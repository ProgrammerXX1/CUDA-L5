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ҚАЗАКСТАН</w:t>
        <w:br/>
        <w:t>тәуепсізсігіне</w:t>
        <w:br/>
        <w:t>БІРІНШІ ТОМ</w:t>
        <w:br/>
        <w:t>Қазақстан Республикасының</w:t>
        <w:br/>
        <w:t>Президенті Н.Ә. Назарбаев</w:t>
        <w:br/>
        <w:t>ЗЕРДЕ “ПАМЯТЬ МЕМОКҮ</w:t>
        <w:br/>
        <w:t>САЯСИ ҚУҒЫН-СҮРГІН ЖӘНЕ ТОТАЛИТАРИЗМ</w:t>
        <w:br/>
        <w:t>ҚҰРБАНДАРЫНЫҢ «АЛЖИР»</w:t>
        <w:br/>
        <w:t>МЕМОРИАЛДЫ МҰРАЖАЙ КЕШЕНІ</w:t>
        <w:br/>
        <w:t>АТА5Н-</w:t>
        <w:br/>
        <w:t>АГ/НІК</w:t>
        <w:br/>
        <w:t>Астана-2011</w:t>
        <w:br/>
        <w:t>АЛАШ - АЛЖИР</w:t>
        <w:br/>
        <w:t>Сұлтанмахмұт</w:t>
        <w:br/>
        <w:t>Торайғыров</w:t>
        <w:br/>
        <w:t>АЛАШ ҰРАНЫ</w:t>
        <w:br/>
        <w:t>Алаш туы астында,</w:t>
        <w:br/>
        <w:t>Біз - алаштың баласы.</w:t>
        <w:br/>
        <w:t>Күніміз туып көгерді,</w:t>
        <w:br/>
        <w:t>Сарыарқаның даласы.</w:t>
        <w:br/>
        <w:t>Құрт аурудай жайлаған,</w:t>
        <w:br/>
        <w:t>Құртпаққа бізді ойлаған,</w:t>
        <w:br/>
        <w:t>Қанымызға тоймаған,</w:t>
        <w:br/>
        <w:t>Қолымызды байлаған,</w:t>
        <w:br/>
        <w:t>Ерімізді айдаған,</w:t>
        <w:br/>
        <w:t>Елімізді дайлаған.</w:t>
        <w:br/>
        <w:t>Жерімізді шимайлаған,</w:t>
        <w:br/>
        <w:t>Өшті залым қарасы.</w:t>
        <w:br/>
        <w:t>Жасасын, алаш, жасасын!</w:t>
        <w:br/>
        <w:t>Алаш туы астында,</w:t>
        <w:br/>
        <w:t>Қолдайтын алаш бабамыз.</w:t>
        <w:br/>
        <w:t>«Туысқандық», «теңдік» деп,</w:t>
        <w:br/>
        <w:t>Туын қолға ап шабамыз.</w:t>
        <w:br/>
        <w:t>Берілгенде тілектер,</w:t>
        <w:br/>
        <w:t>Жарылмай ма жүректер?!</w:t>
        <w:br/>
        <w:t>Заң жасайтын орынға,</w:t>
        <w:br/>
        <w:t>Жұртпен бірге барамыз!</w:t>
        <w:br/>
        <w:t>Қатардан орын аламыз!</w:t>
      </w:r>
    </w:p>
    <w:p>
      <w:r>
        <w:t>Жасасын, алаш; жасасын!</w:t>
        <w:br/>
        <w:t>АЛАШ-АЛЖИР</w:t>
        <w:br/>
        <w:t>12-0... ---------------</w:t>
        <w:br/>
        <w:t>Алаш туы астында,</w:t>
        <w:br/>
        <w:t>Қуә болсын арымыз.</w:t>
        <w:br/>
        <w:t>Көркейтуге алашты,</w:t>
        <w:br/>
        <w:t>Құрбандық біздің жанымыз!</w:t>
        <w:br/>
        <w:t>Былай тұрсын малымыз,</w:t>
        <w:br/>
        <w:t>Алаш деген ел үшін</w:t>
        <w:br/>
        <w:t>Сарыарқаның жері үшін,</w:t>
        <w:br/>
        <w:t>Бостандық берген ер үшін,</w:t>
        <w:br/>
        <w:t>Төгілсін біздің қанымыз!</w:t>
        <w:br/>
        <w:t>Айялмасын жанымыз!</w:t>
        <w:br/>
        <w:t>Жасасын, алаш, жасасын!</w:t>
        <w:br/>
        <w:t>Алаш туы астында,</w:t>
        <w:br/>
        <w:t>Өлсек бірге өлдік біз.</w:t>
        <w:br/>
        <w:t>Не жақсылық, не қайғы,</w:t>
        <w:br/>
        <w:t>Көрсек бірге көрдік біз!</w:t>
        <w:br/>
        <w:t>Ішікі жанжал таласты,</w:t>
        <w:br/>
        <w:t>Күншілдікпен қарасты,</w:t>
        <w:br/>
        <w:t>Мына жерге көмдік біз!</w:t>
        <w:br/>
        <w:t>Жасасын, алаш, жасасын!</w:t>
        <w:br/>
        <w:t>Алаш туы астында,</w:t>
        <w:br/>
        <w:t>Күн сөнгенше сөнбейміз.</w:t>
        <w:br/>
        <w:t>Енді ешкімнің алашты,</w:t>
        <w:br/>
        <w:t>Қорлығына бермейміз!</w:t>
        <w:br/>
        <w:t>Адамдықтың жолына,</w:t>
        <w:br/>
        <w:t>Бастаған ерлер соңында,</w:t>
        <w:br/>
        <w:t>Басқаға көңіл бөлмейміз,</w:t>
        <w:br/>
        <w:t>Қандай шайтан келсе де,</w:t>
        <w:br/>
        <w:t>Алдауына көнбейміз.</w:t>
        <w:br/>
        <w:t>Өлер жерден кеттік біз,</w:t>
        <w:br/>
        <w:t>Бұл заманға жеттік біз!</w:t>
        <w:br/>
        <w:t>Жасайды алаш, өлмейміз!</w:t>
        <w:br/>
        <w:t>Жасасын, алаш, жасасын!..</w:t>
        <w:br/>
        <w:t>АЛАШ - АЛЖИР</w:t>
        <w:br/>
        <w:t>апа опйей ТагКкеваг. Тһе Боок а!во соп/гіпв рирсабопв оп плазв роПНса! тергезвіоті</w:t>
        <w:br/>
        <w:t>апа окседі дерог!аНоп іп уеагв 1930-1950 оҒ һе Іаві селішгу. Тһе весолаі үо1мтпе оҒ-</w:t>
        <w:br/>
        <w:t>"е Боок “а1Кв аБоце “һе Ғағе оҒҒегпа!е ргівопетв оҒ “АТ. НІК” сопсепігаНоп сатар -:</w:t>
        <w:br/>
        <w:t>оҒЧНів ЕетгіМе пабпевв оҒІһе іюа Натізт 5уөіегі,</w:t>
        <w:br/>
        <w:t>Тһе Ейжотіа! Воагд ехртеввев 1в білсеге арртесіаол ю АП һе вропвогв мһо һауе</w:t>
        <w:br/>
        <w:t>Кіп у ргоуідед патегігі бог Іһе пеу/ Боок (һа: ргесейез Іһе бей оҒеуетіз десісаіей</w:t>
      </w:r>
    </w:p>
    <w:p>
      <w:r>
        <w:t>іюіһе Нгөі5-уеяаг аппіуетвагу оҒЧһе “АТ, НІК” Мивешіу, уу ісі уге аге сеіеБтайлр</w:t>
        <w:br/>
        <w:t>іп 2012.</w:t>
        <w:br/>
        <w:t>Тһе Боок уғав раБ1зһей іп КағаКһ, Киввіап, Епрізһ, апа уге ІооК Ғогуғага (о</w:t>
        <w:br/>
        <w:t>уғатш әгеісотпе оҒІ һу АП һове уғһо сһетізһ Ғһе Пінюту оҒ а воуетеірті вілЕе апсі (һе</w:t>
        <w:br/>
        <w:t>ме оНівв сінгепе,</w:t>
        <w:br/>
        <w:t>Ейпотігі Воаға</w:t>
        <w:br/>
        <w:t>13</w:t>
        <w:br/>
        <w:t>«Биыл-біз үшін ерекше қастерлі жыл.</w:t>
        <w:br/>
        <w:t>Біз ел тәуелсіздігінің 20 жылдығына қадам бастық.</w:t>
        <w:br/>
        <w:t>Бодан жұртты бүгінгідей бостан күнге жеткізген бұл жолда</w:t>
        <w:br/>
        <w:t>біз биік белестерді бағындырдық.</w:t>
        <w:br/>
        <w:t>Естеріңізде болар, 1997 жылғы халыққа алғашқы Жолдауымда</w:t>
        <w:br/>
        <w:t>мен былай деген едім: «2030 жылы біздің ұрпақтарымыз бұдан</w:t>
        <w:br/>
        <w:t>былай әлемдік оқиғалардың қалтарысында қалып қоймайтын</w:t>
        <w:br/>
        <w:t>елде өмір сүретін болады».</w:t>
        <w:br/>
        <w:t>Осы сөздерге кезінде күмән келтіртендер аз болған жоқ.</w:t>
        <w:br/>
        <w:t>Дегенмен, діттеген бұл межеге біз 33 жылда емес, бір мүшел</w:t>
        <w:br/>
        <w:t>жастың өзінде жеттік!»</w:t>
        <w:br/>
        <w:t>(Елбасының «Болашақтың іргесін бірге қалаймыз» атты</w:t>
        <w:br/>
        <w:t>Қазақстан халқына 2011 жылғы дәстүрлі жолдауынан)</w:t>
        <w:br/>
        <w:t>«2Олет- это небольпая цифра, нодля всех, ктопонимает, для</w:t>
        <w:br/>
        <w:t>нас с вами это гигантская цифра, тоды, соизмеримне с веками.</w:t>
        <w:br/>
        <w:t>Мы построили независимое тосударство там, где его не было,</w:t>
        <w:br/>
        <w:t>укрепили его границы, безопасность, сделали известной нашу</w:t>
        <w:br/>
        <w:t>Родину на весь мир. Наш флаг развевается в Организации Обь-</w:t>
        <w:br/>
        <w:t>единенңых Наций, во всех городах и весях, где бывал я и бывают</w:t>
        <w:br/>
        <w:t>наши делегаций...</w:t>
        <w:br/>
        <w:t>Астана - это тород будушего, город молодежи. Через 20 лет</w:t>
        <w:br/>
        <w:t>наши дети, внуки будут жить и будут считать, что они живут в</w:t>
        <w:br/>
        <w:t>совершенно новом, уникальном городе, равном которому нигде</w:t>
        <w:br/>
        <w:t>нет. В Европе и в мире города в основном старые, похожи один</w:t>
        <w:br/>
        <w:t>надругой, а мы построили свой уникальный город с собственной</w:t>
        <w:br/>
        <w:t>архитектурой. Нет предела восхитцению».</w:t>
        <w:br/>
        <w:t>(Из поздравления Главы государства 8 связи</w:t>
        <w:br/>
        <w:t>спраздиованием Дня столицы, 6 июля 2011 г.)</w:t>
        <w:br/>
        <w:t>уак</w:t>
        <w:br/>
        <w:t>ББК</w:t>
        <w:br/>
        <w:t>Саяси қуғын-сүргін және тоталитаризм құрбандарының</w:t>
        <w:br/>
        <w:t>«АЛЖИР» мемориалды мұражай кешені</w:t>
        <w:br/>
        <w:t>Ақылдастар алқасы: Аяған Бүркітбай, Мемлекет тарихы институтының</w:t>
        <w:br/>
        <w:t>бас директоры, тарих ғылымдарының докторы, профессор; Әбжанов Ханкелді,</w:t>
        <w:br/>
        <w:t>Ш.Ш. Уәлиханов атындағы тарих және этнология институтының директоры, тарих</w:t>
      </w:r>
    </w:p>
    <w:p>
      <w:r>
        <w:t>ғылымдарының докторы, профессор; Балаена Аида, Астана қаласы әкімінің орынба-</w:t>
        <w:br/>
        <w:t>сары; Жұртбай Тұрсын, Л.Н.Гумилев атындағы ЕҰУ «Отырар кітапханасы» ғылыми</w:t>
        <w:br/>
        <w:t>орталығының директоры, филология ғылымдарының докторы, профессор; Жақып</w:t>
        <w:br/>
        <w:t>Бауыржан, «Қазақ энциклопедиясының» бас директоры, филология ғылымдарының</w:t>
        <w:br/>
        <w:t>докторы, профессор; Қойгелдиев Мәмбет, тарихғылымдарының докторы, профес-</w:t>
        <w:br/>
        <w:t>сор; Қамзабекұлы Дихан, Л.Н.Гумилев атындағы ЕҰУ-нің «Алаш» мәдениет және</w:t>
        <w:br/>
        <w:t>рухани даму институтының директоры, филология ғылымдарының докторы, про-</w:t>
        <w:br/>
        <w:t>фессор; Мұсағалиева Арайлым, тарих ғылымдарының докторы.</w:t>
        <w:br/>
        <w:t>Бас редактор және жобаның авторы:</w:t>
        <w:br/>
        <w:t>Жүнісбеков Болат, «АЛЖИР» мемориалды мұражай кешенінің директоры.</w:t>
        <w:br/>
        <w:t>А «АЛАШ- АЛЖИР) АГА5Н-АГ.2НІК»</w:t>
        <w:br/>
        <w:t>АЛАШ. Бірінші том. - Астана: «Сарыарқа» БҮ, 2011.-384 б.</w:t>
        <w:br/>
        <w:t>15ВЫ</w:t>
        <w:br/>
        <w:t>«Алаш» сөзі «қазақ» атауының баламасы. Жай ғана баламасы емес, ол терең мән-маңызға ие жасампаз</w:t>
        <w:br/>
        <w:t>ұғым. Туған халқымыздың өз өткенін танып қана қоймай, одан тағылым алуының, бүгінін таразылаған</w:t>
        <w:br/>
        <w:t>парсат-пайымының, ал ең бастысы, ертеңінде де еңсесі асқақ болуының алтын арқауы. Олай болса, елдік</w:t>
        <w:br/>
        <w:t>пен ерліктің ұраны - Алаш. Елін сүйген ерлердің өмірінің мәні - Алаш.</w:t>
        <w:br/>
        <w:t>Бүгінгі Қазак елі - қазағын мақтан тұткан және халқы үшін басын бәйгеге тіккен қаһармандардың</w:t>
        <w:br/>
        <w:t>асыл арманы. Оларлың алғыр ақыл-ойы мен қажыр-қайратының жемісі. Ол, сондай-ақ, бабалар амана-</w:t>
        <w:br/>
        <w:t>тына деген адалдықтың жарқың айғағы.</w:t>
        <w:br/>
        <w:t>Қазақтың, Алаштың қаөреті аз болмады. Соның бәрін Алаш арыстары өз жүректерінен өткізіп,</w:t>
        <w:br/>
        <w:t>өзектері ертенді. Тастүйін жұмылып, айналайын Алашы үшін ажалдан да шайлықпады. Диктатура</w:t>
        <w:br/>
        <w:t>оларды аяусыз жазалады: атты, асты, абақтыға жапты. Сол қасіретті қайраткерлердің асыл жарлары да</w:t>
        <w:br/>
        <w:t>ерлерімен бірге тартты. Олардын бар кінәсі құдай қосқан қосақтарына имандай сеніп, азаматтарына</w:t>
        <w:br/>
        <w:t>алал болғандықтары ғана еді. Кітапқа осынау қабырғалы тақырыпты арқау ете отырып, оны «АЛАШ-</w:t>
        <w:br/>
        <w:t>АЛЖИР» атауымыз 5а солан.</w:t>
        <w:br/>
        <w:t>УАК</w:t>
        <w:br/>
        <w:t>Бк</w:t>
        <w:br/>
        <w:t>ІВМ Ө Саяси қуғын-сүргін және тоталитаризм құрбандарының</w:t>
        <w:br/>
        <w:t>«АЛЖИР» мемориалды мұражай кешені, 2011</w:t>
        <w:br/>
        <w:t>9 «Сарыарқа» БҮ, 2011</w:t>
        <w:br/>
        <w:t>АЛАШ- АЛЖИР</w:t>
        <w:br/>
        <w:t>бәрінің арқауы-азаматтардың құқылары мен бостандықтарын, өмір сүру құқын</w:t>
        <w:br/>
        <w:t>белден басудың бұлтартпас дәлелдері болып табылатын мұрағат жәдігерлері,</w:t>
        <w:br/>
        <w:t>хаттар мен естеліктер, репрессияға ұшырағандардың жеке күнделіктері.</w:t>
        <w:br/>
        <w:t>Кітаптың «Алаш» атты бірінші томына қазақ мемлекеттілігінің тарихы,</w:t>
        <w:br/>
        <w:t>еліміздің мемлекет және қоғам қайраткерлерінің алғашқы толқынының</w:t>
        <w:br/>
        <w:t>көрнекті өкілдері- «Алашорда» партиясының, тәуелсіз және біртұтас Түркістан</w:t>
        <w:br/>
        <w:t>идеясының көшбасшылары туралы материалдар енгізілді. Онда, сондай-ақ өткен</w:t>
        <w:br/>
        <w:t>ғасырдың 30-50 жылдарындағы саяси репрессиялар мен күштеп жер аудару</w:t>
        <w:br/>
        <w:t>жайындағы жарияланымдар қамтылған. Тоталитарлық құрылыстың сорақы</w:t>
        <w:br/>
        <w:t>алжасуын - «АЛЖИГ?» тұтқындарының сормаңдай тағдырын кітаптың екінші</w:t>
        <w:br/>
        <w:t>томы ашып көрсетеді.</w:t>
        <w:br/>
        <w:t>Редакция алқасы «АЛЖИР» мұражайының өзіміз 2012 жылы бірге атап</w:t>
        <w:br/>
        <w:t>өтетін бірінші 5 жылдық мерейтойына арналған шаралар кешенінің беташары</w:t>
        <w:br/>
        <w:t>болып табылатын жаңа кітапқа шын көңілден материалдарын ұсынған барша</w:t>
        <w:br/>
        <w:t>авторларға өз ризашылығын білдіреді.</w:t>
        <w:br/>
        <w:t>Кітап қазақ, орыс, ағылшын тілдерінде жарық көріп отыр және егемен</w:t>
      </w:r>
    </w:p>
    <w:p>
      <w:r>
        <w:t>халқымыздың қайраткерлерінің тағдырына бей-жай қарамайтын барша</w:t>
        <w:br/>
        <w:t>оқырман оны жылы қабылдайды деп сенеміз.</w:t>
        <w:br/>
        <w:t>Ақылдастар алқасы</w:t>
        <w:br/>
        <w:t>ДОРОГИЕ ДРУЗЬЯ!</w:t>
        <w:br/>
        <w:t>Сегодня, по случаю издания новой книги, мы обратшаемся к Вам, друзьям</w:t>
        <w:br/>
        <w:t>нашего музея, сопереживаютцим вместе с нами за успехи коллектива, а также</w:t>
        <w:br/>
        <w:t>участвуюшим вместе с нами в обустройстве обіцето дома - Республики Казах-</w:t>
        <w:br/>
        <w:t>стан. Да, обрашаемся к друзьям... так как каждый из насв радостныеи грустные</w:t>
        <w:br/>
        <w:t>моменты ишцет самых близких себе по духу людей, чтобы поделиться с ними</w:t>
        <w:br/>
        <w:t>своими переживаниями.</w:t>
        <w:br/>
        <w:t>Вы-этоте, кто потем или иным причинам испытал на себе все тяготы поли-</w:t>
        <w:br/>
        <w:t>тических репрессий, или как исследователь, кропотливо изучаюший данную</w:t>
        <w:br/>
        <w:t>проблему для восстановления истины, а еше это те, кого долг службы просто</w:t>
        <w:br/>
        <w:t>обязывает. Итак, это Вам посвятцаем мы свои слова признательности. Вам, кто</w:t>
        <w:br/>
        <w:t>вместе с нами радуется достижениям страны за столь короткий, в историче-</w:t>
        <w:br/>
        <w:t>ском измерении, период времени. Вам, кто своим повседневным трудом вно-</w:t>
        <w:br/>
        <w:t>сит достойный вклад в процветание Родины и в благополучие каждого из нас.</w:t>
        <w:br/>
        <w:t>Книга «Алаш - АЛЖИР» посвяцена 20-летнему юбилею нашей Отчизны</w:t>
        <w:br/>
        <w:t>и главному ее достоянию - народу Казахстана, пережившему рука об руку все</w:t>
        <w:br/>
        <w:t>10</w:t>
        <w:br/>
        <w:t>АЛАШ-АЛЖИР</w:t>
        <w:br/>
        <w:t>АЛАШ АРЫСТАРЫ</w:t>
        <w:br/>
        <w:t>Мәмбет Қойгелдиев,</w:t>
        <w:br/>
        <w:t>тарих ғылымдарының</w:t>
        <w:br/>
        <w:t>докторы, профессор</w:t>
        <w:br/>
        <w:t>ЕСІЛ БОЙЫНДАҒЫ</w:t>
        <w:br/>
        <w:t>АЗАТТЫҚ ҚОЗҒАЛЫСЫНЫҢ ТАРИХЫНАН</w:t>
        <w:br/>
        <w:t>Тақырыпты зерттеу неден басталды?</w:t>
        <w:br/>
        <w:t>ХХ ғасырдың екінші он жылдығында Троицкі мен Орынбор қалаларында</w:t>
        <w:br/>
        <w:t>жарық көріп тұрған Айқан (1911-1915 ж.) журналы мен «Қазақ» (1913-1918 ж.)</w:t>
        <w:br/>
        <w:t>газетінің қазақ қоғамында белсенді авторларының болғандығы мәлім. Солардың</w:t>
        <w:br/>
        <w:t>бірі - Ахмет Жанталин еді. Оның қаламынан туған мақалалармен таныса</w:t>
        <w:br/>
        <w:t>отырып, автордың қазақ өмірін терең зерттеп білген, белсенді әрі байсалды</w:t>
        <w:br/>
        <w:t>адам екендігін аңғару қиын емес-тін. Бір қызығы сол, 1917 жылғы аласаны-</w:t>
        <w:br/>
        <w:t>ран оқиғаларға Йейін газет бетінен жиі көрініп тұрған бұл есім төңкерістік</w:t>
        <w:br/>
        <w:t>өзгерістерден соң мүлдем байқалмай кеткен-тін.</w:t>
        <w:br/>
        <w:t>Бірде жол түсіп, іс сапармен Петропавл қаласына барып, екі-үш күн ғана</w:t>
        <w:br/>
        <w:t>жергілікті мұрағат қорлары материалдарымен жұмыс істеп, Ахмет Жанталин</w:t>
        <w:br/>
        <w:t>жөнінде деректерге іздеу салдым. Мұрағат қызметкері, тәжірибелі зерттеуші</w:t>
        <w:br/>
        <w:t>Елюкина Руза Рахымжанқызы өте кішіпейіл, зерек те ойлы адам екен, мәселені</w:t>
        <w:br/>
        <w:t>лезде-ақ түсіне қойып, қол ұшын беріп, А. Жанталин жөнінде сақталған азын-</w:t>
        <w:br/>
        <w:t>аулақ материалдармен танысуға мүмкіндік туғызғаны бар. Сол үшін де бұл</w:t>
        <w:br/>
        <w:t>кісіге «тәңір жарылқасын» айтуды өзіме міндет санаймын. Міне, осы А. Жан-</w:t>
        <w:br/>
        <w:t>талинге қатысты тергеу материалдарынан оған ОГПУ тергеушілері тарапынан</w:t>
        <w:br/>
        <w:t>екі бірдей айып тағылғандығы байқалады. Бірі - 1921 жылы болып өткен Батыс</w:t>
        <w:br/>
        <w:t>Сібір шаруалар көтерілісіне (кеңестік ресми құжаттарда «құлақтар» көтерілісі</w:t>
        <w:br/>
        <w:t>атанған - авт.) қазақ жігіттерін ұйымдастырушы адам ретінде қатысты және</w:t>
        <w:br/>
        <w:t>екіншісі, 20-шы жылдардың соңында Петропавл округіне қарасты Октябрь</w:t>
      </w:r>
    </w:p>
    <w:p>
      <w:r>
        <w:t>ауданында контрреволюциялық ЖАТ (жаңа төңкерісшілер) аталатын байлар</w:t>
        <w:br/>
        <w:t>ұйымын құрды деген.</w:t>
        <w:br/>
        <w:t>Сонымен А. Жанталин 1932 жылы ұсталып, Петропавл абақтысына жабы-</w:t>
        <w:br/>
        <w:t>дып, оның үстінен тергеу ісі жүргізіледі. Бұл іске байланысты біздің көңілімізді )</w:t>
        <w:br/>
        <w:t>өзіне аударған екі нәрсе болды. Бірі, А. Жанталиннің сотқа тартылуына шын</w:t>
        <w:br/>
        <w:t>14</w:t>
        <w:br/>
        <w:t>АЛАШ -АЛЖИР</w:t>
        <w:br/>
        <w:t>лишения и тяготы тоталитаризма. Казахстанцам, осознавшим реалии времени</w:t>
        <w:br/>
        <w:t>иеше болышпе сплотившимся вокруг лидера наңии, первого Президента респу-</w:t>
        <w:br/>
        <w:t>блики Назарбаева Нурсултана Абишевича.</w:t>
        <w:br/>
        <w:t>Обшеизвестно, что восстановление справедливости по отношению к без-</w:t>
        <w:br/>
        <w:t>винным жертвам тоталитаризма стало возможным после принятия в 1993 толу</w:t>
        <w:br/>
        <w:t>Закона РК «О реабилитации жертв массовых политических репрессий». Указы</w:t>
        <w:br/>
        <w:t>Президента страны «Об обьявлении 1997 года - Годом обшенационального</w:t>
        <w:br/>
        <w:t>согласия и памяти жертв политических репрессий», об установлении 31 мая-</w:t>
        <w:br/>
        <w:t>Днем памяти жертв политических репрессий способствовали активизации этой</w:t>
        <w:br/>
        <w:t>работы. И уже сегодня проделана колоссальная работа: многим воэврашены</w:t>
        <w:br/>
        <w:t>честные имена, кому посмертно, кому на склоне лет... Дождались егои потомки</w:t>
        <w:br/>
        <w:t>репрессированных, в равной мере разделившие торькую участь своих родителей.</w:t>
        <w:br/>
        <w:t>«Алаш - АЛЖИР» является результатом совместной, плодотворной работы</w:t>
        <w:br/>
        <w:t>коллектива музейно-мемориалного комплекса «АЛЖИР» и его друзей: без-</w:t>
        <w:br/>
        <w:t>винных жертв тоталитаризма, их потомков - детей ГУЛага, известных ученых,</w:t>
        <w:br/>
        <w:t>писателей и журналистов... Это научно-исследовательские статьи, воспомина-</w:t>
        <w:br/>
        <w:t>ния очевиддев, публицистические выступления. В их основе - архивные мате-</w:t>
        <w:br/>
        <w:t>риалы, письма и воспоминания, дичные дневники репрессированных, ЯВЛЯЮ-</w:t>
        <w:br/>
        <w:t>іциеся неопровержимыми фактами вопиютцего попрания прав и свобод траж-</w:t>
        <w:br/>
        <w:t>дан, прав на жизнь.</w:t>
        <w:br/>
        <w:t>В первый том книги «Алаш» вошли исследовательские материалы по исто-</w:t>
        <w:br/>
        <w:t>рии казахской тосударственности, о ярких представителях первой плеяды госу-</w:t>
        <w:br/>
        <w:t>дарственных и обіцественных деятелей страны - лидерах партии «Алаш-Орда»,</w:t>
        <w:br/>
        <w:t>идеи независимого и единого Туркестана. Книга также содержит публикации по</w:t>
        <w:br/>
        <w:t>теме массовых политических репресий и насильственной депортации 1930-1950</w:t>
        <w:br/>
        <w:t>годов прошлого века. Тему судеб узниц «АЛЖИРа», этого чудовиного безу-</w:t>
        <w:br/>
        <w:t>мия тоталитарной системы, раскрывает второй том книги.</w:t>
        <w:br/>
        <w:t>Редакционная коллегия выражает искреннюю приэнательность всем авто-</w:t>
        <w:br/>
        <w:t>рам, любезно предоставившим материалы в новую книгу, предваряюшую комғ</w:t>
        <w:br/>
        <w:t>плекс мероприятий первого 5-летнего юбилея музея «АЛЖИР», который мы с</w:t>
        <w:br/>
        <w:t>Вами отмечаем в 2012 году.</w:t>
        <w:br/>
        <w:t>Книга издана на казахском, русском, антлийском языках, и мы надеемея, на</w:t>
        <w:br/>
        <w:t>теплое ее восприятие всеми, кому дорога история суверенного государства и</w:t>
        <w:br/>
        <w:t>судеб граждан страны.</w:t>
        <w:br/>
        <w:t>Редакционная ҡоллегия</w:t>
        <w:br/>
        <w:t>Алаш арыстары</w:t>
        <w:br/>
        <w:t>санында жазылған). Кеңестік билік орнағаннан соң әкем мені өз ықпалында</w:t>
        <w:br/>
        <w:t>ұстауға күш салды, ал мен болсам оған бағынбауға тырыстым, әкемнен қашып</w:t>
        <w:br/>
        <w:t>жүріп оқуға түсіп, коммунистік тәрбие алдым, сөйтіп 1924 жылы9 майда БК(б)П</w:t>
      </w:r>
    </w:p>
    <w:p>
      <w:r>
        <w:t>қатарына өттім. Комсомол қызметінде болдым,осы жұмыста жүріп мен әкемнің</w:t>
        <w:br/>
        <w:t>жасап жүрген әрекеті жаңа тұрмыс пен билікке мүлдем қайшы екендігіне көзім</w:t>
        <w:br/>
        <w:t>жетті, ол жөнінде «Бостандық туы» газетінің Ко 76 санында мақала шығардым.</w:t>
        <w:br/>
        <w:t>1927 жылдан бастап мен Ортақшылдар болысында қызметте болдым, комсо-</w:t>
        <w:br/>
        <w:t>мол жұмысына белсене араластым, сонда 1929 жылдың январь айына шейін</w:t>
        <w:br/>
        <w:t>істеп, ал февраль айында қызметімнен алындым. Енді міне 9 ай болды үйде</w:t>
        <w:br/>
        <w:t>отырмын, әкемнің күнделікті тіршілігі көз алдымнан өтуде, ал ол күнде қытай</w:t>
        <w:br/>
        <w:t>оқиғалары жөнінде мынадай мазмұндағы пікірін айтудан таймайды: «капита-</w:t>
        <w:br/>
        <w:t>дистер шабуылдауда, совет билігі құлайды, комсомолдан шыққан жөн» ж.с.с.</w:t>
        <w:br/>
        <w:t>.-. Бірде, Қытаймен арада болған жанжалдан соң, әкем біржаққа аттанып кетті,</w:t>
        <w:br/>
        <w:t>100 сомдай ақша жаратты. Петропавловскі қаласында болып, Тілеулин және</w:t>
        <w:br/>
        <w:t>Малдыбаевпен кездеседі. Олардан Жұмабаев Мағжанның тұтқындалғандығы</w:t>
        <w:br/>
        <w:t>жөнінде хабар естіп, әкемнің өкіріп жылағаны бар.</w:t>
        <w:br/>
        <w:t>Әкем жиі жолға шығады, айлап үйде болмайды және мол ақша жұмсайды,</w:t>
        <w:br/>
        <w:t>соған байланысты жақынарада бар малын шашып тауысатын да шығар. Әбжан</w:t>
        <w:br/>
        <w:t>менің туған әкем болса да айтайын, ол Кеңес үкіметіне қарсы әрекет үстінде,</w:t>
        <w:br/>
        <w:t>сондықтан да мен ол жөнінде Сізге жеткізуді өзіме міндет санадым. Соған</w:t>
        <w:br/>
        <w:t>қарамастан, аудандық комсомол комитеті мені жат элемент санайды, ал мен</w:t>
        <w:br/>
        <w:t>ондай ұстанымда ешқашан да болған емеспін.</w:t>
        <w:br/>
        <w:t>Қазіргіуақытта меніңәкем тағы дабір жаққааттануға даярлық үстінде, соғанбай-</w:t>
        <w:br/>
        <w:t>ланысты тиесілі орындар арқылы нақты шаралар қарастыруларыңызды өтінемін.</w:t>
        <w:br/>
        <w:t>Сондай-ақ, менің осы арызым жөнінде ешкімге бірнәрсе айтпауларыңызды</w:t>
        <w:br/>
        <w:t>өтінемін, әсіресе менің әкем бұл жөнінде ештеме білмеуі керек, біле қалған</w:t>
        <w:br/>
        <w:t>күнде өлтіруден тайынбайды.</w:t>
        <w:br/>
        <w:t>Уахит Әбжанұлы Темірбеков</w:t>
        <w:br/>
        <w:t>Қолын растаймын: шығыс бөлімнің аға өкілетті қызметкері - Валиев 3/Х-</w:t>
        <w:br/>
        <w:t>1929 ж.» /2/.</w:t>
        <w:br/>
        <w:t>Бұл хаттың қандай жағдайда жазылғандығы жөнінде кесіп-пішіп бірдеме</w:t>
        <w:br/>
        <w:t>айту қиын. Дегенмен, оның жазылуына түрткі болған мынадай екі болжам</w:t>
        <w:br/>
        <w:t>жөнінде айтуға негіз бар. Бірі, Уахит бұл хатты түрді уәделер берген ОГПУ</w:t>
        <w:br/>
        <w:t>адамдарының айтуы бойынша жазуы ықтимал. Екіншісі, жат элемент ретінде</w:t>
        <w:br/>
        <w:t>партиядан шығарылған Уахит бұл хатты билік орындары алдындағы үрейден,</w:t>
        <w:br/>
        <w:t>қорқыныштан жазуы да әбден мүмкін.</w:t>
        <w:br/>
        <w:t>Қалай болғанда да, 1930 жылдың наурызында Петропавлдағы ОҒПУ-дың</w:t>
        <w:br/>
        <w:t>округтік бөлімі «ЖАТ» ісі бойынша тергеу жұмысына кірісіп кеткен еді. Тура</w:t>
        <w:br/>
        <w:t>осы айда Петропавл қаласындағы ОГІТУ-дың тергеу абақтысына (изолятор)</w:t>
        <w:br/>
        <w:t>17</w:t>
        <w:br/>
        <w:t>Алаш арыстары</w:t>
        <w:br/>
        <w:t>мәнінде қандай нәрсенің себепші болғандығы. Оның төңкеріске дейінгі саяси-</w:t>
        <w:br/>
        <w:t>публицистикалық және ағартушылық қызметі ме, жоқ әлде шынымен де</w:t>
        <w:br/>
        <w:t>жаңа билікке қарсы жүргізген әрекеті ме? Екіншіден, 1921 жылғы Батыс Сібір</w:t>
        <w:br/>
        <w:t>шаруалар көтерілісіне қазақ қоғамынан адамдардың қатынасуы - бұл тарих</w:t>
        <w:br/>
        <w:t>ғылымында арнайы қарастырылмаған тың тақырып, соған байланысты оны</w:t>
        <w:br/>
        <w:t>зерттеуге кәсіби қызығушылықтың туғаны да бар-тын. Міне, осы жағдайларды</w:t>
        <w:br/>
        <w:t>анықтау барысында мұрағат құжаттарынан жиі көзге ұшыраған есімдердің бірі</w:t>
        <w:br/>
        <w:t>Әбжан Темірбекұлы болды. ХХ ғасырдың басындағы қазақ азаттық қозғалысының</w:t>
        <w:br/>
        <w:t>белсенді қайраткерлері дәрежесіне көтерілген бұл тарихи тұлғалардың</w:t>
        <w:br/>
        <w:t>қызметімен оқырмандарды таныстыруды біз өзімізге міндет санадық. Сонымен</w:t>
        <w:br/>
        <w:t>мәселеге қатысты оқиғаларды өз ретімен баяндап көрелік.</w:t>
        <w:br/>
        <w:t>Әбжан және Уахит Темірбековтер:</w:t>
        <w:br/>
        <w:t>әкені - балаға, баланы - әкеге қарсы қою идеологиясы</w:t>
      </w:r>
    </w:p>
    <w:p>
      <w:r>
        <w:t>1917 жылғы империядағы революциялық аласапырантұсында жедел жүрген</w:t>
        <w:br/>
        <w:t>өзгерістерге ілесе алмай, абдыраған қазақ елінің көңілінде үміт отын жаққан</w:t>
        <w:br/>
        <w:t>екі жаңалықты елеусіз қалдыру мүмкін емес. Олардың бірі осы жылдың нау-</w:t>
        <w:br/>
        <w:t>рыз айынан бастап облыстық, уездік, қалалық, тіптен болыстық деңгейлерде</w:t>
        <w:br/>
        <w:t>құрылып, қазақ өмірінің басты ұйытқысына айналып, оның «соты да, милици-</w:t>
        <w:br/>
        <w:t>ясы да, өкіметі де бір өзі болған» Қазақ комитеттерінің құрылуы да, екіншісі осы</w:t>
        <w:br/>
        <w:t>жылдың желтоқсан айында жалпықазақ сьезі сайлаған Алапюрда үкіметінің</w:t>
        <w:br/>
        <w:t>өмірге келуі еді. Ақпан төңкерісі нәтижесінде орнаған Уақытша үкіметтің билік</w:t>
        <w:br/>
        <w:t>орындарына ұлттық балама билік түрі ретінде қалыптасқан Қазақ комитеттері</w:t>
        <w:br/>
        <w:t>желтоқсандағы жалпықазақ сьезі қабылдаған шешімдерден соң бірден Алашорда</w:t>
        <w:br/>
        <w:t>үкіметінің жергілікті билікті жүргізуші орындарына айналған болатын. Тарихи</w:t>
        <w:br/>
        <w:t>тұрғыдан алғанда Қазақ комитеттері қазақ елінің табиғи өз ұлттық мемлекеттігіне</w:t>
        <w:br/>
        <w:t>ұмтылысының, яғни оның өсу және кемелдену жолында тұрғандығының нақты</w:t>
        <w:br/>
        <w:t>көрінісіеді. Елдің жеке аймақтарында осы процесті тура түсініп, оған атсалысқан</w:t>
        <w:br/>
        <w:t>адамдар аз болған жоқ. Сонымен бірге бұл мәселенің күрделілігі сонда, оған</w:t>
        <w:br/>
        <w:t>тартылған кісілердің басым бөлігі қоғамның орта және ауқатты бөлігінен</w:t>
        <w:br/>
        <w:t>шыққандар еді. Өйткені, қазақ қоғамындағы сауатты адамдардың басым бөлігі</w:t>
        <w:br/>
        <w:t>осы әлеуметтік топтарға тән.</w:t>
        <w:br/>
        <w:t>1917 жылдың соңында құрылған Алашорда үкіметі өзінің жергілікті басқару</w:t>
        <w:br/>
        <w:t>органдарын белгілеу ісін 1918 жылы жалғастырды. Тарихи құжаттар міне осы</w:t>
        <w:br/>
        <w:t>мазмұндағы жұмыстың 1918 жылдың жазында Көкшетау қаласы мен уезінде</w:t>
        <w:br/>
        <w:t>атқарылғандығын айғақтайды.</w:t>
        <w:br/>
        <w:t>Айыртау өңірінде атқарылған осы істердің басында, Айбасов Қапез сияқты</w:t>
        <w:br/>
        <w:t>кейін кәулікберген кісілердің көрсетуіне қарағанда, жоғарыдааталған Темірбеков</w:t>
        <w:br/>
        <w:t>15</w:t>
        <w:br/>
        <w:t>АЛАШ-АЛЖИР</w:t>
        <w:br/>
        <w:t>ҚЫМБАТТЫ ДОСТАР!</w:t>
        <w:br/>
        <w:t>Бүгін, жаңа кітаптың жарық көруіне орай, Сіздерге, ұжымның қызметі</w:t>
        <w:br/>
        <w:t>үшін бізбен бірге алаңдайтын және ортақ үйіміз - Қазақстан Республикасын</w:t>
        <w:br/>
        <w:t>көркейтуге бірге атсалысатын, мұражайымыздың достарына өзтілегімізді арнай-</w:t>
        <w:br/>
        <w:t>мыз. Иә, достарымызға арнаймыз... себебі, біздің әрқайсымыз қуанышты және</w:t>
        <w:br/>
        <w:t>ренішті сәттерде көңіл толқынысын бөлісу үшін өзімізге рухы ең жақын жан-</w:t>
        <w:br/>
        <w:t>дарды іздейміз.</w:t>
        <w:br/>
        <w:t>Сіздер, бұл, белгілі бір себептермен саяси репрессиялардың барлық</w:t>
        <w:br/>
        <w:t>ауыртпашылығын өз бастарынан кешкендер немесе зерттеуші ретінде ақиқатқа</w:t>
        <w:br/>
        <w:t>жету үшін осы тақырыпта талмай ізденіп келе жатқандар, сонымен қатар бұл,</w:t>
        <w:br/>
        <w:t>қызмет бабына орай аталмыш мәселемен тұрақты шұғылданатындар. Міне, осы</w:t>
        <w:br/>
        <w:t>Сіздерге өзіміздің ризашылық сөзімізді арнаймыз. Сіздерге, бізбен бірге еліміздің</w:t>
        <w:br/>
        <w:t>тарихи тұрғыдан қысқа мерзімдегі жетістіктеріне қуанатындарға. Сіздерге,</w:t>
        <w:br/>
        <w:t>өздерінің күнделікті қызметімен Отанымыздың гүлденуі мен әрқайсымыздың</w:t>
        <w:br/>
        <w:t>тұрмысымыздың жайлы болуына үлес қосып отырғандарға.</w:t>
        <w:br/>
        <w:t>«Алаш - АЛЖИР» кітабы еліміздің 20 жылдық мерейтойына және оның</w:t>
        <w:br/>
        <w:t>басты қазынасы - тоталитаризм ауыртпашылығын бірге көтерген Қазақстан</w:t>
        <w:br/>
        <w:t>халқына арналады. Уақыттың ашы шындығын терең сезінген және ұлт лидері,</w:t>
        <w:br/>
        <w:t>республиканың тұңғыш Президенті Назарбаев Нұрсұлтан Әбішұлының</w:t>
        <w:br/>
        <w:t>төңірегіне тығыз топтасқан қазақстандықтарға арналады.</w:t>
        <w:br/>
        <w:t>Баршаға мәлім, тоталитаризмнің жазықсыз құрбандары жөнінде әділеттілікті</w:t>
        <w:br/>
        <w:t>қалпына келтіру 1993 жылы «Жаппай саяси қуғын-сүргін құрбандарын ақтау</w:t>
        <w:br/>
        <w:t>туралы» ҚР Заңының қабылдануының арқасында мүмкін болды. Еліміз</w:t>
        <w:br/>
        <w:t>Президентінің «1997 жылды - Жалпыұлттық келісім және саяси қуғын-сүргін</w:t>
        <w:br/>
        <w:t>құрбандарын еске алу жылы деп жариялау туралы»,31 мамырды- Саяси қуғын-</w:t>
      </w:r>
    </w:p>
    <w:p>
      <w:r>
        <w:t>сүргін құрбандарын еске алу күні деп белгілеу жөніндегі Жарлықтары қолға</w:t>
        <w:br/>
        <w:t>алған жұмыстың жандануына ықпал етті. Сонымен қазірдің өзінде ұлан-ғайыр</w:t>
        <w:br/>
        <w:t>жұмыс атқарылды: жазықсыз жапа шеккендердің көпшілігі дүниеден озған</w:t>
        <w:br/>
        <w:t>соң немесе қартайған шағында адал есімдерін қайтып алды... Оған репрессияға</w:t>
        <w:br/>
        <w:t>ұшырағандардың ата-аналарымен қатар тауқымет тартқан ұрпақтарының да</w:t>
        <w:br/>
        <w:t>қолдары жетті.</w:t>
        <w:br/>
        <w:t>«Алаш - АЛЖИР» кітабы «АЛЖИР» мемориалды мұражай кешенінің</w:t>
        <w:br/>
        <w:t>ұжымы мен оның достарының: тоталитаризмнің жазықсыз құрбандарының,</w:t>
        <w:br/>
        <w:t>олардың ұрпақтарының-ГУЛАГ балаларының, белгілі ғалымдардың, жазушы-</w:t>
        <w:br/>
        <w:t>лар мен журналистердің қоян-қолтық қызметінің жемісі... Бұл-ғылыми-зерттеу</w:t>
        <w:br/>
        <w:t>мақалалары, куәгерлердің естеліктері, публицистердің көсемсөздері. Олардың</w:t>
        <w:br/>
        <w:t>9</w:t>
        <w:br/>
        <w:t>Алаш арыстары</w:t>
        <w:br/>
        <w:t>Уахит Темірбековтың бұл көрсетулері А. Жанталиннің көрсетулерімен қабыса</w:t>
        <w:br/>
        <w:t>қоймайды. Мәселен, А. Жанталин 1932 жылы 2 ақпанда тергеушіге берген жау-</w:t>
        <w:br/>
        <w:t>абында: «Мен Темірбеков Әбжанды, оның ұлы Уахитті, бауыры Мұқажанды,</w:t>
        <w:br/>
        <w:t>Бисеев Рамазанды, Рамазанов Молдахметті, Сәлімжапаров Кашмулланы, Мах-</w:t>
        <w:br/>
        <w:t>мутов Сәкенді, оның ұлы Нұртаза Сәкеновты білемін. Темірбеков Әбжанның ел</w:t>
        <w:br/>
        <w:t>арасында беделі зор, «сопы» саналады, сол сияқты Темірбеков Мұқажан, Бисеев,</w:t>
        <w:br/>
        <w:t>Рамазанов және Сәлімжапаров Кашмулла ел ортасында беделсіз емес.</w:t>
        <w:br/>
        <w:t>-.Мен Махмутовтың үйінен аттанып шыққанымда менімен бірге Темірбеков</w:t>
        <w:br/>
        <w:t>Уахит және тағы да бір не екі жас балалар ере жүрді, біраз жер ұзаған соң Уахит</w:t>
        <w:br/>
        <w:t>мені тоқтатып, өздерінің қызметтен қалай қуылғанын айтып, сөз арасында</w:t>
        <w:br/>
        <w:t>Ленинді еске алып, маған мынадай сөз тастады: «Ленин кезінде билік ауысуға тиіс</w:t>
        <w:br/>
        <w:t>деген жоқ па еді?». Оларға мен мынадай жауап бердім: «Сендер әлі жассыңдар,</w:t>
        <w:br/>
        <w:t>етер бүтін сендерді қызметтен алса, ертең-ақ қайтадан орындарыңа барасыңдар,</w:t>
        <w:br/>
        <w:t>ал егер шынымен де алуға лайық іс істесеңдер, онда кінә өздеріңде, ал биліктің</w:t>
        <w:br/>
        <w:t>ауысатындығы жөнінде ештеме білмеймін». Осы сөзден соң мен өз үйіме кеттім,</w:t>
        <w:br/>
        <w:t>ал олар болса сол жерде қалып қойды.</w:t>
        <w:br/>
        <w:t>Олар маған контрреволюциялық ұйым құрылғалы жатыр деген сөзді айтқан</w:t>
        <w:br/>
        <w:t>жоқ және мең ешқандай да контрреволюциялық ұйымға ант берген емеспін.</w:t>
        <w:br/>
        <w:t>Өйткені кеңестік билікке қарсы контрреволюциялық ұйым құру сияқты маңызды</w:t>
        <w:br/>
        <w:t>істі өзім терең білмейтін шикі балаларға сеніп тапсыруым мүмкін емес, сондай-ақ</w:t>
        <w:br/>
        <w:t>контрреволюциялық ұйым құру жөнінде менде ешқандай да ой болған да емес» /4/.</w:t>
        <w:br/>
        <w:t>Міне, осы баяндалған фактілерге қосымша мынаны айтқан жөн. Тергеу</w:t>
        <w:br/>
        <w:t>ісінде 1929 жылдан бастап құрылып, белгілі бір бағытта құпия жұмыс істеген</w:t>
        <w:br/>
        <w:t>контрреволюциялық «ЖАТ» ұйымының болғандығын айғақтайтын бірде-бір</w:t>
        <w:br/>
        <w:t>құжаттық материалдар тіркелмеген, яғни мұндай ұйым болған да емес. Олай</w:t>
        <w:br/>
        <w:t>болса, мұндай контрреволюциялық ұйым болды деген лақап тарату кімге не</w:t>
        <w:br/>
        <w:t>үшін қажет болды?</w:t>
        <w:br/>
        <w:t>Бірінші болжам. Ел арасында мұндай дақпырт туғызуға ОГПУ орган-</w:t>
        <w:br/>
        <w:t>дары түрткі салуы әбден ықтимал. Соның нәтижесінде, ОГПУ органдары</w:t>
        <w:br/>
        <w:t>контрреволюциялық әрекеттермен күрес желеуін жамылғы етіп,ел арасындағы</w:t>
        <w:br/>
        <w:t>большевиктік ұстанымдағы емес элементтерді репрессиялау мүмкіндігіне ие</w:t>
        <w:br/>
        <w:t>бола алады. Шын мәнісінде солай болып шықты да. Сондай-ақ, белгілі бір</w:t>
        <w:br/>
        <w:t>ауқымдағы репрессиялық шаралар қарапайым халық көңілінде билік алдында</w:t>
        <w:br/>
        <w:t>үрей, қорқыныш тудыру үшін де қажет. Бұл 20-30-шы жылдары Кеңестер</w:t>
        <w:br/>
        <w:t>Одағында кең етек алған көрініс болатын.</w:t>
        <w:br/>
        <w:t>Екінші болжам. Мұндай дақпырттың шығу көзің Темірбеков Әбжан мен</w:t>
        <w:br/>
        <w:t>Бижігітов Әбубәкірдің көңіл-күйлерінен іздеуге де болады. Қоғамды жайлаған</w:t>
        <w:br/>
        <w:t>«жат элементтерге» деген сенімсіздік, олардың ашықтан-ашық қызметтен, оқу</w:t>
        <w:br/>
        <w:t>орнынан ығыстырылуы, саяси қудалауға түсуі, 24-25 жастағы жігіттерді ертеңгі</w:t>
      </w:r>
    </w:p>
    <w:p>
      <w:r>
        <w:t>19</w:t>
        <w:br/>
        <w:t>АЛАШ - АЛЖИР</w:t>
        <w:br/>
        <w:t>ПЕАК ЕКТЕМ5!</w:t>
        <w:br/>
        <w:t>Тодау, өл (һе оссавіоп оҒНһе те)еаве оға пеуу/ Боок, уге а(ідгевв іо уой- һе Егіепсіз</w:t>
        <w:br/>
        <w:t>оҒовг тизента епіргіНігіле іюрейһег эУИҺ ц5 Кос Еһе виссеввев оғ |оіті “егіп апдб</w:t>
        <w:br/>
        <w:t>гіво рагісіраНар іюрейһег угИ из іп ігаргоуіпр опт сопипоп Һотпе - һе Кердрііс</w:t>
        <w:br/>
        <w:t>КатаКһмап, Үсв, уге айЯгевв іо інеп(5... віпсе еасһ оҒив Бо"һііп |оу апа дтіеІооК8</w:t>
        <w:br/>
        <w:t>ісгіне геізніхев апай іеткіз (о 6Һаге уі ЯНҺет Іһе ехрегіепсев.</w:t>
        <w:br/>
        <w:t>Ме аййгевв іо уоа - ове уеһо бог ууһайеует геазопв һауе епблгей АП Бітдеп оҒ</w:t>
        <w:br/>
        <w:t>роса!тергевзіопвейһег ав іне тезедесһегТаһогіоивіу вікіуіпе һе гіуеп ргоМет бог</w:t>
        <w:br/>
        <w:t>бһеваКе оғ тевіюгайов оган, от ое ууһове Әлі саПв ҒоғіН, бо, ІҒін іо уои іс зһотп</w:t>
        <w:br/>
        <w:t>уге деуовфе іле хкөгі5 оҒ атайбаде. То уоч у/һо реет м/НЕҺчив ге)оісев соппіту8</w:t>
        <w:br/>
        <w:t>әсіеуетеліз іп висҺһ а вһогі регісеі о/ іе іп Ғегплв оҒ Һізіюгу. То уоц, у/һозе 4а Шу</w:t>
        <w:br/>
        <w:t>хғагк солігізшев ію Не рговресйу оҒомг сошпігу апа %о “һе егей -Беіпе оҒеасһ оҒиз.</w:t>
        <w:br/>
        <w:t>Тһеһсок «Аһавһ- АЕ іг» із «беусееді іо һе 201 уеагаппіуегвагу оҒоцг Ғайейапаі</w:t>
        <w:br/>
        <w:t>ага Нетпаіп ргерегіу -іһе реоріе оҒКа?аКҺзғап м/ісҺһ һауе епдіигейі Һалй іп һапа</w:t>
        <w:br/>
        <w:t>АП дергіуанол әгі Бәгдепв сі іс?а Ғагізлізта. То Кат?аЮһапі реор1е ууһо һауе</w:t>
        <w:br/>
        <w:t>апдбегвіююгі е геа Не алгі еуеті шоғе га!Кесі агонпба іне Т.сайбег оле МаНоп- (һе</w:t>
        <w:br/>
        <w:t>Бі Ргевігісті о КераҺіс ой КағаКҺеап - Уататһауеу МатваНап АБізһеуісі.</w:t>
        <w:br/>
        <w:t>ІН аусей-кпомті десі, Өласгезіюгабоп оҒ|избсе угИЯ гевресі “о іппосепі уісітав оғ</w:t>
        <w:br/>
        <w:t>қаяаНЧгізлізт һесате ровз1Ме ол аЙег асгербапсе іп 1993 оН ауу «ОптеһаБйаНот</w:t>
        <w:br/>
        <w:t>ОҒ үісіітів оҒ ройНса! гергезвіотіз». Пестеев о? “һе Ртезідепі оҒ Ка?аКһвҒап «Оп</w:t>
        <w:br/>
        <w:t>аппошмлселуеліі оі 1997 аз Іһе уеаг оҒ іне ЧаНКопа! Сопвелі апві Метогу оғ уісітп</w:t>
        <w:br/>
        <w:t>оҒроініса! тергезбістіз», «Оп езі Нвітуе Мау, 315Ғ ав Іле Метоту дау оҒуісНтпв оҒ</w:t>
        <w:br/>
        <w:t>ройінса! гергеззіюгіз» Әштіһег ргогпотейі Ініс асіүізу. Ала а!тедду юдау ап епогшпоцв</w:t>
        <w:br/>
        <w:t>ағпопаоҒууогк Һав Бегп ассотар Езһейі тпапу реоріе һахе гейшпей бһеіг доод пашев</w:t>
        <w:br/>
        <w:t>- өтпе ровПиштошву, вте іп оһі аре... А10 Фезсегкізпіз оҒ өиеһ реор1е угеге АМЕ</w:t>
        <w:br/>
        <w:t>һо лау өге Н-ік бау, һауіпҙ Рееп вй8уестейі іо гергезвіюп, апа едчаШу вһагіпр; Іһе</w:t>
        <w:br/>
        <w:t>ЫҢег ГәҒе оҒ рагепіз,</w:t>
        <w:br/>
        <w:t>«АМавһ-АЕУНІЕ» із асоПаһотаНуе әлі еНесіге ууогк оНеісат оҒ іле «АТ.?НІК»</w:t>
        <w:br/>
        <w:t>Метопіа! Миветш Сәлгірдех ағы 145 Енелкі: іһе іппосеті кісі оҒ Ғоға Натіатівіпі,</w:t>
        <w:br/>
        <w:t>әле ізеіг Зезсетксізліз-сіҺбгеп оҒ“һе-Саас, Ғатпомв өсіепі5і5, ктИНегв апа |оштпанві5</w:t>
        <w:br/>
        <w:t>-- Пһеве әле гезеагеһ әшісісе, тетпогіев ОҒ еуемгіпевзев. |оагпаНвНіс ргезепбаНопв.</w:t>
        <w:br/>
        <w:t>Тілеу аге Завей оп агсһіге шайегігі, ІеКеге, глетоігв, Шагіев оҒЧне тергезвейі ү/һісһ</w:t>
        <w:br/>
        <w:t>ргезепіс ап. шідесіаМе ртооҒоҒ Мабале уіоіаНол оҒ Һшпап гір 5 апа Ғгеебопав, (һе</w:t>
        <w:br/>
        <w:t>теі Ше.</w:t>
        <w:br/>
        <w:t>Тізг Игі үоіше-оҒ «Аһавһ» сопізіпі гезеагсҺһ тпаегізі5 ігопіһе Һізіюгу оҒҚагакт</w:t>
        <w:br/>
        <w:t>збәһе од, аБошіЧһе тір МтергеветіаНхев өГІһе НгвесопбеЦаНоп ой зізіе ағеі раізіс</w:t>
        <w:br/>
        <w:t>Әдигев-Шсәдегв өне рағіу «Аһавһ Огда,» - іошійегв өне Іһе ікіса оп іпйерепдепі</w:t>
        <w:br/>
        <w:t>12</w:t>
        <w:br/>
        <w:t>АЛАШ -АЛЖИР</w:t>
        <w:br/>
        <w:t>Октяйрь ауданының сегіз тұрғыны, яғни Темірбеков Әбжан, Темірбеков Уахит,</w:t>
        <w:br/>
        <w:t>Сәкенов Мұртаза, Бексұлтанов Шарни, Абылғазин Паттах, Бижігітов Әбубәкір,</w:t>
        <w:br/>
        <w:t>Сәлімжапаров Кәшмулла және Тілеулин Жұмағали жабылған еді.</w:t>
        <w:br/>
        <w:t>«ЖАТ» (жаңа төңкерісшілер) атты</w:t>
      </w:r>
    </w:p>
    <w:p>
      <w:r>
        <w:t>контрреволюциялық ұйым болды ма?</w:t>
        <w:br/>
        <w:t>Осындай байлардың контрреволюциялық ұйымы болды деген сөзді таратқан</w:t>
        <w:br/>
        <w:t>адамдардың бірі Темірбеков Уахит 1930 жылы 14 наурызда ОГПУ тергеушісіне</w:t>
        <w:br/>
        <w:t>берген алғашқы көрсетуінде «Бұл ұйым («ЖАТ»-ты айтып отыр - автор) іс</w:t>
        <w:br/>
        <w:t>жүзінде 1929 жылдың тамызынан бергі уақытта өмір сүруде, ол 1929 жылы</w:t>
        <w:br/>
        <w:t>тамыз айының аяғында жүргізілген БК(б)П қатарындағы тазалаудан соң бірден</w:t>
        <w:br/>
        <w:t>қалыптасты», -- деп көрсетеді.</w:t>
        <w:br/>
        <w:t>Уахиттің көрсетуінше, «ЖАТ»-тың құрылуына оның Бексұлтанав Шарни деген</w:t>
        <w:br/>
        <w:t>баймен екеуара сөзітүрткі болған. Шарни Уахитке «қытайлықтар КСРО-ға едәуір</w:t>
        <w:br/>
        <w:t>қысым жасауда, тіптен Қазақстанды алып қоюы да ықтимал. Кеңес үкіметінің</w:t>
        <w:br/>
        <w:t>құлауы күтілуде, соған байланысты өзгерістерге даяр болу үшін бір ұйым құрып,</w:t>
        <w:br/>
        <w:t>қытайлықтар келе қалған күнде билікті басып алатындай жағдайға жетуіміз</w:t>
        <w:br/>
        <w:t>керек» деген ойын айтқан-мыш, бұл ұсынысқа Темірбеков келісім береді. Осы</w:t>
        <w:br/>
        <w:t>пікірді Уахитке әкесі де бірнеше мәрте айтып, БЛКЖО-дан шығып қалғанда,</w:t>
        <w:br/>
        <w:t>оның қатарында қалу жөнінде арызданба деген кеңес береді.</w:t>
        <w:br/>
        <w:t>Тергеу материалдарында көрсетілгендей, Уахит Нұртаза және Шарни сияқты</w:t>
        <w:br/>
        <w:t>серіктестерімен өздері ойластырған саяси ұйымды құруға байланысты Көкшетау</w:t>
        <w:br/>
        <w:t>және Петропавл өңірлерінде саяси ағартушылық қызметімен кең танылған Жан-</w:t>
        <w:br/>
        <w:t>талин Ахмет деген кісіге кеңес алуға барады. Ол жөнінде Уахит тергеушіге мына-</w:t>
        <w:br/>
        <w:t>дай көрсетулер береді: «Жанталин Ахметті ауылдан бір шақырымдай жер ұзап</w:t>
        <w:br/>
        <w:t>шыққанда қуып жеттік. Ол пәуескеден, ал біз аттан түсіп жақын маңдағы тал</w:t>
        <w:br/>
        <w:t>кәлеңкесіне келіп жайғастық. Жанталин бізге насыбай ұсынды. Біздің жоспары-</w:t>
        <w:br/>
        <w:t>мызды тыңдап болған соң, ол сендер әлі тым жассыңдар, шикігіңдер, сондықтан</w:t>
        <w:br/>
        <w:t>да ұйымды басқару қолдарыңнан келмейді, тек жастарды үгіттеумен ғана</w:t>
        <w:br/>
        <w:t>айналысқандарың жөн болар деген ойды айтты. Ал біз болсақ, өз дегенімізді</w:t>
        <w:br/>
        <w:t>дәлелдеуге тырыстық. Мен билік алдында қолымыздан бірдеңенің келетіндігін</w:t>
        <w:br/>
        <w:t>және оны қағаз жүзінде дәлелдеу үшін көздеген мақсаттарымызға жеткізуге</w:t>
        <w:br/>
        <w:t>тиіс істердің жоспарын жасап, ұйымның құрылғандығын құжатпен бекітуді</w:t>
        <w:br/>
        <w:t>ұсындым. Жанталин бұл ұсынысты қабылдамай, қағазбен әуестенуге қарсылығын</w:t>
        <w:br/>
        <w:t>білдіріп, ұйымды «ЖАТ» деп атауға кеңес береді. Жанталиннен қайтар жолда</w:t>
        <w:br/>
        <w:t>біз әрқайсымызға лақап ат таңдадық: мен «Көбелек», Нұртаза «Қаршыға», ал</w:t>
        <w:br/>
        <w:t>Шарни «Тұрымтай» атанатын болдық. Осымен бір мезгілде таныс және сенімді</w:t>
        <w:br/>
        <w:t>кісілерді ұйымға тарту жөнінде келістік» /3/.</w:t>
        <w:br/>
        <w:t>18</w:t>
        <w:br/>
        <w:t>АЛАШ-АЛЖИР</w:t>
        <w:br/>
        <w:t>болашағына деген сенімнен айырып, рухани дағдарысқа әкеліп тірегендігі хақ.</w:t>
        <w:br/>
        <w:t>Саясат ісінде мүлдем тәжірибесі жоқ, бұған қосымша саяси илеуге түскен жас</w:t>
        <w:br/>
        <w:t>жігіттердің билікке ұнаудың төте жолы ретінде осындай әдіске баруы да ықтимал</w:t>
        <w:br/>
        <w:t>еді.</w:t>
        <w:br/>
        <w:t>Тіптен өмірден осы аталған екі болжамның өзара үйлесімді орын табуы да</w:t>
        <w:br/>
        <w:t>толық мүмкін болатын.</w:t>
        <w:br/>
        <w:t>Сонымен «ЖАТ» туралы дақпырт және оған қосымша Уахиттің хаты</w:t>
        <w:br/>
        <w:t>Темірбеков Әбжанның да тұтқынға алынуына негіз болды. Тергеу материалда-</w:t>
        <w:br/>
        <w:t>рында Әбжан өзі туралы не айтады, енді осы тақырыпқа ойысайық.</w:t>
        <w:br/>
        <w:t>Әбжан Темірбеков пен Есіл бойы байлары</w:t>
        <w:br/>
        <w:t>не үшін сотталды?</w:t>
        <w:br/>
        <w:t>Темірбеков Әбжан 1930 жылы 3 мамырда берген көрсетуінде өзі жөнінде</w:t>
        <w:br/>
        <w:t>мынадай мәліметтер береді: «Мен орта жүздің «Бәйімбет» руының «Қуандық»</w:t>
        <w:br/>
        <w:t>бұтағынан боламын. «Құдайберді» аталатын біздің атадан ұлы Хазірет Қожахмет</w:t>
        <w:br/>
        <w:t>Тухфатуллин деген шыққан, осыдан 20-25 жылдар бұрын өмірден озған, сол</w:t>
        <w:br/>
        <w:t>кісіден үш қыс бойы сабақ алып, сауатымды аштым. Орыс мектебінде оқыған</w:t>
      </w:r>
    </w:p>
    <w:p>
      <w:r>
        <w:t>емеспін.</w:t>
        <w:br/>
        <w:t>Мен ешуақытта имам болғаным жоқ, ауылда молла деп атайтыны</w:t>
        <w:br/>
        <w:t>рас. «Пірәдәр» деп те атайды, өйткені 1926 жылдан бері ишан Зайнулла</w:t>
        <w:br/>
        <w:t>Хабибуллиннің мүриті болып тіркелгенмін».</w:t>
        <w:br/>
        <w:t>Өзі жөнінде осындай мәлімет бере келіп, одан ары Ә. Темірбеков Көкіпетау</w:t>
        <w:br/>
        <w:t>өңірінің дін адамдары Айтхожин Ғалиасқар, Қосшығұлов Шаймерден және</w:t>
        <w:br/>
        <w:t>Боқаев Абдушаханмен бірге қоғам өміріндегі ислам дінінің ұстанымын</w:t>
        <w:br/>
        <w:t>сақтауға бағытталған қызметі жөнінде, осы мақсатта өзінің Уфа қаласындағы</w:t>
        <w:br/>
        <w:t>мұсылмандардың орталық басқармасына барғандығы, осы орталықтың басшысы</w:t>
        <w:br/>
        <w:t>Кашаф Таржеманимен әңгімелескендігі жөнінде баяндайды /Б/.</w:t>
        <w:br/>
        <w:t>Әбжан 1869 жылы туылған. Патшалық билік тұсында ауыл старшыны</w:t>
        <w:br/>
        <w:t>қызметін атқарған. Сауатты, билікке ерте араласқан адам ретінде Әбжан,</w:t>
        <w:br/>
        <w:t>әрине, өз заманының озық идеяларынан хабардар, қазақ басылымдары арқылы</w:t>
        <w:br/>
        <w:t>ұлт-азаттық қозғалыс басшыларының еңбектерімен де таныс болған. 1917-</w:t>
        <w:br/>
        <w:t>1918 ж. революциялық өзгерістер тұсында ол Алаш қозғалысы ұстанымында</w:t>
        <w:br/>
        <w:t>болып, Көкшетау уезі мен болыстарында Қазақ және Алашорда комитеттерін</w:t>
        <w:br/>
        <w:t>ұйымдастыру ісінде белсенділік танытады.</w:t>
        <w:br/>
        <w:t>Осы арада Темірбеков Әбжанның тергеу ісінде кездеспейтін, бедгілі себеп-</w:t>
        <w:br/>
        <w:t>терге байланысты Әбжанның өзі тоқталмаған оның өмір жолындағы ең елеулі</w:t>
        <w:br/>
        <w:t>мынадай фактілерге көңіл аударуға тура келеді. 1930 жылы тергеушілерге бер-</w:t>
        <w:br/>
        <w:t>ген көрсетулерінде Әбжан өзін тіптен дін жолындағы адам ретінде көрсетуге</w:t>
        <w:br/>
        <w:t>20</w:t>
        <w:br/>
        <w:t>АЛАШ-АЛЖИР</w:t>
        <w:br/>
        <w:t>Әбжан деген белсенді тұлға жүрген. Темірбеков Әбжанның міне осы атқарған</w:t>
        <w:br/>
        <w:t>қызметі, әрине, бұл тақырыпты зерттеуші ретінде біздің тарапымыздан оның</w:t>
        <w:br/>
        <w:t>тұлғасы мен тағдырына деген қызығушылық тудырғаны рас. Сондықтан да біз</w:t>
        <w:br/>
        <w:t>ҚР ҰҚК-нің Орталық аппараты мен ҰҚҠ-нің Солтүстік Қазақстан облысы бой-</w:t>
        <w:br/>
        <w:t>ынша департаментіне өтініш білдіріп, Темірбеков Әбжанның жекетергеу ісімен</w:t>
        <w:br/>
        <w:t>танысып шығу мүмкіндігіне ие болдық Ағ.</w:t>
        <w:br/>
        <w:t>Тертеу материалдарының көрсетуіне қарағанда, Темірбеков Әбжан Ала-</w:t>
        <w:br/>
        <w:t>шорда үкіметі жойылып, Кеңестік билік біржола орныққан соң белсенді саяси</w:t>
        <w:br/>
        <w:t>қызметтен біраз уақыт қол үзіп, тек 1926 жылдан бастап өңірдегі мұсылман</w:t>
        <w:br/>
        <w:t>діні басшыларының кеңестік биліктің дінді шектеу қызметіне қарсы наразылық</w:t>
        <w:br/>
        <w:t>актілеріне қатынаса бастайды. Темірбеков Әбжанның мүмкін бұл қызметі де</w:t>
        <w:br/>
        <w:t>бақылау органдары тарапынан елеусіз қалар ма еді, егер де оның ұлы Уахит</w:t>
        <w:br/>
        <w:t>үстінен тергеу ісі қозғалмаған болса.</w:t>
        <w:br/>
        <w:t>Темірбеков Әбжанның ұлы Уахит белсенді-атқамінер астық даярлау ісінде</w:t>
        <w:br/>
        <w:t>асыра сілтеушілікке жол бергені үшін 1929 жылы комсомолдан шығарылады.</w:t>
        <w:br/>
        <w:t>Осы жылы ауылдасы Бижігітов Әбубәкірмен (ол-дағы топшылдық іске қатысқаны</w:t>
        <w:br/>
        <w:t>үшін партиядан шығарылған) бірге өздерін нағыз билік жағындағылар ретінде</w:t>
        <w:br/>
        <w:t>көрсету үшін Октябрь ауданында «ЖАТ» (жаңа төңкерісшілер) аталатын</w:t>
        <w:br/>
        <w:t>контрреволюциялық ұйым бар деген сөз таратып, өздерін осы құпия ұйымды</w:t>
        <w:br/>
        <w:t>әшкерелеушілер ретінде көрсетуге тырысады. Осы мақсатты көздеген Уахит</w:t>
        <w:br/>
        <w:t>Темірбеков 1929 жылдың қазан айының басында Октябрь аудандық партия</w:t>
        <w:br/>
        <w:t>комитетінің бірінші хатшысы Қасымовтың атына әкесі Әбжанның үстінен мына-</w:t>
        <w:br/>
        <w:t>дай мазмұндағы хат түсіреді:</w:t>
        <w:br/>
        <w:t>«Октябрь аудандық БК(б)П жауапты хатшысына М012 аудандық тұрғыны</w:t>
        <w:br/>
        <w:t>Темірбеков Уахиттен</w:t>
        <w:br/>
        <w:t>Арыз</w:t>
      </w:r>
    </w:p>
    <w:p>
      <w:r>
        <w:t>Қысқаша өмір жолым: мен 1905 жылы туылғанмын, содан бүгінге шейін</w:t>
        <w:br/>
        <w:t>әкемнің асырауындамын. 16 жасқа жеткенше ескіше оқыдым, ал 16-дан 20 жасқа</w:t>
        <w:br/>
        <w:t>шейін совет мектебінде білім алдым: педтехникумда және ауыл шаруашылығы</w:t>
        <w:br/>
        <w:t>техникумында, соңғы оқу орнынан үстем таптың өкілі ретінде шығарылдым.</w:t>
        <w:br/>
        <w:t>Мінеосы жағдайға байланысты мынаны баяндаймын: менің әкем Әбжан, оның</w:t>
        <w:br/>
        <w:t>әкесі, яғни менің атам Темірбек молла ретінде халықтың арасында зор беделді</w:t>
        <w:br/>
        <w:t>болды, ал оның ұлы Әбжан болса молланың баласы болғандықтан жергілікті</w:t>
        <w:br/>
        <w:t>жұртарасында ол дағы ықпалды, ақылды адам саналды, сондықтан да жастығына</w:t>
        <w:br/>
        <w:t>қарамастан 17 жасында оны елі ауыл старшыны етіп сайлады. Старшын болып</w:t>
        <w:br/>
        <w:t>істеп жүргенде менің әкем Әбжан қарауындағы тұрғындардан пара алды, алған</w:t>
        <w:br/>
        <w:t>парасын крестьян начальниктерімен бөлісті (ол жөнінде «Еңбекші қазақ» 9156</w:t>
        <w:br/>
        <w:t>16</w:t>
        <w:br/>
        <w:t>АЛАШ-АЛЖИР</w:t>
        <w:br/>
        <w:t>Темірбеков Әбжанның саяси қызметі мен оның жеке бас тұлғасы құпия поли-</w:t>
        <w:br/>
        <w:t>ция мекемесі орталық басшылығының бақылауында болғандығы. Бұл мәселеде</w:t>
        <w:br/>
        <w:t>Кеңестік ОГПУ патшалық «Охранное отделениенің» ісін жалғастырушы</w:t>
        <w:br/>
        <w:t>мұрагері болды. Қазақ жерінің алыс бір түпкіріндегі «ұлтшылдың» қызметін</w:t>
        <w:br/>
        <w:t>Петербордағы немесе Мәскеудегі құпия полиция орталығы жіті бақылап отырды.</w:t>
        <w:br/>
        <w:t>Солтүстік Қазақстан облыстық прокуратурасы 1989 жылы 29 қарашада К060</w:t>
        <w:br/>
        <w:t>(ЖАТ) Темірбеков Әбжан мен оның серіктестерінің ісін қайта қарап, олардың</w:t>
        <w:br/>
        <w:t>негізсіз репрессия құрбандары болғанын мойындауға мәжбүр болды /13/. Әуелде</w:t>
        <w:br/>
        <w:t>жазықсыз адамды соттап немесе атып тастап, соңынан мәселенің артын суытып</w:t>
        <w:br/>
        <w:t>барып, жазықсызды «жазықсыз екен» деп ақтап, бірақ өкініп, тәубаға келмеу</w:t>
        <w:br/>
        <w:t>бұл да бір кеңестік жүйеге тән мінез еді.</w:t>
        <w:br/>
        <w:t>Дерек көздері:</w:t>
        <w:br/>
        <w:t>1. Қазақстан Республикасы ҰҚК Солтүстік Қазақстан облысы бойынша</w:t>
        <w:br/>
        <w:t>департаментінің мұрағаты. (Темірбеков Әбжан және басқа 8 адамның тергеу</w:t>
        <w:br/>
        <w:t>ісі.) Мұрағат Ха 02755</w:t>
        <w:br/>
        <w:t>2. Сонда.?7 п.</w:t>
        <w:br/>
        <w:t>3. ҚР ҰҚК Ақмола облысы бойынша департаментінің мұрағаты. (Ахмет</w:t>
        <w:br/>
        <w:t>Жанталинді тергеу ісі.) Мұрағат Хо 01859,7 п.</w:t>
        <w:br/>
        <w:t>4. Сонда. 2-4 об., 30-31 п.п.</w:t>
        <w:br/>
        <w:t>5.ҚР ҰҚК Солтүстік Қазақстан облысы бойынша департаментінің мұрағаты,</w:t>
        <w:br/>
        <w:t>Уо02755 іс, 71-72 п.п.</w:t>
        <w:br/>
        <w:t>6. Сонда. Хо 03248 іс, 18-24, 28-52, 125-130 п.п.</w:t>
        <w:br/>
        <w:t>7. Сонда. Хо 503 іс, 16,22-25 п.п.</w:t>
        <w:br/>
        <w:t>8. Сонда.29 п.</w:t>
        <w:br/>
        <w:t>9. Жалайырлар. 2-кітап. Талдықорған. 2003, 257 б.</w:t>
        <w:br/>
        <w:t>10.ҚРҰҚҚК Солтүстік Қазақстан облысы бойынша департаментінің мұрағаты,</w:t>
        <w:br/>
        <w:t>Ко 3708 іс, 91-99, 101-117 п.п.</w:t>
        <w:br/>
        <w:t>11. Сонда. Ко 02755 іс, 78-78 об. п.п.</w:t>
        <w:br/>
        <w:t>12. ҚР Президентінің мұрағаты, 141 қ.,1 т.,2409 іс, 11 п.</w:t>
      </w:r>
    </w:p>
    <w:p>
      <w:r>
        <w:t>13. ҚР ҰҚК СҚО департаментінің мұрағаты, Мо 02755 іс, 8-8 аб. 9,187-189 п.п.</w:t>
        <w:br/>
        <w:t>90</w:t>
        <w:br/>
        <w:t>Алаш арыстары</w:t>
        <w:br/>
        <w:t>Буркитбай Аяган,</w:t>
        <w:br/>
        <w:t>Генеральный директор Института</w:t>
        <w:br/>
        <w:t>истории государства, доктор</w:t>
        <w:br/>
        <w:t>исторических наук, профессор</w:t>
        <w:br/>
        <w:t>АЛАШ-ОРДА И АЛАШОРДЫНЦЫ:</w:t>
        <w:br/>
        <w:t>ДОЛГАЯ ДОРОГА К СВОБОДЕ</w:t>
        <w:br/>
        <w:t>В течение долгих лет имена и деяния организаторов и лидеров движения</w:t>
        <w:br/>
        <w:t>Алаш-Орды не просто предавались забвению и проклятию со стороны офи-</w:t>
        <w:br/>
        <w:t>циальной коммунистической печати. На этих людей «навесили» такие грехи, к</w:t>
        <w:br/>
        <w:t>которым они были вовсг не яричастны. Усилиями средств массовой информа-</w:t>
        <w:br/>
        <w:t>ции, советско-партийной системы образования и пропаганды был так умело</w:t>
        <w:br/>
        <w:t>создан крайне отрицательный образ участников движения Алали-Орды как</w:t>
        <w:br/>
        <w:t>«ярых националистов» и «ргакционных буржуазных деятелей», что до сего</w:t>
        <w:br/>
        <w:t>дня понятия «Алаш-Орда» и «алашордынцы», имена их руководителей у мно-</w:t>
        <w:br/>
        <w:t>тих людей вызывают негативные ассоциации, Между тем, инициаторь этого</w:t>
        <w:br/>
        <w:t>движения были людьми не только инициативяными, но и высокообразованными</w:t>
        <w:br/>
        <w:t>ш стойкими в своих убеждениях. Более того, на заре ХХ века именно они поро-</w:t>
        <w:br/>
        <w:t>дили идею суверенитета и политической независимости Казахстана в совре-</w:t>
        <w:br/>
        <w:t>менном пониманин; именно они в 1917-1920 годах, в период анархии илраждан-</w:t>
        <w:br/>
        <w:t>ской войны, создали первые органы национальной государственности, которые</w:t>
        <w:br/>
        <w:t>гордо назыбали государством Алаш, страной детей Алаша - «Алаш-Ордой»,</w:t>
        <w:br/>
        <w:t>Млечный путь.</w:t>
        <w:br/>
        <w:t>Истоки и смысл движения Алаш-Орды</w:t>
        <w:br/>
        <w:t>«Плыли тучи, и дожди стучали,</w:t>
        <w:br/>
        <w:t>А теперь иная полоса.</w:t>
        <w:br/>
        <w:t>Если мыустали от печали,</w:t>
        <w:br/>
        <w:t>Душу просветляют небеса...»</w:t>
        <w:br/>
        <w:t>М. Жумабаев</w:t>
        <w:br/>
        <w:t>Причиной рождения и появления на политической арене движения Алаш-</w:t>
        <w:br/>
        <w:t>Орды стала сама атмосфера начала ХХ нека, политическая ситуация, сложив-</w:t>
        <w:br/>
        <w:t>шаяся на бескрайних просторах Российской империи. Колониальный харак-</w:t>
        <w:br/>
        <w:t>тер управления Казахским краем, практиковавшееся десятилетиями эконо-</w:t>
        <w:br/>
        <w:t>31</w:t>
        <w:br/>
        <w:t>Алаш арыстары</w:t>
        <w:br/>
        <w:t>тырысқандығы байқалады. 1917-1921 жылдардағы өзінің саяси қызметі жөнінде</w:t>
        <w:br/>
        <w:t>тіс жарып ештеме айтпағаны дұрыс та еді, өйткені ол жөнінде айту, әрине, өзін</w:t>
        <w:br/>
        <w:t>өлімге кесумен бірдей-тін.</w:t>
        <w:br/>
        <w:t>Ә. Темірбековтың революциялық өзгеріс жылдары тұсындағы қызметі</w:t>
        <w:br/>
        <w:t>жөнінде 1940 жылы НКВД-ның құрығына ілінген Айбасов Қафез, Бимурзин</w:t>
        <w:br/>
        <w:t>Әбдікәрім, Белгібаев Қожахмет және Мәкенов Хайролла сияқты оның жерлестері</w:t>
        <w:br/>
        <w:t>мен замандастары біршама мәлімет береді. Солардан үзінді келтірейік.</w:t>
      </w:r>
    </w:p>
    <w:p>
      <w:r>
        <w:t>Айбасов Қафез</w:t>
        <w:br/>
        <w:t>Солтүстік Қазақстан облысы Октябрь ауданының Қаратал ауылының</w:t>
        <w:br/>
        <w:t>тұрғыны, 1878 жылытуған, ұлты қазақ, революцияға дейін болыс басқарған, бай,</w:t>
        <w:br/>
        <w:t>тәркіленген, екі мәрте (1929 және 1935 ж.) «жат элемент» ретінде сотталған. 1940</w:t>
        <w:br/>
        <w:t>жылы тамызда белсенді «алашордашыл» ретінде НКВД тарапынан ұсталып,</w:t>
        <w:br/>
        <w:t>Петропавл қаласының тергеу абақтысына жабылып, 1941 жылы Солтүстік</w:t>
        <w:br/>
        <w:t>Қазақстан облыстық сотының шешімімен 15 жылға еркіндігінен айырылған.</w:t>
        <w:br/>
        <w:t>Ұлттық тарихнамада осы уақытқа дейін байлар аталатын әлеуметтік</w:t>
        <w:br/>
        <w:t>топ өкілдеріне тиесілі көңіл аударылмай келді. Бұл, әрине, кеңестік тарих</w:t>
        <w:br/>
        <w:t>әдістемесінен туындаған нағыз әділетсіздіктің көрінісі. Байлар да қазақ</w:t>
        <w:br/>
        <w:t>қоғамының толық құқылы мүшесі, оның экономикалық өмірінің негізгі ұйытқы</w:t>
        <w:br/>
        <w:t>элементі. Басқаша айтқанда, кеңестік билікке дейінгі қазақ қоғамының тарихын</w:t>
        <w:br/>
        <w:t>қазақ байларының қызметінсіз тура да дәл түсіну, әрине, мүмкін емес. Айба-</w:t>
        <w:br/>
        <w:t>сов Қафез - міне, осы қазақ қоғамындағы байлар аталған әлеуметтік топтың</w:t>
        <w:br/>
        <w:t>өкілі. НКВД тергеушілеріне берген көрсетулерінде ол 1918 жылы қазақ дала-</w:t>
        <w:br/>
        <w:t>сында қалыптасқан саяси жағдай мен Темірбеков Әбжанның қызметіне байла-</w:t>
        <w:br/>
        <w:t>нысты мынадай фактілерді келтіреді: «1918 жылы көктемде бұрынғы Ақмола</w:t>
        <w:br/>
        <w:t>облысының аумағында Кеңес үкіметі құлап, оның орнына Колчак билігі</w:t>
        <w:br/>
        <w:t>орнағанда қазақтардың арасында Бөкейханов Әлихан, Байтұрсынов Ахмет және</w:t>
        <w:br/>
        <w:t>басқа кісілер басқаратын Алашорда үкіметі құрылғандығы жөнінде хабар жиі</w:t>
        <w:br/>
        <w:t>айтыла бастады.</w:t>
        <w:br/>
        <w:t>Колчак билігі келгенге дейін-ақ мен газеттерден Орынборда сьезд болып, онда</w:t>
        <w:br/>
        <w:t>Алаш аталған қазақ ұлтшылдарының партиясы құрылғандығын білгенмін. Маған</w:t>
        <w:br/>
        <w:t>сондай-ақ осы аталған сьезде Алаш партиясының бағдарламасы қабылданып,</w:t>
        <w:br/>
        <w:t>жеке меншікке негізделген қазақ буржуазиялық мемлекетін құру мәселесі</w:t>
        <w:br/>
        <w:t>талқыға түскендігі мәлім еді.</w:t>
        <w:br/>
        <w:t>Көкшетау қаласында қазақ ұлтшыл интеллигенциясы мен байлардың сьезі</w:t>
        <w:br/>
        <w:t>шақырылып, уездік алашорда комитеті сайланады. Мен ол сьезге қатысқан</w:t>
        <w:br/>
        <w:t>жоқпын. Біздің болыстан оған жергілікті беделді адамдар Құсайын мен Әбжан</w:t>
        <w:br/>
        <w:t>Темірбеков қатынасып, Әбжан Темірбеков уездік Алашорда комитетінің</w:t>
        <w:br/>
        <w:t>21</w:t>
        <w:br/>
        <w:t>АЛАШ-АЛЖИР</w:t>
        <w:br/>
        <w:t>құрамына сайланады. Ұмытпасам уездік комитеттің төрағасы болып ірі сауда-</w:t>
        <w:br/>
        <w:t>гер, Көкшетау қаласының тұрғыны Құрымов Жүсіп белгіленеді.</w:t>
        <w:br/>
        <w:t>Міне, осы сьезден соң Көкшетаудан біздің болысқа (Бәйімбет болысы - авт.)</w:t>
        <w:br/>
        <w:t>оралған Әбжан Темірбеков бұрынғы болыс бастығы Сабыров Есемсейіттің үйінде</w:t>
        <w:br/>
        <w:t>ауылдардың беделді адамдары қатынасқан болыс жиналысын өткізді. Жиналысқа</w:t>
        <w:br/>
        <w:t>болыстықтағы ауылдардан 40-50 өкіл қатынасты».</w:t>
        <w:br/>
        <w:t>Берген көрсетуінде Қ. Айбасов жиналысқа қатысқандардың біразының өлгенін,</w:t>
        <w:br/>
        <w:t>ал біразының бас сауғалап түрлі жақтарға көшіп кеткенін, қалғандарының</w:t>
        <w:br/>
        <w:t>Октябрь ауданында әлі де тұрып жатқандықтарын айтып, есінде сақталған</w:t>
        <w:br/>
        <w:t>17 адамның аты-жөнін тізіп келтіреді. Олар бұрынғы билік тұсында бай</w:t>
        <w:br/>
        <w:t>немесе ауқатты болған Ыбраев Мәлік, Мәженов Сұлтан, Бекешов Сейітқасым,</w:t>
        <w:br/>
        <w:t>Қожахметов Аяған, Атамбаев Жанболған, Балкеев Тажен, Жантлеуов Қошан,</w:t>
        <w:br/>
        <w:t>Шегенов Сәкен, Қайырданов Темірбай, Күшіков Қазый, Сабыров Мейрам, Есенов</w:t>
        <w:br/>
        <w:t>Ақұр, Макенов Хайролла, Кенжеғозин Құлмырза, Имантаен Жүніс, Сағындықов</w:t>
        <w:br/>
        <w:t>Малғаждар және Букетов Арыстан сияқты кісілер еді /6/.</w:t>
        <w:br/>
        <w:t>Қ. Айбасовтың көрсетуінен келтірілген бұл үзінді жөнінде мынаны айтқан</w:t>
        <w:br/>
        <w:t>жөн. Болған оқиғалар өткізілген сьездер мен оларға жиналған адамдар жөнінде</w:t>
        <w:br/>
        <w:t>баяндаудың желісі, әрине, сұраудағы Қ. Айбасовқа тән. Басқаша айтқанда, болған</w:t>
      </w:r>
    </w:p>
    <w:p>
      <w:r>
        <w:t>істің қаңқасы айыпталушыға тиесілі де, ал хаттамаға түскен текстің «идеологи-</w:t>
        <w:br/>
        <w:t>ясы» тергеушіге тән. Мәселен, Алаш партиясына қатысты «қазақ ұлтшылдарының</w:t>
        <w:br/>
        <w:t>партиясы», Алаш автономиясына қатысты «жеке меншікке нетізделген қазақ</w:t>
        <w:br/>
        <w:t>буржуазиялық мемелекеті», ал қазақ сьездеріне қатысты «қазақ ұлтшыл интелли-</w:t>
        <w:br/>
        <w:t>генциясы мен байлардың сьезі» деген мағынадағы анықтамалар жауап берушіте</w:t>
        <w:br/>
        <w:t>тиесілі еместігі түсінікті. Бұдан тергеу хаттамасының шын мәніндегі егесі кім</w:t>
        <w:br/>
        <w:t>және ол қандай мақсатта жасалатындығын бағамдау қиынға түспейді.</w:t>
        <w:br/>
        <w:t>Бәйімбет болысы жиналысына жиналғандар алдында Әбжан Темірбеков</w:t>
        <w:br/>
        <w:t>сөйлейді. Әрине, бұл сөздің де мазмұнын сол күйінде қабылдай салуға болмас,</w:t>
        <w:br/>
        <w:t>дегенмен, оның оқиғаның барысын, қоғамдағы түрлі топтардың ұстанымын</w:t>
        <w:br/>
        <w:t>түсінуге көмектесері хақ. Сонымен Қ. Айбасов көрсетуіндегі Ә. Темірбековтың</w:t>
        <w:br/>
        <w:t>сөзі: «Жақында ғана біздің сьезд болып өтті (Көкшетау қаласындағы Алаш</w:t>
        <w:br/>
        <w:t>ұстанымдағылар сьезі жөнінде сөз болып отыр - авт.). Ол Алаш партиясының</w:t>
        <w:br/>
        <w:t>бағдарламасында қарастырылған саяси мәселелерді іске асыру жолдарын</w:t>
        <w:br/>
        <w:t>талқыға салды. Ендігіуақыттағы міндетіміз құрылған және сенімді қолдағы Ала-</w:t>
        <w:br/>
        <w:t>шорда билігін баянды ету, осы жолда большевиктермен күрес ұйымдастыру</w:t>
        <w:br/>
        <w:t>үшін күш біріктіру.</w:t>
        <w:br/>
        <w:t>Үкімет өз мәлімдемесін жариялап, Алаш партиясымен ниеттес және оны</w:t>
        <w:br/>
        <w:t>қолдайтындардың барлығын большевиктермен күреске атсалысуға шақырады.</w:t>
        <w:br/>
        <w:t>Сіздер, ауылдың беделді адамдары ретінде Алаш бағдарламасын халыққа</w:t>
        <w:br/>
        <w:t>кең түсіндіріп, оның санасына бұл партияның қазақ елінің мүддесі үшін</w:t>
        <w:br/>
        <w:t>22</w:t>
        <w:br/>
        <w:t>Алаш арыстары</w:t>
        <w:br/>
        <w:t>құрылғандығын сіңіргендеріңіз жөн болар еді. Большевиктер қалың жұрттың</w:t>
        <w:br/>
        <w:t>жағдайының түзелгеніне мүдделі емес және халықты құрдымға бастайды.</w:t>
        <w:br/>
        <w:t>Олармен күресте біз жалғыз емеспіз, одақтастарымыз бар, бізді Колчак және</w:t>
        <w:br/>
        <w:t>басқалар қолдайды. Жұмысты большевиктерге қарсы көпшіліктің наразылығын</w:t>
        <w:br/>
        <w:t>тудыру бағытында жүргізген жөн, олардың билігі әлсіз, жақында құлайды.</w:t>
        <w:br/>
        <w:t>Большевиктердің екінші мәрте билікке келуін болмырмау үшін қазірден</w:t>
        <w:br/>
        <w:t>қамсыз болмай, әрекетте болғанымыз дұрыс. Осы мақсатта барлық жерде</w:t>
        <w:br/>
        <w:t>Алаш жасақтарын құруға даярлықтар жасалып, қаржы жинау ісі жүргізілуде,</w:t>
        <w:br/>
        <w:t>мұндай қолдау Колчакәскеріне де көрсетілмек. Осы айтылғанның бәрі де сьезде</w:t>
        <w:br/>
        <w:t>талқыға түсіп, үкіметтің жүргізіп отырған шараларына қолдау көрсетілді.</w:t>
        <w:br/>
        <w:t>Сіздерді ауылдың беделді кісілері және ақсақалдары ретінде сьезде қабылданған</w:t>
        <w:br/>
        <w:t>шешімдерге қосылып, большевиктерді біржола жеңу үшін олармен белсенді</w:t>
        <w:br/>
        <w:t>күреске елді жұмылдыруға шақырамын».</w:t>
        <w:br/>
        <w:t>Қ. Айбасов бұл айтылған пікірдің талқыға түсіп, оның артын ала Ә.</w:t>
        <w:br/>
        <w:t>Темірбековтың ұсынысымен болыстық Алаш комитеті құрылып, оның</w:t>
        <w:br/>
        <w:t>төрағалығына бұрынғы Бәйімбет болысының басқарушысы Сабыров</w:t>
        <w:br/>
        <w:t>Есемсейіттің, ал оның орынбасарлығына Ш. Қосшығұловтың сайланғанын</w:t>
        <w:br/>
        <w:t>кәрсетеді. Жиналыстан соң болыстық комитеттің басқаруымен Алаш жасағына</w:t>
        <w:br/>
        <w:t>алынатын 19-бен 40-тың арасындағы кісілердің тізімі жасалып, әскерге ат-көлік</w:t>
        <w:br/>
        <w:t>үшін жылқы жинау шарасы басталады. Қ. Айбасов та ел арасына шығып, Ала-</w:t>
        <w:br/>
        <w:t>шорда үкіметінің мақсат-мұратын түсіндіріп, өз ауылынан онға жуық жылқы</w:t>
        <w:br/>
        <w:t>малын жинап береді.</w:t>
        <w:br/>
        <w:t>Тергеуші сауалдарына берген жауабында Қ. Айбасов болыстық комитеттің</w:t>
        <w:br/>
        <w:t>төрағасы Е. Сабыровтың Алаш әскеріне жігіт және мініс көлік жинау үшін ауыл-</w:t>
        <w:br/>
        <w:t>дарды аралауға шығып, сол кездегі елде метрике бойынша адамдарды тіркеу ісі</w:t>
        <w:br/>
        <w:t>жүргізілмегендіктен кімнің қаншада екендігін анықтау мүмкін болмай, жігіт</w:t>
        <w:br/>
        <w:t>жинауісінің ілгері баспағандығын айтады. Дегенмен, болыстағы жұрттан 300-400</w:t>
        <w:br/>
        <w:t>бас мініс аты жиналған еді.</w:t>
        <w:br/>
        <w:t>Ә.Темірбековтың қызметіне байланысты куәлік берген кісілердің бірі Мәкенов</w:t>
        <w:br/>
        <w:t>Хайролла.</w:t>
      </w:r>
    </w:p>
    <w:p>
      <w:r>
        <w:t>Мәкенов Хайролла</w:t>
        <w:br/>
        <w:t>1891 жылы Айыртау болысында атақты бай Кеңлібайұлы Мәкеннің отба-</w:t>
        <w:br/>
        <w:t>сында өмірге келген. Мәкен бай шамамен 1900 немесе 1901 жылдары өмірден</w:t>
        <w:br/>
        <w:t>қайтып, артындағы үш ұлына біраз мал қалдырған. Мәселен, кенже ұлы</w:t>
        <w:br/>
        <w:t>Хайроллаға еншіге 400-ге жуық жылқы, 300 сиыр, 500 ден астам қой-ешкі бөлген.</w:t>
        <w:br/>
        <w:t>Мәкеновтар 1918 жылы Алаш зиялылары бастаған ұлт-азаттық қозғалысқа</w:t>
        <w:br/>
        <w:t>қолдау көрсеткен Есіл бойындағы бай отбасылары қатарынан көрінеді. Әуелде</w:t>
        <w:br/>
        <w:t>23</w:t>
        <w:br/>
        <w:t>Алаш арыстары</w:t>
        <w:br/>
        <w:t>бәрі осы күні тірі емес». Мысалы: 1. Қалшыманов Піштан.2. Ыбыраев Есімсейіт. 3.</w:t>
        <w:br/>
        <w:t>Ыбыраев Қасымсейіт, 4. Қаражігітов Мырза. Бұл аталған кісілердің бәрі де өлген.</w:t>
        <w:br/>
        <w:t>Кеңестік тарихнамада байлар жөнінде тек бір жақты жағымсыз пікір ғана</w:t>
        <w:br/>
        <w:t>қалыптасқан. Байлардың қоғамның экономикалық өміріндегі орны, байлар</w:t>
        <w:br/>
        <w:t>шаруашылығының ішкі құрылымы, анатомиясы, тіптен олардың қарапайым</w:t>
        <w:br/>
        <w:t>қоғам мүшелерін қанау механизмі және басқа қырлары арнайы іргелі зерт-</w:t>
        <w:br/>
        <w:t>теу тақырыбы ретінде алынған монографиялық еңбектерді тізіп беру қиын. Ал</w:t>
        <w:br/>
        <w:t>қоғамның бұл әлеуметтік тобының болышевиктер орнатқан тәртіпке қатысты</w:t>
        <w:br/>
        <w:t>ұстанымы мен пікірі жөнінде сөз қозғаудың өзі мүмкін емес-тін. Міне, осы</w:t>
        <w:br/>
        <w:t>айтылған пікірге орай бұрынғы бай Есенов Ақұрдың ойына көңіл аударайық:</w:t>
        <w:br/>
        <w:t>«Ұжымдастыру жылдары кеңестік билік тарапынан байларға берілген соққы</w:t>
        <w:br/>
        <w:t>маған да тиді. Басқа да байларға сияқты маған да астық даярлау, ет даярлау</w:t>
        <w:br/>
        <w:t>міндеткерліктері жүктелді. Мен мемлекетке 70 пұт астық, бір сиыр, бір өгіз</w:t>
        <w:br/>
        <w:t>тапсырдым, бұдан тыс ақшалай да салық төледім. Соның салдарынан менің</w:t>
        <w:br/>
        <w:t>шаруашылығым күйзеліске ұшырады. Аштық жетті. Мен үш бірдей балала-</w:t>
        <w:br/>
        <w:t>рымнан айрылдым, әйелім өлді. Осы фактілердің бәрі жинала келіп жеке бас</w:t>
        <w:br/>
        <w:t>қасіретіме ұласты, дегенмен, мен өз наразылығымды ашық білдірген емеспін,</w:t>
        <w:br/>
        <w:t>ішімде сақтадым».</w:t>
        <w:br/>
        <w:t>А. Есеновке қоғамда билікке қарсы насихат жүргізілді деген айып таңылған</w:t>
        <w:br/>
        <w:t>болатын. Бұл таңылған айыпқа байланысты ол : «Мен кеңестік билікке қарсы</w:t>
        <w:br/>
        <w:t>насихат жүргізген емеспін, тек 1932 жылдан бастап, яғни, біздің ауылда колхоз</w:t>
        <w:br/>
        <w:t>ұйымдастырылған күннен бастап менде билікке қарсы көңіл-күй қалыптаса</w:t>
        <w:br/>
        <w:t>бастағаны рас. Өйткені кеңестік билік келгенге дейін патшалықтұсында халықтың</w:t>
        <w:br/>
        <w:t>басым көпшілігі ылғи да жоқшылыққа өмір сүрген болса, мен ешнәрсеге</w:t>
        <w:br/>
        <w:t>мұқтаждық көрген емеспін, бәрі де жеткілікті дәрежеде еді. Кеңестік билік</w:t>
        <w:br/>
        <w:t>орнаған соң, әсіресе ұжымдастыру қарсаңында менің жеке шаруашылығымды</w:t>
        <w:br/>
        <w:t>өсіру құқым біржолата шектелді, соған қарамай түрлі алым-салықтар легі тиыл-</w:t>
        <w:br/>
        <w:t>мады, бұл жағдай билікке деген зығырданымды қайнатты, бірақ бұл көңіл-күйін</w:t>
        <w:br/>
        <w:t>сыртқа шығарған емеспін, іштей тынып, ылғи да кеңестік биліктің күйреуін</w:t>
        <w:br/>
        <w:t>күттім» /10/.</w:t>
        <w:br/>
        <w:t>Міне, бұл жоғарыда келтірілген Есіл бойындағы байлар Айбасов Қ.,</w:t>
        <w:br/>
        <w:t>Мәкенов Х. және Есенов А.-ң тергеу материалдарынан берілген үзінділерден-ақ</w:t>
        <w:br/>
        <w:t>1940-1941 ж. НКВД тарапынан ұсталып, сотқа тартылуына негіз болған жағдай</w:t>
        <w:br/>
        <w:t>олардың, біріншіден, қазақ қоғамындағы байлар табына тән болғандығы және</w:t>
        <w:br/>
        <w:t>екіншіден, 1918 жылы Алашорда үкіметіне қолдау көрсеткені. Алашорда үкіметі</w:t>
        <w:br/>
        <w:t>жеңіліске ұшыраған соң, 1921 жылы Есіл бойынан шыққан кеңестік билікке</w:t>
        <w:br/>
        <w:t>қарсы шаруалар көтерілісіне қатынасуы еді. Ал оларға кейінгі мерзімде билікке</w:t>
        <w:br/>
        <w:t>қарсы антисоветтік үгіт жүргіздің деген мағынада таңылған айып, бұл, әрине,</w:t>
        <w:br/>
        <w:t>саяси биліктің олармен бұрынғы көрсеткен қарсылықтары үшін есеп айырысу</w:t>
        <w:br/>
        <w:t>әрекетін бүркемелеп білдірмей жіберу әдіс-айласы ғана еді.</w:t>
        <w:br/>
        <w:t>27</w:t>
      </w:r>
    </w:p>
    <w:p>
      <w:r>
        <w:t>АЛАШ-АЛЖИР</w:t>
        <w:br/>
        <w:t>мическое и гражданское притеснение, изьятие земель, презрение к культуре</w:t>
        <w:br/>
        <w:t>«киргиз-қайсаков», насилие и жестокость администраторов не могли, есте-</w:t>
        <w:br/>
        <w:t>ственно, не вызызать недовольства и чуаства протеста со стороны местного насе-</w:t>
        <w:br/>
        <w:t>дения. Назначение на посты в отдаленный Туркестанский край, как правило,</w:t>
        <w:br/>
        <w:t>было следствием официальной немилости, и поэтому гражданские и военные</w:t>
        <w:br/>
        <w:t>посты, как замечает зарубежный исследователь Марта Брилл ОЛКОТТ, были</w:t>
        <w:br/>
        <w:t>заняты «отталкиваютцими личностями». Она даже цитирует признание одного</w:t>
        <w:br/>
        <w:t>царского чиновника: «...Мы находились далеко не на тех моральных высотах,</w:t>
        <w:br/>
        <w:t>на которые мы поместили сами себя по прибытии в Центральную Азию... мно-</w:t>
        <w:br/>
        <w:t>гие функционеры нашихуправлений отличались плохим характером». В целях</w:t>
        <w:br/>
        <w:t>быстрейшето покорения края власти насаждали в степи свои ассимиляторские</w:t>
        <w:br/>
        <w:t>порядки по изменению языка, религии и культуры кочевников.</w:t>
        <w:br/>
        <w:t>Кроме того, в начале века, уставшее от деспотического и неэффективного</w:t>
        <w:br/>
        <w:t>управления, само русское обцество жаждало перемен и реформ. Архаичное и</w:t>
        <w:br/>
        <w:t>громоздкое управление в виде царского самодержавия входило во все болыцее</w:t>
        <w:br/>
        <w:t>противоречие с назревшими проблемами и развитием российского обшества.</w:t>
        <w:br/>
        <w:t>Экономическая и социальная отсталость края, ставтпая характерной дая начала</w:t>
        <w:br/>
        <w:t>ХХ века, естественно, рождала тревогу у мысляшцей части казахского обіцества и</w:t>
        <w:br/>
        <w:t>приводила ихк мысли о создании своего национального государства и полити-</w:t>
        <w:br/>
        <w:t>ческой организации. Идеи зашиты неграмотного и забитого в основной массе</w:t>
        <w:br/>
        <w:t>казахского населения от произвола и угнетения царскихвластей постепенно овла-</w:t>
        <w:br/>
        <w:t>деваютумами многих просвешенных казахов, учившихся и окончивших учебные</w:t>
        <w:br/>
        <w:t>заведения преимушественно в России и Европе (Москва, Петербург, Томск, Омск,</w:t>
        <w:br/>
        <w:t>Варшава). Движение получило свое название от имени мифического хана каза-</w:t>
        <w:br/>
        <w:t>хов: Алаш-хана. В названии «Алаш», кстати, тождественном названию «казах»,</w:t>
        <w:br/>
        <w:t>нашли воплошение как идеи обтединения всех земель под руководством еди-</w:t>
        <w:br/>
        <w:t>ного правителя,таки мечта о казахской независимой тосударственности-основ-</w:t>
        <w:br/>
        <w:t>ном инструменте в системе зашиты национальных чаяңий и интересов.</w:t>
        <w:br/>
        <w:t>В 1910-1913 годы по инициативе Мухамеджана СЕРАЛИНА, Ахмета</w:t>
        <w:br/>
        <w:t>БАЙТУРСЫНОВА, Алихана БУКЕЙХАНА (члена партии кадетов России),</w:t>
        <w:br/>
        <w:t>Е.БУРИНА создаются собственно казахские журналы и газеты: «Айқап», «Қазах»,</w:t>
        <w:br/>
        <w:t>«Казахстан», где как отражается недовольство местных жителей социальной,</w:t>
        <w:br/>
        <w:t>национальной и финансовой политикой властей (поборы, коррупция, оттор-</w:t>
        <w:br/>
        <w:t>жение земель), так и бичуются и высмеиваются отрицательные черты степия-</w:t>
        <w:br/>
        <w:t>ков: леность, безалаберность, безграмотность, бахвальство. В этот же период</w:t>
        <w:br/>
        <w:t>лидеры казахских интеллектуалов ставят на повестку дня вопрос создания обшце-</w:t>
        <w:br/>
        <w:t>национальной политической организации. Генерал-майор БАБИЧ в июле 1913</w:t>
        <w:br/>
        <w:t>г. сообшцает начальнику Оренбургского жандармского управления, что адвокат</w:t>
        <w:br/>
        <w:t>Джанша СЕРАЛИН взял на себя обязанность испросить у властей разрешения</w:t>
        <w:br/>
        <w:t>на устройство обшекиргизского сьезда и ето поддерживают Раимжан МАРСЕ-</w:t>
        <w:br/>
        <w:t>32</w:t>
        <w:br/>
        <w:t>АЛАШ-АЛЖИР</w:t>
        <w:br/>
        <w:t>осы өңірде өткізілген қазақ сьездері мен солардың нәтижесінде құрылған қазақ</w:t>
        <w:br/>
        <w:t>комитеттерінің қызметіне атсалысқан Мәкенов те, Алаш қозғалысы жеңіліс</w:t>
        <w:br/>
        <w:t>тапқан соң 1921 жылы бүкіл батыс Сібір өңірін қамтыған шаруалар көтерілісіне</w:t>
        <w:br/>
        <w:t>белсенді түрде араласады. Ағайынды Мәкеновтардың мұндай саяси белсенділігін</w:t>
        <w:br/>
        <w:t>байқаған кеңестік билік орындары 1928 жылы Мәкенов Мұхаметжанның, 1930</w:t>
        <w:br/>
        <w:t>жылы Мәкенов Қайыржан мен Хайролланың шаруашылықтарын тәркілейді.</w:t>
        <w:br/>
        <w:t>Мәкеновтардың үлкені Мұхаметжан жер аударылып, сонда 1933 жылы қайтыс</w:t>
        <w:br/>
        <w:t>болса, кішісі Хайролла 1931 жылы өзеркімен Челябинскі облысына көшіп барып</w:t>
        <w:br/>
        <w:t>бой тасалап, 1935 жылы қайтадан өз еліне оралады. 1941 жылы НКВД тарапы-</w:t>
      </w:r>
    </w:p>
    <w:p>
      <w:r>
        <w:t>нан бұрынғы саяси ұстанымы үшін тұтқынға алынған Хайролла Мәкеновтан</w:t>
        <w:br/>
        <w:t>тергеушілер Айыртау өңірінің алашшылдары жөнінде толық мәлімет беруді</w:t>
        <w:br/>
        <w:t>талап етеді. Міне, осы тергеу барысында Х. Мәкенов Әбжан Темірбековке қатысты</w:t>
        <w:br/>
        <w:t>мынадай мәліметтер берген еді: «1918 жылы бізде болыс басқарушысы болып</w:t>
        <w:br/>
        <w:t>Айбасов Қапез істеді. Ауылда сондай-ақ, патшалық кезеңнен бері интелли-</w:t>
        <w:br/>
        <w:t>гент, қазақтар арасында беделді Темірбеков Әбжан, беделді ақсақал, ірі фео-</w:t>
        <w:br/>
        <w:t>дал Ыбраев Мәлік деген кісілер Көкшетауға барып, қайтып келген соң «Бөрілі»</w:t>
        <w:br/>
        <w:t>деген жерде ел арасында белгілі әрі беделді кісілермен жиналыс өткізіп, Ала-</w:t>
        <w:br/>
        <w:t>шорда үкіметінің құрылғандығы, оның іс-жоспары жөнінде мәлімет беріп,...</w:t>
        <w:br/>
        <w:t>кейін олар біздің «Құлметен-Марқаш» аталатын ауылға да келіп үгіт-насихат</w:t>
        <w:br/>
        <w:t>жұмыстарын жүргізді.</w:t>
        <w:br/>
        <w:t>.. Темірбеков Әбжан мен Айбасов Қапездің түсіндірулеріне қарағанда</w:t>
        <w:br/>
        <w:t>қазақтар тәуелсіз мемлекет құрмақшы екен. Қазір Ресейді болыпевиктер билеуде,</w:t>
        <w:br/>
        <w:t>ал Сібірді Колчакадамдары басқармақ. Ал біз қазақтар Колчактан өз үлесімізді</w:t>
        <w:br/>
        <w:t>алып, бұрын қалай өмір сүрсек, ендігі уақытта солай тұрмақ екенбіз...» /7/.</w:t>
        <w:br/>
        <w:t>Бұл айтылғандардан басқа Мәкенов Х. Темірбеков Әбжанның 1921</w:t>
        <w:br/>
        <w:t>жылы ақпанда ауылдастары Қапаров Кенжеахмет, Есенов Ақұр, Мәкенов</w:t>
        <w:br/>
        <w:t>Мұхаметжандармен бірге Петропавл қаласына жақын Есіл бойындағы Конова-</w:t>
        <w:br/>
        <w:t>ловка селосында құрылған көтерілісшілер штабының құрамына да кіргендігін</w:t>
        <w:br/>
        <w:t>айтады. Бұл көрсетуден біздің байқағанымыз, Темірбеков Әбжан бастаған</w:t>
        <w:br/>
        <w:t>айыртаулық алашшылардың Алашорда үкіметі біржола жеңілген соң 1921</w:t>
        <w:br/>
        <w:t>жылы ақпанда бүкіл батыс Сібір өңірін құшағыңа алған орыс шаруаларының</w:t>
        <w:br/>
        <w:t>Кеңестік биліктің соғыс коммунизм саясатына қарсы көтерілісіне белсенді түрде</w:t>
        <w:br/>
        <w:t>араласқандығы.</w:t>
        <w:br/>
        <w:t>Біз бұл фактіні, әрине, Батыс Сібір шаруалар көтерілісіне қатынасқан Есіл</w:t>
        <w:br/>
        <w:t>бойы қазақтарының әрекетін дәріптеу тұрғысынан емес, олардың осындай саяси</w:t>
        <w:br/>
        <w:t>ұстанымда болғандығын оқырманға білдіру үшін айтып отырмыз. Кеңестік</w:t>
        <w:br/>
        <w:t>тарихнама кезінде бізді большевиктер билігін ауқатты байлардан басқа бүкіл</w:t>
        <w:br/>
        <w:t>қазақ қоғамы құшақ жайып қарсы алды деген тұжырымға иландыруға біраз</w:t>
        <w:br/>
        <w:t>күш салды. Ал шын мәнінде мәселе анағұрлым күрделі-тін. Қазақ қоғамынан</w:t>
        <w:br/>
        <w:t>24</w:t>
        <w:br/>
        <w:t>АЛАШ-АЛЖИР</w:t>
        <w:br/>
        <w:t>1. «Автономия киргиз (казахов) слагается из областей и входит в Россий-</w:t>
        <w:br/>
        <w:t>скую федерацию наравне с другими народностями».</w:t>
        <w:br/>
        <w:t>2. «В Российской федерацин сушцествует равноправие, неприкосновенность</w:t>
        <w:br/>
        <w:t>личности и свобода слова, печати и союзов».</w:t>
        <w:br/>
        <w:t>3. «Религия должна быть отделена өт государства. Все должны быть сво-</w:t>
        <w:br/>
        <w:t>бодны и равны».</w:t>
        <w:br/>
        <w:t>4. «Все народы перед судом равяноправны, причем если рассмотрение дела</w:t>
        <w:br/>
        <w:t>проиеходит в местностях с ҡиргизским составом населения, то оно должно</w:t>
        <w:br/>
        <w:t>быть на киргизском языке».</w:t>
        <w:br/>
        <w:t>5. «Взимание налогов должно происходит» по степени боғатстба и имуше-</w:t>
        <w:br/>
        <w:t>ственного состояния вообте: боғатый платит больше, бедный - меньше».</w:t>
        <w:br/>
        <w:t>6. «Рабочее законадательство должно былпь в пользу рабочих».</w:t>
        <w:br/>
        <w:t>7. «Народное образование должно быть состоянием всех. Обучение в0 всех</w:t>
        <w:br/>
        <w:t>учебных заведениях бесплатнов. В начальных школах преподавание должно</w:t>
        <w:br/>
        <w:t>вестись на родном языке. Киргизы должны имет» свон средние и вәиісшие учеб-</w:t>
        <w:br/>
        <w:t>ные заведения; включительно до университетов». Последний пункт отражал</w:t>
        <w:br/>
        <w:t>требования того времени, когда казахи, как и многие народы национальных</w:t>
      </w:r>
    </w:p>
    <w:p>
      <w:r>
        <w:t>окрвин, вообше были отчуждены от образования.</w:t>
        <w:br/>
        <w:t>И последний параграф -8. Учитывая ҡолоссальную напряженность в земель-</w:t>
        <w:br/>
        <w:t>ном вопросе, нередко привадившуто вследствие дискриминационных мер чар-</w:t>
        <w:br/>
        <w:t>ских властей к массовым волнениям и восстаниям в степи, составители яро-</w:t>
        <w:br/>
        <w:t>граммы указали: «При выработке земельного закона в учредительном собра-</w:t>
        <w:br/>
        <w:t>нии в основу должно ложиться наделение землею, в первую очередь, туземцев.</w:t>
        <w:br/>
        <w:t>Наделение переселенцев-крестьян, до окончания полного наделения туземцев,</w:t>
        <w:br/>
        <w:t>не должно производиться.</w:t>
        <w:br/>
        <w:t>““Продажа земли категорически воспрецпется. Все боғатства земли: боль-</w:t>
        <w:br/>
        <w:t>шие леса, реки - принадлежат государству и унравляются земством».</w:t>
        <w:br/>
        <w:t>Что жездесь было настолько «националистическим» и «аномальным», чтов</w:t>
        <w:br/>
        <w:t>течение 60 с липіним лет обіцественности запрешали знакомиться с програм-</w:t>
        <w:br/>
        <w:t>мой «Алаша»? Мне думается, что мы до сих пор, на пороге ХХІ века, во мно-</w:t>
        <w:br/>
        <w:t>гом еше не доросли до тех принципов, которые провозглашали алашордынцы</w:t>
        <w:br/>
        <w:t>в начале столетия.</w:t>
        <w:br/>
        <w:t>Восновном, платформа движения «Алаш-Орды» стыкуется с политическими</w:t>
        <w:br/>
        <w:t>программами либеральных демократови социал-революционеров России, связи</w:t>
        <w:br/>
        <w:t>с которыми они, кстати, и не скрывали. Заслуга же лидеров движения состояла</w:t>
        <w:br/>
        <w:t>в том, что они внесли в своем большинстве в аполитичную массу новые идеи и</w:t>
        <w:br/>
        <w:t>принципы, разбудили дремлюшую энергию народов азиатской части империи.</w:t>
        <w:br/>
        <w:t>События, между тем, в России приняли неожиданный оборот: учредитель-</w:t>
        <w:br/>
        <w:t>ное собрание все откладывалось, а в октябре власть захватили болышевики.</w:t>
        <w:br/>
        <w:t>36</w:t>
        <w:br/>
        <w:t>АЛАШ-АЛЖИР</w:t>
        <w:br/>
        <w:t>Мәкенов Хайролланың көкірегінен жарып шыққан бұл сыры еріксіз жетісулық</w:t>
        <w:br/>
        <w:t>атақты бай Жәлменденің Пышанының 1920-21 ж. кеңес абақтысында жатып еліне</w:t>
        <w:br/>
        <w:t>арнаған мына шерлі жолдарын еске түсіреді:</w:t>
        <w:br/>
        <w:t>Жәлменденің баласы Пышан едім,</w:t>
        <w:br/>
        <w:t>Николайдың тұсында кісі-ақ едім.</w:t>
        <w:br/>
        <w:t>Кісі ақысы кісіге кетпейді деген,</w:t>
        <w:br/>
        <w:t>Жалғыз атты жарлыны қышап едім /9/.</w:t>
        <w:br/>
        <w:t>Мәкенов Хайролладан шыққан көңіл-күйін келесі бір айыртаулық бай Есен</w:t>
        <w:br/>
        <w:t>Ақұр дабілдіреді.</w:t>
        <w:br/>
        <w:t>Есенов Ақұр</w:t>
        <w:br/>
        <w:t>Солтүстік Қазақстан облысы Октябрь ауданы Айыртау болысына қарасты</w:t>
        <w:br/>
        <w:t>Бағанапты ауылында 1869 жылы өмірге келген. 1934 жылы бай ретінде 10 жылға</w:t>
        <w:br/>
        <w:t>сотталған. Осы мерзімге інісі Есенов Арыстан мен жалғыз ұлы Ақтаста сотталған.</w:t>
        <w:br/>
        <w:t>ВЦИК-нің төрағасы М.Н. Калининнің кешірімімен ол мерзімді өтемеген. Ақұр</w:t>
        <w:br/>
        <w:t>1941 жылы қарашада кеңестік билікке қарсы әрекет жасады деген айыппен Петро-</w:t>
        <w:br/>
        <w:t>павл қаласындағы НКВД абақтысына жабылған.</w:t>
        <w:br/>
        <w:t>Ол көрсетуінде: «Мен ешуақытта «Алаш» партиясының жиналысына</w:t>
        <w:br/>
        <w:t>қатысқаным жоқ. Бірақ, 1918 жылы Сабыров Есемсейіттің ауылында Алаш</w:t>
        <w:br/>
        <w:t>партиясының жиналысы болды деп естідім. Мен білетіннен бұл жиналысқа</w:t>
        <w:br/>
        <w:t>бұрынғы бай Мұхаметжан және Хайролда Мәкеновтар, бұлар «Марқаш» деген</w:t>
        <w:br/>
        <w:t>рудан. Бағанаты деген елден Мырзабеков Ыбырай (өлген) барып қатысқан. Бұл</w:t>
        <w:br/>
        <w:t>«Бөріліде» болған Алашорданың жиналысында Көкшетау уездік Алашорданың</w:t>
        <w:br/>
        <w:t>атынан Темірбеков Әбжан келген. Бұл Темірбеков сондағы сайлау жиналысында</w:t>
      </w:r>
    </w:p>
    <w:p>
      <w:r>
        <w:t>өзінің ағайыны Сабыров Есімсейіттің Алашорданың болыстық комитетінің</w:t>
        <w:br/>
        <w:t>төрағасы болуына көмектесіпті. Сонымен қабат Темірбеков жиналысқа келген-</w:t>
        <w:br/>
        <w:t>дер алдында Алашорданы өркендету үшін халықтан көп қаржы - налог жинау</w:t>
        <w:br/>
        <w:t>туралы сөйлеген. Жиналыс бұл ұсынысты қолдап, налог жинауды ұйғарған және</w:t>
        <w:br/>
        <w:t>бүліске комитет жиналыстың артын ала кірісіп кеткен. Ол жөнінде Мәкеновтар</w:t>
        <w:br/>
        <w:t>айта келді. Біздің ауылнай бөлек болғанымен, бұл жиналысқа бұрынғы болыс</w:t>
        <w:br/>
        <w:t>және бай Айбасов Қафез де қатысқанын естідім. Өйткені ол ондай жиналыстан</w:t>
        <w:br/>
        <w:t>қалмайтын адам».</w:t>
        <w:br/>
        <w:t>Есенов Ақұрға тағылған айыптың бірі оның 1921 жылғы кеңестік билікке қарсы</w:t>
        <w:br/>
        <w:t>көтеріліске қатысқандығы жөнінде еді. Бұл мәселеге байланысты ол: «Мен, Есе-</w:t>
        <w:br/>
        <w:t>нов, бұл құлақтар көтерілісіне қолыма құрал алып қатысқаным жоқ, бірақ, 1921</w:t>
        <w:br/>
        <w:t>жылы февраль айында Қоноваловка қаласындағы көтерілістшіл банданың бастығы</w:t>
        <w:br/>
        <w:t>Юдановтың штабы бізді Коноваловка қаласына шақырып апарып тұрғызып, не</w:t>
        <w:br/>
        <w:t>үшін апарғанын бізге түсіндірген де жоқ. Менімен бірге барып тұрғандардың</w:t>
        <w:br/>
        <w:t>26</w:t>
        <w:br/>
        <w:t>Алаш арыстары</w:t>
        <w:br/>
        <w:t>Форсировать события пришлось и лидерам движения. Обшеказахский сьезд,</w:t>
        <w:br/>
        <w:t>на котором было обьявлено об образовании Алашской автономии, избрано ее</w:t>
        <w:br/>
        <w:t>правительство - Алаш-Орда, состоялся в Оренбурге 5-13 декабря 1917 г. Кстати,</w:t>
        <w:br/>
        <w:t>высокое собрание приветствовали делегаты Оренбуртского войскового</w:t>
        <w:br/>
        <w:t>округа Т.И. СЕДЕЛЬНИКОВ, А. БОГДАНОВ и другие, представитель баш-</w:t>
        <w:br/>
        <w:t>кир Ахмед-Заки ВАЛИДИ, председатель местной мусульманской военной</w:t>
        <w:br/>
        <w:t>шуры-прапоршик БАШИРОВ, редактор газеты «Янги-Вакт» Фатих КАРИ-</w:t>
        <w:br/>
        <w:t>МОВ, известный ученый-востоковед Григорий ПОТАНИН.</w:t>
        <w:br/>
        <w:t>Сьездом руководили Б. КУЛМАНОВ,К. КЕНЕСАРИН,Г. КАРАШ, М. ДУЛА-</w:t>
        <w:br/>
        <w:t>ТОВ. С докладом выступили А. БУКЕЙХАН и Х. ГАББАСОВ. На свсих заседа-</w:t>
        <w:br/>
        <w:t>ниях сьезд рассмотрел следуюшие вопросы: 1) отношение к автономии Сибири,</w:t>
        <w:br/>
        <w:t>Туркестана и Юго-восточному союзу; 2) автономия киргизских областей; нацио-</w:t>
        <w:br/>
        <w:t>нальный фонд, народный суд, продовольственный вопроси Ар. Обсудив доклад</w:t>
        <w:br/>
        <w:t>Габбасова об автономии и имея и виду, чтов конце октября пало Временноев пра-</w:t>
        <w:br/>
        <w:t>вительство и нарастает опасность анархии, а единственным выходом из создав-</w:t>
        <w:br/>
        <w:t>шегося трудного положения является организация твердой власти, сьезд еди-</w:t>
        <w:br/>
        <w:t>ногласно постановид:</w:t>
        <w:br/>
        <w:t>1. Образовать территориально-национальную автономию областей Букеев-</w:t>
        <w:br/>
        <w:t>ской Орды, Уральской, Тургайской, Акмолинской, Семиреченской, Семипа-</w:t>
        <w:br/>
        <w:t>латинской, Сыр-Дарьинской, киргизских уездов Ферганской, Самаркандской,</w:t>
        <w:br/>
        <w:t>Аму-Дарьинского отдела, Закаспийской области, смежных киргизской волостей</w:t>
        <w:br/>
        <w:t>Алтайской губернии, представляюших сплошную территорию с тосподствую-</w:t>
        <w:br/>
        <w:t>ішим населением кайсак-киргизского единого происхождения, единой культу-</w:t>
        <w:br/>
        <w:t>рой, историей и языком</w:t>
        <w:br/>
        <w:t>2. Автономии кайсак-киргизских областей присвоить название «Алаш».</w:t>
        <w:br/>
        <w:t>3.Территория автономных областей Алаш со всеми богатствами, находяши-</w:t>
        <w:br/>
        <w:t>мися на поверхности земли, водами, их богатствами, а также недрами земли</w:t>
        <w:br/>
        <w:t>составляет собственность Алаш.</w:t>
        <w:br/>
        <w:t>4. Конституция автономии Алаш утверждается Всероссийским учредитель-</w:t>
        <w:br/>
        <w:t>ным собраңием.</w:t>
        <w:br/>
        <w:t>5, Всем, кто живет среди кайсак-киргизов, гарантируются права меныпин-</w:t>
        <w:br/>
        <w:t>ства. Во всехучреждениях автономии Алаш представители всех наций должны</w:t>
        <w:br/>
        <w:t>быть представлены пропорционально.</w:t>
        <w:br/>
        <w:t>Представляется также экстерриториальная и культурная автономия тем, кто,</w:t>
      </w:r>
    </w:p>
    <w:p>
      <w:r>
        <w:t>без территории окажется в пределах автономии Алаш.</w:t>
        <w:br/>
        <w:t>6. В целях спасения области Алаш от обшего развала, анархии организо:</w:t>
        <w:br/>
        <w:t>вать временный народный совет (Алаш-Орда), состояший из 25 членов, 10 мест</w:t>
        <w:br/>
        <w:t>из которых предоставить русским и другим народам, живутцим среди кайсақ-</w:t>
        <w:br/>
        <w:t>киргизов. Местом пребывания Алаш-Орды временно избрать Семипалатинск:</w:t>
        <w:br/>
        <w:t>37</w:t>
        <w:br/>
        <w:t>Алаш арыстары</w:t>
        <w:br/>
        <w:t>1921 жылғы Батыс Сібір «кулактар» көтерілісіне қатысқандардың біразы бай да,</w:t>
        <w:br/>
        <w:t>бағлан да емес, жай, қарапайым қоғам мүшелері болатын. «Кеңестік билікке</w:t>
        <w:br/>
        <w:t>қарсы шыққандар тек байлар мен буржуазиялық интеллигенттер болды» деген</w:t>
        <w:br/>
        <w:t>бұл большевиктік идеология жасаған көп аңыздың бірі еді.</w:t>
        <w:br/>
        <w:t>Бұл ретте мынадай жағдайды ескерген жөн. Біріншіден, өзі бұрын танып</w:t>
        <w:br/>
        <w:t>білмеген жаңа билікті, ол орнатпақ социалистік қоғамды қарапайым халық</w:t>
        <w:br/>
        <w:t>бірден қалайша құшақ жайып қарсы ала қойсын? Екіншіден, азамат соғысы</w:t>
        <w:br/>
        <w:t>мен азық-түлік салығы қыспағына түскен қыр қазағы кеңестік билікті ә дегенде</w:t>
        <w:br/>
        <w:t>бермесіңді тартып алатын, зорлықшыл орыс билігі ретінде қабылдады. Ал 1917</w:t>
        <w:br/>
        <w:t>жылға дейін қара қазақ орыс билігінен қандай пана тауып еді?</w:t>
        <w:br/>
        <w:t>Түбегейлі саяси, әлеуметтік және экономикалық өзгеріске ұшыраған кез-</w:t>
        <w:br/>
        <w:t>келген қоғамда бұрынғы басымдылықтарынан айырылған әлеуметтіктоптардың</w:t>
        <w:br/>
        <w:t>арасында жаңа билік жүйесіне деген наразылық, тіптен жаулық сезімі болады.</w:t>
        <w:br/>
        <w:t>Бұл,әрине,толық табиғи құбылыс. Ал ол әлеуметтіктоптың көңіл-күйін есепке</w:t>
        <w:br/>
        <w:t>алмау, тіптен ретін тауып оны күшпен басып тастау, қиянат жасау арқылы есеп</w:t>
        <w:br/>
        <w:t>айырысу - бұл кеңестік билікке тән ұстанымның бірі болатын.</w:t>
        <w:br/>
        <w:t>Кеңестік билікке дейін әкесінен еншіге алған байлығы тәркіленген, бауыр-</w:t>
        <w:br/>
        <w:t>ларынан, отбасы берекесінен айырылған, бұрын талайға қиянат жасаған, енді</w:t>
        <w:br/>
        <w:t>жаңа жағдайда өзі де сол мүскін күйге түскен Мәкенов Хайролла тертеушінің</w:t>
        <w:br/>
        <w:t>«кеңестік билікке қарсы үгіт жүргіздің» деген айыптауына ақтарыла мына-</w:t>
        <w:br/>
        <w:t>дай жауап қатады: «Қалың көпшіліктің арасында советтік билікке қарсы үгіт</w:t>
        <w:br/>
        <w:t>жүргізген емеспін, ешуақытта елікімге ауыз ашқан емеспін, ия, рас, кейде мен</w:t>
        <w:br/>
        <w:t>советтік билікке наразылығымды әйелім тұрғанда білдіретіндігім бар, одан</w:t>
        <w:br/>
        <w:t>ешуақытта советтік билікке деген жеккөрінішімді жасырған даемеспін. Бадырай-</w:t>
        <w:br/>
        <w:t>тып, үлкейтпей-ақ шындықты айтқан жөн: ақиқаты сол мен советтік билікті ылғи</w:t>
        <w:br/>
        <w:t>да жек көрдім, ол жақын арада құриды деген үміттен арылған емеспін. Әсіресе,</w:t>
        <w:br/>
        <w:t>фашистік Германия Кеңестер Одағына басып кірген соң менің үмітім қатая</w:t>
        <w:br/>
        <w:t>түсті, тағатсыз кеңестік биліктің құлауын күтіп жүрдім. Тіптен бірде өз үмітім</w:t>
        <w:br/>
        <w:t>жөнінде әйеліме де айттым. Қай күні екендігі есімде жоқ, әйтеуір 1941 жылдың</w:t>
        <w:br/>
        <w:t>шілдесінде мен әйеліммен екеуара болған әңгімеде: «Қазір Кеңестер Одағы мен</w:t>
        <w:br/>
        <w:t>капиталистікГермания мемлекеті арасында қанды соғыс жүріп жатыр. Кеңестер</w:t>
        <w:br/>
        <w:t>Одағымен салыстырғанда Германия қуатты ел, соған қарағанда жеңіс соның</w:t>
        <w:br/>
        <w:t>жағында болып, советтік биліктің өмірі таусылуы мүмкін. Енді біздің заманы-</w:t>
        <w:br/>
        <w:t>мыз келеді-ау деген үміт басым, еркін де рахат өмір сүретін боламыз...»,- дедім.</w:t>
        <w:br/>
        <w:t>Мен оған бұл сөзімді айта отырып, оны ешкімге де жеткізбеуін ескерттім,</w:t>
        <w:br/>
        <w:t>соған қарамастан тамызда колхозшылармен ет үшін болған бір ренжісте менің</w:t>
        <w:br/>
        <w:t>зайыбым Мәкенова Гәуһар оларға менен естіген сөзін сол күйінде қайталап</w:t>
        <w:br/>
        <w:t>зәрленсе керек, сол үшін ол 1941 жылы қазанда 10 жылға сотталып кетті...,зайы-</w:t>
        <w:br/>
        <w:t>бым мені аяды ғой деймін сотта бұл пікірдің менен шыққаны жөнінде тісжарып</w:t>
        <w:br/>
        <w:t>ештеме көрсетпеді» /8/.</w:t>
        <w:br/>
        <w:t>25</w:t>
      </w:r>
    </w:p>
    <w:p>
      <w:r>
        <w:t>Алаш арыстары</w:t>
        <w:br/>
        <w:t>блика. Кандидаты в Учредительное собрание получили четкий наказ - доби-</w:t>
        <w:br/>
        <w:t>ваться национально-территориальной автономии казахов.</w:t>
        <w:br/>
        <w:t>На первом обіцеказахском сһезде, по суішеству, было завершено создание</w:t>
        <w:br/>
        <w:t>национально-демократической партии. О принятом решении ортанизаторы</w:t>
        <w:br/>
        <w:t>сьезда сообшили в газете «Казах» от 8 октября 1917 г. «Постановление июль-</w:t>
        <w:br/>
        <w:t>скоғо свезда всем известно, поэтому, не долго думая, партии нашей желгаем дать</w:t>
        <w:br/>
        <w:t>имя наших предков - «Алаш». Активная работа организаторов по пропаганде</w:t>
        <w:br/>
        <w:t>своих целей, целенаправленность в действиях сделади их имена весьма пону-</w:t>
        <w:br/>
        <w:t>аярными в народе.</w:t>
        <w:br/>
        <w:t>Русская смута 1917 тода, брожениевумах, поднявшиеся волны анархий и про-</w:t>
        <w:br/>
        <w:t>извола, которыми были охвачены ңентральные губерниуи, естественно, воздей-</w:t>
        <w:br/>
        <w:t>ствовали на население национальных окраин, в том числе и на Казахстан. Раскол</w:t>
        <w:br/>
        <w:t>вроссийском обіцестве привел к разделениюи казахских интеллектуалов: на тех,</w:t>
        <w:br/>
        <w:t>кто оставался верным Временному Правительстну, и на Тех, кто пошел за боль-</w:t>
        <w:br/>
        <w:t>шевиками(К.ТОГУСОВ, А. ДЖАНГИЛЬДИНИи ар.). В данной ситуации лидерам</w:t>
        <w:br/>
        <w:t>партии национального освобождения приходилось спешить и торопить собы-</w:t>
        <w:br/>
        <w:t>тия. В начале октября 1917 года газета «Казах» сообіцает о подготовкек Учреди-</w:t>
        <w:br/>
        <w:t>тельному собранию и разьясняет: «Все те, кто стоит за постановление киргиз-</w:t>
        <w:br/>
        <w:t>ского сьезда и за отдельную киргизскую политическую партию, должны име-</w:t>
        <w:br/>
        <w:t>новать список кандидатов на собрании (учредиловке) списком партии «Алаш»</w:t>
        <w:br/>
        <w:t>21 ноября этого года на страницах газеты публикуется проект программы пар-</w:t>
        <w:br/>
        <w:t>тии. Как сообіцает В. ГРИГОРЬЕВ, на выборах в Учредительное собрание в ноя-</w:t>
        <w:br/>
        <w:t>бре 1917 года «Алаш» получила почти 90 % голосов жителей аулов. Идеи неза-</w:t>
        <w:br/>
        <w:t>висимости и создания собственного государства стали доминантой в обшествен-</w:t>
        <w:br/>
        <w:t>ных настроениях местного населения.</w:t>
        <w:br/>
        <w:t>Пожалуй, во всей Центральной Азии не было втот момент такого движения,</w:t>
        <w:br/>
        <w:t>которое по поставденным целям, политической эначимости и широте охвата</w:t>
        <w:br/>
        <w:t>(демократичность, светскость) могло бы стать вровень с партией «Алаш». В опу-</w:t>
        <w:br/>
        <w:t>бликованном 21 ноября 1917 г. проекте программы, в перном ето паратрафеуҡа-</w:t>
        <w:br/>
        <w:t>зывалось: «Россия должна стать демократической федеративнойреспубликой,</w:t>
        <w:br/>
        <w:t>Каждов отдельнов государство в федеративной республике автономно и управ-</w:t>
        <w:br/>
        <w:t>ляется на одинаковых правахи интересах, во главе правительства стоит учре-</w:t>
        <w:br/>
        <w:t>дительное собрание, в промежутках- президент, избираемый Учредительным</w:t>
        <w:br/>
        <w:t>собранием и Государственной думой неизвестный срок лет. Президент управ-</w:t>
        <w:br/>
        <w:t>ляет через Совет министров, ответствен перед Учредительным собранием</w:t>
        <w:br/>
        <w:t>и Государственной думой. Законодательная власть сосредоточена в руках</w:t>
        <w:br/>
        <w:t>только Государственной думы, котарой принадлежит ираво контроля над</w:t>
        <w:br/>
        <w:t>правительством. Правом выбора пользуются все, без различия происхожде-</w:t>
        <w:br/>
        <w:t>ния, вероисповедания и пола. Выборы депутатов производятся прямым рав-</w:t>
        <w:br/>
        <w:t>ным и тайным голосованием».</w:t>
        <w:br/>
        <w:t>35</w:t>
        <w:br/>
        <w:t>АЛАШ-АЛЖИР</w:t>
        <w:br/>
        <w:t>Алаш-Орда должна немедденно взятьв руки исполнительную власть над кайсак-</w:t>
        <w:br/>
        <w:t>киргизским населением.</w:t>
        <w:br/>
        <w:t>7. Алаш-Орда обязуется принять энергичные меры для создания народной</w:t>
        <w:br/>
        <w:t>Ммилициин.</w:t>
        <w:br/>
        <w:t>8. Алаш-Орда обязана в ближайшее время созвать учредительное собрание</w:t>
        <w:br/>
        <w:t>автономии Алаш на началах, выработанныхею применительнок сушествуютцим</w:t>
        <w:br/>
        <w:t>правилам о производстве выборов в обшее Российскоеучредительное собрание.</w:t>
        <w:br/>
        <w:t>9. Алаш-Орда уполномочивается сьездом:</w:t>
      </w:r>
    </w:p>
    <w:p>
      <w:r>
        <w:t>а) заключать займы;</w:t>
        <w:br/>
        <w:t>б) вести переговоры в блокахс другими автономными соседями, причем само</w:t>
        <w:br/>
        <w:t>право заключения договора предоставляется учредительному собранию Алаш.</w:t>
        <w:br/>
        <w:t>10. К учредительному собранию Алаш народный совет обязан представить</w:t>
        <w:br/>
        <w:t>выработанный им проект конституции автономии Алаш.</w:t>
        <w:br/>
        <w:t>Сроки обьявления автономии вызвади Разногласия среди делегатов. Делегаты,</w:t>
        <w:br/>
        <w:t>представлявшие преимуественно западные регионы, требовали немедленной</w:t>
        <w:br/>
        <w:t>автономия. Другая часть стояла за обьявление автономии по выяснении отно-</w:t>
        <w:br/>
        <w:t>шения не киргизского населения степных областей к Киргиз-Кайсакской авто-</w:t>
        <w:br/>
        <w:t>номии и по создании народной милиции. В резолюции было указано: чтобы</w:t>
        <w:br/>
        <w:t>не дробить казахское население, обьявить автономию Алаш немедленно в слу-</w:t>
        <w:br/>
        <w:t>чае присоединения ҡазахов Туркестанското края. Кроме вышеназванных, сьезд</w:t>
        <w:br/>
        <w:t>рассмотрел вопросы ортанизации народной милиции (в целях зашшиты), соз-</w:t>
        <w:br/>
        <w:t>дал комиссию по составлению учебников, куда вошли А. Байтурсынов, Магжан</w:t>
        <w:br/>
        <w:t>Жумабаев, Ельдес Омаров, Биахмет Сарсенов и Тельжан Шонанов, Для текушей</w:t>
        <w:br/>
        <w:t>работы были избраны члены народного совета Алаш-Орды, аврезультате демо-</w:t>
        <w:br/>
        <w:t>кратических выборов председателем Всеказахского народного совета Алаш-Орды</w:t>
        <w:br/>
        <w:t>стал Алихан Букейхан.</w:t>
        <w:br/>
        <w:t>Дидеры движения были очень последовательны в своих намерениях. Они шаг</w:t>
        <w:br/>
        <w:t>за шагом шли к созданию автономии. Но в этот период в Казахстане практи-</w:t>
        <w:br/>
        <w:t>чески уже сушествовало многовластие. Наряду с остатками власти Временного</w:t>
        <w:br/>
        <w:t>правительства то здесь, то там стали возникать Советы. Оренбургские, сибир-</w:t>
        <w:br/>
        <w:t>ские, семиреченские казаки создали свои военизированные ортаны самоуправ-</w:t>
        <w:br/>
        <w:t>дения, крестьяне и возврашавшиеся с фронтов солдаты - свои. Большевистское</w:t>
        <w:br/>
        <w:t>насилие порождало обратный террор. Весной 1918 года началась кровопролит-</w:t>
        <w:br/>
        <w:t>ная гражданская война, вся страна разделилась на белых и красных.</w:t>
        <w:br/>
        <w:t>Находясьв эпицентре гражданской войны, отряды Алаш-Орды принимают</w:t>
        <w:br/>
        <w:t>участие в боевых операциях против большевиков. С высоты сегодняшних дней,</w:t>
        <w:br/>
        <w:t>положа руку на сердце, можем ли мы упрекнуть их в этом? Ведь любая граж-</w:t>
        <w:br/>
        <w:t>данская война - этотрагедия, ив той войне не бывает правых и виноватых. Есте-</w:t>
        <w:br/>
        <w:t>ственно, в сложившейся ситуации автономиста выбирали меньшее иа зол.</w:t>
        <w:br/>
        <w:t>38</w:t>
        <w:br/>
        <w:t>Алаш арыстары</w:t>
        <w:br/>
        <w:t>ауыр жағдайын баян етіп арызданады. «Менің сорым, әрине, өз қолыммен</w:t>
        <w:br/>
        <w:t>әкемнің шаруашылығын, тұрмысын ойран ете алмағанымда болып отыр. Мен</w:t>
        <w:br/>
        <w:t>партия мүшесі және жауапты қызметкер Аралбаев феодалдық-патриархалдық</w:t>
        <w:br/>
        <w:t>тәртіпке тән жағдайда, бұған қосымша әлі советтенбеген рудың билеуші тобының</w:t>
        <w:br/>
        <w:t>өкілі Аралбаевтың ұлы боламын. Бар үйлесімсіздік, қайшылық осында. Тағы</w:t>
        <w:br/>
        <w:t>да мойындаймын, мен ауылда және әкеммен революциялық жұмыс жүргізіп,</w:t>
        <w:br/>
        <w:t>ондағы қоғамдық-экономикалық қатынастарды қайта құрып, сол негізде әкемді</w:t>
        <w:br/>
        <w:t>төңірегіне ықпал жасау мүмкіндіктерінен біржола айырудың орнына сол орта-</w:t>
        <w:br/>
        <w:t>дан қашқан адамға ұқсаймын» /12/.</w:t>
        <w:br/>
        <w:t>Б. Аралбаев арызында одан әрі әкесінің жеке байлығының көлемі бай</w:t>
        <w:br/>
        <w:t>шаруашылығы өлшеміне жетпесе де тәркіленуге тиіс шаруашылықтар тізіміне</w:t>
        <w:br/>
        <w:t>ілініп, бұған қосымша әкесі абақтыға жабылып, оның тек айел адамдардан және</w:t>
        <w:br/>
        <w:t>жасбалалардан тұратын отбасын басқа өңірге жер аудару жөнінде билік тара-</w:t>
        <w:br/>
        <w:t>пынан шешім қабылданғанда, тек ауызша өтініш білдірумен ғана шектелгендігін</w:t>
        <w:br/>
        <w:t>білдіреді.</w:t>
        <w:br/>
        <w:t>Сонымен, Темірбеков Уахитқа өз әкесін контрреволюционер ретінде көрсетін</w:t>
        <w:br/>
        <w:t>аудандық партия комитетіне арыз жаздырған, ал Аралбаев Бекайдарға жеке</w:t>
      </w:r>
    </w:p>
    <w:p>
      <w:r>
        <w:t>шаруашылығы негізсіз тәркіге түсіп, жер аударылған туған әкесі мен отбасына</w:t>
        <w:br/>
        <w:t>араша түсуге мүмкіндік бермеген не? Олардың жеке бас мансапқорлық мінезі</w:t>
        <w:br/>
        <w:t>ме, жоқ әлде кез-келген белсенді қоғам мүшесін өзіне тәуелді етіп, ылғи да</w:t>
        <w:br/>
        <w:t>ақталып отыруға мәжбүр еткен билік жүйесі ме? Мүмкін, осы екеуі де болар?</w:t>
        <w:br/>
        <w:t>Дегенмен, осы арада мынадай бір жағдайды есепке алған жөн. Болышевиктер</w:t>
        <w:br/>
        <w:t>орнатқан билік жүйесі біз қарап отырған мезгілде адам табиғатында бар, өзіне</w:t>
        <w:br/>
        <w:t>қолайлы сәт күтіп жататын жаман да пәс пиғылдардың сыртқа теуіп шығуына</w:t>
        <w:br/>
        <w:t>түрткі салып, мүмкіндік туғызғандығын жоққа шығару қиын. Өзін езілгендердің</w:t>
        <w:br/>
        <w:t>қорғаушысы жариялаған жаңа билік, қоғамдық әділетсіздікпен күрес жария-</w:t>
        <w:br/>
        <w:t>дай отырып, осы жолда адамның билік алдындағы панасыздығын пайдаланып</w:t>
        <w:br/>
        <w:t>баланы әкеге, бауырды бауырға қарсы қоюға дейін барды. Тарихи шындықтың</w:t>
        <w:br/>
        <w:t>бір қыры осы.</w:t>
        <w:br/>
        <w:t>1930 жылы 17 желтоқсанда ОГПУ-дың көшпелі үштігі «ЖАТ» ісі бойынша</w:t>
        <w:br/>
        <w:t>қаулы қабылдап, жеткілікті дәлелдің жоқтығына қарамастан Темірбеков Әбжан</w:t>
        <w:br/>
        <w:t>бастаған топтағы бес адамды 3 жылдан5 жылға дейін концлагерге айдауға жіберу</w:t>
        <w:br/>
        <w:t>жөніндетдешім шығарады. Бүліске тартылғанекі кісінің (Бижігітов Әбубәкір мен</w:t>
        <w:br/>
        <w:t>Сәлімжапаров Кашмулла) сот шешіміне дейінгі қамалған мерзімі. Жұмағали</w:t>
        <w:br/>
        <w:t>Тілеулиннің ісі есепке алынып, абақтыдан босатылды, бұл мезгілде Алматыда</w:t>
        <w:br/>
        <w:t>жүріп жатқан алаш зиялыларының ісімен бірге қарауға беріледі.</w:t>
        <w:br/>
        <w:t>Осы ретте көңіл аударарлық нәрсе ол - Темірбеков Әбжанға байланысты</w:t>
        <w:br/>
        <w:t>қабылданған ОГПУ үштігінің шешімі жөнінде Алматы осы мекеменің Мәскеудегі</w:t>
        <w:br/>
        <w:t>орталық аппаратына есеп береді. Бұл фактіден сұранып тұрған тұжырым:</w:t>
        <w:br/>
        <w:t>29</w:t>
        <w:br/>
        <w:t>АЛАШ-АЛЖИР</w:t>
        <w:br/>
        <w:t>Штурмуюцие небо.</w:t>
        <w:br/>
        <w:t>Создание Алашской Автономии</w:t>
        <w:br/>
        <w:t>«В этой бездонной дазури,</w:t>
        <w:br/>
        <w:t>В сумерках близкой весны</w:t>
        <w:br/>
        <w:t>Плакали зимние бури,</w:t>
        <w:br/>
        <w:t>Таяли звездные сны».</w:t>
        <w:br/>
        <w:t>Отречение царя от власти и победу Февральской буржуазно-демократической</w:t>
        <w:br/>
        <w:t>революции лидеры казахской обшественности встречают с воодушевлением,</w:t>
        <w:br/>
        <w:t>так как связызают с приходом к власти русских либералов (Милюков, Яхеидзе,</w:t>
        <w:br/>
        <w:t>Керенский) свои надежды на освобождение от гнета. Как бы в подтверждение</w:t>
        <w:br/>
        <w:t>этихи надежд Алихан Букейхан 20 марта 1917 года назначается комиссаром Вре-</w:t>
        <w:br/>
        <w:t>менного правительства по Тургайской области.</w:t>
        <w:br/>
        <w:t>Через месяц после победы Февральской революции, со 2 по 8 апреля 1917</w:t>
        <w:br/>
        <w:t>года, в Оренбурге состоялся киргизский (казахский) сьезд, на котором пред-</w:t>
        <w:br/>
        <w:t>седательствовал Ахмет Байтурсынов. На сьезде было решено для выяснения и</w:t>
        <w:br/>
        <w:t>обсуждения нужд населения, находя созыв обтцекиргизского сьезда необходи-</w:t>
        <w:br/>
        <w:t>мым, образовать особое организационное бюро, которому поручить вырабо-</w:t>
        <w:br/>
        <w:t>тать программу и определить место и время созыва сьезда. С 19 по 22 апреля</w:t>
        <w:br/>
        <w:t>1917 годав помешцении цирка прошило первое заседание Уральского областного</w:t>
        <w:br/>
        <w:t>сьезда, который единогласно избрал председателем (несмотря на ТО, ЧТО ТОТ</w:t>
        <w:br/>
        <w:t>отсутствовал) Жаншу ДОСМУХАМЕДОВА. Анализ, проведенный нами, пока-</w:t>
        <w:br/>
        <w:t>зывает, что эти собрания были своеобразной пробой сил и стали промежуточ-</w:t>
        <w:br/>
        <w:t>ным этапом для проведения обшенационального конгресса.</w:t>
        <w:br/>
        <w:t>Обіценациональный сьезд казахов прошел со 2 по28 июля 1917 года в Орен-</w:t>
        <w:br/>
        <w:t>бурге. Председательствовал на сьезде Халел ДОСМУХАМЕДОВ. Делегаты сьезда</w:t>
        <w:br/>
        <w:t>рассмотрели 11 вопросов, такие, как: форма государственного правления, авто-</w:t>
        <w:br/>
        <w:t>номия Вв киргизских областях, земельные женские вопросы, земство, религия,</w:t>
        <w:br/>
        <w:t>создание народной милиции, о подготовке к Учредительному собранию. Две-</w:t>
      </w:r>
    </w:p>
    <w:p>
      <w:r>
        <w:t>надцатым пунктом сьезда был рассмотрен вопрос о создании казахской поли-</w:t>
        <w:br/>
        <w:t>тической партии, где делегаты очертили принципиальные основы построения</w:t>
        <w:br/>
        <w:t>политической организации, указали необходимость выработки программы с</w:t>
        <w:br/>
        <w:t>ее утверждением на Учредительном собрании. Участники сьезда, кроме того,</w:t>
        <w:br/>
        <w:t>подалителеграмму военному министру внутренних дел Временного правитель-</w:t>
        <w:br/>
        <w:t>ства, прося предоставить спокойствие народу, обезоружить солдат, которые воз-</w:t>
        <w:br/>
        <w:t>врашаются с фронта и расстреливают и грабят местное население. Сьезд обра-</w:t>
        <w:br/>
        <w:t>тился к соотечественникам с призывом оказать помошь страдаютцим от голода</w:t>
        <w:br/>
        <w:t>казахам Семиречья. В пункте «О государственном управлении» сьездуказал, что</w:t>
        <w:br/>
        <w:t>в России должна быть демократическая федеративная парламентская респу-</w:t>
        <w:br/>
        <w:t>з4</w:t>
        <w:br/>
        <w:t>Алаш арыстары</w:t>
        <w:br/>
        <w:t>Деятельность молодой автономии проходила % сложных условиях. Тем не</w:t>
        <w:br/>
        <w:t>менее органы власти Алаш-Орды стади возникать во многих местах Степного</w:t>
        <w:br/>
        <w:t>края. Наиболее дееспособными из них стали семипалатинское с центром в тороде</w:t>
        <w:br/>
        <w:t>Жана-Семей, преобразованном в город Алаш, западноес центром поселке Жам-</w:t>
        <w:br/>
        <w:t>бейты и тургайское отделения. Местные органы Алаш-Орды стали называть себя</w:t>
        <w:br/>
        <w:t>уаллаятами, при них были созданы свои суды и органы милиции. В течение</w:t>
        <w:br/>
        <w:t>1918 года правительство Ала іп за подписью А. БУКЕЙХАНА, Мухамеджана</w:t>
        <w:br/>
        <w:t>ТЫНЫШПАКЕВА иХалелаГАББАСОВА издает ряд распоряжений, регулирую-</w:t>
        <w:br/>
        <w:t>их основы земдепользования; правительство ведет переписку с башкирскими</w:t>
        <w:br/>
        <w:t>автономистами, Сибирским временным комитетом.</w:t>
        <w:br/>
        <w:t>В борыбу со сторонниками Алаш-Орды скоро вступили представители боль-</w:t>
        <w:br/>
        <w:t>шевиков, в частности, сторонники пробольшевистской организации «Уш жуз».</w:t>
        <w:br/>
        <w:t>Как свидетельствовал А. Байтурсынов, в 1918 году в советские организации под</w:t>
        <w:br/>
        <w:t>видом большевиков проникли разные авантюристы из числа местных жителей,</w:t>
        <w:br/>
        <w:t>которые от имени советской власти творили различные безобразия. Напри-</w:t>
        <w:br/>
        <w:t>мер, видные деятели оппозиции публдично ими обьявлялись вне закона, при-</w:t>
        <w:br/>
        <w:t>чем за голову назначалась плата до 25 тысяч рублей. В стычке между отрядами</w:t>
        <w:br/>
        <w:t>Алаш-Орды и погиб один из руководителей восстания в 1916году в Тургае Аман-</w:t>
        <w:br/>
        <w:t>гельды Иманов.</w:t>
        <w:br/>
        <w:t>Весной и летом 1918 года органы Алаш-Орды в союзе с казаками и отрядами</w:t>
        <w:br/>
        <w:t>атамана Дутова начинают борьбу сбольшевиками. Уполномоченный по Туртаю</w:t>
        <w:br/>
        <w:t>С.Кадирбаев прямо указывал, что в скором времени активно выступит против</w:t>
        <w:br/>
        <w:t>«бандитов большевиков и их повелителей немпев». Но войсқовые старшины</w:t>
        <w:br/>
        <w:t>вовсе не горели желанием поддержизать правительство Алаш, их помошь, в</w:t>
        <w:br/>
        <w:t>основном, оғраничивается словесными декларациями. Автономисты содержат</w:t>
        <w:br/>
        <w:t>за свой счет государственные учреждения, почту, телеграф, суды, очень плохо</w:t>
        <w:br/>
        <w:t>вооруженную милидию. Летом 1918 года Алаш-Орда формально подчинилась</w:t>
        <w:br/>
        <w:t>указу уфимской директории о прекрашении деятельности, но по-прежнему</w:t>
        <w:br/>
        <w:t>продолжала создавать параллельные органы власти.</w:t>
        <w:br/>
        <w:t>В этот период деятельность партии Алаш сосредоточивается, главным обра-</w:t>
        <w:br/>
        <w:t>зом, на организации внутренней жизни казахского края. Отрезанные от внеш-</w:t>
        <w:br/>
        <w:t>него мира, лидеры Алаша сделали очень многое для сохранения қакой-то ста-</w:t>
        <w:br/>
        <w:t>бильности и спокойствия в степи. Но автономисты понесли и первме потери. В</w:t>
        <w:br/>
        <w:t>Петропавловске, Семипалатинске, Акмолинске комитеты Алаш были закрыты,</w:t>
        <w:br/>
        <w:t>а ихорганизаторы арестованы. И все же, по большей части сторонники Алаш-</w:t>
        <w:br/>
        <w:t>Орды старались в этом хаосе держаться сторонней позиции: они хорошо пони-</w:t>
        <w:br/>
        <w:t>мали, чго в тот момент основной водораздел проходил между большевиками</w:t>
        <w:br/>
        <w:t>и их оппонентами, которым - и тем и другим - по большому счету было мало</w:t>
        <w:br/>
        <w:t>дела до чаяний и тревог каких-то туземцев-степняков.</w:t>
        <w:br/>
        <w:t>39</w:t>
      </w:r>
    </w:p>
    <w:p>
      <w:r>
        <w:t>Алаш арыстары</w:t>
        <w:br/>
        <w:t>КОВ- юрист и Бахытжан КАРАТАЕВ, проживаюшұий в Уральской области. На</w:t>
        <w:br/>
        <w:t>сһезде было намечено рассмотреть земельный, религиозный вопросы, а также</w:t>
        <w:br/>
        <w:t>вопросы о народном суде, о земельном управлении и о представителе в Госу-</w:t>
        <w:br/>
        <w:t>дарственную думу.</w:t>
        <w:br/>
        <w:t>Несмотря на сопротивление официальных властей, сьезд (в ограниченном</w:t>
        <w:br/>
        <w:t>составе) все же прошел. Егоучастниками стали кроме Сералина врач А. АЛДИ-</w:t>
        <w:br/>
        <w:t>ЯРОВ, М. ДУЛАТОВ и другие. Мысль о создании своей политической ортаниза-</w:t>
        <w:br/>
        <w:t>циибыларазвитав дальнейшем ввыступленияхи деятельности Алихана БУКЕЙ-</w:t>
        <w:br/>
        <w:t>ХАНА, Халела ДОСМУХАМЕДОВА, Ахмета БАЙТУРСЫНОВА. За лидерами</w:t>
        <w:br/>
        <w:t>движения была установлена слежқа, и А. Букейхан и А, Байтурсынов неодно-</w:t>
        <w:br/>
        <w:t>кратно привлекались царскими властями к ответственности.</w:t>
        <w:br/>
        <w:t>Яркие идеи освобождения и равенства притягивают в ряды движения вид-</w:t>
        <w:br/>
        <w:t>ных деятелей культуры степи - ШАКАРИМА, Магжана ЖУМАБАЕВА, Гумара</w:t>
        <w:br/>
        <w:t>ҠАГАША, Турагула АБАЕВА и других... В деятельности Алаш-Орды принимают</w:t>
        <w:br/>
        <w:t>участие молодые учашиеся Мухтар АУЭЗОВ и Каныш САТТТАЕВ.</w:t>
        <w:br/>
        <w:t>Идеи справедливости, пробуждения и зашиты қочевников, модернизации</w:t>
        <w:br/>
        <w:t>казахского обіцества, а не национализма становятся стержневой линией дея-</w:t>
        <w:br/>
        <w:t>тельности этих лиц. На первый план в эти тоды выдвигается Алихан Букей-</w:t>
        <w:br/>
        <w:t>хан- высококлассный юрист, публицист, депутат Государственной думы обоих</w:t>
        <w:br/>
        <w:t>(ч6:1:16): 2 Например, понимая, ҡ каким тяжелым последствиям может привести</w:t>
        <w:br/>
        <w:t>сопротивление казахских крестьян июльскому указу царя 1916 года ореквизиции</w:t>
        <w:br/>
        <w:t>граждан на тыловые работы, А. Букейхан, М. Дулатов и А. Байтурсынов обра-</w:t>
        <w:br/>
        <w:t>шаются с воззванием к народу, где призывают население исполнить указ, как</w:t>
        <w:br/>
        <w:t>бы тяжело ни было, призывать в тот период неподтотовленных и слабо воору-</w:t>
        <w:br/>
        <w:t>женных людей к неподчинению царскому указу было равносильно провокации,</w:t>
        <w:br/>
        <w:t>подталкиванию к верной гибели. Их предостережения действительно оправда-</w:t>
        <w:br/>
        <w:t>лись, когда восставшие в Тургае и Семиречье были разгромлены и изгнаны из</w:t>
        <w:br/>
        <w:t>родных мест. Например, только в Семиречье было сожжено 94 аула, погибло</w:t>
        <w:br/>
        <w:t>1905 мирных жителей, 684 было ранено, 110 человек арестовано, а лидеры вос-</w:t>
        <w:br/>
        <w:t>стания в Семиречье были повешены. Около 30 тысяч человек бежали в Китай.</w:t>
        <w:br/>
        <w:t>С целью оказания помотци мобилизованным на тыловые работы степиякам,</w:t>
        <w:br/>
        <w:t>группа образованных диц во главе с Букейханом выезжает на Западный фронт,</w:t>
        <w:br/>
        <w:t>в Минск. Будучи на фронте, они организовали вызов таких необходимых спе-</w:t>
        <w:br/>
        <w:t>циалистов, как врачи, фельдшера, учителя; ими же было организовано обіце-</w:t>
        <w:br/>
        <w:t>ство «Еркін дала» («Свободная степь»). Отношение к царскому уқазу; затем сам</w:t>
        <w:br/>
        <w:t>вопрос тактики ведения политической борьбы за освобождение раскалывают к</w:t>
        <w:br/>
        <w:t>1917 году ряды казахской интеллигенции на несколько направлений, что, конечно</w:t>
        <w:br/>
        <w:t>же, скажется в будушем...</w:t>
        <w:br/>
        <w:t>э3</w:t>
        <w:br/>
        <w:t>АЛАШ-АЛЖИР</w:t>
        <w:br/>
        <w:t>Ситуация измениласьк весне 1918 года. Ахмет Байтурсынов в журнале «Жизнь</w:t>
        <w:br/>
        <w:t>национальностей» в августе 1919 года, разьясняя сложившуюся ситуацию, писал:</w:t>
        <w:br/>
        <w:t>«..появление Колчака сэпенденцией монархической власти заставило нас поду-</w:t>
        <w:br/>
        <w:t>матьо той и другой власти, и мы как убежденнме в том, что заветная мечта</w:t>
        <w:br/>
        <w:t>казахского народа может получить свое осупцествление, предпочли перейтина</w:t>
        <w:br/>
        <w:t>сторону советской власти, хотя последиюю мы по действиям местных боль-</w:t>
        <w:br/>
        <w:t>шевиков представляли себе не в очень привлекательном виде. ...То, что делают</w:t>
        <w:br/>
        <w:t>на окраннах поддельные большевики, противно и духу, и целям, преследуе-</w:t>
        <w:br/>
        <w:t>мым большевиками в центре». В марте лидеры Алаш-Орды вступают в пря-</w:t>
        <w:br/>
        <w:t>мые переговоры с центральными ортанами советской власти, но эти контакты</w:t>
      </w:r>
    </w:p>
    <w:p>
      <w:r>
        <w:t>были прерваны молчанием в ответ на предложенный лидерами правительства</w:t>
        <w:br/>
        <w:t>Алаш-Орды проект условий соглашений. 20 марта и 2 апреля 1918 года состо-</w:t>
        <w:br/>
        <w:t>ялись переговоры но прямому проводу межау В.И. Лениным и И. Сталиным, с</w:t>
        <w:br/>
        <w:t>одной стороны, и руководителями алашордынского «правительства»- А. Букей-</w:t>
        <w:br/>
        <w:t>ханом, Х. Габбасовым в Семипалатинске-с другой.</w:t>
        <w:br/>
        <w:t>Темой разговора вновь был вопрос об автономии Қазахстана. Лидеры совет-</w:t>
        <w:br/>
        <w:t>ского правительства согласились с идеей самоопределения ранее угнетенных</w:t>
        <w:br/>
        <w:t>народов. В телеграмме, данной в день переговоров почему-то в адрес Акмолин-</w:t>
        <w:br/>
        <w:t>ского совета, лидеры советского правительства подчеркнули: пусть казахский</w:t>
        <w:br/>
        <w:t>народ готовится к созданию автономии сообразно своей территории. Требова-</w:t>
        <w:br/>
        <w:t>ние предоставления автономии стало ключевой темой лидеров Алаш-Орды в</w:t>
        <w:br/>
        <w:t>переговорах с Советами. Заметим эдесь, что казахи-болыневики в этот период</w:t>
        <w:br/>
        <w:t>были заняты другими проблемами: установлением диктатуры пролетариата,</w:t>
        <w:br/>
        <w:t>завоеванием власти, например. Для алашордынцев же вопросы предоставления</w:t>
        <w:br/>
        <w:t>автономии стали вопросами «жизни и смерти». Их требования были настойчи-</w:t>
        <w:br/>
        <w:t>выми и систематическими. Наркомнац И.В. СТАЛИН втелеграмме от? апреля</w:t>
        <w:br/>
        <w:t>1918 года на имя А. Джангильдина ответил: «Буржуазно-националистические</w:t>
        <w:br/>
        <w:t>группы требуют автономин для того, чтобы превратить ее в оружие зака-</w:t>
        <w:br/>
        <w:t>баления сваих собственных масс».</w:t>
        <w:br/>
        <w:t>Часть лидеров Алаш-Орды вотлаве с А. Байтурсыновым решила продолжить</w:t>
        <w:br/>
        <w:t>перетоворы сбольшевиками. В апреде этого года они встречаются с Алиби Джан-</w:t>
        <w:br/>
        <w:t>тильдиным, который ортанизует в октябре 1919 года им встречу с В. Лениным.</w:t>
        <w:br/>
        <w:t>Переход на сторону советской власти такого авторитетного лидера, как А.</w:t>
        <w:br/>
        <w:t>Байтурсынов, повлек за собой изменения в позиции других организаторов дви-</w:t>
        <w:br/>
        <w:t>жения - вскоре на встречу с Лениным выезжает лидер западного отделения</w:t>
        <w:br/>
        <w:t>Алаш-Орды - Халел Досмухамедов. В течение лета и осени 1919 года деятель-</w:t>
        <w:br/>
        <w:t>ность организации Алаш-Орды идет на убыль. Потерявшее своих сторонников</w:t>
        <w:br/>
        <w:t>в необьятных степях под напором болышевистской силы движение автономи-</w:t>
        <w:br/>
        <w:t>стов было вынуждено прекратить свое сүшцествование,</w:t>
        <w:br/>
        <w:t>40</w:t>
        <w:br/>
        <w:t>АЛАШ-АЛЖИР</w:t>
        <w:br/>
        <w:t>Сонымен, негізгі мәселе 1918-1921 ж. ұлт-азаттық қозғалыс тұсында Есіл</w:t>
        <w:br/>
        <w:t>бойындағы қазақ қоғамын ұйымдастыру ісінде белсенділік танытқан Темірбеков</w:t>
        <w:br/>
        <w:t>Әбжанның ісі немен аяқталды, осы тақырыпқа қайта оралайық.</w:t>
        <w:br/>
        <w:t>1930 жылы 8 мамырда Петропавлдағы НКВД абақтысында жатқан әке мен</w:t>
        <w:br/>
        <w:t>бала Темірбеков Әбжан мен Темірбеков Уахитті беттестіру шарасы өткізіледі.</w:t>
        <w:br/>
        <w:t>Тергеушінің «Сіздің 1929 жылы 3 қазанда РК(б)П Октябрь аудандық партия</w:t>
        <w:br/>
        <w:t>комитетінің хатшысы Ж. Данияровтың атына арыз жазғаныңыз рас па?</w:t>
        <w:br/>
        <w:t>Осы арызды жаза отырып, онда әкеңіз Әбжанның іс-әрекетін, яғни оның</w:t>
        <w:br/>
        <w:t>мешітте кеңестік билікке қарсы насихат жүргізетінін, қытайлықтардың жақындап</w:t>
        <w:br/>
        <w:t>қалғандығын, әкеңіздің белгілі бір жаққа барып ақша жаратып, үй шаруасына</w:t>
        <w:br/>
        <w:t>нұқсан келтіретіндігін баяндап, сіз бұл арызды ашумен жаздыңыз ба, жоқ әлде</w:t>
        <w:br/>
        <w:t>жеке басыңызға пайда іздеп жаздыңыз ба?»,-- деген сұрауына Темірбеков Уахит:</w:t>
        <w:br/>
        <w:t>«Менің арызымда баяндалған фактілер шындық, әкемнің іс-әрекетінде орын алып</w:t>
        <w:br/>
        <w:t>отыр. Мен осының бәрін саналы түрде жаздым, сондай-ақ баяндалған әрекеттері</w:t>
        <w:br/>
        <w:t>үшін әкемнің жазаланатынын да білдім. Дегенмен, мен тек өз ар-ожданымды ғана</w:t>
        <w:br/>
        <w:t>басшылыққа алдым, әкемнің әрекеті нәтижесінде болуы мүмкін жағымсызістерді</w:t>
        <w:br/>
        <w:t>болдырмай тастауға ниеттендім. Ешқандай да жеке бас және пайдакүнемдік</w:t>
        <w:br/>
        <w:t>мүдде көздеген жоқпын». Уахит тергеу рәсіміне сәйкес бұл берген көрсетуін өз</w:t>
        <w:br/>
        <w:t>қолымен бекіткен.</w:t>
        <w:br/>
        <w:t>Тергеушінің: «Сіз ұлыңыз Уахиттің берген көрсетуіне байланысты не айта-</w:t>
        <w:br/>
        <w:t>сыз, ол тура айтып отыр ма?, - деген сауалына Темірбеков Әбжан: «Уахит,</w:t>
      </w:r>
    </w:p>
    <w:p>
      <w:r>
        <w:t>әрине, менің ұлым, дегенмен, оның маған деген ашу-ызасы да бар. Мәселе</w:t>
        <w:br/>
        <w:t>мынада. Менің әйелім, оның анасы өмірден қайтқан соң мен 1924 жылы екінші</w:t>
        <w:br/>
        <w:t>әйеліме үйлендім. Міне, осы кезден бастап ұлым менімен жауласа бастады. Ол</w:t>
        <w:br/>
        <w:t>мен жөнінде газеттерге бірнеше мәрте мақалалар жариялады. Сотта жалған</w:t>
        <w:br/>
        <w:t>көрсетулер берді. Менің ұлым Уахиттің арызында көрсетілген фактілер түгелдей</w:t>
        <w:br/>
        <w:t>жалған». Айтылған көрсетуін Әбжан өз қолымен бекіткен /11/.</w:t>
        <w:br/>
        <w:t>Саяси биліктің сеніміне кіру үшін баласының өз әкесіне қарсы шығып арыз-</w:t>
        <w:br/>
        <w:t>дануы ұлт тарихында бұрын байқалмаған құбылыс. Сондай-ақ, бұл тура осы</w:t>
        <w:br/>
        <w:t>мезгіл және билік жағдайында жалқы құбылыс та емес-тін. Басқа деңгей, тура</w:t>
        <w:br/>
        <w:t>осы мезгіл және билік жағдайында сәл өзгерек мазмұнда мұндай құбылыс</w:t>
        <w:br/>
        <w:t>қазақ жерінің басқа да өңірлерінде байқалған еді. 20-30-шы жылдары кеңестік</w:t>
        <w:br/>
        <w:t>басқарушы топтың қатарында Аралбаев Бекайдар деген қайраткердің болғаны</w:t>
        <w:br/>
        <w:t>мәлім. 1929 жылы кезекті партиялық тазалау барысында ол БК(б)П қатарынан</w:t>
        <w:br/>
        <w:t>шығып қалады. Оған негіз болған себептердің бірі әкесінің кеңестік билікке дейін</w:t>
        <w:br/>
        <w:t>көп малды байлар қатарында болғандығын біле тұрып, бастылық құрамындағы</w:t>
        <w:br/>
        <w:t>баласының өз әкесінің байлығы жөнінде билік орындарына мәлім етпегендігі еді.</w:t>
        <w:br/>
        <w:t>Ал партия қатарынан шығып қалу бұл биліктің саяси жауына айналумен тең</w:t>
        <w:br/>
        <w:t>еді. 1929 жылы 19 шілдеде Б. Аралбаев БК(б)П-ның Өлкелік комитетіне өзінің</w:t>
        <w:br/>
        <w:t>28</w:t>
        <w:br/>
        <w:t>АЛАШ- АЛЖИР</w:t>
        <w:br/>
        <w:t>16. Әбжанов Х. Қазақстан: Тарих. Таным. Тағылым. Астана, 2007. С.239,241.</w:t>
        <w:br/>
        <w:t>17.КуликовВ В.И. Исторический опыт освоения целинных земель. М.,1978. С.97.</w:t>
        <w:br/>
        <w:t>18. Терои Социалистического Труда - казахстанцы. Т.. А., 1969. С.403; Гно-</w:t>
        <w:br/>
        <w:t>евых В.П. Сила братского союза. А.,1979. С.159-160; Рудный Алтай. 1967.8 авг;</w:t>
        <w:br/>
        <w:t>Абжанов Х. Сельская интеллигенция Казахстана в условиях совершенствова-</w:t>
        <w:br/>
        <w:t>ния социализма. 1988. С.45,46.</w:t>
        <w:br/>
        <w:t>19.СулейменовР.Б.Культурная обцность развитого социализма. 4.,1976. С.83.</w:t>
        <w:br/>
        <w:t>20. Казахстанская правда. 1987. 15 марта.</w:t>
        <w:br/>
        <w:t>21. Материалы международной научно-практической конференции «Взаимов-</w:t>
        <w:br/>
        <w:t>дияние народов России и Казахстана» (историко-культурологический аспект).</w:t>
        <w:br/>
        <w:t>Т.1. Павлодар, 2004. С.198-201.</w:t>
        <w:br/>
        <w:t>56</w:t>
        <w:br/>
        <w:t>Алаш арыстары</w:t>
        <w:br/>
        <w:t>Белсенді кім?</w:t>
        <w:br/>
        <w:t>Бола ма мін,</w:t>
        <w:br/>
        <w:t>Пайдаланған теңдіктен?</w:t>
        <w:br/>
        <w:t>Асып жатқан,</w:t>
        <w:br/>
        <w:t>Белшеден батқан,</w:t>
        <w:br/>
        <w:t>Сезіне ме ҡемдіктен?</w:t>
        <w:br/>
        <w:t>- деп, мәселені нақты қойған ақын олардың қайырсыз болмысына қарай</w:t>
        <w:br/>
        <w:t>үңіледі;</w:t>
      </w:r>
    </w:p>
    <w:p>
      <w:r>
        <w:t>Келер өте шауып,</w:t>
        <w:br/>
        <w:t>Жоқ зәредей қауып,</w:t>
        <w:br/>
        <w:t>Көрінер көпке зор кісі.</w:t>
        <w:br/>
        <w:t>Айтатаны-«мен- құдай»,</w:t>
        <w:br/>
        <w:t>Көзіңді аш жұмбай,</w:t>
        <w:br/>
        <w:t>«Көр, міне,- дер, әкеңді,</w:t>
        <w:br/>
        <w:t>Заң жолында,</w:t>
        <w:br/>
        <w:t>Іс қолымда,</w:t>
        <w:br/>
        <w:t>Ұрмаймын дер әкемді».</w:t>
        <w:br/>
        <w:t>Автор күрделі замандағы адамшылықтан аттаған жандардың бүлдіргі ісін</w:t>
        <w:br/>
        <w:t>төмендегіше сипаттайды:</w:t>
        <w:br/>
        <w:t>Сайтанның туын,</w:t>
        <w:br/>
        <w:t>Сезбейді уын,</w:t>
        <w:br/>
        <w:t>Білмейді үлкен зарарды.</w:t>
        <w:br/>
        <w:t>Дініне де,</w:t>
        <w:br/>
        <w:t>еніне де</w:t>
        <w:br/>
        <w:t>Жәйіліп уы тарар-да.</w:t>
        <w:br/>
        <w:t>Қазіргі әдебиет үшін шала белсенділер бейнесі тым таңсық болмауы мүмкін.</w:t>
        <w:br/>
        <w:t>Алайдабұл елбұзар үрдіске С.Ғылмани тарапынан өз тұсында, дер кезінде баға</w:t>
        <w:br/>
        <w:t>берілуі және оның хатталып қалуы - айта қаларлықтай факт.</w:t>
        <w:br/>
        <w:t>Шығармашыл тұлғаның азаматтық белсенділігі мен ойшылдығы - қай кездің</w:t>
        <w:br/>
        <w:t>әдебиетіне болсын үлкен олжа. Сәдуақас Ғылманидың азаматтық белсенділігі-</w:t>
        <w:br/>
        <w:t>діндарлығымен байланысты көрінсе, ойшылдығы өлеңдерінен, қара сөздерінен</w:t>
        <w:br/>
        <w:t>байқалады. Айналада өтіп жатқан оқиғаларға бей-жай қарай алмау - оның</w:t>
        <w:br/>
        <w:t>өмірлік қағидаты.</w:t>
        <w:br/>
        <w:t>1936 жыл 5 наурызда қағазға түскен «Көз көргенге ризалық» атты өлеңінде</w:t>
        <w:br/>
        <w:t>ақын қиындықтың өзінен сабақ алу мен разылықпен («Мен разы Тәңіріме</w:t>
        <w:br/>
        <w:t>мойындатқан») жақсылыққа қарай ұмтылу керектігін айтады да, қайшылықтарды</w:t>
        <w:br/>
        <w:t>салыстыра қарайды: е</w:t>
        <w:br/>
        <w:t>59</w:t>
        <w:br/>
        <w:t>АЛАШ-АЛЖИР</w:t>
        <w:br/>
        <w:t>большинство лидеров движения (Букейхан, Байтурсынов, Шокай, Ж. Досмуха-</w:t>
        <w:br/>
        <w:t>медов и др.) были женаты на русских девушках, которые хранили им верность</w:t>
        <w:br/>
        <w:t>до конца своих дней. Почему-то об этом факте не вспомнили в 1987 тоду люби-</w:t>
        <w:br/>
        <w:t>тели подсчитывать проценты в межнациональных браках.</w:t>
        <w:br/>
        <w:t>Подволя итоги сделанному лидерами движения и правительства Алаш-Орды,</w:t>
        <w:br/>
        <w:t>мы можем, повторяя изречения известного классика, сказать. они штурмовали</w:t>
        <w:br/>
        <w:t>небо!</w:t>
        <w:br/>
        <w:t>Имы обязаны по справедливости воздать им за это должноев.</w:t>
        <w:br/>
        <w:t>Идеи реального, а не декоративного суверенитета Казахстана стали осутцест-</w:t>
        <w:br/>
        <w:t>вляться на практике лишь в последнем десятилетии ХХ века.</w:t>
      </w:r>
    </w:p>
    <w:p>
      <w:r>
        <w:t>Жертвоприношение</w:t>
        <w:br/>
        <w:t>Судьба участников движения Алаш-Орды:</w:t>
        <w:br/>
        <w:t>«...Итаухо заперты ворота,</w:t>
        <w:br/>
        <w:t>А на стене, а на стене-</w:t>
        <w:br/>
        <w:t>Недвижный кто-то,</w:t>
        <w:br/>
        <w:t>Черный кто-то</w:t>
        <w:br/>
        <w:t>Дюдей считает в тишине.</w:t>
        <w:br/>
        <w:t>жж</w:t>
        <w:br/>
        <w:t>А внерху, на уступе опасном,</w:t>
        <w:br/>
        <w:t>Тихо сьежившись карлик приник.</w:t>
        <w:br/>
        <w:t>И казался нам знаменем кҡрасным</w:t>
        <w:br/>
        <w:t>Распластавшийся в небе язык».</w:t>
        <w:br/>
        <w:t>На первых порах, ҡогда в стране не хватало квалифицированных специали-</w:t>
        <w:br/>
        <w:t>сгов, представители власти привлекают лидеров Алаш-Орды к различной работе.</w:t>
        <w:br/>
        <w:t>А.Букейхан занимагется вопросами народного образования, земдеустройством и</w:t>
        <w:br/>
        <w:t>планированием, А. Байтурсынов после работы в Кирревкоме занимается научно-</w:t>
        <w:br/>
        <w:t>педагогической деятельностью, М.Тынышпаев участвует в строительстве Турк-</w:t>
        <w:br/>
        <w:t>сиба. М. Жумабаев, М. Дулатов, Ж. Аймауытов преподают, занимаются пере-</w:t>
        <w:br/>
        <w:t>водческой деятельностью, пишут учебники для школ и вузов. Той же деятель-</w:t>
        <w:br/>
        <w:t>ностью занимаются Досмухамедовы. Это был кратковременний период наци-</w:t>
        <w:br/>
        <w:t>онального примирения, обьявденного болышевиками.</w:t>
        <w:br/>
        <w:t>Мустафа Шокай не принимает сторону советской власти и в конце граждан-</w:t>
        <w:br/>
        <w:t>ской войны через Грузию эмигрирует в Турцию, а оттуда попадает во Францию.</w:t>
        <w:br/>
        <w:t>За рубежом издает журнал, занимается политической деятельностью.</w:t>
        <w:br/>
        <w:t>42</w:t>
        <w:br/>
        <w:t>АЛАШ -АЛЖИР</w:t>
        <w:br/>
        <w:t>Ханкельды Абжанов,</w:t>
        <w:br/>
        <w:t>директор института</w:t>
        <w:br/>
        <w:t>истории и этнологии имени</w:t>
        <w:br/>
        <w:t>Ч, Валиханова, доқтор</w:t>
        <w:br/>
        <w:t>исторических наук, профессор</w:t>
        <w:br/>
        <w:t>РОССИЯ В СУДЬБАХ КАЗАХСКОЙ</w:t>
        <w:br/>
        <w:t>НАЦИОНАЛЬНОЙ ИНТЕЛЛИГЕНЦИИ</w:t>
        <w:br/>
        <w:t>Принятие Младшим жузом российского подданства в 1731 году кардинально</w:t>
        <w:br/>
        <w:t>ч надолго изменила каҡ ход и содержание исторического процесса, так и судьбы</w:t>
        <w:br/>
        <w:t>казахского народа. В главном суть российской колонизации сводилась к расши-</w:t>
        <w:br/>
        <w:t>репо возможности грабшть «инородцев», утверждению на завоеванном яро-</w:t>
        <w:br/>
        <w:t>странстве русско-славянско-христианских норм и ценностей путем слома</w:t>
        <w:br/>
        <w:t>системы жизнеобеспечения традиционного казахского обіқества.</w:t>
        <w:br/>
        <w:t>На начальном этапе приоритетным считалось решение политических задач.</w:t>
        <w:br/>
        <w:t>И, как следствие этого, вытеснение на обочину жизни потомственных чингизи-</w:t>
        <w:br/>
        <w:t>дов- политической элиты Степи, отраничение прав и функций батыров и биев,</w:t>
        <w:br/>
        <w:t>представлявших влиятельные социальные обіцности, завершилось отменой</w:t>
        <w:br/>
        <w:t>ханской формы правдения. Правовме и хозяйственные нововведения, отчуж-</w:t>
        <w:br/>
        <w:t>дение казахов от власти, административно-территориальные и иные реформы,</w:t>
        <w:br/>
        <w:t>осутцествленные в крае в полном соответствии с потребностями экономики и</w:t>
        <w:br/>
        <w:t>идеологии метрополии, определили конечный итог - насильственный пере-</w:t>
      </w:r>
    </w:p>
    <w:p>
      <w:r>
        <w:t>вод целого народа с естественно-исторического пути развития на навязанную</w:t>
        <w:br/>
        <w:t>модель жизнедеятельности.</w:t>
        <w:br/>
        <w:t>Рождение российского Казахстана и необходимостьподобаюпцего использова-</w:t>
        <w:br/>
        <w:t>ния его ресурсовв интересах империи вызвали к жизни новые проблемы. Прак-</w:t>
        <w:br/>
        <w:t>тика поқазала, что применение классического принципа «Разделяй и властвуй»</w:t>
        <w:br/>
        <w:t>оправдывает себя лишаь тогда, когда в обтцее дело вовлечены местнме интел-</w:t>
        <w:br/>
        <w:t>дектуальные силы. Но готового человеческого материала не было. Социально-</w:t>
        <w:br/>
        <w:t>профессиональная структура и уровень подготовки людей умственного труда,</w:t>
        <w:br/>
        <w:t>сложившиеся в рамках кочевой цивилизации, не «вписывались» в логику функ-</w:t>
        <w:br/>
        <w:t>ционального назначения и задач местной колониальной администрации, тем</w:t>
        <w:br/>
        <w:t>более- интересам промышленного, торгового, транспортного, военно-казачьего</w:t>
        <w:br/>
        <w:t>и переселенческого освоения Казахстана. Культурно-нравственные черты и свой-</w:t>
        <w:br/>
        <w:t>ства этой обіцности отражали связи и отношения доиндустриального социума,</w:t>
        <w:br/>
        <w:t>ей нужны были степные просторы, свобода действий, среда обшения, сезонно-</w:t>
        <w:br/>
        <w:t>46</w:t>
        <w:br/>
        <w:t>АЛАШ-АЯЖИР</w:t>
        <w:br/>
        <w:t>После первой сталинской отсидки ему на короткое время удалось выйти на</w:t>
        <w:br/>
        <w:t>волю. Очевидцы рассказывают, что после освобождения он приходил в Казпе-</w:t>
        <w:br/>
        <w:t>динститут и долго стоял в тени карагача, всматриваясь в лица студентов. О чем</w:t>
        <w:br/>
        <w:t>он думал? Может, радовался тому, что мечта его хоть в чем-то осушцествилась?</w:t>
        <w:br/>
        <w:t>О чем жалел?</w:t>
        <w:br/>
        <w:t>После гибели у него осталась малолетняя дочь Шолпан, которой пришлось</w:t>
        <w:br/>
        <w:t>пройти все муки ада.</w:t>
        <w:br/>
        <w:t>Миржакуп (Мир-якуб) ДУЛАТОВ... Ему, автору знаменитого призыва «Про-</w:t>
        <w:br/>
        <w:t>снись, казах!», было суждено вынести сталинские тюрьмы в Ташкенте и в Москве</w:t>
        <w:br/>
        <w:t>(в Бутырке), и погибнуть в 1935 году в концентрационном лагере в Карелии.</w:t>
        <w:br/>
        <w:t>Дишь в 1992 году его останки усилиями дочери Гульнар и родственников были</w:t>
        <w:br/>
        <w:t>перевезены на родину.</w:t>
        <w:br/>
        <w:t>Один за другим восходили они на свою Голгофу.</w:t>
        <w:br/>
        <w:t>Жусупбек АЙМАУЫТОВ...</w:t>
        <w:br/>
        <w:t>Матжан ЖУМАБАЕВ...</w:t>
        <w:br/>
        <w:t>Мухамеджан ТЫНЫШПАЕВ...</w:t>
        <w:br/>
        <w:t>Жакып АКПАЕВ...</w:t>
        <w:br/>
        <w:t>Халел и Жанша ДОСМУХАМЕДОВЫ...</w:t>
        <w:br/>
        <w:t>Ахмет БЕРЕМЖАНОВ...</w:t>
        <w:br/>
        <w:t>Елдес ОМАРОВ...</w:t>
        <w:br/>
        <w:t>Кошке КЕМЕНГЕРОВ...</w:t>
        <w:br/>
        <w:t>и десятки, сотни их сподвижников были уничтожены. И стоитвторле вопрос</w:t>
        <w:br/>
        <w:t>-за что?</w:t>
        <w:br/>
        <w:t>До конца 80-х годов их имена были в запретных списках. Даже после обь-</w:t>
        <w:br/>
        <w:t>явленной М.С. Горбачевым перестройки один из известных казахстанских</w:t>
        <w:br/>
        <w:t>академиков-сувереншиков, ныне борцов за свободу, все еше клеймил их как</w:t>
        <w:br/>
        <w:t>«ярых националистов».</w:t>
      </w:r>
    </w:p>
    <w:p>
      <w:r>
        <w:t>Только в конце 1988-1989 тодов были реабилитированы литературные и</w:t>
        <w:br/>
        <w:t>научно-педагогические произведения Ж. Аймауытова, Магжана Жумабаева,</w:t>
        <w:br/>
        <w:t>Ахмета Байтурсынова и Миржакупа Дулатова.</w:t>
        <w:br/>
        <w:t>Послесловие</w:t>
        <w:br/>
        <w:t>--. Изучение истории зарождения, развития и гибели движения Алаш-Орды</w:t>
        <w:br/>
        <w:t>актуальнои по сегодняппнее время. Нельзя было, как показали следуютцие собы-</w:t>
        <w:br/>
        <w:t>тия, преследовать инакомыслие и политическую оппозицию. Сначала болышеви-</w:t>
        <w:br/>
        <w:t>ками методы уничтожения были апробированы на представителях служителей</w:t>
        <w:br/>
        <w:t>культа, кадетов и эсеров, затем изгнанна пароходе цвет российской интеллитен-</w:t>
        <w:br/>
        <w:t>44</w:t>
        <w:br/>
        <w:t>Алаш арыстары</w:t>
        <w:br/>
        <w:t>В 20-30-е годы российские вузы словно возврашали культурный долг многих</w:t>
        <w:br/>
        <w:t>десятилетий: с каждым годом росло число казахстанцев в них, сушествовала</w:t>
        <w:br/>
        <w:t>особая система национальной брони для представителей национальных респу-</w:t>
        <w:br/>
        <w:t>блик при поступлении в специальнме учебные заведения. Если в 1922/23 учеб-</w:t>
        <w:br/>
        <w:t>ном толу 800 казахстанцев обучалось в вузах и техникумах России, тов 1931/32</w:t>
        <w:br/>
        <w:t>учебном году - их стало уже 4460 человек. В 1929 г. за пределами республики</w:t>
        <w:br/>
        <w:t>диплом о высшем образовании получили 44 казахстанца, из них 11 казахов, в</w:t>
        <w:br/>
        <w:t>1935 г.- соответственно 271 и 118 человек |11). Руководство Қазахстана старалось</w:t>
        <w:br/>
        <w:t>содействовать решению материально-финансовых проблем этой группы студен-</w:t>
        <w:br/>
        <w:t>чества,утвердив специальный стипендиальный фонд. Размеры правительствен-</w:t>
        <w:br/>
        <w:t>ной помоши студентам-казахстанцам были для того времени достаточно внуши-</w:t>
        <w:br/>
        <w:t>тельными. Тақ, на 1933 год для 1526 казахстанцев в учебных заведениях Москвы</w:t>
        <w:br/>
        <w:t>выделялось 53 тыс. руб., Ленинград- 325 человек, 20 тыс. руб., Казань - 800 чело-</w:t>
        <w:br/>
        <w:t>век, 12 тыс. руб., Саратов- 176 человек, 5800 руб., Свердловск - 62 человека, 5000</w:t>
        <w:br/>
        <w:t>руб., Омск - 259 человек, 11 тыс. руб., Самара - 16 человек, 1400 руб. |121.</w:t>
        <w:br/>
        <w:t>Учитызая острый дефицит специалистов, Москва открыла в городах России</w:t>
        <w:br/>
        <w:t>специальные вузы и отделения для казахстанцев. В 30-е годы, например, инже-</w:t>
        <w:br/>
        <w:t>нерные кадры тотовилисьв Урало-Казахстанской промакадемии. В положении</w:t>
        <w:br/>
        <w:t>об этом учебном заведении было указано, что оно «является специальным выс-</w:t>
        <w:br/>
        <w:t>шим учебным заведением и имеет целью повышение квалификации руководя-</w:t>
        <w:br/>
        <w:t>шего, административно-хозяйственного персонала промышленных предприя-</w:t>
        <w:br/>
        <w:t>тий и обьединений, а также подготовку ответственных специалистов-админи-</w:t>
        <w:br/>
        <w:t>страторов как для Урала, так и для восточных районов СССР» (131. Выпускник</w:t>
        <w:br/>
        <w:t>Урало-Казахстанской промакадемии А.Буркутбаев в 1934 т. стал первым ректо-</w:t>
        <w:br/>
        <w:t>ром Казахского горно-металлургического института, ныне Казахский нацио-</w:t>
        <w:br/>
        <w:t>нальный технический университет им. К.И.Сатпаева.</w:t>
        <w:br/>
        <w:t>Отношение казахстанцев к учебе было самое серьезное и ответственное.</w:t>
        <w:br/>
        <w:t>Уже в студенческие годы многие из них показали свои лучшие социально-</w:t>
        <w:br/>
        <w:t>профессиональные и культурно-этические качества. С неподдельной искренно-</w:t>
        <w:br/>
        <w:t>стью писал об этом ленинградский профессор С.Т.Бархударов, имевший 16-дет-</w:t>
        <w:br/>
        <w:t>ний стаж работы со студентами-казахами: «...заниматься с ними было большой</w:t>
        <w:br/>
        <w:t>радостью для меня, так как все они отличались изумительной работоспособ-</w:t>
        <w:br/>
        <w:t>ностью, отромной жаждой знаний, болыневистской энергией в достижении</w:t>
        <w:br/>
        <w:t>намеченной цели, чутким отношеңием к преподавателям и к своим товари-</w:t>
        <w:br/>
        <w:t>шам. Они, продолжает профессор, поражали меня широтой и глубиной науч-</w:t>
        <w:br/>
        <w:t>ных интересов, деловитостью, сосредоточенностью, а главное, сознанием огром-</w:t>
        <w:br/>
        <w:t>ной ответственности перед родной страной, приславшей их для учебы в дале-</w:t>
        <w:br/>
        <w:t>қий Ленинград» |141. Вполне возможно, что студентами С.Г.Бархударова были</w:t>
        <w:br/>
        <w:t>будушие академики М.Ауэзов, А.Маргулан, А.Жубанов, М.Каратаев, молодой</w:t>
        <w:br/>
        <w:t>ученый-литератор С.Ерубаев и др.</w:t>
        <w:br/>
        <w:t>51</w:t>
      </w:r>
    </w:p>
    <w:p>
      <w:r>
        <w:t>Алаш арыстары</w:t>
        <w:br/>
        <w:t>ции, затем погибли участники движений в национальных оқраинах-таких, как</w:t>
        <w:br/>
        <w:t>Алаш, затем настал черед уже самих представителей большевиков, кроме того</w:t>
        <w:br/>
        <w:t>небольшого слоя, который был на самом верху. Но удушение альтернативных</w:t>
        <w:br/>
        <w:t>движений, запрет на инакомыслие- это есть не только первый признак разло-</w:t>
        <w:br/>
        <w:t>жения, это есть путь, непременно ведуший к распаду системы и государства по</w:t>
        <w:br/>
        <w:t>большому счету. Поэтому, если мы хотим обновления, обіцеству и самой вла-</w:t>
        <w:br/>
        <w:t>сти необходимо поддерживать и культивировать оппозицию, так как оппози-</w:t>
        <w:br/>
        <w:t>ция создает реальный механизм контроля за теми, кто обладает властью. Оппо-</w:t>
        <w:br/>
        <w:t>зиция, образно говоря, расчиццает ев, власти, «авгиевы конкиини».</w:t>
        <w:br/>
        <w:t>Казахстанцы, ҡакимногие народы постсоветского пространства, плохознают</w:t>
        <w:br/>
        <w:t>свою историю. Они воспитаны на политических ярлыках и мифах. Все как-то</w:t>
        <w:br/>
        <w:t>было перевернутос ногнаголову. Наиболее дальновидныеи прогрессивно мыс-</w:t>
        <w:br/>
        <w:t>аяшие люди нередкоу нас оказывались врагами и подлежали шельмованию, а</w:t>
        <w:br/>
        <w:t>представители партии власти, до последнего времени - большевиков, несмотря</w:t>
        <w:br/>
        <w:t>на их злодеяния, стали идолами и превоэносились до небес. И речь эдесь идет</w:t>
        <w:br/>
        <w:t>не только о Голошекине, таких «героев революции» у нас было очень мноғо.</w:t>
        <w:br/>
        <w:t>До сих пор очень мало издано исторической и аналитической литературы,</w:t>
        <w:br/>
        <w:t>особенно на русском языке, о двзижении Алаш-Орды, о котором мы только что</w:t>
        <w:br/>
        <w:t>говорили. Незнание таких сложных и неординарных явлений в обтцественной</w:t>
        <w:br/>
        <w:t>жизни рождает непонимание и обиды другой стороны. Необходимо поэтому</w:t>
        <w:br/>
        <w:t>провести тіцательный и обьһектинный анализ всего, что происходило с нашим</w:t>
        <w:br/>
        <w:t>обшеством в прошлом, чтод была «прозрачность» и доступность всей инфор-</w:t>
        <w:br/>
        <w:t>мации. Очень много, кстати, скрыто информации в зарубежных архивах и хра-</w:t>
        <w:br/>
        <w:t>нилишах: в Турции, Германии, Франции, КНР, России - информации, не вве-</w:t>
        <w:br/>
        <w:t>денной до сих пор в обшественный и научный оборот.</w:t>
        <w:br/>
        <w:t>Парламент республики создал специальную комиссию по изучению исто-</w:t>
        <w:br/>
        <w:t>рим жертв политических репрессий, но это не исполнительный орган, иемуне</w:t>
        <w:br/>
        <w:t>посилам решать столь сложные проблемы. Может быть, за решение этих про-</w:t>
        <w:br/>
        <w:t>блем вэяться сообша?</w:t>
        <w:br/>
        <w:t>В целяхрешения накопившихся проблем считаем необходимым создать ком-</w:t>
        <w:br/>
        <w:t>пактный Национальный центр изучения и информации с соответствуюшим</w:t>
        <w:br/>
        <w:t>финансированием. Понятно, ато нехватает средств, но небольшие суммы, может</w:t>
        <w:br/>
        <w:t>быть, за счет внебюджетного финансирования можно было бы найти. Дело не</w:t>
        <w:br/>
        <w:t>терпит отлагательства.</w:t>
        <w:br/>
        <w:t>Источник: Аяган Б.Г. Краснме и чернне (материалы Гуверского архива). -</w:t>
        <w:br/>
        <w:t>Алматы, 2005. - 240 с.,с. 125-141</w:t>
        <w:br/>
        <w:t>АЛАШ-АЛЖИР</w:t>
        <w:br/>
        <w:t>Алдыңғы күн қараңғы,</w:t>
        <w:br/>
        <w:t>Болашақтан хабар жоқ.</w:t>
        <w:br/>
        <w:t>Нг келер басқа, не кетер,</w:t>
        <w:br/>
        <w:t>Ол халды ойлап санау жоқ.</w:t>
        <w:br/>
        <w:t>Күнделікке беріліп,</w:t>
        <w:br/>
        <w:t>Пыланға алда қарау жоқ.</w:t>
        <w:br/>
        <w:t>Дуана болған кісіше,</w:t>
        <w:br/>
        <w:t>Істелген істе балау жоқ.</w:t>
        <w:br/>
        <w:t>Жол ма, жолсыз - мәлімсіз,</w:t>
        <w:br/>
        <w:t>Зерттеп оны санау жоқ.</w:t>
        <w:br/>
        <w:t>Біз.қазір тоталитарлық жүйе туралы бірқыдыру дерек және білім жинадық.</w:t>
      </w:r>
    </w:p>
    <w:p>
      <w:r>
        <w:t>Білім болғанда, әрине, мәселені таразылау бағытында. Сол шақта коньюнкту-</w:t>
        <w:br/>
        <w:t>рамен жүрген біраз оқыған «аман қаламыз» деп біреулерді қаралады немесе</w:t>
        <w:br/>
        <w:t>саясат тапсырмасын қалт еткізбей орындады. Бірақ ... соның көбісі репрессия</w:t>
        <w:br/>
        <w:t>аппаратының мәнін түсінбей, өздері де қанқасаптың шеңгелінеілініп кетті. Қазір</w:t>
        <w:br/>
        <w:t>кейбір азамат: «Әлихан, Ахметтер саясатқа араласпай тек жүрсе, көп оқығанның</w:t>
        <w:br/>
        <w:t>қатарында өмір сүре берер еді» дейді. Біз айтамыз: «Жоқ, оларды бәрібір</w:t>
        <w:br/>
        <w:t>өлтірер еді. Себебі, тоталитарлық жүйе соған құрылған. «Неғұрлым зиялы, көзі</w:t>
        <w:br/>
        <w:t>ашық, пікірі бар адам аз болса, соғұрлым проблема аз болады». Жүйе осылай</w:t>
        <w:br/>
        <w:t>қарағандықтан, оларға қай сәтте де қару кезенуге даяр-тын. Ал, өзі жұмсағанды</w:t>
        <w:br/>
        <w:t>өзінің жалмауы- «қорқыныш синдромы», қалтылдақтық пен сенімсіздік психо-</w:t>
        <w:br/>
        <w:t>логиясы» деп. Бір қызығы, ақын да осы мәселе туралы толғанып:</w:t>
        <w:br/>
        <w:t>Күш қылмайды тек өзің алданасың,</w:t>
        <w:br/>
        <w:t>Сайтанға қызмет етіп жалданасың.</w:t>
        <w:br/>
        <w:t>Алған ақың - тыныштық, түбінде азап,</w:t>
        <w:br/>
        <w:t>Сол үшін ерден безіп қарманасың, - дейді.</w:t>
        <w:br/>
        <w:t>20-30-жылдардағы саяси репрессиядан соң кеңестік қазақ әдебиеті сыңаржақ</w:t>
        <w:br/>
        <w:t>ұраншыл үрдіске ойысса, С. Ғылмани жырлары ұлт трагедиясын шынайы</w:t>
        <w:br/>
        <w:t>суреттеуімен ерекшеленеді. Бұл тұрғыдан ол сол ауыр кезеңдегі сезім мен</w:t>
        <w:br/>
        <w:t>көңілдің танымдық-көркем күнделігі бола алады. Оның үстіне күні бүгінге</w:t>
        <w:br/>
        <w:t>дейін азапталған, қуғындалған Алаш зиялыларының 30-жылдардағы еңбектері</w:t>
        <w:br/>
        <w:t>обһективті себеппен ғылыми айналымға түспей тұрғанда, С. Ғылмани мұрасы</w:t>
        <w:br/>
        <w:t>сол замана олқылығын қал-қадерінше толықтырады деуге толық негіз бар.</w:t>
        <w:br/>
        <w:t>Әдебиет - заманның айнасы. Сәдуақас Ғылмани қаламынан туған айнада</w:t>
        <w:br/>
        <w:t>кезең шындығы шынайы көрініс тапқан. Бұған бірер өлеңінен мысал келтіріп</w:t>
        <w:br/>
        <w:t>көз жеткізуге болады. Ол 1931 жыл 2 шілдеде «Шала белсенділер» атты ұзақ</w:t>
        <w:br/>
        <w:t>шығарма жазып, кер кеткен заман туғызған имансыздардың бейнесін сомдайды.</w:t>
        <w:br/>
        <w:t>58</w:t>
        <w:br/>
        <w:t>АЛАШ- АЛЖИР</w:t>
        <w:br/>
        <w:t>среднее и высшее образование ІЗ. Они представляли все слои казахского обше-</w:t>
        <w:br/>
        <w:t>ства, являясь выходцами из среды степной аристократии, чиновников, сельско-</w:t>
        <w:br/>
        <w:t>хозяйственной или торговой буржуазии, духовенства, шаруа и т.д. ит.л.</w:t>
        <w:br/>
        <w:t>Выбор казахской молодежи специальности и конкретного российского вуза</w:t>
        <w:br/>
        <w:t>был весьма оптимальным и осознанным. Во-первых, предпочтение отдавалось</w:t>
        <w:br/>
        <w:t>наиболее авторитетным, престижным вузам, во-вторых, приобреталась именно</w:t>
        <w:br/>
        <w:t>та специальность, по которой испытывалась острая потребностьв Степи. Основ-</w:t>
        <w:br/>
        <w:t>ная часть будутцих казахских интеллигентов обучалась вуниверситетах и инсти-</w:t>
        <w:br/>
        <w:t>тутах Петербурга, Москвы, Казани, Томска. В высших технических учебных заве-</w:t>
        <w:br/>
        <w:t>дениях они выбирали специальность инженера-страителя или экономиста,</w:t>
        <w:br/>
        <w:t>в университетах - юриста или медика, из сельскохозяйственных специально-</w:t>
        <w:br/>
        <w:t>стей - ветеринарию. Тақ, в 1877-1917іт. диплом императорското Казанскогоуни-</w:t>
        <w:br/>
        <w:t>верситета получили 20 казахов, среди них 14 человек окончили юридический</w:t>
        <w:br/>
        <w:t>Факультет, 6 человек - медицинский. За этот же период Казанский ветеринар-</w:t>
        <w:br/>
        <w:t>ный институт окончили 17 казахов (4).</w:t>
        <w:br/>
        <w:t>Учеба в крупных городах, где всегда были сильны традиции либерализма,</w:t>
        <w:br/>
        <w:t>формировала не только будуших специалистов, нои определила их полити-</w:t>
        <w:br/>
        <w:t>ческие ориентиры, отношение к окружаюшей действительности, прежде всего</w:t>
        <w:br/>
        <w:t>к реалиям колониального края и жизни соплеменников. Тақ, студент Петер-</w:t>
        <w:br/>
        <w:t>бургского лесного института А.Букейханов принимал участие в работе поли-</w:t>
        <w:br/>
        <w:t>тических, экономических, литературных кружков, находился среди участни-</w:t>
      </w:r>
    </w:p>
    <w:p>
      <w:r>
        <w:t>ков студенческих «беспорядков» |51. То же самое можно говорить о студен-</w:t>
        <w:br/>
        <w:t>тах М.Тынышпаеве, Н.Торекулове, М.Шокаеве, Х.Габбасове и др. Им не состав-</w:t>
        <w:br/>
        <w:t>аяло труда понять пагубность ситуации, в которой оказался казахский народ.</w:t>
        <w:br/>
        <w:t>На изломе эпох - в годы первой буржуазно-демократической революции,</w:t>
        <w:br/>
        <w:t>национально-освободительного восстания, крушения империи ұлт: практически</w:t>
        <w:br/>
        <w:t>все они встади на зашиту интересов собственного народа. Правда, в канун Октя-</w:t>
        <w:br/>
        <w:t>бря одни, исходя из того, что «Россия будет демократической, федеративной</w:t>
        <w:br/>
        <w:t>республикой», боролись за создание Казахской автономии, другие стояли на</w:t>
        <w:br/>
        <w:t>болыпевистской платформе решения казахского вопроса, третьи выступали за</w:t>
        <w:br/>
        <w:t>единый независимый Туркестан.</w:t>
        <w:br/>
        <w:t>Росту интеллектуального потенциала казахского обіцества выспгие учебные</w:t>
        <w:br/>
        <w:t>заведения России способствовали и косвенно. Дело в том, что питомцы россий-</w:t>
        <w:br/>
        <w:t>ских вузов, работая в колониальном крае, передавали окружаюишим, незави-</w:t>
        <w:br/>
        <w:t>симо от наңиональности, свои профессиональные навыки и знания. Их подчи-</w:t>
        <w:br/>
        <w:t>ненные и ученики со временем вовлекались в сферу умственного труда. С дру-</w:t>
        <w:br/>
        <w:t>гой стороны, в дореволюционном Казахстане специалистов готовили средние</w:t>
        <w:br/>
        <w:t>специальныеучебные заведения педагогического, медицинского, сельскохозяй-</w:t>
        <w:br/>
        <w:t>ственного профиля, где преподавателями работали опять же выпускники выс-</w:t>
        <w:br/>
        <w:t>шей школы метрополии.</w:t>
        <w:br/>
        <w:t>48</w:t>
        <w:br/>
        <w:t>Алаш арыстары</w:t>
        <w:br/>
        <w:t>Но они уже находились под неусыпным оком органов НКВД. И ужес сере-</w:t>
        <w:br/>
        <w:t>дины 20-х тодов против деятелей Алаш-Орды начинает разворачиваться орга-</w:t>
        <w:br/>
        <w:t>низованная и тпумная компания преследования через печать, на собраниях и</w:t>
        <w:br/>
        <w:t>пленумах. При этом болышевики умело противопоставляют им молодоеи кри-</w:t>
        <w:br/>
        <w:t>кливое поколение советской казахстанской интеллигенции.</w:t>
        <w:br/>
        <w:t>По мереукрепления сталинской репрессивной машины политика советской</w:t>
        <w:br/>
        <w:t>власти против лидеров иучастников движения Алаш-Орды становится егде более</w:t>
        <w:br/>
        <w:t>жестокой. Гонения на лидеров Алаш-Орды усиливаются с приходом к руковод-</w:t>
        <w:br/>
        <w:t>ству Казкрайкома Ф.И. Голошекина. В конце 20-х годов руководители движе-</w:t>
        <w:br/>
        <w:t>ния были обьявлены «врагами народа» и по сфабрикованному делу задержаны</w:t>
        <w:br/>
        <w:t>НКВД. В начале октября 1930 года, например, были арестованы 32 человека.</w:t>
        <w:br/>
        <w:t>Сохранились протоколы допросов и обвинения (дела за КоҠо 2370, 78754)- вчем</w:t>
        <w:br/>
        <w:t>только не обвиняли лидеров Алаш-Орды и как только не издевались над ними.</w:t>
        <w:br/>
        <w:t>И даже провал курса коллективизации в 30-е годы в Қазахстане был свален на</w:t>
        <w:br/>
        <w:t>участников движения Алаш-Орды, распушенного еше в начале 1920 года... По</w:t>
        <w:br/>
        <w:t>итогам «следствия» участники движения по этому делу или были расстреляны,</w:t>
        <w:br/>
        <w:t>или женаправлены в концлагеря. Жестоким преследованиям стали подвертаться</w:t>
        <w:br/>
        <w:t>ичлены ихсемей. Самое страпное, чтов числе гонимых были малолетние дети.</w:t>
        <w:br/>
        <w:t>Какпечально, что эти списки готовили и вождей Алаш-Орды клеймиливидные</w:t>
        <w:br/>
        <w:t>представители (скажем тақ) большевистской партии, органов НКВД- из тех же</w:t>
        <w:br/>
        <w:t>казахстанцев. Эти деятели исами не подозревали, что такими же этапами через</w:t>
        <w:br/>
        <w:t>кақих-то 5-7 дет они сами окажутся в сталинской ловушке и будут уничтожены</w:t>
        <w:br/>
        <w:t>так же беспошадно, как и участники движения Алаш.</w:t>
        <w:br/>
        <w:t>Одним из первых погиб в сталинских застенках тенератор идеи и организа-</w:t>
        <w:br/>
        <w:t>тор партии и алашордынского правительства Алихан БУКЕЙХАН. Высокооб-</w:t>
        <w:br/>
        <w:t>разованного человека, талантливого просветителя сталинская машина пресде-</w:t>
        <w:br/>
        <w:t>дования нашла в Москве и уничтожила его. Его дочь Елизавета, в то время сту-</w:t>
        <w:br/>
        <w:t>дентка мединститута, с помошью русских друзей отца смогла завершить обра-</w:t>
        <w:br/>
        <w:t>зование (они вывели ее из-под удара, помогали материально), добровольцем</w:t>
        <w:br/>
        <w:t>ушла на фронт, выжила и по возврацении с Великой Отечественной войны</w:t>
        <w:br/>
        <w:t>работала врачом в Москве.</w:t>
        <w:br/>
        <w:t>Она не дождалась реабилитации отца. Мы можем только догадываться,</w:t>
        <w:br/>
        <w:t>сколько пришлось ей пережить, сколько передумать.</w:t>
      </w:r>
    </w:p>
    <w:p>
      <w:r>
        <w:t>Ахмет БАЙТУРСЫНОВ. Человек, у которого царская власть отняла отца</w:t>
        <w:br/>
        <w:t>(отец и его братья были сосланы на каторгу), который сам привлекался к суду</w:t>
        <w:br/>
        <w:t>и постоянно как неблагонадежный был под налзором царской жандармериуи;</w:t>
        <w:br/>
        <w:t>человек, который стоял у истоков создания казахской государственности и новой</w:t>
        <w:br/>
        <w:t>письменности; во имя этих целей он принял сторону большевиков, тоже был</w:t>
        <w:br/>
        <w:t>репрессирован в 30-е годы.</w:t>
        <w:br/>
        <w:t>43</w:t>
        <w:br/>
        <w:t>Алаш арыстары</w:t>
        <w:br/>
        <w:t>курсах учиться в Москве, а наиболее способные смогут продолжить обучение</w:t>
        <w:br/>
        <w:t>в магистратуре и аспирантуре МГУ. В настояшее время в МГУ обучаются 526</w:t>
        <w:br/>
        <w:t>студентов и аспирантов из Казахстана, в том числе: за счет федерального бюд-</w:t>
        <w:br/>
        <w:t>жета- 152 чел., по договорам - 96 чел., за счет трантов Республики Казахстан (в</w:t>
        <w:br/>
        <w:t>фаллиале) - 278 человек. Особо следует отметить, что МГУ регулярно проводит</w:t>
        <w:br/>
        <w:t>олимпиады среди школьников Казахстана и ведет отбор способных студентов на</w:t>
        <w:br/>
        <w:t>старшие курсы. В этом случае обучение осушествляетея за счет бюджета МГУ.</w:t>
        <w:br/>
        <w:t>Всего на такой основе в МГУ обучаются 152 студента. Заслуживает внимания и</w:t>
        <w:br/>
        <w:t>изучения сотрудничество специализированного учебно-научного центра МГУ</w:t>
        <w:br/>
        <w:t>(школа им. А.Н.Колмогорова) и школы-интерната для одаренных детей при</w:t>
        <w:br/>
        <w:t>Западно-Казахстанском государственном университете им. М.Утемисова |21).</w:t>
        <w:br/>
        <w:t>Словом, началась качественно новая полоса истории интеллектуального и</w:t>
        <w:br/>
        <w:t>туманитарного сотрудничества, взаимовлияния и обшности интересов. Выс-</w:t>
        <w:br/>
        <w:t>шая школа России по-прежнему вносит достойный вклад в подготовку казах-</w:t>
        <w:br/>
        <w:t>ской национальной интеллигенции.</w:t>
        <w:br/>
        <w:t>Дитература:</w:t>
        <w:br/>
        <w:t>1.Валиханов Ч.Ч. Собр. соч. Т.5. А., 1985. С.276-277.</w:t>
        <w:br/>
        <w:t>2. Народное образование, наука и культура в СССР. Стат.сб. М.,1971. С.56-57.</w:t>
        <w:br/>
        <w:t>З.ТІрманов Ә., Қапаева А. Қазақ интеллигенциясы. А., 1997. С.97.</w:t>
        <w:br/>
        <w:t>4. Кенжетаев Б.А. Казанские учебные заведения и процесс формирования</w:t>
        <w:br/>
        <w:t>казахской интеллигенңии в середине ХІХ - начале ХХ вв. Казань, 1998.С.80-82.</w:t>
        <w:br/>
        <w:t>5. Букейхан А. Избранное. А., 1995. С. 32.</w:t>
        <w:br/>
        <w:t>6. Кул-Мухаммед М. Программа «Алаш»: фальсификация и действитель-</w:t>
        <w:br/>
        <w:t>ность. А., 2000. С.217-218.</w:t>
        <w:br/>
        <w:t>7. Народное образование, наука и культура в СССР. Стат. сб. С. 157.</w:t>
        <w:br/>
        <w:t>8. Валиханов Ч.Ч. Собр. соч. Т.5. С.150.</w:t>
        <w:br/>
        <w:t>9. Тастанов Ш.Ю. Советский опыт формирования и развития интеллитенции</w:t>
        <w:br/>
        <w:t>ранее отсталых народов. А., 1970. С.28.</w:t>
        <w:br/>
        <w:t>10. Образование СССР. 1917-1924. М.- Л.,1949. С.206.</w:t>
        <w:br/>
        <w:t>11. Дружбой великой сильны. А.,1972. С.250; Осуіцествление ленинских идей</w:t>
        <w:br/>
        <w:t>дружбы народов ипролетарского интернационализма в Казахстане. А.,1985, С.67.</w:t>
        <w:br/>
        <w:t>12. ЦГА РК. Ф. 82. Оп.1. 4.1235. .26-27.</w:t>
        <w:br/>
        <w:t>13. Культурное строительство на Среднем Урале: Сб. документов (1917-1941).</w:t>
        <w:br/>
        <w:t>Свердловск, 1984. С.382.</w:t>
      </w:r>
    </w:p>
    <w:p>
      <w:r>
        <w:t>14. ПГА РК. Ф.5. Оп.19. Д.462. 1.36.</w:t>
        <w:br/>
        <w:t>15. Первый Казахстанский институт в Ташкенте. Сб. документов и материа-</w:t>
        <w:br/>
        <w:t>лов.Ташкент, 2005. С. 112,116.</w:t>
        <w:br/>
        <w:t>55</w:t>
        <w:br/>
        <w:t>АЛАШ-АЛЖИР</w:t>
        <w:br/>
        <w:t>Осы шығармасын Ғылмани: «Алла сыны - бенденің көнер ісі» деп қорытады.</w:t>
        <w:br/>
        <w:t>Қуғында болу - бір текті, бір сипатты құбылыс емес. Әскерлік іс пен сертті</w:t>
        <w:br/>
        <w:t>жоғары қоятын тау халықтарының аңыз-әңгімелерінде «қашқын мотиві» жиі</w:t>
        <w:br/>
        <w:t>ұшырасады. Одар үшін бұл - сүйекке таңба. Себебі, ол - жеке бастың қамы.</w:t>
        <w:br/>
        <w:t>Сонымен бірге Ресей мен Батыста - «эмиграция», мұсылмандық Шығыста -</w:t>
        <w:br/>
        <w:t>«мұғажыр» дейтін де құбылыс бар. Бұл - бас қамы емес, принцип. Сөйте тұра</w:t>
        <w:br/>
        <w:t>біздегі Мұстафа Шоқай мен Райымжан Мәрсекұлының, Сәдуақас Ғылмани мен</w:t>
        <w:br/>
        <w:t>Халифа Алтайдың елдік ортақ істегі мұраты біршама ұқсас болғанымен, күрес</w:t>
        <w:br/>
        <w:t>жолы мен амалы әр түрді. Тіпті, ол шақта «елде қалудың» өзі де - күрестің бір</w:t>
        <w:br/>
        <w:t>тәсілі. Осы хақында ағартушы ақын «Мұңдыдан мұңдыға» атты өлеңінде былай</w:t>
        <w:br/>
        <w:t>дейді:</w:t>
        <w:br/>
        <w:t>Бұл жерде «шарық»- шығыс, «пәлак» -күн. Тым астарды сөз емес, мағынасы</w:t>
        <w:br/>
        <w:t>-елге жақсылық істеу, жұртты жарқын күнге шығару. Ақын осы мұратты түсіну</w:t>
        <w:br/>
        <w:t>Я, Раббы, зор тамаша заман болды,</w:t>
        <w:br/>
        <w:t>Әлемге не ғажайын петнә толды.</w:t>
        <w:br/>
        <w:t>Жүз жасаушы аң жылдың жәйін білмей,</w:t>
        <w:br/>
        <w:t>Айран-асыр қозғалып ми су болды.</w:t>
        <w:br/>
        <w:t>Сең соғумен сенделген балық құсап,</w:t>
        <w:br/>
        <w:t>Жән таба алмай шатасты оңды-солды.</w:t>
        <w:br/>
        <w:t>Ен жайылу, кең жүру қолдан тайып,</w:t>
        <w:br/>
        <w:t>Мысалы шідерленген малдай болды.</w:t>
        <w:br/>
        <w:t>Жоғарғы елге, төменгі селге кетіп,</w:t>
        <w:br/>
        <w:t>Өз құрай алмай бытыратқан.</w:t>
        <w:br/>
        <w:t>Қомпиады тауықтың қоразындай,</w:t>
        <w:br/>
        <w:t>Бар белгісі мойнына күйек артқан.</w:t>
        <w:br/>
        <w:t>Шарық па, пәләк дей ме - біле алмаймын,</w:t>
        <w:br/>
        <w:t>Әйтеуір сол арқылы құбылыс мол.</w:t>
        <w:br/>
        <w:t>Ғасырдың жиырманшы мүшелінде,</w:t>
        <w:br/>
        <w:t>Кездескен түрді шатақ тараған жол.</w:t>
        <w:br/>
        <w:t>Бірімен сіз кеткенсіз, бірімен - біз,</w:t>
        <w:br/>
        <w:t>Білімсіз уақытында ылди мен өр.</w:t>
        <w:br/>
        <w:t>Жалғыз жол тағдырдағы кездестірсе,</w:t>
        <w:br/>
        <w:t>Ел тауып сүйінбей ме адасқан ер.</w:t>
        <w:br/>
        <w:t>мен оған қол жеткізудің тарам-тарам жолын айтып отыр.</w:t>
        <w:br/>
        <w:t>60</w:t>
        <w:br/>
        <w:t>Алаш арыстары</w:t>
      </w:r>
    </w:p>
    <w:p>
      <w:r>
        <w:t>21 декабря 1919 ғода Семипалатинский областной комитет Алаш от имени</w:t>
        <w:br/>
        <w:t>всей партии призвал своих сторонников «подчиняться директивам и распоря-</w:t>
        <w:br/>
        <w:t>жениям краевого революционного комитета, санкционираванного централь-</w:t>
        <w:br/>
        <w:t>ной Советской властью». 5 марта .... тода Военно-революционный комитет по</w:t>
        <w:br/>
        <w:t>управлению Киргизским краем принимает решение о ликвидации западного</w:t>
        <w:br/>
        <w:t>отделения правительства Алаш-Орды и приступаетк «разрешению всехвопро-</w:t>
        <w:br/>
        <w:t>сов, связанных с окончательной ликвидацией правительства Алатп-Орды и под-</w:t>
        <w:br/>
        <w:t>ведомственных ему органов».</w:t>
        <w:br/>
        <w:t>После этих событий участников движения амнистируют специальным реше-</w:t>
        <w:br/>
        <w:t>нием ЦИК РСФСР и некоторое время привлекают к работе в органах советской</w:t>
        <w:br/>
        <w:t>власти. А. Букейхан в это время был искусственно отстранен от участия в пере-</w:t>
        <w:br/>
        <w:t>говорных процессах.</w:t>
        <w:br/>
        <w:t>С.С.ПЕСТКОВСКИЙи А. Байтурсынов по вопросу создания казахской авто-</w:t>
        <w:br/>
        <w:t>номии встречаются с В.И. Лениным (См. В.И. Ленин. Биохроника, т. 8, с. 108).</w:t>
        <w:br/>
        <w:t>Через некоторое время А.Байтурсынова (отдел внутреннего управления) и</w:t>
        <w:br/>
        <w:t>А.ЕРМЕКОВА вводят в состав ревкома по управлению казахским краем, где они</w:t>
        <w:br/>
        <w:t>принимают самое непосредственное участие в создании автономии.</w:t>
        <w:br/>
        <w:t>В чем значение деятельности Алаш-Орды и алашордынцев? Несмотря на раз-</w:t>
        <w:br/>
        <w:t>розненность и краткое сушествование, движение Алаш-Орды оказало на исто-</w:t>
        <w:br/>
        <w:t>рию Казахстана без преувеличения тромадное значение. Именно лидерами</w:t>
        <w:br/>
        <w:t>этого движения еше в начале векабыли выдвинута идея о создании суверенного</w:t>
        <w:br/>
        <w:t>Казахстана и построения суверенного государства. Многие лидеры движения</w:t>
        <w:br/>
        <w:t>Алаш-Орды были не только правозацитниками и политическими деятелями,</w:t>
        <w:br/>
        <w:t>нои крупными просветителями: издателями газет и журналов, поэтами, мыс-</w:t>
        <w:br/>
        <w:t>лителями, авторами книг и учебников; по мере сил они разбирали экономиче-</w:t>
        <w:br/>
        <w:t>ские теории. Вожди движения Алаш-Орды не только мечтали, но ивв тяжелей-</w:t>
        <w:br/>
        <w:t>шие годы российского перелома, безвластия и гражданской войны заложили</w:t>
        <w:br/>
        <w:t>основы первого в ХХ веке Казахского государства. Их заслуга состоит в том, что,</w:t>
        <w:br/>
        <w:t>привнеся в степь идеи создания самостоятельного государства, они не только</w:t>
        <w:br/>
        <w:t>подняли знамя свободы униженного и презираемого народа, но и попытались</w:t>
        <w:br/>
        <w:t>первыми претворить эти принципы в жизнь. Пусть это государство было хруп-</w:t>
        <w:br/>
        <w:t>ким и непрочным и просушествовало оно недолго-около двух лет, - но они соз-</w:t>
        <w:br/>
        <w:t>дали ето! Мы, сами того не подозревая, живем в том государстве, границы кото-</w:t>
        <w:br/>
        <w:t>рого в начале 20-х годов были примерно очерчены Участниками Алаш-Орды.</w:t>
        <w:br/>
        <w:t>И не их вина, что молодое государство, которому они дали жизнь, погибло</w:t>
        <w:br/>
        <w:t>-- это обьективные обстоятельства в 1917-1919 тодах оказались гораздо выше их:</w:t>
        <w:br/>
        <w:t>Многие идеи, которые выдвигали лидеры и участники движения, были присво-</w:t>
        <w:br/>
        <w:t>ены позже большевиками, а имена алашордынцев подверғлись шельмованиюи</w:t>
        <w:br/>
        <w:t>на Долгие годы оказались под Запретом. Кстати, миф о закоренелом национа-</w:t>
        <w:br/>
        <w:t>лизме участников Алаш-Орды легко опровергается и тем обстоятедьством, что</w:t>
        <w:br/>
        <w:t>4%</w:t>
        <w:br/>
        <w:t>Алаш арыстары</w:t>
        <w:br/>
        <w:t>Ағартушының «Ұзау себебім» атты өлеңінде мүмкіндігі болса да</w:t>
        <w:br/>
        <w:t>эмиграцияға кетпеген Ә. Бөкейхан мен М. Дулатұлының көзқарасымен үндес</w:t>
        <w:br/>
        <w:t>пайым айтылады.</w:t>
        <w:br/>
        <w:t>Қашқан түлкі қызық боп көрінбек қой,</w:t>
        <w:br/>
        <w:t>Менің де әң, сипатым соған таман.</w:t>
        <w:br/>
        <w:t>Бүлдіріп аузы жаман жақсы атанбақ,</w:t>
        <w:br/>
        <w:t>Кездесті сары түстен қиын заман.</w:t>
        <w:br/>
        <w:t>-. Баяғы қимағаным - едім, жерім,</w:t>
        <w:br/>
        <w:t>Ой жолы құдықтай-ақ бір шыңырау.</w:t>
      </w:r>
    </w:p>
    <w:p>
      <w:r>
        <w:t>Мақұлдаса маңайттап бірге болып,</w:t>
        <w:br/>
        <w:t>Заманның келешегін солай сынау.</w:t>
        <w:br/>
        <w:t>20-жылдары кеңес кеңдігін емес, кемдігін көрсете бастағанда, Алаш зиялылары</w:t>
        <w:br/>
        <w:t>оларға «мәміле жолдың» бірнеше нұсқасын ашық та, тұспалмен де ұсынғаны</w:t>
        <w:br/>
        <w:t>анық. Алайда С. Ғылмани айтқан «мақұлдаса маңайттап бірге болу» жазбады.</w:t>
        <w:br/>
        <w:t>1931 жылы Ж.Аймауытұлыатылды, 1933 жылы С. Садуақасұлы жұмбақ жағдайда</w:t>
        <w:br/>
        <w:t>өлтірілді, 1935 жылы М. Дулатұлы Соловкиде қайтыс болды. Осының бәрінен</w:t>
        <w:br/>
        <w:t>хабардар Ә. Бөкейхан қанаты қырқылып, қуаты мұқалып Мәскеуде үйқамақта</w:t>
        <w:br/>
        <w:t>отырды.</w:t>
        <w:br/>
        <w:t>Үкіжан Садуақасқызы естелігінде: «Бөгенбай батыр ұрпағы Барлыбай екеуі</w:t>
        <w:br/>
        <w:t>күндіз-ауылға,түнде- маяға паналап жүргенде, Бәрекеңді (Барлыбайды) ұстап</w:t>
        <w:br/>
        <w:t>адады. Әкеміз «енді тұрып болмас» деп, бір түнде мал-мүлкімен Омбының</w:t>
        <w:br/>
        <w:t>Моқшын жеріне қарай тартып кетеді. Бұл - 1938 жыл. Ол жақта Мусимов</w:t>
        <w:br/>
        <w:t>Әбдікәрім атымен ұста болып істеген» деп көрсетеді. Әмина Садуақасқызы</w:t>
        <w:br/>
        <w:t>әкесінің «Ә. Мусимов»-қа дейін «Қали ұста» атымен Ерейменнің «Еңбек»</w:t>
        <w:br/>
        <w:t>ұжымшарында жасырынғаның айтады. Қиын жылдардың шежіресі осылай</w:t>
        <w:br/>
        <w:t>жалғаса берді... Діндар қайраткердің басындағы қуғын-сүргін 1946 жылға дейін</w:t>
        <w:br/>
        <w:t>созылды.</w:t>
        <w:br/>
        <w:t>61</w:t>
        <w:br/>
        <w:t>АЛАШ-АЛЖИР</w:t>
        <w:br/>
        <w:t>следствие их культурной отсталости. Дело в том, что происходит интенсивное</w:t>
        <w:br/>
        <w:t>развитие восточных регионов СССР» |19). Кроме того, на этапе позднего соци-</w:t>
        <w:br/>
        <w:t>ализма возможность учиться в вузах России реализовалась с нарушениями и</w:t>
        <w:br/>
        <w:t>однобоко. Направлялись в престижные вузы главным образом дети номенкла-</w:t>
        <w:br/>
        <w:t>туры и научной элиты. Тақ, только за три года середины 80-х годов в ведушие</w:t>
        <w:br/>
        <w:t>вузы Москвы, Ленинграда и других тородов было направлено 109 человек, из</w:t>
        <w:br/>
        <w:t>них49 являлись детьми партийных, советских работников, руководителей пред-</w:t>
        <w:br/>
        <w:t>приятий, 34 - дети научных работников, преподавателей вузов и лишь 14-15 %</w:t>
        <w:br/>
        <w:t>из семей рабочих |20).</w:t>
        <w:br/>
        <w:t>Нарубеже 60-70-х годов ХХв. процесс формирования национальной интелли-</w:t>
        <w:br/>
        <w:t>генции Казахстана завершилея. Выросди крупные социально-профессиональные</w:t>
        <w:br/>
        <w:t>отряды специалистов. Подавляюшее большинство работников умственного</w:t>
        <w:br/>
        <w:t>труда, каждый четвертый из них был представителем коренного этноса, имело</w:t>
        <w:br/>
        <w:t>высшее или среднее специальное образование. На всех этапах новой и новей-</w:t>
        <w:br/>
        <w:t>шей истории национальной интеллигенции наиболее подготовленную частьее</w:t>
        <w:br/>
        <w:t>дала высшая школа России.</w:t>
        <w:br/>
        <w:t>Современные интеграционные процессы в сфере образования и науки Казах-</w:t>
        <w:br/>
        <w:t>стан и Россия реализуют как независимые государства и на основании положе-</w:t>
        <w:br/>
        <w:t>ний международных договоров. В 1992 году под эгидой Московского государ-</w:t>
        <w:br/>
        <w:t>ственного университета им. М.В.Ломоносова создана Евразийская ассоциация</w:t>
        <w:br/>
        <w:t>университетов как международная неправительственная организация, ставяшая</w:t>
        <w:br/>
        <w:t>своей задачей активизацию и развитие образовательных связей университетов.</w:t>
        <w:br/>
        <w:t>Членами ассоциации являются ведуіцие вузы Казахстана: Казахский тосудар-</w:t>
        <w:br/>
        <w:t>ственный национальный университет им. Аль-Фараби, Карагандинский тосу-</w:t>
        <w:br/>
        <w:t>дарственный университет им. Е.А.Букетова, Евразийский национальный уни-</w:t>
        <w:br/>
        <w:t>верситет им.Л.Н.Гумилева, Западно-Казахстанский тосударственный универ-</w:t>
        <w:br/>
        <w:t>ситет им.М.Утемисова и Восточно-Казахстанский государственный универси-</w:t>
        <w:br/>
        <w:t>тет им. С.Аманжолова.</w:t>
        <w:br/>
        <w:t>Посогласованию с Министерством образования и науки Республики Қазах-</w:t>
        <w:br/>
        <w:t>стан созданы филиалы Академии труда и социальных отношений, Санкт-</w:t>
        <w:br/>
        <w:t>Петербургского гуманитарного университета профсоюзов, Московского уни-</w:t>
        <w:br/>
        <w:t>верситета экономики, статистики и информатики, Томского государственного</w:t>
        <w:br/>
        <w:t>университета, Тюменского государственного нефтегазового университета (в Пав-</w:t>
      </w:r>
    </w:p>
    <w:p>
      <w:r>
        <w:t>лодаре), Челябинскоғо тосударственного университета и других. С 1995 годана</w:t>
        <w:br/>
        <w:t>территории т.Байконур действует филиал Московского авиационного инсти-</w:t>
        <w:br/>
        <w:t>тута (технического университета).</w:t>
        <w:br/>
        <w:t>В 2001 тоду в г.Астана на базе Евразийского национального университета</w:t>
        <w:br/>
        <w:t>им. Л.Н.Гумилева открыт филиал Московского тосударственного универси-</w:t>
        <w:br/>
        <w:t>тета им. М.В.Ломоносова. Студенты филиала имеют возможность на старших</w:t>
        <w:br/>
        <w:t>54</w:t>
        <w:br/>
        <w:t>АЛАШ-АЙЖИР</w:t>
        <w:br/>
        <w:t>Выпускники российских вузов довоенных лет, по сушцеству, являются осно-</w:t>
        <w:br/>
        <w:t>воположниками национальной экономики, культуры, науки и образования</w:t>
        <w:br/>
        <w:t>Казахстана. Ибо до конца 30-х годов высшая школа республики находилась на</w:t>
        <w:br/>
        <w:t>стадии становления: контингент студентов был малочисленым, остепененность</w:t>
        <w:br/>
        <w:t>профессорско-преподавательского состава оставалась низкой, казахские сред-</w:t>
        <w:br/>
        <w:t>ние школы очень мало выпускали потенциальных абитуриетов. Как и в доре-</w:t>
        <w:br/>
        <w:t>волюционный период, специалисты и интеллектуалы, выпестованные высшей</w:t>
        <w:br/>
        <w:t>школой России, приняли на себя ответственность за осутцествление коренных</w:t>
        <w:br/>
        <w:t>преобразований, определивших судьбы и миропонимание миллионов людей.</w:t>
        <w:br/>
        <w:t>Достаточно вспомнитьв этой связи имя К.И.Сатпаева, егцев 1926 т. окончившето</w:t>
        <w:br/>
        <w:t>Томский технологический институт, первого президента АН КазССР, органи-</w:t>
        <w:br/>
        <w:t>затора комплексного освоения ресурсов большого Жезказгана, отца-основателя</w:t>
        <w:br/>
        <w:t>геологической научной школы Казахстана, и Д.А.Кунаева, выпускника Москов-</w:t>
        <w:br/>
        <w:t>ского Института цветних металлов и золота 1936 г., четверть века руководив-</w:t>
        <w:br/>
        <w:t>шего республикой.</w:t>
        <w:br/>
        <w:t>Научно-образовательные коллективы Москвы, Ленинграда и других круп-</w:t>
        <w:br/>
        <w:t>ных городов России стояли у истоков первых вузов Казахстана. Тақ, в 1926 тоду</w:t>
        <w:br/>
        <w:t>открылся Казахский педагогический институт в Ташкенте, где курс лекций</w:t>
        <w:br/>
        <w:t>читали академик В.В.Бартольд, профессора А.Л.Бродский, В.Н.Кун. Выступая</w:t>
        <w:br/>
        <w:t>на торжественном собрании по поводу открытия этого вуза, нарком просвеше-</w:t>
        <w:br/>
        <w:t>ния ҚазАССР С.Садвакасов сказал: «Уже тот факт, что наше историческое тор-</w:t>
        <w:br/>
        <w:t>жественнсое заседание мы открываем на русском языке- говорито многом. Это</w:t>
        <w:br/>
        <w:t>говорит о том, что нам в львиной доле придется в ВУЗе использовать русский</w:t>
        <w:br/>
        <w:t>язык, или вернее, научную силу европейцев. .. Русский язык является единствен-</w:t>
        <w:br/>
        <w:t>ным мостиком, через который мы должны приблизиться в современной куль-</w:t>
        <w:br/>
        <w:t>туре» |151.</w:t>
        <w:br/>
        <w:t>Через два года институт переехал в Алматы, и его первым ректором стал</w:t>
        <w:br/>
        <w:t>выпускник Петербургской военно-медицинской академии 1912 года, директор</w:t>
        <w:br/>
        <w:t>института востоковедения при ПИК СССР им. Н.Нариманова в 1927-1928 годах</w:t>
        <w:br/>
        <w:t>С.Дж.Асфендиаров.</w:t>
        <w:br/>
        <w:t>Эначительный толчок развитию высшей школы Казахстана дала Великая Оте-</w:t>
        <w:br/>
        <w:t>чественная война, қогда в нашу республику эвакуировались ряд вузов России,</w:t>
        <w:br/>
        <w:t>выдаюшиеся ученые Москвы и других городов. В 1942-1944 тг. в вузах Казахстана</w:t>
        <w:br/>
        <w:t>работали 2 академика, 3 члена-корреспондента АН СССР, 20 докторов наук, 35</w:t>
        <w:br/>
        <w:t>профессоров, 92 доцента из Москвы и Ленинграда, Киева, Харькова. Их помошь</w:t>
        <w:br/>
        <w:t>и поддержка позволили около 130 вузовским работникам зашитить кандидат-</w:t>
        <w:br/>
        <w:t>ские и докторские диссертации. Вгоды войны открылись Алма-Атинский инсти-</w:t>
        <w:br/>
        <w:t>тут иностранных языков (ныне Казахский государственный университет между-</w:t>
        <w:br/>
        <w:t>народных отношений и мировых языков им. Абылай хана), Чимкентский тех-</w:t>
        <w:br/>
        <w:t>52</w:t>
        <w:br/>
        <w:t>Алаш арыстары</w:t>
      </w:r>
    </w:p>
    <w:p>
      <w:r>
        <w:t>нологический институт строительных материалов, Казахская государственная</w:t>
        <w:br/>
        <w:t>консерватория им. Курмангазы, Казахский государственный женский педагоги-</w:t>
        <w:br/>
        <w:t>ческий институт, Казахский государственный институт физической культуры.В</w:t>
        <w:br/>
        <w:t>1943 г.ученые-историки Москвы и Алма-Аты - опубликовали совместный обоб-</w:t>
        <w:br/>
        <w:t>шаюший труд «История Казахской ССР», гдевпервые было системно издожено</w:t>
        <w:br/>
        <w:t>прошлое казахской землис древнейших времен. Всего за период войны расходы</w:t>
        <w:br/>
        <w:t>на научно-исследовательские работы Казфилиала АН СССР выросли в 11 раз.</w:t>
        <w:br/>
        <w:t>Если накануне войны здесь разрабатывалось 60 научныхтем, то к концу войны -</w:t>
        <w:br/>
        <w:t>368 |16). Качественно улучцился состав национальной научной интеллигенций.</w:t>
        <w:br/>
        <w:t>Докторами наук стали А.Маргулан, А.Жубанов, Н.Сауранбаев, А.Бектурови др.</w:t>
        <w:br/>
        <w:t>Сложились условия для открытия Академии наук Казахской ССР.</w:t>
        <w:br/>
        <w:t>После войны, когда профессионадьныеучебные заведения Казахстана выросли</w:t>
        <w:br/>
        <w:t>кодичественно и качественно, подготовка специалистов за пределами респу-</w:t>
        <w:br/>
        <w:t>блики хотя и продолжалась, но перестала быть доминируюшим фактором фор-</w:t>
        <w:br/>
        <w:t>мирования нанпиональной интеллигенциий. Теперь действенным каналом попол-</w:t>
        <w:br/>
        <w:t>нения рядов интеллитенции Казахстана стали целевой набор и перемешение</w:t>
        <w:br/>
        <w:t>в республику российских специалистов. Небывалый размах они приобрели в</w:t>
        <w:br/>
        <w:t>период освоения целинных и залежных земель. Только за три года (1954-1956) в</w:t>
        <w:br/>
        <w:t>Казахстан было направлено 35 тыс. специалистов сельского хозяйства(|171. В 1955</w:t>
        <w:br/>
        <w:t>т. в колхозы республики прибыли 824 тридцатитысячника, в их числе 33 чело-</w:t>
        <w:br/>
        <w:t>века - из Москвы, 34 человека - из Ленинграда. Так, в числе тридцатитысячни-</w:t>
        <w:br/>
        <w:t>ков был москвич Н.И.Лозовой, избранный в 1955 г. председателем колхоза им.</w:t>
        <w:br/>
        <w:t>Калинина Болышенарымского района Восточно-Казахстанской области. Богатый</w:t>
        <w:br/>
        <w:t>жизненный опыт, профессиональная и творческая зрелость позволили ему точно</w:t>
        <w:br/>
        <w:t>определить слабме участки хозяйства и на этой основе выработать эффектив-</w:t>
        <w:br/>
        <w:t>ные меры по улучшению экономического состояния колхозного производства.</w:t>
        <w:br/>
        <w:t>Здесь сушественно улучшились подбор, расстановка и использование кадров</w:t>
        <w:br/>
        <w:t>руководителей и специалистов, труд колхозника стал оплачиваться в зависи-</w:t>
        <w:br/>
        <w:t>мости от конкретного вклада егов развитие артели, преобразилась социальная</w:t>
        <w:br/>
        <w:t>сфера. Забота о человеке вызвала рост трудовой активности членов артели. За</w:t>
        <w:br/>
        <w:t>высокие показатели колхоз был награжден орденом Ленина, а его руководитель</w:t>
        <w:br/>
        <w:t>удостоен высокого эвания Героя Социалистического Труда (23 июня 1966г.)1181.</w:t>
        <w:br/>
        <w:t>Правда, среди прибывших оказались и случайные люди, несостоявшиеся</w:t>
        <w:br/>
        <w:t>руководители и специалисты, иногда даже носители шовинизма.</w:t>
        <w:br/>
        <w:t>С.конца 60-хтодов предоставление Казахстану внеконкурсных меств вузах Рос-</w:t>
        <w:br/>
        <w:t>сии и перемешение российских специалистов в Казахстан диктовались иными</w:t>
        <w:br/>
        <w:t>причинами, нежели отставанием развития высшей школы. Ешев 70-е годы вид-</w:t>
        <w:br/>
        <w:t>ный историк культуры Р.Б.Сулейменов, анализируя данные по подготовке спе-</w:t>
        <w:br/>
        <w:t>циалистов за пределами Казахстана и Средней Азии, заключил, что это «не</w:t>
        <w:br/>
        <w:t>53</w:t>
        <w:br/>
        <w:t>АЛАШ-АЛЖИР</w:t>
        <w:br/>
        <w:t>Болат Жүнісбеков,</w:t>
        <w:br/>
        <w:t>Қазақстан Журналистер</w:t>
        <w:br/>
        <w:t>Одағының лаурғаты</w:t>
        <w:br/>
        <w:t>АЛДАНҒАН АЛАШ</w:t>
        <w:br/>
        <w:t>Кеңес құрылысы жөніндегі Бүкілқазақтық бірінші</w:t>
        <w:br/>
        <w:t>мәслихаттың материалдары мұны тағы да діттей түседі</w:t>
        <w:br/>
        <w:t>Қазақ мемлекетінің қалыптасуында, асылы, 1925-ші жылдың алар орны</w:t>
        <w:br/>
        <w:t>ерекше. Еліміздің автономиялы облыстан автономиялы республикаға айна-</w:t>
        <w:br/>
        <w:t>лып, өзінің тарихи атауын иемденуінің де тап сол жылдың еншісіне тигенін</w:t>
        <w:br/>
        <w:t>білеміз. Соған орай, алты алаш жұртының алдында орасан зор міндеттер</w:t>
      </w:r>
    </w:p>
    <w:p>
      <w:r>
        <w:t>тұрған еді. Оның бірі - халық билігін нығайтуға келіп саятын. Аталған</w:t>
        <w:br/>
        <w:t>міндеттің Кеңестер өмір сүрген жетпіс жыл бойы ҡүн тәртібінен түспегені</w:t>
        <w:br/>
        <w:t>белгілі. Бірақ, ол кезде тарих дөңгелегін кері айналдырмаққа туған қоғамда</w:t>
        <w:br/>
        <w:t>қалыптасқан күрделі жағдай Кеңес құрылысының жай-жапсарын ойласты-</w:t>
        <w:br/>
        <w:t>рып, кең әңгіме-дүкен кұруға біразға дейін мүмкіндік бермеген болатын. Қазан</w:t>
        <w:br/>
        <w:t>төңкерісінен кейінгі дүрбелең, тіпті туған-туысты өзара алакөз еткен азамат</w:t>
        <w:br/>
        <w:t>соғысы, 1921-ші жылғы аштық, оған қайдан мойын бұрғыза қойсын. Әйтеуір,</w:t>
        <w:br/>
        <w:t>сондай алқалы жиын, қабырғалы кеңестің сәті 1925-ші жылдың қыркүйек айына</w:t>
        <w:br/>
        <w:t>тұспа-тұс келгенін көріп отырмыз.</w:t>
        <w:br/>
        <w:t>Сонымен Кеңес кұрылысы жөніндегі Бүкілқазақтық бірінші маслихаттың</w:t>
        <w:br/>
        <w:t>шақырылуы сол қиын кезеңнің талаптарынан туған қажеттілік десек</w:t>
        <w:br/>
        <w:t>қателеспейміз. Шындығында барлық деңгейдегі кеңес кызметкерлерінің</w:t>
        <w:br/>
        <w:t>республикалық маслихатын өткізіп, бүкпесіз пікір алысудың, яғни қоғамдағы</w:t>
        <w:br/>
        <w:t>өкілетті биліктің орнын айқындайтын уақыт жеткен. Бірақ, бәрі де бәз қалпында</w:t>
        <w:br/>
        <w:t>өзгеріссіз қала берді. Тәуелсіздік алысымен мемлекеттік басқару кұрылымы</w:t>
        <w:br/>
        <w:t>айтарлықтай өзгеріске ұшырап, билікке әкімдер араласты. Алайда туындаған</w:t>
        <w:br/>
        <w:t>проблемалардың түйіні оңайлықпен шешіле қоймады. Дүбірлі 90-шы жыл-</w:t>
        <w:br/>
        <w:t>дары халықтың өзі берген әкілеттікті қалай пайдалануды білмей дағдарған кеңес</w:t>
        <w:br/>
        <w:t>қызметкерлері қаншама. Сол сияқты талай уақыт бойы барлық мәселені жалғыз</w:t>
        <w:br/>
        <w:t>өзі шешіп келген кейбір төрағалардың көңіл-күйі бәрінен кұралақан, жұртта</w:t>
        <w:br/>
        <w:t>қалғандай қоңылтақ еді. Кеңес мәселелеріне арнап, республикалық мәслихат</w:t>
        <w:br/>
        <w:t>өткізудің қажеттігі даусыз болатын. Осы орайда ол әңгіме сонау 25-ші жылғыдай</w:t>
        <w:br/>
        <w:t>мемлекеттік тіл - қазақ тілінде өрілсе құба-құп.</w:t>
        <w:br/>
        <w:t>62</w:t>
        <w:br/>
        <w:t>Алаш арыстары</w:t>
        <w:br/>
        <w:t>скольэятий график организации деятельности, чтотоже затрудняло исподьзо-</w:t>
        <w:br/>
        <w:t>вание ее в колониальной административно-управленческой системе.</w:t>
        <w:br/>
        <w:t>Между тем официальный Петербург не очень торопился с подготовкой из</w:t>
        <w:br/>
        <w:t>числа коренного населения специалистов новой формации. Во-первых, в доре-</w:t>
        <w:br/>
        <w:t>форменной России спрос на кадры специалистов оставался относительно огра-</w:t>
        <w:br/>
        <w:t>ниченным. Во-вторых, вхождение Казахстана в состав империи затянулось. Вос-</w:t>
        <w:br/>
        <w:t>стания С.Датулы, И.Тайманова и М.Утемисова, К.Касымова и Ж.Нурмухамедова</w:t>
        <w:br/>
        <w:t>отодвинули на второй план решение проблем образования. До отмены крепост-</w:t>
        <w:br/>
        <w:t>ного права считанные казахи получили профессиональнов образование в учеб-</w:t>
        <w:br/>
        <w:t>ных заведениях России. Среди них- хан Букеевской Орды Жангир, етце в 1844</w:t>
        <w:br/>
        <w:t>году избранный почетным членом Ученого совета Казанского университета, и</w:t>
        <w:br/>
        <w:t>Ч.Ч. Валиханов, востоковед, потомок дегендарного правителя Абылая. «Вали-</w:t>
        <w:br/>
        <w:t>ханов получил ничтожное воспитание в Сибирском кадетском корпусе, - писал</w:t>
        <w:br/>
        <w:t>Н.М. Ядринцев, - но сильные дарования его успели развиться и при тех скуд-</w:t>
        <w:br/>
        <w:t>ных средствах, какие могло дать это заведение. В шіколе он обнаружил значи-</w:t>
        <w:br/>
        <w:t>тельное превосходство над своими русскими товаришами...Он приехал в Петер-</w:t>
        <w:br/>
        <w:t>бург, где был сбольшим любопытством принят в ученых обшествах, как ориги-</w:t>
        <w:br/>
        <w:t>нальное явление, -читаем далегу Н.М.Ядринцева,- но сам остался очень недо-</w:t>
        <w:br/>
        <w:t>волен сухим, казенным отношением к науке петербургских ориенталистов. Это</w:t>
        <w:br/>
        <w:t>впечатление оттолкнуло его от университета» |11.</w:t>
        <w:br/>
        <w:t>Потребность в новой обшности людей росла по мере развития капитализма</w:t>
        <w:br/>
        <w:t>вширь, углубления обіцественного раздедения труда, разветвления государ-</w:t>
        <w:br/>
        <w:t>ственных органов управления, появления городов, промышленных очаговв крае.</w:t>
        <w:br/>
        <w:t>Казахское обіцество конца ХІХ века тоже понимало преимутцество и перспективы</w:t>
        <w:br/>
        <w:t>обучения молодежи к русской культуре. Однако проблемы не решались. Ситу-</w:t>
        <w:br/>
        <w:t>ацию мало изменили усилия педагога-просветителя И.Алтынсарина, мецената</w:t>
        <w:br/>
        <w:t>М.Турысбекова и других прогрессивных личностей по организации іпкольного</w:t>
        <w:br/>
        <w:t>образования. Оставляли желать лучшегои культурно-образовательные предпо-</w:t>
        <w:br/>
        <w:t>сылки строительства высшей тиколы европейскототипа. В 1914/15 учебном тоду</w:t>
        <w:br/>
        <w:t>вовсем Казахстане функционировало всего 12 средних школ счисленностью уча-</w:t>
      </w:r>
    </w:p>
    <w:p>
      <w:r>
        <w:t>шихся 4 тыс. человек. В аулах, где проживала основная масса казахского населе-</w:t>
        <w:br/>
        <w:t>ния, таковых вовсе не было |2). Мизерное количество казахских детей обучалось</w:t>
        <w:br/>
        <w:t>вгимназиях, реальных и коммерческихучилицах, кадетских корпусах, выпуск-</w:t>
        <w:br/>
        <w:t>ники которых имели право поступать в вузы России. Будуший студент-казах</w:t>
        <w:br/>
        <w:t>должен был свободно владеть русским языком.</w:t>
        <w:br/>
        <w:t>Эти и другие препятствия на пути высшего образования предопределили</w:t>
        <w:br/>
        <w:t>масштабы и темпы роста кадров национальной интеллигенции. Впрочем, сам</w:t>
        <w:br/>
        <w:t>термин «интеллигенция» утвердился в словарном арсенале казахского языка в</w:t>
        <w:br/>
        <w:t>начале ХХ века. За70 дет доОктябрьского переворота 1917 г., по подсчетам иссле-</w:t>
        <w:br/>
        <w:t>дователей, всего лишь около 1000 казахских юношей и девушек получило обшее</w:t>
        <w:br/>
        <w:t>47</w:t>
        <w:br/>
        <w:t>Алаш арыстары</w:t>
        <w:br/>
        <w:t>(Дихан Қамзабекұлы,</w:t>
        <w:br/>
        <w:t>БҰУ «Алаш» мәдениет және</w:t>
        <w:br/>
        <w:t>рухани даму институтының</w:t>
        <w:br/>
        <w:t>директоры, филология</w:t>
        <w:br/>
        <w:t>ғылымдарының докторы,</w:t>
        <w:br/>
        <w:t>профессор</w:t>
        <w:br/>
        <w:t>ДІНДАР СӘДУАҚАС ҒЫЛМАНИ</w:t>
        <w:br/>
        <w:t>ЖӘНЕ ЗАМАНА ЗОБАЛАҢЫ</w:t>
        <w:br/>
        <w:t>Садуақас Ғылмани (1890-1972) - көрнекті қозам және дін қайраткері,</w:t>
        <w:br/>
        <w:t>аудармашы, хадисші, ақын. Ерейментау, Ақмола мешіттерінің алғашқы</w:t>
        <w:br/>
        <w:t>имамдарының бірі. Ол 1952-1972 жылдары Қазақстан қазиятының қазиы,</w:t>
        <w:br/>
        <w:t>сондай-ақ, Орта Азия және Қазақстан діни басқармасының мүшесі қызметін</w:t>
        <w:br/>
        <w:t>атқарды. Қайраткер 70-жылдары «Құран туралы жала мен өтіріктерге қарсы»</w:t>
        <w:br/>
        <w:t>атты кітап, 110 мыңға жуық сөзді қамтыған «Арабша-қазақша түсіндірме</w:t>
        <w:br/>
        <w:t>сөздік», «Ел аузынан жиған-тергендер (би-шешендер мұрасы)» жинағын даяр-</w:t>
        <w:br/>
        <w:t>лады. Құран-Кәрім аяттары мен хадистердің қазақша тәфсірлерін, мәуліт</w:t>
        <w:br/>
        <w:t>өлеңдерін, діни сауалдарға жауаптар мен діни уағыздарды да әзірледі. Әйгілі</w:t>
        <w:br/>
        <w:t>«Кәлила мен Димнаны» қазақшаға аударды. Қазақстан Ғылым академиясының</w:t>
        <w:br/>
        <w:t>тапсырмасымен әл-Фараби шығармаларын араб тілінен тікелей қазақ тіліне</w:t>
        <w:br/>
        <w:t>аударуға атсалысты.</w:t>
        <w:br/>
        <w:t>С.Ғылмани ислам жолындағы ағартушылық қызметі үшін 1929-1946 жыл-</w:t>
        <w:br/>
        <w:t>дар аралығында қуғын-сүргінге ұшыраған. Батыс Сібір аймағында бас сауғалай</w:t>
        <w:br/>
        <w:t>жүріп, сол кездің ауыр халін ислам құндылықтарына сүйеніп, поэзия тілімен</w:t>
        <w:br/>
        <w:t>жеткізді. 30-жылдардағы саяси репрессиядан соң кеңестік қазақ әдебиеті</w:t>
        <w:br/>
        <w:t>сыңаржақты ұраншылдық үрдіске ойысса, С.Ғылмани жырлары ұлттратедиясын</w:t>
        <w:br/>
        <w:t>шынайы суреттеуімен ерекшеленеді. Бұл тұрғыдан ол сол ауыр кезеңнің сезім</w:t>
        <w:br/>
        <w:t>мен көңілдің танымдық-көркем күнделігі бола алады. Оның үстіне күні бүтінге</w:t>
        <w:br/>
        <w:t>дейін азапталған, қуғындалған Алаш зиялыларының 30-жылдардағы еңбектері</w:t>
        <w:br/>
        <w:t>ғылыми айналымға түспей тұрғанда, С.Ғылмани мұрасы сол «ақтаңдақты»</w:t>
        <w:br/>
        <w:t>біршама толықтырады деп есептейміз.</w:t>
        <w:br/>
        <w:t>Д..Гумилев атындағы ЕҰУ «Алаш» мәдениет және рухани даму институты</w:t>
        <w:br/>
        <w:t>«Ел-Шежіре» баспасынан «Сәдуақас Ғылмани. Шығармалары» атты жинақты</w:t>
        <w:br/>
        <w:t>жұртшылыққа ұсынды.</w:t>
        <w:br/>
        <w:t>Әлбетте, кез-келген жайдың негізі мен себеп-салдары бар. Алла амал жасап,</w:t>
        <w:br/>
        <w:t>1932 жылдыңтамызына қарай абақтыдан «босанғаннан» кейін де С.Ғылманидың</w:t>
        <w:br/>
        <w:t>жасырынуы жалғаса берді. Осылай жүргендегі көңіл-күйін ақын былай жеткізеді:</w:t>
        <w:br/>
        <w:t>57</w:t>
      </w:r>
    </w:p>
    <w:p>
      <w:r>
        <w:t>АЛАШ-АЛЖИР</w:t>
        <w:br/>
        <w:t>В-третьих, начавшийся ешце в период правления Александра П процесс фор-</w:t>
        <w:br/>
        <w:t>мирования казахской национальной интеллигенции так и остался незавершен-</w:t>
        <w:br/>
        <w:t>ным. В социальной структуре края ее удельный вес заңимал одно из последних</w:t>
        <w:br/>
        <w:t>мест. Весьма ограниченное количество специалистов - казахов и особенно каза-</w:t>
        <w:br/>
        <w:t>шек предопределило обһем профессиональной нагрузки на них. Тақ, если в 1909</w:t>
        <w:br/>
        <w:t>г.на одного ветврача приходилось в Центральной России 23,8 тыс. голов обслу-</w:t>
        <w:br/>
        <w:t>живаемого скота, 1,6 тыс. кв.км территории, то в Қазахстане - соответственно</w:t>
        <w:br/>
        <w:t>146,8 тыс. голов скота и 16 тыс. кв.км территории |9). Аналогичные сравнительно-</w:t>
        <w:br/>
        <w:t>сопоставительные материалы можно привести ипо аругим отрасаям эконо-</w:t>
        <w:br/>
        <w:t>мики и культуры края. Однако они были самыми узнаваемыми субьһектами в</w:t>
        <w:br/>
        <w:t>национальной среде.</w:t>
        <w:br/>
        <w:t>Словом, все фақты свидетельствуют, что из стен высшей школы России вышла</w:t>
        <w:br/>
        <w:t>новая генерация казахской национальной интеллигенции. Несмотря на свою</w:t>
        <w:br/>
        <w:t>малочисленность, она оставила глубокий след в отечественной истории.</w:t>
        <w:br/>
        <w:t>Качественно новый этап подготовки будутцей национальной интелдиген-</w:t>
        <w:br/>
        <w:t>ции Казахстана в вузах России начался после прихода к власти большевиков.</w:t>
        <w:br/>
        <w:t>Денинское руководство страны Советов, обнародовав «Декларацию прав наро-</w:t>
        <w:br/>
        <w:t>дов России», заявило о своем намерении обеспечить равенство и суверени-</w:t>
        <w:br/>
        <w:t>тет народов, право народов России на свободное самоопределение, вплоть до</w:t>
        <w:br/>
        <w:t>отделения и образования самостоятельного тосударства, добиться отмены всех</w:t>
        <w:br/>
        <w:t>и всяких национальных и национально-релитиозных привилегий и ограниче-</w:t>
        <w:br/>
        <w:t>ний, свободного развития национальных менышпинств. Да, начало было много-</w:t>
        <w:br/>
        <w:t>обешаюцее. Главный итог социалистических преобразований состоит, на наш</w:t>
        <w:br/>
        <w:t>взгляд, в образовании Қазахской АССР в 1920 г. и Казахской ССР в 1936т. Ибо</w:t>
        <w:br/>
        <w:t>возродиласьнациональная государственность, с одной стороны, были заложены</w:t>
        <w:br/>
        <w:t>политико-правовые основы провозглашенной 16 декабря 1991 г. независимости</w:t>
        <w:br/>
        <w:t>Республики Казахстан-с другой.</w:t>
        <w:br/>
        <w:t>В первое десятилетие советской власти в силу слабого развития школь-</w:t>
        <w:br/>
        <w:t>ного образования, отсутствия необходимого количества профессорско-</w:t>
        <w:br/>
        <w:t>преподавательских кадров, а также из-за хозяйственно-финансовых трудностей</w:t>
        <w:br/>
        <w:t>не представаялось возможным открытие собственного вуза в Казахстане. Под-</w:t>
        <w:br/>
        <w:t>готовка специалистов веласі только в техникумах и училиццах. Однако дефи-</w:t>
        <w:br/>
        <w:t>цит специалистов высшей квалификации был настолько велик, что вопросы</w:t>
        <w:br/>
        <w:t>кадрового обеспечения социалистических преобразований и обучения казах-</w:t>
        <w:br/>
        <w:t>станских юношей и девушек в учебных заведениях России обсуждались и по</w:t>
        <w:br/>
        <w:t>ним конкретные решения принимались на самых высоких инстанциях. Особое</w:t>
        <w:br/>
        <w:t>внимание обрашдалось формированию политических руководителей, работни-</w:t>
        <w:br/>
        <w:t>ков партийных и государственных органов. Уже в 1921 г. Декретом ВЦИК орга-</w:t>
        <w:br/>
        <w:t>низуется университет трудяшихея Востока при Наркомнаце «для подготовки</w:t>
        <w:br/>
        <w:t>политических работников из среды трудятцихся восточных договорных и авто-</w:t>
        <w:br/>
        <w:t>номных республик...» |101.</w:t>
        <w:br/>
        <w:t>50</w:t>
        <w:br/>
        <w:t>Алаш арыстары</w:t>
        <w:br/>
        <w:t>В целом, вклад высшей тпколы России в формирование дореволюционной</w:t>
        <w:br/>
        <w:t>казахской интеллигенции и велик, и мал. Велик потому, чтов стенах этих учеб-</w:t>
        <w:br/>
        <w:t>ныхзаведений казахская молодежь приобішаласьк культурным и научным ценно-</w:t>
        <w:br/>
        <w:t>стям, созданным лучшими умами человечества. По возврашцении на родину она</w:t>
        <w:br/>
        <w:t>шедро делилась с полученным энанием и опытом, стала инициатором и перво-</w:t>
        <w:br/>
        <w:t>открывателем многих славных дел в Степи. Наиболее выдаюшиеся выпускники-</w:t>
      </w:r>
    </w:p>
    <w:p>
      <w:r>
        <w:t>казахи российских вузов дажев колониальных условиях свершили, иногда в оди-</w:t>
        <w:br/>
        <w:t>ночку, иногда вместе, то, что не по плечу целой армии простых смертных. Тақ,в</w:t>
        <w:br/>
        <w:t>течение нескольких месяцев 1917 г. М.Шокаев, с золотой медалью окончивший</w:t>
        <w:br/>
        <w:t>юридический факультет Петербургского университета, разоблачид, приводя</w:t>
        <w:br/>
        <w:t>множество неопровержимых позорных фактов, преступления царизма, допу-</w:t>
        <w:br/>
        <w:t>шенные в ходе подавления национально-освободительного восстания 1916. в</w:t>
        <w:br/>
        <w:t>Средней Азии и Казахстане |6). На помошь и поддержку по-евролейски обра-</w:t>
        <w:br/>
        <w:t>зованной элиты опирались һсе без исключения экспедиции и отряды, русские</w:t>
        <w:br/>
        <w:t>ученые и специалисты, изучившие Казахстан. Именно из числа выпускников и</w:t>
        <w:br/>
        <w:t>студентов-казахов высшей школы России вышли позже профессионалы: уче-</w:t>
        <w:br/>
        <w:t>ные, политики, публицисты, организаторы и руководители. Их наследие и опыт</w:t>
        <w:br/>
        <w:t>служения народу актуалыты по сей день. Они созвучны идеям независимости.</w:t>
        <w:br/>
        <w:t>Однако следует признать, что интеллектуальный потенциал края раскрылся</w:t>
        <w:br/>
        <w:t>вполсилы. Причин тому много. Во-первых, тосударственная образовательная</w:t>
        <w:br/>
        <w:t>политика открыто игнорировала потребность в строительстве национальной</w:t>
        <w:br/>
        <w:t>высшей шкоды Казахстана. Отсутствовало также государственное регулирова-</w:t>
        <w:br/>
        <w:t>ниеипрограммно-целевое началов деле вовлечения казахской молодежи в выс-</w:t>
        <w:br/>
        <w:t>шиеучебные заведения за пределами края. Хотя Россия располагала достаточно</w:t>
        <w:br/>
        <w:t>широкой сетью учебных заведений. На 1 сентября 1914/15 учебного тода в Рос-</w:t>
        <w:br/>
        <w:t>сим насчитывалось 105 вузов, где обучалось 127,4 тыс. студентов |71.</w:t>
        <w:br/>
        <w:t>Во-вторых, как центре, так и на местах работа с национальными кадрами</w:t>
        <w:br/>
        <w:t>специалистов носила печать недоверия, пренебрежения. Служебный и карьер-</w:t>
        <w:br/>
        <w:t>ный рост националов, как правило, отставал от их интеллектуальных и орга-</w:t>
        <w:br/>
        <w:t>низаторских способностей. До февраля 1917 года из числа образованных каза-</w:t>
        <w:br/>
        <w:t>хов мало кто занимал заметный государственный или административный пост.</w:t>
        <w:br/>
        <w:t>Даже Ч.Валиханов, глубокий знаток жизни кочевников, кавалер ордена Сия-</w:t>
        <w:br/>
        <w:t>того Владимира 4 степени, не смог быть выбранным в старшие султаны Атба-</w:t>
        <w:br/>
        <w:t>сарского окруға. Истинные цели своего намерения Чокан раскрыл в письме</w:t>
        <w:br/>
        <w:t>Ф.М.Достоевскому: «Я думал как-то сделаться султаном, чтобы посвятить себя</w:t>
        <w:br/>
        <w:t>работе на пользу соотечественников, зашишать их от чиновников и деспотизма</w:t>
        <w:br/>
        <w:t>боғатых киргизоз, ... чтобы примером своим показать землякам, как может быть</w:t>
        <w:br/>
        <w:t>дая них полезен образованный султан-правитель» ІЗІ. Еше драматичнее сложие</w:t>
        <w:br/>
        <w:t>лись судьбы лидеров движения Алаш,</w:t>
        <w:br/>
        <w:t>49</w:t>
        <w:br/>
        <w:t>Алаш арыстары</w:t>
        <w:br/>
        <w:t>көрсете білген. Мәселен, онда Еміл өзенінен әрі-бері өткендегі халықтың көрген</w:t>
        <w:br/>
        <w:t>қиындығы жанына батқан Башекеңнің бірде көпір салғызса, енді бірде жаяу</w:t>
        <w:br/>
        <w:t>калған екі арбакетпке ат-көлік бергені, ал «Халықаралық көмекте» Ұлы Отан</w:t>
        <w:br/>
        <w:t>соғысы жылдарындатуғанеліне үйір-үйір жылқы беріп, АҚШ пен Корей Халық</w:t>
        <w:br/>
        <w:t>Демократиялық Республикасы арасындағы соғыста соңғысына самолет сатып</w:t>
        <w:br/>
        <w:t>әпергені айтылады.</w:t>
        <w:br/>
        <w:t>Осы арада біз Башекеңнің жомарттығына байланысты тың әңгімелер</w:t>
        <w:br/>
        <w:t>де естідік.«...Бұл Басбай Шолақұлының Уәли боп тұрған кезі екен, - дейді</w:t>
        <w:br/>
        <w:t>Құрманғазы. - Есіктен кірген сақшы екі қытайдың жолыққысы келгенін</w:t>
        <w:br/>
        <w:t>хабарлаған. Іле-шала ішке қарай бастарын қайта-қайта шұлғып, әлгі екеуі кіріп</w:t>
        <w:br/>
        <w:t>келе жатты. Олар біраз ақша қарыз болып қалып, соны қайтара алмағандықтан</w:t>
        <w:br/>
        <w:t>айдалып кеткелі түрғандарын айтып, көмек сұраған. Алдына келген екеудің</w:t>
        <w:br/>
        <w:t>шын қиналғанын ұққан Башекең сол арада сұрағандарын қолына ұстатады.</w:t>
        <w:br/>
        <w:t>Арада бір жыл өткен соң әлгі екеуі тағы да келеді. Ала келген екі жәшік тас шәйі</w:t>
        <w:br/>
        <w:t>бар, 14-15 жасар қыз бала еріп жүр. Сөйтсе, олар алған ақшасының жартысын</w:t>
        <w:br/>
        <w:t>ғана жинай алыпты да қалғанының өтеуіне қыздарын ала келіпті. Әкей шәйді</w:t>
        <w:br/>
        <w:t>ғана алып, ақшасын өздеріне беріп, олар қыздарын қуана-қуана қайта жетек-</w:t>
        <w:br/>
        <w:t>теп қайтқан-ды».</w:t>
        <w:br/>
        <w:t>Міне, Басбай Шолақұлы осындай пейілі кең, мейірімді адам болыпты. Ол</w:t>
      </w:r>
    </w:p>
    <w:p>
      <w:r>
        <w:t>кісі 1953 жылы Бежинге (Пекин) бара жатқан жол үстінде қайтыс болады.</w:t>
        <w:br/>
        <w:t>Ал, мұндай игі жақсылар қазақ ішінде аз болмаған ғой. Ендеше, қазақ бай-</w:t>
        <w:br/>
        <w:t>ларына деген бір жақты көзқарастан арылғанымыз оңды шығар. Бұл өткен</w:t>
        <w:br/>
        <w:t>өміріміздегі кейбір тарихи жағдаяттарды таразылап, білуіміз үшін де керек</w:t>
        <w:br/>
        <w:t>(«Қазақ әдебиеті», 1990 жыл).</w:t>
        <w:br/>
        <w:t>71</w:t>
        <w:br/>
        <w:t>АЛАШ-АДЛЖИР</w:t>
        <w:br/>
        <w:t>Амантай Кәкен,</w:t>
        <w:br/>
        <w:t>жазушы</w:t>
        <w:br/>
        <w:t>ҚҰРАНҒА ЖАСАЛҒАН ҚАСТАНДЫҚ</w:t>
        <w:br/>
        <w:t>Тұрақсыз, тұрлаусыз, құбылмалы өмірге сай дінге деген көзқарас та үнемі</w:t>
        <w:br/>
        <w:t>өзгеріп отырған. Мәселен, Алтын Орда өзіне вассалдық мемлекет болса да орыс</w:t>
        <w:br/>
        <w:t>шіркеуінің іс-әрекетіне тиіспеген, қайта оны барынша қолдап-қолпаштаған,</w:t>
        <w:br/>
        <w:t>Батыстың крест жорығынан аман сақтап, біртұтас Русь империясының</w:t>
        <w:br/>
        <w:t>қалыптасуына мұрындық болған.</w:t>
        <w:br/>
        <w:t>Рим басшылығы, керісінше, ҡатолик дініне қауіп төндіреді-ау деген</w:t>
        <w:br/>
        <w:t>күдіктілерге әр түрлі сылтау тауып, бәрін шетінен ұстап, отқа өртеген.</w:t>
        <w:br/>
        <w:t>Патшалы Ресей болса мұсылмандарға қуғын жасап, православие дініне зорлап</w:t>
        <w:br/>
        <w:t>кіргізуге күш салған. Ал Кеңес өкіметі ресми түрде Құдайдан безіп, дінді мем-</w:t>
        <w:br/>
        <w:t>лекеттен бөлгенімен мұсылмандардың, оның ішінде қазақ молдаларының,</w:t>
        <w:br/>
        <w:t>соңына түсті, қырып-жойды. Демек, большевиктер қуғын-сүргін жүргізгенде</w:t>
        <w:br/>
        <w:t>пәлендей жаңалық ашпады, бұрынғы патшалық Ресейдің бұратана атанған</w:t>
        <w:br/>
        <w:t>орыс емес халықтарға жасаған саясатын жалғастырып, дамыта түсті.</w:t>
        <w:br/>
        <w:t>Қазақ жеріндегі дүрбелең</w:t>
        <w:br/>
        <w:t>Еділ мен Жайықтың шығыс жағасына қоныс тепкен түркі тектес халықтарды</w:t>
        <w:br/>
        <w:t>патшалық жүйенің идеологтары өзінің даму жолына түскен саяси және мәдени</w:t>
        <w:br/>
        <w:t>күш есебіндегі дербес этникалық топ деп есептемей, оны империя қуатының</w:t>
        <w:br/>
        <w:t>күшеюіне орай біртіндеп өзіндік ерекшеліктері мен табиғи айырмашылықтарын</w:t>
        <w:br/>
        <w:t>жоя бастаған орыстанған тұрғындар қатарына жатқызды. Осы стратегиялық</w:t>
        <w:br/>
        <w:t>мақсат-мүддені жүзеге асыру үшін неше түрлі айла-тәсіл қолданылды.</w:t>
        <w:br/>
        <w:t>Орысбасқыншыларының «жанашыр» тірлігін бірінші болып басынан өткізген</w:t>
        <w:br/>
        <w:t>татарлар мен башқұрттар өздерінің жаңадан туындап келе жатқан мемлекеттік</w:t>
        <w:br/>
        <w:t>жүйесінен айырылды. Метрополия бұрынғы бөтен елдің тұтастығы мен</w:t>
        <w:br/>
        <w:t>тәуелсіздікнышандарын (рәміздерін), қоғамның өзін-өзі қорғау мүмкіндіктерін</w:t>
        <w:br/>
        <w:t>түбетейлі жоюға кірісті. Ұсыныс-шартты қабылдамаған татарлар мен ноғай</w:t>
        <w:br/>
        <w:t>мырзалары меншікті жерінен айырылды, басқа өңірлерге қуылды, керісінше,</w:t>
        <w:br/>
        <w:t>келісіп, мұны қолдап-қоштағандарға жеңілдіктер жасалды, басшы қызметтерге</w:t>
        <w:br/>
        <w:t>тартылды.</w:t>
        <w:br/>
        <w:t>Жергілікті басшы топтан қалған үйлер, сарайлар, құнарлы жер алқаптары</w:t>
        <w:br/>
        <w:t>ішкі Ресейден қоныс аударып келген орыс помешиктері мен дін өкілдеріне</w:t>
        <w:br/>
        <w:t>72</w:t>
        <w:br/>
        <w:t>АЛАШ- АЛЖИР</w:t>
        <w:br/>
        <w:t>үмітпен қуана қарсы алды. Тіпті, қантөгіске ұрындырған Қазан төңкерісіне тіксіне</w:t>
        <w:br/>
        <w:t>қарайтұрып та, ұлттық мәртебені ұлықтауды ұлы мұрат тұтты. Сөйтіп, олар өз</w:t>
        <w:br/>
        <w:t>бастарын оққа байлағанын да білмей қалған. Өйткені, алаш жұрты, оның азамат-</w:t>
      </w:r>
    </w:p>
    <w:p>
      <w:r>
        <w:t>тары Кеңес өкіметі ту еткен тамаша ұрандардың сөз күйінде каларына сенбей,</w:t>
        <w:br/>
        <w:t>сол бір бетбұрыс кезеңді елдің елдігін асыру үшін пайдалануға тырысты. Олар</w:t>
        <w:br/>
        <w:t>халқымызды өзге жұртпен терезесі тең мемлекеттің иесі ретінде көруді көкседі.</w:t>
        <w:br/>
        <w:t>«Өзінді өзің биле, өнерінді өрлет, байлығынды шалқыт» деген өкіметтен</w:t>
        <w:br/>
        <w:t>айналмассың ба?! Есіңізде болар, Хамза Есенжановтың «Ақ Жайық» три-</w:t>
        <w:br/>
        <w:t>догиясында Орал губерниялық Кеңесі аткомының қазақ атты әскерінің</w:t>
        <w:br/>
        <w:t>жасақшыларына үндеу тастайтыны. Онда: «Патша үкіметі адам қатарына қоспай,</w:t>
        <w:br/>
        <w:t>қалың қара қазақтың жер мен суын өзіне билетпеді, бұған алпауыт пен поме-</w:t>
        <w:br/>
        <w:t>шиктер-- мыңғырған дәулетті байлар ие болды, баста билік, елде ерік қалмады...</w:t>
        <w:br/>
        <w:t>Қара қазақтың ұл мен қызын оқытуға жеткілікті мектеп ашпады. Теңдік деген</w:t>
        <w:br/>
        <w:t>сөз босқа қалды. «Қой үстіне бозторғай жұмыртқалатам» деген ғадалат ісі алдау</w:t>
        <w:br/>
        <w:t>болып шықты. Осыны көріп-біліп, малшы мен жалшыға, кәріп пен қасерге, жетім</w:t>
        <w:br/>
        <w:t>мен жесірге - бүкіл момын елге шын бостандық әперу үшін Совет үкіметі деген</w:t>
        <w:br/>
        <w:t>кедейлер үкіметі құрылды», делінбеуші ме еді.</w:t>
        <w:br/>
        <w:t>Амал не, соның бәрі тағы да бос сөз болып шықты. Басымызға түскен зобалаңға</w:t>
        <w:br/>
        <w:t>патшадан көрген қорлық астар да болмай қалды. Отаршыл орталықтың алаш</w:t>
        <w:br/>
        <w:t>жұртын мақтамен бауыздағанын мойындауға мәжбүрміз. Өйтпеген күнде ұлттық</w:t>
        <w:br/>
        <w:t>мемлекетті көксеген аға ұрпақтың сол бір арманы шындыққа айналғандай-ақ</w:t>
        <w:br/>
        <w:t>екен. Ол арман сіз бен бізге - аманат («Халық кеңесі», 1991 жыл).</w:t>
        <w:br/>
        <w:t>Қазақ байы кім болған?</w:t>
        <w:br/>
        <w:t>Біз ол заманда өмір сүргеніміз жоқ, егер өзімізге-өзіміз жоғарыдағыдай</w:t>
        <w:br/>
        <w:t>сұрақ қойып, оған жауап іздесек, бұл- халқымыздың сол бір ұмытыла бастаған</w:t>
        <w:br/>
        <w:t>өткенінің ақ-қарасын ажыратып, акиқатына көз жеткізсек деген ниет қана.</w:t>
        <w:br/>
        <w:t>Өйткені, ел тарихының, сондай-ақ адам өмірінің күнгейі де, көлеңкесі де оның</w:t>
        <w:br/>
        <w:t>қайталанбас тағдыры. Бұл жерде оны «сүзгіден» өткізем деу кұр бекершілік.</w:t>
        <w:br/>
        <w:t>Ағылшынның дүлдүл ақыны және драматургы Уильям Шекспирдің «Адам-</w:t>
        <w:br/>
        <w:t>зат тірлігі жақсы-жаман жіптен аралас тоқылған мата» деген даналық сөзі-ақ</w:t>
        <w:br/>
        <w:t>қозғалған әңгіменің дұрыс арнасын табуға нұсқағандай.</w:t>
        <w:br/>
        <w:t>Қазір байқап қарасаңыз, жариялылық пен демократияның адам санасын</w:t>
        <w:br/>
        <w:t>тұманнан сейілтіп, қиялын қанаттандырғаны, яғни рухани бостандықтың өзі</w:t>
        <w:br/>
        <w:t>неге тұрады десеңізші. Соған орай, бүгінде көңілді мазалап, ой тереңіне тартқан</w:t>
        <w:br/>
        <w:t>сұрақ көп. «Қазақ байы кім болғанға» іздеген жауап соның бір түйіні ғана. Жоқ,</w:t>
        <w:br/>
        <w:t>әуел бастан айтқанымыздай, біз ол дәуірдің куәгері емеспіз. Сондықтан ол</w:t>
        <w:br/>
        <w:t>түйінді шешудің кілті қолға оп-оңай ұстата қоймайды және біз.оны бұған дейін</w:t>
        <w:br/>
        <w:t>66</w:t>
        <w:br/>
        <w:t>Алаш арыстары</w:t>
        <w:br/>
        <w:t>Сәдуақас Шорманов (Павлодар уезі), Кенжин (Зайсан уезі), Абай Құнанбаев</w:t>
        <w:br/>
        <w:t>(Семей уезі) сияқты басқа да неғұрлым ықпалды тұлғаларының күні бұрын</w:t>
        <w:br/>
        <w:t>анықталған мекенжайларына хат жолдап, олардан ұлттың төл ерекшелігін сақтау</w:t>
        <w:br/>
        <w:t>мақсатында халықтың ынтымақ-бірлігін нығайта беруге атсалысуын өтінеді.</w:t>
        <w:br/>
        <w:t>Науан хазірет</w:t>
        <w:br/>
        <w:t>(4843 - 1916)</w:t>
        <w:br/>
        <w:t>Тарихи тақырыпты зерттеп, біраз құнды дүниені өмірге келтірген белгілі</w:t>
        <w:br/>
        <w:t>жазушы Сәкен Жүнісовтен бірде газет қызметкері «Ақан серіні» аяқтадыңыз.</w:t>
        <w:br/>
        <w:t>Айта алмай қалған ойларыңыз бар ма?» деп сұрайды. Сонда қаламгер: «Ақан</w:t>
        <w:br/>
        <w:t>сері» біткен жоқ! Оның үшінші кітабы бар. Серінің орыс отаршылдығына</w:t>
        <w:br/>
        <w:t>қарсылығы туралы. КСРО кезінде оны жазу мүмкін емеседі. Тірі болсам, жазам</w:t>
        <w:br/>
        <w:t>(Марқұм мүмкін жазған да шығар. Бірақ ондай кітап жарық көрмеді. -- А.К). Онда</w:t>
        <w:br/>
        <w:t>Ақан серінің де, Науан хазіреттің де ғажайып ерліктері, қазақты шоқындыру</w:t>
        <w:br/>
        <w:t>саясатына қарсылығы жазылмақ».</w:t>
      </w:r>
    </w:p>
    <w:p>
      <w:r>
        <w:t>Тілші: Татарлар сияқты қазақты да күштеп шоқындыру саясаты болған ба?</w:t>
        <w:br/>
        <w:t>Жазушы: Болғанда қандай! Указной молда Науан хазіретке «қазақтарды</w:t>
        <w:br/>
        <w:t>Бақатерек көлінің жағасына жинап, шомылдырып, шоқындырыңдар!» деген</w:t>
        <w:br/>
        <w:t>бұйрық беріледі. Арнайы аударылған Інжіл жіберіледі. Бұл озбырлыққа</w:t>
        <w:br/>
        <w:t>сегіз болыс түгел қарсы болады. Хазірет Інжілді суға ағызып жіберген. Сол</w:t>
        <w:br/>
        <w:t>кезде арамдықпен қазақ тіліне аударылған Інжілдің бір парасын мен соңынан</w:t>
        <w:br/>
        <w:t>Қытайдан келген ұйғырдан көрдім. Науан хазірет кейіннен Ресей Думасына</w:t>
        <w:br/>
        <w:t>депутат болған Қосшығұловты бас етіп, үш адамды түрік сұлтанына жібереді.</w:t>
        <w:br/>
        <w:t>Үшеудің біреуі Ақан сері болыпты деген сөз бар. Күштеп шоқындыру саясатына</w:t>
        <w:br/>
        <w:t>қарсылық есебінде түрік сұлтаны ақ патшаға дипломатиялық нота жолдайды.</w:t>
        <w:br/>
        <w:t>Осы уақиғаға байланысты патша өкіметі Науан хазірет жарықтықты соттап, жер</w:t>
        <w:br/>
        <w:t>аударған. Осы деспотизмге толы оқиғалардың жуан ортасында Ақан да жүрген</w:t>
        <w:br/>
        <w:t>(«Жас Алаш», Л85, 11.01.2001).</w:t>
        <w:br/>
        <w:t>Бұл дерек Әлекеңнің «Қазақтар» деген монографиясында да бар. Барлық қазақ</w:t>
        <w:br/>
        <w:t>даласына асатанымал ғалым Наурызбай Таласовтың өзінің шәкірттерімен бірге</w:t>
        <w:br/>
        <w:t>жер аударылғандығы сөз болады. Науан (халық оған ерекше ықылас көрсетіп</w:t>
        <w:br/>
        <w:t>осылай атаған) 15 жыл Бұхарада оқыған, сонда жоғары мектепті бітіріп, өзінің</w:t>
        <w:br/>
        <w:t>ғажайып таланты арқасында биік мансапқа көтерілген. Көкшетау уезіндегі кедей</w:t>
        <w:br/>
        <w:t>қазақтың баласы бір кезде Ломоносовтың Мәскеуте барғаны сияқты Бұхараға</w:t>
        <w:br/>
        <w:t>жеткен. Осында жоғары мектепте дәріс беріп жүрген жерінен арнайы деле-</w:t>
        <w:br/>
        <w:t>тация келіп, Көкшетауға шақыртып алған. Егер үкімет қазақ халқын орыстың</w:t>
        <w:br/>
        <w:t>оқу-ағартуынан алыстатып, оны панислам құшағына итергісі келсе, - деп жазады</w:t>
        <w:br/>
        <w:t>Ә.Бөкейхан, - бұл үшін ештеңені ойлап табудың қажеті жоқ, әйгілі Науанды</w:t>
        <w:br/>
        <w:t>77</w:t>
        <w:br/>
        <w:t>Алаш арыстары</w:t>
        <w:br/>
        <w:t>ниясынан келген Баубековтің «Қазақ тілінде дәріс беретін мұғалім жоқ. Себебі,</w:t>
        <w:br/>
        <w:t>мектепте небәрі 18 қазақ оқушысы бар. Анатілінде оқыту туралы өтініштүспеді»</w:t>
        <w:br/>
        <w:t>деген уәжін оқығанда міндетті жұмысын жоғары жақтағылардың сыбағасына</w:t>
        <w:br/>
        <w:t>қалдырып, дәрменсіздік көрсететін кейбір билік басындағы замандастар ойға</w:t>
        <w:br/>
        <w:t>оралады.</w:t>
        <w:br/>
        <w:t>Алайда, кешегі жергілікті Кеңестердің» қолын қағатын кім бар? Тек, алынған</w:t>
        <w:br/>
        <w:t>шешімнің мүлтіксіз орындалуын қамтамасыз етуде тиісті әкімдерден сұрауды</w:t>
        <w:br/>
        <w:t>білсе, болғаны еді. Бірінші мәслихаттың материалдарында ол өктемдіктің ізі</w:t>
        <w:br/>
        <w:t>сайрап жатыр. Айталық, Қазан төңкерісі жеңген соң үш күннен кейін Денин</w:t>
        <w:br/>
        <w:t>қол қойған Декретте: «Орталықта да, жергілікті жерлерде де бүкіл билікке</w:t>
        <w:br/>
        <w:t>кеңестер ие» деп атап көрсетілгені мәлім. Бірақ мәслихатта Н.Нұрмақов өз баян-</w:t>
        <w:br/>
        <w:t>дамасында: «Кеңестер таптық, пролетарлық өкіметтің органдары. Демек, олар</w:t>
        <w:br/>
        <w:t>пролетарлық Коммунистік партияның басшыларымен жұмысістейді деген сөз»</w:t>
        <w:br/>
        <w:t>- деп, «Аяз би әліңді, құмырсқа жолыңды білді» меңзейді.</w:t>
        <w:br/>
        <w:t>Мәслихат сол тұстағы Кеңес жұмысындағы бірқатар кемшіліктерді ашық</w:t>
        <w:br/>
        <w:t>айтып, кейбір «шолақ белсенділерді» ақылға шақыруымен де пайдалы болған.</w:t>
        <w:br/>
        <w:t>Мәселең, онда «Байлармен күрес әкімшілдікпен, «соғыс коммунизміне» оралу</w:t>
        <w:br/>
        <w:t>шараларымен емес, ауылшаруашылық техникалары мен несие беру арқылы</w:t>
        <w:br/>
        <w:t>жүргізілсін» делінуі тегіннең-тетін емес. Өйткені, шаш ал десе, бас алуға жала-</w:t>
        <w:br/>
        <w:t>нып шыға келетін жаңағыдай белсенділердің ел басына әңгіртаяқ ойнатқан</w:t>
        <w:br/>
        <w:t>мысалдары жер-жерден табылатын. Мәселен, бір шолақ белсенді бос бөтелке</w:t>
        <w:br/>
        <w:t>шыққан үйдің иесіне «самогон сатасың» деп, 30 сом айып салады. Өкінішке</w:t>
        <w:br/>
        <w:t>қарай, сондай небір құқайдың 85-те әршіген «салауаттылық күресінде» өзіміз</w:t>
        <w:br/>
        <w:t>талай рет куәсіболдық та ғой. Ал, мәслихатта айтылғандай, болыстық аткомның</w:t>
        <w:br/>
        <w:t>жемқор төрағасын «кұртам да жояммен» ақыра келген уәкілдің қонақасынан</w:t>
        <w:br/>
        <w:t>кейін нілдей бұзылып: «Сендер Кеңес өкіметіне қарсысыңдар ма? Қаласандар</w:t>
        <w:br/>
        <w:t>да, қаламасаңдар да төраға осы болады», - деп құбылуы ше? Мәслихатта осын-</w:t>
        <w:br/>
        <w:t>дай бұрмалаушылықтар мен белден басулар әшкереленген.</w:t>
      </w:r>
    </w:p>
    <w:p>
      <w:r>
        <w:t>Қысқасы, әңгіме өзегіне айналған кеңес қызметкерлерінің сол бір басқосуының</w:t>
        <w:br/>
        <w:t>тарихи,тағылымдық мәні зор. Бір жағынанолхалықтық билікті нығайтып, ұлттық</w:t>
        <w:br/>
        <w:t>мәселелерді белсендірек шешуге көмектессе, екінші жағынан, бүгінгі ұрпақ аға</w:t>
        <w:br/>
        <w:t>буын өкілдерінің ел үшін аянбаған биік тұлғасын көріп, азаматтардың иығына</w:t>
        <w:br/>
        <w:t>түскен зор ауыртпалықты пайымдайды, олардың аманатына сергек болуды</w:t>
        <w:br/>
        <w:t>парыз тұтады. Ал «арым - жанымның садағасы» дейтін қазақ қайсар азаматтарға</w:t>
        <w:br/>
        <w:t>ешқашан кенде болмаған. Бұл «орталықтың» зығырданын қайнатып,халқымызға</w:t>
        <w:br/>
        <w:t>атасының құны бардай қастасқанын көріп отырмыз. 20-30 жылдардағы аштық,</w:t>
        <w:br/>
        <w:t>тағы сол 30-50 жылдардағы жаппай жазалау оған бұлтартпас дәлел.</w:t>
        <w:br/>
        <w:t>Бірақ ол кезде бізді тап осындай қырсық шаларын арыстар қайдан білсін,</w:t>
        <w:br/>
        <w:t>Олар 17-нің Ақпан төңкерісін «кәпір патшаның кұлдығынан құтылдық па?» деген</w:t>
        <w:br/>
        <w:t>65</w:t>
        <w:br/>
        <w:t>АЛАШ -АЛЖИР</w:t>
        <w:br/>
        <w:t>Байқайсыз ба, әңгіме етіп отырған мәслихаттың Бүкілқазақстандық емес,</w:t>
        <w:br/>
        <w:t>Бүкілқазақтық деп аталуының өзі-ақ біраз жайды аңғартқандай ғой. Егер сол</w:t>
        <w:br/>
        <w:t>кездегі қазақтың ардақты ұлдарының қайсар мінезі мен қажырлы ерік-жігері</w:t>
        <w:br/>
        <w:t>болмаса, оңдай табыстың ауылы алыс екені анық. Ал қазір ше? Алды да болса</w:t>
        <w:br/>
        <w:t>айтайық, республикамыздың осыған дейінгі төл атауының өзінен айырыдып,</w:t>
        <w:br/>
        <w:t>қисынсыз халге тап болдық. Өйткені, «измдерден» азат ізгілікті коғамды мұрат</w:t>
        <w:br/>
        <w:t>еткеңдіктен «советтік, социалистік» сөздерінің тарих сыбағасына қалдырылуына</w:t>
        <w:br/>
        <w:t>орай «Қазақ Республикасы» атауы өз-өзінен сұранып тұрған жоқ па еді?! Осы</w:t>
        <w:br/>
        <w:t>әділеттілікті де мойындағымыз келмесе, не шара?! Туған елімізден оның төл ата-</w:t>
        <w:br/>
        <w:t>уын қызғанатындардың даурықпасына мойынсыну кешегі арыстарымыздың ама-</w:t>
        <w:br/>
        <w:t>натына опасыздық жасаумен пара-пар.</w:t>
        <w:br/>
        <w:t>Жалпы, Кеңестердің халықтың мұң-мұқтажының шын мәніндегі жоқшысына</w:t>
        <w:br/>
        <w:t>айнала алмағаны шындық. Аталған мәслихатта жасаған баяндамасында</w:t>
        <w:br/>
        <w:t>Ж.Мыңбаев айтқан: «...жергілікті жерлерде Кеңес жұмысының әлі де нашар</w:t>
        <w:br/>
        <w:t>екені белгілі. Біз ауылдық кеңестер мен болыстық аткомдардың төрағаларының</w:t>
        <w:br/>
        <w:t>жеке билеп-төстеуінің, жоғары жақтың өкімдерін шенеуніктік тәртіппен жеткізу</w:t>
        <w:br/>
        <w:t>жағдайларының аз емесін де білеміз. Мәжілістер өтпейді, барлық мәселені</w:t>
        <w:br/>
        <w:t>төрағалардың өздері жеке-дара шешеді» деген сын пікірді кезіндегі қуыршақ</w:t>
        <w:br/>
        <w:t>билік-өкілетті органдардың қызметіне арналғандай қабылдайтынымыз дасодан.</w:t>
        <w:br/>
        <w:t>Басқа-басқа, бір ғана тіл мәселесін алайықшы. Осы жөніндегі мемлекеттік</w:t>
        <w:br/>
        <w:t>заңның орындалуына жергілікті Кеңестер ұйытқы бола алып отыр ма? Өкінішке</w:t>
        <w:br/>
        <w:t>қарай, «жоқ» деуге мәжбүрміз. Осы арада да өткеннің өнегесін үлгі етуге</w:t>
        <w:br/>
        <w:t>мәжбүрміз. Мәселен, мәслихаттың стенограммасынан алынған мына бір үзіндіге</w:t>
        <w:br/>
        <w:t>назар аударсақ та біраз жайдың беті ашылғандай болады:</w:t>
        <w:br/>
        <w:t>«Ряхов, Ақмола туберниясынан:</w:t>
        <w:br/>
        <w:t>- Барлық облыстық, селолық кеңестерде іс кағаздарын жүргізу қазақшаға</w:t>
        <w:br/>
        <w:t>көшірілді...</w:t>
        <w:br/>
        <w:t>Залдан сұрақ:</w:t>
        <w:br/>
        <w:t>- Болыстық және селолық кеңестер туралы Ереже қазақша бар ма?</w:t>
        <w:br/>
        <w:t>Ряхов:- Жоқ. Біз, әуелгіде жаңағы Ережені қазақшаламақ болған едік, аударма</w:t>
        <w:br/>
        <w:t>республика өкіметінде жасалады деген хабар алып, бөгелдік. Бірақ, өздеріңіз де</w:t>
        <w:br/>
        <w:t>көріп отырсыздар, жуырда бір жыл болады, ал аударма әлі жоқ».</w:t>
        <w:br/>
        <w:t>Расында да, ол бір ұлттық мемлекеттіктің мәртебесін асыруға нақты</w:t>
        <w:br/>
        <w:t>қадам жасалған шақ екен. Қазан төңкерісінің ұрандарына имандай ұйыған</w:t>
        <w:br/>
        <w:t>азаматтардың «елім» деп, жанын шүберекке түйген қайратты қимылы еріксіз</w:t>
        <w:br/>
        <w:t>разы етеді. Себебі, өз басымызда да бар ғой: тәуелсіз мемлекет атанған соң да</w:t>
      </w:r>
    </w:p>
    <w:p>
      <w:r>
        <w:t>ана тілімізді лайықты тұғырына қондыру оңайға түспей отыр. Әлбетте, сол бір</w:t>
        <w:br/>
        <w:t>жылдарда да азаматтардың бәрі бірдей халқы үшін ұйқысы қаша жүріп жұмыс</w:t>
        <w:br/>
        <w:t>істеді деу шындыққа жанаспас еді. Мәселен, стенограммадан Сырдария тубер-</w:t>
        <w:br/>
        <w:t>64</w:t>
        <w:br/>
        <w:t>Алаш арыстары</w:t>
        <w:br/>
        <w:t>Ал, бірінші мәслихаттың стенограммалық есебін және ол қабылдаған</w:t>
        <w:br/>
        <w:t>қаулы-қарарларды зерделей келгенде халқымыздың тар жол, тайғақ кешулі</w:t>
        <w:br/>
        <w:t>өткен жолының тауқыметін барынша сезіне түсесіз. Жалпы, тарихқа үңілудің</w:t>
        <w:br/>
        <w:t>қаншалықты кұнды екеніне көз жеткендей болады. Оның ең басты тағылымы сол,</w:t>
        <w:br/>
        <w:t>қазақтың маңдайалды ұлдары, оның ішінде кеңес қызметкерлері детуған елінің</w:t>
        <w:br/>
        <w:t>еңсесін көтеру жолында еш аянбағанын ұғамыз. Осындай қажыр-қайраттың</w:t>
        <w:br/>
        <w:t>арқасында олар халықтық бірқатар іргелі істерге мұрындық бола да білген.</w:t>
        <w:br/>
        <w:t>Себебі, ол азаматтар жаңа өкіметтің «еңді өз тағдырыңа өзің қожасың» деген</w:t>
        <w:br/>
        <w:t>қитұрқы сөзіне сенді. Тіпті, сенбеген күнде де патша кұлдығынан кейін қолға</w:t>
        <w:br/>
        <w:t>тиген мүмкіндіктің қандайын болсын уыстан шығармай, ұлттық мемлекеттің</w:t>
        <w:br/>
        <w:t>іргетасын бекіте түсуге күш салды.</w:t>
        <w:br/>
        <w:t>Сол бір аумалы-төкпелі заманның өзіңде-ақ туған тіліміздің мемлекеттік</w:t>
        <w:br/>
        <w:t>мәртебе алып, Кеңестердің және басқа мекемелердің аппараттарын</w:t>
        <w:br/>
        <w:t>қазақыландыру мәселесінің көтерілуі аға буын рухына бас игізгендей емес пе?!</w:t>
        <w:br/>
        <w:t>Тегінде, әр ұрпақтың өз уақытының жүгін тайсалмай көтеріп, кейінгі буынға</w:t>
        <w:br/>
        <w:t>елдіктің ерен мұрасын аманат еткеніне не жетсін. Бүгінгі замандас та өз пары-</w:t>
        <w:br/>
        <w:t>зымызды ұға алсақ, ғанибет.</w:t>
        <w:br/>
        <w:t>Міне, бізді осындай ойға жетелеген бірінші мәслихат енді ғана бүкіл қазақ</w:t>
        <w:br/>
        <w:t>елінің ордасына айналған Қызылорда қаласында 1925 жылғы 29 қыркүйектен</w:t>
        <w:br/>
        <w:t>3 қазанға дейінгі аралықта өткен көрінеді. Күн тәртібінде мынадай мәселедер</w:t>
        <w:br/>
        <w:t>қаралыпты:</w:t>
        <w:br/>
        <w:t>І. Кеңестердің тарихи рөлі және Кеңес құрылысының негізгі принциптері (Баян-</w:t>
        <w:br/>
        <w:t>дамашы Ж.Мыңбаев, қосымша баяңдамашы Н.Нұрмақов).</w:t>
        <w:br/>
        <w:t>2. Жергілікті жерлерден баяндамалар (Ұзын саны-10).</w:t>
        <w:br/>
        <w:t>3. Халықтың ұлттық-тұрмыстық, шаруашылық және мадени ерекшеліктеріне</w:t>
        <w:br/>
        <w:t>байланысты ауылдағы Кеңес ҡұрылысының негізгі міндеттері (Баяндамашы</w:t>
        <w:br/>
        <w:t>О.Жандосов).</w:t>
        <w:br/>
        <w:t>Сонымен қатар мәслихатта зандылықты, милицияның жұмысын нығайту,</w:t>
        <w:br/>
        <w:t>облыстық бюджет туралы және басқа да ағымдағы мәселелердің талқыланғанын</w:t>
        <w:br/>
        <w:t>көріп отырмыз. Сөз орайында бір атап айтатын жайт, мәслихатта біздегі Кеңес</w:t>
        <w:br/>
        <w:t>ҡұрылысының Ресей сияқты республикалардың көшірмесі болмауына баса көңіл</w:t>
        <w:br/>
        <w:t>бөлініпті. Жоғарыда біз «ауылдағы» деген сөзді тегін көлбеу -жазған жоқпыз.</w:t>
        <w:br/>
        <w:t>Мәселен, Ораз Жандосов өз баяндамасында былай деп атап көрсетеді: «Мен</w:t>
        <w:br/>
        <w:t>Кеңестердің ауылдағы кезекті міндеттері туралы айтпақпын. Себебі, бұл мәселе</w:t>
        <w:br/>
        <w:t>орыс деревнясында біршама жолға қойылған». Бұдан әрі ол туыстыққа орай</w:t>
        <w:br/>
        <w:t>қалыптасқан рулық ауылдарда шаруашылықтың белгілі бір саласын игеруге,</w:t>
        <w:br/>
        <w:t>сондай-ақ депутаттардың сайлаушыларға есеп беруі мен оларды кері шақырып</w:t>
        <w:br/>
        <w:t>алуға байланысты келелі ой айтқан.</w:t>
        <w:br/>
        <w:t>63</w:t>
        <w:br/>
        <w:t>АЛАШ-АЛЖИР</w:t>
        <w:br/>
        <w:t>дәлелдейді», деген пікірмен келісу қиын. Өкімет билігін алудың бейбіт, яғни</w:t>
      </w:r>
    </w:p>
    <w:p>
      <w:r>
        <w:t>парламенттік жолы да тарихтан белгілі. Әлбетте, тап сол саяси-экономикалық</w:t>
        <w:br/>
        <w:t>дамудың төмен деңгейінде ондай идеяның утопия екені де рас-ты. Бірақ, халық</w:t>
        <w:br/>
        <w:t>бақытына эволюциялық даму барысыңда жетуге деген ол ұмытылысты теріс</w:t>
        <w:br/>
        <w:t>деу де мүлде қате. Ал, Ұлы Қазан төңкерісінің адамзат дамуының тап осындай</w:t>
        <w:br/>
        <w:t>осал буынында болуы және қарулы көтерілістің жеңуі заңды еді: қазақ елі түгілі</w:t>
        <w:br/>
        <w:t>Ресейдің өзі табиғи дамудың кезекті сатысы - капитализмге енді-енді қадам</w:t>
        <w:br/>
        <w:t>басқан болатын.</w:t>
        <w:br/>
        <w:t>Қазір Қазан төңкерісінің асыл мұраттары бұрмаланғанын мойындап отыр-</w:t>
        <w:br/>
        <w:t>мыз. Сондай бұрмалауға қоғамдық даму барысында пайда болған үстем тап</w:t>
        <w:br/>
        <w:t>өкілдері - байлардың да тағдыры душар болған-ды. Ол қателіктер, тіпті сол</w:t>
        <w:br/>
        <w:t>жылдарда-ақ мойындалып жатты. Бірақ, одан не пайда, байлардың да ет пен</w:t>
        <w:br/>
        <w:t>сүйектен жаралған пенделер екенін ұмытып, оларды тек қана еңбекші халықтың</w:t>
        <w:br/>
        <w:t>жауы депбіліп, тап ретінде жою мақсатетілді. БК(б)П Орталық Комитеттің Қазақ</w:t>
        <w:br/>
        <w:t>өлкелік комитетінің баяңдамасы (93.05.28 ж.) бойынша қабылдаған қаулысында</w:t>
        <w:br/>
        <w:t>(«СОКП мен Кеңес өкіметі Қазақстан туралы» жинағы, «Қазақстан» баспасы,</w:t>
        <w:br/>
        <w:t>1978 ж.) мынадай жолдар бар: «Өлкелік комитет бірқатар саяси және</w:t>
        <w:br/>
        <w:t>шаруашылық мәселелерін дер кезінде және дұрыс қоя білді... Әсіресе, ауылдағы</w:t>
        <w:br/>
        <w:t>жұмыс(ауылды кеңестендіру) жайлы мәселені, байдың ауылдағы экономикалық</w:t>
        <w:br/>
        <w:t>және саяси ықпалына қарсы күрес жәніндегі шараларды атап айту жөн».</w:t>
        <w:br/>
        <w:t>Аталған құжаттағы шаралардың «жемісі» жайлы «Қазақстан Компартиясы</w:t>
        <w:br/>
        <w:t>тарихының очерктерінде» де жазылған («Қазақстан баспасы, 1984 ж.) «.... 1928</w:t>
        <w:br/>
        <w:t>жылдың күзінде Қазақстан партия ұйымы, - делінген онда, - тағы бір маңызды</w:t>
        <w:br/>
        <w:t>әлеуметтік-экономикалық шараны - 700 ірі бай-жартылай феодалдың, Кеңес</w:t>
        <w:br/>
        <w:t>өкіметінің қас жауының мал-мүлкін кәмпескелеуді ойдағыдай жүзеге асырды...</w:t>
        <w:br/>
        <w:t>Орта шаруа қазақ ауылындағы басты тұлғаға айналды». Бірақ шындығында сол</w:t>
        <w:br/>
        <w:t>орта шаруа да бұрмалаушылық құрығына ілініп кете барған. Мұны Қазақ КСР</w:t>
        <w:br/>
        <w:t>Орталық атқару комитетінің баяндамасы бойынша қабылдаған қаулысында-ақ</w:t>
        <w:br/>
        <w:t>(30.10.29 ж.) мойындауға тура келген: «байлар мен кулактарға қарсы бағытталған</w:t>
        <w:br/>
        <w:t>шаралардың ұшығы кейде орташаларға да, тіпті жекелеген жағдайда кедейлерге</w:t>
        <w:br/>
        <w:t>де тиді...(«СОКП мен Кеңес өкіметі Қазақстан туралы»).</w:t>
        <w:br/>
        <w:t>Байларды тап ретінде жоюға жергілікті жерлерде білек сыбана кірісті. Тіпті,</w:t>
        <w:br/>
        <w:t>«шаш ал десе, бас алған» жағдайлар да болмай қалмады. Жалпы Семей округі</w:t>
        <w:br/>
        <w:t>бойынша мұрағатта сақталған мәліметте 1930 жылғы 30 тамызға дейін 3230</w:t>
        <w:br/>
        <w:t>ұсақ шаруашылықтың тартып алынғаны көрсетілген. Мәселен, бұл көрсеткіш</w:t>
        <w:br/>
        <w:t>Аякөзде - 158, Бесқарағайда - 105, Жаңасемейде - 243 болған (Семей Мем.</w:t>
        <w:br/>
        <w:t>мұрағаты 577-қор, 59-іс). Әлбетте, кәмпескелеудің барысы хатталып отырған.</w:t>
        <w:br/>
        <w:t>Сондай хаттаманың бірі жоғарыдағы қордың 10-шы ісіне тіркеліпті. Бұл хат-</w:t>
        <w:br/>
        <w:t>тама 1928 жылғы 26 қазанда толтырылып, округтық комиссияның шешімін</w:t>
        <w:br/>
        <w:t>заңдастырды. Одан мал-мүлкі кәмпескеленіп, өздері жер аударылғандардың</w:t>
        <w:br/>
        <w:t>68</w:t>
        <w:br/>
        <w:t>АЛАШ-АЛЖИР</w:t>
        <w:br/>
        <w:t>ескертуіне «Уәлиханов Ресейдің күш-қуатының онша еместігін дәлелдеуге</w:t>
        <w:br/>
        <w:t>тырысқан». Қорыта келе Түркістанның генерал-губернаторы қазақ офицерінің</w:t>
        <w:br/>
        <w:t>жетісулық қазақтарға ықпалын тоқтату үшін туған жеріне, бұдан бұрын Батыс</w:t>
        <w:br/>
        <w:t>Сібір генерал-губернаторына құлаққағыс еткендей, сібірлік қазақтар облысына</w:t>
        <w:br/>
        <w:t>жіберуді ұсынады.</w:t>
        <w:br/>
        <w:t>Алайда, Сұлтекең тыныш жүре алмайды. Мұны екі айдан соң сол жылдың</w:t>
        <w:br/>
        <w:t>сәуір айында Бас штаб бастығының соғыс министріне жазған баянхатыңан айқын</w:t>
        <w:br/>
        <w:t>байқайсыз. «Жетісу облысының қазақтарына зиянды пиғылымен ықпал жасаған</w:t>
        <w:br/>
        <w:t>штабс-ротмистр Уәлиханов деген офицер Батыс Сібірге ауыстырылған еді. Бұл</w:t>
        <w:br/>
        <w:t>күндері Батыс Сібір әскери округінің әскер қолбасшысы өзіне тапсырылған</w:t>
        <w:br/>
        <w:t>өлкенің қазақ даласында оның болуын қолдайсыз деп есептейді, өйткені Сібір</w:t>
        <w:br/>
        <w:t>даласындағы қазақтардың арасында Уәлихановтер әулетіне керсетілген сый-</w:t>
        <w:br/>
        <w:t>құрмет тыныштықты бұзып, залалды әрекетке ұласуы мүмкін екендігін өз</w:t>
        <w:br/>
        <w:t>тарапынан мойындайды». Хаттың соңында Бас штаб бастығы «штабс ротмистр</w:t>
      </w:r>
    </w:p>
    <w:p>
      <w:r>
        <w:t>Уәлихановты қызмет бабымен қоршаған ортасы ешқандай зиянды әрекетке</w:t>
        <w:br/>
        <w:t>ұштастыра қоймайтын империяның ішкі аймақтарындағы атты әскер полкінің</w:t>
        <w:br/>
        <w:t>біріне ауыстыруды» әтінеді. Демек, әскер қатарында жүрген С.Уәлиханов</w:t>
        <w:br/>
        <w:t>самодержавиенің басқыншы саясатының соңы жағымсыз жағдайға ұшыратуы</w:t>
        <w:br/>
        <w:t>мүмкін екендігін сол кездің өзінде отаршыл әкімшілікке ескертіп, батыл айта</w:t>
        <w:br/>
        <w:t>алған.</w:t>
        <w:br/>
        <w:t>Хан тұқымынан шыққан қазақ офицерінің ел ішімен тығыз байланыста болу-</w:t>
        <w:br/>
        <w:t>ына орай, молдалар қоғамдық іс-әрекетін белсенді түрде жүргізе бастайды.</w:t>
        <w:br/>
        <w:t>1903 жылдан бастап Петропавл, Көкшетау және Ақмола қалаларында астыр-</w:t>
        <w:br/>
        <w:t>тын діни-саяси ұйым құрылын, оған молдалар ғана емес, мұғалімдер, сонымен</w:t>
        <w:br/>
        <w:t>бірге кейін Алаш қозғалысының көрнекті басшыларының бірі болған Петер-</w:t>
        <w:br/>
        <w:t>бург университеті заң факультетінің студенті Айдархан Тұрлыбаев та кіреді.</w:t>
        <w:br/>
        <w:t>Бұл ұйымның басында Петропавл қаласындағы үшінші мешіттің молдасы</w:t>
        <w:br/>
        <w:t>Мұхамеджан Бекішев тұрды. Құсайын Бекішев деген бауыры Ақмола қаласында</w:t>
        <w:br/>
        <w:t>үгіт-насихат жұмыстарын жүргізді. Ол барлық жергілікті молдалардың басын</w:t>
        <w:br/>
        <w:t>қосып әңгіме өткізді, күн тәртібіндегі өзекті мәселелер жөнінде ақыл-кеңес қосты.</w:t>
        <w:br/>
        <w:t>Сондай бір жиында Петербургке шағым жіберуге де келіскең екен.</w:t>
        <w:br/>
        <w:t>Қарағанды өңірінде мұндай жұмысты атқарған- молда Мұхамеджан Елебаев.</w:t>
        <w:br/>
        <w:t>Қазақстанның түпкір-түпкіріне Петропавлдан жіберілген хат-хабарда діни-саяси</w:t>
        <w:br/>
        <w:t>мәселелерді тиянақты түрде талдауға, қазақ жұртының барлық өкілдері мен</w:t>
        <w:br/>
        <w:t>құрметтіадамдары қатысатын сьездердіөткізуге дайындалуға, Петербургке қазақ</w:t>
        <w:br/>
        <w:t>халқының өтінішін жазып жеткізетін делегацияны құрап, жіберу үшін қаржы</w:t>
        <w:br/>
        <w:t>жинау жөніндегі ұсыныс-пікірдерге назар аудару ұсынылды.</w:t>
        <w:br/>
        <w:t>Мұхамеджан Бекішев, Шәймерден Қосшығұлов, Смағұл Балжанов сияқты</w:t>
        <w:br/>
        <w:t>молдалар, студент Айдархан Тұрлыбаев және басқалар қазақ қоғамының</w:t>
        <w:br/>
        <w:t>76</w:t>
        <w:br/>
        <w:t>АЛАШ-АЛЖИР</w:t>
        <w:br/>
        <w:t>партиясы сияқты «Ресей мұсылмандарының одағы» да жерге жеке меншікті</w:t>
        <w:br/>
        <w:t>жақтағанымен, империядағы мұсылман халықтардың мүддесін қорғауды, орыс</w:t>
        <w:br/>
        <w:t>шаруаларын шшет аймақтарға орналастыруды доғару қажеттігін атап көрсетті.</w:t>
        <w:br/>
        <w:t>Сонымен бірге ресми түрдетұңғыш рет ұлттық-мәдени автономия құру керектігі</w:t>
        <w:br/>
        <w:t>жөніндегі идея күн тәртібіне қойылды. Партияның он бес мүшеден тұратын</w:t>
        <w:br/>
        <w:t>Орталық комитетіне Ә.Топчибаев, И.Гаспринский, Ә.Ибрагимов, М.Бигиев</w:t>
        <w:br/>
        <w:t>секілді қайраткерлерменбірге қазақ азаматтарынан Шәймерден Қосшығұлов пен</w:t>
        <w:br/>
        <w:t>Сәлімгерей Жантөрин сайланды (Қазақстан. Ұлттық энциклопедия. // Алматы,</w:t>
        <w:br/>
        <w:t>2005, «Қазақ энциклопедиясы». 7-т., 467-6.).</w:t>
        <w:br/>
        <w:t>Сол кезеңде ол Петербургтегі Мұхаметжан Тынышбаевпен, Сәдуақас</w:t>
        <w:br/>
        <w:t>Шипабекұлымен, Әлихан Бөкейханмен хат алысып тұрады. 1905 жылдың</w:t>
        <w:br/>
        <w:t>аяқ кезінде Петербургке барып, студенттер ұйымдастырған демонстрацияға</w:t>
        <w:br/>
        <w:t>қатысады. Келесі жылы, яғни 1906 жылдың маусымында Ақмола облысынан</w:t>
        <w:br/>
        <w:t>Ресейдің Мемлекеттік Думасына депутаттыққа кандидат болып ұсынылады</w:t>
        <w:br/>
        <w:t>(алайда, тиісті дауыс алғанына қарамастан Мемлекеттік Думаға сайлау Ережесінің</w:t>
        <w:br/>
        <w:t>55-бабына сай келмейді, орыс тілін білмейді дегенді алға тартып, облыстық комис-</w:t>
        <w:br/>
        <w:t>сия сайлау қорытындысын жаратпай тастаған. Солай бола тұрса да Шәймерден</w:t>
        <w:br/>
        <w:t>Қосшығұлов жөніндегі бұл мәлімет жалпы сайлау қорытындысына сай Петерборға</w:t>
        <w:br/>
        <w:t>жеткен. Сол себепті тиісті дауыс алған мүшелер қатарында тізімге іліккен. Бірақ</w:t>
        <w:br/>
        <w:t>1906 жолғы 1-Дума жұмысына қатыспағаны рас. Сондықтан болар, оның суреті</w:t>
        <w:br/>
        <w:t>1-Думаға байланысты шыққан кітаптарға енбеген. - А.К.). Одан кейінгі екінші</w:t>
        <w:br/>
        <w:t>Думаға депутат болып өтті. Мұндағы мұсылман фракциясының құрамына</w:t>
        <w:br/>
        <w:t>еніп, оның қызметінің сапалы атқарылуына елеулі үлес қосты. «Серке» газетін</w:t>
        <w:br/>
        <w:t>шығаруға атсалысты, діни және ағартушылық істермен шұғылданды. Сол жыл-</w:t>
        <w:br/>
        <w:t>дары өріс алған мұсылмандардың қоғамдық-саяси қозғалысына белсене қатысты.</w:t>
        <w:br/>
        <w:t>Үлкен қайраткер деңгейінде таныла білді,ел-жұртының сый-құрметіне бөленді.</w:t>
      </w:r>
    </w:p>
    <w:p>
      <w:r>
        <w:t>Елбасы Н. Назарбаев «Тарих толқынында» деген кітабында «Ұлттық сана-</w:t>
        <w:br/>
        <w:t>сезімнің оянуы негізінде түркі халықтарының тұтастануы жүзеге асады. 1905-1907</w:t>
        <w:br/>
        <w:t>жылдары Ресей мұсылмандарының ІП сьездері шақырылып, «Мұсылмандар</w:t>
        <w:br/>
        <w:t>одағы» құрылды. Оның төралқасына Шәймерден Қосшығұлов мүше болды</w:t>
        <w:br/>
        <w:t>(159-6б.)», - дей келіп, «І және П-Думалардың құрамына Ә. Бөкейханов, Ш.</w:t>
        <w:br/>
        <w:t>Қосшығұлов, Б. Қаратаев сайланды, олар жаңа аграрлық реформа мен қоныс</w:t>
        <w:br/>
        <w:t>аудару саясатын қайта қарау талабын алға тартқан», - деп оның қоғамдық-саяси</w:t>
        <w:br/>
        <w:t>қызметіне тиісті бағасын берген.</w:t>
        <w:br/>
        <w:t>Елге келгенде молдалық құрып, мешіт салдырып, бала оқытумен айналысқан.</w:t>
        <w:br/>
        <w:t>Кеңес өкіметі орнағаннан кейін коммунистік идеологияның қас жауы деп таны-</w:t>
        <w:br/>
        <w:t>лып, қуғын-сүргінге ұшырайды. ОГПУ коллегиясының жанындағы Ерекше</w:t>
        <w:br/>
        <w:t>кеңестің шешімімен РСФСР Қылмыстық кодексінің 58-бабының 10 және 11</w:t>
        <w:br/>
        <w:t>тармағы бойынша 1931 жылы тағы да сотталып, үш жылға жер аударылған. Бұл</w:t>
        <w:br/>
        <w:t>әділетсіздік Горбачев заманында ғана жойылды. 58 жыл өткен соң үкім қайта</w:t>
        <w:br/>
        <w:t>82</w:t>
        <w:br/>
        <w:t>Алаш арыстары</w:t>
        <w:br/>
        <w:t>үйлерді жауып тастап, Құранды, ислам дінін қорлап, балағаттай беретін. Оқу</w:t>
        <w:br/>
        <w:t>орындарында оны оқытуға тиым салынып, қазақ балаларының арасында хри-</w:t>
        <w:br/>
        <w:t>стиан дінін таратпақшы миссионерлерге әкімшілік тарапынан қолдау көрсетілді.</w:t>
        <w:br/>
        <w:t>Мәселен, 1900 жылғы қыркүйек базарында Көкшетауда шіркеу архиерейі</w:t>
        <w:br/>
        <w:t>ашықтан ашық мұсылмандарға әдейі дайындап әкелген крестердітаратып,зор-</w:t>
        <w:br/>
        <w:t>лап шоқындыруға күш салған («Арқа ажары», 5.10.2000). Шіркеу өкілінің пай-</w:t>
        <w:br/>
        <w:t>ымдауынша, Ресей империясының халықтары бір дінді ұстауы керек. Ол үшін</w:t>
        <w:br/>
        <w:t>орыс тіліне үлкен мән беріледі. Мектеп саны көбейіп, шәкірттер бір-бірімен</w:t>
        <w:br/>
        <w:t>орысша сөйлесуі қажет. Мұғалімдер поп ұсынған адамдардан сайланады. Өлген</w:t>
        <w:br/>
        <w:t>адам тек поптың рұқсатымен және оның бақылауымен жерленуі тиіс. Қыздар</w:t>
        <w:br/>
        <w:t>оқитын мектептер ашылып, оларды оқыту ләзім. Түбінде күйеуге тигенде бала</w:t>
        <w:br/>
        <w:t>туған соң еріне ықпал жасап, орыстар жағына шығарады. Сонда ғана орысша</w:t>
        <w:br/>
        <w:t>оқу жеделдетіледі.</w:t>
        <w:br/>
        <w:t>Осы хабарды естіп, мұндай қысымды бұрын-соңды көрмеген қазақ байғұс не</w:t>
        <w:br/>
        <w:t>қыларын білмей сасқан. Сонда Ұялы ауылынан Қанай тегі Бақы баласы Қосдәулет</w:t>
        <w:br/>
        <w:t>деген кісі топтан ссырылып шығып қаймықпай, бүкіл кресті шекпенінің етегіне</w:t>
        <w:br/>
        <w:t>салып алып алдарына лақтырып тастап, қарсылық кәрсеткен,</w:t>
        <w:br/>
        <w:t>Мұнымен қоймай ояз бастығы 1901 жылы мешітке өзі келіп, халыққа қызмет</w:t>
        <w:br/>
        <w:t>атқару шеңберін тарылтуға үкім жариялаған. Елдің жақсы-жайсаңдарын жиып,</w:t>
        <w:br/>
        <w:t>қазақ балаларын орыс мектептерінде оқытуды талап еткен. Мешіт жүргізетін</w:t>
        <w:br/>
        <w:t>барлық ұлттық рәсімдерге тиым салған. Бұл оқиға бүкіл Көкшетау төңірегіндегі</w:t>
        <w:br/>
        <w:t>мұсылмандарды теңіздей толқытып, жоғары жақтарға хат жолдау, табандары-</w:t>
        <w:br/>
        <w:t>нан тозып Ресей отаршылдарының ордаларына сабылуды туғызса, сол кездің</w:t>
        <w:br/>
        <w:t>ең ықпалды деген оқыған алдыңғы қатарлы қазақ зиялылары Әлихан Бөкейхан,</w:t>
        <w:br/>
        <w:t>Шыңғыс Уәлиханов, Сұлтанғазы Уәлиханов, Мәмбетәлі Сердалин, Айдархан</w:t>
        <w:br/>
        <w:t>Тұрдыбаев, Балғожа Құдайбергенов сынды азаматтардың ашу-ызасын тудырады.</w:t>
        <w:br/>
        <w:t>Науан хазірет болса, сол түні-ақ Түрік сұлтанына болған жайды баяндап,</w:t>
        <w:br/>
        <w:t>сәлем хат жазып, Стамбулға жөнелткен. Ал оның көмекшісі мұғалім Шәймерден</w:t>
        <w:br/>
        <w:t>Қосшығұлов ұлы Абайға хат жолдайды. Кейін үкімет жарлығына қарсы</w:t>
        <w:br/>
        <w:t>әрекеттер жүргізді деп іс қозғалып, екеуі де қуғын-сүргінге түседі. 1903 жылдың</w:t>
        <w:br/>
        <w:t>шілде айында Ресей Плкіістер министрлігінің шешімі бойынша Ш.Қосшығұлов</w:t>
        <w:br/>
        <w:t>пен Науан хазірет қылмыстық жауапқа тартылып, жер аударылады.</w:t>
        <w:br/>
        <w:t>Мұның өзі қыр қазақтарының ашу-ызасын туғызады. Жоғары жаққа арыз-</w:t>
        <w:br/>
        <w:t>шағымдар молаяды. Солардың бірі 1902 жылғы ақпанның 27 жұлдызында</w:t>
        <w:br/>
        <w:t>Көкішетау қаласытұрғындарының атынан Дала тенерал-губернаторына жолдаған</w:t>
        <w:br/>
        <w:t>Серкебай Әлімбаевтың арызы. Еліміздің орталық мемлекеттік мұрағатында</w:t>
      </w:r>
    </w:p>
    <w:p>
      <w:r>
        <w:t>сақталған құжатта былай делінген: «Көкшетау қаласы тұрғындарының өз күшімен</w:t>
        <w:br/>
        <w:t>жұртшылық қаражатына салынған мешіті бар. Облыстық басқарма оған 1886 жылы</w:t>
        <w:br/>
        <w:t>29 14028 куәлікпен молда етіп, Мезгіл болысының қазағы Наурызбай Таласовты</w:t>
        <w:br/>
        <w:t>79</w:t>
        <w:br/>
        <w:t>Алаш арыстары</w:t>
        <w:br/>
        <w:t>іздеп те әуре болған емеспіз. Тіпті, солай болған күнде жауабымыз да әзір еді:</w:t>
        <w:br/>
        <w:t>бай - қанаушы таптың өкілі, бай - кедейдің адал еңбегі арқасында күн көрген</w:t>
        <w:br/>
        <w:t>қансорғыш. Мұны да әрине, оқығанымыз, сахнадан көргеніміз, ал одан ассақ</w:t>
        <w:br/>
        <w:t>«көзі ашықтардан» естігеніміз бойынша білеміз.</w:t>
        <w:br/>
        <w:t>Бірақ, заман ағымында таптық жағынан жіктелген бай мен кедейді адамдық</w:t>
        <w:br/>
        <w:t>тұрғыдан бетпе-бет қойып, майданға шығару дұрыс па еді? Жоқ, байларды</w:t>
        <w:br/>
        <w:t>ғайыптан пайда болған ерекше адамдар, яғни жоқ-жітікті «соруға» жаралғандар</w:t>
        <w:br/>
        <w:t>деу мүлде қисынсыз. Тегінде, бір әкеден бесеу болса, соның ішіндегі еті тірі</w:t>
        <w:br/>
        <w:t>нысығы мал мен жанға иелік етіп, қалғаны соның төңірегінде бір-бір ауыл боп</w:t>
        <w:br/>
        <w:t>отырған ғой. Ауылдастар да негізінен алғанда бір атаның ұрпақтары болғаны</w:t>
        <w:br/>
        <w:t>мәлім. Жалпы, ел ішіндегі әлеуметтік топ болғандықтан олардың да ара-</w:t>
        <w:br/>
        <w:t>сында жақсысы мен жаманы қатар өмір сүрді. Егер адамзат қоғамы дамуының</w:t>
        <w:br/>
        <w:t>капитализмнің алдындағы сатысы, занды кезеңі - феодалдық құрылыс десек,</w:t>
        <w:br/>
        <w:t>байлар материалдық игіліктің белгілі бір таптың қолына шоғырлануына</w:t>
        <w:br/>
        <w:t>орай дүниеге келген шын мәніндегі үстем таптың өкілдері. Бұл дамудың адам</w:t>
        <w:br/>
        <w:t>баласының пешенесіне жазғаны ғой. Яғни, байлар бірнеше ұрпақ бойы ата-</w:t>
        <w:br/>
        <w:t>дан қалған мұраға ие болып, жалпы халықпен бірге даму сатысымен неғұрлым</w:t>
        <w:br/>
        <w:t>жоғары көтерілуге ат салысты, өздеріөмір сүріп отырған ортаға сәйкесадалдықты</w:t>
        <w:br/>
        <w:t>қадіртұтты. Тіпті, олардың бірқатары болыстық пен сұлтандыққа таласқанда да</w:t>
        <w:br/>
        <w:t>ел-жұртына сөйтіп пайда келтірсек деп ойдады, мәдениеттің дамуына жанашыр</w:t>
        <w:br/>
        <w:t>болып, имандылықты уағыздады. Олардың арасынан ұлы Абай мен Шәкәрім</w:t>
        <w:br/>
        <w:t>сияқты талай ойшылдар, дарынды азаматтар шықты. Соның бірі - ғұлама</w:t>
        <w:br/>
        <w:t>ғалым,атақты жиһанкез Шоқан Шыңғысұлы Уәлиханов еді. Уәлидің, өздеріңізге</w:t>
        <w:br/>
        <w:t>мәлім, орта жүздің соңғы ханы, ал Шыңғыстың Аманқарағай, Құсмұрын, кейін</w:t>
        <w:br/>
        <w:t>Көкшетау округтік приказының аға сұлтаны болғаны белгілі. Көптеген мұрағат</w:t>
        <w:br/>
        <w:t>және әдеби нұсқаларда Шыңғысты қазақ қоғамының сол дәуірдегітұрмысы мен</w:t>
        <w:br/>
        <w:t>әдет-ғұрпын, экономикасы мен саяси өмірін терең білетін адам ретінде сипат-</w:t>
        <w:br/>
        <w:t>тайтын деректер сақталған. Ол өз заманының мәдениетті және білімді адамы</w:t>
        <w:br/>
        <w:t>болған, ғылым мен әдебиетті, көркемөнерді жоғары бағалай білген.</w:t>
        <w:br/>
        <w:t>Ал, туған еліміздің аспанында құйрықты жұлдыздай жарқырап өткен</w:t>
        <w:br/>
        <w:t>Шоқанды халқымыз ерекше мақтан етеді. Ол елінің адал перзенті еді. Достоев-</w:t>
        <w:br/>
        <w:t>скийге жазған хатында былай депті: «Бір кезде менің өз отандастарыма пайда</w:t>
        <w:br/>
        <w:t>келтірейін, оларды шенеуніктер мен қазақ байларының озбырлығынан корғайын</w:t>
        <w:br/>
        <w:t>деп сұлтан болсам ба деген ниетім де болған. Сондағы көбінесе ойлағаным -</w:t>
        <w:br/>
        <w:t>оқыған правитель-сұлтанның қандай пайдалы болатынын жерлестеріме өз</w:t>
        <w:br/>
        <w:t>ісіммен көрсету еді»... Осыған байланысты Шоқан Уәлихановтың тандамалысына</w:t>
        <w:br/>
        <w:t>жазылған очерктегі («Жазушы» баспасы, 1985 жыл, 71-бет): «... ол утопиялық</w:t>
        <w:br/>
        <w:t>идеяларға беріліп, халықтың бақытын жоғарыдан, өкімет билігімен орнатуға</w:t>
        <w:br/>
        <w:t>болады деген пікірімен теріс жолға түседі... Атбасардың аға сұлтанын сайлаған</w:t>
        <w:br/>
        <w:t>кезде Уәлихановтың сол орынға өз кандидатурасын ұсынуы, оның осы қатесін</w:t>
        <w:br/>
        <w:t>67</w:t>
        <w:br/>
        <w:t>Алаш арыстары</w:t>
        <w:br/>
        <w:t>жомарттықпен сыйға берілді. Жаңа аумақты игеріп, тезірек баюды аңсағандар</w:t>
        <w:br/>
        <w:t>-өзтабымен байланысын бүтіндей үзген, қоғам өмірімен еш байланысы жоқ әр</w:t>
        <w:br/>
        <w:t>түрлі бұзақы, сотқар элементтер, қожайындарынан қашып-пысқан шаруалар</w:t>
      </w:r>
    </w:p>
    <w:p>
      <w:r>
        <w:t>- келді, ал патша өкіметі оларға заңды түрде әр түрлі жеңілдіктер берді, жаңа</w:t>
        <w:br/>
        <w:t>теографиялық және этникалық ортаға тезірек сіңісуіне қажетті экономикалық,</w:t>
        <w:br/>
        <w:t>саяси және мәдени жағдайлар жасады.</w:t>
        <w:br/>
        <w:t>Ұлан-байтақ даламыздың ұшан-теңіз байлығын сүліктей сорып, сол мол</w:t>
        <w:br/>
        <w:t>қазынадан айырылып қалмау үшін далалы өлкенің ежелгі иесі- қазақтарға патша</w:t>
        <w:br/>
        <w:t>отаршыларының жасамаған құқайы жоқ. Қоқан-лоққының нешеатасын көрсетіп,</w:t>
        <w:br/>
        <w:t>алдап-арбау мен талай қулық-сұмдықты ойлап тапты. Жұртты жік-жікке бөлді,</w:t>
        <w:br/>
        <w:t>бір-біріне айдап салды, өшпенділік тамыздығын тұтатты, ағайын арасына от</w:t>
        <w:br/>
        <w:t>тастады. Осындай айлда-тәсілдің негізгі мақсаты алаш жұртын шоқындырып,</w:t>
        <w:br/>
        <w:t>христиан дініне енгізу еді. Мұсылмандарды жаппай православие дініне тарту</w:t>
        <w:br/>
        <w:t>жөніндегі ұсыныс 1900 жылдардың басында патша ағзамға да жетті.</w:t>
        <w:br/>
        <w:t>Қазақтарды мұсылман дінінен ажыратуға әрекет жасалуы отаршыл</w:t>
        <w:br/>
        <w:t>әкімшіліктің қолға алған ең ірі шараларының бірі еді, өйткені жаңа билік мұны</w:t>
        <w:br/>
        <w:t>патшалы Ресеймен күресте халықты біріктіре алатын, әрі ірі ұйымдастырушы</w:t>
        <w:br/>
        <w:t>күш, әрі аса ықпалды рухани сала деп есептеді.</w:t>
        <w:br/>
        <w:t>Ресей өзінің көпғасырлық тарихында бөтен жерлерді иеленіп, жат жұртты</w:t>
        <w:br/>
        <w:t>(орыс емес) - оның ішінде Орта Азия мен Қазақстанның басқару жүйесіне</w:t>
        <w:br/>
        <w:t>кеңінен пайдаланған мұсылмандар-татарлар мен башқұрттарды - басыл алуда</w:t>
        <w:br/>
        <w:t>қыруар тәжірибе жинақтады. Түркістанның басына өмірдің қайнар көзін -</w:t>
        <w:br/>
        <w:t>ежелгі жерін, байырғы салт-дәсгүрін, ұлттық мәдениеті мен өзіндік ерекшелігін</w:t>
        <w:br/>
        <w:t>- жоғалтып алмас па екен деген қауіп-қатер тұрғандығы айдан анық еді. Міне,</w:t>
        <w:br/>
        <w:t>осы кезде мемлекеттік деңгейде жүргізіліп отырған Ресей отаршылдығының</w:t>
        <w:br/>
        <w:t>қуатты тегеурініне төтеп бере аларлық ұйымдасқан материалдық және рухани</w:t>
        <w:br/>
        <w:t>күштің қажеттігі туындады. Бұл үшін Ресей империализміне тәуелді түркі</w:t>
        <w:br/>
        <w:t>тектес халықтардың басын қосып, бәрін бір майданға біріктіру арқылы ғана</w:t>
        <w:br/>
        <w:t>әрекет жасауға болатын. Осы тұрғыдан келгенде белгілі тарихшы Мәмбет</w:t>
        <w:br/>
        <w:t>Қойгелдиевтің түрікшілдік (пантюркизм) пен исламшылдық (панисламизм)</w:t>
        <w:br/>
        <w:t>орыс отаршылдығына қарсы күрес жолында пайда болды деген пікірді қолдай</w:t>
        <w:br/>
        <w:t>отырып, аталмыш ағымдардың кеңес мектебінде бізді оқытқанындай реакциялық</w:t>
        <w:br/>
        <w:t>емес, шын мәнінде қорғану идеологиясы болып табылатындығын мойындауы-</w:t>
        <w:br/>
        <w:t>мыз керек.</w:t>
        <w:br/>
        <w:t>Патша әкімшілігі мен православие шіркеуі исламды христиан дінін таратуға</w:t>
        <w:br/>
        <w:t>бірден бір кедергі деп есептеді. Осыған орай, кейбір уағыз айтушылар асыра</w:t>
        <w:br/>
        <w:t>сілтеп, исламды қорлап, былапыт сөздер айтуға дейін барған. Ал мұндай</w:t>
        <w:br/>
        <w:t>өрескелдікке тосқауыл қойғысы келгендерді билік қолдамады. Мұсылман</w:t>
        <w:br/>
        <w:t>дініне тіл тигізген шіркеу қызметкерінің үстінен жазған арызға Омбыдағы дін</w:t>
        <w:br/>
        <w:t>73</w:t>
        <w:br/>
        <w:t>АЛАШ-АЛЖИР</w:t>
        <w:br/>
        <w:t>қудаласа жетіп жатыр (Әлихан Бөкейхан. //Таңдамалы. Алматы, 1995, «Қазақ Энци-</w:t>
        <w:br/>
        <w:t>кҡлопедиясы», 74-б.).</w:t>
        <w:br/>
        <w:t>Науан хазірет атауының кең тарап, оның іскерлік қабілеті мен білім деңгейінің</w:t>
        <w:br/>
        <w:t>ұштаса көрінуі Көкшетауға келіп, медресе, мешітсалдырып, басқарма жүйесінің</w:t>
        <w:br/>
        <w:t>ресми куәлігін алып, имам болып, білім нұрын халқына аянбай шашып, еңбек</w:t>
        <w:br/>
        <w:t>еткен уақытынан басталады. Ол туған жеріне оралысымен Көкшетауда мешіт,</w:t>
        <w:br/>
        <w:t>медресе және оның жанынан балалар жататын арнайы орын (интернат) ашты.</w:t>
        <w:br/>
        <w:t>Медреседе еңбек пен оқуды сол кездің өзінде ұштастыра жүргізеді, ауыл-</w:t>
        <w:br/>
        <w:t>ауылдан оқу үшін келген шәкірттер малдың жаз шөбін шапса, қыста оны күтіп</w:t>
        <w:br/>
        <w:t>өз күнкөріністерін өздері көреді. Мұнда діни оқумен қатар жаратылыстану</w:t>
        <w:br/>
        <w:t>сабақтары, шығыс әдебиеті және қазақ ақындары мен жырауларының еңбектері,</w:t>
        <w:br/>
        <w:t>математика, жаратылыстану, орыстілі, тіпті ән-күй дәрістеріне дейін оқытылды.</w:t>
        <w:br/>
        <w:t>Оның шәкірттерінің ішінде Ақан сері мен белгілі дін және қоғам қайраткері</w:t>
        <w:br/>
        <w:t>Ш.Қосшығұловта болды. Араб тілін өзбек Інгәм қари, орыс тілін қазақша судай</w:t>
        <w:br/>
        <w:t>білетін, социал-демократ Петр Гарлышев деген кісі оқытқан. Науан хазірет араб,</w:t>
      </w:r>
    </w:p>
    <w:p>
      <w:r>
        <w:t>парсы, орыс тілдерін жақсы меңгергендіктен шәкірттерін шығыс пен батыстың</w:t>
        <w:br/>
        <w:t>ғұлама ғалымдарының, әдебиет, мәдениет салаларының еңбектеріне сусында-</w:t>
        <w:br/>
        <w:t>тып отырған.</w:t>
        <w:br/>
        <w:t>Замана талабына сай өз жұмыстарына жаңалықтар енгізіп неке қию, туған</w:t>
        <w:br/>
        <w:t>нәрестеге куәлік беру, сүндетке отырғызу, ауыл молдалары үшін қысқаша курс</w:t>
        <w:br/>
        <w:t>ұйымдастырып, емтихан алу рәсімдерін жүргізген. Оның халық арасындағы</w:t>
        <w:br/>
        <w:t>оқу-ағарту саласындағы жемісті еңбегін бағалап, Көкше өңірінің болыс билері</w:t>
        <w:br/>
        <w:t>мен байлары Азнабай, Нығметжан, Тәшен, Қосдаулет, Жанбатыр, Бабаназар</w:t>
        <w:br/>
        <w:t>сияқты және басқа елдің құрметті азаматтары Науан хазіреттің біліміне ден</w:t>
        <w:br/>
        <w:t>қойып, медресе жұмысының алға басуына әрдайым моральдық, материалдық</w:t>
        <w:br/>
        <w:t>қолдау жасап отырған.</w:t>
        <w:br/>
        <w:t>Осынша бедел, абыройға ие болып, халық назарын өзіне аударған Науан</w:t>
        <w:br/>
        <w:t>хазіреттің іс-әрекеті сол кездің билеп төстеуші ұлықтарына ұнаған жоқ. Бұлуақыт</w:t>
        <w:br/>
        <w:t>Ресей отаршылдарының қазақ даласын өзіне түгел бағынышты етіп қаратып,</w:t>
        <w:br/>
        <w:t>ендігі жерде патша ағзам қай тіл мен қай дінде болса соған көшу саясатын айлалы</w:t>
        <w:br/>
        <w:t>тәсіл, жымысқы жолдармен жүзеге асыруға аяқ басқан кезі болатын.</w:t>
        <w:br/>
        <w:t>Бодан халықты тілі мен дінінен айыру үшін орыс империясы неше түрлі</w:t>
        <w:br/>
        <w:t>қулық-сұмдық, азап-қысым ойлап таппады десеңізші. Ресей мемлекеті бекіткен</w:t>
        <w:br/>
        <w:t>1868 жылғы «Уақытша Ереже» бойынша қырғыздар (қазақтар) дін жағынан</w:t>
        <w:br/>
        <w:t>жалпы азаматтық басқармаға, сол арқылы Ішкіістер министрлігіне бағынды. 1891</w:t>
        <w:br/>
        <w:t>жылғы 25 науырызда қабылданған «Далалық Ереже» бойынша да қазақтардың</w:t>
        <w:br/>
        <w:t>діни істері Ішкі істер министрлігінің қарауында қалды. Орыстың кез келген</w:t>
        <w:br/>
        <w:t>шенеуніктері қазақтардың дін істеріне араласуды өз міндеті деп санады. Егер</w:t>
        <w:br/>
        <w:t>қажет болса, мұсылмандардың келісімінсіз-ақ, мешіттер мен намаз оқитын</w:t>
        <w:br/>
        <w:t>78</w:t>
        <w:br/>
        <w:t>Алаш арыстары</w:t>
        <w:br/>
        <w:t>тізімін де көреміз. Өкінішке қарай, бұл жұмыста бұрмалаушылық пен асыра</w:t>
        <w:br/>
        <w:t>сілтеушіліктің көп болғаны жасырын емес. Айталық, 1929 жылғы 31-мамыр мен</w:t>
        <w:br/>
        <w:t>1-маусым күндері Семей округтық бақылау комиссиясының 2-пленумы болады.</w:t>
        <w:br/>
        <w:t>Онда сол кезде өлкелік партия ұйымына басшылық еткен Ф. Голоцекин де сөз</w:t>
        <w:br/>
        <w:t>сөйлейді. Осы сөздің «Семейдегі асыра сілтеу туралы» бөлімінде былай делініпті;</w:t>
        <w:br/>
        <w:t>«..қаңтардың басында сіздер кулакты әлі қозғамаған едіңіздер. Мен келіп, астыққа</w:t>
        <w:br/>
        <w:t>бөгет жасап отырған кулактарға қарсы бітіспес күрес жүргізуге шақырдым.</w:t>
        <w:br/>
        <w:t>Жергілікті басшылық одан да асып түсті... Егер сіздер, он бес шаруашылықты</w:t>
        <w:br/>
        <w:t>басып алсаңыздар бұл кешірімді болар еді, бірақ оның саны мыңдаған және</w:t>
        <w:br/>
        <w:t>арасында кедей де, орташа да кетті. Мына қызықты қараңыз: кәмпеске кезінде</w:t>
        <w:br/>
        <w:t>тізімдегі 68 байдың 31-ін басқаларға ауыстырып жіберген. Бұл не? Бұл- орта да</w:t>
        <w:br/>
        <w:t>қоса кетті деген сөз?» (577-қор, 13-іс).</w:t>
        <w:br/>
        <w:t>Міне, бай-құлақтарға карсы күрес осылайша қауырт жүргізілді, соның сал-</w:t>
        <w:br/>
        <w:t>дарынан небір жазықсыз жандар тек дәулетті тұрмыс құрғаны үшін жер ауда-</w:t>
        <w:br/>
        <w:t>рылып кете барды. Төңкеріс заңының қатал екені түсінікті, әрине, ол қоғамның</w:t>
        <w:br/>
        <w:t>дәстүрлі өмірін күрт басқа арнаға бұрды.</w:t>
        <w:br/>
        <w:t>Бұл- адамдарға, әсіресе ескі қоғам өкілдері ретінде ғана қабылданған қазақ</w:t>
        <w:br/>
        <w:t>байларына ауыр тиді. Кедейлер өз тұрмысының жүдеулігін де тек байлар-</w:t>
        <w:br/>
        <w:t>дан көрді. Шындығында бұл - бай мен кедей - қоғамдық дамудың феодалдық</w:t>
        <w:br/>
        <w:t>сатысындағы нақты өмір шындығы еді. Бірақ, ол тек феодализмге ғана тән бе</w:t>
        <w:br/>
        <w:t>екен?! Жұмысшы мен шаруадан басқа тап жоқ дегенімізбен, бай мен кедей бізде</w:t>
        <w:br/>
        <w:t>жоқ па?! Әлде, меншіктің сан алуандығы кезіндегі фермерлер кімдер? Олардың</w:t>
        <w:br/>
        <w:t>кешегі байдан айырмасы неде? Қанаушы емес дейсіз ғой, олай болса, байларда</w:t>
        <w:br/>
        <w:t>дакінә жоқ, олар өздері өмір сүрген адамзат дамуындағы есею дәуірінің өкілдері</w:t>
        <w:br/>
        <w:t>болатын. Соның бірі - Басбай Шолақұлы Бапин. Ел ішінде оны Башпай деп</w:t>
        <w:br/>
        <w:t>атап кеткен.</w:t>
      </w:r>
    </w:p>
    <w:p>
      <w:r>
        <w:t>Қазақ байы Басбай Шолақұлының өткен өмір жолы ол туралы жазуға өзі-ақ</w:t>
        <w:br/>
        <w:t>сұранып тұрғандай. Аты ел ауызында құрметпен аталып, аңызға айналған бұл</w:t>
        <w:br/>
        <w:t>кім еді? Бай деген атпен қосақта кеткендер арасында пендешілігінен өзге кеңеске</w:t>
        <w:br/>
        <w:t>жаулығы жоқ небір боздақтар да болды емес пе? Осы жөнінде алғаш ойланғанда</w:t>
        <w:br/>
        <w:t>да,тіпті кейін Басбай жайлы, оның айналасына шапағаты мол тиген адам екенін</w:t>
        <w:br/>
        <w:t>естігенде де бұл адамды білетіндердің оны соншалықты ардақтайтынынан әрине,</w:t>
        <w:br/>
        <w:t>бейхабар едім.</w:t>
        <w:br/>
        <w:t>Бірінші болып Жарбұлақта (Мақаншы ауданы) Башекенді көзі көргендердің</w:t>
        <w:br/>
        <w:t>ішінен ол кісінің малшысы болған Қадырхан Жасыбаевқа жолықтым. Оның інісі</w:t>
        <w:br/>
        <w:t>Бардыхан Қытайда Бапин өкімет қызметіне араласқанда сақшысы болыпты. Осы</w:t>
        <w:br/>
        <w:t>ауылда, сондай-ақ кезінде байдың малын баққан Омархан Сыдықов, Ботағазы</w:t>
        <w:br/>
        <w:t>Шыныбаевпен кездесіп, әңгімелесудің сәті түсті. Ботағазы аға Ботахан деген</w:t>
        <w:br/>
        <w:t>байдың баласы екен, дүниеге келгенде алған есімі Думанхан екен, бірақ хан мең</w:t>
        <w:br/>
        <w:t>69</w:t>
        <w:br/>
        <w:t>Алаш арыстары</w:t>
        <w:br/>
        <w:t>бір кісідей орыс үкіметіне қарсылық танытып, көтеріліске шығуға шақырады.</w:t>
        <w:br/>
        <w:t>Орыстандыру саясаты деген негізгі идея жеке деректермен дәйектелген. Мәселен,</w:t>
        <w:br/>
        <w:t>үндеу авторлары Ақмола облысында 1902 жылдан бастап «шаруа» бастықтары</w:t>
        <w:br/>
        <w:t>деген қоғамдық құрылым нысанының (институт) пайда болуы қазақтарды</w:t>
        <w:br/>
        <w:t>«шаруаға» айналдыру ниетінен туындаған; сол сияқты Ақмола облысында қазақ</w:t>
        <w:br/>
        <w:t>балалары үшін ауыл мектептері ашылып, оларға жазу орыс транскрипциясы</w:t>
        <w:br/>
        <w:t>арқылы үйретілсе, араб әріптері қолданылудан шығарылып жатса, правосла-</w:t>
        <w:br/>
        <w:t>вие дініне кіргізудің амалы осы емес пе деп түсіндіреді автор.</w:t>
        <w:br/>
        <w:t>Қазақтар мұны өзінің сауат ашуына, қасиетті кітабына - Құранға - жасалған</w:t>
        <w:br/>
        <w:t>қастандық деп қабылдап, ауыл мектептерінде ислам ілімін оқытып, білімін көтеру</w:t>
        <w:br/>
        <w:t>ана тілінде жүргізілуін өтінеді. Олардың бұл талабы қанағаттандырылған жоқ.</w:t>
        <w:br/>
        <w:t>Сөз жоқ, мұндай жағдайда алаш жұртына үндеу қағазды жазған авторлардың</w:t>
        <w:br/>
        <w:t>үкімет саясаты туралы айтқандарының тек шындық екендігін мойындау ғана</w:t>
        <w:br/>
        <w:t>қалады,- деп қорытады ойын Алаш партиясының көсемі.</w:t>
        <w:br/>
        <w:t>Үндеу қағазға байланысты тұңғыштрет қазақтардың белгілі азаматтарына, мол-</w:t>
        <w:br/>
        <w:t>далар мен мұғалімдерге, кітапханаларға тінту жүргізіп, хат-хабарлар тәркіленді.</w:t>
        <w:br/>
        <w:t>Осы мәселені арнайы зерттеген ғалым З.Л.Сәдуақасованың «Духовная экспан-</w:t>
        <w:br/>
        <w:t>сия царизма в Казахстане в области образования и религии» деген монография-</w:t>
        <w:br/>
        <w:t>сында орынды атап көрсетілгеніндей, орыс патшалығы жүргізіп жатқан саясатқа</w:t>
        <w:br/>
        <w:t>наразылық Қазақстанның барлық жерінде тиісті көрініс тапқан.</w:t>
        <w:br/>
        <w:t>1905 жылдың 2 мамырында Ақмоланың уезд бастығы облыстың әскери тубер-</w:t>
        <w:br/>
        <w:t>наторына далалық аймақта қазақтар арасында патшалық Ресейге қарсы діни-</w:t>
        <w:br/>
        <w:t>патриоттық қозғалыс кеңінен өрістегенін жазады. Ал оның қайнар көзі жазалау</w:t>
        <w:br/>
        <w:t>органдарының үш ұйықтаса түсіне кірмеген, Қазақстанның өзінен тым алыста</w:t>
        <w:br/>
        <w:t>жатқан Ресей астанасында еді.</w:t>
        <w:br/>
        <w:t>Қазақ жеріндегі діни-саяси қозғалыстың жанданып, өрістей түсуіне полков-</w:t>
        <w:br/>
        <w:t>ник Сұлтанғазы Уәлихановтың (кейбір құжаттарда есімі Ғазиз, Ғазы деп те жази-</w:t>
        <w:br/>
        <w:t>лып жүр. - А.К.) Петербургте мұсылман одағын құруы себеп болды. Омбының</w:t>
        <w:br/>
        <w:t>кадет корпусын бітірген ол патша әскерінде, соңғы кезде әскери министрлікте</w:t>
        <w:br/>
        <w:t>қызмет атқарған. Сұлтекең полковник дәрежесін алғанға дейін штабс-ротмистр</w:t>
        <w:br/>
        <w:t>деңгейінде жүргеннің өзінде жоғары басшылықтың ашу-ызасына талай іліккен.</w:t>
        <w:br/>
        <w:t>1869 жылдың ақпанында Түркістан генерал-губернаторы штабс-ротмистр</w:t>
        <w:br/>
        <w:t>С.Уәлиханов туралы жағымсыз пікірлер орын алғандығын әскери минис-</w:t>
        <w:br/>
        <w:t>трге хабарлайды. Жетісудің оңтүстік бөлігіндегі қазақтар арасында беймаза</w:t>
        <w:br/>
        <w:t>жағдайдың қалыптасуын Уәлихановтың теріс ықпалымен байланыстырады.</w:t>
        <w:br/>
        <w:t>Ол жергілікті билік өкілдерімен сөйлескенде «Темір, Шыңғыс хан, Бату және</w:t>
      </w:r>
    </w:p>
    <w:p>
      <w:r>
        <w:t>басқалар сияқты бұрынғы ұлы басқыншылардың отаны болған қазақ даласы</w:t>
        <w:br/>
        <w:t>қазірде де өзінің күшін көрсете алады» деп айтқан көрінеді. Бұрынғы және</w:t>
        <w:br/>
        <w:t>қазірті жағдайдың арасында айырмашылық бар ғой деген кейбіреулердің</w:t>
        <w:br/>
        <w:t>75</w:t>
        <w:br/>
        <w:t>АЛАШ-АЛЖИР</w:t>
        <w:br/>
        <w:t>басқармасынан жергілікті жерге жіберген жауап хатына Архипастыр «пәлеқор</w:t>
        <w:br/>
        <w:t>әдепсіз қырғыз (қазақ - А.К.) Түркияда емес, христиандық православтық Ресейде</w:t>
        <w:br/>
        <w:t>тұратындығын ұмытқан болуы керек. Өтініш нәтижесіз қалдырылсын» деп</w:t>
        <w:br/>
        <w:t>бұрыштама соққан екен. Әлихан Бөкейхан қазақтар туралы еңбегіңде осы деректі</w:t>
        <w:br/>
        <w:t>келтірген.</w:t>
        <w:br/>
        <w:t>Басқа мысалдар. Қазақтардың қара шашақты кейде жарты ай және жұлдызбен</w:t>
        <w:br/>
        <w:t>кескінделген қызыл тақия кигені жергілікті басшылардың ашу-ызасын келтіріпті.</w:t>
        <w:br/>
        <w:t>Далалықтенерал-губернатор атына «түрікелінің құзырындағы азаматтарды ерек-</w:t>
        <w:br/>
        <w:t>шелеп тұратын бас киіміне- тақияға - орыс билігі қалай төзеді?» - деген өтініш</w:t>
        <w:br/>
        <w:t>түскен. Орыс бодандығындағы мұсылмандарға мұндай бас киімді киюге тиым</w:t>
        <w:br/>
        <w:t>салуға рұқсат беруін сұраған. Рас, өлке бастығының кеңсе меңгерушісі «Жоғары</w:t>
        <w:br/>
        <w:t>мәртебелім заңдық негіз болмағандықтан мұндай өтінішті қанағаттандыра</w:t>
        <w:br/>
        <w:t>алмады» деп хабарлайды. Солай бола тұрса да, жергілікті билік өкілдерінің</w:t>
        <w:br/>
        <w:t>барлығы бірдей жоғары жаққа хат жазып, рұқсат, ақыл-кеңес сұрап жүрді дейсіз</w:t>
        <w:br/>
        <w:t>бе? Кейбір бастықсымақтар дербестік көрсетіп, өзінше басқаша шешім қабылдап</w:t>
        <w:br/>
        <w:t>жатқанын кім есептеді дейсіз?</w:t>
        <w:br/>
        <w:t>Билікке мұсылман жұртшылығының орыс мәдениеті мен ол арқылы</w:t>
        <w:br/>
        <w:t>жалпыазаматтық өркениетке жақындай түсуіне ислам кедергі болатындай</w:t>
        <w:br/>
        <w:t>көрінді. Исламшылдық христианға жау есебінде қарайды дей келіп, отар-</w:t>
        <w:br/>
        <w:t>шыл әкімшілік «бізбен үлі жарым ғасырлық тығыз қарым-қатынаста болуына</w:t>
        <w:br/>
        <w:t>қарамастан өздерінің діни және ұлттық сеператизм идеясын қолдап жүрген»</w:t>
        <w:br/>
        <w:t>татарларды мысалға келтіреді.</w:t>
        <w:br/>
        <w:t>Ислам насихатын шектеу үшін жергілікті әкімшілік татарлардың да соңына</w:t>
        <w:br/>
        <w:t>түскен, бірақ бұл тиісті нәтиже бере қоймады, керісінше, қуғын көргендерге</w:t>
        <w:br/>
        <w:t>жергілікті халық тарапынан жанашырдық күшейіп, ықпал-беделі арта түсті,</w:t>
        <w:br/>
        <w:t>сөйтіп олар алаш жерінде тып-тыныш жүре береді, ал қазақтар болса олардың</w:t>
        <w:br/>
        <w:t>жағымсыз деген іс-әрекетін ресми орындардан үнемі жасырып отырған.</w:t>
        <w:br/>
        <w:t>Патшалық жүйе қазақ мектептеріндегі мұғалімдердің орыс тілін білуін талап</w:t>
        <w:br/>
        <w:t>етеді. Мектеп ашуға немесе мешіт салуға айырықша рұқсат алу керек, ал өтініш-</w:t>
        <w:br/>
        <w:t>арыздар көбінесе аяқсыз қалады. Соның салдарынан мектептегі оқу, мешіттегі</w:t>
        <w:br/>
        <w:t>діни шаралар құпия жағдайда жүргізілетін. Мәселен, сақшы органдарының</w:t>
        <w:br/>
        <w:t>көзіне түспес үшін жасырын істейтін мешіттерге мұнара салынбайтын. Дін мен</w:t>
        <w:br/>
        <w:t>саясат мәселесін қадағалайтын полиция, әкімшілік қызметкерлерінің ең төменгі</w:t>
        <w:br/>
        <w:t>сатысында негізінен жергілікті тұрғындар болғандықтан, олар құпия мектеп пен</w:t>
        <w:br/>
        <w:t>мешіт жөніндегі ақпарды білсе де жоғары жаққа хабарлай қоймайтын.</w:t>
        <w:br/>
        <w:t>Әлихан Бөкейхан «Киргизы» деген зерттеу туындысында 1900 жылда рдың бас</w:t>
        <w:br/>
        <w:t>кезінде араб және қазақ тілінде жазылған үндеу қағаздың қазақ даласында кеңінен</w:t>
        <w:br/>
        <w:t>таралғанын сөз етеді. Мұнда ислам дініне тиісіп, қазақ халқын «шаруаларға»</w:t>
        <w:br/>
        <w:t>айналдырып, православие дініне енгіземіз деген әрекет-қимылға алаш балалары</w:t>
        <w:br/>
        <w:t>74</w:t>
        <w:br/>
        <w:t>Алаш арыстары</w:t>
        <w:br/>
        <w:t>Шәймерден ұстазы Науан хазіретпен бірігіп, бұған қарсы шығады. Халыққа</w:t>
      </w:r>
    </w:p>
    <w:p>
      <w:r>
        <w:t>бұл саясаттың дұрыс емес екендігін түсіндіріп, мұсылмандықты сақтау жолында</w:t>
        <w:br/>
        <w:t>көп жұмыс атқарады. Патшаға арыз жазуға, оған қарсы болуға тпақырып, қол</w:t>
        <w:br/>
        <w:t>жинауға кіріседі. Шәкең осы жұмысты жасырын түрде, кейде қайыршы кейіпіне</w:t>
        <w:br/>
        <w:t>кіріп, ел аралап жүріп жүзеге асырған кездері де болған.</w:t>
        <w:br/>
        <w:t>Сонымен қатар олар (Науан, Шәймерден) әр облысқа атақты адамдарға хат</w:t>
        <w:br/>
        <w:t>жазып, жағдайды түсіндіріп, көмек сұрауға кіріседі. Мұны сезіп қалған патша</w:t>
        <w:br/>
        <w:t>шабармандары күдікті дегендердің бәріне тінту жүргізеді, Сондай көп тінтудің</w:t>
        <w:br/>
        <w:t>бірінде ұлы Абайдың үйіне Көкшетаудан келген Шәймерден Қосшығұловтың</w:t>
        <w:br/>
        <w:t>хатын іздеп тапқан. Бұл құжат қазір еліміздің Орталық мұрағатында сақтаулы</w:t>
        <w:br/>
        <w:t>тұр. Шәймерден осы әрекеттері үшін қамауға алынып, итжеккенге жіберілгені</w:t>
        <w:br/>
        <w:t>белгілі. Дей тұрсақта, 1905 жылы айдаудан туған жерге оралған соң отаршыларға</w:t>
        <w:br/>
        <w:t>қарсы жүргізген бұрыңғы іс-әрекетін қайта жалғастырады. Алаш жұртының</w:t>
        <w:br/>
        <w:t>жоғын жоқтап, мұң-зарын әйгілеп, патшалық жүйемен бітіспес күреске түскен</w:t>
        <w:br/>
        <w:t>Шәймерден Қосшығұлов енді бүкілресейлік тұлға деңгейінен көріне бастайды.</w:t>
        <w:br/>
        <w:t>ХХ ғасырдың басында орыс бодандығында болған ислам дініндегі халықтар</w:t>
        <w:br/>
        <w:t>бас көтеріп, жалпыресейлік мұсылман қауымының сьездерін өткізген еді. Сон-</w:t>
        <w:br/>
        <w:t>дай жиындардың ең алғашқысы 1905 жылдың 15 тамызында Төменгі Новго-</w:t>
        <w:br/>
        <w:t>рол қаласында болды. Оған Түркістан өлкесінен, Сібір өңірінен, Кавказдан,</w:t>
        <w:br/>
        <w:t>Қырымнан 150-ге жуық делегат қатысты. И.Гаспринскийдің төрағалығымен</w:t>
        <w:br/>
        <w:t>әткен осы жасырын сьезде делегаттар патша өкіметінің отаршылдық саясатын,</w:t>
        <w:br/>
        <w:t>мұсылман халықтарының құқылары жылдан жылға шектеліп келе жатқандығын</w:t>
        <w:br/>
        <w:t>сынға алды. Бұдан былай Ресей азаматтарының тіліне, дініне, нәсіліне, ұлтына,</w:t>
        <w:br/>
        <w:t>жыңысына қарамай тең құқықта болуын талап еткен шешім қабылдады.</w:t>
        <w:br/>
        <w:t>1906 жылдың 15-23 қаңтар аралығында болған Бүкілресейлік мұсылмандардың</w:t>
        <w:br/>
        <w:t>екінші сьезінің делегаттары Санкт-Петербург қаласына жиналады. Сьһезге</w:t>
        <w:br/>
        <w:t>қатысқан жүзден астам делегаттардың ішінде Ш.Қосшығұлов, С.Жантөрин,</w:t>
        <w:br/>
        <w:t>У.Танашев, М.Оразаев тағы басқа қазақ зиялылары болды. Бұл сьездің өткізілуіне</w:t>
        <w:br/>
        <w:t>де өкімет орындары рұқсат бермегендіктен мәжілістер жасырын түрде қонақ</w:t>
        <w:br/>
        <w:t>үйлерде, пәтерлерде өткізіледі. Күн тәртібінде Ресей мұсылмандарының саяси</w:t>
        <w:br/>
        <w:t>ұйымын құру мәселесі қаралады. Делегаттардың ұйғарымы бойынша, бұл</w:t>
        <w:br/>
        <w:t>ұйым «Ресей мұсылмандарының одағы» («Иттифақ ул-муслимин) деп аталады.</w:t>
        <w:br/>
        <w:t>Жарғы бойынша, діни партияның 16 қалада, оның ішінде Орынборда, Астра-</w:t>
        <w:br/>
        <w:t>ханда, Қызылжарда, Семейде, Верныйда, Ташкентте, Ашхабадта бөлімшелері</w:t>
        <w:br/>
        <w:t>құрылатын болады.</w:t>
        <w:br/>
        <w:t>Бүкілресейлік мұсылмандардың үшінші сьезі патша өкіметінің рұқсатымен</w:t>
        <w:br/>
        <w:t>1906 жылдың 16-21 тамыз аралығында Төменгі Новгород қаласында өтті. Бұған</w:t>
        <w:br/>
        <w:t>Ш.Қосшығұлов, С.Жантөрин, Ж.Алдоңғаров, Н.Сүлейменов сияқты қазақ зия-</w:t>
        <w:br/>
        <w:t>дылары да қатысты. Шәймерден Қосшығұлов партия бағдарламасын жасау</w:t>
        <w:br/>
        <w:t>жөніндегі комиссия құрамына сайланды. Сьезде бұл құжат қабылданып, кадет</w:t>
        <w:br/>
        <w:t>81</w:t>
        <w:br/>
        <w:t>АЛАШ-АЯЖИР</w:t>
        <w:br/>
        <w:t>тағайындаған. Жұрт сайлаған Наурызбай имам содан бері өз қызметін ыждаһатпен</w:t>
        <w:br/>
        <w:t>атқарып келе жатқан-ды. Неке қиятын немесе ажырататын, нәрестелердітіркейтін,</w:t>
        <w:br/>
        <w:t>өлгендердің жаназасын шығаратын, күніне бес уақыт жай намаз, жұма намаз, айт</w:t>
        <w:br/>
        <w:t>намазын үзбей өткізетін. 1901 жылғы 20. мамыр күні ояз бастығы келіп, Таласовтың</w:t>
        <w:br/>
        <w:t>қызметіне тиым салып, іс қағаздарын алып кетті. 19 қыркүйек күні сегіз болыс елдің</w:t>
        <w:br/>
        <w:t>би-болыстары мен игі жақсылары бас қосқан төтенше свезде ояз бастығы: «Сендерде,</w:t>
        <w:br/>
        <w:t>қазақтарда, дін жоқ, бұдан былай шариғат жолымен іс атқаруға тивім салынады»</w:t>
        <w:br/>
        <w:t>деген секілді сөздер айтты».</w:t>
        <w:br/>
        <w:t>«Науан хазіреттің тұтқындалып, итжеккенге айдалуы халық наразылығын</w:t>
        <w:br/>
        <w:t>өршітіп жіберді», - деп жазады жазушы Сарбас Ақтаев. - Жазықсыз</w:t>
        <w:br/>
        <w:t>жазалағандарды арашалап алу үшін жоғары жаққа хаттар ағылып, қолдар</w:t>
        <w:br/>
        <w:t>қойылып, қаражатта жиналады. Бұл шаруаға батыл кірісіп, белсенділік танытқан</w:t>
      </w:r>
    </w:p>
    <w:p>
      <w:r>
        <w:t>Науанның руласы әрі сыйласы, кезінде Омбының техникалық училишесінде</w:t>
        <w:br/>
        <w:t>Әлихан Бөкейхановпен бірге оқыған Мәмбетәлі Сердалин болды. Ол халықтың</w:t>
        <w:br/>
        <w:t>атынан жазылған хатты Петербургке жеткізіп, істің мән-жайымен Әлиханды</w:t>
        <w:br/>
        <w:t>жете таныстырады. Екеуі бірге жүріп, министрлердің қабылдауында болып,</w:t>
        <w:br/>
        <w:t>араға таныстарын салып, Науан мен Шәймерденді 1905 жылғы наурызда боса-</w:t>
        <w:br/>
        <w:t>тып алады («Ақиқат». Х27, 2001).</w:t>
        <w:br/>
        <w:t>Шәймерден Қосшығұлов</w:t>
        <w:br/>
        <w:t>(1874-1932)</w:t>
        <w:br/>
        <w:t>Жоғарыда Науан хазірет жөнінде сөз қозғағанда жол жөнекей Арқа өңірінің</w:t>
        <w:br/>
        <w:t>түлегі Шәймерден Қосшығұлов туралы шамалы ақпар берілді. Дей тұрсақ та,</w:t>
        <w:br/>
        <w:t>қазақ тарихындағы белгілі тұлғалардың бірі екенін ескеріп, ол жөнінде арнайы</w:t>
        <w:br/>
        <w:t>тоқтағанымыз артық болмас деп ойлаймыз.</w:t>
        <w:br/>
        <w:t>Шәймерден жасында ауыл молдасынан дәріс алып, кейіннен білімін</w:t>
        <w:br/>
        <w:t>Көкшетаудағы Науан хазірет медресесінде оқып жетілдіреді. Оны бітіргеннен</w:t>
        <w:br/>
        <w:t>кейін осында ұстаз болып, бала оқытады. Осы кезден бастап елге аты белгілі</w:t>
        <w:br/>
        <w:t>болып, құрметке бөленген азаматтың біріне айналады, саясатпен және мұсылман</w:t>
        <w:br/>
        <w:t>дінін терең уағыздаумен айналысады. Ақ патшаның ұлт саясатындағы озбырлық</w:t>
        <w:br/>
        <w:t>істеріне және аграрлық реформа мен қоныс аудару саясатына қарсы шыққан</w:t>
        <w:br/>
        <w:t>күрескерлердің қатарында жүреді. 1900 жылы патша өкілдері Көкшетау уезіне</w:t>
        <w:br/>
        <w:t>келіп, қазақ халқын мұсылман дінінен бездіріп, христиан дініне енгізбек болған</w:t>
        <w:br/>
        <w:t>әрекеттеріне қарсы шықты. Келген өкіл Тройцкий деген ояз Көкше өңірінің болы-</w:t>
        <w:br/>
        <w:t>стары мен билерін жинап алып, мынандай жарлық оқиды: «Сендер, қырғыздар</w:t>
        <w:br/>
        <w:t>(қазақтар - А.К.), бұрын мұсылман дінінің заңы - шариғат бойынша өмір сүріп</w:t>
        <w:br/>
        <w:t>келген едіңдер. Мұның өзі ескірген устав. Енді шариғат заңын уағыздаушылар,</w:t>
        <w:br/>
        <w:t>молдалар жауапқа тартылады» («Қазақ әдебиеті», Х0 49, 8,12.2000),</w:t>
        <w:br/>
        <w:t>80</w:t>
        <w:br/>
        <w:t>АЛАШ-АЛЖИР</w:t>
        <w:br/>
        <w:t>байға көзқарас теріс болған соң, Ботағазы деп өзгертіп алыпты. Осы кісілердің</w:t>
        <w:br/>
        <w:t>айтуынша, Басбай Шығыс Түркістанға үстіміздегі ғасырдың басында қоныс</w:t>
        <w:br/>
        <w:t>аударған. Сол кезде-ақ айналасындағыларды «азамат» деп сөйлейтін көрінеді.</w:t>
        <w:br/>
        <w:t>Бәрі де «Башпайға адам жетпейді, кем-кетікке қайырымы ерекше еді» деп</w:t>
        <w:br/>
        <w:t>ырзалықпен еске алысқан.</w:t>
        <w:br/>
        <w:t>«Қаратал» ұжымшарында Басбайдың Құрманғазы деген шопан ұлы тұрады</w:t>
        <w:br/>
        <w:t>екен. Оның айтысынша, Башекеңнің қыстауы Тоқтарбарлық (қазіргі Талдықорған</w:t>
        <w:br/>
        <w:t>облысының «Көктұма» совхозы) тауының баурайында болыпты. Ал, жай-</w:t>
        <w:br/>
        <w:t>лауы Қойтас (қазіргі «Фрунзе» ұжымшары) деген жерде екен. Руы - Мәмбет,</w:t>
        <w:br/>
        <w:t>оның ішінде Жанбол көрінеді. Бәйбішесі - Күйкентайдан екі ұл (Құрманғазы,</w:t>
        <w:br/>
        <w:t>Иманғазы), үш қыз (Нұрхан, Үрімхан, Самархан) көріпті.</w:t>
        <w:br/>
        <w:t>Иманғазы мен Нұрхан Қытай Халық Республикасында тұрады, апайы былтыр</w:t>
        <w:br/>
        <w:t>қонақ болып қайтыпты. Ал, Үрімхан- Үшаралда, Самархан- Алматыда көрінеді.</w:t>
        <w:br/>
        <w:t>- Әкейдің 20 мың қойы, 1,5 мың жылқысы, 150-дей түйесі, 600-ге жуық сиыры</w:t>
        <w:br/>
        <w:t>болыпты, - деп еске алады Құрекең. Әйтеуір иесі бар дегені болмаса, сол малдың</w:t>
        <w:br/>
        <w:t>игілігін ел көрді. Әттең, кезінде оқи алмай қалған. Бірақ ақыл-ойы сергек, аса</w:t>
        <w:br/>
        <w:t>зерек адам болды. Қытайда ұлт-азаттық қозғалысына қатысты. Социалистік</w:t>
        <w:br/>
        <w:t>кұрылысқа атсалысты. Алтай, Тарбағатай, Құлжа аймағындағы революциялық</w:t>
        <w:br/>
        <w:t>күрестің батырлары Дәлелхан Сүгірбаев, Ахметжан, Қасыммен бірге жүрген.</w:t>
        <w:br/>
        <w:t>Төңкерістен соң Тарбағатай аймағының уәлиі (біздіңше атқару комитетінің</w:t>
        <w:br/>
        <w:t>төрағасы) болған.</w:t>
        <w:br/>
        <w:t>Расында да Башекең әуелден етекті, айналасына шашып жейтін ақсұңқар</w:t>
        <w:br/>
        <w:t>сияқты пейілінен болар, халықтық өкіметті жатырқамай қарсы алады. Бұл жайлы</w:t>
        <w:br/>
        <w:t>жазушы Зейнолла Сәнікұлының «Басбай» деген деректі повесінде («Шұғыла»</w:t>
      </w:r>
    </w:p>
    <w:p>
      <w:r>
        <w:t>әдеби журналы, 1990 жыл, Мо 2; Үрімжі қаласы) од кісінің көңіл-күйі былайша</w:t>
        <w:br/>
        <w:t>суреттеледі. «...Бұл қалай, осы өкімет келе жатыр деп алдымнан шыққанға</w:t>
        <w:br/>
        <w:t>сүйіншіге деп омырауымдағы алтын медалімді жұлып бердім. Алдыңнан</w:t>
        <w:br/>
        <w:t>шығып, қошаметтеп қарсы алдым. Бүкіл жарлық-шарықтарын орындауға атой-</w:t>
        <w:br/>
        <w:t>дап алда жүрдім. Қиыншылығына қазыналық жәрдем бердім. Аймақ кадрлары</w:t>
        <w:br/>
        <w:t>жалақысыналаалмай қалғанда қазынаның аузын ашып бердім. Әйтеуір, кедейдің</w:t>
        <w:br/>
        <w:t>маңдайын жарқыратқалы келді деген соң ешнәрсемді аяғаным жоқ...»</w:t>
        <w:br/>
        <w:t>Ұйғыр ментатар, өзбек пен ханзу (қытай) Башпай атап кеткен осы бір Алатау-</w:t>
        <w:br/>
        <w:t>дай атағы бар адамды Зейнолда Сәнікұлы «Тығыршықтай семіз, еңселі қарасұр</w:t>
        <w:br/>
        <w:t>адам, ашуланғанда - сұсты, айбарлы көрінетін», деп бейнелейді.</w:t>
        <w:br/>
        <w:t>Башекең жайлы елішіңде жыр ғып айтылады. Соңдықтан да жерлес жазушы</w:t>
        <w:br/>
        <w:t>Ахмет Жүнісов «Шалқар» газетінде жарияланған мақаласында өз әңгімесін</w:t>
        <w:br/>
        <w:t>«Бұл - Еміл өзенінен алып ішкен бір тостаған судай» деп бастайды. Жазушы</w:t>
        <w:br/>
        <w:t>«Басбай көпірі», «Екі жолаушы», «Халықаралық көмек», «Жиналыс» деген төрт</w:t>
        <w:br/>
        <w:t>бөлімнен тұратын, әңгімесінде Башекеннің шынында да жомарт жан болғанын</w:t>
        <w:br/>
        <w:t>70</w:t>
        <w:br/>
        <w:t>АЛАШ-АЛЖИР</w:t>
        <w:br/>
        <w:t>6.Брайнин С., Шафиро Ш. К вопросу о роли казахской националистической</w:t>
        <w:br/>
        <w:t>интеллигенции в 1917 году// Большевик Казахстана. 1933. Хо 4 (28).</w:t>
        <w:br/>
        <w:t>7. История Казахской ССР с древнейших времен до наших дней.-В 5 томах.</w:t>
        <w:br/>
        <w:t>-Т,3.- Алма- Ата, 1979.-544 с.</w:t>
        <w:br/>
        <w:t>8. Әбдиманов О. «Қазақ» газеті - Алматы, 1993. - 168 б.</w:t>
        <w:br/>
        <w:t>9. Беннигсен А., Ламарсье- Келькежей Ш. Пресса и национальное движение</w:t>
        <w:br/>
        <w:t>среди мусульман России до 1920 года. - В кн.: Альманах. Алем. Вып. 1.- Алма</w:t>
        <w:br/>
        <w:t>- Ата, 1990. - С. 157-184.</w:t>
        <w:br/>
        <w:t>10. История Казахстана с древнейших времен до наших дней.- В5 томах.-Т.</w:t>
        <w:br/>
        <w:t>3.- Алматы. Атамұра, 2000. - 768 б.</w:t>
        <w:br/>
        <w:t>11. Қойгелдиев М. Қазақ демократиялық интеллитенциясының 1905-1907</w:t>
        <w:br/>
        <w:t>жылдардағы қоғамдық-саяси қызметі: Тарих ғыдым. канд. дисс. автореф. -</w:t>
        <w:br/>
        <w:t>Алматы, 1994. - 54 б.</w:t>
        <w:br/>
        <w:t>12. История Казахской ССР: В5 томах.-Т.3.- С.488.</w:t>
        <w:br/>
        <w:t>13. Койгелдиев М. Алаш қозғалысы. - Алматы, 1995. - 141 б.</w:t>
        <w:br/>
        <w:t>14. Бейсембиев К.И. Идейно - политические течения в Казахстане конца ХІХ</w:t>
        <w:br/>
        <w:t>- начала ХХ века. -Алма-Ата, 1961.-260 с.</w:t>
        <w:br/>
        <w:t>15. Озғанбай Ө. Ресей Мемлекеттік Думасы және Қазақстан (1905-1917жж.).</w:t>
        <w:br/>
        <w:t>- Алматы, 1997. - 461 б.</w:t>
        <w:br/>
        <w:t>16. Қамзабекулы А. Алаш және әдебиет. - Астана, 2002.-474 б.</w:t>
        <w:br/>
        <w:t>17. Дукенбаева 3. Қазақтың шығармашылық интеллигенциясының тарихы</w:t>
        <w:br/>
        <w:t>(1917-1941) - Алматы. Ғылым, 2003.- 330 6.</w:t>
        <w:br/>
        <w:t>100</w:t>
      </w:r>
    </w:p>
    <w:p>
      <w:r>
        <w:t>АЛАШ-АЛЖИР</w:t>
        <w:br/>
        <w:t>Кеңестік саясаттың озбырдықтары жөнінде әңгімеледі. Көп ұзамай, дәлірегі,</w:t>
        <w:br/>
        <w:t>1941 жылғы 27-желтоқсанда, беймәлім жағдайда қайтыс болды.</w:t>
        <w:br/>
        <w:t>Жағдайдың ушыға түскенін сонау 1917 жылы-ақ сезген атамыз жақын туысы</w:t>
        <w:br/>
        <w:t>Мырзеке Қалымбетұлын шақыртып алып: «Аласапыран шақта бәрі болуы</w:t>
        <w:br/>
        <w:t>мүмкін, саясатқа араласпаңдар. Мен қиын жолға бас тіктім», - деп ескерткен</w:t>
        <w:br/>
        <w:t>екен. Айтқанындай, 1930 жылдары Кеңес үкіметі Мұстафа атамның туған інісі,</w:t>
        <w:br/>
        <w:t>менің әкем Нұртазаны бірнеше рет тұтқындап, бірақ, жазықсыздығына байла-</w:t>
        <w:br/>
        <w:t>нысты босатқан. 1937 жылы Мырзекемен бірге тағы да тұтқындап, содан екеуі де</w:t>
        <w:br/>
        <w:t>хабар-ошарсыз кетті. Басқа бауырлары Оспанұлы Шәймерден, Әлімұлы Бәкір</w:t>
        <w:br/>
        <w:t>бас сауғалап, Өзбекстанға өтті.</w:t>
        <w:br/>
        <w:t>Кәп ұзамай әкем Шымкент қаласында атылып, анамыз одан қалған екі</w:t>
        <w:br/>
        <w:t>қыз бен бір ұлды соңына ертіп, туған ауылдан Мақтарал ауданындағы жер</w:t>
        <w:br/>
        <w:t>аударылғандар тұратын ауылға қоныс тепті. Ондағы ойы - «Кеңес үкіметінің</w:t>
        <w:br/>
        <w:t>жауы - Мұстафаның туыстары екенімізді білмесе болғаны». Мен бар қажыр-</w:t>
        <w:br/>
        <w:t>қайратымды сіңілім Нәмилә мен інім Мәдиярды оқытуға жұмсадым. Екеуі де</w:t>
        <w:br/>
        <w:t>жоғары білім алғанымен, қызмет істейтін кезде біраз қиыншылыққа кездесті.</w:t>
        <w:br/>
        <w:t>Нәмилә Шоқаева болса жұмысқа қабылдамаған соң, Тоқаева деп жазылуға</w:t>
        <w:br/>
        <w:t>мәжбүр болды. «Отанын сатқанның туысы» атанған Мәдияр жауапты қызметке</w:t>
        <w:br/>
        <w:t>қолы жетпей, өкінішпен өмірден ертерек өтті.</w:t>
        <w:br/>
        <w:t>92</w:t>
        <w:br/>
        <w:t>Алаш арыстары</w:t>
        <w:br/>
        <w:t>Ыбырай Смағұлов</w:t>
        <w:br/>
        <w:t>(1884 - 1937)</w:t>
        <w:br/>
        <w:t>Орта Азия қалаларында діни сауатын толықтырып, Бомбей университетінде</w:t>
        <w:br/>
        <w:t>оқуын жалғастырған Оразмағамбет Тұрмағанбетұлы құдайсыз большевик-</w:t>
        <w:br/>
        <w:t>тер үшін жау болып есептелді. Діншіл, шет елмен байланысы бар дегендей.</w:t>
        <w:br/>
        <w:t>Биліктің пікірінше, ағартушы-ахун, геолог-ғалым, шипагер-халық емшісімін деп</w:t>
        <w:br/>
        <w:t>халықпен араласады, арандатушылық іс-әрекетпен айналысуы мүмкін ғой. Ал</w:t>
        <w:br/>
        <w:t>Шәймерден Қосшығұлов болса патшалық Думаның депутаты, мұсылмандардың</w:t>
        <w:br/>
        <w:t>Бүкілресейлік жиындарына қатысқан, тазет шығарумен айналысқан. Шиырып</w:t>
        <w:br/>
        <w:t>айтсақ, жаңа өкіметке сенімсіз адамдар. Демек, большевиктер бұл екеуінің көзін</w:t>
        <w:br/>
        <w:t>жоюы тиіс еді. Солай болды да.</w:t>
        <w:br/>
        <w:t>Ал қатардағы молда Ыбырай Смағұлов не үшін атылды? Кеңес өкіметіне</w:t>
        <w:br/>
        <w:t>қандай қауіп-қатер төндірді?</w:t>
        <w:br/>
        <w:t>Ұлттық қауіпсіздік комитетінің мұрағатында сақталған құжаттардан жауап</w:t>
        <w:br/>
        <w:t>іздеп көрейік.</w:t>
        <w:br/>
        <w:t>Біздің алдымызда- Ресей Қылмыстық кодексінің 58-бабының 10- тармағымен</w:t>
        <w:br/>
        <w:t>айыпталған Ы. Смағұловтың Хо 660 қылмыстық ісіндегі қаулы. Бұған пәлендей</w:t>
        <w:br/>
        <w:t>түсініктеме бермей-ақ құжатты сол қалпында оқығанымыз жөн (қазақшаға</w:t>
        <w:br/>
        <w:t>аударған - А.К.).</w:t>
        <w:br/>
        <w:t>ҚАУЛЫ</w:t>
        <w:br/>
        <w:t>(айыптау және бұлтартпау шараларын қолдану туралы)</w:t>
        <w:br/>
        <w:t>1937 жылдың 16 тамызы Ново-Сухотино селосы</w:t>
        <w:br/>
        <w:t>Мен, Красноармейский аудандық НКВД бастығы мемқауіпсіздігінің кіші лей-</w:t>
        <w:br/>
        <w:t>тенанты Соколенко Смағұлов Ыбырайдың тергеу материалдарын қарап,</w:t>
        <w:br/>
        <w:t>АНЫҚТАДЫМ:</w:t>
      </w:r>
    </w:p>
    <w:p>
      <w:r>
        <w:t>Қылмыстық кодекстің 58-бабының 10-тармағына жататын кеңеске қарсы</w:t>
        <w:br/>
        <w:t>қызметпен және кеңеске қарсы үгітпен айналысқаны әшкереленді. Осыған</w:t>
        <w:br/>
        <w:t>байланысты Қылмыстық іс жүргізу кодексінің 128, 129, 144 және 158-бабын</w:t>
        <w:br/>
        <w:t>басшылыққа алып,</w:t>
        <w:br/>
        <w:t>ҚАУЛЫ ЕТТІМ:</w:t>
        <w:br/>
        <w:t>Осыісбойынша Смағұлов Ыбырайға - 1884 жылы туған, ұлты қазақ, КСРОаза-</w:t>
        <w:br/>
        <w:t>маты, сауатты, партияда жоқ, үйленген, сотталған жоқпын дейді, әскер қатарында</w:t>
        <w:br/>
        <w:t>болмаған, Солтүстік Қазақстан облысының Красноармейский ауданындағы</w:t>
        <w:br/>
        <w:t>«Қазашар» колхозының тұрақты тұрғыны, бай тұқымынан, молдалықты кәсіп</w:t>
        <w:br/>
        <w:t>85</w:t>
        <w:br/>
        <w:t>Алаш арыстары</w:t>
        <w:br/>
        <w:t>Тағы бір мысал. Жазғытұрым қыстан қалған шөпке жақын самауырға шәй</w:t>
        <w:br/>
        <w:t>құйып отырған әйелдер мәсінің қонышымен самауырды үрлегенде от шығып, өрт</w:t>
        <w:br/>
        <w:t>басталады. Жалын ұлғайып, етікші Қамидолланың үйіне жетеді. Асқа жиналған</w:t>
        <w:br/>
        <w:t>жұрт әбігер болады. Сол кезде атам сөмкесінен сия қарындашын алып, қағазға</w:t>
        <w:br/>
        <w:t>дұға жазады да өртке тастайды. От саябырлайды. Жұртсу құйып, сөндіріп алады.</w:t>
        <w:br/>
        <w:t>Атамның Құраннан басқа қолға ұстайтын сөмкесі (саквояж) болатын. Таза ора-</w:t>
        <w:br/>
        <w:t>мал, сабын, тіс жуатын порошок пен шөтке, сия қарындаш, қағаз, көзге тамы-</w:t>
        <w:br/>
        <w:t>затын дәрісі үнемі бірге жүретін. Тісін тұзды сумен шайып отыратын. Бірде бір</w:t>
        <w:br/>
        <w:t>тісі түспей кетті. Ел аралап, орыс қалаларынан өткенде алдынан әйел заты кез-</w:t>
        <w:br/>
        <w:t>десе қалса атты қамшылай бастайтын. Егер өтіп кетсе, айналып басқа көшемен</w:t>
        <w:br/>
        <w:t>жүретін.</w:t>
        <w:br/>
        <w:t>Ауылда кім болса да - үлкен-кіші, қатын-қалаш, бала-шаға, жаяу адамдар,</w:t>
        <w:br/>
        <w:t>ұлықтар, мұғалімдер - әкемнің жолын кеспейтін. Басынан ауырған кісілерге ем</w:t>
        <w:br/>
        <w:t>салып, дұға оқитын, ішірткі жазып, сырқатын жеңілдеткенін өзім талай көрдім.</w:t>
        <w:br/>
        <w:t>«Атаңмен отынға барғанда, мынау ағаш әлі жасекен, мынау қайың түп-түзу екен,</w:t>
        <w:br/>
        <w:t>кесуге обал деп, жығылған ағаш пен бұтақтарды жинан әкелетінбіз», - дейтін</w:t>
        <w:br/>
        <w:t>апам.</w:t>
        <w:br/>
        <w:t>1958 жылы Ресейден елге- Ақмола облысының Ақкөл ауданы Кеңес ауылына</w:t>
        <w:br/>
        <w:t>-көшіп келдік. Мақатайұлы Ахметқали, шәкірттері Жүкен немересі Құсайынұлы</w:t>
        <w:br/>
        <w:t>Кәкім, Қабдыкәрім (Қоңқа) Бекпанұлы, замандастары Оспанұлы Керімбай,</w:t>
        <w:br/>
        <w:t>Қасенұлы Әбліғани басқа да кісілер ел болып жақсы қарсы алды. Мұнда даауыл</w:t>
        <w:br/>
        <w:t>адамдары алдынан өтпей, тосып тұратын. Топырақ өз жерінен бұйырып, екі</w:t>
        <w:br/>
        <w:t>жылдан кейін 1960 жылы желтоқсанның 31 күні дүние салды. Жарты ғасыр бірге</w:t>
        <w:br/>
        <w:t>жасасқан анам Қасымбекқызы Бәтимә, жұрт «бибі» дейтін, 1962 жылы қайтыс</w:t>
        <w:br/>
        <w:t>болды. Екеуі де Кеңесте: Кемеркөл жиегіндегі төбеде, Жүкен зиратында жатыр.</w:t>
        <w:br/>
        <w:t>«Менің жатқан жерім жұрттан ерекшеленбей басқалармен бірдей жабайы</w:t>
        <w:br/>
        <w:t>болсын, әшекейлемеңдер, мәйіт мүсәпір болып жатуы керек» деп өсиет айтқан.</w:t>
        <w:br/>
        <w:t>Мұны орындадым. Екеуінің басында табиғи мрамор тастан белгі ғана бар».</w:t>
        <w:br/>
        <w:t>89</w:t>
        <w:br/>
        <w:t>АЛАШ-АЯЛЖИР</w:t>
        <w:br/>
        <w:t>Омбы облысы Мәскелеңке ауданында тұрақтаған. Апам (шешесі - А.К.) Ақкөл</w:t>
        <w:br/>
        <w:t>түбіндегі Кеңес ауылында қалады. Төрт бөлмелі ағаш үйі өртенген. Апамның кіші</w:t>
        <w:br/>
        <w:t>інісі ауданда ауаткомда істетен Қасымбекұлы Ахметжан деген нағашым өрттен</w:t>
        <w:br/>
        <w:t>қалған дүниесін көк мажарға тиеп, қазіргі Степняк қаласына көшіріп апарған.</w:t>
      </w:r>
    </w:p>
    <w:p>
      <w:r>
        <w:t>Көктомарда жерді қазып, итарқа қылып жапқан үйде тұрыпты.</w:t>
        <w:br/>
        <w:t>Атама Мәскелеңке базарында Ерден деген татар дәрігер жолығып, үйіне</w:t>
        <w:br/>
        <w:t>апарады. Кейін Несіп ауылында Жексенбай мешітінде Сәтқожа хазіреттің</w:t>
        <w:br/>
        <w:t>қарамағында наиб имам болған. Мешітті 1920 жылдары Омбыда қайтыс болған</w:t>
        <w:br/>
        <w:t>сары керей Бақтыбай ұрпағы, саудагер бай Тілеукеұлы Жексенбай салдырған</w:t>
        <w:br/>
        <w:t>екен.</w:t>
        <w:br/>
        <w:t>1937 жылы мамыр айында Сәтқожа хазірет ұсталып, күзде Қызылжарда</w:t>
        <w:br/>
        <w:t>атылады. Қатерлі жойқын күшті сезген атам енді «ішке» қарай кетудің қамын</w:t>
        <w:br/>
        <w:t>ойлайды. Сол жылы жазда дуадақ Керей Молдыбай Жолдыбайұлы Есілкөл</w:t>
        <w:br/>
        <w:t>ауданы Жаңа ауылға көшіріп әкеледі.</w:t>
        <w:br/>
        <w:t>Атам - өзім естіген қуғынға түскен терең білімді молдалардың ішінен тірі</w:t>
        <w:br/>
        <w:t>қалған жалғыз хазірет. Қауіп-қатерден жан түпкіріндегі иманы, іштей оқыған</w:t>
        <w:br/>
        <w:t>дұғалары сақтаған шығар. Араб, орыс тілдерін білетін. Терең білімділігімен,</w:t>
        <w:br/>
        <w:t>сауаттылығымен көзге түскен. Құран сүрелерін арабшадан тура аударып,</w:t>
        <w:br/>
        <w:t>шариғат айтатын. Дауысы ерекше сүйкімді болатын. Құран оқығанда жүрекке</w:t>
        <w:br/>
        <w:t>жылы сезім ұялап, тыңдай бересің, тыңдай бересің. Сондықтан болар, қайда</w:t>
        <w:br/>
        <w:t>жүрсе де жұрт оны сыйлаған, ел азаматтары қамқоршы болған. Жаңғараауылда</w:t>
        <w:br/>
        <w:t>Керейбай, Дәниярұлы Нұрбай, Ақсарыда Көшербай, Жаңаауылда Жұмабай</w:t>
        <w:br/>
        <w:t>Жолдыбайұлы, Үшқұдықта Есенұлы Мұқан, Мұқанұлы Лұқпан, Кәлескөпте</w:t>
        <w:br/>
        <w:t>Исаның Мұхамеджары, Қаражанұлы Қасым тағы басқалар аман қалуына себеп-</w:t>
        <w:br/>
        <w:t>кер болған.</w:t>
        <w:br/>
        <w:t>Өзіміздің ауылдан шыққан петропавлдық Нұрмағамбетұлы Жұмағұл Бей-</w:t>
        <w:br/>
        <w:t>сенбаев, Астанадан қажы Ғалиакбарұлы Ақылбек, Омбы облысының тұрғыны</w:t>
        <w:br/>
        <w:t>Қасенұлы Есләмбек (Майке) ақсақалдардың айтқаны: «1956 жыл. Маусым айы.</w:t>
        <w:br/>
        <w:t>Күн ыстық. Жаңбыр тілеген ел тасаттық жасауға Мешел үйінің артындағы</w:t>
        <w:br/>
        <w:t>томарлы көлге жиналады. Қой сойылады. Жарекең хазірет құран оқиды. Қу</w:t>
        <w:br/>
        <w:t>басқа сия қарындашпен дұға жазып, Мұхамедғали деген молдаға береді. Қу бас</w:t>
        <w:br/>
        <w:t>(жаңа сойылған малдың басы жарамайды) суға көміледі. Жұрт тарамай жатып-ақ,</w:t>
        <w:br/>
        <w:t>солтүстік-батыстан бұлт келіп, жаңбыр басталады».</w:t>
        <w:br/>
        <w:t>Үш күннен кейін «Озерный» кеңшарының орталығы Утичьеден сельсовет</w:t>
        <w:br/>
        <w:t>Клименко Василий Устинович келіп: «Молда қайда? Ана сүйегін алып кетсін,</w:t>
        <w:br/>
        <w:t>әйтпесе жаңбыр қоятын емес», - депті. Бас судан алынып, жаңбыр тоқтайды.</w:t>
        <w:br/>
        <w:t>Ісінен, мінезінен күдіктенер ештеңе таппаған соң «рухани мәдениеті мен білім</w:t>
        <w:br/>
        <w:t>деңгейі оны еріксіз құрмет тұтқызады» деп милиция бақылауынан босатады.</w:t>
        <w:br/>
        <w:t>Атамның көп қуғын көрмеуіне осындай шапағатты істері себеп болған.</w:t>
        <w:br/>
        <w:t>88</w:t>
        <w:br/>
        <w:t>Алаш арыстары</w:t>
        <w:br/>
        <w:t>қаралып, Көкшетаудың облыстық сотының 1989 жылдың 19 қыркүйегіндегі</w:t>
        <w:br/>
        <w:t>қаулысымен Шәймерден Қосшығұлов (марқұм) толық ақталды.</w:t>
        <w:br/>
        <w:t>Көкшетау мен Степняк қалаларында Шәймерден Қосшығұлов атындағы</w:t>
        <w:br/>
        <w:t>көшелер бар.</w:t>
        <w:br/>
        <w:t>«Шәймерден - бізге арғы түбі аталас адам, тек ауыл қонысымыз қашықтау,</w:t>
        <w:br/>
        <w:t>қысқы қыстауымыздың арасы елу шақырымдай»,- деп бастайды өзінің естелігін</w:t>
        <w:br/>
        <w:t>жазушы Жайық Бектұров. - Шәкенді жасында бірнеше рет көрдім. Тез-тез</w:t>
        <w:br/>
        <w:t>сөйлейтін кісі еді. Біздің ел бұл кісіні «Шәйке молда» дейтін. Ш. Қосшығұлұлының</w:t>
        <w:br/>
        <w:t>қыстауы осы күнгі Ақмола мен Көкшетау облыстарының шекарасы, Алтай темір</w:t>
        <w:br/>
        <w:t>жол стансасына жақын, ал менің туған жерім - Ақмоланың арғы беті, Ақкөл</w:t>
        <w:br/>
        <w:t>стансасы.</w:t>
        <w:br/>
        <w:t>Ш.Қосшығұловтың менімен шамалас (сексеңге келген) баласы - Файзырах-</w:t>
        <w:br/>
        <w:t>ман бұдан бес-алты жыл бұрын тірі еді (ол 1997 жылы 82 жасында дүниеден өткен</w:t>
      </w:r>
    </w:p>
    <w:p>
      <w:r>
        <w:t>- А.К). Мен елуінші жылдардың аяқ кезінде және алпысыншы жылдары Фай-</w:t>
        <w:br/>
        <w:t>зырахман және Шәймерденнің өзге де ағайындарынан көл әңгіме жазып алдым.</w:t>
        <w:br/>
        <w:t>ШІ. Қосшығұловтың Думаға сайланғаны рас. Петерборға барыпты да сонда</w:t>
        <w:br/>
        <w:t>шыққан «Серке» аттытазетті қазақ арасына таратқан көрінеді. Өзі Көкшетаудағы</w:t>
        <w:br/>
        <w:t>Науан хазіреттен оқиды. Ресей астанасыңан ба, өзге бір жерлерден бе, кітап,</w:t>
        <w:br/>
        <w:t>тазет бастыратын қорғасын әріптер әкеледі. Бұл Науанның мешітінен табы-</w:t>
        <w:br/>
        <w:t>лады. Содан Шәймерденді патша үкіметі Сібірге, Якутияға жер аударады. Ол</w:t>
        <w:br/>
        <w:t>елге Романовтардың 300 жылдығына байланысты кешірімге орай ғана оралады.</w:t>
        <w:br/>
        <w:t>Өз баласының, ағайындарының айтуы бойынша, Қазан төңкерісінен кейін</w:t>
        <w:br/>
        <w:t>Шәймерден ақсақалға ГТІУ маза бермейді. Себебі ол белгілі молда, Думаға</w:t>
        <w:br/>
        <w:t>сайланған адам, содан да оны қорқытып-үркітіп, ел ішіне тыңшы етеді, ақыры</w:t>
        <w:br/>
        <w:t>оны ГПУ-дің өзі тұтқынға алады. Бұдан құтылған кезде Шәймерден Қосшығұлов</w:t>
        <w:br/>
        <w:t>Омбы жаққа қашады. Содан ол 1932 жылы Омбыға таяу Марияновка стансасы</w:t>
        <w:br/>
        <w:t>маңында аштан өледі. Ел ішіне белгілі де қадірлі адамның сүйегі сонда қалыпты</w:t>
        <w:br/>
        <w:t>(«Ана тілі», ХУ 11, 18.03.1993).</w:t>
        <w:br/>
        <w:t>Оразмағамбет Тұрмағанбетұлы</w:t>
        <w:br/>
        <w:t>(4882 - 1938)</w:t>
        <w:br/>
        <w:t>Дін қайраткері, ғалым, емші. Оның әкесі шағын шаруасы бар молда кісі</w:t>
        <w:br/>
        <w:t>болған. «Әптиек» шыққан, «Құран» оқыған. Маңғыстаудың Қызылсу мекенінде</w:t>
        <w:br/>
        <w:t>мешіт ұстаған.</w:t>
        <w:br/>
        <w:t>Осы өлкеде дүниеге келген Оразмағамбет әуелі әкесінен сауат ашып, сосын</w:t>
        <w:br/>
        <w:t>көне Үргеніш, Хиуа, Бұқара, Бомбей (Үндістан) қалаларында оқыған. Сан алуан</w:t>
        <w:br/>
        <w:t>ғылымнан хабары бар ол орыс, түрік, ағылшын, парсы, араб, үнді тілдерін білген.</w:t>
        <w:br/>
        <w:t>Жер құрылысы, ауа райы, әсімдік дүниесі, шығыс медицинасы, халық емшілігі</w:t>
        <w:br/>
        <w:t>83</w:t>
        <w:br/>
        <w:t>АЛАШ-АЛЖИР</w:t>
        <w:br/>
        <w:t>- Не пеууврарет аНтасеей (һе еше оҒҠКа?аКһ депостайс іпіе ірепізіз;</w:t>
        <w:br/>
        <w:t>-һепемврарег гаізесі “һе івзшез аБоші Ене Ғайе оҒҚазаКВ реорісіп һе сопФіНопв</w:t>
        <w:br/>
        <w:t>өле соіопігі ваҒд5 оҒ һе Ка?аКһ в(ерре;</w:t>
        <w:br/>
        <w:t>- һе сопсерішаі ріасе оҒ 1һе КагаКҺһ паһоп іп “һе Һізіюгу оҒ сіуіПданоп,</w:t>
        <w:br/>
        <w:t>сопвоНданоп о” КазаКһ реоріе, Іһе геуіуа! оҒІнеіг апсіепі сиге апа “һе Казакһ</w:t>
        <w:br/>
        <w:t>паНопа! зізіе 6узіетті ууМІіп Іһе Гатпев оҒҺе детпостанс Киввіап өҒағе оссциріесі опе</w:t>
        <w:br/>
        <w:t>оНһе тәгіп ріасев іп Пе восізі ртаспсе оҒ ле КазаЕһ пайола! іпіеіНрепініз;</w:t>
        <w:br/>
        <w:t>- ШПепеуғврарет деепдбед (һе еуоікбопату уғау оғдеуе)ортеп”оҒКага1 реор1е;</w:t>
        <w:br/>
        <w:t>- ле пеуврарет рауе (һе рагатоцлі ігаротапсе Жо Еһе іввиев оҒ Өһе риһйіс</w:t>
        <w:br/>
        <w:t>едисабоп апа ю 1һе раВісаНоп оҒ БооКө;</w:t>
        <w:br/>
        <w:t>- оп (һе рарев оҒ һе пеуузрарег “КагаКҺ” се!еБгагей вресізПізів оп Еһе артагіап</w:t>
        <w:br/>
        <w:t>ргоМетпв теуеліесі Ере евзепсе оҒ соіопіа вт, Ше Һісіогу оҒ 1һе сгеанолп оҒЧһе</w:t>
        <w:br/>
        <w:t>іппіргапі бөлд Бу уғау оҒехітасВпв огіріпа! КатаКһ Іалаі илдег “һе Ісадегвһір оҒ</w:t>
        <w:br/>
        <w:t>А. ВаКкеіһапоу. Тһе пеуузрарег д4еҒелдеді һе сопсері оҒ А. ВикеіҺапоу оп һе ала</w:t>
        <w:br/>
        <w:t>1өие, һе сопсері іһағ авөшпейі ртевегуаНоп ОҒ поглабіс са Ше Әтеесілр; сотБіпед</w:t>
        <w:br/>
        <w:t>уһ Ғагтіпе, Іп іпіертігу, Нв Тегі Еу оп Әһе һавіз оҒвһагес ІапдФомтілір;</w:t>
        <w:br/>
        <w:t>- е пеуғврарег һаб а өсіспіНсаПу впрөбапНаіеаі ровііоп оп Мивііт генріоп.</w:t>
        <w:br/>
        <w:t>Тһе пеуузрарег 419 пов вргеайі теіріоп һогготв, Бші оп 2һе сопігату - 1 саПей (ог</w:t>
        <w:br/>
        <w:t>(һе шпйу оҒ4һе БеШеуегв о? ІШНегеті пабопайНев оҒ Киввіл; ІР візіесі Нв ров!іоп %о</w:t>
        <w:br/>
        <w:t>верагаве теіріоп тов всһоо1в апа ғо іле візіе, араіпві 1һе гейіріоив ехітетізіп,</w:t>
        <w:br/>
        <w:t>уүҺйе дӘесізгіпр; һе едпа!8у оҒаП Епввіап ейһег тпа!е ог Гетпа1е, іп өрИе оҒтеіріоп,</w:t>
        <w:br/>
        <w:t>паһопаШғу, ргіпсіріев оҒіпертіғу ала Неедот);</w:t>
      </w:r>
    </w:p>
    <w:p>
      <w:r>
        <w:t>-Дһе пеууврарег іюок іпію ассоша Әне бігіуіпр оҒ(һе ейисаіей реорів іо адһете</w:t>
        <w:br/>
        <w:t>юһергілсіріев оҒеслаШ8у, іпіергіну, Кеедотп өгтеіріоп, ЮПоугіпе Не өрігі оҒ(һе</w:t>
        <w:br/>
        <w:t>Егепеһ апа о(һег Болтееоів геуо1ш оп;</w:t>
        <w:br/>
        <w:t>- оп һе рарев оҒ!һе пемврарег “ҚазаКҺ” 1һеге угеге таібей апа (дівсизвесі һе</w:t>
        <w:br/>
        <w:t>ртоБетпв оҒНе!апрлаве апа ІНегайшге, е іпповтарһу, сиге ала е(һісе, ребаҙору;</w:t>
        <w:br/>
        <w:t>- Мемеврарег ргототед “Не ЮттпаКоп о Нізіюгіса! сопвсіоивһевв оҒ Әле паноп,</w:t>
        <w:br/>
        <w:t>ідепіЕес “һе іззце оҒ епсоцгавіпе паболаі ртіде оп Еһе ехатр1ев оҒ іле Пуев апа</w:t>
        <w:br/>
        <w:t>муотК оғ ртотпіпеле регвопаННев;</w:t>
        <w:br/>
        <w:t>- Тһе пеуврарег ргоуей Іһай от (һе Бшійіпр оҒ а 4епостанс апа іпберепделі</w:t>
        <w:br/>
        <w:t>віаіе ігі песевзату Нігві оҒай о Кпоу/ (һе пайуе Таприаре ала ІШегайлге, іо ровөеө8</w:t>
        <w:br/>
        <w:t>ргоеввіюла Пт апа ю һауе а тісһ паһопа! есопогау |10, р. 705-709).</w:t>
        <w:br/>
        <w:t>Ав уге бее, һе пеуузрарет “Ка?аКһ” тәізед “һе ргоРМІетпв “аі іюисһейі проп “һе</w:t>
        <w:br/>
        <w:t>ітіегезі ала азврігаНопв оҒ Іле у/һо1е КазаКҺвбалі вәсіеіу. Мапу оНһетп (ісі поГ|ове</w:t>
        <w:br/>
        <w:t>Ірі сгіНіса!Ну еуеп іодау, аі һе реріппілр о іһе ЯНіга піШеппішгі.</w:t>
        <w:br/>
        <w:t>Апеуг бізге іп гезеагеһіпр “һе асПуіну оҒЧһе КазаКҺ детпостайіс ігіе Шірепівіл оҒ</w:t>
        <w:br/>
        <w:t>Шеберіппіпе оҒІһе ХХ-Іһ сепішу ө(атей ағ һе еп оҒНһе 806. ТІз16 уғаз епсоптарей</w:t>
        <w:br/>
        <w:t>Бу Весошве дігесіед іоуғагаі5 РегезітоіКа апа Фһе ргосевв оҒтеңшпіле ісіне реоріе</w:t>
        <w:br/>
        <w:t>9%</w:t>
        <w:br/>
        <w:t>Алаш арыстары</w:t>
        <w:br/>
        <w:t>Тһе сопігібиіоп оҒ һе рге-геуоішНопагу іпісіНгепініа теіа(еді ію “һе тпоуетепі</w:t>
        <w:br/>
        <w:t>оҒ А1авһ іпіо Яһе едисайоп оҒ реоріе уғав ргасбсаПу ЖогроНеп. Тізав, Нһе тойе оғ</w:t>
        <w:br/>
        <w:t>һе пеу/врарет “Казак” іп 1һе восігі апа ро!Нса! ИЕе оҒЧһе КатаКһ восігеу а !һе</w:t>
        <w:br/>
        <w:t>Беріппілр оҒ һе ХХ -4В сепілгу уғав віесбейі ю оБвігасПол, Әшгіпр (һе регвола Шу</w:t>
        <w:br/>
        <w:t>сан регіод 1 уғав саПейі “Боцтреоів-паНопаПв” ала геасболагу”. Тһіз 1а е у/ав пов</w:t>
        <w:br/>
        <w:t>сһапвей іп ?һе Іает ретіойі. Ап4 іп 1970-19806 іп “һе о/Есігі Һівіюгіоргарһу ІР уғав</w:t>
        <w:br/>
        <w:t>&lt;Һагасегігед ав “һе Кеу еІегпелі об һе КагаКһ Һошгреоів панопаПвів” |2, р. 488).</w:t>
        <w:br/>
        <w:t>Іһ һе өсіетііНс ІНегаімге оҒ “һе боуіеР регіод оп “һе Нівіогу оҒ ргевв оҒ һе рге-</w:t>
        <w:br/>
        <w:t>геуоһіюпагу регіод “һе пеу/врарет “Ка?аКһ”, ә?ісі ріауға а вгеаг тойе іп (һе</w:t>
        <w:br/>
        <w:t>уғаКепіпр оҒбһе пабопа! ве Ш-сопвсіоивпев оҒ!һе реоріе, уғав поҒ ігшіу геЙестей. Іп</w:t>
        <w:br/>
        <w:t>Іі8 таолортарһ О.АрФпапоу өһоугей Іһе мһо1е рапотатпа оҒ һе ртоМетпв, гаівесі</w:t>
        <w:br/>
        <w:t>Бу е еййогв оп (һе пеу/врарег5 рарев, оп бһе Вавіз о/ із всгиршоив вілду оҒһе</w:t>
        <w:br/>
        <w:t>тағегізіз оҒ “һе пеууврарет, өсіепііЕс тевеатсһев оҒ “һе ргейесеввотв. Тһе тпағегігі</w:t>
        <w:br/>
        <w:t>оҒ һе Боок теуеайіпр іне аітпв апа ресшіагіНев оҒ4һе асПуіу оҒ һе КагаКһө, Яһе</w:t>
        <w:br/>
        <w:t>Әерайев оГ не 5іше Ола, агівев іпөршаМЕе іптегезі |8, р. 45-491.</w:t>
        <w:br/>
        <w:t>Тһе пеу/враретг “Ка?аКҺ” Берал о Бершзізһед Ғтотп һе 2лкаі оҒҒеВгчагу 1913 апа</w:t>
        <w:br/>
        <w:t>Бесалпе 1һе тові бірпінсапі ошЕ оҒаП ретіодіса! раВҺ1ісаногв оҒ һе Ка?акһв ейһег</w:t>
        <w:br/>
        <w:t>іп һегпів ОҒ ша Еу от сітешайоп, Іп Іһе Нтві уеаг (һе пемзрарег һабі Еһе сігсіанНоп</w:t>
        <w:br/>
        <w:t>оҒНһтее іһопвала соріев ( ом оҒҒһетп 694 соріев угеге «(ізітіршед іп Тигрді, 586 -іп</w:t>
        <w:br/>
        <w:t>Актойа ала во оп). Әлгіпр “һе регіой Ғготп ГеВгиагу 1913 НІ Тапцағу 1918 26515өшев</w:t>
        <w:br/>
        <w:t>м1 һе сігсшаноп оҒЭ, 000, ата вотпе о елп уг 1һе сігсшаНоп оҒ8, 000. Тһ115 уғав</w:t>
        <w:br/>
        <w:t>Іһе Нгві репега! детостаНс ро!Нса! пеуғврарет. УУе 6һоша артее у/Иһ Фһе оріпіоп</w:t>
        <w:br/>
        <w:t>Мағ 4һе пеуузрарет һай по роПбса! Фігесбоп ргесізеу ЮютпуШаіей апа ууав бігіуіле</w:t>
        <w:br/>
        <w:t>ға ехргевв Ене іп?егезів оҒаП КазаКһ реоріе Әлгілер; Іһе іпіНігі регіоді оіН18 ехізбепсе.</w:t>
        <w:br/>
        <w:t>Тһе роШяса! Фігесіоп оҒ1һе леууврарег “Кат?аКһҺ” теі “һе 4детапав оҒ һе</w:t>
        <w:br/>
        <w:t>геюгтізіпабола! рат?у: Ив Бавіс саге уғав һе сшішга! тізе оҒКазаК1 реоріе, Өне тпа)ог</w:t>
        <w:br/>
        <w:t>таНег уғаз һе деуеюртеле оҒ4һе пабола! Папршаре апа ІНеганлге, Іп ЯНіз ууау Өһе</w:t>
        <w:br/>
        <w:t>сопфетпрогагу Егепсіһ гевеагсһегв сһагасіетігед “һе зірпійсапсе оҒ 8Н1в пеуврарет,</w:t>
        <w:br/>
        <w:t>өп іһе рарев оҒу/Нісһ ргезі аНептоп уғав раібі %о ЮіІЮоге, ІНегайшге, іпуезНіраНоп оҒ</w:t>
        <w:br/>
        <w:t>"е пабола!/Паприаре |9, р. 157-1841.</w:t>
      </w:r>
    </w:p>
    <w:p>
      <w:r>
        <w:t>Тһе рте-геуоһшНопагу регіод іп (һе асіуу оҒ һе тешһегв оҒ (һе лішге рачу</w:t>
        <w:br/>
        <w:t>“А1авҺ” Һав а сою апн-соіопігі сһагасіет, тагкесі Бу Юпе ейасаНопа! уок оҒһе</w:t>
        <w:br/>
        <w:t>ігіеШбепізіа. Асадетісіап Ко2уБауеу М.К. саПед ІНеіг асбуЙу ӨІ Тлпе 1916 “Еһе</w:t>
        <w:br/>
        <w:t>гепаізвапсе іп сгеануе угогКв оле КазаКҺ ітіе Шретізіз”.</w:t>
        <w:br/>
        <w:t>Тһе тодетп апа Жгее ігопп 1деоіоріса! сІсіһбө пабопа! Ка?аКҺвҒапі Һівіогіса!</w:t>
        <w:br/>
        <w:t>всіепсе аскпоуЛейдев “КазаКҺ” ав Іһе пеуғӛрарег у/Нісі деегіпед (һе бігаіеру</w:t>
        <w:br/>
        <w:t>оҒһе ШБеганоп тоуетпепі оҒ һе Беріппілр; оҒ һе ХХ-ін сепінту |10, р. 706). Тһе</w:t>
        <w:br/>
        <w:t>шодаузсопсеріоҒе ріасе ап тоіе оҒҒһе пеуузрарег “КазаК1” геЙесівіһе ІоПоуғіпҙ</w:t>
        <w:br/>
        <w:t>візіетпепі5:</w:t>
        <w:br/>
        <w:t>95</w:t>
        <w:br/>
        <w:t>АЛАШ-АЛЖИР</w:t>
        <w:br/>
        <w:t>еткен- Қылмыстық кодекстің 58-бабының 10-тармағымен айып тағылсын, айып-</w:t>
        <w:br/>
        <w:t>керге қолын қойғызып хабарлансын.</w:t>
        <w:br/>
        <w:t>Тергеу мен соттан бұлтартпау шарасы есебінде айыпталушы Смағұлов Ыбы-</w:t>
        <w:br/>
        <w:t>рай Петропавл түрмесінде күзетке алынып, уақытша НКВД-нің Красноармей-</w:t>
        <w:br/>
        <w:t>ский аудандық бөлімшесінің алдын ала түрмеге жабатын камерасында қалсын.</w:t>
        <w:br/>
        <w:t>Осы қаулының көшірмесі тиісті орындарға жіберілсін.</w:t>
        <w:br/>
        <w:t>Красноармейский аудандақ НКВД бастығы мқ кіші лейтенанты</w:t>
        <w:br/>
        <w:t>Соколенко. Айыптау құжатымен танысты. Смағұловтың қолы</w:t>
        <w:br/>
        <w:t>Тұтқындауға рұқсат беремін. прокурордың қолы, мәр басылған</w:t>
        <w:br/>
        <w:t>Соколенконың осы құжатын негізге алып, Солтүстік Қазақстан облысының</w:t>
        <w:br/>
        <w:t>НКВД басқармасы «үштігінің» үкімімен Ыбырай Смағұлов ұжымшар</w:t>
        <w:br/>
        <w:t>құрылысын құртуға бағытталған керітөңкеріс жұмыспен айналысты, Алаш Орда</w:t>
        <w:br/>
        <w:t>партиясының идеяларын насихаттады деп 1937 жылдың 3 қарашасында атылып</w:t>
        <w:br/>
        <w:t>кетті. Алайда, қылмыстықісте мұны айғақтайтын нақтылы фактілерді кездестіре</w:t>
        <w:br/>
        <w:t>алмадық. Сондықтан болар, 1989 жылдың 24 наурызында Көкшетау облыстық</w:t>
        <w:br/>
        <w:t>прокуратурасы мен Мемлекет қауіпсіздігі қомитетінің облыстық басқармасы</w:t>
        <w:br/>
        <w:t>істі қайта қарап, сот органы болып есептелмейтін құрылымның осыдан 52жыл</w:t>
        <w:br/>
        <w:t>бұрынғы шешімін бұзды. Қылмыстық істі дәлелдеуге қажетті деректер жоқ</w:t>
        <w:br/>
        <w:t>болуы себепті Смағұл Ыбыраев (марқұм) толық ақталды.</w:t>
        <w:br/>
        <w:t>Осыған орай бізді мынадай ой мазалайды. Пәленбай ғасыр бұрынримдіктер</w:t>
        <w:br/>
        <w:t>осы күдікті адам-ау деп қолға түскендердің ісін қорғаушысыз, тек қаралау</w:t>
        <w:br/>
        <w:t>тұрғысынан ғана қарап, ерекше сот ұйғарымымен отқа жақты. Ал 37-нің аласапы-</w:t>
        <w:br/>
        <w:t>ранында да тап сол әдіс қолданылды. Пәленше былай депті, түгенше естіпті деген</w:t>
        <w:br/>
        <w:t>сияқты тиянақсыз, пәтуәсіз өсек сөз негізге алынып, адвокатты қатыстырмай-ақ</w:t>
        <w:br/>
        <w:t>Ыбырай Смағұловтың тағдыры әп-сәтте шешілген. Айырмашылығы- инквизи-</w:t>
        <w:br/>
        <w:t>ция өртетті, «үштік» - атқызды.</w:t>
        <w:br/>
        <w:t>Жармұхаммед хазірет</w:t>
        <w:br/>
        <w:t>(1885 - 1960)</w:t>
        <w:br/>
        <w:t>Сталиндік қуғын-сүргін науқанында мұсылман дінінің көрнекті қайраткерлері</w:t>
        <w:br/>
        <w:t>түгелдей дерлік ұсталып, шетінен атылды немесе итжеккенге айдалып, жарық</w:t>
        <w:br/>
        <w:t>дүниемен сол жақта қош айтысып жатты. Бірақ сол қиын-қыстау кезеңде жер</w:t>
        <w:br/>
        <w:t>аударылмай, түрмедеіріп-шірімей хазірет деген діни лауазымға ме болғандардың</w:t>
        <w:br/>
        <w:t>ішінен репрессияға ілікпей аман қалған жалғыз адам Жармұхаммед деген кісі</w:t>
        <w:br/>
        <w:t>екен. Осы ірі оқымысты молданың баласы - Хайролла Жармұханов Астанада</w:t>
        <w:br/>
        <w:t>тұрады, бұрын комсомолда, облыстық, аудандық партия комитеттерінде, оқу-</w:t>
        <w:br/>
        <w:t>ағарту саласында басшы қызметтер атқарған, қазір зейнеткер. Өткен ғасырда,</w:t>
        <w:br/>
        <w:t>86</w:t>
      </w:r>
    </w:p>
    <w:p>
      <w:r>
        <w:t>Алаш арыстары</w:t>
        <w:br/>
        <w:t>безсіепіс апсі сгеабуе іпһегИапсе о/ЧНе гертезепіаНуев оҒЕһе пабопа! іпіеШрепізіа</w:t>
        <w:br/>
        <w:t>у/һо ҒеЙ чісіітпв оҒ (оға Чагізпіті.</w:t>
        <w:br/>
        <w:t>Бог іһеНгвіНіте Іһе һініюгу оҒрге-геуоішНолату Кага(й іпіе ірепівіа ресаппе іле</w:t>
        <w:br/>
        <w:t>бегпе оғ ӘізвегҒанола! ата топортарһіс іпуезіраНоп іп 19908.</w:t>
        <w:br/>
        <w:t>Іп Не гевеагсһ оға ууей-кпомті КагаКһвбаті өсіетіізі М. Коірһеійіуеу һе ізөиев</w:t>
        <w:br/>
        <w:t>оҒвосігі-роПКса! асу іу оҒКазаК1 іпеШрелібіз аге сопвідегейі по (тот Іһе ровНоп</w:t>
        <w:br/>
        <w:t>ӛотілагей іп “пе боуіес Һізітгіса! өсіепсе оҒНһе рату-сіавв ргіпсіріе, Ри кот (һе</w:t>
        <w:br/>
        <w:t>ровіНоп оҒдігпевв апа Һізіогу; апа Һшпапе уа!шев. Тһе осі! апсі роПЕса! аспуНу оғ</w:t>
        <w:br/>
        <w:t>Ка?аКһ іле Шрепініз іп 1905-191781 сопвідегеді ав һе сопв целерагео һе пабопа1</w:t>
        <w:br/>
        <w:t>ПрегаНоп шоуетпеле |121. М. Коірһе!діуеу илдегіпев һа “һе вөсігі алі роШ са!</w:t>
        <w:br/>
        <w:t>асіуізу оҒКа?аКВ іпіеШірепівіл ге?егв іо Ғһе ртоМегпв ү/һісі аге Үһе тові (бізіютіесі</w:t>
        <w:br/>
        <w:t>іп “һе һізіюгіса! өсіепсе оҒҰһе боуіек регіов |11, р. 291. ҮУе вһоша роіпе ом һа! һе</w:t>
        <w:br/>
        <w:t>пабопа! НБетабоп тоуетпелі угете Фіуідеді іпіо Бо Фігесіопв Бу Еһе боуіеелаКолаі</w:t>
        <w:br/>
        <w:t>іпуезНраітв: пабопа! геуошболагу апа Болгресів Ғечда1. ҮҮНШе сҺатасеетігіпр, һе</w:t>
        <w:br/>
        <w:t>асНу у оҒҒһе паНопа! іле репізіа ав Бопгреоів паНопаПві, Ннеу орровей 1 ію іне</w:t>
        <w:br/>
        <w:t>Нгв% опе |12, р. 488).</w:t>
        <w:br/>
        <w:t>Ә/леп апа!угіте һе рчЬісівЕ уғотКв оҒ А.ВиКетһапоу, А.Вайвупоу, М.Әшаіоу,</w:t>
        <w:br/>
        <w:t>Не ашһог оҒ һе топортарһ М.Коірһеідіуеу өһоу/5 неіг айһегепсе іс Іһе ідеав</w:t>
        <w:br/>
        <w:t>оҒ У/евесті-Епсгореап апа Киввізп ебасаһоп, о “һе тпоНо “Ғтеедотп, Бгобһетһоов,</w:t>
        <w:br/>
        <w:t>еддайғу” |13, р. 1541.</w:t>
        <w:br/>
        <w:t>Тһе «Фізсиввіоп, ФһаҒ уғав Іаипсһеа Беіугееі һе буғо дігесіопв іп “һе рге-</w:t>
        <w:br/>
        <w:t>теуоціНопагу іліеПесінгі врһеге, ол Іһе 1аг4 1вөше Весагпе (һе млііпезв оҒһе апа!увіз оғ</w:t>
        <w:br/>
        <w:t>Іһе босіа!-есопотпіс беуеюртелі оҒІһе геріоп Ву Не гергезепіаНуев оҒігіеШеелізіз.</w:t>
        <w:br/>
        <w:t>Неге уге сопсегі4һе Фізсиввіоп Веугееп а оголр оҒіМеШірелініа ртопріпд тошпа һе</w:t>
        <w:br/>
        <w:t>пеуузрарег “ҚазаК1” апа Іһеіг орропегііз, сопсепіта(еді гошла һе |оштпа! “АіКар”.</w:t>
        <w:br/>
        <w:t>Іл Не сопгве оҒ4һе Фізсиввіоп іопсһей ироп угеге по опіу “һе ртоМетп оҒотал!пр</w:t>
        <w:br/>
        <w:t>“һе Ка?аКһ “бһагпа” апа реавапів-іошірталів Өне Іап4в, Бші а!Бо бһе івөлев аһош-</w:t>
        <w:br/>
        <w:t>бһе Котіпв оҒ есопошіс тпападетелі апа Іапдоуғпітле, Әне сошіпаНоп оҒ а ве-ей</w:t>
        <w:br/>
        <w:t>апа потпадіс Ше.</w:t>
        <w:br/>
        <w:t>М.Коірһе! уеу ргоуей пас А.Викеіһапоу әлі із аШев һай по”Рееп араіпві һе</w:t>
        <w:br/>
        <w:t>шапвіНоп оҒҒһе КатаКҺ %о венетпелі, Биші неу угете аргіпеі іне соіопігі сһатасег оҒ</w:t>
        <w:br/>
        <w:t>1һе погтав ОҒ ве!Нетпеті;, 1.е. іне атошті оҒ һе Іала агапів у/ҺЙе веШіпр (13, р. 1601.</w:t>
        <w:br/>
        <w:t>Ву ӨНів уғау һе ашһог гейшев (һе солсері Котпеді іп 4һе лайола! Һізіюгіортарһу оҒ</w:t>
        <w:br/>
        <w:t>һе А1авВ ге|еспоп Ғготп Іһе ігапв/Ноп өҒЕһе Ка?аЕһ ғо вейетел |14, р. 250-276.</w:t>
        <w:br/>
        <w:t>ТһесаГелі оҒА.Вакеіһапоу аза |оштайіві, раһісізі апа гевеагеһег, іп ош оріліоп,</w:t>
        <w:br/>
        <w:t>уғав БгірНу діврізуей іп һіз раБНсаболв оп Ене рарев ОҒ (һе пеууврарег “Қа?акһ”</w:t>
        <w:br/>
        <w:t>от (һе ізвше оҒ Өһе ігігі вузегп, іпітодисей Бу 8һе ізагізіп іп (һе КазаКһ зіерре.</w:t>
        <w:br/>
        <w:t>М. Коірнеійіуеу таКев ап іпдіврабаМе сопсіцвіоп ФНаҒ а ргоцр оҒ тпешегв оғ</w:t>
        <w:br/>
        <w:t>ішісіНдепізіз, шей оша һе пеууврарег “КазаКҺ” үуете һе (оПоугегв о һе АБаі</w:t>
        <w:br/>
        <w:t>сһооі, міс Ізібі Еле ЮоилааНоп оҒ һе паНопа! ве!-сопвсіепсе |13, р. 1621.</w:t>
        <w:br/>
        <w:t>97</w:t>
        <w:br/>
        <w:t>Алаш арыстары</w:t>
        <w:br/>
        <w:t>60-жылдардың басында, Хайрекең Ақмола облысының Ақкөл аудандық комсо-</w:t>
        <w:br/>
        <w:t>мол комитетінің бірінші хатшысы қызметін атқарып жүргенде мен сол ауданға</w:t>
      </w:r>
    </w:p>
    <w:p>
      <w:r>
        <w:t>қарасты Ақсу кенішінде комсомол қызметінде істейтінмін. Сөйтіп, ол бірер жыл</w:t>
        <w:br/>
        <w:t>менің бастығым болған. Біздің таныс-білістігіміз сол кезден бастау алады.</w:t>
        <w:br/>
        <w:t>Сонау аумалы-төкпелі заманда, өткен ғасырдың жиырмасыншы жылдарының</w:t>
        <w:br/>
        <w:t>соңына қарай, Байұзақтағы дуадақ Керейден тараған елу үй қазіргі Ақмола</w:t>
        <w:br/>
        <w:t>облысы Ақкөл ауданының Қызыл ту маңындағы ата қонысы Жалғызағаштан</w:t>
        <w:br/>
        <w:t>Ресейдегі Омбы өңірінің Есілкөл ауданының «Лукерьино» деген селоның</w:t>
        <w:br/>
        <w:t>іргесіндегі шөбі шүйгін, жері қара топырақты, айналасын қайың, терек ара-</w:t>
        <w:br/>
        <w:t>дас қалың ағаш қоршаған көз тартар көрікті аймаққа қоныс аударады. Онымен</w:t>
        <w:br/>
        <w:t>жалғасып жатқан орысша «Шипучее» (қазақтар «Шепешін») дейтін қорыс көл</w:t>
        <w:br/>
        <w:t>газы әлі де бұрқырап жатыр. Маңайында Евсюки, Водяное, Тетерово, Москва,</w:t>
        <w:br/>
        <w:t>Ленинград, Медвежье, Николаевка деген орыс селолары бар.</w:t>
        <w:br/>
        <w:t>«Шепешіннен» Кіші Күреңайғырға қарай екі-үш шақырымдай Саты-</w:t>
        <w:br/>
        <w:t>балды деген көлдің жанында ескі жұрттың орны бар. Бұл жерде ақ пен қызыл</w:t>
        <w:br/>
        <w:t>қырқыспастан бұрын сонау Арқа өңірінен дуадақ Керей Бабасұлы Сатыбалды</w:t>
        <w:br/>
        <w:t>келіп орналасқан. Жаңа орынға осы жер қонысқа жайлы болар деп қазық қаққан.</w:t>
        <w:br/>
        <w:t>Елді мекен «Жаңа ауыл» атаныпты. 30-жылдары мұнда «7-й сьезд Советов»</w:t>
        <w:br/>
        <w:t>деген ұжымшар ұйымдасқан. Сол шаруашылықты басқарған Жағыпар Өтеуұлы</w:t>
        <w:br/>
        <w:t>«қазақтардан бірінші болып Есілден (Есілкөл) мәр әкелдім» деп отырады екен.</w:t>
        <w:br/>
        <w:t>Хайролла Жармұханов 1938 жылдың күзінде осы жерде дүние есітін ашқан.</w:t>
        <w:br/>
        <w:t>Хайрекең әкесі туралы сыр шертеді. Соны тыңдап көрейік.</w:t>
        <w:br/>
        <w:t>- Ақмола облысының Ақкөл өңірінде Шілікбай деген жерде туған, Күрсары</w:t>
        <w:br/>
        <w:t>керей. Еспол, Құрманнантарайтын арғы атасы- Есентай, одан Жарылғап, Жаман.</w:t>
        <w:br/>
        <w:t>Жарылғаптан - Жәмилә, Қамила, Айтмағанбет, Ермағанбет, Жармұхаммед. Өз</w:t>
        <w:br/>
        <w:t>әкесі Жарылғап, анасы ерте өлген. Жұмыс жасына келген ағасы Айтмағанбет</w:t>
        <w:br/>
        <w:t>қана болған. Немере ағасы Әмірұлы Нұрпейіс қажы қарамағына алып оқытқан.</w:t>
        <w:br/>
        <w:t>Жармұхаммед әкеміз бен шешеміз Бәтимә бибіден Ғабділжаббар, Ғажиакбар;</w:t>
        <w:br/>
        <w:t>Ғамалиден, Ғалауиден, Ақмалиден, Қамариден, Абдрахман, Қазихан, Гүлбану;</w:t>
        <w:br/>
        <w:t>Назика, Мәдинә, Гүлжиһан, Мнаууара, Нажия деген ұл-қыздар өмірге келген.</w:t>
        <w:br/>
        <w:t>Атам (әкесін айтады. - А.К.) ХІХ ғасырдың аяқ кезінде Көкшетау мешітін</w:t>
        <w:br/>
        <w:t>ұстаған Таласұлы Науырызбайдың (Науан хазірет) көмекшісі Шәймерден</w:t>
        <w:br/>
        <w:t>хазіреттен дәріс алған. Шәймерден 1907 жылы Қотыркөл болысынан 37 шар алып,</w:t>
        <w:br/>
        <w:t>небәрі 13 шар жинаған Абылай тұқымы патша әскерінің полковнигі Сұлтанғазы</w:t>
        <w:br/>
        <w:t>Уәлихановты артқа тастап, Мемлекеттік Думаға мүшелікке өткен.</w:t>
        <w:br/>
        <w:t>Атам Жүкен ауылында дәріс беріп, бала молда атанған. Кәмпеске кезінде</w:t>
        <w:br/>
        <w:t>ұсталып, этаппен Қызылжарға (Петропавл) әкетеді. Стансада шамалы үзіліс</w:t>
        <w:br/>
        <w:t>кезінде ағаштың көлеңкесін паналап, намаз оқып отырғанда поезд жүріп кетеді.</w:t>
        <w:br/>
        <w:t>Содан ол Қызылту ауданының Ақтүйесайын, Кеңашыны паналайды. Кейін</w:t>
        <w:br/>
        <w:t>87</w:t>
        <w:br/>
        <w:t>АЛАШ- АЛЖИР</w:t>
        <w:br/>
        <w:t>сияқтыілім-ғылымға назар аударған. Шет жерден елге 1903 жылы оралып, туған</w:t>
        <w:br/>
        <w:t>өңірде ағартушы-ахун, геолог-ғалым, шипагер-халық дәрігері болып танылды.</w:t>
        <w:br/>
        <w:t>- Адай уезінің бас имамы Бәли Нұрнияз ахун қайтыс болғанда, - деп жазады</w:t>
        <w:br/>
        <w:t>белгілі ғалым, қоғам қайраткері Өмірзақ Озғанбай, - бұл орынға лайық бірден-</w:t>
        <w:br/>
        <w:t>бір кісі Оразмағамбет деп есептелуінің өзі тегін емес еді. Ол кезде бас имам болу</w:t>
        <w:br/>
        <w:t>үшін Уфа қаласына барып, мұсылмандар қоғамы бас басқармасы жанындағы</w:t>
        <w:br/>
        <w:t>аттестациялық комиссиядан өту қажет болатын. Қазылар алдында емтихан</w:t>
        <w:br/>
        <w:t>тапсырып, бұл сыннан мүдірмей өтті. Сөйтіп, Оразмағамбет Тұрмағанбетұлы</w:t>
        <w:br/>
        <w:t>Түпқараған болысы және тұтас Адай уезінің басимамы ретіндеірі діни қайраткер</w:t>
        <w:br/>
        <w:t>деңгейіне көтерілген. Кейін тағдыр тәлкегімен Иранда болғанда да мешітке</w:t>
        <w:br/>
        <w:t>имам болу үшін осындай талқыға түсіп, өзінің жан-жақты білімдар жан екенін</w:t>
      </w:r>
    </w:p>
    <w:p>
      <w:r>
        <w:t>көрсете білгенінің арқасында мешіт имамына тағайындалған («Егемен Қазақстан»,</w:t>
        <w:br/>
        <w:t>21.05.2002).</w:t>
        <w:br/>
        <w:t>Оразмағамбет қоғам қайраткері ретінде ел-жұртын алаңдатқан сан</w:t>
        <w:br/>
        <w:t>алуан тартыстардан бейтарап қала алмады. ОГІТУ абақтысына түскенде</w:t>
        <w:br/>
        <w:t>тергеушіге берген жауабында кезінде Алашорда ұйымының белсенді мүшесі</w:t>
        <w:br/>
        <w:t>болғандығын жасырмайды. Ел тәуелсіздігін мақсат еткен Алашордашылар</w:t>
        <w:br/>
        <w:t>ұлттық құндылықтарымызды - дініміз бен тілімізді, салт-дәстүрімізді, ежелгі</w:t>
        <w:br/>
        <w:t>мәдениетімізді көркейтуге де ерекше назар аударды. Міне, сондықтан 1926 жылы</w:t>
        <w:br/>
        <w:t>олардың қатарына қосылдым дейді. Бақытжан Қаратаев, Халел Досмұхамбетов,</w:t>
        <w:br/>
        <w:t>Тобанияз Әлниязов сияқты зиялы қауымның тобында болып, ауыл қазақтарының</w:t>
        <w:br/>
        <w:t>арасында үгіт-насихат жұмысын жүргізген.</w:t>
        <w:br/>
        <w:t>Оразмағамбет Тұрмағанбетұлы жоғары білімді теолог ретінде Маңғыстау</w:t>
        <w:br/>
        <w:t>түбетінің кен байлыған зерттеуге елеулі үлес қосқан. Оның қызметінің үлкен</w:t>
        <w:br/>
        <w:t>бір қыры - ағартушылығы. Қызылсу жерінде мектеп салып, сол төңіректегі</w:t>
        <w:br/>
        <w:t>елдің балаларына араб әліпбиі, табиғаттану, арифметика сияқты пәндермен</w:t>
        <w:br/>
        <w:t>қатар орыс тілін оқып-үйренуге жағдай жасайды. Емшілік-дәрігерлік қасиет-</w:t>
        <w:br/>
        <w:t>қабілетімен де ерекшеленген. Малды, адамды емдеген, құмырысқаның илеуін</w:t>
        <w:br/>
        <w:t>пайдаланған, күшәлә, адыраспан, илан, киікоты, ерқұны, саңырауқұлақ, атқұлақ,</w:t>
        <w:br/>
        <w:t>сүттіген, изен сияқты іпөптермен әртүрлі ем жасаған.</w:t>
        <w:br/>
        <w:t>Кісілік ілтипатымен, білімпаздық ұстаздығымен, емшілік және ғалымдық</w:t>
        <w:br/>
        <w:t>қабілетімен дүйім жұрттың құрметіне бөленген Оразмағамбетке «діндар молда»</w:t>
        <w:br/>
        <w:t>деген айдар тағылып, 30-жылдардан бастап қудалау күшейе түседі. Бірнеше рет</w:t>
        <w:br/>
        <w:t>ұсталып босатылады. Ақыры қырастына, Иранға қашып кетуге мәжбүр болады.</w:t>
        <w:br/>
        <w:t>Оқымысты молданы ОГПУ-дің ұзын құрығы сонау Иранның өзінен тауып</w:t>
        <w:br/>
        <w:t>алып, ар түрліайла-амалмен ұстайды, елге әкеледі. Ашхабад түрмесіне қамайды.</w:t>
        <w:br/>
        <w:t>1938 жылдың 20 қазанында «халық жауы» есебінде оққа ұшады. Жазықсыз</w:t>
        <w:br/>
        <w:t>атылған Оразмағамбет Тұрмағанбетұлы ширек ғасыр өткен соң 1963 жылы ғана</w:t>
        <w:br/>
        <w:t>ақталған.</w:t>
        <w:br/>
        <w:t>84</w:t>
        <w:br/>
        <w:t>Алаш арыстары</w:t>
        <w:br/>
        <w:t>Саһіпа КаКепота,</w:t>
        <w:br/>
        <w:t>Посіок о Нівітіса! 5сіепсев,</w:t>
        <w:br/>
        <w:t>Рго)еввоғ о) Еитазіап Майопа|.</w:t>
        <w:br/>
        <w:t>Пнісегейу аЙег І.М. битйЙет</w:t>
        <w:br/>
        <w:t>АГ.АВН АМО ТНЕ РКОВІ.ЕМ5 ОЕ ТНЕ ПЕУЕГОРМЕМТ</w:t>
        <w:br/>
        <w:t>ОЕ ТНЕ 5ОСІЕТҮ АТ ТНЕ ВЕСІММІМС</w:t>
        <w:br/>
        <w:t>ОЕ ТНЕ ХХ-ТҮ СЕМТІГ/ЖҮ</w:t>
        <w:br/>
        <w:t>Нівіогіортарһу</w:t>
        <w:br/>
        <w:t>Ін не сопйіНопв о/1ле детосғанс вөсігіу, әлін йсер сһалвев іп 1һе һііютісгі</w:t>
        <w:br/>
        <w:t>өсіепсе іп іне ВасКағония (йерагінге )|ғот о1й зіеугойурев, дегеіортепі о) пеш</w:t>
        <w:br/>
        <w:t>аррғоасһев апа аввевөтетпі), йесіпвө (саноп оР воте атсһіге |ип45 апд ассевв</w:t>
        <w:br/>
        <w:t>іо йе еатПек үотіддеп іорісв, ВРесотев Іһе оВбесі о/ іпзевНтаноп о өсіепіікіз.</w:t>
        <w:br/>
        <w:t>Тһе тезеагсһетв үасе а сотрііса4ей Так о? тесопвітисііне Ие егепіз, о) апайугіпе</w:t>
        <w:br/>
        <w:t>апа еоаінайіпе, ав жей ав таГіпе ІһеотеНса! сопсіивіопв апй депеға гаНотв оп</w:t>
        <w:br/>
        <w:t>а віспійсанЕ тапде о) ртоМетв, соппесіей иуйһ һе Мівіюту оГ рғе-тесоішіопағу</w:t>
        <w:br/>
        <w:t>іпіе гепісіп оу КагаКЙвіап,</w:t>
        <w:br/>
        <w:t>ІНів песезвагу о роіп” ош һа! һе Юоцлдабоп оҒПізюгіортарһу о: восігі ргасісе</w:t>
        <w:br/>
        <w:t>оҒНһНе рге-геуоіцНолагу іліеШігелііа угеге Юогтей Бу Іһеіг тергевеліаНуев - АНКһап</w:t>
        <w:br/>
        <w:t>Викетһапоу, Муг?һаКір Ышаіюч, МаКһатпее2һап Тупізһрауеу апа ойһегв |11.</w:t>
      </w:r>
    </w:p>
    <w:p>
      <w:r>
        <w:t>УЛЕҺ һе ВоівһеуіКөз сөшітр іпію роугег іһе өііду оҒ һе һізіогу оҒ пабіопа!</w:t>
        <w:br/>
        <w:t>ішіеШрепібіз уғаз Вгоме біл пе үуИҺ (Не оНісігі 14еоіору. Тһе Әігесііуев оҒЧһе ратбу</w:t>
        <w:br/>
        <w:t>Югитвв ветуей һе ртовтапп бабетпелів бог Өле тезеагсһегв ію мог ош Еһеіт сопсерів</w:t>
        <w:br/>
        <w:t>оп һе ргоМеш іп диезіол |2, р. 101-136|.ТіНів ехрігілв Яһе Ғасі Ғла” Не згогкв оҒҒһе</w:t>
        <w:br/>
        <w:t>Нгві боуіес Нізіютіапө һауе оЙел Рееп тагкесі Бу опе-війей, вітіріНейі арргоасһ о</w:t>
        <w:br/>
        <w:t>Ше ҺірһіеһНпе оҒНніз ргоБетп.</w:t>
        <w:br/>
        <w:t>Айег 1һе сіуіі уғаг 4һе 1івзшез сөпсегпілпе іһе ріасе апа то!е оҒ һе КазаКҺ</w:t>
        <w:br/>
        <w:t>іпіеіНселісіп іп “һе паНола! ПрегаНоп тоуетепі угете сопвідегесі іп а пшпВег ой</w:t>
        <w:br/>
        <w:t>раБИсанопв. Тһе іпіе Шкепізіа ұуһо угеге ге!аіейі о Еһе тоуегпеп” оҒ А1авн угеге Еһе</w:t>
        <w:br/>
        <w:t>опев тповЫу аНасКкед.</w:t>
        <w:br/>
        <w:t>Тһе ровШоп оҒ А. Кепгһіп у/һо саПед “һе Пікіютізп о ТаКе ілі ассовпе (һе</w:t>
        <w:br/>
        <w:t>оҚесізе Бавів оҒһе А1авһ тпоуетпелі уғав регсеіуеді а5 Һоигреоів-паНолайве |31.</w:t>
        <w:br/>
        <w:t>11 1926 Т.Б. Еувікшіоу, у/һШе апвугетіте; іо Әһе ореп ІеНег оҒНһе Қаға вішдепіз</w:t>
        <w:br/>
        <w:t>вішіуіпе іп Мовсоуу, роіпіеді оші %мго регіо45 іп “һе восізі асу у оҒ «һе рге-</w:t>
        <w:br/>
        <w:t>93</w:t>
        <w:br/>
        <w:t>Алаш арыстары</w:t>
        <w:br/>
        <w:t>оҒ һе асбуіу оҒ һе тергезепіагіуев оҒ не КазаКҺ сгеаНуе іп!бешретбвіа уғав Ғһе</w:t>
        <w:br/>
        <w:t>ІеайетвНір оҒЕһе паНола! ПВегаНоп тпоуешеті. Тһів уғав һе регіо(і үүһеп һе рис</w:t>
        <w:br/>
        <w:t>апа роШЕса! аспуну оҒ һе тафогіу оҒФле паНола! іле Шретізіз һай геасһейі Өһеіг</w:t>
        <w:br/>
        <w:t>аровее іп геасһіпр “һе ай ве. 5сіепіізіз, тертезвегіаНуев оҒ өсіспсе апа аге асһесй</w:t>
        <w:br/>
        <w:t>ршгровен Шу. Тһе айешріз оі сегізіп гергевепіаНіуев ОҒ іпбеШірепівіз іо гешаіп (һе</w:t>
        <w:br/>
        <w:t>Әе?елдетв оҒ ІНе ітіегевіз оғ һе пабол һай4 арреагед іп Іһеіг аспуЙу пір % Іһе 505</w:t>
        <w:br/>
        <w:t>оҒІһе ХХ-В сепішу. бесопу, іп огдбег ж асҺіеуе “һе ілдерепдепсе оҒіһе ҚазаҚ</w:t>
        <w:br/>
        <w:t>пайоп һе сгеануе іше Шбеттініз үгеге вігіуіпр о гіл һе аП-пабопа/ ту. Тііг«1у,</w:t>
        <w:br/>
        <w:t>өпе ое тповб ігаробапе Фігесбопв ӨҒ Ене врігішіі еІНе асіуіу уғаз һе Прегабол</w:t>
        <w:br/>
        <w:t>оҒЧһе пабопа| сшіішге, ігадіопв, сивіюпп алі а15о аП өрігідгі уаіпев оҒһе пабоп</w:t>
        <w:br/>
        <w:t>Кош іле ГеНегв оғ соһюпіаНвта, Еолтініу; іп Ене Нтө-На!ҒоҒһе ХХ-ІҺ сепішту Веіоге һе</w:t>
        <w:br/>
        <w:t>врішіша Пеадетв Өнеге угеге зегіһе Һізіогісі! (авКө- (һе Цашдабол оҒШЕетасу ағполр;</w:t>
        <w:br/>
        <w:t>Қа?аКһ реоріе, іне іпстеаве оҒ саймга! деуе)юртпеп ӨлгоцеҺ ве гізе о өсіепсе апа</w:t>
        <w:br/>
        <w:t>есіпоіору; апа аіво ЯһтоцвҺ «һе Пашібаноп оҒҰһе восій! - есопотіс Баскуғагдпевв</w:t>
        <w:br/>
        <w:t>П7, р. 13-141.</w:t>
        <w:br/>
        <w:t>Хомғадаув (һе Бавіс сопвНішеті оҒТһе Фігесіоп оҒ“һе іпуезіраНоп ргосевв һауе</w:t>
        <w:br/>
        <w:t>Бееп АеНледй апа аге Беілр дееріу віл ед. Іп 1не сошзе оҒ 4есадев (һе пайопа!</w:t>
        <w:br/>
        <w:t>Нізіютіагі тапарес %о оуегсотле “һе ргезегуед сопсеріз, ассогдіпе о үһісп Ка?акһ</w:t>
        <w:br/>
        <w:t>реоріе угеге геҢівейі һе тірі % сопвідег ІМегпвеіуев “һе Беагегв оҒНһе огіріпа! апа</w:t>
        <w:br/>
        <w:t>апсіепі са1іпге уүһісіһ роввеввев оуут ігіеПесімгі робепВіа!. Ешігапсе о (һе Киввіап</w:t>
        <w:br/>
        <w:t>агепа оҒ (һе тергезепіаНуев оҒ Әле реоріе іп (пе Ғасе оғ (һе паНопа! іпіеШрелівіз</w:t>
        <w:br/>
        <w:t>У7ЕЕҺ іһеіг вресіНс апа аскпоуЛедрей ртортапп оҒ асПү Еу, ала ууһай 15 шпоге, (һе</w:t>
        <w:br/>
        <w:t>аскпоууісдгесі бу Беігеһереоріе Ресате а вірпіНсаперареітіһе восізі-ро!інса!</w:t>
        <w:br/>
        <w:t>Һізіюгу оҒКа2аКһвбал.</w:t>
        <w:br/>
        <w:t>Кетегепсе І.егайлге:</w:t>
        <w:br/>
        <w:t>1. Букейханов А. Киргизы. // Формы национального движения в современ-</w:t>
        <w:br/>
        <w:t>ныхгосударствах. Под ред А.И. Костелянского. СІПб, 1910, с. 578-600; Дулатов М.</w:t>
        <w:br/>
        <w:t>Ахмет Байтурсынович Байтурсынов// Труды обіцества изучения Киргизского</w:t>
        <w:br/>
        <w:t>края.Вып.3.Оренбург, 1922, с. 17-25; Тынышпаев М. История казахского народа.</w:t>
        <w:br/>
        <w:t>Алма-Ата, 1993, с. 20-48; Омаров Ил. Ученая деятельность А.Б. Байтурсынова//</w:t>
        <w:br/>
        <w:t>Труды обшества изучения Киргизского края. Вып. 3, с. 7-16 и др.</w:t>
        <w:br/>
        <w:t>2. Протоколы первой областной киргизской конференции РКП(б). 11-19 июня</w:t>
        <w:br/>
        <w:t>1921т. Алма-Ата - Москва, 1935.</w:t>
      </w:r>
    </w:p>
    <w:p>
      <w:r>
        <w:t>3.Грушин/И. Благое намерение и неблагой поступок// Степная правда. - 1922.</w:t>
        <w:br/>
        <w:t>-17 сентября.</w:t>
        <w:br/>
        <w:t>4.РыскуловТ.Р. Собр. соч. в3-хтомах.-Т.З.- Алматы: Казахстан, 1998.-444 с.</w:t>
        <w:br/>
        <w:t>5.Голошекин Ф.И. Казахстан на октябрьском смотру. - Кзыл -Орда, 1927.29 с.</w:t>
        <w:br/>
        <w:t>99</w:t>
        <w:br/>
        <w:t>АЛАШ-АЛЖИР</w:t>
        <w:br/>
        <w:t>Жастайынан батыр өздерімен рулас Торғай өңіріндегі атақты бай</w:t>
        <w:br/>
        <w:t>Шашамбайдың Рахметі деген кісінің бетке ұстар жылқышысы болған.</w:t>
        <w:br/>
        <w:t>Кейкі батырдың елін күреске бастап шығуы және отарлық саясатқа қарсы</w:t>
        <w:br/>
        <w:t>қарулы қарсылық танытуы Торғай даласындағы 1916 жылғы қазақ халқының ұлт-</w:t>
        <w:br/>
        <w:t>азаттық көтерілісі тұсында орын алды. Оның көтерілісшілерге келіп қосылуынан</w:t>
        <w:br/>
        <w:t>хабар беретін құжат 1916 жылғы 30 желтоқсандағы Торғай уезі, Қайдауыл болысы</w:t>
        <w:br/>
        <w:t>С.Бектасовтың уезд басшылығына жазған жеделхатындағы «...Қ011 ауылдан 10</w:t>
        <w:br/>
        <w:t>адаммен Кейкі Көкембаев қосылды» деген мәліметі (1). Қазақ даласын тұтастай</w:t>
        <w:br/>
        <w:t>шарпыған азаттық жолындағы күресте Кейкінің батырлығымен қатар құралайды</w:t>
        <w:br/>
        <w:t>көзге атқан мергендігі кең танылды.</w:t>
        <w:br/>
        <w:t>Сол көтеріліс кезінде ол Торғай даласында құрылған Қыпшақ хандығының</w:t>
        <w:br/>
        <w:t>мергендер мыңдығын басқарды. Көтерілісшілердің 50 мыңдық әскеріне қарулас</w:t>
        <w:br/>
        <w:t>серігі А.Иманов-- Бас сардар, Кейкі- мергендер мыңбасы болып тағайындалды.</w:t>
        <w:br/>
        <w:t>1916 жылдың күзіндегі Құмкешу, Доғал, Үрпектегі патша жазалаушыларымен</w:t>
        <w:br/>
        <w:t>болған шайқаста және Торғай қаласына шабуылда Кейкі асқан мергендігімен,</w:t>
        <w:br/>
        <w:t>ержүректігімен көзге түсті, яғни көтерілістің даңқты қаһарманына айналды,</w:t>
        <w:br/>
        <w:t>ерлігі ел ішіне аңыз болып тарады.</w:t>
        <w:br/>
        <w:t>Орталық Ресейде 1917 ж. ақпанында патша тақтан құлап, уақытша үкімет</w:t>
        <w:br/>
        <w:t>орнаған тұста Торғай жеріндегі көтерілісшілер әскерлерін таратпай, істің ақырын</w:t>
        <w:br/>
        <w:t>күтті.</w:t>
        <w:br/>
        <w:t>Ресейдегі 1917 жылғы Қазан төңкерісі нәтижесінде өкімет басына келген боль-</w:t>
        <w:br/>
        <w:t>шевиктер билігі уақыт өткен сайын нығая түсті. Торғай жеріне жаңа биліктің өкілі</w:t>
        <w:br/>
        <w:t>ретінде облыстық комиссар болып келген Ә. Жәнкелдиннің үгіт-насихатымен</w:t>
        <w:br/>
        <w:t>А.Иманов пен Кейкі Көкембаев бастаған 1916 жылғы көтерілістің сарбаздары</w:t>
        <w:br/>
        <w:t>большевиктер жағына шықты. Сол күндерде «Сен ақ жағындасың ба, әлде</w:t>
        <w:br/>
        <w:t>қызылдарға қарайсың ба?» - деп сұраса, «Мен Аманкелді қай жақта болса сол</w:t>
        <w:br/>
        <w:t>жақтамын» - деп жауап қататын Кейкі батыр 1918 ж.18 наурызда А.Имановпен</w:t>
        <w:br/>
        <w:t>бірге Орынборда өткен бірінші жалпы қазақ сиезіне қатысады. «Бұл сиезде</w:t>
        <w:br/>
        <w:t>Ә. Жәнкелдин де болды. Сиезден кейін ол жақтан Аманкелді мен Кейкі жаңа</w:t>
        <w:br/>
        <w:t>әскери киімде оралды. Бұл киімде олар нағыз үлкен командирлерге ұқсайтын»</w:t>
        <w:br/>
        <w:t>деп жазады естелігінде сол күндердің куәсі А.Ерходжаев (2).</w:t>
        <w:br/>
        <w:t>Аталған жиыннан оралысымен Ә.Жәнкелдиннің тапсырмасымен А.Иманов</w:t>
        <w:br/>
        <w:t>пен Кейкі батыр Торғай уезінде қызыл армияның жасақтарын құруға кіріседі.</w:t>
        <w:br/>
        <w:t>Бірақ, 1919 жылғы сәуір айындағы А.Имановтың және Қыпшақ хандығының</w:t>
        <w:br/>
        <w:t>ханы Ә.Жанбосыновтың жұмбақ жағдайдағы өлімдері деректерге қарағанда</w:t>
        <w:br/>
        <w:t>батыр өміріндегі үлкен бетбұрыстың басы болды. Кейкі бастаған қаруды сар-</w:t>
        <w:br/>
        <w:t>баздар қос ерінің өлімінен кейін сеңдей соғылысқанымен, іргелерін ыды-</w:t>
        <w:br/>
        <w:t>ратпады. Билік басындағылардан әзірге еш қайран болмасын түсінген олар</w:t>
        <w:br/>
        <w:t>қаруларынтастамады. Мұны 1919 жылы қазан айында Торғайға ат басын бұрған</w:t>
        <w:br/>
        <w:t>102</w:t>
      </w:r>
    </w:p>
    <w:p>
      <w:r>
        <w:t>АЛАШ-АЛЖИР</w:t>
        <w:br/>
        <w:t>Тһе Ка?аКһ тшегіегв оҒ ілбешірепізіа лдегвоов уге “һа Еле Ка?аКһ восіеіу</w:t>
        <w:br/>
        <w:t>сопвізіед о ғо орровілг сізввев, і.е. Нле гісі ала Еле роог. А/4һе бале Нішпе іһеу дісі</w:t>
        <w:br/>
        <w:t>поғмугИе а ууога о 4еГела Іһе іп?егезіз оҒНһе тісһ. Оп “һе орровйе, Ғһеу ехровед о</w:t>
        <w:br/>
        <w:t>сгіНсізт Іһе іп|иөісе оп Іһе рагі оҒ һе Ка?аКВ гісі апа ойЕсігі. ВоЯҺ һе атнісіев о?</w:t>
        <w:br/>
        <w:t>А.ВикеШапоу ала А.Вайңпвупоу зегуе һе ехатріе (13, р. 162-1631). М.Коірһе!ііуеу</w:t>
        <w:br/>
        <w:t>сіуев “һе ехріапабоп оҒ һе Ә1Еетепсев іп Не ипдетеапйіпр оҒ паНопаПвт оҒ һе</w:t>
        <w:br/>
        <w:t>рге-геуоішіопагу бешпосганіс іпіе Іретізіп апа пабопаПівт іп бепегаі.</w:t>
        <w:br/>
        <w:t>Тһе тергеветіануез оҒ не рге-геуоіміопагу іліе Шеепізіа саПей Ғог Өпе Неһе</w:t>
        <w:br/>
        <w:t>арділві (һе геасполату оһзо1е4е ітайііюпв, пей іог һе Йомгізһіпе оҒ һе восіееу</w:t>
        <w:br/>
        <w:t>Егоме іһе деуеюртепі оҒедисаНоп ала сиге аҒіһе 1Теуе! сотгевропдіглір; іо іне</w:t>
        <w:br/>
        <w:t>детапба оҒ Не біте.</w:t>
        <w:br/>
        <w:t>Моуғадаув Һізіюгізге апа роПнса! өсістіНбів рау тоге айепНоп о һе Һізіргіса!</w:t>
        <w:br/>
        <w:t>ехрепепсе о? арріуілр Іһе рагһатпепіату Когтав оҒ Неііпе у/ҺШе воіуіпе Іһе тпові</w:t>
        <w:br/>
        <w:t>ішрогалероШНЕса! алгі восізі-есопотпіс ртоМетпв. Аткі ӨЯнів ехретіепсе уғав сөпігіршесі</w:t>
        <w:br/>
        <w:t>іпіо һе паНола! Нізгу ай һе Верілпілер; оҒТһе Іавг сепіпту һу Іне Ка?аКһ пабопа!</w:t>
        <w:br/>
        <w:t>іпіеШірепізіз. Іп Нһів соппестоп аЮюпрвіде Әне уғоткв оҒК.Мигреуів, М.Коірһеійіуеу,</w:t>
        <w:br/>
        <w:t>О.Аһйтапоу апа ойһетв, Петполортарһ оҒО. ОграпБаі “Тһе баб Питпа оҒКиввіа</w:t>
        <w:br/>
        <w:t>апа Ка?аКҺһвғап (1905-1917)” (АІшпабу, 1999) гергевепіз а өсіспійс уаһле. Тһе ізөие</w:t>
        <w:br/>
        <w:t>о оппайоп оҒ рагіатпепізгізтізтп іп Ғһе сөлеіНопв оғ һе Киввіап Етіріге ана һе</w:t>
        <w:br/>
        <w:t>аспуйу оҒһе Ка?аКһ шететв оҒігіе ірелізіз, у/һо угеге аМе іо бла ІНеіг пісһе іп</w:t>
        <w:br/>
        <w:t>(із зузіетп ууЙІ “Не ді оҒ өоіміпе шелі ртоМетпв оҒКағаКВһ реоріе іп а реасеҺ</w:t>
        <w:br/>
        <w:t>поп-уіюіайіпе; уғау һауе Бееп дееріу мгогКейі оші іп «һе ппоповртарһ, Тһе ашһог</w:t>
        <w:br/>
        <w:t>іпдісаіейі 1һове авресіз оҒІһе ртоМеті илдег вімду, ә?һісі, пліогішпаеіу, «44ібі по?</w:t>
        <w:br/>
        <w:t>бег па оҒ Әезігиеіуе ФеҒоттпаНопв ү/һЙе Реіле егіеһгеледі іл не боуіек һізютіса!</w:t>
        <w:br/>
        <w:t>всіепсе. Ағ һе ваппе Әіте О. О?рапВаі 1 Ғаг гот Іһе Іһоцеһі о ассиве о/ ІНіз Іһе</w:t>
        <w:br/>
        <w:t>Һівіютіатл оҒ Еһе боуіеі ега у?һо угеге іп Еһе ідеоіоқіса! вгір апа илдег һе сопвбап(</w:t>
        <w:br/>
        <w:t>сөпітоі ое рагіу-візіе сепвотвһір 15, р. 521.</w:t>
        <w:br/>
        <w:t>Іп соппестоп У/ИҺ Еһе іввце сопвідйетей Бу ци 1 әу Бе Егіг іо тепНол Іле</w:t>
        <w:br/>
        <w:t>тпопортарһ оНІҺе ІНегагу сгінс ПО). Катпғарексіу “А1авһ ала 1. легаһшге” (Азбапа, 2002).</w:t>
        <w:br/>
        <w:t>УҮҺйе мтініпр ароці !һе ріасе апд Фһе тоһе оҒіпіе Шрелібіз, іоіпіпр А1авһ, іп “не</w:t>
        <w:br/>
        <w:t>восігі! Же оҒ һе КагаКҺһ зосіегу, һе өсіегіізі өиррезіз (іуідіпр іпіо регіодв ІНеіг</w:t>
        <w:br/>
        <w:t>ейисабола! асбуіу үуһісЕ із іпФвршаМе апа Ффевегуев а вресіз! акелНоп оҒ (һе</w:t>
        <w:br/>
        <w:t>соПеавпев, Ті, О.Катагаһекшу вшрревіз Іһе діуізіоп оҒ Әле Ка?аЕһ ейисабола!</w:t>
        <w:br/>
        <w:t>асНуНу іпіо регіоб, тпагКіпр “Не регіод оҒ Өле А1авһ ас!іуіру ав а верага!е регіюві</w:t>
        <w:br/>
        <w:t>П6, р. 51.</w:t>
        <w:br/>
        <w:t>Тһе ашбог оҒ һе паопортарһ “Нівіюту оҒ һе Ка?аКҺ Сгеайхе Іліе Шрепізіз</w:t>
        <w:br/>
        <w:t>(1917-1941)” 7.Очкепһауеуа сопвідегв “һе іввшев о/ 1һе восізі ргасбсе оҒ һе рге-</w:t>
        <w:br/>
        <w:t>теуоімбопату КазаКВ ітбе Шрепізі, Бавесі оп бһе песевв зу о апа!уе іһе оШПоуғілр;</w:t>
        <w:br/>
        <w:t>Февев: іт у; іп Өһе НгвЕ дчатет оҒ һе ХХ-Еһ сепішу іһе тап сопіепе апа аіт</w:t>
        <w:br/>
        <w:t>98</w:t>
        <w:br/>
        <w:t>АЛАШ-АЛЖИР</w:t>
        <w:br/>
        <w:t>теуоіпНолагу панола! іп"еШеепізіа: рторгеввіге (БеКоге ЕеВгиагу 1917) апа сойпіет-</w:t>
        <w:br/>
        <w:t>теуоішНопагу (аНег ЕеВгчаату 1917) |4, рр. 2681.</w:t>
        <w:br/>
        <w:t>Іп фһе ууогіс оғ А.К. Восһароу: “А1авһ - Огда. А вһогі Һісіюгіса! езбау арош4 (һе</w:t>
        <w:br/>
        <w:t>пабопа!-Болтвесів тпоуетелі іп Ка?аКҺап «шгіпе “һе ретіюсі оҒ 1917-1986” (Кгуі-</w:t>
        <w:br/>
        <w:t>Огда, 1927) АТавһ уғав саПей аз (һетоуетепеоҒрен БВошцтреді огсев. Вшіһе ашһог</w:t>
        <w:br/>
        <w:t>Жа по юиеһ проп Тһе геазонв оҒЧне ҒогтпаНоп оҒ А1авН,</w:t>
        <w:br/>
        <w:t>ЕІ. СоювһсһеКіп, "һе һеад оі һе Ка?аКҺвіапі рату отралігабоп іп 1925-1938,</w:t>
      </w:r>
    </w:p>
    <w:p>
      <w:r>
        <w:t>ууһШе авзезвіпр; (һе асНуНу оҒЕһе пабопа! іпбеШірелізіа бнгіпр Өне рге-геуоішбопагу</w:t>
        <w:br/>
        <w:t>регіой, уутобе: “Тһе Киввілп геуоішНоп оҒ 1905 іпҢдепсесі опіу а рагі оҒ пабопа!</w:t>
        <w:br/>
        <w:t>іпіеірепізіа апа ашопр Зһепл а тоуетлепі уғав біагіейі, ууһісі- соша Бе саПей</w:t>
        <w:br/>
        <w:t>Һошгревіз-делпостаніс. Тһеу гертевепіейі Іһе іпетенін оҒ Ва! (гісһ Іапомлпетя) ав</w:t>
        <w:br/>
        <w:t>еітіегевів оҒіһе у?һо1е реоріе, ала 1һе Һірһев? геуоһаНолагу (аертее Реіопресі %о</w:t>
        <w:br/>
        <w:t>Аіазһ-Оғдаа, ү/Нісһ афоіпесі Боцтвеоів апа рейу-һомггеоів рагНев апа аНег 1917</w:t>
        <w:br/>
        <w:t>аіво КоісһаК” (5, р. 41.</w:t>
        <w:br/>
        <w:t>Тһе ге)есбоп оҒ һе рговгеввіуе гоһе оҒпабопа! іпбеШірелізіл геһағесі іо А1авһ іп</w:t>
        <w:br/>
        <w:t>Ше ШеоҒіһе КагаКй восіеіу ай һе Веріплігр о (һе ХХ-Аһ сепіпту Бесатпе Іһе Кеу о</w:t>
        <w:br/>
        <w:t>паНопа! Нізіюгіоргарһу. басһ сопсер!Һайі Бееп ассерғей ог ГҺе ҒоПоугілр; десадев оғ</w:t>
        <w:br/>
        <w:t>Әһе5оутеетеріше. Тһе айеппріоҒвотпе амогв ію 5һоуу Іле обесіуе ртортеввіуе тое оғ</w:t>
        <w:br/>
        <w:t>ЖеКазаКһіліеіНгелібізіп Нле БеҺҒаваілвс һе Киввіап соһюпіа га уғав ірпогес. Тһе,</w:t>
        <w:br/>
        <w:t>іг119306 5. Вгаіпіл апа 5һ. бһаНгоіт Пет агісіе: “Оп «һе ТҺегоһе оҒКазаЕВ паНопаПві</w:t>
        <w:br/>
        <w:t>іпіеіНрепізіа іл 1917” саПеа 1һе А1авһ-Огаа поуетпетті ав ап шіізвесі геуолаНолагу</w:t>
        <w:br/>
        <w:t>тоуетепі “ҺатпаЙШ іп 16 роПНеяі зірпіНсапсе”. Тһеу илдетілед іп рағПсШаг Іһай</w:t>
        <w:br/>
        <w:t>вмсһ сопсері “уғавіл Натед Бавей оп... адиШе ртоштевв візіетелі, |һаҒІһе КазаКҺ</w:t>
        <w:br/>
        <w:t>паНолаПві іп:бе Шсепііз угете еиіділр “һе паНопа!|-НВетаНол шоуетепі оҒ үуіде</w:t>
        <w:br/>
        <w:t>таввев оҒреоріе апа (һаҒ1һеіг асу у Әнгіпр (һе регіод ігот ЕеВгиагу іо Осіорег</w:t>
        <w:br/>
        <w:t>уғав дігесіедйі асайпөй “һе Киввіап ітірегізівт”. Ата Еатіһет: “Тһе ройНіса! 4аатаре</w:t>
        <w:br/>
        <w:t>оҒвисВ Іерепа юій Бу іһе А1а8һ-Оғда аҒ4һай Ніпе апа ә/ҮМісі репеігағесі аҢегуғагав</w:t>
        <w:br/>
        <w:t>іпіо “пе Магхів ІШегайаге; ів ше уіуід. Тһе АТавһ-Огда һай аһуғауб чвейі “іс Іерепа</w:t>
        <w:br/>
        <w:t>іогіһе Бө әрдіпві һе рго!еғагіап теуоіміоп ала (һе (ісбаіотвһір оНһе рго!еіагілі,</w:t>
        <w:br/>
        <w:t>Тініз Терепаі сгеаіейі Әне алга оҒ(һе Нрізетв бог Ене іпіетезів оҒКатаЕһ реоріе агопла</w:t>
        <w:br/>
        <w:t>һел апа тапасес о Кеер ігГиелсе өГІһе А1авһ-Оғгаа ароп ойһет Іауегв оҒКагакһ</w:t>
        <w:br/>
        <w:t>у/отКетв. Апа еуеп поуғадаув Ғһе КагаКҺ Баівһір (босіегу оҒ КісҺ Г.албоуупетв) алд</w:t>
        <w:br/>
        <w:t>Өпеіт іӘеоіоріөіз- һе А1авһ-Огда- иөе ііп іНеіг Нрһеаваіпві һе боуіей вузетп апба</w:t>
        <w:br/>
        <w:t>босіайвтп, іп огает гезіюге Іне оһсі рте-ОсіоРет геһайопв іп КазаКһвҒап” (6, р. 181.</w:t>
        <w:br/>
        <w:t>Ав й16 Кпоуғп, Гһе воптсе һаве оҒ пе ууотіС оҒ 5.Втаіліп апа Өһ. бһаНто уғав таде</w:t>
        <w:br/>
        <w:t>о һе соПесоп оҒ “А1а5һ-Огда 4осшпелів, сопарПед Ву М.Магбулепко (АШла-</w:t>
        <w:br/>
        <w:t>А1а,1929) апа оҒЧһе атсҺіуе тпағегіз15. Тһе іопе ап4 4һе сопһетів оҒ һе агНсіе оҒ 5.</w:t>
        <w:br/>
        <w:t>Бгаітіп апа 5һ, бһаВто аге а Әтір е ехаттріе оҒ висҺ Ғотп ОҒ угогК уүНҢ Нізіптісаі</w:t>
        <w:br/>
        <w:t>болсев, үуһет уге сіеаг1у зее іһе уіоіаНоп ОҒ һе тезеагсһ тейоб5 аррНед іо (һе</w:t>
        <w:br/>
        <w:t>воштсе - зііев.</w:t>
        <w:br/>
        <w:t>94</w:t>
        <w:br/>
        <w:t>АЛАШ - АЛЖИР</w:t>
        <w:br/>
        <w:t>Мәдина Шоқай,</w:t>
        <w:br/>
        <w:t>Нұртаза Шоқайұлының қызы</w:t>
        <w:br/>
        <w:t>ҰЛТ МАҚТАНЫШЫ - МҰСТАФА</w:t>
        <w:br/>
        <w:t>«Қой үстіне боз торғай жұмыртқалайтын», адамзат атаулы тепе-теңдікте,</w:t>
        <w:br/>
        <w:t>бақытты ғұмыр кешетін коммунизмді көз алдымызға елестеткен, оны сол</w:t>
        <w:br/>
        <w:t>елес күйінде қалдырып, өзі келмеске кеткен қызыл империяның зардабын</w:t>
        <w:br/>
        <w:t>тәуелсіздікке қол жеткізгенде бір-ақ білдік.</w:t>
        <w:br/>
        <w:t>Қазақтың маңдайына біткен асыл азаматтары сол Кеңес өкіметіне адал</w:t>
        <w:br/>
        <w:t>қызмет ете жүріп, отызыншы жылдардың соңында «халық жауы» болып шыға</w:t>
        <w:br/>
        <w:t>келді. Қамалды. Атылды. Қазақ үшін ең қымбаттысы - жанын садақа еткен</w:t>
        <w:br/>
        <w:t>қандастарымыздың атын атауға қорықтық. Тағдыр тәлкегіне түсіп, сырт жерде</w:t>
        <w:br/>
        <w:t>жүрсе де халқының қамын ойлаған менің атам Мұстафа Шоқайұлы ұзақ жыл-</w:t>
        <w:br/>
        <w:t>дар бойы тарихтан өз орнын ала алмай келді. Егемен ел мәртебесіне қолымыз</w:t>
        <w:br/>
        <w:t>жеткенде ғана жан-жақтағы мұрағаттардан, кәнекөз қариялардан, тіс-тырнақтап</w:t>
        <w:br/>
        <w:t>жинаған деректер, жорналшылардың, жазушылардың, зерттеуші ғалымдардың</w:t>
        <w:br/>
        <w:t>еңбектері арқылы қазіргі ұрпаққа жетіп отыр.</w:t>
        <w:br/>
        <w:t>Мұстафа Шоқайұлы 1890 жылы Сыр бойындағы Ақмешіт (қазіргі Қызылорда)</w:t>
      </w:r>
    </w:p>
    <w:p>
      <w:r>
        <w:t>қаласында, ауқатты отбасыда дүниеге келді. Жас кезінен билеушілердің қалың</w:t>
        <w:br/>
        <w:t>бұқараға жасаған озбырлығын көріп өсті. Мектепке ерте барып, оны үздік</w:t>
        <w:br/>
        <w:t>бітірді. Тәшкенттегі гимназияға «бұратананың баласы, орыс тілін білмейді»- деп</w:t>
        <w:br/>
        <w:t>қабылдамаған соң, өз бетінше орыс, шығыс тілдерін меңгерді. Низами, Хорезми,</w:t>
        <w:br/>
        <w:t>Науаи еңбектерін қазақ тіліне аударды. Сөйтіп, ұстаздарды алғырлығымен</w:t>
        <w:br/>
        <w:t>таңдандырып, гимназиядан дәріс ала бастады. Гимназияны үздік бітірген оған</w:t>
        <w:br/>
        <w:t>білім алуды жалғастыру үшін ағасы Әліш қаржылай көмектескен. Тіпті, ауылда-</w:t>
        <w:br/>
        <w:t>стары да жәрдемдескен. Сөйтіп, Ресейдің сол кездегі бас қаласы - Петербордағы</w:t>
        <w:br/>
        <w:t>императорлық университеттің заң факультетіне оқуға түсті.</w:t>
        <w:br/>
        <w:t>Мұндаол қоғамдық жұмыстарғабелсене араласты. Қоқан, Хиуахандықтарынан</w:t>
        <w:br/>
        <w:t>келген өкілдермен қоян-қолтық араласып, тілмаштық қызмет атқарды.</w:t>
        <w:br/>
        <w:t>Петерборға келгендердің мұң-мұқтажын хатқа түсіріп, патша әкімдеріне</w:t>
        <w:br/>
        <w:t>жеткізіп отырған. Осындай іскерлігімен патша сарайы маңындағыларға белгілі</w:t>
        <w:br/>
        <w:t>бола бастады. Зиялы қауым ортасында үлкен бедел жинап, маңызды саяси</w:t>
        <w:br/>
        <w:t>оқиғаларға да ден қойды. Бақытжан Қаратаев, Әлихан Бөкейханов, Сералы</w:t>
        <w:br/>
        <w:t>Лапин, т.б. белгілі қоғам қайраткерлерімен танысты. Көп оқыды, ғылыммен</w:t>
        <w:br/>
        <w:t>шұғылданды, халықтың тарихын, құқығын зерттеді.</w:t>
        <w:br/>
        <w:t>90</w:t>
        <w:br/>
        <w:t>Алаш арыстары</w:t>
        <w:br/>
        <w:t>Мұстафа Шоқайұлы ІУ Мемлекеттік Думаның мүшесі Әлихан Бөкейханов</w:t>
        <w:br/>
        <w:t>басқарған Мұсылмандар фракциясында 1914 жылдан хатшы болды. Студенттік</w:t>
        <w:br/>
        <w:t>шақта саяси ағымдарды жиі талдап, терең түсінуі оның қайраткерлік қабілетін</w:t>
        <w:br/>
        <w:t>шыңдады. Ресейдің монархиялы саясатын сынағаны, мұсылман халықты</w:t>
        <w:br/>
        <w:t>қорлаған құжаттарын айыптаған үні Түркістан өңіріне де жетіп жатты. Түркі</w:t>
        <w:br/>
        <w:t>мұсылмандарының басын біріктіріп, басқа халықтармен терезесі тең Түркістан</w:t>
        <w:br/>
        <w:t>Одағын құрмайынша түркілердің ахуалы ауырлай беретінін батыл айтты және</w:t>
        <w:br/>
        <w:t>осы үшін тер төкті, күреске шықты. Мемлекеттік Думаға мүше бола отырып, өз</w:t>
        <w:br/>
        <w:t>өлкесіндегі патша үкіметінің озбырлық саясатын тексеру комиссиясына көрсете</w:t>
        <w:br/>
        <w:t>білді. Ел мүддесін көздеген жалынды саясаткер 1916 жылы Қазан қаласына келіп,</w:t>
        <w:br/>
        <w:t>«Түркістан бірлестігі» атауымен құпия ұйым құрды. Оған Мұстафамен бірге</w:t>
        <w:br/>
        <w:t>Мұхамеджан Тынышпаев, Сұлтанғалиев, т.б.зиялы қауым өкілдері мүше болды.</w:t>
        <w:br/>
        <w:t>1917-жылы патша тақтан түсіріліп, қос өкімет орнағанда, оның Шығыс</w:t>
        <w:br/>
        <w:t>халықтары үшін пайдасы жоқтығын түсінген Мұстафа елге оралып, автономия</w:t>
        <w:br/>
        <w:t>құруды мақсатетті. Сол жылғы 27-қарашада Қоқанда Мұсылмандардың төтенше</w:t>
        <w:br/>
        <w:t>ІУ-сьезін шақырып, Түркістан автономиясының құрылғанын жариялады. Үкімет</w:t>
        <w:br/>
        <w:t>басшылығына Мұхамеджан Тынышпаев, мүшелігіне Мұстафа Шоқайұлы сай-</w:t>
        <w:br/>
        <w:t>ланды. Алайда, Ресейдегі болыневиктер үкіметіне Түркістан автономиясы «көзге</w:t>
        <w:br/>
        <w:t>шыққан сүйелдей» болды.</w:t>
        <w:br/>
        <w:t>Халықтың дербес ел болу жөніндегі арманын жүзеге асыру үшін 1917-ші</w:t>
        <w:br/>
        <w:t>жылғы желтоқсаның 5-13-де Орынбор қаласына сьезд шақырылды. 300-дей адам</w:t>
        <w:br/>
        <w:t>қатысқан алқалы жиында «Алаш» партиясы құрылды. Қоқан автономиясының</w:t>
        <w:br/>
        <w:t>премьер-министрі М.Шоқайұлы баяндама жасады. Түркістанның дербес мем-</w:t>
        <w:br/>
        <w:t>декет болуын қаламаған Кеңес үкіметі оны жан-жақтан қыспаққа алып, басшы-</w:t>
        <w:br/>
        <w:t>дарын қуғын-сүргінге ұшыратты. Сөйтіп, Түркістан автономиялық үкіметі 1918</w:t>
        <w:br/>
        <w:t>жылдың басында өмір сүруін тоқтатты. Осы кезде Уфада өткен «Комучтың»</w:t>
        <w:br/>
        <w:t>құрылтайына қатысып, Уақытша үкіметтің құрамына енді. Көп ұзамай</w:t>
        <w:br/>
        <w:t>«Түркістан бірлестігі» құпия ұйымының Омбыдағы банкісінен қаржы алуға бара</w:t>
        <w:br/>
        <w:t>жатқанында, Колчак әскерінің қолына түскен. Сәтін салып, тұтқындар пойызды</w:t>
        <w:br/>
        <w:t>талқандап, қашып шығады. Елде жүріп, түпкі мақсатын іске асыра алмайты-</w:t>
        <w:br/>
        <w:t>нын сезген білікті саясаткер шетел асуға мәжбүр болған. 1921 жылдың күзінде</w:t>
        <w:br/>
        <w:t>Грузияның Тбилиси қаласына келіп, «Жаңа Түркістан» журналын шығарды. Өзі</w:t>
        <w:br/>
        <w:t>шығарған басылымдарда Кеңесөкіметінің Қазақстан мен Орта Азиядағы солақай</w:t>
        <w:br/>
        <w:t>саясатын, Голошцекиннің «Кіші Октябрь жасаймын» деген саясатын сынады.</w:t>
        <w:br/>
        <w:t>Содан эмиграцияда 20 жылдай жүрді, Парижде, Лондонда, Женевада жұмыс</w:t>
      </w:r>
    </w:p>
    <w:p>
      <w:r>
        <w:t>істеді. Шетелдік отандастары арасында зор беделге ие болды. 1941 жылы Кеңес</w:t>
        <w:br/>
        <w:t>Одағына қарсы соғыс басталғанда Германия тұтқынға түскен мұсылмандардың</w:t>
        <w:br/>
        <w:t>арасында іріткі салу мақсатына пайдаланғысы келіп, Мұстафа Шоқайды</w:t>
        <w:br/>
        <w:t>тұтқындап, Берлинге әкелді. Тамыздан бастап мұсылман солдаттары арасында</w:t>
        <w:br/>
        <w:t>91</w:t>
        <w:br/>
        <w:t>Алаш арыстары</w:t>
        <w:br/>
        <w:t>Өмірбай Бекмағанбетов,</w:t>
        <w:br/>
        <w:t>.Н.Гумилев атындағы</w:t>
        <w:br/>
        <w:t>ЕҰУ доценті, тарих</w:t>
        <w:br/>
        <w:t>ғылымдарының кандидаты</w:t>
        <w:br/>
        <w:t>КЕЙКІ КӨКЕМБАЙҰЛЫ - КЕҢЕСТІК</w:t>
        <w:br/>
        <w:t>РЕПРЕССИЯ ҚҰРБАНЫ</w:t>
        <w:br/>
        <w:t>Елі мен жері үшін өмірін арпалыста өткізіп, сол жолда жанын пида еткен</w:t>
        <w:br/>
        <w:t>ерлерін туған халқы ешқашан да ұмытпаған. Ондай батыр ұлдарын келе-</w:t>
        <w:br/>
        <w:t>шекте рухы мықты ұрпақ тәрбиелеуде жас ұланның санасына сіңіру үшін</w:t>
        <w:br/>
        <w:t>аңыз-жырға айналдырып, мәңгілік тіршілік беретін де туған елі. Сондай халық</w:t>
        <w:br/>
        <w:t>жадында сақталған, арі күреске толы өмірі тұтас бір аңыз есіл ерлеріміздің</w:t>
        <w:br/>
        <w:t>бірі - Кейкі Көкембайұлы.</w:t>
        <w:br/>
        <w:t>Батырдың бейнесі халқымен бірге жасап, өміршеңдік танытса да кеңес</w:t>
        <w:br/>
        <w:t>дәуірінде партиялық саясаттың ызғарымен ғылыми зерттеулерден оның аты алы-</w:t>
        <w:br/>
        <w:t>нып тасталды. Соған қарамастан, батырдың бейнесі әдеби шығармаларда кең</w:t>
        <w:br/>
        <w:t>көрініс тапты. Атап айтсақ, Ғ.Мүсіреповтың «Аманкелді» пьесасы, М.Қаратаевтың</w:t>
        <w:br/>
        <w:t>«Даладағы дауыл», Қ.Сәрсекеевтің «Қызыл жалау», А.Нұрмановтың «Құланның</w:t>
        <w:br/>
        <w:t>ажалы» романдары және т.б..</w:t>
        <w:br/>
        <w:t>Тәуелсіздік алған уақыттан бастап батырдың тарихи тағдырына арнап</w:t>
        <w:br/>
        <w:t>К.Әмірқызы, С.Тұрғынбекұлы, А.Байжан, Ә.Қылышбайұлы, Қ.Әлім және тағы</w:t>
        <w:br/>
        <w:t>басқалары мерзімді баспасөз беттерінде қалам тартты. Бірақ жарық көрген</w:t>
        <w:br/>
        <w:t>мақалалар мен кітаптарда Кейкі батырдың күрес жолы тек ел аузындағы аңыз-</w:t>
        <w:br/>
        <w:t>әңгімелер негізінде жазылды және мұндай талпыныс мұрағат қорларындағы</w:t>
        <w:br/>
        <w:t>құжаттарды пайдаланбаудың нәтижесінде батырдың тағдырына қатысты</w:t>
        <w:br/>
        <w:t>көптеген жаңсақтықтарға жол ашты.</w:t>
        <w:br/>
        <w:t>Бұдан шығатын түйін - Кейкі бабамыздың арпалыспен өткізген өмірі әлі</w:t>
        <w:br/>
        <w:t>толық зерттелген жоқ, яғни, ғылыми жағынан әділ бағасын алмаған тарихи тұлға.</w:t>
        <w:br/>
        <w:t>Кейкі Көкембайұлы 1877 жылы Торғайуезі, Қайдауыл болысында өмірге кел-</w:t>
        <w:br/>
        <w:t>ген (қазіргі Қостанай обл., Аманкелді ауд., Тасты ауылы). Азан шақырып қойған</w:t>
        <w:br/>
        <w:t>аты- Нұрмағанбет, руы- құлан Қыпшақ. Көп кісіге қосылмай кейкиіп жүретін</w:t>
        <w:br/>
        <w:t>болғандықтан жеңгелері «Кейкі» атап кеткен. Сөйтіп, ел арасына «Кейкі» атымен</w:t>
        <w:br/>
        <w:t>танылған. Кейкі бес ағайынды болған: Көкембайдан Оспан, Қосжан, Омар, Кейкі</w:t>
        <w:br/>
        <w:t>және Шұбар. Осылардыңішінде бүгінде тек Қосжанның ғана ұрпағы бар. Кеңес</w:t>
        <w:br/>
        <w:t>дәуірінде Көкембайдың кіндігінен тараған ұрпақтары «банды», «басиашының»</w:t>
        <w:br/>
        <w:t>туыстары деп айыпталып, билік басындағылардан теперішті көп көрген.</w:t>
        <w:br/>
        <w:t>101</w:t>
        <w:br/>
        <w:t>Алаш арыстары</w:t>
        <w:br/>
        <w:t>3. Ә.Жәнкелдин. Докум. мен мат., А., 1975, 67 6.</w:t>
        <w:br/>
        <w:t>4. Арқалық айм. мем. мұр. қ-109, т-1 іс-2, 2 б.</w:t>
      </w:r>
    </w:p>
    <w:p>
      <w:r>
        <w:t>5. ҚРПМ, қ-40, т-1, іс-241,1 б.</w:t>
        <w:br/>
        <w:t>6. ҚР ПМ, қ-811, т-20, іс-404,3 б.</w:t>
        <w:br/>
        <w:t>7. ҚР ПМ, қ-811, т-20, іс-404,3 б.</w:t>
        <w:br/>
        <w:t>8.Орт. ғылыми кітапхана. Сирек қолжазба қоры, 1019 бума,45 б.,1013 бума,746.</w:t>
        <w:br/>
        <w:t>9. ҚР ОММ, қ-66, т-І, іс-53</w:t>
        <w:br/>
        <w:t>10. //Ег.Қазақстан, 29.11. 2002 ж.</w:t>
        <w:br/>
        <w:t>11. ҚР ОММ, қ-427, т-9, іс-53, 203 б.</w:t>
        <w:br/>
        <w:t>12. ҚРПМ, қ-139, т-І, іс-80, 34 б.</w:t>
        <w:br/>
        <w:t>13.ҚРПМ, қ-811, т-1,іс-26, 16-17 б.</w:t>
        <w:br/>
        <w:t>14. ҚР ПМ, қ-811, т-1-80, іс-15, 108 б.</w:t>
        <w:br/>
        <w:t>15. Тоган Э. Воспоминания. Москва, 1997, 323-325 стр.</w:t>
        <w:br/>
        <w:t>16. ҚР ПМ, қ-811, т-1-80, іс-15, 107 б.</w:t>
        <w:br/>
        <w:t>17. ҚР ОММ, қ-66, т-1, іс-53, 116 6.</w:t>
        <w:br/>
        <w:t>18. Көрсетілген қор, 203 б.</w:t>
        <w:br/>
        <w:t>19. ҚР ПМ, қ-811, т-6,іс-233, 27 б.</w:t>
        <w:br/>
        <w:t>20. //Торғай, 1998 ж.,27.03.,3 6.</w:t>
        <w:br/>
        <w:t>21. //Қазақ әдебиеті, 18.08.2000 ж. 4 6.</w:t>
        <w:br/>
        <w:t>197</w:t>
        <w:br/>
        <w:t>Алаш арыстары</w:t>
        <w:br/>
        <w:t>Ә.Жәнкелдин де (3), Өлкелік әскери комиссариаттың инспекция төрағасы да</w:t>
        <w:br/>
        <w:t>Торғай уезіндегі халықтың қаруларын әлі де тастамағандығын атап өткен (4).</w:t>
        <w:br/>
        <w:t>Кейкі бастаған сарбаздардың қайта атқа қонуына қызылдардан жөңкіле</w:t>
        <w:br/>
        <w:t>қашқан Колчактың қалдық әскерлерінің бейбіт ауылдарды тонауы себеп болса,</w:t>
        <w:br/>
        <w:t>бір жағынан қызыл әскерлердің де азық-түлік салығын жинауды сылтауратып</w:t>
        <w:br/>
        <w:t>қазақ ауылдарына істеген зорлық-зомбылығы әсер етпей қоймады. Жергілікті</w:t>
        <w:br/>
        <w:t>атқамінерлердің мұндай бассыздықтары жайындағы деректерді 1920 ж. 10</w:t>
        <w:br/>
        <w:t>ақпанда Торғай уездік әскери комиссариатының қызметкері Валидов баянда-</w:t>
        <w:br/>
        <w:t>масында молынан келтірген (5).</w:t>
        <w:br/>
        <w:t>1919 ж. жазында Торғай жеріндегі жергілікті кеңес өкіметін құлатып, бар</w:t>
        <w:br/>
        <w:t>билікті қолына алған Алашордалықтар большевиктерге қызмет жасаған</w:t>
        <w:br/>
        <w:t>Аманкелдінің жақтастарын қуғындауға кіріскен болатын. Осы мақсатта 20 адам-</w:t>
        <w:br/>
        <w:t>нан тұратын әскери далалық сот құрылды және осы құрыққа «Аманкелдінің</w:t>
        <w:br/>
        <w:t>жақтасы» ретінде Кейкі де ілікті. Алғашқы сәтте жоғарыдағы соттың үкімімен</w:t>
        <w:br/>
        <w:t>15 «болышевик» санатындағылар атылды(6). Далалық соттың шешімін орындау</w:t>
        <w:br/>
        <w:t>үшін В.Кафка мен С.Қаратілеуов бастаған жазалаушы әскер ел ішіне шықты.</w:t>
        <w:br/>
        <w:t>Олардың әрекеті жайында 1919 ж.2 желтоқсанда Торғай губаткомының Торғай</w:t>
        <w:br/>
        <w:t>уезіндегі өкілі С.Көшімбеков өз баяндамасында кеңірек жазады (7).</w:t>
        <w:br/>
        <w:t>Бұған төзбеген Кейкі батыр әскер жинап, үзеңгілес серігі А.Имановтың</w:t>
        <w:br/>
        <w:t>жазықсыз ауылын және туған-туыстарын қорғау үшін аттанады. Қолдағы:</w:t>
        <w:br/>
        <w:t>деректерге қарағанда, батыр С.Қаратілеуовтың әскеріне қарсы тұрып, соғысуға:</w:t>
      </w:r>
    </w:p>
    <w:p>
      <w:r>
        <w:t>бекінген. Сарбаздардың қаруды сұсынан сескенген аланттық жазалаушы әскер</w:t>
        <w:br/>
        <w:t>кері қайтады. Бұл оқиға жырларда кең көрініс тапқан. Мысалы соның бірі: ақын</w:t>
        <w:br/>
        <w:t>Қанайбековтың «1919 ж. июль айында С.Қаратілеуовтың шығуы» атты бұрын</w:t>
        <w:br/>
        <w:t>жарияланбаған дастаны (8).</w:t>
        <w:br/>
        <w:t>Көп ұзамай қалың әскермен Орынбордан келген комиссар Ә.Жәнкелдин</w:t>
        <w:br/>
        <w:t>Торғайдағы Алашорда билігін құлатты. Ел арасы тыншыған соң, Кейкі батыр</w:t>
        <w:br/>
        <w:t>бейқам тірлікке көшіп, билік ісіне араласпайды. Соған қарамастан, батырдың</w:t>
        <w:br/>
        <w:t>әр басқан қадамы аңдулы еді. Оған мұрағат қорларындағы құжаттар дәлел (9).</w:t>
        <w:br/>
        <w:t>Кеңес билігі 1916 жылғы отарлық саясатқа қарсы көтерілісті бастап”</w:t>
        <w:br/>
        <w:t>шыққан хан, батырларды қудалауын тоқтатпады. 1920 жылдың басында 1916</w:t>
        <w:br/>
        <w:t>жылғы көтерілісте Арғын хандығының ханы О.Шолақовты және мыңбасы Қ.</w:t>
        <w:br/>
        <w:t>Алтынсаринді «...үкіметке қарсы әрекет етушілер» ретінде айып тағып, соттап</w:t>
        <w:br/>
        <w:t>Семейге, кейін Сібірге жер аударды (10).</w:t>
        <w:br/>
        <w:t>Бұдан шығатын қорытынды, кеңес үкіметі 1916 жылғы көтерілістің даңқты</w:t>
        <w:br/>
        <w:t>қаһармандарына сенімсіздік танытып, оларды құрықтауға бел шешекіріскендігін</w:t>
        <w:br/>
        <w:t>аңғартады. Өйткені, халық ішінде беделді, көзі тірісінде-ақ аты аңызға айналған</w:t>
        <w:br/>
        <w:t>Кейкі сынды ерлердің кез келген сәтте елін соңынан ерітіп, жұмылып жұдырық”</w:t>
        <w:br/>
        <w:t>бола алатынын 1916 жылғы оқиға көрсеткен еді.</w:t>
        <w:br/>
        <w:t>103</w:t>
        <w:br/>
        <w:t>АЛАШ-АЛЖИР</w:t>
        <w:br/>
        <w:t>Батырдың кеңес билігіне алғашқы қарсылығы ауыл белсенділерінің</w:t>
        <w:br/>
        <w:t>қызметтерін асыра пайдаланған басбұзарлықтарына қарсы бағытталды. Оның</w:t>
        <w:br/>
        <w:t>үстінен жоғарыға жөнелтілген жалған арыз, ақпарлар батырды «жау», «банды»</w:t>
        <w:br/>
        <w:t>деп қуғындауға негіз болды. «Он стал мстить русским и день от дня организовы-</w:t>
        <w:br/>
        <w:t>вал себе больше и болыпе банау, туская агитацию среди киргизов, что он идет</w:t>
        <w:br/>
        <w:t>освобождать киргизов от ига русских. ...В 1921 году в июле месяцеу него было 70</w:t>
        <w:br/>
        <w:t>человек, хорошо вооруженных» деп әділетсіздікке қарсы шыққан әрекеті негізсіз</w:t>
        <w:br/>
        <w:t>бағаланып, жоғары жаққа жәнелтілді (11) және оның сарбаздарының қатарына</w:t>
        <w:br/>
        <w:t>жазықсыз жапа шеккен жарлы-жақыбайлар да қосылды.</w:t>
        <w:br/>
        <w:t>1921 ж. жазында Кейкі «бүлігін» басу үшін Торғайдан шыққан қызыл</w:t>
        <w:br/>
        <w:t>әскерлермен Сарыторғай өзенінің бойында шайқас болып, жеңіліс тапқан Кейкі</w:t>
        <w:br/>
        <w:t>жасағы іргелес жатқан Атбасар уезіне қарасты Бағаналы ауданына ығысты. Бұл</w:t>
        <w:br/>
        <w:t>өңірде де кеңес саясатына қарсы елдің наразылығы өршіп тұрған шақта Кейкінің</w:t>
        <w:br/>
        <w:t>келуі отқа май құйғандай әсер етті. Бұл жайлы Албасар уездік парткомитетінің</w:t>
        <w:br/>
        <w:t>мәжілісінде айтылып, дабыл қағылды (12).</w:t>
        <w:br/>
        <w:t>Ел аузындағы қария сөздерге қарағанда Кейкінің соңынан ерген халық орта-</w:t>
        <w:br/>
        <w:t>ларынан Бағаналының төрт босағасының бірі атанған, атақты Бабырдың немересі</w:t>
        <w:br/>
        <w:t>Құлсейіттіхан сайлап алған. 1921 ж. шілденің басында Қарсақпай милициясының</w:t>
        <w:br/>
        <w:t>кеңсесіне шабуыл жасалып, шайқаста бірнеше милиционер қаза табады. Сол</w:t>
        <w:br/>
        <w:t>сияқты, көтерілісшілер Қорғасындағы мырыш кенішіне бақылау орнатты (қазіргі</w:t>
        <w:br/>
        <w:t>Қарағанды оба, Ұлытау ауд., Шеңбер кеңшары).</w:t>
        <w:br/>
        <w:t>Сөйтіп, Атбасар уезі басшыларының «бандитизммен күрес» мәселесіндегі</w:t>
        <w:br/>
        <w:t>бас ауыртар басты тұлғасына айналған Кейкінің көзін жоюға уездік ревкомның</w:t>
        <w:br/>
        <w:t>бар күші жұмылдырылды. 1921 жылы 28-шілдеде құрамында 438 адамы бар</w:t>
        <w:br/>
        <w:t>Плескачтың басшылығымен Атбасардан әскер шықты. Екі жақ Ұлытау маңында</w:t>
        <w:br/>
        <w:t>кездесіп, жеңіліс тапқан Кейкі қолға түспей жасағымен шегініп кетеді.</w:t>
        <w:br/>
        <w:t>Сол жылдың 20 қазанында Атбасардан И.Исайкин қалың әскермен шығып,</w:t>
        <w:br/>
        <w:t>көтерілісшілерді қуғанымен жете алмай, суықтың түсуіне байланысты олар да</w:t>
        <w:br/>
        <w:t>кері қайтады. Бұл жөнінде И.Исайкин естелігінде тәптіштеп жазған (13). Енді</w:t>
        <w:br/>
        <w:t>батырдың жасағымен оңтүстіктегі Қызылорда өңіріне қарай ойысуынан басқа</w:t>
        <w:br/>
        <w:t>жол қалмады.</w:t>
      </w:r>
    </w:p>
    <w:p>
      <w:r>
        <w:t>Қарсақпай зауытының алғашқы директоры, Кейкіге қарсы ұйымдастырылған</w:t>
        <w:br/>
        <w:t>шаралардың басы-қасында жүрген И.Деев естелігінде: «После разгрома отряда</w:t>
        <w:br/>
        <w:t>Кейки скрылся и оказался в районе озера Телегуль, около Кызыл-Орды, где</w:t>
        <w:br/>
        <w:t>опять собрал отряд до 350 человек. Расположившийся по дороге Карсакпай-</w:t>
        <w:br/>
        <w:t>Қызыл-Орды Кейки начал грабить всех проезжаюших» деп батырдың 1916</w:t>
        <w:br/>
        <w:t>жылы Атбасаруезінде құрылған Бағаналы хандығының бас дін басшысы Ахмет</w:t>
        <w:br/>
        <w:t>ишан Оразаевтің ауылына жақын маңдағы Шұбартөбе деген жерге барып</w:t>
        <w:br/>
        <w:t>паналағанын жазады (14).</w:t>
        <w:br/>
        <w:t>104</w:t>
        <w:br/>
        <w:t>АЛАШ-АЛЖИР</w:t>
        <w:br/>
        <w:t>-,Дела неплохие, - ответил муж, дважды провеля сверху вниз правой рукой</w:t>
        <w:br/>
        <w:t>по правой ноге. Я сначала не поняла, что он этим хочет сказать он же в откры-</w:t>
        <w:br/>
        <w:t>тую говорить не мог. Может быть, он Этим движением хотел сказать, что его</w:t>
        <w:br/>
        <w:t>дело закончено и что он одной ногой уже в могиле. Но об этом я догадалась уже</w:t>
        <w:br/>
        <w:t>позже. Вот таким было наше свидание после его ареста. Затем Сакена погнали</w:t>
        <w:br/>
        <w:t>из камеры, а спустя несколько мгновений выгнали и меня.</w:t>
        <w:br/>
        <w:t>Позже я уэнала, что ровно через двадцать дней, 28 февраля 1938 года, Сей-</w:t>
        <w:br/>
        <w:t>фуллин был расстрелян. Мне тогда ничего о казни не сказали, я, как прежде,</w:t>
        <w:br/>
        <w:t>в течение какого-то времени носила ему передачи. Еду то принимали, то нет.</w:t>
        <w:br/>
        <w:t>Ее перестали принимать лишь когда травка стала прабиваться из-под земли.</w:t>
        <w:br/>
        <w:t>«Такого человека у нас нет»,- ответили однажды. «Как же нет. Он эдесь был. с</w:t>
        <w:br/>
        <w:t>самой осени я сюда хожу. Қуда вы его отправиди? Где мне теперь его искать?»-</w:t>
        <w:br/>
        <w:t>сердце будто угадало недоброе. «Мы не знаем. В списках его нет. Отойди. Сле-</w:t>
        <w:br/>
        <w:t>дуюший»,- обратился дежурный к женіцине, стояцей позади меня. Сначала</w:t>
        <w:br/>
        <w:t>я подумала, что его перевели в какую-то другую тюрьму и направилась в цен-</w:t>
        <w:br/>
        <w:t>тралку. «Такого у нас нет»;- последовал ответ. На вопросо возможности отправки</w:t>
        <w:br/>
        <w:t>мужа по этапу ничего кроме «ничего не энаем», в ответ не получила. Рушилась</w:t>
        <w:br/>
        <w:t>последняя надежда. Передача узелков с едой была для меня большим утеше-</w:t>
        <w:br/>
        <w:t>нием, питала надеждой измученную душу. И вдругя всего этого лишилась. Қак</w:t>
        <w:br/>
        <w:t>жить далыпе?</w:t>
        <w:br/>
        <w:t>20 марта 1938 года в газетах появилосв и официальное сообшение вместе с</w:t>
        <w:br/>
        <w:t>большим списком казненных. В нем говорилось, что фашистские наймиты, вре-</w:t>
        <w:br/>
        <w:t>дители, предатели Родины и враги народа, такие, как И. Кулымбетов, И. Кура-</w:t>
        <w:br/>
        <w:t>мысов, С. Ескараев, Ж. Садвакасов и целый ряд других признали свою вину, при-</w:t>
        <w:br/>
        <w:t>говорены к расстрелу и приговор приведен в исполнение. Все эти люди были</w:t>
        <w:br/>
        <w:t>видными партийными и тгосударственными деятелями Казахстана. Но в этом</w:t>
        <w:br/>
        <w:t>списке не было моего Сакена, Ильяса Джансугурова, Беймбета Майлина, Кудай-</w:t>
        <w:br/>
        <w:t>бертена Жубанова, Габбаса Токжанова и некоторых наших друзей и близких.</w:t>
        <w:br/>
        <w:t>Опять повеяло надеждой.</w:t>
        <w:br/>
        <w:t>Новсеоказалось тцетным: в разговоре с одной женіциной, с которой я позна-</w:t>
        <w:br/>
        <w:t>комилась у тюремных ворот (муж ее тоже не эначился в злополучном списке)</w:t>
        <w:br/>
        <w:t>я сказала: «Наверное, наши мужья все-таки живы?» - «Дай бог, чтоб твои слова</w:t>
        <w:br/>
        <w:t>оказались правдой»,- обрадовалась сначала она, но потом печально покачала</w:t>
        <w:br/>
        <w:t>толовой и добавила:- «Гульбахрам, ты же сама понимаешіь, что мы справляемся</w:t>
        <w:br/>
        <w:t>освоих мужьях, чтобы не погасить последнюю искру надежды. Ноя думаю, что</w:t>
        <w:br/>
        <w:t>ееуже нет. Увы, ни Сакена, ни моего мужав живыхвряд ли оставили. Их, конечно</w:t>
        <w:br/>
        <w:t>же, казнили. Люди, прославившие себя, известные народу, в лагеря не отправ-</w:t>
        <w:br/>
        <w:t>ляются. Этих людей боятся. Энаешь почему? Безвинно оклеветанные, знаюшие</w:t>
        <w:br/>
        <w:t>себе цену люди не будут сидеть сложа руки. Они знают, как за себя постоять.</w:t>
        <w:br/>
        <w:t>118</w:t>
      </w:r>
    </w:p>
    <w:p>
      <w:r>
        <w:t>АЛАШ-АЛЖИР</w:t>
        <w:br/>
        <w:t>Гульбарам Сейфуллина</w:t>
        <w:br/>
        <w:t>ПОСЛЕДНЯЯ ОСЕНЬ САКЕНА</w:t>
        <w:br/>
        <w:t>Во второй половине 1937 года Сакен вообшце из дома надолго не отлучался.</w:t>
        <w:br/>
        <w:t>Дишь несколько дней он прожил в юрте, которую иросил поставить для себя</w:t>
        <w:br/>
        <w:t>в поселке Байсерке близ Алма-Аты. Чашце всего он был один, задумчивый и</w:t>
        <w:br/>
        <w:t>печальный, Хотя рука его иногда и тянулась к ручке, чтобы что-нибудь напи-</w:t>
        <w:br/>
        <w:t>сать, но из этого ничего не выходило. Лист бумаги за ненадобностью отодви-</w:t>
        <w:br/>
        <w:t>ғался. Состояние его было ҡрайне тяжелым. Бывало - просмотрит газету и</w:t>
        <w:br/>
        <w:t>тут же, растерянный, отбросит ее прочь. Часто, опираясь ча троств, долго</w:t>
        <w:br/>
        <w:t>и неотрывно глядел в окно. К пишг почти не притрагивался. Телефон был ему</w:t>
        <w:br/>
        <w:t>без надобности.</w:t>
        <w:br/>
        <w:t>Дюди стали наведываться к нам все реже и реже. Изредка навецал его Сабит</w:t>
        <w:br/>
        <w:t>Муканов. Тихие беседы вели они вгостиной. Многие близкие друзья и товариши</w:t>
        <w:br/>
        <w:t>Сейфуллина обрели вдруг клеймо врагов народа. Среди этих оклеветанных</w:t>
        <w:br/>
        <w:t>товаришцей можно было назвать таких, как Нагимет Нурмаков, Абдулла Досов,</w:t>
        <w:br/>
        <w:t>Хамза Жусупбеков, Ильяс Джансугуров, Беймбет Майлин. Сообиалось, что всех</w:t>
        <w:br/>
        <w:t>их разоблачили и в чем-то заклеймили. Сакен только печально качал головой</w:t>
        <w:br/>
        <w:t>иторестно вздыхал. Казалось, он не находил себе места. Нежно обнимал своего</w:t>
        <w:br/>
        <w:t>сыночка Аяна, который только-только научился лепетать, смешіно, по-своему,</w:t>
        <w:br/>
        <w:t>произносить некоторые слова. Сажал его себе на шею, пытался играть с ним.</w:t>
        <w:br/>
        <w:t>Но даже это не снимало душевной муки.</w:t>
        <w:br/>
        <w:t>Вте дни в одной из газет появилась статья, в которой говорилось, что квар-</w:t>
        <w:br/>
        <w:t>тиры Сейфуллина, Муканова, Джансугурова, Майлина, Ауэзова, Тажибаева пре-</w:t>
        <w:br/>
        <w:t>вратились 3:3 притоны распространения джии клеветы против Советской власти.</w:t>
        <w:br/>
        <w:t>Сакена обвиняли втроцкизме, национализме и предательстве. Назызали фаши-</w:t>
        <w:br/>
        <w:t>стом. Писатель негодовал. «Это же уму непостижимо! - говорил он.- Разве для</w:t>
        <w:br/>
        <w:t>того мы отстаивали Советскую власть, чтобы слышать подобного рода ложь,</w:t>
        <w:br/>
        <w:t>такую клевету?» Он метался по комнате, не находя себе места... Однажды оделся,</w:t>
        <w:br/>
        <w:t>привел себя в порядок и вышел куда-то, не сказав ни слова. Выспрашивать что-</w:t>
        <w:br/>
        <w:t>либоу него в таком состоянии было бесполезно. Прошло довольно много вре-</w:t>
        <w:br/>
        <w:t>мени - Сакен не появлялся. Я заволновалась. В то время весь народ был пере-</w:t>
        <w:br/>
        <w:t>пуган. Каждый второй внезапно исчезал куда-то. Вечером человек еше дома, а</w:t>
        <w:br/>
        <w:t>утром егоуже и след простыл... Наконец он явился- подавденный и угрюмый...</w:t>
        <w:br/>
        <w:t>Ноябыла уже довольна тем, что вернулся.</w:t>
        <w:br/>
        <w:t>108</w:t>
        <w:br/>
        <w:t>Алаш арыстары</w:t>
        <w:br/>
        <w:t>Кейкінің кеңес саясатына қарсы қарулы күресі осы кезде Орта Азияда өрши</w:t>
        <w:br/>
        <w:t>түскен басмашылық қозғалыс жетекшілерінің назарын да аударған бола-</w:t>
        <w:br/>
        <w:t>тын. Аталған қозғалысты ұйымдастырушылардың бірі башқұрт азаматы, аты</w:t>
        <w:br/>
        <w:t>әлемге танымал Э.В.Тоған естелігінде 1921 ж. күзде ислам әлемін біріктіру үшін</w:t>
        <w:br/>
        <w:t>күресуші, Түркия әскери күштерінің маршалы Әнуар пашаның Кейкіге арналған</w:t>
        <w:br/>
        <w:t>қылышы мен сый сияпатын, қазақ «басмашыларына» нұсқауын жеткізу үшін</w:t>
        <w:br/>
        <w:t>Қазақстанға өтуіне көмектесуін сұраған елшілердің келгендігін айтады (15).</w:t>
        <w:br/>
        <w:t>Енді қарулы әскермен Кейкі батырды ұстаудың қиындығын жете түсінген</w:t>
        <w:br/>
        <w:t>Торғай және Атбасар уезінің басшылары бірлесе отырып оны алдап қолға</w:t>
        <w:br/>
        <w:t>түсірудің амалына көшті. Сөйтіп, Ә.Жәнкелдиннің атынан қолы қойылып,</w:t>
        <w:br/>
        <w:t>мөрі басылған жалған хат дайындалды. Аталған хатта батырдың бар «күнәсі»</w:t>
        <w:br/>
        <w:t>кешірілетіндігі және Торғайдан қызмет берілетіндігі айтылды. Батырға хатты</w:t>
        <w:br/>
        <w:t>тапсыруға Ахмет ишан таңдалды және Кейкінің сарбаздарымен ишан ауылының</w:t>
        <w:br/>
        <w:t>маңында қыстап жатқандығы есепке алынды. Жоспарды іске асыру 1922 жылғы</w:t>
      </w:r>
    </w:p>
    <w:p>
      <w:r>
        <w:t>наурыздың басы болып белгіленді.</w:t>
        <w:br/>
        <w:t>Сөйтіп, Торғайдан Н.Токарев, Қарсақпайдан С.Мағзұтов бастаған қызыл</w:t>
        <w:br/>
        <w:t>әскер жасырын түрде 1922 ж. наурыздың басында ишан ауылына келіп жетті.</w:t>
        <w:br/>
        <w:t>Әскерлер ауыл маңына жасырынды, ал Н.Токарев және С.Мағзүтовтармен</w:t>
        <w:br/>
        <w:t>келіссөз жүргізу үшін Ахмет ишан үйіне келген жерінде Кейкі қапыда қолға</w:t>
        <w:br/>
        <w:t>түсті. «Операция прошла удачно. Наместе расстреляны основные виновники</w:t>
        <w:br/>
        <w:t>его отряда, а остальные распушены по домам. Товаришци Токарев и Магсутов</w:t>
        <w:br/>
        <w:t>решили Кейки и его брата доставить в Тургай» деп оқиға барысын баяндайды</w:t>
        <w:br/>
        <w:t>куәгер И.Деев (16).</w:t>
        <w:br/>
        <w:t>Сонымен, тұтқынға түскен батырды, жары Ақжан, інісі Түскенмен бірге</w:t>
        <w:br/>
        <w:t>Торғайға жеткізу үшін Токарев жолға шығады, ал, Мағзұтов әскерімен</w:t>
        <w:br/>
        <w:t>Қарсақпайға қайтады.</w:t>
        <w:br/>
        <w:t>Кейкінің қалған сарбаздары батырды қызылдардың қолынан босатып алуды</w:t>
        <w:br/>
        <w:t>ойластырып, Токаревтердің артынан еріп отырып, дегендеріне жетті. Қостанай</w:t>
        <w:br/>
        <w:t>губштабының бастығы Чернышев Орынборға жөнелткен жеделхатында: «18.03.22</w:t>
        <w:br/>
        <w:t>т. начальник отряда Токарев, следовавший впереди отряда вместе сопровожда-</w:t>
        <w:br/>
        <w:t>юіцим его милиционером района ауле Муршибай ...наскочил засаду бандита</w:t>
        <w:br/>
        <w:t>Кукумбаева числ. 14 чел., который был обезоружен и увезен в неизвестном</w:t>
        <w:br/>
        <w:t>направлении. Банда Кукумбаева имела целью захватить отряд Токарева и осво-</w:t>
        <w:br/>
        <w:t>бодить банду Кейка» (17) деп жазса, Торғайдағы ЧОН-ның взвод командирі Сту-</w:t>
        <w:br/>
        <w:t>кан да Қостанайға салған 19.03.22 ж. Мо056 жеделхатында сарбаздардың Кейкіні</w:t>
        <w:br/>
        <w:t>босатып әкеткенін растайды (18). Жолай Кейкі Токаревті атып кетеді.</w:t>
        <w:br/>
        <w:t>Бұл суыт хабар шұғыл түрде Торғайға жетіп, ол жақтан взвод командирі</w:t>
        <w:br/>
        <w:t>Стукан бастаған ЧОН-ның әскері шығып, қашқандарды індете қуды (Қазақ</w:t>
        <w:br/>
        <w:t>даласындағы кеңес саясатына қарсы көтерілістерді басу үшін Төтенше тапсырманы</w:t>
        <w:br/>
        <w:t>105</w:t>
        <w:br/>
        <w:t>АЛАШ-АЛЖИР</w:t>
        <w:br/>
        <w:t>мое участие в этом подлом деле. После публикации статьи в газете я понял,</w:t>
        <w:br/>
        <w:t>что это сделал кто-то из моего аппарата. Родной мой Сакен, если сказать тебе</w:t>
        <w:br/>
        <w:t>правду- то не поверишһь. Власть переходит в чьи-то другие руки. Газета вышла</w:t>
        <w:br/>
        <w:t>из-под нашего контроля. С каждым днем увеличивается число лжецов, клевет-</w:t>
        <w:br/>
        <w:t>ников и доносчиков.</w:t>
        <w:br/>
        <w:t>-Дляменя откровение Левона Исаевича было бальзамом на израненную душу,</w:t>
        <w:br/>
        <w:t>-товорил мне тогда Сакен. - Пусть он меня и не сможет оградить от доноса, но</w:t>
        <w:br/>
        <w:t>какжеярад его доброму слову...</w:t>
        <w:br/>
        <w:t>Какбытонибыло, онвоспрял духом. В нем затеплилась надежда на честность</w:t>
        <w:br/>
        <w:t>и справедливость ответственных лиц, которым поручат рассмотреть его дело...</w:t>
        <w:br/>
        <w:t>Вероятно, чтобы хоть как-то отвлечь себя, мой супруг принялся вносить неко-</w:t>
        <w:br/>
        <w:t>торые изменения в свою известную книгу «Тернистый путь», которая была пере-</w:t>
        <w:br/>
        <w:t>издана латинским шрифтом. В тот страшный тридцать седьмой год он не выпу-</w:t>
        <w:br/>
        <w:t>скал эту книгу из рук.</w:t>
        <w:br/>
        <w:t>Как-то вечером в один из этих тяжких дней Сакен долго ходил изугла в угол</w:t>
        <w:br/>
        <w:t>покомнате, присел и задумался. Затем перевел печальный взгляд на меня, сдви-</w:t>
        <w:br/>
        <w:t>нувброви. Яужезнала поопыту-он что-то собирается сказать И на самом деле:</w:t>
        <w:br/>
        <w:t>- Гульбахрам, завтрашний день может принести любые несжиданности.</w:t>
        <w:br/>
        <w:t>Ты можешь остаться одна с ребенком на руках. Думаю, из этой квартиры тебя</w:t>
        <w:br/>
        <w:t>выселят. Ты уже знаешь, как поступают с женами и детьми тех, кто попадает за</w:t>
        <w:br/>
        <w:t>решетку. Завтра...</w:t>
      </w:r>
    </w:p>
    <w:p>
      <w:r>
        <w:t>Он будто поперхнулеся и замолк. - Сакен, какую ерунду ты несешы Не при-</w:t>
        <w:br/>
        <w:t>зывай напрасно горе на наши головы. Вот увидишь - тебя никто не тронет, - я</w:t>
        <w:br/>
        <w:t>старалась говорить строго и убедительно, - ты же не на руководятцей работе...</w:t>
        <w:br/>
        <w:t>Такя пыталась его приободрить, развеять его тоску. Самой же хотелось реветь</w:t>
        <w:br/>
        <w:t>бедугой. Не знаю, где я только брала силы.</w:t>
        <w:br/>
        <w:t>- Да чего уж тут... Завтра тебе, может быть, придетея одной заботиться о</w:t>
        <w:br/>
        <w:t>ребенке, о себе самой. Ты знаешь, у нас есть немного денег. Только у кого их</w:t>
        <w:br/>
        <w:t>сохранить?..</w:t>
        <w:br/>
        <w:t>Прежде он никогда в хозяйственные дела не вникал.</w:t>
        <w:br/>
        <w:t>- Мажит для этого дела не подойдет, - продолжал он рассуждать. - Он хоть</w:t>
        <w:br/>
        <w:t>и вышел ростом, но изворотливости, смекалки ему явно не хватает. - Немного</w:t>
        <w:br/>
        <w:t>подумав, он добавил: -Какты смотришь на то, если мы поручим это дело Жакие?</w:t>
        <w:br/>
        <w:t>Он лучше для этого подойдет...</w:t>
        <w:br/>
        <w:t>То, что он просил моего совета, - вызывало удивление. Я такого не припо-</w:t>
        <w:br/>
        <w:t>миналда. Речь шла о его родственнике Жакие Рахимбаеве. На него можно было</w:t>
        <w:br/>
        <w:t>положиться.</w:t>
        <w:br/>
        <w:t>-Гульбахрам, - окончательно решил муж, - передай братишке, чтоя его зав-</w:t>
        <w:br/>
        <w:t>тра вечером ждуу себя...</w:t>
        <w:br/>
        <w:t>110</w:t>
        <w:br/>
        <w:t>Алаш арыстары</w:t>
        <w:br/>
        <w:t>Когда на следуюций день явидся Жакия, и муж емув деталях обьяснил, что</w:t>
        <w:br/>
        <w:t>от неготребуетея, тот заметно побледнел, едва сдерживая слезы. Нам показалось,</w:t>
        <w:br/>
        <w:t>чтонаш Сакенуже процаетея с нами навсегда. Трудно описать наше состояние.</w:t>
        <w:br/>
        <w:t>- Сакен, а Сакен! Давай не будем умирать раныше смерти! Мы же еше живы.</w:t>
        <w:br/>
        <w:t>И ты проживешьһ еше сто дет! Ты же ни в чем не виноват, тебя никто и не тро-</w:t>
        <w:br/>
        <w:t>нет. Советская власть во всем разберется, - бодрилась я и вдруг придумала раз-</w:t>
        <w:br/>
        <w:t>жечь печь и поставить самовар. «Если ты чем-то напуган - разожги огонь, если</w:t>
        <w:br/>
        <w:t>ты замерз - разжигай огонь опять»,- до чего же метко говорят наши казахи. И</w:t>
        <w:br/>
        <w:t>чтовы думаете? Посде моих слов, в особенности же после того, как я поставила</w:t>
        <w:br/>
        <w:t>самовар, мы на какое-то время чуть приободрились, повеселели. Сакен одарил</w:t>
        <w:br/>
        <w:t>меня благодарным взглядом и... улыбнулся. Такого взора у него я еше не виды-</w:t>
        <w:br/>
        <w:t>вала. Я поняла, что он понемногу успокаивается. Это меня очень обрадовало.</w:t>
        <w:br/>
        <w:t>-. Дом,в котором мы жили, находился на пересечении улиц Карла Маркса</w:t>
        <w:br/>
        <w:t>и Виноградова. В нашем дворе росли высокие дубы, тополя и карагачи. Спустя</w:t>
        <w:br/>
        <w:t>много лет по соседству были выстроены новые высотные дома. Зеленые листья</w:t>
        <w:br/>
        <w:t>тех же тополей и дубов, как ни в чем не бывало, колышутся и перешептываются</w:t>
        <w:br/>
        <w:t>при легких порывах ветра и сейчас.</w:t>
        <w:br/>
        <w:t>Сакен в сопровождении Жакии вышел из дому. Усыпив ребенка, я тоже кним</w:t>
        <w:br/>
        <w:t>присоединилась. Мы вырыли яму вблизи дома, положили в нее сверток с день-</w:t>
        <w:br/>
        <w:t>гами. Затем наш тайник был закопан и притоптан. Домой вернудись, и некото-</w:t>
        <w:br/>
        <w:t>рое время не могли заговорить...</w:t>
        <w:br/>
        <w:t>-Я небуду повторяться, Жакия, родной мой. Если будет нужда-выкопаешь.</w:t>
        <w:br/>
        <w:t>Главное, чтобы жене и сыну хватидо на жизнь. Предусмотрительность, товорят,</w:t>
        <w:br/>
        <w:t>не порок. Если же все будет спокойно - пусть эти деньги лежат себе...</w:t>
        <w:br/>
        <w:t>В тот вечер Жакия осталсяу нас. На следуюий день, етце до восхода солнца,</w:t>
        <w:br/>
        <w:t>он-снова отправился к тайнику, чтобы хорошенько запомнить это место.</w:t>
      </w:r>
    </w:p>
    <w:p>
      <w:r>
        <w:t>Мы старались не показывать друг другу вида, что страдаем. Но душу давил</w:t>
        <w:br/>
        <w:t>непреходяций страх. Скрыть его не удавалось. Мы уже не помнили, когда улы-</w:t>
        <w:br/>
        <w:t>бались, смеялись, шутили. Было не до шуток... Малейший шум приводил насв</w:t>
        <w:br/>
        <w:t>трепет... Но этот страх, оказалось, испытывали не только мы. Нет. Вся Алма-Ата</w:t>
        <w:br/>
        <w:t>жилавстрахе. Весь народ. Отстраха люди перестали разговаривать другс другом.</w:t>
        <w:br/>
        <w:t>..Был конец сентября. Вечером, выйдя из дома, я заметила двух неизвестных,</w:t>
        <w:br/>
        <w:t>направлявшихея к нашему дому. Я обычно мало обрашала внимания на прохо-</w:t>
        <w:br/>
        <w:t>жих, нона этоғграз сердце у меня почему-то сжалось. А те двое твердой поход-</w:t>
        <w:br/>
        <w:t>кой идут, никуда не сворачивая. Я вбежала в дом.</w:t>
        <w:br/>
        <w:t>-Сакен! Горе нам,-толькоиуспеда сказать я, - какие-то два типа идут сюда...</w:t>
        <w:br/>
        <w:t>Сердце мое готово было разорваться на части. Распахнулась дверь, и следом</w:t>
        <w:br/>
        <w:t>за мной ввалились те сурового вида субһекты с помятыми бледными лицами.</w:t>
        <w:br/>
        <w:t>11</w:t>
        <w:br/>
        <w:t>АЛАШ- АЛЖИР</w:t>
        <w:br/>
        <w:t>орындайтын /ЧОН/ бөлімдер құрылған болатын. Торғайда сондай әскери бөлімдердің</w:t>
        <w:br/>
        <w:t>бірі 1921 ж. 12 қазанда құрылған Торғай взводы). Ақыры Жыланшық өзенін бойлай</w:t>
        <w:br/>
        <w:t>қашқан Кейкілер 1922 ж. 29 наурызда Жалаулы деген жердегі қыстақта түнеуге</w:t>
        <w:br/>
        <w:t>тоқтағанда қоршауға түседі. Сөйтіп, есіл ер қызылдармен болған осы атыста қаза</w:t>
        <w:br/>
        <w:t>табады. «29.03.22 т. бандит Кейка пойман отрядом под командированием отд.</w:t>
        <w:br/>
        <w:t>командиром тов. Дудина 200 верст от Тургая, растрелен на месте и с ним чело-</w:t>
        <w:br/>
        <w:t>век бандитов Ко 5» деп жазылған Х0084 санды жеделхатты Стукан Қостанай губ-</w:t>
        <w:br/>
        <w:t>штабына жөнелтті.</w:t>
        <w:br/>
        <w:t>Қызыл жендеттер бұларды айуандықпен әлтірді: батырдың екі қолы, басы</w:t>
        <w:br/>
        <w:t>кесіп алынды, айы-күні жетіп отырған Ақжанның ішін жарып, нәресте етік таба-</w:t>
        <w:br/>
        <w:t>нына тапталды және інісі Түскен де азаппен өлтірілді. «...в доказательство, что</w:t>
        <w:br/>
        <w:t>Кейка был убит, отрублена голова и доставлена в Тургай» деп көзімен көргенін</w:t>
        <w:br/>
        <w:t>жазса, И.Деев, тағы бір куәтер С.Искаков «Кейкінің басын қанжығасына байлап</w:t>
        <w:br/>
        <w:t>М.Сафарғалиев қалаға кіргенде жұрт таңырқап көруге барды. Бас көше шамына</w:t>
        <w:br/>
        <w:t>байлаулы тұрды кешке дейін. Оны ілу себебі Кеңес үкіметіне қарсы шыққандарға</w:t>
        <w:br/>
        <w:t>осындай өлім деп айбар етілді» деп көрсетеді естелігінде (19).</w:t>
        <w:br/>
        <w:t>Батыр бабамыздың басы әлі күнге дейін С.Петербурт қаласындағы кунстка-</w:t>
        <w:br/>
        <w:t>мера қорында сақтаулы тұр. 1995 ж.24 наурызда Мәскеуден КР ІІМ-не жіберілген</w:t>
        <w:br/>
        <w:t>хатта: «МИД РФ свидетельствует свое уважение Посольству РК в Москве и ответ</w:t>
        <w:br/>
        <w:t>на ноту МИДРК Хо 19/63 от 13.01.95 г. имея честь сообшить следуюшие: Череп</w:t>
        <w:br/>
        <w:t>К.Кокембаева действительнохранится в антропологическом фонде кунсткамеры</w:t>
        <w:br/>
        <w:t>г.С.-Петербурга» деп көрсетілуі сөзіміздің айғағы (20). Сонымен бірге, 2000 жылы</w:t>
        <w:br/>
        <w:t>қазақ халқының ХІХ ғ, ұлт азаттық қозғалысының жетекілісі К.Қасымұлының</w:t>
        <w:br/>
        <w:t>басын арнайы С.Петербуртке іздеп барған экспедиция мүшелері де газет</w:t>
        <w:br/>
        <w:t>бетінде жариялаған мақалаларында Кейкі батырдың басы сақталған қорапты</w:t>
        <w:br/>
        <w:t>көргендерін жазды (21).</w:t>
        <w:br/>
        <w:t>Бұл жат жұртта жатқан бабамыздың бас сүйегін туған жеріне әкеліп қою</w:t>
        <w:br/>
        <w:t>мәселесінің әлі де өміршеңдік танытып отырғанын көрсетеді. Түптеп келгенде,</w:t>
        <w:br/>
        <w:t>бұл ұлты үшін күресте жанын қиған бабамыздың аруағы алдындағы, келешек</w:t>
        <w:br/>
        <w:t>ұрпақ алдындағы парызымыз.</w:t>
        <w:br/>
        <w:t>Қорыта айтқанда, кеңестік қуғын-сүргін- Қазан төңкерісі нәтижесінде билік</w:t>
        <w:br/>
        <w:t>тізгінін большевиктер қалына алған сәттен бастап өз соқпағын тапты және пат-</w:t>
        <w:br/>
        <w:t>шалы Ресейдің отарлық саясатына қарсы көтерілісте ерлігімен халқын соңына</w:t>
        <w:br/>
        <w:t>ерте білген Кейкі сынды ерлерді ауыздықтаудан, болмаса көзін жоюдан басталды</w:t>
        <w:br/>
        <w:t>деп айтуға толық хақымыз бар.</w:t>
        <w:br/>
        <w:t>Сілтемелер:</w:t>
      </w:r>
    </w:p>
    <w:p>
      <w:r>
        <w:t>1. А.Иманов. Мақалалар, материалдар, документер. А., 1975 ж.,65 б.</w:t>
        <w:br/>
        <w:t>2.ҚРПМ,811-қор, т-6, іс-204 3 6.</w:t>
        <w:br/>
        <w:t>106</w:t>
        <w:br/>
        <w:t>АЛАШ-АЛЖИР</w:t>
        <w:br/>
        <w:t>Они, как стервятники,устремились к мужу и стали пообе стороны от него. Один</w:t>
        <w:br/>
        <w:t>из них протянул какую-то бумагу.</w:t>
        <w:br/>
        <w:t>- Что это? - как-то безучастно спросил Сейфуллин. Затем он, потеряв само-</w:t>
        <w:br/>
        <w:t>обладание, резко вскочил со стула. Говорят, что даже самые дикие лошади при</w:t>
        <w:br/>
        <w:t>виде волка забывают, чтоу них есть копыта, чтобы отбиваться. Так и мой Сакен,</w:t>
        <w:br/>
        <w:t>который обычно ни перед кем не склонял головы, сник, замолк, присмирел.</w:t>
        <w:br/>
        <w:t>- Это ордер на арест, - услышала я. Сакен отрешенно посмотрел на бумату.</w:t>
        <w:br/>
        <w:t>До меня тоже дошло, что это такое.</w:t>
        <w:br/>
        <w:t>- Одевайтесь и пойдем, - чуть ли не одновременно сказали оба.</w:t>
        <w:br/>
        <w:t>- Куда? Зачем? - муж прекрасно знал, куда его поведут, и говорил просто</w:t>
        <w:br/>
        <w:t>тақ, механически.</w:t>
        <w:br/>
        <w:t>- Вот когда придем, там все и узнаете. Быстро, быстро!</w:t>
        <w:br/>
        <w:t>Они хотели увести мужа без шума, незаметно. По их рвению можно было</w:t>
        <w:br/>
        <w:t>утадать, что они гордятся доверием, оказанным им...</w:t>
        <w:br/>
        <w:t>Аянжан, который до этого пытался игратьс отцом, будто почувствовав нелад-</w:t>
        <w:br/>
        <w:t>ное,уцепился за его шею и визжит, как резаный. Его не оторвать. Я вся онемела,</w:t>
        <w:br/>
        <w:t>ноги подкашиваются. Страх настолько велик, что даже слез -- итех нет. Я ведьне</w:t>
        <w:br/>
        <w:t>энала,чтоу мужа ңауме: может, он этим молодчикам не захочет поддаться, нач-</w:t>
        <w:br/>
        <w:t>нетсопротивдяться... Но Сакен уже начал понемногу приходить в себя: пятна на</w:t>
        <w:br/>
        <w:t>лице исчезли, он побелел, как полотно, в изнеможении опустился на стул. Ско-</w:t>
        <w:br/>
        <w:t>реевсего, он снова начал надеяться на лучшее. Он ведь ни вчем не виноват- эна-</w:t>
        <w:br/>
        <w:t>чит, опасаться нецего. Он снова поверил в справедливость власти, которую сам</w:t>
        <w:br/>
        <w:t>устанавливал, и, будь что будет, надев на себя короткое кожаное пальтос ворот-</w:t>
        <w:br/>
        <w:t>ником из меха ондатры, прикрыв голову бориком - круглой шапкой, оторочен-</w:t>
        <w:br/>
        <w:t>ной таким же мехом, поднялся со стула. Эта одежда ему была к лицу. Именно</w:t>
        <w:br/>
        <w:t>таким остался он на многих фотографияях...</w:t>
        <w:br/>
        <w:t>Сакена увели: один охранник впереди, другой сзади, муж посередине. На</w:t>
        <w:br/>
        <w:t>правом боку у каждого из опричниковугадывалась кобура с нағаном. И вот мой</w:t>
        <w:br/>
        <w:t>стройный, мой обаятельный Сакен в последний раз, быть может, переступал</w:t>
        <w:br/>
        <w:t>родной порог в окружении конвоиров, уходил в неизвестность...</w:t>
        <w:br/>
        <w:t>Прижимая ребенка к груди, я выбежала вслед за ними. «Сакен! Неужели</w:t>
        <w:br/>
        <w:t>ты и вправду нас покинешь?! Крепись, родной! Даст бог, мы егце свидимся!» -</w:t>
        <w:br/>
        <w:t>вырвалось из моей, разрываемой скорбью, груди. В дальнем углу двора, похо-</w:t>
        <w:br/>
        <w:t>жая на волка, подстерегаютцего ночью свою добычу, затаилась черная легковая</w:t>
        <w:br/>
        <w:t>машина. Внутри ее были еше два человека. Люди в те годы метко прозвали эти</w:t>
        <w:br/>
        <w:t>машины «черным вороном». С.Сейфуллин медленно, каким-то отчаянным уси-</w:t>
        <w:br/>
        <w:t>лием повернул толову на мой голос и исчез в кромешной пропасти «воронка».</w:t>
        <w:br/>
        <w:t>Ноги мои подкашиваются. Некому меня ни пожалеть, ни утешить. Да иу</w:t>
        <w:br/>
        <w:t>кого просить зашиты? У каждого своих тревог и забот полно. Недаром, оказы-</w:t>
        <w:br/>
        <w:t>112</w:t>
      </w:r>
    </w:p>
    <w:p>
      <w:r>
        <w:t>Алаш арыстары</w:t>
        <w:br/>
        <w:t>Через несколько дней две эти добрые души проводили меня в Акмолинск.</w:t>
        <w:br/>
        <w:t>Когда подьезжали ктороду, меня опять прорвало. Иоткуда столькослез берется?</w:t>
        <w:br/>
        <w:t>Этобыл тот же самый Акмолинеқ, где Сакен, будучи активным членом боль-</w:t>
        <w:br/>
        <w:t>шевистской организации, участвовал в установлении Советской власти, где он</w:t>
        <w:br/>
        <w:t>учился, а позже учил детей, где издавал первую казахскую газету. Это был тот</w:t>
        <w:br/>
        <w:t>же жестокосердый Акмолинек, из тюрьмы которого Сейфуллина в трескучий</w:t>
        <w:br/>
        <w:t>мороз белогвардейцы перегоняли в Омск.</w:t>
        <w:br/>
        <w:t>Это толькоу мертвеца одна дорога- на кладбигце. У меня же был выбор - либо</w:t>
        <w:br/>
        <w:t>в колонию или домашний арест в Акмолинске. И вот, чтобы все это поскорее</w:t>
        <w:br/>
        <w:t>закончилось, я направилась прямов милицию. Зашла- народу битком. За барье-</w:t>
        <w:br/>
        <w:t>ром У дежурного работа кипитТ: кого-тоО обыскивают, кого-то Уводят, а кого-тои</w:t>
        <w:br/>
        <w:t>выгоняют взашей. Среди задержанных кого только не было! Тут и воры, и гра-</w:t>
        <w:br/>
        <w:t>бители, и прочий сброд. Дежурный, взяв, наконец, у меня мой сопроводитель-</w:t>
        <w:br/>
        <w:t>ный документ и прочитав его, приказал увести меня во двор. Там стояла телега,</w:t>
        <w:br/>
        <w:t>запряженная парою быков. Меня уже поджидали несколько таких же пассажи-</w:t>
        <w:br/>
        <w:t>ров. Вскоре мы тронулись в сторону Атбасара.</w:t>
        <w:br/>
        <w:t>Долгое время Гульбахрам Сейфулина находилась под домашним арестом в</w:t>
        <w:br/>
        <w:t>Акмоле. Жакия оказался верным, порядочным человеком, рассказывает Гуль-</w:t>
        <w:br/>
        <w:t>бахрам. Он эначил для меня болыпе, чем родной брат. Он стал моим ангелом-</w:t>
        <w:br/>
        <w:t>хранителем, поддерживал и морально, и материально. Когда меня выгнали из</w:t>
        <w:br/>
        <w:t>квартиры, он однажды ночью выкопал деньги, которые мы спрятали в нашем</w:t>
        <w:br/>
        <w:t>дворе еше вместе с Сакеном. Деньги хранились в старом стеганом одеяле его</w:t>
        <w:br/>
        <w:t>матери. Я получала посылки от имени его матери или жены. Он проведал меня</w:t>
        <w:br/>
        <w:t>не один раз в Акмолинске. Благодаря таким добрым людям я и осталась жива.</w:t>
        <w:br/>
        <w:t>После моего домашнего ареста Жакия продолжал обо мне заботиться, наделяя</w:t>
        <w:br/>
        <w:t>продуктами и, что более важно, душевным теплом...</w:t>
        <w:br/>
        <w:t>Время идет,зарубцовываются раны сердцаи дутпи. И помогает этому память.</w:t>
        <w:br/>
        <w:t>А она хранит не только торькде, но и все, что нставало на том пути доброго и</w:t>
        <w:br/>
        <w:t>человечного, противостояло аду и, в конце концов, победило. И потому торь-</w:t>
        <w:br/>
        <w:t>кие жертвы наши не останутся бесплодными. Они взывают к нам, они требуют</w:t>
        <w:br/>
        <w:t>осмысления.</w:t>
        <w:br/>
        <w:t>(Аштературная запись Ж. Бектурова</w:t>
        <w:br/>
        <w:t>Перевод Ю. Вашценко).</w:t>
        <w:br/>
        <w:t>Уа</w:t>
        <w:br/>
        <w:t>Алаш арыстары</w:t>
        <w:br/>
        <w:t>ким карканьем, словно чуя чью-топогибель. Мне қазалось, что как только костер</w:t>
        <w:br/>
        <w:t>погаснет, вместе с последней искрой уйдет и моя жизнь.</w:t>
        <w:br/>
        <w:t>-- К нам в дом прежде из Каскелена наведывалась одна одинокая старушка.</w:t>
        <w:br/>
        <w:t>Мы ее поддерживали, кақ могли: дарили что-либо из одежды, поили-кормили.</w:t>
        <w:br/>
        <w:t>Я вспомнила о ней. Вот как играет нами судьба: мне тенерь казалось, что ближе</w:t>
        <w:br/>
        <w:t>этой старухи у меня никого нет. А ведь так и было в самом деле...</w:t>
        <w:br/>
        <w:t>На улице наняла возницу с арбой и тошим ишаком. Погрузили кровать,</w:t>
        <w:br/>
        <w:t>постель, кое-что из посуды итронулись. Я намереваласьразыскать знакомую нам</w:t>
        <w:br/>
        <w:t>старушку и попросить у нее приюта. Слухи, как известно, разносятся быстро.</w:t>
        <w:br/>
        <w:t>В особенности недобрые. Оказывается, наша добрая приятельница приболела,</w:t>
        <w:br/>
        <w:t>поэтому к нам и не приходила, но уже обо всем знала. Что ж, вместе немного</w:t>
        <w:br/>
        <w:t>посидели, поговорили, поплакали. На душе от чужого сочувствия чуть-чуть поте-</w:t>
        <w:br/>
        <w:t>плело. Наутроя вернулась в город. Сообіцила Жакие обо всем. Напгродственник</w:t>
      </w:r>
    </w:p>
    <w:p>
      <w:r>
        <w:t>стал для нас кем-товроде связногои кормильца... Набравшись духа, направилась</w:t>
        <w:br/>
        <w:t>яҡтюрьме. Подошла. Было это наулице Виноградова. Родственники арестован-</w:t>
        <w:br/>
        <w:t>ных через отверстие в воротах выспрашивают что-то У охранников. Через вХхоДд-</w:t>
        <w:br/>
        <w:t>ную, из железных решеток, дверь видно несколько строгих часовых, поглядыза-</w:t>
        <w:br/>
        <w:t>юшцих исподлобья. Перед дверью толпа женіцин. Через забранные в железную</w:t>
        <w:br/>
        <w:t>решетку окна доносится многоголосый шум. Раздаются крики, ругань, матер-</w:t>
        <w:br/>
        <w:t>ные слова, слышно, как временами кто-то визжит. Ушные перепонки, кажется,</w:t>
        <w:br/>
        <w:t>вот-вот лопнут от шума. На какой-то миг мне показалось, что я слышу надрыв-</w:t>
        <w:br/>
        <w:t>ный крик Сакена - сердце чуть не разорвалось. Прислушиваюсь снова и снова,</w:t>
        <w:br/>
        <w:t>нов незатихаюшем гуле этого осиного гнезда различить голос мужа мне неуда-</w:t>
        <w:br/>
        <w:t>ется. Вот снова кто-то визжит, по-собачьи, Тақ, что душу выворачивает.</w:t>
        <w:br/>
        <w:t>Перед воротами у двери, где выдаются пропуска, болыпая толпа казашек и</w:t>
        <w:br/>
        <w:t>русских женіцин. Но пропуск егце не получила ни одна. Дежурный, который</w:t>
        <w:br/>
        <w:t>виден через квадратнов отверстиев двери, ведет себя нағдо. Той дело орет: «Про-</w:t>
        <w:br/>
        <w:t>валивайте, убирайтесь отсюда!» или «В списках нет!» - и добавляет что-нибудь</w:t>
        <w:br/>
        <w:t>оскорбительное.</w:t>
        <w:br/>
        <w:t>Удивляет то, что все стояшцие перед тюремной дверью - женішины. Можно</w:t>
        <w:br/>
        <w:t>подумать,у заключенныхнет ни отцов, ни братьев. Они есть, но они боятся пока-</w:t>
        <w:br/>
        <w:t>зываться здесь. Они опасаются, что какродственники или пособники заключен-</w:t>
        <w:br/>
        <w:t>ныхтоже могут оказаться за решеткой. Воэле тюремной двери много знакомых.</w:t>
        <w:br/>
        <w:t>Среди них есть жены бывших ответственных партийных работников. Эдесь и</w:t>
        <w:br/>
        <w:t>Разия,и Абида,и Дамеш, Сауле, Мариам, Лиза, многие другие. Говорят же, что</w:t>
        <w:br/>
        <w:t>у беременных, которые по воле случая должны рожать в одно и то же время,</w:t>
        <w:br/>
        <w:t>заботы и печали одни. В плотную қучу, как козһе стадо под проливным дождем,</w:t>
        <w:br/>
        <w:t>&lt;бились матери и жены, дочери и невесты. Все стали друзьями в своем несча-</w:t>
        <w:br/>
        <w:t>стье. Оно нас сблизило. А ведь прежде мы, бывало, друг другу и завидовали, и</w:t>
        <w:br/>
        <w:t>115</w:t>
        <w:br/>
        <w:t>АЛАШ-АЛЖИР</w:t>
        <w:br/>
        <w:t>мый галдеж. Такое впечатление, что массы людей совсех концов света устремля-</w:t>
        <w:br/>
        <w:t>ются сюда и тат на спинах, волокут по земле все свои пожитки. Теснота такая,</w:t>
        <w:br/>
        <w:t>что ступить некуда. Наверное, ад выглядит именно так. Кругом полным-полно</w:t>
        <w:br/>
        <w:t>шпаны, которая так и зыркает посторонам. Тот, кторискует немного вздремнуть,</w:t>
        <w:br/>
        <w:t>сразу становится жертвой своей беспечности. Воришки хватают у зазевавшихся</w:t>
        <w:br/>
        <w:t>свертки седой, котомки, узлы ивмиграстворяются втолпе. Не знаю, чтоделаты</w:t>
        <w:br/>
        <w:t>смотретьза ребенком, сторожить чемодан или пополнитьтолпу, напираюшую</w:t>
        <w:br/>
        <w:t>на билетную кассу. Все кажется диким кошмаром, приближением конца света.</w:t>
        <w:br/>
        <w:t>Голова гудит, как церковный колокол. Хоть я и знаю, что кассы не миновать, но</w:t>
        <w:br/>
        <w:t>прибдизиться к толпе не решаюсь. Некоторые пытаются силой протиснуться к</w:t>
        <w:br/>
        <w:t>кассе, но их отталкивают, тянут за рукава, оскорбляют.</w:t>
        <w:br/>
        <w:t>Завязываются потасовки. Толпа ничем не отличается от своры сцепившихся</w:t>
        <w:br/>
        <w:t>аруг с аругом собақ. Так ҡак я другого выхода не видела, взяв ребенка на руки,</w:t>
        <w:br/>
        <w:t>будьчто будет, втиснулась в толпу. Оказалось, что мои опасения были не напрас-</w:t>
        <w:br/>
        <w:t>ными. Попав в людской водоворот, стиснутая со всех сторон, получив несколько</w:t>
        <w:br/>
        <w:t>чувствительных толчков в бок и спину, я вынуждена была отступить.</w:t>
        <w:br/>
        <w:t>Аянжан заболел. Лекарств нет. Чем лечить - не знаю. Кроме сухарей ничего</w:t>
        <w:br/>
        <w:t>не осталось. Пыталась ему дать размоченный в воде пряник - не берет... Что</w:t>
        <w:br/>
        <w:t>может быть горше того, когда ребенок заболеет, судя па всему, серьезно, да ешев</w:t>
        <w:br/>
        <w:t>такихусловиях. Это такое мучение! Поначалу Аян плакал, но, постепенно теряя</w:t>
        <w:br/>
        <w:t>силы, ослаб и лежал уже безучастно. Что может сделать матьв таких условиях?</w:t>
        <w:br/>
        <w:t>Остается только прижать его к груди и плакать кровавыми слезами. Сидятшие</w:t>
        <w:br/>
        <w:t>со мной рядом русские женшины, тоже «выселенки», приносили иногда воду. Я</w:t>
        <w:br/>
        <w:t>могла попить и смочить тубы мальчику. За деньги они приносили мне вареные</w:t>
        <w:br/>
        <w:t>яйца и белый хлеб. Сил уже никақих не было. А Аяну становилось все хуже. Я</w:t>
        <w:br/>
        <w:t>размышяяла так: если ему суждено умереть, пусть умрет на моих руках.</w:t>
      </w:r>
    </w:p>
    <w:p>
      <w:r>
        <w:t>Из станционных окон было видно, как набитые до отказа людьми поезда то</w:t>
        <w:br/>
        <w:t>прибызают, то отбывают. Особенно переполненные поезда уходят на юғ, в сто-</w:t>
        <w:br/>
        <w:t>рону Ташкента. Но я-то ведь не могу кақ те безбилетники залезть на крышу и</w:t>
        <w:br/>
        <w:t>ехать. В одной руке у меня уже теряюший сознание ребенок, в другой - чемо-</w:t>
        <w:br/>
        <w:t>дан, на спине - узел. А потом у меня нет уже никаких сил. Плакать и то уже не</w:t>
        <w:br/>
        <w:t>могу. Вот яисижувтаком отчаянном положении и чувствую, чтомедленно ута-</w:t>
        <w:br/>
        <w:t>саю. Не помню уже сколько дней я провела в таком кошмаре. Но вот однажды</w:t>
        <w:br/>
        <w:t>как-то подходит ко мне русский мужчина высокого роста. До того, как подойти,</w:t>
        <w:br/>
        <w:t>он несколько раз проходил мимо, приглядываясь ко мне. Я сначала подумала</w:t>
        <w:br/>
        <w:t>привычное - не собирается ли он меня обокрасть?</w:t>
        <w:br/>
        <w:t>- Откуда вы сами? Куда едете? Вы же казашка, да? - спрашивает он. По виду</w:t>
        <w:br/>
        <w:t>на бандита не похож, лицо добродушное, одет прилично. Говорит доброжела-</w:t>
        <w:br/>
        <w:t>тельно.И тем не менее я испугалась, насторожилась. «Наверное, за мною мили-</w:t>
        <w:br/>
        <w:t>ция следит»,- подумала я.</w:t>
        <w:br/>
        <w:t>120</w:t>
        <w:br/>
        <w:t>Алаш арыстары</w:t>
        <w:br/>
        <w:t>ется результатом головокружения от успехов» и «что скоти инвентарь, отдан-</w:t>
        <w:br/>
        <w:t>ные колхозам, будут вовврашцены народу». Но от этого народу не стало легче, а</w:t>
        <w:br/>
        <w:t>голод продолжал свирепствовать с еше большей силой. Кто может поручиться</w:t>
        <w:br/>
        <w:t>зато, что это не очередная хитрая уловка великого вождя? Он этим просто хочет</w:t>
        <w:br/>
        <w:t>избежать волнений и брожений среди народа. Кто его знает. Мы уже начали</w:t>
        <w:br/>
        <w:t>догадыватьея, что лицемерным словам этого человека доверять недьэя.</w:t>
        <w:br/>
        <w:t>Какбы там ни было, но я все-таки дождалась своего часа. 8 февраля 1938 года</w:t>
        <w:br/>
        <w:t>мне разрешили свидание с мужем. Не знаю даже, чем это обьяснить. Может,</w:t>
        <w:br/>
        <w:t>просто счастливая случайность, а может быть тем, что следствие закончилось.</w:t>
        <w:br/>
        <w:t>Перед самой встречей с Сакеном надзиратель-казах с нагдой ухмылкой пред-</w:t>
        <w:br/>
        <w:t>упредил: «Во время свидания о посторонних вешах не говорить, непонятных</w:t>
        <w:br/>
        <w:t>вопросов не задавать. Справляться только о здоровве».</w:t>
        <w:br/>
        <w:t>Изкоридорая сразу попала в мрачное помешение, куда доносилисьотдален-</w:t>
        <w:br/>
        <w:t>ный гул и крики. Передо мной сидел какой-то человек. Скорей остов человека,</w:t>
        <w:br/>
        <w:t>анесам человек. Лицо почернело, шеки ввалились, нижняя челюсть, обтянутая</w:t>
        <w:br/>
        <w:t>бледной сухой кожей, выдавалась вперед, угасший отрешенный взглядуперсяв</w:t>
        <w:br/>
        <w:t>заплеванный пол... Это был мой Сакен. Сакен, красивый, полнокровный муж-</w:t>
        <w:br/>
        <w:t>чина, вочтоты превратился? Коротко остриженные волосы, несколько месяцев</w:t>
        <w:br/>
        <w:t>тому назад черные, как смоль, побелели. Нет, будь проклято такое свидание!</w:t>
        <w:br/>
        <w:t>Первое время мы настолько растерялись, что как чужие не знали, с чего начать</w:t>
        <w:br/>
        <w:t>разговор. Не то, что обнять его, руку подать и то неловко было...</w:t>
        <w:br/>
        <w:t>- Сакен, как твои дела? - произнесла я нелепый вопрос дрожашим, непо-</w:t>
        <w:br/>
        <w:t>слушным голосом.</w:t>
        <w:br/>
        <w:t>-А как ты? - глухо прохрипел он в ответ. - А каҡ Жамиля, Жамал, Хабиба,</w:t>
        <w:br/>
        <w:t>Салиха? Эдоровы ди?- называет Сакең қакие-то имена. «Чтосним? Уж несошел</w:t>
        <w:br/>
        <w:t>ди онс ума?» - ужаснулась я.Но спустя несколько мгновений поняла, что муж</w:t>
        <w:br/>
        <w:t>называет имена жен или матерей своих товаришцей, и отвечать мне надо про</w:t>
        <w:br/>
        <w:t>арузей Сакена. «Умница моя! Золотко мов!» - мысленно поблағодарида я егози</w:t>
        <w:br/>
        <w:t>стала отвечать тоже иносказательно про тех, кого уже взяли: «Наверное, уехала”</w:t>
        <w:br/>
        <w:t>ваул», «Слыхала, что сильно болеет», «Переехала в другое место». Надзиратель,</w:t>
        <w:br/>
        <w:t>который стоялу окна, хотя и догадывался, что разговор у нас идет иносказатель-!</w:t>
        <w:br/>
        <w:t>ный, не мог сразу сообразить, очем идет речь. Ему ничего больше не оставалось,</w:t>
        <w:br/>
        <w:t>как настороженно хлопать глазами.</w:t>
        <w:br/>
        <w:t>- Аянжан жив-здоров? Я видел нехороший сон, - вэдрогнув, бросил он на</w:t>
        <w:br/>
        <w:t>меня тревожный взгляд.</w:t>
      </w:r>
    </w:p>
    <w:p>
      <w:r>
        <w:t>Вот по этому взгляду и легкому движению головы, так характерным для него</w:t>
        <w:br/>
        <w:t>прежнего; Я, наконец, признала своего Сакена. Сакена-богатыря.</w:t>
        <w:br/>
        <w:t>- Да живон, жив. Воттолько привести не смогла. Глазкиу него не просыхают</w:t>
        <w:br/>
        <w:t>от слез. Да и детей не пускают сюда. Да что ты все о нас? Ты о себе расскажи...</w:t>
        <w:br/>
        <w:t>117</w:t>
        <w:br/>
        <w:t>Алаш арыстары</w:t>
        <w:br/>
        <w:t>Завтра же они отправят в высшие инстанции пачки писем с жалобами и заявле-</w:t>
        <w:br/>
        <w:t>ниями, в которыхрасскажут, каким мукам и издевательствам были подвергнуты</w:t>
        <w:br/>
        <w:t>и каким путем добывались их мнимые признания. А вдруг высокое начальство</w:t>
        <w:br/>
        <w:t>захочет во всем разобраться?..» В ее словах была убийственная логика...</w:t>
        <w:br/>
        <w:t>Остановить мою энакомую было невозможно. Мы все время пугливо ози-</w:t>
        <w:br/>
        <w:t>рались, чтобы нас, не дай бог, никтоне подслушал. Теперь я начала понимать,</w:t>
        <w:br/>
        <w:t>почему Сакен, который не значился в списках казненных, не находился ив</w:t>
        <w:br/>
        <w:t>тюрьме. Он же не иголка, которая может застрять в стогу сена. Как может зате-</w:t>
        <w:br/>
        <w:t>ряться человек, имя которого знает вся республика?</w:t>
        <w:br/>
        <w:t>Постепенно круг знакомых женіцин, с которыми мнев течение нескольких</w:t>
        <w:br/>
        <w:t>месяцев довелось дежурить у тюремных ворот, стал заметно сужаться. Я слы-</w:t>
        <w:br/>
        <w:t>шала краем уха, что всех их выселили из сваих квартир. Никто не знал, где они</w:t>
        <w:br/>
        <w:t>нашли себе новое прибежиіце. Когда возле тюрьмы делать мне стало нечего и</w:t>
        <w:br/>
        <w:t>мы перестали встречаться, я полагала, что больше никого из них не увижу. Но</w:t>
        <w:br/>
        <w:t>яошиблась. С наступлением весны весь тород вновь особо встревожился. Нача-</w:t>
        <w:br/>
        <w:t>лисьразговоры отом, что Алма-Ата будет очиена от жен и детей врагов народа,</w:t>
        <w:br/>
        <w:t>что их всех начинают отправлять в колонии или лагеря. Они мешали началь-</w:t>
        <w:br/>
        <w:t>ству тем, что буквально заполнили все подступы ктюрьме. От нихне было ника-</w:t>
        <w:br/>
        <w:t>кого спасения...</w:t>
        <w:br/>
        <w:t>Однаждыкдомику нашей доброй старушки подошел милиционер. Я вышла.</w:t>
        <w:br/>
        <w:t>«Чтоб тебя в пятидневный срок тут не было. Возле Акмолинска есть колония.</w:t>
        <w:br/>
        <w:t>Поедешь туда. Вот тебе сопроводительный лист. Когда туда прибудешь - нам</w:t>
        <w:br/>
        <w:t>сообтцат. Если сбежишь или неуедешьв назначенный срок- тебя будут судить»,-</w:t>
        <w:br/>
        <w:t>строго отчеканил он и протянул мне для подписи бумагу. Оказывается, все, что</w:t>
        <w:br/>
        <w:t>Яя пережила, - ТОЛЬКО цветочки...</w:t>
        <w:br/>
        <w:t>Делать нечего. Пришлось собираться в дорогу. Нехитрые свои пожитки оста-</w:t>
        <w:br/>
        <w:t>вила старушке и Жакие. Он достал мне билет до Акмолинска. И вот с мешком за</w:t>
        <w:br/>
        <w:t>спиной, сеше только начинавшим ходить Аяном, глотая слезы, я двинулась в путь</w:t>
        <w:br/>
        <w:t>Чтобы добраться до Акмолинска, мы должны были сделать огромный крюк</w:t>
        <w:br/>
        <w:t>через Семипалатинск, Барнаул, Новосибирск, Омск, Петропавловск, Кокчетав,</w:t>
        <w:br/>
        <w:t>Боровое. В трех или четырех городах нам нужно было делать пересадку.</w:t>
        <w:br/>
        <w:t>В поезде ребенок начал худеть и болеть. Откуда взяться эдоровьюу мальчика,</w:t>
        <w:br/>
        <w:t>который чуть ли не каждый день плачети кричит, Убивается поотцу. Как может</w:t>
        <w:br/>
        <w:t>чувствовать себя ребенок, который всю зиму дрожал от холода в нетопленной</w:t>
        <w:br/>
        <w:t>землянке при недостаточном питании? Что я ему могла дать в дороге? Сырое</w:t>
        <w:br/>
        <w:t>молоко, купіленное на остановках, немного печенья. Не то, что чая, кипятку и того</w:t>
        <w:br/>
        <w:t>небыло.Вагон переполнен, грязь, дышать печем, шум-гам, дети орут- каждый на</w:t>
        <w:br/>
        <w:t>свой лад. В вагоне много подобных мне «выселенцен». Добрались до Новосибир-</w:t>
        <w:br/>
        <w:t>ска. Чтобы уехать в Омск, нужно делать пересадку. В зале ожидания невыноси-</w:t>
        <w:br/>
        <w:t>119</w:t>
      </w:r>
    </w:p>
    <w:p>
      <w:r>
        <w:t>Алаш арыстары</w:t>
        <w:br/>
        <w:t>- Я из Алма-Аты. Еду в Акмолинск. И так как у меня больной ребенок на</w:t>
        <w:br/>
        <w:t>руках, я не могу закомпостировать билет, - решилась я сказать ему.</w:t>
        <w:br/>
        <w:t>- Покажите билет. Не зная, что делать, все-таки протянула ему билет.</w:t>
        <w:br/>
        <w:t>- Дайте мне его,- сказал он, взял билет и исчез.</w:t>
        <w:br/>
        <w:t>«Зачем я это сделала? Теперь останусь егде и без билета. Это, наверное, один</w:t>
        <w:br/>
        <w:t>из эдешних прохиндеев», - стала я сетовать на саму себя. Но спустя некоторое</w:t>
        <w:br/>
        <w:t>время этот мужчина появился снова изаявид,что с билетом всев порядке ичто</w:t>
        <w:br/>
        <w:t>мой поезд отходит через два-три часа.</w:t>
        <w:br/>
        <w:t>- Отсюда не уходите. Ко времени отхода поезда я подойду и помогу вам</w:t>
        <w:br/>
        <w:t>сесть,- сказал он.</w:t>
        <w:br/>
        <w:t>Какая неожиданная радость А на душе все равно было неспокойно. Какой-то</w:t>
        <w:br/>
        <w:t>внутренний голос мне предательски нашептывал: «Ты думаешь он тебя пожа-</w:t>
        <w:br/>
        <w:t>дел? Да он тебя где-нибудь пристукнет». Но спустя некоторое время спаси-</w:t>
        <w:br/>
        <w:t>тель мой явился снова. В рукаху него был газетный сверток. Когда я его развер-</w:t>
        <w:br/>
        <w:t>нула - чего там только не было! Қопченая рыба, пирожки, вареные яйца, кол-</w:t>
        <w:br/>
        <w:t>баса, печенье... Тутя невыдержала изаплакала.Я плакала, преисполненная чув-</w:t>
        <w:br/>
        <w:t>ства глубокой благодарности неизвестному русскому человеку, протянувшему</w:t>
        <w:br/>
        <w:t>мне руку помошци в этот горький для меня час. Он поднял чемодан, и мы вме-</w:t>
        <w:br/>
        <w:t>сте вышли на перрон. На путях стоял омский поезд, тотовый к отправке. Про-</w:t>
        <w:br/>
        <w:t>исходила посадка. Перед каждым вагоном тьма народа. Мы не без труда раз-</w:t>
        <w:br/>
        <w:t>ыскали нужный нам вагон. Протиснулись сквозь толпу к вагонной двери. Сна-</w:t>
        <w:br/>
        <w:t>чада по ступенькам с грехом пополам вскарабкалась я с Аяном на руке, затем</w:t>
        <w:br/>
        <w:t>был подан чемодан. У меня только сейчас отлегло от сердца. Пока он протиски-</w:t>
        <w:br/>
        <w:t>зался сквозь толпу в узком проходе, Яя, глядя на него, просила всех мыслимыхи</w:t>
        <w:br/>
        <w:t>немыслимых снятых беречь и хранить этого доброго, теперь родного для меня</w:t>
        <w:br/>
        <w:t>человека. Я надеялась когда-нибудь встретиться с ним. Надеюсь на это и сейчас.</w:t>
        <w:br/>
        <w:t>Ктосможет переубедить меня, что, мол, русские и казахи - не родня. Да никто.</w:t>
        <w:br/>
        <w:t>Не поверю этому! Добрые люди любой национальности похожи друг на друга</w:t>
        <w:br/>
        <w:t>- поэтому они родные друг другу.</w:t>
        <w:br/>
        <w:t>Пересадка у меня была етце в Омске и Петропавловске. Тут мне было уже</w:t>
        <w:br/>
        <w:t>легче. Познакомилась с людьми, которые также, как и я, ехали в Акмолинск.</w:t>
        <w:br/>
        <w:t>Так, оказывая друг другу помошь, где словом, а где делом, мы и ехали.</w:t>
        <w:br/>
        <w:t>Аян совершенно обессилел. Уже которые сутки в рот ничего не брал. Лицо</w:t>
        <w:br/>
        <w:t>опухло, губы запеклись и потрескались. Ресницы вздрагивают, но открыться не</w:t>
        <w:br/>
        <w:t>могут. Все сильнее прижимаю к себе его пылаюшее и горячее тельце, без конца</w:t>
        <w:br/>
        <w:t>целую его лобик. Горю моему нет предела. Душа надрывается... Тело ребенка</w:t>
        <w:br/>
        <w:t>обмякло, началась агония. Я закричада не своим голосом. «Чтоб ты в своей</w:t>
        <w:br/>
        <w:t>могиле перевернулся, Ежов - собачий сын!»</w:t>
        <w:br/>
        <w:t>Соседи по купе, словно сбившиеся в кучу овцы, услышавшие волчий рық,</w:t>
        <w:br/>
        <w:t>121</w:t>
        <w:br/>
        <w:t>АЛАШ-АЛЖИР</w:t>
        <w:br/>
        <w:t>казалось мне, перекинулось теперь на Алма-Ату. Везде так было. Говорили, что</w:t>
        <w:br/>
        <w:t>некоторые люди переставали узнавать своих знақомых. Возьмите газеты тех вре-</w:t>
        <w:br/>
        <w:t>мен - вас ужас охватит. Черный мор шел по земле. Его жертвой стали десятки</w:t>
        <w:br/>
        <w:t>видных руководителей республики. Говорят, что в центре происходило то же</w:t>
        <w:br/>
        <w:t>самое. Ум наш отказывался что-либо понимать, когда из газет мыузнавали, что</w:t>
        <w:br/>
        <w:t>творилось в Москве. Ведь оклеветанными и очерненными оказывались люди,</w:t>
      </w:r>
    </w:p>
    <w:p>
      <w:r>
        <w:t>которые были близкими соратниками Денина, настояшими коммунистами.</w:t>
        <w:br/>
        <w:t>Вскоре заявился и новый хозяин квартиры. Он вел себя нагло. Во двор была</w:t>
        <w:br/>
        <w:t>выброшены мебель, посуда, утварь, одежда. Вслед за этим полетели аккуратно</w:t>
        <w:br/>
        <w:t>перевязанные еше самим Сейфуллиным связки книг, бумаг, документов. На меня</w:t>
        <w:br/>
        <w:t>никто не обрашал внимания. Қотда я пригляделась, то в новом жильце узнала</w:t>
        <w:br/>
        <w:t>писателя Қалмакана. Во время работы Сакена редактором журнала он часто</w:t>
        <w:br/>
        <w:t>приносил ему на просмотр и на подпись бумаги, которые отправаядись затем</w:t>
        <w:br/>
        <w:t>втипографию. А егце до этого, в Оренбурге и Кзыл-Орде, он работал у Сейфул-</w:t>
        <w:br/>
        <w:t>дина секретарем. Я слышала как-то, что по саучаю издания каких-то стихов Кал-</w:t>
        <w:br/>
        <w:t>макана в газете муж назвал его акыном-холуем. Говорят же люди, что на несча-</w:t>
        <w:br/>
        <w:t>стье одного строится благополучие другого. Вот так получилось и в нашем слу-</w:t>
        <w:br/>
        <w:t>чае: наш прежний знакомый взехал в нашу квартиру, а мы остались ни счем...</w:t>
        <w:br/>
        <w:t>-. Все книги Сакена побросали в кучу посреди двора. В этой куче оказались</w:t>
        <w:br/>
        <w:t>многие редкие фолианты, которые собирались тодами и бережно хранились тут</w:t>
        <w:br/>
        <w:t>жеоказались древние сказания и предания, песни уУбеленных сединами акқынов,</w:t>
        <w:br/>
        <w:t>которые Сакензаписал при работе над историей казахской литературы. Выхода</w:t>
        <w:br/>
        <w:t>у меня не было. И вот пламя жадными языками уже пожирает наследие поэта.</w:t>
        <w:br/>
        <w:t>По мере того, как пламя становилось все сильнее, распалялась и я. Потеряв кон-</w:t>
        <w:br/>
        <w:t>троль над собой, я стала швырять в огонь все, что только попадалось под Руку.</w:t>
        <w:br/>
        <w:t>В пылаюшей куче оказались одежда Сакена, посуда, домашняя утварь. Огнем</w:t>
        <w:br/>
        <w:t>были уничтожены также домбра, гриф которой был украшен красивым пуч-</w:t>
        <w:br/>
        <w:t>ком первев совы, изяішная прогулочная палка, камча из туго сплетенных полос</w:t>
        <w:br/>
        <w:t>кожи, с ручкой из таволги. Ум у меня, кажется, зашел за разум. В глазах потем-</w:t>
        <w:br/>
        <w:t>нело. Мне стало все безразлично. Если бы не это, может, я бы так не поступила.</w:t>
        <w:br/>
        <w:t>Все бы я, конечно, не сохранила, но многие вепци Сакена все же не побросала б</w:t>
        <w:br/>
        <w:t>вогонь. Я разрыдалась так, как может кричатьтолько верблюдица, коғда смерть</w:t>
        <w:br/>
        <w:t>уносит ее верблюжонка. Я выла от горя, рвала на себе воласы, царапала в кровь</w:t>
        <w:br/>
        <w:t>лицо. Я поняла, что совершила непоправимов...</w:t>
        <w:br/>
        <w:t>Бухарская тюбетейка, так шедшая ему, и флакон духов, которые, не помню</w:t>
        <w:br/>
        <w:t>как, оказались у меня в кармане - вот все, что осталось на память. Этот торький</w:t>
        <w:br/>
        <w:t>костер еше долго бушевал; выбрасывая клубы густого черно-сизого дыма. Книти</w:t>
        <w:br/>
        <w:t>вогне погибали медленно, они как бы сопротивлялись. Неизвестно откуда нале-</w:t>
        <w:br/>
        <w:t>телочерноевороньеи, усевшисьна верхних ветках деревьев, огласило двор гром-</w:t>
        <w:br/>
        <w:t>114</w:t>
        <w:br/>
        <w:t>Алаш арыстары</w:t>
        <w:br/>
        <w:t>вается, говорят: «своя рубашка ближе к телу». Наш дом стали обходить сторо-</w:t>
        <w:br/>
        <w:t>ной. У кого достанет храбрости переступить порог оказавшетося за решеткой</w:t>
        <w:br/>
        <w:t>«врага народа»? Утром заходил, правда, его брат Мажит, бледный от страха.</w:t>
        <w:br/>
        <w:t>После этого мы его болыпе не видели. Это и понятно, боялся, наверное, и сам</w:t>
        <w:br/>
        <w:t>ареста. Да что тут говорить. В то время каждый трясся за свою шкуру. И тем</w:t>
        <w:br/>
        <w:t>радостнее теперь сознавать, что другой брат - Жакия, оказался иного склада.</w:t>
        <w:br/>
        <w:t>Он нас не забывал... Вот тақ опустел наш дом и очаг погас. День для меня стал</w:t>
        <w:br/>
        <w:t>казаться ночью, а ночь- непрерывным қошмаром...</w:t>
        <w:br/>
        <w:t>-.. Издавна пошел этот обычай:в случаесмерти храброто, достойного джигита</w:t>
        <w:br/>
        <w:t>с его коня срезались грива и хвост, снимали с него узду и выгоняли подальше в</w:t>
        <w:br/>
        <w:t>степь. С его берқута снимался кожаный колпачок, освобождался он от петли и</w:t>
        <w:br/>
        <w:t>через распахнутый шанырак (верхний круг юрты) отпускался на волю. А жена</w:t>
        <w:br/>
        <w:t>отрезала қосы и надевала в знак траура во все черное. Вместе с Сакеном ушли</w:t>
        <w:br/>
        <w:t>и его тулпар, и его ширококрылый беркут. Остались только мой волосы, кото-</w:t>
        <w:br/>
        <w:t>рыми Сакен еше в Петропавловске умилялся. Он даже говорил о них в стихот-</w:t>
        <w:br/>
        <w:t>ворении «Девушке-соратнице по партии Страны советов». Девушки,-товорил</w:t>
        <w:br/>
        <w:t>он, - красивые длинные локоны или косы - украшение женішины. Не дедайте</w:t>
        <w:br/>
        <w:t>слишком короткими ваши прически. Стех пор прошло одиннадцать или три-</w:t>
        <w:br/>
        <w:t>надцать лет, а волосы остались такими ддлинными и тустыми, что даже расчесы-</w:t>
      </w:r>
    </w:p>
    <w:p>
      <w:r>
        <w:t>ватьихбылотрудно.Теперья поняла, почемув народе говорят: «У обездоленной,</w:t>
        <w:br/>
        <w:t>убитой горем девушки волосы даинные». Это хорошо видно на моем примере.</w:t>
        <w:br/>
        <w:t>Сызмальства осталась без отца. Потом долго и тяжело болела. Наконец, поже-</w:t>
        <w:br/>
        <w:t>нидись с Сакеном, родился долгожданный первенец и теперь, когда, казалось,</w:t>
        <w:br/>
        <w:t>началась счастливая семейная жизнь, я лишилась мужа. Зачем мне теперь мои</w:t>
        <w:br/>
        <w:t>роскошные волосы, раз его живым вырвали из моей жизни. Я сетовала тогда на</w:t>
        <w:br/>
        <w:t>самую себя: «Почему я допустила, чтобы его увели? Почему я не плюнула пала-</w:t>
        <w:br/>
        <w:t>чам в ихгадкие лица? Почему, наконец, не выгнала их палкою из дома?! А раз</w:t>
        <w:br/>
        <w:t>тақ, эначит, поделом мне... Вы, длинные косы, принесли мне лишь несчастье, а</w:t>
        <w:br/>
        <w:t>потому, будьте прокляты!» Решив так, я собрала заҡрывавшие плечи и спускав-</w:t>
        <w:br/>
        <w:t>шиеся до самой земли волосы в отдельные пучкиу затылка, исступленно остри-</w:t>
        <w:br/>
        <w:t>тала ихи швырялана пол. Когда все было кончено, я бросила взгляд на пол:у ног</w:t>
        <w:br/>
        <w:t>моих лежалоне прежнее моеукрашение,а ядовитые черные эмеи, свернувшиеся</w:t>
        <w:br/>
        <w:t>в кольца. Нестав прикасаться кним руками, с помогцью шипцов для угля я все</w:t>
        <w:br/>
        <w:t>это отправила в печь. Когда жизнь не мила, есть ли смысл плакать по волосам?</w:t>
        <w:br/>
        <w:t>Не помню точно, сколько прошло дней, но явились люди и потребовали,</w:t>
        <w:br/>
        <w:t>чтобы я освободила квартиру. Не знаю, был ли такой закон, по которому всех,</w:t>
        <w:br/>
        <w:t>подобных мне, выселяди. Впрочем, о каких законах я говорю! ... Помнится,</w:t>
        <w:br/>
        <w:t>однажды в мой родной ауыл, который вытянулся вдоль реки Нуры, недалекоот</w:t>
        <w:br/>
        <w:t>Акмолинска, пришла чума. Многие юрты тогда оказалисьопустевшими, с закры-</w:t>
        <w:br/>
        <w:t>тымитундуками (квадратная кошма, покрываюшая шанырак). Нечто подобиое,</w:t>
        <w:br/>
        <w:t>113</w:t>
        <w:br/>
        <w:t>АЛАШ-АЛЖИР</w:t>
        <w:br/>
        <w:t>повскакивали со своих мест и в испуге отпрянули в сторону. Насторожившись,</w:t>
        <w:br/>
        <w:t>они издали посматривали на меня, какна умалиппенную.</w:t>
        <w:br/>
        <w:t>Милицию, однако, никто не вызвал.</w:t>
        <w:br/>
        <w:t>Только все, как можно далыпе, отодвинулись от меня и притихли.</w:t>
        <w:br/>
        <w:t>Ехавшие со мною казахи, услышан имя Сакена, стали судивлением погляды-</w:t>
        <w:br/>
        <w:t>ватьна меня. Но мне было не до них. Онемевшие от тяжести руки продолжают</w:t>
        <w:br/>
        <w:t>раскачивать ребенка. Я уже не плачу. Нет. Я стенаю. А в мыслях так и вороча-</w:t>
        <w:br/>
        <w:t>ется ненавистное для меня имя: «О, будь ты проклят. Будь ты трижды проклят,</w:t>
        <w:br/>
        <w:t>Ежов-сучий выродок!» ... Поезд прибыл в Кокчетав. Аян перестал дышать. Стор-</w:t>
        <w:br/>
        <w:t>билась над ним, всхлипызая. Внутри у меня все онемело. Гнетутцая пустота...</w:t>
        <w:br/>
        <w:t>Говорят, что перед смертью все отступает. И вот некоторые из людей, кото-</w:t>
        <w:br/>
        <w:t>рые незадолго до этого, устрашась меня и моих проклятий, не разрешали даже</w:t>
        <w:br/>
        <w:t>своим детям тіриближатыься ко мне, все-таки пожалели меня. Они взяли мой</w:t>
        <w:br/>
        <w:t>чемодан и котомку, помогли высадиться на станций.</w:t>
        <w:br/>
        <w:t>Напрягая последние силы, прижимая труп сына кгруди, побрела в сторону</w:t>
        <w:br/>
        <w:t>города. Станция от него была далеко.</w:t>
        <w:br/>
        <w:t>Кокчетав! Мне не раз приходилось бывать в этом городе. Помнится, с какой</w:t>
        <w:br/>
        <w:t>радостью, с каким ликованием встречали нас эдесы И вот я снова, опаленная</w:t>
        <w:br/>
        <w:t>торем, с мертвым ребенком у сердца, плетусь к тебе, Кокчетав...</w:t>
        <w:br/>
        <w:t>Энакомая татарка-старуха жила где-то на окраине города. Ее дом я и разы-</w:t>
        <w:br/>
        <w:t>скиваю. Тот, кто узнал, почем фунт лиха, не ишцет процветаюшцих и благоден-</w:t>
        <w:br/>
        <w:t>ствуютцих, а ишет себе подобных - сирых и обездоленных. Еле дотапцилась до</w:t>
        <w:br/>
        <w:t>дома старушки. Открыв дверь, моя давняя знакомая с удивлением уставилась</w:t>
        <w:br/>
        <w:t>на меня. Стех пор, как мы не виделись, она сильно сдала. Исхудала, сторбилась.</w:t>
        <w:br/>
        <w:t>Долго меня не могла признать. Наконец вспомнила и всполошиласы</w:t>
        <w:br/>
        <w:t>- Боже мой,Гульбахрам! Ты ли это? Душенька... даңатебе же лица нет,- про-</w:t>
      </w:r>
    </w:p>
    <w:p>
      <w:r>
        <w:t>шепелявила она, - кого ты так крепко прижимаешь к сердцу? Уж не ребенок</w:t>
        <w:br/>
        <w:t>ди? Как-то странно ты его держишь. Жив ону тебя?!</w:t>
        <w:br/>
        <w:t>- Тетушка, в дом сейчас я не войду. Проводите меня на кладбишце. На руках</w:t>
        <w:br/>
        <w:t>у меня сын, Аян. Он умер в поезде. Пойдемте, похороним его...</w:t>
        <w:br/>
        <w:t>Тетушка принесла лопату, забежала за соседкой- пожилой женіциной и вот</w:t>
        <w:br/>
        <w:t>мызвтроем, крадучись, как воры, направилисьв сторону кладбиша. Добрались не</w:t>
        <w:br/>
        <w:t>сразу. Место не близкое. С трудом разыскали немного воды, помыли Аянжана</w:t>
        <w:br/>
        <w:t>м, обернув его белым полотном, уложили в могилу. По мусульманскому обы-</w:t>
        <w:br/>
        <w:t>чаю провели ладонями по лицу. Плакать я больше не могла, меня била беспре-</w:t>
        <w:br/>
        <w:t>рывная дрожь. Рядом со мной, разделяя мою скорбь, тихо плакади две пожи-</w:t>
        <w:br/>
        <w:t>лые женшины. Горевали мы долго, пока старухи, приложив немалые силы, под-</w:t>
        <w:br/>
        <w:t>няли меня, оторвали от могилы и поставили на ноги... Холмик земли, вот все,</w:t>
        <w:br/>
        <w:t>что посде тебя осталось, любимый мой, незабвенный Аян...</w:t>
        <w:br/>
        <w:t>122</w:t>
        <w:br/>
        <w:t>АЛАШ-АЛЖИР</w:t>
        <w:br/>
        <w:t>сплетничали, и злословили по чьему-нибудь адресу. Сейчас же стараемся Аруг</w:t>
        <w:br/>
        <w:t>Аруга поддержать, развеять печаль...И постепенно горе наше в самом деле при-</w:t>
        <w:br/>
        <w:t>тупляется. Мы начинаем чувствовать себя бодрее, увереннее. И уже думаем, что</w:t>
        <w:br/>
        <w:t>нужно бытьрешительными. По природе своей многие из нас скромны и застен-</w:t>
        <w:br/>
        <w:t>чивы, но сейчас отступать некуда. Мы стали требоватьу охраны, чтобы она пре-</w:t>
        <w:br/>
        <w:t>доставила возможность свидеться с мужьями и братьями, взять для них пере-</w:t>
        <w:br/>
        <w:t>дачу. Среди нас оказалось несколько бойких, мужественных женіцин. Им были</w:t>
        <w:br/>
        <w:t>известны некоторые закоңы и права. Особенно выделялась этим жена Молдагали</w:t>
        <w:br/>
        <w:t>Жолдыбаева, полька по национальности, женіцина опытная, энавшая болыпе</w:t>
        <w:br/>
        <w:t>аругих. Она-то и не давала охранниқам спуску. Бывают же храбрые женшины!</w:t>
        <w:br/>
        <w:t>Похожа на нее своей решительностью была и жена Джансугурова, Фатима.</w:t>
        <w:br/>
        <w:t>Она так же стала нашей предводительницей. С утра до позднего вечера мы не</w:t>
        <w:br/>
        <w:t>отходили от тюремных ворот, то и дело выкрикивая наши требования. Охран-</w:t>
        <w:br/>
        <w:t>никам, видно, стало невмоготу, и они стреском захлопнули свою дверь, перестав</w:t>
        <w:br/>
        <w:t>с нами разговаривать. Уіз будки доносились лишь ругань и нецензуршина. Но</w:t>
        <w:br/>
        <w:t>мы на такие мелочи внимания не обрашали. К двери, у которой мы стояли, то</w:t>
        <w:br/>
        <w:t>и дело подьезжали «черные вороны». Подходя задним ходом вплотную к двери,</w:t>
        <w:br/>
        <w:t>онито привозили, то увозили заключенных. Но рассмотреть нам никого не уда-</w:t>
        <w:br/>
        <w:t>валось. Все, что мы видели,так это ноги. И женіцины стали вниматедьно пригля-</w:t>
        <w:br/>
        <w:t>дываться к ногам узников, старались хотя бы по обуви опознать своих близких.</w:t>
        <w:br/>
        <w:t>Иногда мы все-такиузнавали кого-то, кричали, назызали по имени, прошцались...</w:t>
        <w:br/>
        <w:t>Некоторые женшины отправлялись к вокзалу, так как пошли саухи, что к</w:t>
        <w:br/>
        <w:t>отправке готовится когда-то огромный состав товарных вагонов. Люди с надеж-</w:t>
        <w:br/>
        <w:t>дой старались заглянуть в двери товарняка...</w:t>
        <w:br/>
        <w:t>...В очередной деньу болышей части из нас принимают передачи. И то слава</w:t>
        <w:br/>
        <w:t>аллаху! Правда, мы не энаем, достанется ли эта сқудная еда нашим мужьям? А</w:t>
        <w:br/>
        <w:t>если достанется, то хватит диу них сиды поднести ложку корту? Ктознает? Но</w:t>
        <w:br/>
        <w:t>мы радуемся и тому, что передачи хотя бы принимают.</w:t>
        <w:br/>
        <w:t>Усталая и обессиленная возврашаюсь я в землянку к старуілке, нежно при-</w:t>
        <w:br/>
        <w:t>жимаюҡ труди своего Аянаи тут же погружаюсь в полузабытье. В помутнен-</w:t>
        <w:br/>
        <w:t>ном сознании воэникает Сакен. Ичаше всего он приходит ко мнезо снес почер-</w:t>
        <w:br/>
        <w:t>невшим лицом. Я пробуждаюсь в ужасе...</w:t>
        <w:br/>
        <w:t>Человеку свойственно житһ надеждой. И когда самый великий вождь и учи-</w:t>
        <w:br/>
        <w:t>тель Сталин заявил, что подобным «перегибам» будет положен конец, мы</w:t>
        <w:br/>
        <w:t>начали верить, что во всем разберутся и справедливость восторжествует. Вид-</w:t>
        <w:br/>
        <w:t>ные писатели выступили сзаявлениями,чток ответственности следует привлечь</w:t>
      </w:r>
    </w:p>
    <w:p>
      <w:r>
        <w:t>всех тех, кто размахивает мечом. Однако наиболее уязвимме и опытные из нас</w:t>
        <w:br/>
        <w:t>энали, что верить этому можно с трудом, так как товариш Сталин уже говорил</w:t>
        <w:br/>
        <w:t>в годы голода, охватившего обширные территории страны, что «все Это ЯвлЯ-</w:t>
        <w:br/>
        <w:t>116</w:t>
        <w:br/>
        <w:t>Алаш арыстары</w:t>
        <w:br/>
        <w:t>Надо сказать, мы вообше тогда так жили, если супруг куда-нибудь уходил, а</w:t>
        <w:br/>
        <w:t>возврацался живым и невредимым и ночь проходила спокойно - я была счаст-</w:t>
        <w:br/>
        <w:t>лива. День казался вечностью. Каждый прожитый день дома считался божьим</w:t>
        <w:br/>
        <w:t>даром. Сакен в то время казался мне не хозяином в доме, а гостем. С наступле-</w:t>
        <w:br/>
        <w:t>нием сумерек стоило лишь двери скрипнуть, а телефону зазвонить- душа ухо-</w:t>
        <w:br/>
        <w:t>дидав пятки. Мы прислушивались и вздрагивали от каждого шороха.</w:t>
        <w:br/>
        <w:t>Муж, я уже говорила об этом, очень был привязан к ребенку,-- продолжала</w:t>
        <w:br/>
        <w:t>рассказывать Гульбахрам. Она становилась то грустной и непроницаемой, то</w:t>
        <w:br/>
        <w:t>оттаивала истановилась одухотворенной.-Я родила долгожданного сына немо-</w:t>
        <w:br/>
        <w:t>лодой, мне уже было за сорок. Поэтому-то мы и были без ума от него. В книге</w:t>
        <w:br/>
        <w:t>«Наша жизнь» один из героев назван, как известно, Аяном. В 1932 году, когда</w:t>
        <w:br/>
        <w:t>Мухтар Ауэзов освободился из тюрьмы и вернулся в родные пенаты, он крепко</w:t>
        <w:br/>
        <w:t>саружился с Сакеном. Имя нашему сыну и дал Мухтар. Но вернемся к тому, что</w:t>
        <w:br/>
        <w:t>однажды Сакен домой вернулся поздно. Я его ни о чем не спраштивала. Лишь</w:t>
        <w:br/>
        <w:t>позже, уже за чашкой чая он пришел в себя и сам начал:</w:t>
        <w:br/>
        <w:t>- Я ходил к товаришу Мирзояну, - сказал он, - показал ему газету. «Вы это</w:t>
        <w:br/>
        <w:t>читали? Как это понимать?» - спросил я его...</w:t>
        <w:br/>
        <w:t>Надо сказать, что Левон Исаевич к Сакену относился всегда хорошо. После</w:t>
        <w:br/>
        <w:t>своего прибытия в Казахстан в начале 1933 года он сразу окружил нас забо-</w:t>
        <w:br/>
        <w:t>той и вниманием. Кроме хорошето ничегоне могу сказать о нем. Неслыханнов</w:t>
        <w:br/>
        <w:t>дело, Мирзоян настоял на том, чтобы именем Сакена были названы Семипа-</w:t>
        <w:br/>
        <w:t>датинский медицинский институт, железнодорожная станция поселка, где он</w:t>
        <w:br/>
        <w:t>родился и впервые пошел в школу, школы тородов Алма-Аты и Акмолинска.</w:t>
        <w:br/>
        <w:t>Ктоиз писателей, не достигших и пятидесятилетнего возраста, при жизни У4о-</w:t>
        <w:br/>
        <w:t>стаивался подобных почестей?</w:t>
        <w:br/>
        <w:t>Короткий разговор с Мирзояном свелся вот к чему: - В прошлом толу на</w:t>
        <w:br/>
        <w:t>праздновании 20-летия моей работы в литературе,- сказал ему Сакен,- Ильяс</w:t>
        <w:br/>
        <w:t>Джансугуров заявил, чтоя- «красный сокол казахской дитературы». Калинин</w:t>
        <w:br/>
        <w:t>своими руками в Кремле прикрепил орден к моей груди. Мухтар Ауэзов вдох-</w:t>
        <w:br/>
        <w:t>новенно писал обо мне, назыная «тордым акыном»... И вот теперь меня печатно</w:t>
        <w:br/>
        <w:t>величаюттроцкистом и фашистом, возводят на меня ложьи клевету. Как вы это</w:t>
        <w:br/>
        <w:t>расцениваете, Левон Исаевич? Сами-то вы эту статью читали? - спросил он и</w:t>
        <w:br/>
        <w:t>положил перед Мирзояном здосчастную газету. Не говоря ни слова, тот долго</w:t>
        <w:br/>
        <w:t>глядел ему в лицо. В глазах его были боль и искреннее сострадание.</w:t>
        <w:br/>
        <w:t>- Как же? Читал...- выдавил он, наконец, после глубокого вздоха. Поднялся,</w:t>
        <w:br/>
        <w:t>подошел к Сакену, похлопал его по плечу, обнял. Они с ним были почти ровес-</w:t>
        <w:br/>
        <w:t>ники, да и партийный стажу них был одинаков. Называли они друг друга кур-</w:t>
        <w:br/>
        <w:t>дасами. - Дорогой Сакен, ты правильно сделал, что пришел ко мне, - сказал</w:t>
        <w:br/>
        <w:t>Девон Исаевич, - мне была неприятна мысль о том, что ты мог заподозрить</w:t>
        <w:br/>
        <w:t>109</w:t>
        <w:br/>
        <w:t>АЛАШ-АЛЖИР</w:t>
        <w:br/>
        <w:t>«ауылды айналақтадың?» деу қаншалықты орынды болар екен? Ауыл маңынан</w:t>
      </w:r>
    </w:p>
    <w:p>
      <w:r>
        <w:t>айналақтап шыға алмауым: бірінші, мен жете таныспаған нәрсемді жазуға тым</w:t>
        <w:br/>
        <w:t>шорқақпын. Ауыл өміріне әріден таныспын. Ауыл өміріндегі түрлі кемшіліктерді,</w:t>
        <w:br/>
        <w:t>жолсыздық жұмыстарды мен көркем сөзбен айтып беруге құштарландым...»,-</w:t>
        <w:br/>
        <w:t>деп шынын айтты.</w:t>
        <w:br/>
        <w:t>Өзінің енді бірыңғай өндіріс өмірін жазуға көшкенін айта отырып, «Ауыл»,</w:t>
        <w:br/>
        <w:t>«өндіріс» деп бөлшектеудің кереті болар ма екен? П бесжылдықтың пұргырамы</w:t>
        <w:br/>
        <w:t>бұлай демейді ғой...» деп те сұрау тастады.</w:t>
        <w:br/>
        <w:t>Иә, Бейімбет қана емес, ол заманда барлық ақын-жазушыларымыз тап</w:t>
        <w:br/>
        <w:t>күресінің туын көтерді. Кеңестік дәуір әдебиеті тұтастай бір ғана идеологияның</w:t>
        <w:br/>
        <w:t>үстемдігінен тұрды. Басқаша ойлауға жол берілмеді, басқаша ойлап, сол ойын</w:t>
        <w:br/>
        <w:t>жүзеге асырғысы келген арыстардың тағдыры белгілі болды... Байтұрсын баласы</w:t>
        <w:br/>
        <w:t>Ахметтен алғашқы аққанат жырларына бата алған Бейімбеттің трагедиясы да</w:t>
        <w:br/>
        <w:t>осында. Кеңес өкіметі орнаған кездің өзінде де ол милләтшіл мұратынан тай-</w:t>
        <w:br/>
        <w:t>май, ұлтжандылық сезімін жасыра алмады. Жасыра алмағаны сол- жаңаөкімет</w:t>
        <w:br/>
        <w:t>жарата қоймайтын басылымдарда ұлттық ойдың орамындағы жырларын</w:t>
        <w:br/>
        <w:t>жарқырата жариялап жүрді. Кейін амалсыз тап жолына түсіп, ту ұстап түрленсе</w:t>
        <w:br/>
        <w:t>де, Алаш сапында болған ағайындарын ашы тілмен сынап-мінесе де, мінсіз бола</w:t>
        <w:br/>
        <w:t>алмады - кеңес заңы бәрібір кешірмеді: отыз жетінің ойранында опат болды.</w:t>
        <w:br/>
        <w:t>Смағұл мен Бейімбеттің идеялық-рухани байланысын білдіру арқылы</w:t>
        <w:br/>
        <w:t>Бейімбет ғұмырнамасындағы зерттеушілер зер салмаған осынау тұсты аңдата</w:t>
        <w:br/>
        <w:t>отырып, бұл екеуінің шындығы - ұрпақтар ұмытпай жүретін сол заманның да</w:t>
        <w:br/>
        <w:t>бір шындығы еді демекпіз.</w:t>
        <w:br/>
        <w:t>132</w:t>
        <w:br/>
        <w:t>Алаш арыстары</w:t>
        <w:br/>
        <w:t>тірісінде-ақ қарыған-ды. Олай болса, осынау ойранды жылдардағы оқшау тұлға</w:t>
        <w:br/>
        <w:t>-Смағұл Сәдуақасов пен кезінде қазақтың басты жазушы атанған Бейімбет Май-</w:t>
        <w:br/>
        <w:t>дин арасындағы идеялық, саяси, рухани байланыстардың тінін қалай тарқатуға</w:t>
        <w:br/>
        <w:t>болады?</w:t>
        <w:br/>
        <w:t>Смағұл Сәдуақасов саясатқа араласқан азғантай жылдардың ішінде-ақ жұрт</w:t>
        <w:br/>
        <w:t>назарын өзіне аударып, өзгеге ұқсамайтын тың да тосын ой-пікірлерімен,</w:t>
        <w:br/>
        <w:t>ұстанған жолынан ауытқымайтын адалдығымен, тұтастай елдік мүддені еркін</w:t>
        <w:br/>
        <w:t>көтеруімен есте қалған тұлға. Өзі тұрғылас, озық ойлы ұлт жастары сияқты, ол</w:t>
        <w:br/>
        <w:t>да ұлт бостандығы мен ұлт теңдігі ұрандарының аясында ержеткен.</w:t>
        <w:br/>
        <w:t>Оның әр жылдары жарияланған «Киргизская литература», «Из истории кир-</w:t>
        <w:br/>
        <w:t>гизов (казахов)», «Әдебиет әңгімелері», «Әдебиетті қалай сынау керек?», т.б.</w:t>
        <w:br/>
        <w:t>еңбектерінен қазақ сөз өнерінің тарихы да, теориясы да, тәжірибесі де қатар</w:t>
        <w:br/>
        <w:t>баяндалғанын, жекелеген ақын-жазушылар хақында орнықты ойлар айтылғанын</w:t>
        <w:br/>
        <w:t>аңғарамыз. Таптық қоғам қойнауындағы ұлттық әдебиеттің жетістіктері мен</w:t>
        <w:br/>
        <w:t>кемшіліктерін саралай келіп, оның «Жүсіпбек пен Мұхтарды жоқ қылу осы қазақ</w:t>
        <w:br/>
        <w:t>әдебиетінің бір қолы мен бір аяғын кесіп тастаумен бір есеп...»; «...Міржақыптың</w:t>
        <w:br/>
        <w:t>«Бақытсыз Жамалы» да ескірмеген ескі мұраның бірі» деген тәрізді жекелеген</w:t>
        <w:br/>
        <w:t>пікірлерінің өзі өміршеңдігімен бағалы.</w:t>
        <w:br/>
        <w:t>Қайраткер-қаламгер Смағұл ақын Бейімбетті, оның шығармашылығын әріден</w:t>
        <w:br/>
        <w:t>білетін. Бейімбеттің ұлтжандылық идеясын ұстанған мерзімдік басылымдардағы</w:t>
        <w:br/>
        <w:t>өлең-жырларымен ертеден таныс-ты. Елдің есін жиғызбаған екі төңкерістен</w:t>
        <w:br/>
        <w:t>кейінгі қадамдарын, адал ұлттық ниеттен әлі де қол үзе қоймаған, тапшылдық</w:t>
        <w:br/>
        <w:t>таңбасын батпандап сіңіріп болмаған кіршіксіз қалпын сезетін.</w:t>
        <w:br/>
        <w:t>Бұл бір кезде «Қазақ» газетінде:</w:t>
        <w:br/>
        <w:t>Құтты болсын, алаш ұлы, теңдігің,</w:t>
      </w:r>
    </w:p>
    <w:p>
      <w:r>
        <w:t>Көп жыл жүріп қолға түскен кеңдігің.</w:t>
        <w:br/>
        <w:t>Атқа мініп, ұраныңды шақырып,</w:t>
        <w:br/>
        <w:t>Бірлік үшін басты қосқан елдігін, - деп толғанған;</w:t>
        <w:br/>
        <w:t>«Бірлік туы» газетінде:</w:t>
        <w:br/>
        <w:t>Жасқанып өлдік,</w:t>
        <w:br/>
        <w:t>Ала алмай теңдік,</w:t>
        <w:br/>
        <w:t>Біз-ақ сорды болдық па?</w:t>
        <w:br/>
        <w:t>Елкөшсе, жаз кеп,</w:t>
        <w:br/>
        <w:t>Басқаға мәз боп,</w:t>
        <w:br/>
        <w:t>Шынымен жұртта қалдық па? - деп жырлаған Бейімбет емес пе еді?!</w:t>
        <w:br/>
        <w:t>1918 жылы ұлтжанды жастардың «Жас азамат» газетінде:</w:t>
        <w:br/>
        <w:t>Амштың ұлын,</w:t>
        <w:br/>
        <w:t>Күшейтіп құнын,</w:t>
        <w:br/>
        <w:t>125</w:t>
        <w:br/>
        <w:t>АЛАШ-АЛЖИР</w:t>
        <w:br/>
        <w:t>Серікқали Байменше,</w:t>
        <w:br/>
        <w:t>филология ғылымдарының</w:t>
        <w:br/>
        <w:t>докторы, Қазақстан</w:t>
        <w:br/>
        <w:t>Республикасының Ресей</w:t>
        <w:br/>
        <w:t>Федерациясындағы</w:t>
        <w:br/>
        <w:t>Елшілігінің Бірінші хатшысы</w:t>
        <w:br/>
        <w:t>ЕКЕУДІҢ ШЫНДЫҒЫ</w:t>
        <w:br/>
        <w:t>Смағұл Сәдуақасов және Бейімбет Майлин</w:t>
        <w:br/>
        <w:t>Заманы бір заңғарлардың ХХ ғасыр ішінде бастан кешкен қилы тағдыры</w:t>
        <w:br/>
        <w:t>өзара қиылысын жатыр. Олар ұлт бостандығы мен теңдігі жолындағы ортақ</w:t>
        <w:br/>
        <w:t>күресте рухтас, ұрандас болды. Осы ізгі мақсат үшін ізденіп, соған өмір-</w:t>
        <w:br/>
        <w:t>ғұмырын арнады. Кеңестік кезең ғана олардың бірін оңға, бірін солға бұрды:</w:t>
        <w:br/>
        <w:t>ұлағатты ұлтжандылық болмыс ұмытылын, ту ұстаған тапшылдық ұраны</w:t>
        <w:br/>
        <w:t>шықты. Сөйтіп, бұрыннан рухтаспыз, ұрандаспыз деп жүрген талай адам-</w:t>
        <w:br/>
        <w:t>дар арасына идеялық алакөздік кірді. Мағжан ақың айтатын «Талай жан тан</w:t>
        <w:br/>
        <w:t>жолында болды көкпардың» заманы келді.</w:t>
        <w:br/>
        <w:t>Қазақы сөздің хас шебері Бейімбет Майлин де «халық жауы» деген қара</w:t>
        <w:br/>
        <w:t>жамылғысынан осы ғасырдың орта шенінде әрең арылды. 1937 жылдан 1957</w:t>
        <w:br/>
        <w:t>жылға дейін - жиырма жыл бойы қазақ халқы Бейімбет сынды жазушысының</w:t>
        <w:br/>
        <w:t>есімін тіл ұшына тірей алмады. Ал, 1957 жылдан бастап қайта жарық көрген</w:t>
        <w:br/>
        <w:t>шығармалары партиялық шеңбер шегінде қатаң сұрыпталды, негізінен социа-</w:t>
        <w:br/>
        <w:t>лизм идеясын насихаттаған еңбектерітақырыптық, мазмұндық, идеялық тұрғыда</w:t>
        <w:br/>
        <w:t>қарастырылды. Бірақ жазушының ғұмыр тарихы қиылысқан кейбір тұлғалар,</w:t>
        <w:br/>
        <w:t>өмірбаянындағы ақтандақ саналатын кезеңдер сол заманның талабына сай</w:t>
        <w:br/>
        <w:t>келмейтіндіктен мүлде көрсетілген жоқ.</w:t>
        <w:br/>
        <w:t>Бейімбеттің алашшыл Міржақыппен, Жүсіпбекпен, Мұхтармен, Мағжанмен</w:t>
        <w:br/>
        <w:t>идеялық-рухани байланыстары болды ма, Смағұл Сәдуақасовтың Бейімбетке</w:t>
      </w:r>
    </w:p>
    <w:p>
      <w:r>
        <w:t>көзқарасы ше?.. - бұлар әлі күнге дейін нақты әЛіптелмеген жағдаяттар.</w:t>
        <w:br/>
        <w:t>Жариялылығынан жұмбағы басым тағы бір «тандақ», ақиқаты ашылып болмаған</w:t>
        <w:br/>
        <w:t>шерлі шежіре...</w:t>
        <w:br/>
        <w:t>Қазақстанды Голошекин билеген заманда «қожановшылдық»,</w:t>
        <w:br/>
        <w:t>«рысқұловшылдық» сияқты, «Сәдуақасовшылдық» деген де термин пайда</w:t>
        <w:br/>
        <w:t>болып, отызыншы жылдардың от-жалын сыншылары Бейімбет Майлыұлын</w:t>
        <w:br/>
        <w:t>«Сәдуақасовшылдықтың» бағдарламасын жырлады деп қып-қызыл шоққа көзі</w:t>
        <w:br/>
        <w:t>124</w:t>
        <w:br/>
        <w:t>Алаш арыстары</w:t>
        <w:br/>
        <w:t>Кога ?һатанота,</w:t>
        <w:br/>
        <w:t>Веоріе% АғНві оГІһе 1555К</w:t>
        <w:br/>
        <w:t>ҮЕ МЕКЕ 5САКЕР ТО ТЕГІ. ТНЕ ТЕОТН</w:t>
        <w:br/>
        <w:t>АВОЦТ ОСЕ РАКЕКМТ5</w:t>
        <w:br/>
        <w:t>Певсепдатів ое інпосепі ви|)ететв</w:t>
        <w:br/>
        <w:t>ОЙ, йейғ тоб һеу, уоик 1ейт5</w:t>
        <w:br/>
        <w:t>Ро поі теасй ив. Түлеу ате поі абіе</w:t>
        <w:br/>
        <w:t>То ипіппеіе ра1й5, оғ ореп ртізоп.</w:t>
        <w:br/>
        <w:t>А.1ейег сап опіу сот)оті.</w:t>
        <w:br/>
        <w:t>Апа до по шай оғ уоиғ бацаһтеу,</w:t>
        <w:br/>
        <w:t>Реоріе в еу һете, шй зоғғош іп Ійеі еуев.</w:t>
        <w:br/>
        <w:t>Кагіпе сопіпіпв Воіһ шепК апа вітопе.</w:t>
        <w:br/>
        <w:t>Ууе ате а обейіепі іо Ға1е5 саПіпе,</w:t>
        <w:br/>
        <w:t>Тһоцеһ ше Кпош) ІМаі іс поі АПаһ/5 иі.</w:t>
        <w:br/>
        <w:t>А Еніһегів а Ғайһет. Ү/Неп һе аггіуед Һоте Бот угот, уге аП һипр агошла Ві,</w:t>
        <w:br/>
        <w:t>Бесашве уге Іоуейі Һітп во Әеатіу. Не уғав хегу Кіп(. І мғав Боп іп 1928, шу рагепів”</w:t>
        <w:br/>
        <w:t>Өнішб 4ацр Мет, Ү/Ллеп Мола рауе МгіН ю те, зотпеопе һиттіеді ію "еП тәу Ғаһег іһаға</w:t>
        <w:br/>
        <w:t>Боу Һай Бееп Ботп. Нехуав оуегіһе тооп. Ү/һеп “һе пііөаКе уғав геа ед, Пай уғав</w:t>
        <w:br/>
        <w:t>кірвен, апа ардпеуе іу рахе цр ітуіле; Гос а Боу. АНег һас ту саг бізіетв Шейі опе</w:t>
        <w:br/>
        <w:t>аҢег һе оһһег, Іеауіте оп1у ше. Аз а гездіЕ І ууаз сопвбап у Бівед охег.</w:t>
        <w:br/>
        <w:t>Му шоіһег, “БЫіға, уғаз а һочвемге ала ууав уегу шлугеП. Нег апа Рай оНеп угепі:</w:t>
        <w:br/>
        <w:t>ю5осһі апа Үаһа. УҮУе һай а паппу- АшлҒРо1уа, у/һо уғав зету Кіпа. 5һе ІооКей аНет</w:t>
        <w:br/>
        <w:t>пвапа «ій еуегуіНіле; агоштла (һе һоте. От Нағуғав Іагре, уг Яуе от віх Бесітоотп,</w:t>
        <w:br/>
        <w:t>5о АйлЕ Роһуа һай рІетіу %о Кеер һег иу. ГИтеагей Ашпғ Роһуа |аві ІІКе тәу Мопп.</w:t>
        <w:br/>
        <w:t>І телпетірет ег ріев, у/Дісі угеге уету “авіу. ботпенітпев І4гадесі Іһетп іог һеттіпр іп</w:t>
        <w:br/>
        <w:t>Не сошчуага. Ағ“һе аре оҒвеуеп пау Ғайһег белі те о Киввіап өсһооі. Не Әтеатей</w:t>
        <w:br/>
        <w:t>оҒтпе Весотпіпр а 4осіог.</w:t>
        <w:br/>
        <w:t>І уғав оо уойлр о Ве ішегезіед іп у/һеге апа (ог чҮһот ту Ғаһег мотКей.</w:t>
        <w:br/>
        <w:t>Ва папсҺ 1афет һе Адвада!з (уШаре е!бегв) ісі гле Һоуғ Пай зей ир “һе Ка?акһ</w:t>
        <w:br/>
        <w:t>Редароріса! Іпеніне уғогкете" өсоді. 1.а?ег, атпотрзЕ пту Ғайһег регвопа| 4юсчтпепі5,</w:t>
        <w:br/>
        <w:t>віюгейілп һе АРЕК (Агсһізе оНіһе Ртевідеп? оҒІһе Керпӛіс оҒҚагаКһзіап), оша</w:t>
        <w:br/>
        <w:t>асопттпепданол ію 1), РФҺатпапоу ог ріасіпе; 150 вілдетіі іп ассопиподабоп, Ғһе</w:t>
        <w:br/>
        <w:t>143</w:t>
      </w:r>
    </w:p>
    <w:p>
      <w:r>
        <w:t>Алаш арыстары</w:t>
        <w:br/>
        <w:t>Дүкенбай Досжан,</w:t>
        <w:br/>
        <w:t>Мемлекеттік және М.Әуезов</w:t>
        <w:br/>
        <w:t>атындағы Ұлттық сыйлықтың</w:t>
        <w:br/>
        <w:t>даурғаты, жазушы</w:t>
        <w:br/>
        <w:t>БАЙТҰРСЫНОВ ЖӘНЕ ОНЫҢ СҮЙІКТІ</w:t>
        <w:br/>
        <w:t>ЖАРЫ БӘДРИСАФА</w:t>
        <w:br/>
        <w:t>Ұлтымыздың бетке ұстар шамшырағы Ахмет Байтұрсынов 19 ғасырда</w:t>
        <w:br/>
        <w:t>Торғай уезіне қарасты Тосын болысының 5-аулында, Сарытүбек деген жерде</w:t>
        <w:br/>
        <w:t>1873 жылы 28 каңтарда дүниеге келген. Ақаңның өзінің көзі тірісінде шыққан</w:t>
        <w:br/>
        <w:t>өмірбаяндық афсанада туған жылы 1873 деп жазылған. Ғалымның 50 жылдық</w:t>
        <w:br/>
        <w:t>мерейтойы 1923 жылы өткен, әрі Бутырҡа абақтысының тергеу хаттама-</w:t>
        <w:br/>
        <w:t>сында осылай көрсетілген. Бұған қарап Байтұрсыновтың туған жылы кейбір</w:t>
        <w:br/>
        <w:t>мақалаларда жазылып жүргендей, я 1870, я 1872 жыл емес, 1873, қазақша мешін</w:t>
        <w:br/>
        <w:t>жылының аяғы деп тұжырамыз.</w:t>
        <w:br/>
        <w:t>Ахметтің әкесі Байтұрсын Шошақұлы орта шаруа болған. Байтұрсын арғын</w:t>
        <w:br/>
        <w:t>Үмбетей батырдың немересі. Шошақтан Байтұрсын, Ақтас, Ерғазы, Данияр есімді</w:t>
        <w:br/>
        <w:t>төрт ұл туған, бұлар шетінен қайсар, ірі мінезді, бетті болып өседі.</w:t>
        <w:br/>
        <w:t>Аулына келіп кедей шаруаның басына қамшы үйіре берген орыс оязының</w:t>
        <w:br/>
        <w:t>озбырлығына шыдай алмай Байтұрсын оны аттан аударып, басын жарады.</w:t>
        <w:br/>
        <w:t>«Жабайы киргиздің» бұл қылығын сұмдық санаған сары ояз істі сотқа тапсы-</w:t>
        <w:br/>
        <w:t>рады. Қазаннан шақырылған аймақтық әскери сот Ақтас пен Байтұрсынды</w:t>
        <w:br/>
        <w:t>суыт келіп жауапқа алып, ақырында 15 жыл Сібірге каторгіге айдайды. Әкесі</w:t>
        <w:br/>
        <w:t>айдалған кезде Ахмет 13 жаста еді. Бұдан былай немере ағасы Ерғазының пана-</w:t>
        <w:br/>
        <w:t>сында өседі. Зейінді, алғыр, талапшыл болыпты.</w:t>
        <w:br/>
        <w:t>Ахмет ең әуелі ауылдағы жәдитше сауатты кісілердің алдынан дәріс алып</w:t>
        <w:br/>
        <w:t>талаптанып жүріп хат таниды. Сосын Ерғазы ағасы Торғайдағы екі кластық</w:t>
        <w:br/>
        <w:t>орыс-қазақ училишесіне береді. Осынау училишцеге 1886 жылытүсіп, 1891 жылы</w:t>
        <w:br/>
        <w:t>бітіріп шығады.</w:t>
        <w:br/>
        <w:t>Бұл кезде болашақ ғалым, алғыр ақын 18 жаста еді. Орыстың оязынан, соты-</w:t>
        <w:br/>
        <w:t>нан абден зәрезеп болып, қорлық көрген ағалары Ахметтің қайтсе де орысша</w:t>
        <w:br/>
        <w:t>аса жетік білгенін қалап, тек орысша оқуға жетелегені мәлім. Училишцеден кейін</w:t>
        <w:br/>
        <w:t>зерек жасәрі қарай тағы білім іздейді. Орынбор асады. Сол қалада баяғы Ыбырай</w:t>
        <w:br/>
        <w:t>Алтынсарин ашқан мұғалімдер школасына түсіп,төрт жыл оқып, 1895 жылы, 22</w:t>
        <w:br/>
        <w:t>жасында мектепті үздік бітіріп шығады. Орысша аса сауатты жазумен қатар, сол</w:t>
        <w:br/>
        <w:t>133</w:t>
        <w:br/>
        <w:t>Алаш арыстары</w:t>
        <w:br/>
        <w:t>жел, абайла...» деп желді үгіттейді, қатты азынан, борандатып ауылдың сұрқын</w:t>
        <w:br/>
        <w:t>бұзба дейді;</w:t>
        <w:br/>
        <w:t>Бейімбет бұл бетбұрыс дәуірінің аяқ кезінде сәдуақасовшылдық соққы көрген</w:t>
        <w:br/>
        <w:t>кезде /26-27 жыл/ жазарға тақырып таппай торығады, ертегі жазуға кіріседі;</w:t>
        <w:br/>
        <w:t>Бейімбет смағұлшылдықтың ықпалында болды. Смағұлшылдық Бейімбетке</w:t>
        <w:br/>
        <w:t>бірден ұлтшылдықтан құтқарылып кетуге мүмкіндік бермеді</w:t>
        <w:br/>
        <w:t>Бейімбеттің смағұлшылдығы қайсы десек, ол оның ауылдағы сатсиалдық</w:t>
        <w:br/>
        <w:t>құрылысты партия көзімен көре білмеуі...».</w:t>
        <w:br/>
        <w:t>Бейімбеттің сүйікті кейіпкері-Мырқымбайды Смағұл өз мақалаларында қазақ</w:t>
        <w:br/>
        <w:t>кедейлерінің ортақ есімі ретінде пайдаланды. «Осы күнгі Қазақстанның кіндігі-</w:t>
        <w:br/>
        <w:t>Мырқымбайлар. Мырқымбайды адам қылсақ, дүниенің бәрітүгелденеді...- деп</w:t>
        <w:br/>
        <w:t>жазды ол. «Мырқымбай - Қазақстанның негізі, - деді және бір мақаласында.</w:t>
        <w:br/>
        <w:t>- Бізде өнеркәсіп күшейсе, біз шойын жол салуға кіріссек, біз фабрика-завод</w:t>
      </w:r>
    </w:p>
    <w:p>
      <w:r>
        <w:t>салсақ, соның бәріне жұмыскер болатын тағы әлгі Мырқымбайдың баласы. Айта</w:t>
        <w:br/>
        <w:t>берсе, осы күнгі қазақтан шыққан азынша жұмыскердің көбі әлгі Мырқымбай».</w:t>
        <w:br/>
        <w:t>Міне, Смағұл сол тұстағы қазақ қоғамында істелуге тиісті бірінші кезектегі</w:t>
        <w:br/>
        <w:t>міндеттерді Бейімбеттің Мырқымбайы арқылы талай мәрте санамалады,</w:t>
        <w:br/>
        <w:t>қоғамдық құрылыстың кез келгенілгері-кейінді қадамының сәттілігі мен сәтсіздігі</w:t>
        <w:br/>
        <w:t>Мырқымбайдың жай-күйі, мақсат-мұраты, ол қол жеткізген игіліктермен</w:t>
        <w:br/>
        <w:t>өлшенетінін көре білді.</w:t>
        <w:br/>
        <w:t>«Менің Мырқымбайым әр дәуірде әр түрлі пішінде болған секілді» деп</w:t>
        <w:br/>
        <w:t>Бейімбеттің өзі айтқандай, Мырқымбайдың сана-сезімі төңкеріспен бірге толы-</w:t>
        <w:br/>
        <w:t>сып шыға келген жоқ. Іскер болып, қоғамның алдыңғы легіне де шығып кете</w:t>
        <w:br/>
        <w:t>алмады. Мырқымбай өзгерісті өзінің жан-дүниесі арқылы өткізіп, мынау бей-</w:t>
        <w:br/>
        <w:t>таныс қоғамға біртіндеп еніп келе жатты. Бұл Смағұлдың «осы күнгі жаман</w:t>
        <w:br/>
        <w:t>тұрмысын жөндеумен, соны түзеумен, соны өзгертумен, соны көркейтумен барып</w:t>
        <w:br/>
        <w:t>ауыл дегеніне жетеді» деген идеялық мақсатымен ақын жырының үндес келуі</w:t>
        <w:br/>
        <w:t>еді. Өйткені, бұл жылдардағы Бейімбет шығармаларында төңкерістік екпіннен</w:t>
        <w:br/>
        <w:t>төрі эволюциялық біртіндеп орнығу нысаны басым тұрды.</w:t>
        <w:br/>
        <w:t>Осы ретте Сәбит Мұқановтың: «Смағұлдың сипаттауынша, Бейімбет про-</w:t>
        <w:br/>
        <w:t>детариат жазушысы емес, крестьян жазушысы. Крестьян ішінде кедейдің</w:t>
        <w:br/>
        <w:t>сойылын соғушы. Бейімбеттің тұрақты геройы - Мырқымбай - бүкіл қазақ</w:t>
        <w:br/>
        <w:t>кедейінің «прообразы».... «Қазақта пролетариат әдебиеті жоқ та, болмайды да,</w:t>
        <w:br/>
        <w:t>онда крестьяндық әдебиет қана болады» деген тезисті бұлжытпай қолданатын</w:t>
        <w:br/>
        <w:t>Смағұл Бейімбетті ерекше қолдап, қазақтың кеңестік дәуірдегі әдебиеті сөз</w:t>
        <w:br/>
        <w:t>болса, үнемі соны ұстайтын» деген сөздерін еске алғанның да артықтығы жоқ.</w:t>
        <w:br/>
        <w:t>Өйткені, қоғамдық ой-сана, әлеуметтік идеялар мен көзқарастар жиынтығы,</w:t>
        <w:br/>
        <w:t>ақыр соңында, Смағұл Сәдуақасов пікірдерінің дұрыстығына көз жеткізді: сол</w:t>
        <w:br/>
        <w:t>тұстағы қазақ қоғамында сандық өзгерістерден сапалық өзгерістерге күрт секіру</w:t>
        <w:br/>
        <w:t>129</w:t>
        <w:br/>
        <w:t>АЛАШ-АЛЖИР</w:t>
        <w:br/>
        <w:t>Смағұл бұдан кейін Бейімбеттің 17-жылдарда «жалпы қазақ» деп келетін</w:t>
        <w:br/>
        <w:t>сарынының 24-жылдарда белгілі тап ұранына түскенін, ақынның ауыл өмірінің</w:t>
        <w:br/>
        <w:t>шебер жыршысына айналғанынатап көрсетеді. Алғаш рет Бейімбетті ауыл ақыны</w:t>
        <w:br/>
        <w:t>деп бағалай келіп, «бізде шын жұмыскер өмірін жазған ақын әлі шыққан жоқ.</w:t>
        <w:br/>
        <w:t>Ондай ақынның аяғы аспаннан салбырап түспейді. Ондай ақын Қазақстанның</w:t>
        <w:br/>
        <w:t>туып келе жатқан кәсіп шаруасымен бірге туады. Бейімбет сықылдылар сол</w:t>
        <w:br/>
        <w:t>болашақтың ұйытқысы» деп көрегендікпен көрсетті.</w:t>
        <w:br/>
        <w:t>Бейімбетті «ауыл ақыны» деп бағалаған Смағұл өзі ұстанған бағыттың</w:t>
        <w:br/>
        <w:t>бейнесін ақынның алғашқы өлеңдерінен тапты. Яғни, ел ішін өзара қақтығысқа</w:t>
        <w:br/>
        <w:t>соқтыратын күрт дүрбелеңнен гөрі ауылды білім-ғылым жолымен жаңартудың</w:t>
        <w:br/>
        <w:t>маңызды екенін Бейімбеттің жырларынан да көре алды.</w:t>
        <w:br/>
        <w:t>Алайда Смағұл ақжолтілеген тұңғыш жинақты, Бейімбеттің бойынан Смағұл</w:t>
        <w:br/>
        <w:t>тап басқан талант табиғатын сол кездегі Қазақстанда қалыптасқан саяси жағдай</w:t>
        <w:br/>
        <w:t>тұмшалап тастады.</w:t>
        <w:br/>
        <w:t>Ал Бейімбет «сәдуақасовшылдықты» сол кезде тап осылай түсініп еді десек,</w:t>
        <w:br/>
        <w:t>әлбетте жазушыға табиғатынан тыс нәрсені таңғандай болар едік. Дұрысы- ақын</w:t>
        <w:br/>
        <w:t>өзөлендері арқылы ел-жұрты хақында нақты көрген-білген, безінген-сезінген бай-</w:t>
        <w:br/>
        <w:t>ламдарын берді. Ол ауылдың ғасырлар бойғы орныққан ішкі-сыртқы келбетін,</w:t>
        <w:br/>
        <w:t>саяси болмысын еңбек пен білім арқылы жаңарту жолын хош көрді. Сондықтан</w:t>
        <w:br/>
        <w:t>да Смағұл: «Бейімбет ауылдың ақыны, бірақ ол өзгеріп, түрленіп келе жатқан</w:t>
        <w:br/>
        <w:t>ауылды біледі... Бейімбеттің ауылы - еңбекші ауыл. Мұның ауылының кісілері</w:t>
        <w:br/>
        <w:t>бұрынғыдан басқаша нұрдың адамдары... Бейімбеттің ауылдың ғана ақыны</w:t>
        <w:br/>
        <w:t>болғандығы оның өлеңдерінің бағасын жоймайды...» деген қорытындыға келеді.</w:t>
      </w:r>
    </w:p>
    <w:p>
      <w:r>
        <w:t>Жазушы шығармашылығына берілген осы бірінші баға кейіннен қаламгердің</w:t>
        <w:br/>
        <w:t>20-30 жылдардағы туындыларын зерделеген еңбектерге де, Бейімбетті сынаған</w:t>
        <w:br/>
        <w:t>мақалаларға да арқау болып отырды.</w:t>
        <w:br/>
        <w:t>1925 жылы «Лениншіл жас» журналы «Журналымыздың қалам қайраткерлері»</w:t>
        <w:br/>
        <w:t>деген айдармен Бейімбеттің бір топ өлеңдерін жариялаған кездегі редакциялық</w:t>
        <w:br/>
        <w:t>мақаласында Смағұл Сәдуақасовтың осы шынайы пікірлеріне сүйенді.</w:t>
        <w:br/>
        <w:t>Ал «Социалды Қазақстанның» жазушы туралы 1992 жылғы әйгілі «екпіндері</w:t>
        <w:br/>
        <w:t>қатаң, өкшелері қисық» (Бейімбет) сындарынан мына жолдарды оқуға болады:</w:t>
        <w:br/>
        <w:t>«Бейімбет өзінің 1920 жылдан 28-жылдың ақырына дейін жазған</w:t>
        <w:br/>
        <w:t>шығармаларында алашорданың агенті сәдуақасовшылдықтың программасын</w:t>
        <w:br/>
        <w:t>жырлады;</w:t>
        <w:br/>
        <w:t>Сәдуақасов Ысмағұл ауылда тап жоқ, ауылда бай жоқ. Сондықтан тап күресі</w:t>
        <w:br/>
        <w:t>деген болмайтыніс. Ауылдың қаймағын бұзбауымыз керек десе, Бейімбет «Қысқы</w:t>
        <w:br/>
        <w:t>түнде», «Ел көркі» деген өлеңдерінде ел ұйқыда, ел көрпесін басына тарта</w:t>
        <w:br/>
        <w:t>түседі, «Сарыарқаның еркесін маңдайынан сипап ояту керек» дейді. Ысмағұл</w:t>
        <w:br/>
        <w:t>кәмпеске ауылдың шаңырағын ортаға түсіреді деп жыласа, Бейімбет «Абайла,</w:t>
        <w:br/>
        <w:t>128</w:t>
        <w:br/>
        <w:t>АЛАШ-АЛЖИР</w:t>
        <w:br/>
        <w:t>абақтысынан босап, қазақ сахарасынан тыс жерге аударылған Ахаң баяғы берген</w:t>
        <w:br/>
        <w:t>уәдесінде тұрып, Александрамен некеге тұрарында бұрынғы пана тұтқан татар</w:t>
        <w:br/>
        <w:t>саудагері Мұхамедсадықтың алдынан өтеді. Жақында ғана ауыр дерттен кайтыс</w:t>
        <w:br/>
        <w:t>болған бойжеткеннің құжаттарын жасырын пайдалануға рұхсатын алады. Алек-</w:t>
        <w:br/>
        <w:t>сандра өз есімін қаза болған қыздың құжатына ауыстырып «Мұхамедсадыққызы</w:t>
        <w:br/>
        <w:t>Бәдрисафа» деп жазғызады. Жазушымен некеге тұрады. Тілші ғалымның екініші</w:t>
        <w:br/>
        <w:t>дүдамал тұсы: Бәдрисафаның қай мезгілде, қай жерде өлгенін анық айтпай,</w:t>
        <w:br/>
        <w:t>әйтеуір 1940 жылдары қайтыс болған дей салуы. Біздер осынау зерттеуімізде</w:t>
        <w:br/>
        <w:t>бұл жәйітке толық жауап береміз.</w:t>
        <w:br/>
        <w:t>Кейінгі тұрағы Орынборға Ахмет Байтұрсынов пен Бәдрисафа ерлі-зайыпты</w:t>
        <w:br/>
        <w:t>кісілер болып келеді.</w:t>
        <w:br/>
        <w:t>Осы тұста жазушының кейін асырап алған «балам» деп бауырына басқан</w:t>
        <w:br/>
        <w:t>інісінің қызы Шолпанның шешесі туралы естелігін бере кетелік.</w:t>
        <w:br/>
        <w:t>«Бәдрисафа апам аса реңді, бойшаң, қазақшаны тұтығып сөйлейтін, көгілдір</w:t>
        <w:br/>
        <w:t>көзді, ақ шашты, төгілдіріп көйлек киетін кісі еді. Көйлегінің ететіне бір белдеу</w:t>
        <w:br/>
        <w:t>бүрме салатын. Басына ылғи шет-шетін суыртпақтап кесте жүргізген мережкелі</w:t>
        <w:br/>
        <w:t>ақ бәтес орамал салатын. Орамалына, көйлегінің омырауына жібек жіптен өрнек</w:t>
        <w:br/>
        <w:t>жүргізіп коятың ісмер кісі еді. Бізге кесте тігуді, мережке салуды үйрететін.</w:t>
        <w:br/>
        <w:t>Гүлнар екеумізге (Міржақыптың қызы) ине-жіпті қалай ұстауды сол Бадрисафа</w:t>
        <w:br/>
        <w:t>апам үйретті».</w:t>
        <w:br/>
        <w:t>«Бал қосып пісірген шакшагін әкем ылғи мақтап, «біздің Сафа сұлу пісірген»,</w:t>
        <w:br/>
        <w:t>- деп ауызға шымшып салып, шайды сораптап отыратын».</w:t>
        <w:br/>
        <w:t>«Апам әкемді қатты сыйлап Төре деп отыратын... Төре демалып жатыр... Төре</w:t>
        <w:br/>
        <w:t>жазу жазып отыр... деп аяғымыздың ұшымен жүргізіп үстіне кіргізе бермейтін.</w:t>
        <w:br/>
        <w:t>Әзі де алдынан кесе-көлденең өтпеуі еді».</w:t>
        <w:br/>
        <w:t>Шолпан Байсалова - Байтұрсынова апайдың үйінде өз көзімізбен көрген</w:t>
        <w:br/>
        <w:t>Бәдрисафаның жалғыз суреті бар.</w:t>
        <w:br/>
        <w:t>Шекесітолық, танауының ұшы сүйір, көтеріңкі, үшкіл жүзді, көз жанарының</w:t>
        <w:br/>
        <w:t>үстінде аздаған дөңесі бар, астыңғы ерні көпсіген, иегі сүйір сұлу келіншек</w:t>
      </w:r>
    </w:p>
    <w:p>
      <w:r>
        <w:t>қиырға қарап қалыпты. Мына суреттегі көз жанары, керме қасы тәкаппар</w:t>
        <w:br/>
        <w:t>пандықты елестеткендей. Қопсыған мол шашы орамал астына әзер сыйыпты.</w:t>
        <w:br/>
        <w:t>Шолпанның айтуынша Бәдрисафа отбасының барлық билігін жұбайына</w:t>
        <w:br/>
        <w:t>беріп, өзі тек қана әйелдерге тән үй шаруасымен айналысады екен. Нешеме</w:t>
        <w:br/>
        <w:t>қиыністің шешуін төре біледі деп Ахаңның төрелігіне жүгініп, содан әділет күтіп</w:t>
        <w:br/>
        <w:t>отыруды әдетке айналдырыпты. Тәуір сыбағаны соған сақтайды екен. Ахаң да</w:t>
        <w:br/>
        <w:t>өмір бойы зайыбын сыйлап, сырласы, сапарласы ете білген, дауыс көтеріп шәй</w:t>
        <w:br/>
        <w:t>деспей ғұмыр кешіпті.</w:t>
        <w:br/>
        <w:t>138</w:t>
        <w:br/>
        <w:t>АЛАШ- АЛЖИР</w:t>
        <w:br/>
        <w:t>Сөзіміздің түйіні - Ахаңның адал жары Бәдрисафа Қостанай түбіндегі Алек-</w:t>
        <w:br/>
        <w:t>сеевка селосында дүние салған. Бұған куәлік етушілер - Рүстем мен Кәтез</w:t>
        <w:br/>
        <w:t>маңайындағы кісілер, Кәтезден тараған үрім-бұтақ жұрағаттары еді.</w:t>
        <w:br/>
        <w:t>Осы тұста керегі болар деп Ұлттық қауіпсіздік комитетінің 60 жылдан астам</w:t>
        <w:br/>
        <w:t>жабылып келген мұрағатынан көшіріп алынған екі құжаттың көшірмесін</w:t>
        <w:br/>
        <w:t>келтіре кетуді жән көрдік.</w:t>
        <w:br/>
        <w:t>Анықтама</w:t>
        <w:br/>
        <w:t>«30-40 жылдар аралығында және 50 жылдар басында орын алған зұлмат</w:t>
        <w:br/>
        <w:t>құрбандарының әділет табуына бағытталған қосымша шаралар туралы» КСРО</w:t>
        <w:br/>
        <w:t>Жоғарғы Кенес Президиумының 1989 жылғы 16 қаңтардағы бұйрығы бойынша</w:t>
        <w:br/>
        <w:t>КСРОКіндікТөрағасының жанындағы Біріккен саяси Басбасқарма коллегиясының</w:t>
        <w:br/>
        <w:t>1931 жылғы 13 қаңтардағы Байтұрсынова Бәдрисафа Мұхамедсадыққызы, 1878</w:t>
        <w:br/>
        <w:t>жылы туған, Жоғарғы Орал тумасы, татар, КСРО азаматы, партияда болмаған,</w:t>
        <w:br/>
        <w:t>үй шаруасындағы әйел, жер аудару туралы үкімі бұзылсын.</w:t>
        <w:br/>
        <w:t>Байтұрсынова Бәдрисафа Мұхамедсадыққызы ақталды.</w:t>
        <w:br/>
        <w:t>Казақ ССР-і прокурорының</w:t>
        <w:br/>
        <w:t>аға көмекшісі Б.З. Ашитов,</w:t>
        <w:br/>
        <w:t>1989 жылғы 5 қазан».</w:t>
        <w:br/>
        <w:t>Келесі құжат төмендегіше:</w:t>
        <w:br/>
        <w:t>Анықтама /Х0 12-18</w:t>
        <w:br/>
        <w:t>«Байтұрсынов Ахмет пен Байтұрсынова Бәдрисафаның қызы 1929-1933</w:t>
        <w:br/>
        <w:t>жылдар аралығында ата-анасымен бірге айдауда болған және 1950 жылы</w:t>
        <w:br/>
        <w:t>РСФСР Қылмыстық кодексінің 58 статьясымен сотталған Байтұрсынова Шол-</w:t>
        <w:br/>
        <w:t>пан Ахметқызы ақталды. Жоғарғы Сот төрағасының бірінші орынбасары</w:t>
        <w:br/>
        <w:t>М.Малаховтың қолы, 1990 жылғы 25 маусым».</w:t>
        <w:br/>
        <w:t>Қорыта айтқанда, Ахаңның бұл күнде көзі тірі екі мұрагері бар: біріншісі</w:t>
        <w:br/>
        <w:t>- Байтұрсынов пен Бәдрисафа қиналып, айдалып, өмір тауқыметін көріп</w:t>
        <w:br/>
        <w:t>жүргенде ақтық кезеңге дейін қастарынан табылып, қол ұшын беріп, жанына</w:t>
        <w:br/>
        <w:t>медеу болған қызы Кәтез, сол Кәтездің жалғыз ұлынан туған немересі Сағадат.</w:t>
        <w:br/>
        <w:t>Екінші мұрагері-заң тілімен айтқанда Ахаңның асырап алған қызы Шолпан.</w:t>
        <w:br/>
        <w:t>Шолпанның мұрагерлік құқығы заңды құжаттарға сүйенсек- Кәтезбен бірдей.</w:t>
        <w:br/>
        <w:t>Әйтсе де Ахаң мен Бәдрисафаның өмірінің соңғы кезінде, киналып жүрген жыл-</w:t>
        <w:br/>
        <w:t>дары қасында бола алмағаны тағы бар.</w:t>
        <w:br/>
        <w:t>142</w:t>
      </w:r>
    </w:p>
    <w:p>
      <w:r>
        <w:t>АЛАШ -АЛЖИР</w:t>
        <w:br/>
        <w:t>Сүйреуге көкке даярмын! -- деп;</w:t>
        <w:br/>
        <w:t>Көтеріп Алаш туын ұрандадық,</w:t>
        <w:br/>
        <w:t>Қарамай шапқан қылыш, атқан оққа, - деп ұрандаған Бейімбетті сол газеттің</w:t>
        <w:br/>
        <w:t>шығарушыларының бірі Смағұл неге білмесін?!</w:t>
        <w:br/>
        <w:t>1922 жылы Орынборда Ахмет Байтұрсыновпен бірлесіп «Өртең» атты жастар</w:t>
        <w:br/>
        <w:t>тазетін шығарғанда оның беташар нөміріне Бейімбеттің осы аттас тапшылдау</w:t>
        <w:br/>
        <w:t>өлеңін жариялағандары қайда? Сонда Бейімбет алғаш рет:</w:t>
        <w:br/>
        <w:t>.. Өртелген өрт, соққан дауыл басылды,</w:t>
        <w:br/>
        <w:t>Бұлт ыдырап, көктің жүзі ашылды.</w:t>
        <w:br/>
        <w:t>«Теңелдім» деп, «кенелдім» деп бой жаздың,</w:t>
        <w:br/>
        <w:t>Сүрте-сүрте көзден аққан жасыңды.</w:t>
        <w:br/>
        <w:t>Ескі көде, ескі түбір қалмаған,</w:t>
        <w:br/>
        <w:t>Кул боп ұшып, күн батысты таңдаған,</w:t>
        <w:br/>
        <w:t>Жаңа тұрмыс үйлеседі жас гүлмен,</w:t>
        <w:br/>
        <w:t>Сондағы осы өртең ғой бұл таңдаған... - деп жырлап еді ғой.</w:t>
        <w:br/>
        <w:t>«Әдебиет әңгімелері» еңбегінде Смағұл Бейімбетті «ескі жазушының бірі»</w:t>
        <w:br/>
        <w:t>деп бағалаған. Ақынның Мырқымбайын «анық қазақ, қазақтың нағыз қалың</w:t>
        <w:br/>
        <w:t>бұқарасы» деп тани келіп, «Бейімбеттің қазақ әдебиеті алдында істеген зор еңбегі</w:t>
        <w:br/>
        <w:t>Мырқымбайдың өмірін, соның тұрмысын жазуында» деп атап көрсетеді. Соны-</w:t>
        <w:br/>
        <w:t>мен бірге «Мырқымбай әңгімесі - үлкен тема. Мұны түгендеу үшін бір Бейімбет</w:t>
        <w:br/>
        <w:t>емес, әлденеше Бейімбеттің күшлі керек» деп көрегендікпен түйіндейді.</w:t>
        <w:br/>
        <w:t>1925 жылдың бас кезінде «Еңбекші қазақ» газетіне редактор болып кел-</w:t>
        <w:br/>
        <w:t>ген бойда Смағұл Сәдуақасов Қостанайда шығатын «Ауыл» газетінде еңбек</w:t>
        <w:br/>
        <w:t>етіп жүрген Бейімбетті Орынборға шақырды. Осы шақыруға байланысты</w:t>
        <w:br/>
        <w:t>Қостанайдың губерниялық комитеті арнайы мәселе қарады. Ақыр соңында</w:t>
        <w:br/>
        <w:t>«баспасөз қызметкерлерінің, әсіресе қазақ қызметкерлердің жоқтығына байла-</w:t>
        <w:br/>
        <w:t>нысты Бейімбет Майлинді жібере алмаймыз» деген шешімге келді.</w:t>
        <w:br/>
        <w:t>Өлкелік партия комитетінің бюро мүшелігіне кандидат, Оқу-ағарту</w:t>
        <w:br/>
        <w:t>халық комиссары және Қазақстанның ең басты газетінің редакторы Смағұл</w:t>
        <w:br/>
        <w:t>Сәдуақасовтың ықпалымен Қырғыз (Қазақ) облыстық комитеті Қостанай</w:t>
        <w:br/>
        <w:t>губкомының бұл шешімін қабылдамай тастады, екінші қайтара шақыру</w:t>
        <w:br/>
        <w:t>жіберілді. Содан кейін барып Қостанай губкомы 1925 жылғы 11 наурызда</w:t>
        <w:br/>
        <w:t>Бейімбетті «Ауыл» газетіндегі жауапты хатшылық қызметінен босатып, «Еңбекші</w:t>
        <w:br/>
        <w:t>қазақ» газетіне жұмысқа жіберу туралы шешім қабылдауға мәжбүр болды.</w:t>
        <w:br/>
        <w:t>Редактор Смағұл Бейімбетті өзіне әдеби орынбасар етіп қабылдады. Бейімбеттің</w:t>
        <w:br/>
        <w:t>қаламгер ретінде республикаға (ол кезде - өлке) кеңінен танылуының бастауы</w:t>
        <w:br/>
        <w:t>осы шақыруда жатқанына ешкім таласа алмаса керек.</w:t>
        <w:br/>
        <w:t>126</w:t>
        <w:br/>
        <w:t>Алаш арыстары</w:t>
        <w:br/>
        <w:t>Начиная с 1920 года, Б. Майлин стал писать қороткие рассказы, а еше позже</w:t>
      </w:r>
    </w:p>
    <w:p>
      <w:r>
        <w:t>- повести. Прозой он завоевал читателей еше болыпе, чем стихами. Его тема-</w:t>
        <w:br/>
        <w:t>современный казахский аул во всехето проявлениях. Его любимый тип-Мрким-</w:t>
        <w:br/>
        <w:t>бай, ставший теперь нарицательным именем казахского бедняқа и средняка.</w:t>
        <w:br/>
        <w:t>Он видит в Мркимбае все будушее казахского аула; Мркимбай есть по его мне-</w:t>
        <w:br/>
        <w:t>нию), основная сила строяшцегося советского Казахстана» (Смағұл Садуақасұлы.</w:t>
        <w:br/>
        <w:t>Екі томдық шығармалар жинағы, 1-том, Алматы, 2003, 345-бет).</w:t>
        <w:br/>
        <w:t>Партиялық баспасөз бұл жинақты С.Сәдуақасов құрастырып, алғысөз</w:t>
        <w:br/>
        <w:t>жазғаны үшін «ұлтшылдық бағытты көздеген» («Советская степь», 13.11.1928)</w:t>
        <w:br/>
        <w:t>деп сынға алды. Ал Бейімбеттің осы кітапқа кірген әңгімелері туралы 1933 жылы</w:t>
        <w:br/>
        <w:t>мынадайтұжырым жасалды: «Сделано, правда, исключение в отношении писа-</w:t>
        <w:br/>
        <w:t>теля Майлина, бесспорно, одного из крупнейтпих казахских писателей, но из ето</w:t>
        <w:br/>
        <w:t>произведении было взято как раз то,чтоне могло характеризовать его как рево-</w:t>
        <w:br/>
        <w:t>люционного писателя» («Казакстан», (итературно-художественный сборник, І-я</w:t>
        <w:br/>
        <w:t>книга, Москва-Алма-Ата, 1933, стр.3).</w:t>
        <w:br/>
        <w:t>Сейтіп, жазушылық шығармашылығынан Смағұл тап басқан сипаттар,</w:t>
        <w:br/>
        <w:t>Смағұлдың қамқорлық жасауы отызыншы жылдардың басында Бейімбетті</w:t>
        <w:br/>
        <w:t>қоғамның саяси шындығын ұғына алмаған, тап күресін танып білмеген, әлі</w:t>
        <w:br/>
        <w:t>де ұлтшылдықтың ұясында жүрген жазушы дәрежесіне бейімдей бастады.</w:t>
        <w:br/>
        <w:t>Смағұлдың Қазақстаннан түпкілікті кетуі, тап жолына түбегейлі бет бұрған</w:t>
        <w:br/>
        <w:t>Бейімбет шығармашылығы туралы бұдан кейін сөз қозғамауы да жазушыны</w:t>
        <w:br/>
        <w:t>«смағұлшымл» деген айдардан арашалай алмады. Смағұлдың тарихи тұлғасына</w:t>
        <w:br/>
        <w:t>тас лақтырған саяси-әлеуметтік сөздердің әуеніне Бейімбет есімі де қыстырыла</w:t>
        <w:br/>
        <w:t>кетіп жүрді. Демек, Бейімбет енді осыдан кейін Смағұлды жоқтаса не жақтаса,</w:t>
        <w:br/>
        <w:t>партия ішіндегі «жікшілдіктің», «топпылдықтың» сапына кіретін еді. Бұрыннан</w:t>
        <w:br/>
        <w:t>«алашшыл» деген атағы бар Бейімбеттей адамға мұндай жағдайда майдан мен</w:t>
        <w:br/>
        <w:t>тылдың біреуін таңдау қажеттігі туды.</w:t>
        <w:br/>
        <w:t>Ол «өз табының жолына бұрылды».</w:t>
        <w:br/>
        <w:t>Тұңғыш жинағынан туындайтынтарихи-әдеби мәселелердің түйіні, сыңаржақ</w:t>
        <w:br/>
        <w:t>өрбіп, әдебиет өрісін тарылтқаң айтыс-тартыстардың әсері Бейімбетке де тимей</w:t>
        <w:br/>
        <w:t>қалмады. Сондықтан ол, жасыратыны жоқ, «Смағұлшыл» деген атақтан, «ауыл</w:t>
        <w:br/>
        <w:t>ақыны» деген аттан құтылғысы келді, алғашқы кітабына ақ бата берген адамды</w:t>
        <w:br/>
        <w:t>атамауға тырысты, әдеби сын айдарлаған айыптан арылуға ұмтылды.</w:t>
        <w:br/>
        <w:t>Шығармашылығы туралы сөздерінде: «Менің бұл күнге шейін жазған</w:t>
        <w:br/>
        <w:t>тақырыбым - ауыл туралы ғана болып келді. Өндіріс өмірін суреттеуге әлі</w:t>
        <w:br/>
        <w:t>күнге шейін кірісе алғаным жоқ. Жазуымдағы басты кемшілігімнің бірі осы деп</w:t>
        <w:br/>
        <w:t>білемін», - деп ағынан жарылды.</w:t>
        <w:br/>
        <w:t>Бұдан кейін: «Ауыл маңын айналақтауға келейін. Смағұл «ауыл жазушысы»</w:t>
        <w:br/>
        <w:t>деп айтты екен деп, оған жабысқан мен жоқ... Олай болса, бірер жазушыны</w:t>
        <w:br/>
        <w:t>131</w:t>
        <w:br/>
        <w:t>Алаш арыстары</w:t>
        <w:br/>
        <w:t>осы үйге келіп түседі. Алғашқы туыстық көмек пен жәрдемді күйеу баласы мен</w:t>
        <w:br/>
        <w:t>қызы Кәтезден алғаны мәлім.</w:t>
        <w:br/>
        <w:t>1937 жылғы 8 қазанда Ахаңды қайта ұстайды, аурулы Бәдрисафа жападан-</w:t>
        <w:br/>
        <w:t>жалғыз қалады. Рүстем де ұсталады. Кәтез бен Бәдрисафа біршама уақыт</w:t>
        <w:br/>
        <w:t>тұтқындағы кісілердің артынан барып, тамақ апарып тұрады. Өздерінің</w:t>
        <w:br/>
        <w:t>жағдайлары кете бастайды. Катез Қостанайға барып, қолында қалған перзенттері</w:t>
        <w:br/>
        <w:t>Серік пен Едігесі бар (Едіге 28 жылы, Серік 35-жылы туған) үй салғыза бастайды,</w:t>
        <w:br/>
        <w:t>көп ұзамай Алматыға қайта келіп, шешесі Бәдрисафаны алып кетеді.</w:t>
        <w:br/>
        <w:t>Алғашқы жылдары Бәдрисафа Кәтездің колында тұрады. Өзі ауру, жүйкесі</w:t>
        <w:br/>
        <w:t>тозған, «капризный кісі» болады. Бір жылдан соң болар, Қостанай маңында Алек-</w:t>
      </w:r>
    </w:p>
    <w:p>
      <w:r>
        <w:t>сеевка деген селода Бәдрисафаның туған інісі тұрады екен. Сол орыс інісі келіп,</w:t>
        <w:br/>
        <w:t>«апама өзім қараймын» деп алып кетеді. Ахаңның жан серікзайыбы Бадрисафа</w:t>
        <w:br/>
        <w:t>сол Қостанай түбіндегі орыс інісінің қолында кайтыс болады.</w:t>
        <w:br/>
        <w:t>Кәтездің өзі туберкулез ауруына шалдығып, киын өмір,тұрмыстауқыметінен</w:t>
        <w:br/>
        <w:t>дерті қайта қозып 1940 жылы Қостанайда көз жұмған.1916 жылы Орынбор гим-</w:t>
        <w:br/>
        <w:t>назиясын үздік бітірген, одан кейін төңкеріс дауылына ұшырап аласапыраны</w:t>
        <w:br/>
        <w:t>шыққан кедей елдің баласын оқытып, сауатын ашып, жарыққа, жақсылыққа</w:t>
        <w:br/>
        <w:t>сүйреген көзі ашық қазақ қызы Кәтез арманда кетті. Қиын жылдарда Ахаңның</w:t>
        <w:br/>
        <w:t>қасынан табылып жәрдемін берген, қарлығаштың қанатымен өртке су сепкен-</w:t>
        <w:br/>
        <w:t>дей шырылдап араға түскен, аяулы жар, ғалымның адал перзенті туралы әлі</w:t>
        <w:br/>
        <w:t>талай әңгіме жазылары анық.</w:t>
        <w:br/>
        <w:t>Кәтез Ахметқызы 1920 жылы Торғай уездік атқару комитетінің мүшесі</w:t>
        <w:br/>
        <w:t>болып сайланды. Көп жылдар бойына Торғайда, Қостанайда бала оқытып,</w:t>
        <w:br/>
        <w:t>шәкірт тәрбиеледі. Ең ғанибеті, ғалым әкесінің қолжазбасын көшіріп, ретке</w:t>
        <w:br/>
        <w:t>салып, баспаға әзірлеп айтуы жоқ қолқабысын тигізген. Ахаңның істі болу сот</w:t>
        <w:br/>
        <w:t>құжаттарында қызы Қәтез бен күйеу баласы Рүстем Әбдіғапаровтың қайта-</w:t>
        <w:br/>
        <w:t>қайта ұшырасып, тілге тиек бола беретіні тегін емес. Біріккен саяси Бас басқарма</w:t>
        <w:br/>
        <w:t>тергеушілері Рүстем мен Кәтездің үйін бірнеше реттінтіп, көптеген құжаттарын</w:t>
        <w:br/>
        <w:t>алып кеткен. Баспаға әзірлеп қойған Ахаңның Мәдениет тарихы деген қалың</w:t>
        <w:br/>
        <w:t>қолжазбасын осы үйден тәркілеп, соңынан жағып жіберген. Алматыда, өмірінің</w:t>
        <w:br/>
        <w:t>соңғы кезеңінде Кәтез экономист-жоспарлаушы болып істегені белгілі.</w:t>
        <w:br/>
        <w:t>Адамды адам қылатын - тек. Тегі жақсыдан жарамды асыл перзент дүниеге</w:t>
        <w:br/>
        <w:t>келеді. Ахмет Байтұрсыновтың ағартушылық өнегесін осы өмірге дейін</w:t>
        <w:br/>
        <w:t>жалғастырып келе жатқан, ғалымның шөбересі Сағадат бар. Абдулғафаров</w:t>
        <w:br/>
        <w:t>Сағадат Едігеұлы бұл күндері Білім және ғылым министрлігінің ғылыми-</w:t>
        <w:br/>
        <w:t>техникалық «Прибор» бірлестігінің директоры. Техника ғылымы саласынан</w:t>
        <w:br/>
        <w:t>Қазақстан жастар сыйлығының лауреаты, талантты ғалым. Алаштың атын</w:t>
        <w:br/>
        <w:t>шығарған ұлы атасының жолын ұстап, сөзін өлтірмей жүрген, «Байтұрсынов</w:t>
        <w:br/>
        <w:t>қорын» ашқан зерделі зерек жан осы бауырымыз болатын.</w:t>
        <w:br/>
        <w:t>141</w:t>
        <w:br/>
        <w:t>Алаш арыстары</w:t>
        <w:br/>
        <w:t>ордасында қазақ тілі мен әдебиетінің оқытушысы болып жұмыс істеп жүрген.</w:t>
        <w:br/>
        <w:t>Отбасы бұрынғы Университетская 83 үйде (Ахметтің қызы Шолпан Байсалова</w:t>
        <w:br/>
        <w:t>- Байтұрсынова Нарынская, 83 үй деп жаңсақ айтады), қазіргі Красин 60 үйде</w:t>
        <w:br/>
        <w:t>тұрған болатын.</w:t>
        <w:br/>
        <w:t>Ғұлама маусымның басында Қызылордаға екітүрлітшаруамен келгені мәлім.</w:t>
        <w:br/>
        <w:t>Бірінші шаруасы: өлкелік атқару комитеті ұйымдастырған өлкетанушылардың</w:t>
        <w:br/>
        <w:t>құрылтай кеңесіне қатынасуға шақырылған, екінші шаруасы: Қызылордада</w:t>
        <w:br/>
        <w:t>шығып жатқан екі бөлімді «Тіл ашар» атты кітабының жай-күйін білуге, сатылу,</w:t>
        <w:br/>
        <w:t>тарату жағдайын жүргізуге әдейі арнап соққан болатын. Ол кезде Голошекин</w:t>
        <w:br/>
        <w:t>отырған кеңсе үйі әлі сақталған. Бұл күндері облыстық жүйке аурулары ауру-</w:t>
        <w:br/>
        <w:t>ханасы орналасыпты.</w:t>
        <w:br/>
        <w:t>Жазушыны Қызылорда қаласында жиыннан шығып келе жатқанда кенет-</w:t>
        <w:br/>
        <w:t>тең ұстайды. Қамауға жазылған ордер 0143, жарлықты орындаған сол кездегі</w:t>
        <w:br/>
        <w:t>Біріккен саяси Бас басқарманың Қазақстан бойынша өкілетті өкілі Саенко. Осы-</w:t>
        <w:br/>
        <w:t>нау Саенконың қолы қойылған ордер К978754 сот құжатының 3-ші томының 54</w:t>
        <w:br/>
        <w:t>бетіне тігілген.</w:t>
        <w:br/>
        <w:t>Ахмет Байтұрсыновтың соңында қалған, асырап алған көзі тірі перзенті</w:t>
        <w:br/>
        <w:t>Шолпан Ахметқызы Байсалова - Байтұрсынова «әкемді Алматыда, Нарынская</w:t>
        <w:br/>
        <w:t>83 үйде тұрғанымызда ұстаған секілді еді» деп жаңсақ айтады. Өзге де зерттеу.</w:t>
        <w:br/>
        <w:t>мақалаларында ғалымның ұсталуына байланысты мәліметтер әрқилы беріліп</w:t>
        <w:br/>
        <w:t>жүргендіктен, оқушы қауым оқиғаны дәлме-дәл айнадан көргендей анық елес-</w:t>
      </w:r>
    </w:p>
    <w:p>
      <w:r>
        <w:t>тетуүшін бұдан былай біз Ко 78754 іс қағазының сот құжаттарының кәмпескелеу,"</w:t>
        <w:br/>
        <w:t>абақтыға жабу, тергеу хаттамалары арқылы ғана сөйлейміз.</w:t>
        <w:br/>
        <w:t>Жоғарыдағы Байтұрсыновты ұстауға жазылған Мо 143 ордер «1929 жылғы 28</w:t>
        <w:br/>
        <w:t>маусым» деп кейінгі күн есебімен толтырылған. Шындығында ғалымды 2 мау-</w:t>
        <w:br/>
        <w:t>сым күні ұстаған. Қызылорда абақтысына әкеліп жабады. Жазушының зайыбы</w:t>
        <w:br/>
        <w:t>туралы бүгінгі таңға дейін айтылып жүрген олқылы-толқылы пікірлерге осы зерт-</w:t>
        <w:br/>
        <w:t>теуде түбегейлі жауап бермекшіміз. Бұл зерттеу ғалымның түпкі мұрагерлерін</w:t>
        <w:br/>
        <w:t>анықтауға да септігін тигізеді деп ойлаймыз. Алдағыуақытта тергеу хаттамасында,</w:t>
        <w:br/>
        <w:t>әсіресе оныншы тергеу хатында есімі аталатын кісілердің атын алдыға тарта оты-</w:t>
        <w:br/>
        <w:t>рып көптеген сауалдың кілтін ашамыз. Сонымен Байтұрсыновтың шаңырағын</w:t>
        <w:br/>
        <w:t>ұстаған, отын түтеткен сүйікті зайыбы туралы толық мәлімет төмендегіше.</w:t>
        <w:br/>
        <w:t>Сөз басында Байтұрсынов 1907 жылы Қарқаралы абақтысында біраз оты-</w:t>
        <w:br/>
        <w:t>рып шықты дедік. Ғалым сол Қарқаралыда жүріп Александра есімді орыс</w:t>
        <w:br/>
        <w:t>қызымен танысады деген дәйегіміз бар. Александра Жоғарғы Оралда туған.</w:t>
        <w:br/>
        <w:t>Әке-шешесінен ерте айрылған. 1878 жылы туған. Ахаңнан 5 жас кіші. Болашақ</w:t>
        <w:br/>
        <w:t>жұбайлар Қарқаралыда танысқан кезде Ахаң 34 жаста, бойжеткен Александра:</w:t>
        <w:br/>
        <w:t>29 жаста болатын. :</w:t>
        <w:br/>
        <w:t>135</w:t>
        <w:br/>
        <w:t>АЛАШ-АЛЖИР</w:t>
        <w:br/>
        <w:t>ғылыми танымның өзіне қайшы келгенің көрсетті; голоццекиндік «кіші қазанның»</w:t>
        <w:br/>
        <w:t>тұтастай ұлтты қасіретке ұшырататынын алдын ала дәлелдеді.</w:t>
        <w:br/>
        <w:t>Саяси қайраткерлігімен, кең тынысты қаламгерлігімен қоса, Смағұл</w:t>
        <w:br/>
        <w:t>Сәдуақасовтың редакторлық ұйымдастырушылығы да осы жылдары анық</w:t>
        <w:br/>
        <w:t>байқалды. Редактор ретінде Смағұл газеттің өзі бір күндік шығарылым</w:t>
        <w:br/>
        <w:t>болғанымен, сөзінің мың күндік әсері болатынын ерте аңғарды және осыны</w:t>
        <w:br/>
        <w:t>айналасындағыларға ұқтыруға тырысты. Газеттібұқара арасында кеңінен насихат-</w:t>
        <w:br/>
        <w:t>тау мақсатында «Еңбекші қазақ» кітапханасы» айдарымен жеке кітапша шығару</w:t>
        <w:br/>
        <w:t>дәстүрінің басында да Смағұл мен Бейімбет тұрады. Мұндай шығарылымдар</w:t>
        <w:br/>
        <w:t>бір жағынан жұртшылықты «Еңбекші қазаққа» жазылуға шақыруды көздесе,</w:t>
        <w:br/>
        <w:t>екінші жағынан күрделі мәселелер туралы халыққа танымдық мағлұматтар</w:t>
        <w:br/>
        <w:t>беріп отыруды мақсат тұтты.</w:t>
        <w:br/>
        <w:t>Ең қызығы- Смағұл «Еңбекші қазақ» кітапханасының» тұңғыш өнімі ретінде</w:t>
        <w:br/>
        <w:t>Бейімбеттің оқшау сөздері мен өлеңдерінің жинағын «От басында» деген атпен</w:t>
        <w:br/>
        <w:t>шығарды. Ал осы «кітапхананың» екінші кітабы болып, Смағұлдың белгілі «Ұлт</w:t>
        <w:br/>
        <w:t>театры туралы» еңбегі жарық көрді.</w:t>
        <w:br/>
        <w:t>«От басында» атты екінші кітабына Бейімбеттің жеті еңбегі - үш өлеңі, үш</w:t>
        <w:br/>
        <w:t>оқшау сөзі мең бір мақаласы берілген. Осы кітабындағы «Өңгелбай» және</w:t>
        <w:br/>
        <w:t>«Құлақ» атты оқшау сөздерінде Бейімбет қоғамда қалыптасып келе жатқан қате</w:t>
        <w:br/>
        <w:t>көзқарастарды аңғартты. Шаруасы түзу, дәулетті адамдардың бәрін «кулак» деп</w:t>
        <w:br/>
        <w:t>түсіну, кедей мен байдың қоғамдағы орнын оның малы бар не малы жоқ деген</w:t>
        <w:br/>
        <w:t>өлшеммен ғана бағалау, сәйтіп мәселенің әлеуметтік астарын ұғынбау етек ала</w:t>
        <w:br/>
        <w:t>бастағанын ескертті. Осы көзқарастың ең алдымен ел басқардым деп жүрген</w:t>
        <w:br/>
        <w:t>атқамінерлердің бойында орныға бастағанын ашық та ашып айтты.</w:t>
        <w:br/>
        <w:t>Тағы бір қосымша деректі білдіре өтейік.</w:t>
        <w:br/>
        <w:t>1928 жылы Смағұл Сәдуақасов өзі алғысөз жазып, қазақ әдебиетінің</w:t>
        <w:br/>
        <w:t>болашағы деп үміттенген үш жазушының (М.Әуезов, Ж.Аймауытов, Б.Майлин)</w:t>
        <w:br/>
        <w:t>шығармаларын «Жас Қазақстан» (Молодой Казахстан) деген атпен «Огонек»</w:t>
        <w:br/>
        <w:t>журналының кітапханасы» сериясы бойынша жарыққа шығарды. Кезінде бұл</w:t>
        <w:br/>
        <w:t>жас қазақ қаламгерлерін орыс Тілді оқырманға таныстырған тәуір кітаптардың</w:t>
        <w:br/>
        <w:t>бірі болды. Бұл жинаққа Бейімбеттің «Қырмызы» және «Күлпаш» әңгімелері</w:t>
        <w:br/>
        <w:t>енді. Белгілі ғалым Дихан Қамзабекұлының пікірінше, осы үш жазушының</w:t>
      </w:r>
    </w:p>
    <w:p>
      <w:r>
        <w:t>шығармаларын орыс тіліне аударған Смағұлдың өзі екен.</w:t>
        <w:br/>
        <w:t>Кітаптың алғысөзінде С.Сәдуақасов Мұхтар Әуезов пен Жүсіпбек</w:t>
        <w:br/>
        <w:t>Аймауытовтың шығармашылығын нақты пікірлерімен түйіндеп, олардың</w:t>
        <w:br/>
        <w:t>сол кездегі қазақ әдебиетінде «попутчик» деп аталып жүргенін білдіре келіп,</w:t>
        <w:br/>
        <w:t>Бейімбет жөніндегі ойларын былай білдірген:</w:t>
        <w:br/>
        <w:t>«Б.Майлин - сейчас популярное имя в Казахстане. До сих пор он был изве-</w:t>
        <w:br/>
        <w:t>стен, как поэт-гражданин. Майлин - коммунист. Его стихи читаются нарасхват</w:t>
        <w:br/>
        <w:t>массой учатшциеся молодежи, как городской, так и аульной.</w:t>
        <w:br/>
        <w:t>130</w:t>
        <w:br/>
        <w:t>АЛАШ-АЛЖИР</w:t>
        <w:br/>
        <w:t>кездегі Еуропа ғұламаларының тарих, тіл білімі туралы еңбектерін түгел оқын,</w:t>
        <w:br/>
        <w:t>зерделеп шығады. Ағартушылық жолға біржола бет бұрады.</w:t>
        <w:br/>
        <w:t>Ахмет 1895-1909 жылдар аралығында Қостанай, Ақтөбе, Қарқаралы уездерінде</w:t>
        <w:br/>
        <w:t>ауылдық, болыстық мектептерде бала оқытып, екі кластық училишцеде дәріс</w:t>
        <w:br/>
        <w:t>береді. Алдынан талай қазақ баласы білімге сусындап, дүниеге өз көзімен, өз</w:t>
        <w:br/>
        <w:t>шындығымен қарап жетіледі.</w:t>
        <w:br/>
        <w:t>Байтұрсынов өз өмірінде 5 рет абақтыға отырған, 2 рет жер аударылған.</w:t>
        <w:br/>
        <w:t>Өмірінің соңында Алматы абақтысының жер асты подвалында атылып, қала</w:t>
        <w:br/>
        <w:t>маңына жасырын көмілген.</w:t>
        <w:br/>
        <w:t>Бірінші рет жазушы ақ патшаға қарсы теріс пікір таратып жүр деген жала-</w:t>
        <w:br/>
        <w:t>мен ұсталады. Ол жаланы бірге істеген татар мұғалімдері жазыпты. 1907 жылы</w:t>
        <w:br/>
        <w:t>Қарқаралы абақтысында біраз отырып шығады. Бұл қаламгердің бірінші</w:t>
        <w:br/>
        <w:t>қамалған қараңғы үйі болатын. Семейге ауысқан кезінде көп ұзамай сол Семей</w:t>
        <w:br/>
        <w:t>губернаторы Тройницкийдің шұғыл пәрменімен екінші рет 1909 жылғы 1</w:t>
        <w:br/>
        <w:t>шілдеде тұтқынға алынады. Сөйтсе Байтұрсыновтың үстінен ақ патшаның</w:t>
        <w:br/>
        <w:t>Шыңғысов Тәттімбет бастаған жергілікті тыңшылары арыз түсіріпті. Ол арыз</w:t>
        <w:br/>
        <w:t>азамат басына екі үлкен айып төндіреді: бірінші айын: Ахмет Байтұрсынов</w:t>
        <w:br/>
        <w:t>мемлекеттік бірінші думаның мүшесі, аса білімді саясаткер Бөкейханов</w:t>
        <w:br/>
        <w:t>Әлиханмен бас қосып, үкіметке қарсы жасырын ұйым құрып, теріс үгіт өрбітіп</w:t>
        <w:br/>
        <w:t>жүр дейді; екінші айып: ол меңгеріп отырған училишеде бірде-бір орыс баласы</w:t>
        <w:br/>
        <w:t>жоқ, ол өзге отырықшы ұлттардың балаларын шеттетіп, тек қана қазақ балала-</w:t>
        <w:br/>
        <w:t>рыноқыту керек деген көзқарас ұстап отыр дейді. (Желтоқсан көтерілісінен кейін,</w:t>
        <w:br/>
        <w:t>1987 жылдың көктемінде әмірші-әкімшілердің «қазақ балалары жоғарғы оқу орнында</w:t>
        <w:br/>
        <w:t>көбейіп кетіпті» деген пайыз қуушылығы ғасырымыздың басында-ақ көтерілген екен).</w:t>
        <w:br/>
        <w:t>Осы екі ауыр кінәні азаматтың басына үйіп-төгіп, ұлтшылсың деген жаланы</w:t>
        <w:br/>
        <w:t>жәңе жапсырып абақтыға жабады. Семейдің едені сыз, жылуы жоқ, тор көз</w:t>
        <w:br/>
        <w:t>терезелі абақтысы ақын басына қаратүнек үйірген осынау екінші қараңғы үйі</w:t>
        <w:br/>
        <w:t>еді. Бұл абақтыда ешбір жауапсыз, тергеусіз сегіз ай бойына сарылып жатады.</w:t>
        <w:br/>
        <w:t>Жоғарыда тізбеленген айыпты мойындата алмай, бостан-бос шығарып жіберуге</w:t>
        <w:br/>
        <w:t>тағы ыңғайын таппай, сот төрағасы екі жылға «Қазақ өлкесінен тыс жерге» жер</w:t>
        <w:br/>
        <w:t>аударады. Бұл үкім 1910 жылғы 21 ақпанда шыққан болатын.</w:t>
        <w:br/>
        <w:t>Ресейге қарайтын Орынбор қаласына Ахмет 1910 жылғы 9 наурызда келіп,</w:t>
        <w:br/>
        <w:t>1917 жылдың аяғына дейін сонда тұрып қалады. Бұл Байтұрсыновтың бірінші</w:t>
        <w:br/>
        <w:t>рет жер аударылуы еді.</w:t>
        <w:br/>
        <w:t>1929 жылғы мамыр айының аяғында Байтұрсынов сол кездегі Қазақстанның</w:t>
        <w:br/>
        <w:t>астанасы Қызылорда қаласына іссапармен келеді. Негізгі қызметі мен отбасы</w:t>
        <w:br/>
        <w:t>Алматы қаласында болатын. Алматыдағы ең көне оқу орны, сол кезде Қазақ</w:t>
        <w:br/>
        <w:t>мемлекеттік университеті аталып тұрған, кейінгі жылдарда Абай атындағы</w:t>
        <w:br/>
        <w:t>Еңбек Қызыл Ту орденді Қазақ педагогика университетіне айналған білім</w:t>
      </w:r>
    </w:p>
    <w:p>
      <w:r>
        <w:t>134</w:t>
        <w:br/>
        <w:t>Алаш арыстары</w:t>
        <w:br/>
        <w:t>Сәбит Мұқановтың естелігіне қарағанда, жалпы Қостанайдан Орынборға кел-</w:t>
        <w:br/>
        <w:t>тен Бейімбетке редактор Смағұл Сәдуақасов айрықша көңіл бөліп, «Еңбекші</w:t>
        <w:br/>
        <w:t>қазақ» газетіне оның өлеңдерін, фельетондарын, әңгімелерін жиі әрі өте көп</w:t>
        <w:br/>
        <w:t>жариялап отырған. (Біздің зерттеуімізше, бір ғана 1925 жылы «Еңбекші қазақ»</w:t>
        <w:br/>
        <w:t>газетінде Бейімбеттің он бес шақты өлеңі, оннан астам оқшау сөздері мен</w:t>
        <w:br/>
        <w:t>әңгімелері жарияланыпты). Смағұл мұнымен де қанағаттанбай, Бейімбетке</w:t>
        <w:br/>
        <w:t>өлеңдер жинағын жасатып, өзі оған кіріспе сөз жазып, тез бастыру үшін Ақмешіт</w:t>
        <w:br/>
        <w:t>(қазіргі Қызылорда) баспаханасына Бейімбетті әдейі жіберген. «Бүған дейін</w:t>
        <w:br/>
        <w:t>Бейімбеттің ешбір шығармасы кітап боп басылған жоқ-ты», - дейді Сәбең.</w:t>
        <w:br/>
        <w:t>Бейімбет ақталғаннан кейін іле-шала оның шығармаларын қайта шығару</w:t>
        <w:br/>
        <w:t>басталғанда, өкінішке қарай, академик-жазушымыздың осынау түпқазық бола-</w:t>
        <w:br/>
        <w:t>тын дерегі негізге алынған жоқ. Бейімбет шығармашылығын зерттеушілер де,</w:t>
        <w:br/>
        <w:t>шығармаларын қайта бастырушылар да оның тұңғыш жинағы туралы әңгімені</w:t>
        <w:br/>
        <w:t>айналып өтті. Бір жағынан бұған Смағұлдың кәп уақыт бойғы «ұлтшыл-</w:t>
        <w:br/>
        <w:t>уклонистік» қоңырауы мүмкіндік бермесе, екінші жағынан, Смағұлмен бай-</w:t>
        <w:br/>
        <w:t>даныстырып, Бейімбеттен тағы да айырылып қалармыз деген орынсыз қауіп,</w:t>
        <w:br/>
        <w:t>әсіре сақтық болған сияқты. Бірақ шындықты айналып өтуден жазушының</w:t>
        <w:br/>
        <w:t>ғұмырнамасы ұтқан жоқ: Бейімбеттің тұңғыш кітабына қатысты жаңсақ, дерексіз</w:t>
        <w:br/>
        <w:t>пікірлерге жол берілді. Кейбір зерттеушілер алғашқы кітаптың атауын жайғана</w:t>
        <w:br/>
        <w:t>«Өлеңдер» деп атаса, енді біреулері шыққан жылын «1923 жыл» не «1925 жыл»</w:t>
        <w:br/>
        <w:t>деп екі түрлі көрсетіп, жалпылама хабарлап өтеді. Ал анығында бұл 153 беттік</w:t>
        <w:br/>
        <w:t>тұңғыш кітап «Бейімбеттің өлеңдері» деген атаумен 1925 жылы Қызылорда</w:t>
        <w:br/>
        <w:t>қаласында үш мың дана таралыммен жарық көрген еді.</w:t>
        <w:br/>
        <w:t>Жазушының алғашқы жинағына назар аударылмай келуінің ең басты себебі,</w:t>
        <w:br/>
        <w:t>біздіңше, С. Садуақасовтың дәйектемесі (алғысөзі) қоса жарияланғандығында</w:t>
        <w:br/>
        <w:t>жатса керек. Осы жазғанында Смағұл бірінші рет Бейімбеттің қаламгер ретіндегі</w:t>
        <w:br/>
        <w:t>ерекшеліктерін ашып көрсетеді.</w:t>
        <w:br/>
        <w:t>«Осы күнгі қазақ әдебиетінің көбі де, күштісі де көркем әдебиет, - дейді ол.</w:t>
        <w:br/>
        <w:t>- Көркем әдебиеттің көбі өлең. Көркем әдебиет туралы сөз қозғағанда ең әуелі</w:t>
        <w:br/>
        <w:t>аузымызға ақындардың аты түсетін себебі де сол.</w:t>
        <w:br/>
        <w:t>Соңғы кезде қазақ ақындарының жазғандары сынға түсе бастады.</w:t>
        <w:br/>
        <w:t>Бірақ сыншылардың көбі кейде ақындарымыздың затын сынамай, атын</w:t>
        <w:br/>
        <w:t>сынап жүр. Себебі: қазақ ақындарының жазғандары бір жерге құралған жоқ.</w:t>
        <w:br/>
        <w:t>Анда-санда газет бетінде көрінген бірен-саран өлеңдеріне қарап ешкімге толық</w:t>
        <w:br/>
        <w:t>сын беруге болмайды.</w:t>
        <w:br/>
        <w:t>Бейімбеттің бұл басылып отырған өлеңдері 15-жылдан бері жазғандары.</w:t>
        <w:br/>
        <w:t>Әрине, бұл өлеңдердің ішінде нашары да бар, жақсылары да бар, тіпті</w:t>
        <w:br/>
        <w:t>жақсылары да бар. Бейімбетті толық білу үшін, оның ақындығын толық сипат-</w:t>
        <w:br/>
        <w:t>тау үшін оның өлеңін түгел-оқып шығу керек», - деп жазды ол.</w:t>
        <w:br/>
        <w:t>127</w:t>
        <w:br/>
        <w:t>Алаш арыстары</w:t>
        <w:br/>
        <w:t>Мұхамедсадық саудагердің науқас қызы дүние салады.</w:t>
        <w:br/>
        <w:t>Ояздық жандарм бастығы сарыала шекпенін жамылып, көшені дүбірге толты-</w:t>
        <w:br/>
        <w:t>рып, қала ортасындағы татар байының үйіне сау етіп келіп түседі. Аяғын шешпей</w:t>
      </w:r>
    </w:p>
    <w:p>
      <w:r>
        <w:t>төрге өтеді, жүзін суыққа салып, жілігі майлы Мұхамедсадық саудагерді алдына</w:t>
        <w:br/>
        <w:t>келтіреді. Сен неге абақтыдағы ақ патшаға қарсы қылмыскерге үйіңнен астыртын</w:t>
        <w:br/>
        <w:t>кісі жіберіп, тамақ, ҡиім жеткізіп тұрғансың? Бұл бассыздығыңды орысқа жасаған</w:t>
        <w:br/>
        <w:t>қырың деп түсініп өзіңді де қараңға үйге қамаймын, - деп қатты қыр көрсетіп, кәрін</w:t>
        <w:br/>
        <w:t>төгеді. Байдың зәресінұшырып, қырына алып, зіркілдеп ұрсып, шығып жөнеледі.</w:t>
        <w:br/>
        <w:t>Ұлықтың кәрі Мұхамедсадық үшін Алланың қаһарынан қауіптірек. Үйіндегі</w:t>
        <w:br/>
        <w:t>қызметші орыс қызы Александраны шақырып алып, кейіс білдіре сөйлейді.</w:t>
        <w:br/>
        <w:t>«Көзімнің ағы мен қарасындай қызым көз жұмды, о дүниелік болды, ана бел</w:t>
        <w:br/>
        <w:t>көріп көмектесіп жүрген жігітіміздің түбі шикі екен, ұлықтар сау қоятын емес,-</w:t>
        <w:br/>
        <w:t>дей келіп қызметші қызға қатты тапсырыс береді: - Енді абақты жаққа аттап</w:t>
        <w:br/>
        <w:t>басушы болма... Көрмегеніміз әлгі жазушы болсын...»</w:t>
        <w:br/>
        <w:t>Осыменіс біттіге санап татар саудагері дүние жинаудың соңына түсіп береді.</w:t>
        <w:br/>
        <w:t>Өмір жылжып өтіп жатады.</w:t>
        <w:br/>
        <w:t>Ахмет Байтұрсынов Семей абақтысында 1909 жылғы 1 шілдеден 1910 жылғы</w:t>
        <w:br/>
        <w:t>21 ақпанға дейін отырған. Байға жалданып, отымен кіріп, күлімен шығып</w:t>
        <w:br/>
        <w:t>жүрген Александра қараңғы үйде шерменде болып отырған азаматтың «тегін</w:t>
        <w:br/>
        <w:t>адам еместігін» әйелдік ішкі бір түйсігімен сезіп біледі. Саудагерден жасыры-</w:t>
        <w:br/>
        <w:t>нып,ізін білдірмей абақтыға келіп-кетіп жүреді, ас әкеледі, кірін жуады. Түбінде</w:t>
        <w:br/>
        <w:t>мына аққұба, ақ шашты орыс қызын соңына көлеңкеше ілестіріп қойған жаз-</w:t>
        <w:br/>
        <w:t>мыш жазуы екенін Ахаң іштей түсінеді.</w:t>
        <w:br/>
        <w:t>Әйел баласының қиындыққа мойымас қажыры мен адамгершілігін түсінген</w:t>
        <w:br/>
        <w:t>Ахмет тағы бір келгенде Адлександраға: «Осыдан аман шықсам сенімен</w:t>
        <w:br/>
        <w:t>тағдырымды қосақтаймын» - деп уәдесін береді. Бұл туралы тілші ғалым Рабиға</w:t>
        <w:br/>
        <w:t>Сыздықова былай деп жазады: «А. Байтұрсыновтың жұбайы Александра атты</w:t>
        <w:br/>
        <w:t>орыс әйелі ешкімі жоқ пәтерде жүрген жетім кыз болатын (тіпті, фамилиясы да</w:t>
        <w:br/>
        <w:t>белгісіз еді). Ахмет түрмеде жатқанда, тамақ тасып, кір-коңын жуыл оған қызмет</w:t>
        <w:br/>
        <w:t>көрсетеді. Ар-ұяты, адамгершілігі зор азамат мұндай қайырымдылықты, адал</w:t>
        <w:br/>
        <w:t>көңілдіаттап кетуді ар санап,түрмеденшыққан соң, сол жетім қызға үйленеді. Ол</w:t>
        <w:br/>
        <w:t>кезде өзге діндегі әйелмен мұсылманның некесін киғызу қиыніс болғандықтан,</w:t>
        <w:br/>
        <w:t>Александраға Бадрисафа деген мұсылманша ат беріп, татар қызы еді деп некеге</w:t>
        <w:br/>
        <w:t>отырады. Ахаңмен бірге көп қиындық кешіп өткен Бәдрисафа 1940 жылдары</w:t>
        <w:br/>
        <w:t>кайтыс болған» (Р. Сыздықова «Ахмет Байтұрсынов», Алматы, 1990 жыл, 17</w:t>
        <w:br/>
        <w:t>бет). Осы мақалада екі түрлі күдікті пікір бар. Ол қыздың «тіпті, фамилиясы да</w:t>
        <w:br/>
        <w:t>белгісіз еді» деген сөзі, әрине 19 жастағы Александра сол кезде аздап сауатты</w:t>
        <w:br/>
        <w:t>болған, қай жерде туғанын, әке-шешесінен қалай айрылғанын білетін. Семей</w:t>
        <w:br/>
        <w:t>197</w:t>
        <w:br/>
        <w:t>АЛАШ-АЛЖИР</w:t>
        <w:br/>
        <w:t>жоқ, есік сықыр ете қалды. Аңдушы болып жүрген көршісі екен. Ахаң кітапты</w:t>
        <w:br/>
        <w:t>алып бөлмесіне еніп кетті де біраздасын қайта шықты. «Мұндай қалың кітапты</w:t>
        <w:br/>
        <w:t>аудара алмаймын, бұрыңғыдай саушылығым жоқ», - деді. Кітапты қайтарып</w:t>
        <w:br/>
        <w:t>берді. Қайтып келе жатып жанашыр кісілер, Құдекең бас болып ақша жинап,</w:t>
        <w:br/>
        <w:t>кітаптың арасына салып мен арқылы беріп жіберген-ау деп ойладым. Болған</w:t>
        <w:br/>
        <w:t>оқиғаны баяндап, Құдайберген ағаға кітабын қайта әкеліп бердім»...</w:t>
        <w:br/>
        <w:t>Ахаңның зайыбы Бәдрисафа Томскінің суық жел азынаған барагінде, Батыс</w:t>
        <w:br/>
        <w:t>сібірдегі Кривошпеин ауданына қарасты Жуково деревнясында айдауда жүрген</w:t>
        <w:br/>
        <w:t>кезінде денсаулығынан айрылып, елге жүдеп, аурулы болып оралған еді.</w:t>
        <w:br/>
        <w:t>Алматыға келген соң бұрынғы ауруларына жүрек дерті қосылады. Ұзақ-ұзақ</w:t>
        <w:br/>
        <w:t>төсек тартып жатып қалады. Баяғыдай Ахаңа адал жәрдемші болуға жара-</w:t>
        <w:br/>
        <w:t>майды. Үй иесінің күйі кете бастайды. Үйдің барша ауыртпалығы бұл уақытта</w:t>
        <w:br/>
        <w:t>төрт перзентті болған (екеуі ертеректе шетінеген), өзінше үйелмені бар Кәтездің</w:t>
        <w:br/>
        <w:t>мойнына түседі. Әр кезде шаруаға көмектесіп Самырат келіп-кетіп жүреді. Шол-</w:t>
        <w:br/>
        <w:t>пан болса бұл кезде күйеуге шығып кеткен, өзінше үйлі-жайлы, белгілі себеп-</w:t>
        <w:br/>
        <w:t>термен Ахаң үйімен араласа қоймапты, «бізді де ұстап әкетеді» деп үрейленіп,</w:t>
      </w:r>
    </w:p>
    <w:p>
      <w:r>
        <w:t>ата-анасынан шеттеп кетіпті. Өстіп жүргенде 1937 жыл жетеді.</w:t>
        <w:br/>
        <w:t>Бәдрисафа өмірінің соңғы кезеңі туралы түрлі-түрлі екіұшты дерек айты-</w:t>
        <w:br/>
        <w:t>лады. Оқушыға дүдәмал қалмауы үшін біздер сол екі деректі қатар келтіруді</w:t>
        <w:br/>
        <w:t>жөн көрдік.</w:t>
        <w:br/>
        <w:t>Ахаңның қолындағы қызы Шолпан Ахметқызы Байсалова-Байтұрсынова</w:t>
        <w:br/>
        <w:t>былай дейді. «Әкемді 1937 жылғы 8 тамызда ішкі істер наркомының</w:t>
        <w:br/>
        <w:t>қызметкерлері келіп ұстап алып кетті. Үш күннен кейін, яғни 11-ші тамызда</w:t>
        <w:br/>
        <w:t>Бәдрисафа шешемді ұстады. Шешемді қамауға алып кеткен кезде мен перзент-</w:t>
        <w:br/>
        <w:t>ханада едім, Болат есімді ұлымды босанып жатқанмын. Әкем мен шешемнің ең</w:t>
        <w:br/>
        <w:t>соңғы сапарларын көре алмадым. Кейін әкемнің «атылды» деген қағазын алдым.</w:t>
        <w:br/>
        <w:t>Шешпем туралы ешқандай дерек жоқ, әлде атып тастады ма, әлде көз көрмес,</w:t>
        <w:br/>
        <w:t>құлақ естімес жаққа айдап жіберді ме, ешқандай дерегін білмеймін».</w:t>
        <w:br/>
        <w:t>«Бәдрисафа шешем 37 жылғы 11 тамыздан кейін, із-түзсіз жоғалып кетті»,-</w:t>
        <w:br/>
        <w:t>дейді. Сөз осымен тәмам.</w:t>
        <w:br/>
        <w:t>Енді екінші деректі келтірейік. Мұны айтатын Даңабике Байқадамқызы</w:t>
        <w:br/>
        <w:t>Қаралдина, Сағадат Едігеұлы Абдулғафаров (бұл баяғы Кәтезден туған Едігенің</w:t>
        <w:br/>
        <w:t>баласы - Ахаңның шөбересі), Самырат Кәкішев есімді азаматтар еді. Бұл күнде</w:t>
        <w:br/>
        <w:t>көзі тірі, Алматыда тұрады.</w:t>
        <w:br/>
        <w:t>Әбдіғапаров Рүстем 1900 жылы туған, Орынбор рабфагін бітірген, «Қызыл</w:t>
        <w:br/>
        <w:t>партизан» болған, 1937 жылы сталиндік зұлматқа ұшырап атылып кеткен аза-</w:t>
        <w:br/>
        <w:t>мат. Ахаңның қызы Кәтезбен 21 жылы, Торғайда қосылады. Кейін Алматыға</w:t>
        <w:br/>
        <w:t>ауысады, Красноармейская, 100 (қазіргі К.Байсейітова) көшесіндегі екі бөлмелі</w:t>
        <w:br/>
        <w:t>шағын үйде тұрған, 34-жылы айдаудан оралған Ахаң мен Бәдрисафа ең әуелі</w:t>
        <w:br/>
        <w:t>140</w:t>
        <w:br/>
        <w:t>АЛАШ- АЛЖИР</w:t>
        <w:br/>
        <w:t>Бір ескеретін жәйіт: біздер бұл деректерді Қаралдина Дана бике Байқадамқызы,</w:t>
        <w:br/>
        <w:t>Дулатова Гүлнәр Міржақыпқызы, талантты ғалым, физик, Тартууниверситетінің</w:t>
        <w:br/>
        <w:t>түлегі Әбдісадықов Төкен (қайтыс болған) секілді кісілердің айтқандарына</w:t>
        <w:br/>
        <w:t>сүйеніп, бір арнаға тоғыстырып жазып отырмыз.</w:t>
        <w:br/>
        <w:t>Алғашқы таныстық кезінде Қарқаралыда істі болып жүргенде Ахаң осынау</w:t>
        <w:br/>
        <w:t>орыс қызы қалыңдығым болады деп ойламаған болуы керек. Әуелде арада жылы,</w:t>
        <w:br/>
        <w:t>жақсы сыйластық сезімі өрбіген. Александра сол Қарқаралыда қамалып қалған</w:t>
        <w:br/>
        <w:t>ғалымның артынан барып, азаматтың хал-жайын біліп тұрады. Сыйластығы</w:t>
        <w:br/>
        <w:t>артады. Жалпы Ахаң тумысында көп сөйлемейтін, тұйық, қайыңдай сүйекті,</w:t>
        <w:br/>
        <w:t>доғал кісі болыпты. Әсіресе, әйел баласының алдында өзін епетейсіз, қораш,</w:t>
        <w:br/>
        <w:t>ыңғайсыз сезініп, «үстінен бөзі, аузынан сөзі түсіп» тұрады екен. Бозбала кезінде,</w:t>
        <w:br/>
        <w:t>елде Іңкәр деген қызға ғашық болып «Аққұм» әнін шығарады. Іңкәрдан кейін</w:t>
        <w:br/>
        <w:t>көз жазып қалады. Ғашық болып сөз айтқан, ән шығарған сұлу бойжеткендер</w:t>
        <w:br/>
        <w:t>жүре-бара жігіттің оқтау жұтқандай жүрісіне, оралымсыз әзіліне үйренісе алмай</w:t>
        <w:br/>
        <w:t>жүргенде майлы қасықтай жылпылдаған өзге жампоз жігіттер алдын орап кете</w:t>
        <w:br/>
        <w:t>беріпті. Аса дарынды адам өмірге, қызға икемсіз.</w:t>
        <w:br/>
        <w:t>Өстіп жүргенде қызметі ауысып, дәм жазып жазушы Семейге келеді. Мұнда</w:t>
        <w:br/>
        <w:t>қаланыңірі байы, саудагері, Мұхамедсадық деген татар кісімен танысады, үйінде</w:t>
        <w:br/>
        <w:t>қонақта болады. Әлгі саудагердің үйінде бойжетіп қалған, аурулы, дімкәсті</w:t>
        <w:br/>
        <w:t>Бәдрисафа есімді қызы бар екен. Үйіне келіп-кетіп жүрген әрі реңді, әрі білімді,</w:t>
        <w:br/>
        <w:t>ақылды жігіт мына саудагердің көзіне баяғыдан көктен іздеп жүрген болашақ</w:t>
        <w:br/>
        <w:t>күйеу баласы болып елестейді.</w:t>
        <w:br/>
        <w:t>Қазақ оқығандары жазушының қызметін көре алмай, басқан ізін аңдып, арыз</w:t>
        <w:br/>
        <w:t>жазып, сүркіл салып тағы соңына түседі.</w:t>
      </w:r>
    </w:p>
    <w:p>
      <w:r>
        <w:t>Мұхамедсадық Ахаң келсе болды күтіп, құрақ ұшады. Домалап жастық, жай-</w:t>
        <w:br/>
        <w:t>ылып көрпе болады. Қызымен жұғыстырады. Өстіп жүргенде болашақ күйеу</w:t>
        <w:br/>
        <w:t>жігітіміз «ұлтшыл-жікшіл» деген жаламен істі болып, Семей абақтысына жабы-</w:t>
        <w:br/>
        <w:t>лады. Ояздық жандарм бастығы қай-қайдағы пәле-жаланы қоздырыпіс козғайды.</w:t>
        <w:br/>
        <w:t>Жазушыны осы жолы қайтсе де жертабандатып бас көтерместей етіп жазалы</w:t>
        <w:br/>
        <w:t>етуді көздейді. Баяғы Қарқаралыда танысқан Александра қыз Ахметті Семейге</w:t>
        <w:br/>
        <w:t>іздеп келеді, қарадай істі болған сойқанның үстінен түседі. Ахметті сұрастырып</w:t>
        <w:br/>
        <w:t>жүріп қаланың қиыр шетіндегі абақтының тор көз терезелі, сыз еден камерасы-</w:t>
        <w:br/>
        <w:t>нан табады, жолығады.</w:t>
        <w:br/>
        <w:t>Жазушының айтуымен жалғызілікті қыз татар байы - Мұхамедсадықтың</w:t>
        <w:br/>
        <w:t>үйіне кірме болып, күтуші, ас пісіруші, алып келі, барып келі, қызметшісі болып</w:t>
        <w:br/>
        <w:t>орналасады. Үй иесінің пәрменімен жазушының артынан барып, тамақ апарып,</w:t>
        <w:br/>
        <w:t>кір-қоңын жуып, жақсылық жасап тұрады. Өстіп жүргенде мына жұмыр дүние</w:t>
        <w:br/>
        <w:t>дәңгелегеннен дәңгелеп күрт өзгереді.</w:t>
        <w:br/>
        <w:t>136</w:t>
        <w:br/>
        <w:t>Алаш арыстары</w:t>
        <w:br/>
        <w:t>Байтұрсынов отбасы Торғайда тұрған кезін суреттейтін мына бір естелікті</w:t>
        <w:br/>
        <w:t>келтіре кетейік.</w:t>
        <w:br/>
        <w:t>Данабике Байқадамқызы Қаралдина өзінің «Бүгінге жеткен белгі бар» деген</w:t>
        <w:br/>
        <w:t>мақаласында төмендегіше жазады. «Соңғы кездері жігіттер «атаң үйіне барып</w:t>
        <w:br/>
        <w:t>ойна» деп жұмсауын жиілеткен еді («ата»деп тұрғаны Байтұрсынов, 4,2.). Сірә,</w:t>
        <w:br/>
        <w:t>менің жиі баруым Бәдрисафа шешеме күдік туғызса керек. Мен келсем Қазиқан</w:t>
        <w:br/>
        <w:t>қақпаны ашпайтын болды. «Жібермеді» деп үйіме боздап жылап келемін. Бірде</w:t>
        <w:br/>
        <w:t>Әмірәлі: «Апа,- деді шешеме, - абысыныңыз «баласын үнемі құрқол жібереді», -</w:t>
        <w:br/>
        <w:t>деп үйіне кіргізбейтін болыпты. Қыстан сактағаныңыз болса қайнағаңызға сыбаға</w:t>
        <w:br/>
        <w:t>жіберудің қисыны келіп-ақ тұр,- деген іні сөзі қамшы болды да, шешем жарты</w:t>
        <w:br/>
        <w:t>қазы, бір шұжықты орап, қолтығыма қыстырып жатып: «Нақ атаңның терезе</w:t>
        <w:br/>
        <w:t>көзі алдына тұрып ал; атаң көрсін сыбаға жібергенімді», - деп ескертіп үлгерді.</w:t>
        <w:br/>
        <w:t>Ақас(Ахмет Байтұрсынов, Д,Д.) атаның кабинетінің терезесі көшеге қарайтын,</w:t>
        <w:br/>
        <w:t>нақ терезе алдына келіп, кақшиын тұрмын.</w:t>
        <w:br/>
        <w:t>- Атасы, атасы, әне кептерің келіп тұр,- деп атамды қаратты да Бәдрисафа</w:t>
        <w:br/>
        <w:t>апа: «Кір, кіре ғой», - деп шақырды. Қуанғаннан жүгіре кірдім. - Атасы,</w:t>
        <w:br/>
        <w:t>кептерің сыбаға әкенті, - деп шешем көрсетіп тұр, мен бір түйемен азық</w:t>
        <w:br/>
        <w:t>әкелгендей мәзбін. Атам ақ дастарқан жапқан үстед басында қалбырлы ста-</w:t>
        <w:br/>
        <w:t>канмен шәй ішкелі отырса керек. Саусағының басымен шақырып алды да,</w:t>
        <w:br/>
        <w:t>дастарқан үстіндегі екі шағым қанттың бірін маған қарай жылжыта койып:</w:t>
        <w:br/>
        <w:t>«Қолың жетіп ала алсаң ғана сенікі», - деп күлімдей қарады». («Лениншіл жас»,</w:t>
        <w:br/>
        <w:t>1991 жылғы 12 маусым).</w:t>
        <w:br/>
        <w:t>Данабике Байқадамқызы Қаралдинаның тағы бір естелігін келтірейік. Бұл</w:t>
        <w:br/>
        <w:t>естеліктің Ахаңның айдаудан Алматыға оралып келген кездегі хал-күйін еле-</w:t>
        <w:br/>
        <w:t>стетуге септігі тимекші.</w:t>
        <w:br/>
        <w:t>«1935 жылдың маусым айы болатын. Халық ағарту наркомында істейтін кезім</w:t>
        <w:br/>
        <w:t>еді, - дейді Данабике Байқадамқызы, - бастығым Жұбанов Құдайберген бола-</w:t>
        <w:br/>
        <w:t>тын. Ол 1899 жылы туып, 1937 жылы зұлматқа ұшырап, атылып кеткен қазақтың</w:t>
        <w:br/>
        <w:t>тұңғыш тіл білімінің негізін салушы, фонетикасын жасаушы, етістік құрылымын</w:t>
        <w:br/>
        <w:t>зерттеуші аса ірі ғалымы осы Құдайберген Қуанұлы. Құдекең маған келіп: «Осы</w:t>
        <w:br/>
        <w:t>сендер Ахмет ағаның үйімен араласып тұрасыңдар ма?» - деп сұрады. «Ара-</w:t>
        <w:br/>
        <w:t>ласып тұрамыз», - дедім. «Онда мына бір кітапты Ахаңның өз қолына апарып</w:t>
        <w:br/>
        <w:t>берші, не айтқанын келген соң айтарсың», - деді. Қалың кітап қағазға ораулы</w:t>
        <w:br/>
        <w:t>екен. Курьер болып істейтін Мотя есімді қыз бола тұра маған сенім білдіргенінде</w:t>
        <w:br/>
        <w:t>бір гәп болғаны ғой деп жүгіріп ала жөнелдім. Ахаңдардың верандалы особняк</w:t>
        <w:br/>
        <w:t>үйі ол кезде Кастекская деген көшеде болатын. Ауладан еніп барсам Ахаң білегін</w:t>
      </w:r>
    </w:p>
    <w:p>
      <w:r>
        <w:t>сыбанып еден жуып жатыр екен, ыңғайсызданып, өз-өзімнен ұялып қалдым.</w:t>
        <w:br/>
        <w:t>«Ә, кептер, келдің бе, - деді белін жазып, - әжең ауру, үйді өзім жинаймын,</w:t>
        <w:br/>
        <w:t>тамақты өзім пісіремін». Мен ораулы кітапты ұсындым. Ахаң сұқ саусағымен</w:t>
        <w:br/>
        <w:t>ернін басып, көрші есікті нұсқады, «пәле болды бір», - деді, сөйткенше болған</w:t>
        <w:br/>
        <w:t>139</w:t>
        <w:br/>
        <w:t>Алаш арыстары</w:t>
        <w:br/>
        <w:t>Ілмег Івбапріп!һе Во1вһоі Тһеаіге тоге (һап опсе, Ғоу ехатріе іп (һе орега “Сһо-</w:t>
        <w:br/>
        <w:t>Сһо-бап”. СаНпа Рау!оула УівһпеувКауа бап аб һе ргетпіеге, апа Үһеп І бал,</w:t>
        <w:br/>
        <w:t>У1адізіау РуахКо, а ргеағ асіог алд білгет, залр уг ЕЙ пе.</w:t>
        <w:br/>
        <w:t>Му &lt;ҺИаһоов Һав аһмғаув теглгіпейі ртевеле іпгоцвһовғ ту Ше. Бог ехатріе, І</w:t>
        <w:br/>
        <w:t>ат оНеп «езстіред ав ап іпітовресііе ретвол. Тһіз ів а гездіі оҒһе һар оҒ Кееріпр;</w:t>
        <w:br/>
        <w:t>сһеск оп уһай І бау арочі тузе!. У/һеп І ал авКед %о вірті вотейПіге, І геҒиве. І</w:t>
        <w:br/>
        <w:t>Шеу іліне, Ітеаа Н. Не І зеге “һас зогпеопе із іп пеей оҒһеір, І дебіпіеіу вірп. Виі</w:t>
        <w:br/>
        <w:t>Глгіпсе ай һе бірне оғ іле ууогаб5 “бірл һеге”.</w:t>
        <w:br/>
        <w:t>Моуғ І һахе а Іатве Ғала |у, әНісһ із егу сіове-кпі. Му һизрапа, Ваху(рек</w:t>
        <w:br/>
        <w:t>Ковтакһатіефоу, уғав Вогп іп 1923 іп Кивіапау; апа »ғав а15о а зоісізі іп ап орега</w:t>
        <w:br/>
        <w:t>һейіте. Неіва «ізіліешізһеді агНві апа рагісірапғіп іле бесопа МоПа Мааг, Ғог ә ісі</w:t>
        <w:br/>
        <w:t>Һеуғав ауғатбед веуега!огдетв апа тейді. Неів помг епіоуілр; а «евегуесі гентетпетті.</w:t>
        <w:br/>
        <w:t>У/аһош аочвһете аге өшіру реорівіп “һе фварреагапсе ойту Ға!һег- вотеопе</w:t>
        <w:br/>
        <w:t>Әепоцлсейі Ніта, Ва Һоу/ уғав һе ап “епетпу оҒ “һе реоріе”?! Не уғав ап һопеві</w:t>
        <w:br/>
        <w:t>сопатштізе, у/һо БеШеуед іп іҺе Кішге оҒНів соппігу ала ЕһгоцеЛ һів зғотіс «ісі а оғ</w:t>
        <w:br/>
        <w:t>Ют інерговрегіу оҒНів реорів. Тһе реоріе мо угете?аКеп ауғау іп 1937 үгеге 4еуоіей</w:t>
        <w:br/>
        <w:t>ж ІРеіг ідегіз. Тһеу угеге іпіе релі апа ейисағей Тһеіг деді уғав ап ітгейіеуаМе</w:t>
        <w:br/>
        <w:t>1ов5 от АП оҒив.</w:t>
        <w:br/>
        <w:t>Екот 1не регвона! атсһіте оу</w:t>
        <w:br/>
        <w:t>Екагегіпа Кигиеівота</w:t>
        <w:br/>
        <w:t>Из личного архива Е. Кузнецовой,</w:t>
        <w:br/>
        <w:t>Воспоминания Р. Жамановой</w:t>
        <w:br/>
        <w:t>(народная артистка СССР)</w:t>
        <w:br/>
        <w:t>дочери У. Жаманова</w:t>
        <w:br/>
        <w:t>репрессированого в 1937 году</w:t>
        <w:br/>
        <w:t>7</w:t>
        <w:br/>
        <w:t>АЛАШ- АЛЖИР</w:t>
        <w:br/>
        <w:t>Мейрамхан Жәпек,</w:t>
        <w:br/>
        <w:t>Қарағанды Мемлекеттік</w:t>
        <w:br/>
        <w:t>университетінің оқытушысы</w:t>
        <w:br/>
        <w:t>ТҰРАР, НЫҒМЕТ ЖӘНЕ МӘСКЕУ</w:t>
        <w:br/>
        <w:t>МҰРАҒАТТАРЫ</w:t>
        <w:br/>
        <w:t>Бір ғана Мәскеудің өзінде қаншама мұрағат бар. Ресей Федерациясының</w:t>
        <w:br/>
        <w:t>Мемлекеттік Мұрағаты, экономика мұрағаты, ежелгі актілер мұрағаты</w:t>
        <w:br/>
        <w:t>әлеуметтік-саяси тарих мұрағаты, өнер тарихы мұрағаты, қауіпсіздік</w:t>
        <w:br/>
        <w:t>қызметінің мұрағаты т.б. жетерлік. Жобалан көріп едім, бұлардың</w:t>
        <w:br/>
        <w:t>әрқайсысында жұмыс жүргізу үшін шамамен жарты жылдан астам уақыт</w:t>
        <w:br/>
        <w:t>кетеді. Сондықтан, мен тікелей Т.Рысқұловқа қатысты құжаттарды</w:t>
        <w:br/>
        <w:t>парақтап шығын, елдегі мұрағаттарда кездестірмегендерімді дәптеріме</w:t>
      </w:r>
    </w:p>
    <w:p>
      <w:r>
        <w:t>түсіріп отырдым.</w:t>
        <w:br/>
        <w:t>Әуелі Ресейдің мемлекеттік әлеуметтік-саяси тарихы мұрағатына (РГАСПИ)</w:t>
        <w:br/>
        <w:t>бардым. Тұрар Рысқұловқа қатысты мынадай материал табылды. Ол Түркістан</w:t>
        <w:br/>
        <w:t>орталық атқару комитетінің алқалы жиналысында Түрккомиссия жұмысына</w:t>
        <w:br/>
        <w:t>көңілі толмай, қызу пікір білдірсе керек: «...олардың қатарында жергілікті</w:t>
        <w:br/>
        <w:t>ұлттың өкілдері жоқ, оларсыз аталмыш ұйым жұмысын қалайша жүргізбек,</w:t>
        <w:br/>
        <w:t>орыста «өзгенің шіркеуіне өз ұстанымыңмен кіре алмайсың» деген сөз бар, бұл</w:t>
        <w:br/>
        <w:t>жердің саяси-әлеуметтік ахуалын білмеген адам, менталитетін сезінбеген адам</w:t>
        <w:br/>
        <w:t>елге қандай ақыл айтпақ!» деген жолдарды оқып отырып, иә мұндай жалынды</w:t>
        <w:br/>
        <w:t>сөздерді сол замандарда екінің бірі айта алмайтын еді деген ойға келдім. Тұрар</w:t>
        <w:br/>
        <w:t>Есенғали Раушановтың өлеңіндегідей «қаңғып келген шөрегей елге пана бола</w:t>
        <w:br/>
        <w:t>алмайтынын» ескерткен болса керек сонда. Соңыра Түрккомиссия Мәскеуге</w:t>
        <w:br/>
        <w:t>Түркістан атқару комитетінің алқалы жиналысындағы мінез әрекеттеріне бай-</w:t>
        <w:br/>
        <w:t>ланысты Т.Рысқұловты партиядан шығару, барлық мандаттарын қайтарып алу</w:t>
        <w:br/>
        <w:t>керектігі туралы В.Лениннің атына жеделхат жіберіпті.</w:t>
        <w:br/>
        <w:t>Мұрағаттыңбірінші қабатындағы дүкеннен сиясы кеуіп үлгермеген кітаптарды</w:t>
        <w:br/>
        <w:t>кездестірдім. Алғашқысы В.Хаустов, Л.Самуэльсон деген тарихшылардың 2010</w:t>
        <w:br/>
        <w:t>жылы шыққан «Сталин, НКВД и репрессии 1936-1938 тт.» атты кітабы. Автор-</w:t>
        <w:br/>
        <w:t>лар РГАСПИ-дегі, Федералдық Қауіпсіздік Қызметі Орталық Мұрағаттарындағы</w:t>
        <w:br/>
        <w:t>Т.Рысқұловқа қатысты он екі құжаттың көшірмесін кітапқа енгізіпті. Тарихи</w:t>
        <w:br/>
        <w:t>құжаттарды көпшілікке іріктеп, энциклопедиялық тұрғыда кітап етіп шығару</w:t>
        <w:br/>
        <w:t>үлгі боларлық шара екен.</w:t>
        <w:br/>
        <w:t>148</w:t>
        <w:br/>
        <w:t>Алаш арыстары</w:t>
        <w:br/>
        <w:t>Неагі”, Мех неу Еезіед үуһейһег Іһай а елве оҒ һул, Тһеу ассертед тпе іпіо һе</w:t>
        <w:br/>
        <w:t>всһооі апа вепітпе о а Боаг(іпе һойве. Тһеге І аһтові Бесате Кога АІеквапдтоупа.</w:t>
        <w:br/>
        <w:t>Аеһотпе уге пеует саПейі ош: Ғабһег Ву із патпе, апа бһетеіоге Ғог ппе һе мғав віпіріу</w:t>
        <w:br/>
        <w:t>ЖТФай4.У/һеп а/1һе Боагдіпе һойве “һеу угете НШіпр іп Юле 4осшпетів, һе пападегевв</w:t>
        <w:br/>
        <w:t>авКкед тпе уғһа тау Ға!һег 8 пате мғав. І терегі Яһа Т «йд поғ Кпоуг. бһе (аесідей о</w:t>
        <w:br/>
        <w:t>уүтИе АТехалбтоула іп 1һе “раітопутіс” Бох. Виі у?һеп Мош сатпе уіві тпе, І</w:t>
        <w:br/>
        <w:t>авкейі һет ог ПаФ8 паппе. 5һе об тае іі уғав Ге. Гәлелі ію “һе папарегевв, апа</w:t>
        <w:br/>
        <w:t>һе сһатред тау раікопутпіс Жота А1еквапатоупа о ІЛарефюзпа, Ағ өсһоо1 1 Пеагпі</w:t>
        <w:br/>
        <w:t>һе һавісв об һе ріапо. Мопа уівНеді тпе ал«і Втоцвһі юлпайюев апа Втеай, ала оп һег</w:t>
        <w:br/>
        <w:t>Пав уі (од те бай вһе мғав әоіпр у/ИҢ “һе ІНШе опев % віау у/И геіайуев іп Кгуі-</w:t>
        <w:br/>
        <w:t>Огаа. Ол (һа поз І вгійі ҙооФуе % һег. Му Нгзі іеасһет ууав а гегпагкаМе еПоуу,</w:t>
        <w:br/>
        <w:t>КопвбапНп бберапоуісһ В усһегко. Птідег Ні Фігесбол І солріеіесі птивіс всһоо1</w:t>
        <w:br/>
        <w:t>апа Іағег пивіс соПере.</w:t>
        <w:br/>
        <w:t>Уһеп һе бесопа ҰУога ҰҒат өагіеді, ап огдет угепі ош? вауіпр һағ реоріе үгіНі</w:t>
        <w:br/>
        <w:t>Әло1һетв ог бізіегв, поб ію тепбоп а төбет, вһоша Бе Пуілр, у?Иһ (һеп, апа пов</w:t>
        <w:br/>
        <w:t>іп а Боагіпр всһооі. Ви Копбаліп ЭТерапоуісһ дій пов уғап4 ію вепд тпе Бас Фо</w:t>
        <w:br/>
        <w:t>ту тоһег іп Кгуі-Огда, апа 4теді еуегуіһіпе іо Кеер те іп “һе Боагдіпр һоиве. І</w:t>
        <w:br/>
        <w:t>тететпһег Яна а ріНей Сурву саПей Уісіюг Сілдід ртемг шір іп “һе Боагаілр һойве</w:t>
        <w:br/>
        <w:t>-а уіюііпізі. ЕІепа ҮаКоу!Іеула Төуе:коуа у/огКесі ав тпапарег оҒ ОгрһҺапаре Ко. 1</w:t>
        <w:br/>
        <w:t>(аігеаду Веіпр; ап айшЕ віпрет, ІвоплеНпев вам/ “һе уоса! всоге оҒа сһ1бтеп% вопр Бу</w:t>
        <w:br/>
        <w:t>Сіег, уу НА іһе 4ейісабол “То Шела ҮакоуТеупа ТвуейКоуа”. ІЗНіпі ІЕ уғав десісабей</w:t>
        <w:br/>
        <w:t>(о һег). Апа во пау “еасһег, Копвбал іп Әгерапоуісй азкейі Еепа ҮдКоу!еупа у/һейһег</w:t>
        <w:br/>
        <w:t>бһе соша Һойве тле апа Сілда, Әһе аргеей.</w:t>
        <w:br/>
        <w:t>ІНій тау ізіһег5 ідепніу бог а1опв біле. І ууаз зсагей іо бас ароші Іі. Катпепеу5</w:t>
        <w:br/>
        <w:t>д4апв ет Нуеа іп Огрһалаве Хо. 3 іп ІЛа18К. І гесай (һас өһе ууаз гіпсег, апд зо</w:t>
        <w:br/>
        <w:t>сійдгеп ауоідеді һет а а созів. бһе өшЖегей Бесачве оҒһет Ғабһет, Сіідгеп БшіНесі</w:t>
        <w:br/>
        <w:t>һег, поі геа Пу Кпоугіпе; уғһаР Әнеу угеге 4оіпр,</w:t>
        <w:br/>
        <w:t>АВегіһесіхіһ ртаде оҒтпивіс всһоо1 1 уғав 6һіНеді о “ле НуөЕуеаг оҒМивіс СоПере.</w:t>
        <w:br/>
        <w:t>1өішШей һе різпо апа һе обое. ТһеЧеасһет Т.евһсһепКо аггіуей а “һе соПере тот</w:t>
      </w:r>
    </w:p>
    <w:p>
      <w:r>
        <w:t>Пктаіле, апа юоК тпе іп һів уоса! сіаө6. Не вітріу Фіа поі һахе епоцеһ вішделів, апа</w:t>
        <w:br/>
        <w:t>ІПе хісе-ргіпсіра! Алпа Еейотоула Митауеуа авКей те ію ро% Һіт, Га поҒмғапі</w:t>
        <w:br/>
        <w:t>о, Әші өһе іпвізейд, зо Іууепі о Ғһе 1еоп, апа Гевһсһелко авКкей тпе:</w:t>
        <w:br/>
        <w:t>“Сі, муһай до уош рау?”</w:t>
        <w:br/>
        <w:t>“Тһе ріапо апа іне орое”</w:t>
        <w:br/>
        <w:t>"ЕхсеШепі. біте ше волейНіпр”</w:t>
        <w:br/>
        <w:t>1 апр зоте!Ніпр; вөНіу. Не Берап % ріау а вса!е оп іһе різпо. Тіһів уға поғ а</w:t>
        <w:br/>
        <w:t>ртоМетп бог тпе. Не авкей пе ію біпе ап агрерріо. Не тпавбе те віпр ир іо іне пойе Е</w:t>
        <w:br/>
        <w:t>апа 4Неп ваій “Үош Кпоуғ, Әлі дігі һаз а үегу БегшііШ іюпе оҒ үсісе. І үу сетбаіпіу</w:t>
        <w:br/>
        <w:t>ассеріһег”. Гуғав 16 уеагв о10. бо ГБедап о ҒапіНагізе түзе! уй 4не агеоҒвілдіпр,.</w:t>
        <w:br/>
        <w:t>145</w:t>
        <w:br/>
        <w:t>Алаш арыстары</w:t>
        <w:br/>
        <w:t>шығып тұрған. Ішіне батпан тарихты бүгіп жатқан сол жылдары, нақтырақ</w:t>
        <w:br/>
        <w:t>айтқанда 1931 жылыштыққан «Коммунальное дело» журналын парақтап отырып</w:t>
        <w:br/>
        <w:t>та Т.Рысқұлов қолтаңбасын таптым. Басылымда жарық көрген мақалалардың</w:t>
        <w:br/>
        <w:t>дені Т.Рысқұловтың бұл салада да өндіртіп іс атқарғанын дәлелдейді. Тұрар</w:t>
        <w:br/>
        <w:t>коммуналдық және тұрғын үй шаруашылығы - ел экономикасының басты</w:t>
        <w:br/>
        <w:t>секторы екенін айтып қана қоймайды, нақты іс-шаралардың жүзеге асуын</w:t>
        <w:br/>
        <w:t>қадағалаған. Аталған басылымдардағы кейбір мақалаларда ол «Т.Р.» деп аты</w:t>
        <w:br/>
        <w:t>жөнін бас әріптермен көрсеткен. Мақаланың берілу формасы, композициясы,</w:t>
        <w:br/>
        <w:t>тілі,стилі сияқты элементтерін салыстыра келе Т.Рысқұловқа тән деген тоқтамға</w:t>
        <w:br/>
        <w:t>келдім. Осы мәселеге байланысты тарихшы Д.Аманжоловамен ақылдасып едім,</w:t>
        <w:br/>
        <w:t>ол кісі де «Т.Рысқұлов болуы әбден мүмкін» деп бірнеше дәлелдерді алға тартты.</w:t>
        <w:br/>
        <w:t>ж.ж</w:t>
        <w:br/>
        <w:t>1924 жылы В.И.Ленин қайтыс болғанда оның есімі берілген кітапхананы осы</w:t>
        <w:br/>
        <w:t>күні көпшілік жұрт қазіргі атауымен «Ресей Мемлекеттік кітапханасы» емес</w:t>
        <w:br/>
        <w:t>бұрынғыша «Денин кітапханасы» дейді. Мәскеу метросының алғашқы стан-</w:t>
        <w:br/>
        <w:t>сасы да 1935 жылдың 15 мамырынан «В.И.Ленин атындағы кітапхана» деп ата-</w:t>
        <w:br/>
        <w:t>дады. Метроның қызыл, көк, сия, сұр жолының түйісетін тұсы да осы кітапхана.</w:t>
        <w:br/>
        <w:t>Мұнда әлемнің 367 тілінде шыққан құжаттардың жиынтығы бар. Қазіргі кітап</w:t>
        <w:br/>
        <w:t>қоры 43 миллион бірліктен астам. Кітапхана қабырғасында арнайы карталар,</w:t>
        <w:br/>
        <w:t>ноталар, сирек кітаптар мен қолжазбалар, газет-журнал, диссертациялар және</w:t>
        <w:br/>
        <w:t>т.б. басылым түрлері жинақталған.</w:t>
        <w:br/>
        <w:t>Кітапханаға бір күнде 200-ге таяу адам тіркеліп, 4 мыңнан астам оқырманға</w:t>
        <w:br/>
        <w:t>қызмет көрсетіледі, ал виртуалды кітапхана күн сайын 8 мыңнан астам</w:t>
        <w:br/>
        <w:t>оқырманды кітаппен қамтамасыз етеді, Айтпақшы, Қазақстан таяуда осы вир-</w:t>
        <w:br/>
        <w:t>туалды кітапхана желісіне тартылды.</w:t>
        <w:br/>
        <w:t>Ұлт тіліндегі әдебиеттердің жинақталған орталығы Моховая көшесіндегі</w:t>
        <w:br/>
        <w:t>алтыншы үйде орналасқан. Мұндағы оқу залында қазақ тіліндегі оқулықтар бар</w:t>
        <w:br/>
        <w:t>екендігін көпшілік біле бермейді.</w:t>
        <w:br/>
        <w:t>Қазақстандық кітапханалар мен мұрағаттарда толық жиынтығы кездесе</w:t>
        <w:br/>
        <w:t>бермейтін басылымныңбірі «Новый Восток» журналы. Журналдың басредакторы</w:t>
        <w:br/>
        <w:t>іріғалым, түркітанушы М.Павлович (Вельтман) туралы қазақтың зиялылары сол</w:t>
        <w:br/>
        <w:t>замандарда-ақ, көптеген жағымды пікір айтқан. Журнал бетінде жарық көрген</w:t>
        <w:br/>
        <w:t>мақалалардан бөлек, мұрағат құжаттарында Т.Рысқұловтың, Н.Нұрмақовтың,</w:t>
        <w:br/>
        <w:t>Ж.Досмұхамедовтың, Н.Төреқұловтың және т.б.М.Павловичке жолдаған хат-</w:t>
        <w:br/>
        <w:t>тары сақталған. Тіпті, М.Павлович қайтыс болғанда оның табытының бас жағын</w:t>
        <w:br/>
        <w:t>Н.Төреқұлов көтерген. (Оның суреті сақталған.М.Ж.).Неліктен Павлович шығыс</w:t>
      </w:r>
    </w:p>
    <w:p>
      <w:r>
        <w:t>халықтарына, оның ішінде қазақтарға жақын болды? деген сауалға келер болсақ.</w:t>
        <w:br/>
        <w:t>153</w:t>
        <w:br/>
        <w:t>Алаш арыстары</w:t>
        <w:br/>
        <w:t>Вот так было сохранено доброе имя Айтбай-батыра и доброе имя его аула.</w:t>
        <w:br/>
        <w:t>Но эта «охранная грамота» наряду с мужеством Айтбай-батыра окрашена и в</w:t>
        <w:br/>
        <w:t>печальныетонңа разлуки, ибо несмотря на тоску породным местам, ауд Айтбай-</w:t>
        <w:br/>
        <w:t>батыра, навсегда покинув родину, поселился в Амртау.</w:t>
        <w:br/>
        <w:t>Айтбай-батыр был женат на одной из дочерей знаменитого бия Казыбека, и</w:t>
        <w:br/>
        <w:t>от шести его сыновей возникло шесть неболылих аулов басентиинцев в Коскуле,</w:t>
        <w:br/>
        <w:t>Шубуркуле, Сулукуле, Сырымбете и в других местах Аиртау.</w:t>
        <w:br/>
        <w:t>Главным в одном из этих шести аулов был аксакал Тлеули - отец Жумагали</w:t>
        <w:br/>
        <w:t>Тлеулина и его четверых братьев.</w:t>
        <w:br/>
        <w:t>Все они старались держаться вместе, сообша переносить все тятоты степной</w:t>
        <w:br/>
        <w:t>жизни. Видимо, дух той легенды навсетда вошел в сердца последуюших поко-</w:t>
        <w:br/>
        <w:t>дений.</w:t>
        <w:br/>
        <w:t>Когда мама, выйдя на пенсию, переехала в Алматы, первым делом она разы-</w:t>
        <w:br/>
        <w:t>скала выходцев из аула Тлеули, которые давно уже стали алматинцами, и пер-</w:t>
        <w:br/>
        <w:t>вым среди них нашла Серика Жумагалиевича Тлеулина.</w:t>
        <w:br/>
        <w:t>Мойтроюродный брат по маминой линии, внук Шаймердена - Рушат Каир-</w:t>
        <w:br/>
        <w:t>жанов - в одной из статей пишет, что Айтбай-батыр дожил до преклонных лет,</w:t>
        <w:br/>
        <w:t>умер постарости вокружении родных и близких, которые из одного аула, ушед-</w:t>
        <w:br/>
        <w:t>шего с родных мест, образовали несколько поселений, и в каждом из них имя</w:t>
        <w:br/>
        <w:t>«Айтбай-батыр» стало боевым кличем, мерилом единства и кровного братства.</w:t>
        <w:br/>
        <w:t>Похоронили Айтбай-батыра в святом для всех казахов Туркестане возле мав-</w:t>
        <w:br/>
        <w:t>зодея Ходжа-Ахмет-Яссави. Траурная процессия длилась в течение сорока дней</w:t>
        <w:br/>
        <w:t>и ночей, и сорок коней, сменяя друг друга, несли на себе временный саркофаг</w:t>
        <w:br/>
        <w:t>из кобыльих шкур.</w:t>
        <w:br/>
        <w:t>жж</w:t>
        <w:br/>
        <w:t>В списке Степного округа партии «Алаш» Хо 5 из 19 членов имя Жумагали</w:t>
        <w:br/>
        <w:t>Тлеулина эначится под номером 11. Назовем полностью фамилий и имена заме-</w:t>
        <w:br/>
        <w:t>чательных представителей интеллигенции того времени (дано в соответствии с</w:t>
        <w:br/>
        <w:t>оригиналом):</w:t>
        <w:br/>
        <w:t>1. Букейханов Алихан Нурмухамедович Оренбург</w:t>
        <w:br/>
        <w:t>2. Турлыбаев Айдархан Омск</w:t>
        <w:br/>
        <w:t>3. Ермеков Алимхан Семипалатинск</w:t>
        <w:br/>
        <w:t>4. Габбасов Халил Ахмеджанович Семипалатинск</w:t>
        <w:br/>
        <w:t>Б. Сеитов Асылбек Омск</w:t>
        <w:br/>
        <w:t>6. Боштаев Мукаш Зуфарович Павлодар</w:t>
        <w:br/>
        <w:t>161</w:t>
        <w:br/>
        <w:t>Алаш арыстары</w:t>
        <w:br/>
        <w:t>Сәрсенбінің сәтінде Б.Пироговская көшесіндегі он жетінші үйде орналасқан</w:t>
        <w:br/>
        <w:t>Ресей Федерациясының Мемлекеттік мұрағатына, сұп-сұр ғимаратқа келдім.</w:t>
        <w:br/>
        <w:t>Әуелде әріптес тарихшының «ГАРФ-та Т.Рысқұловқа қатысты татымды ештеңе</w:t>
      </w:r>
    </w:p>
    <w:p>
      <w:r>
        <w:t>таппайсың-ау» деген сөзіне журналист ретінде күмәндана қарап едім. Екі күн</w:t>
        <w:br/>
        <w:t>табанымнан таусылып, шындығында ештеңе таба алмай қиналдым. Қармағыма</w:t>
        <w:br/>
        <w:t>ілінгенұсақ-түйекке көңілім құлазыды, білем. Менің «қайтпас қажырдылығымды»</w:t>
        <w:br/>
        <w:t>сезген Нина Абдуллаева (Оқырмандар залының меңгерушісі М.Ж.) «тоғызыншы</w:t>
        <w:br/>
        <w:t>подьездегі дәстүрлі каталогтар залына барып, жұмыс жасап көріңіз» деген соң</w:t>
        <w:br/>
        <w:t>сонда қарай жүрдім. Айтпақшы, ГАРФ-ты өз алдына үлкен шаһар демеске лажың</w:t>
        <w:br/>
        <w:t>жоқ. Он үштен астам подьезд тік төрт бұрыш формасында шеңбер жасап тұр.</w:t>
        <w:br/>
        <w:t>Мұрағатта байырғы қызметкерлер көп екен. Олар жұмысына тиянақты, жасам-</w:t>
        <w:br/>
        <w:t>паз адамдар болып шықты. Менің «ит арқасы қияннан» келгенімді білген соң,</w:t>
        <w:br/>
        <w:t>көп көмектесті. «Сонымен,- деді Александра Николаевна,-«Мынаекі жәшіктегі</w:t>
        <w:br/>
        <w:t>картотекаларды бір-бірден қараңыз да, орнына шатастырмай, рет-ретімен қайта</w:t>
        <w:br/>
        <w:t>қойыңыз. Мен тағы да басқа жәшіктерді қарастырып келейін» деп кабинетіне</w:t>
        <w:br/>
        <w:t>жалғыз қалдырып кетті. Жәшік сыртында «Именной каталог» Росс-Турк деген</w:t>
        <w:br/>
        <w:t>жазу бар. Рыскулов Турар деген картотекаға барып бір-ақ тоқтадым. Өз көзіме</w:t>
        <w:br/>
        <w:t>өзім сенер емеспін. Рысқұлов Тұрар. Дәл өзі, қайта оқыдым. Қуанғанымнан</w:t>
        <w:br/>
        <w:t>алдымен карточкаларды санап шықтым. Жиырма екі. Екі күн сенделген күй</w:t>
        <w:br/>
        <w:t>кешіп едім, мынау ойламаған олжа болды! Осының алдында ғана Александра</w:t>
        <w:br/>
        <w:t>Николаевна «Т.Рысқұлов қандай қызметтер атқарып еді, кілт сөздерді есіме</w:t>
        <w:br/>
        <w:t>салыңызшы, бізде мәлімет бола қояр ма екен?» деп еді. Мынау мен ойлағаннан</w:t>
        <w:br/>
        <w:t>да көп дүние. Дереу дәптеріме құжаттардың атауын тіркей бердім, тізе бердім.</w:t>
        <w:br/>
        <w:t>Карточкалардың пошымына қарасам, ешкімнің қолы тимепті әлі.</w:t>
        <w:br/>
        <w:t>Соңғы құжаттан басқаларына қарапотырсақ, Кеңестер Одағында Т.Рысқұлов</w:t>
        <w:br/>
        <w:t>ат салыспаған сала қалмаған екен. Жәңе Т.Рысқұлов көптеген комиссиялардың</w:t>
        <w:br/>
        <w:t>мүшесі болып қана қоймай тікелей аралысып, өз ұсыныстарын енгізіп отырған.</w:t>
        <w:br/>
        <w:t>Теңдессіз құжаттардың ішіндегі мына жиырма екіншіні ашыл оқи бастадым.</w:t>
        <w:br/>
        <w:t>1937 жылдың 1-тамызында Бүкілодақтық Орталық Атқару Комитеті Президи-</w:t>
        <w:br/>
        <w:t>умы жиналысының Х082 хаттамасы</w:t>
        <w:br/>
        <w:t>Төрағасы - Калинин М.И.</w:t>
        <w:br/>
        <w:t>Қатысқандар: БОАК мүшелері, Кисилев А.</w:t>
        <w:br/>
        <w:t>Ҡрыленко Н.В,Новиков Н.Ф.</w:t>
        <w:br/>
        <w:t>ұйымдардан: РСФСР прокуратурасынан - Куприянов И.</w:t>
        <w:br/>
        <w:t>РСФСР Жоғарғы Сотынан- Микин А.</w:t>
        <w:br/>
        <w:t>«Правда» баспасынан - Ревин АМ.</w:t>
        <w:br/>
        <w:t>Мемлекеттік сауда Одағынан - Березин Л.Н.</w:t>
        <w:br/>
        <w:t>Мәскеу Кеңесінен - Никулин Т.П.</w:t>
        <w:br/>
        <w:t>Қырым АССРІ ХАғКомиссариатынан - Ганжинский Д.В.</w:t>
        <w:br/>
        <w:t>149</w:t>
        <w:br/>
        <w:t>Алаш арыстары</w:t>
        <w:br/>
        <w:t>Бахытжан Канапьянов,</w:t>
        <w:br/>
        <w:t>лауреат Международной</w:t>
        <w:br/>
        <w:t>литературной премии «Алаш»</w:t>
        <w:br/>
        <w:t>и премии Смагула Садвакасова,</w:t>
        <w:br/>
        <w:t>поэт</w:t>
        <w:br/>
        <w:t>ЖУМАГҒАЛИ ТЛЕУЛИН - ДЕЯТЕЛЬ АЛАШ-ОРДЫ</w:t>
        <w:br/>
        <w:t>(1890 - 1938)</w:t>
        <w:br/>
        <w:t>В далеком детстве, во время летних каникул, я надолго приезжал ҡ дедушке</w:t>
      </w:r>
    </w:p>
    <w:p>
      <w:r>
        <w:t>с бабушкой в районный центр Саумалколь или в Володаровку, ҡаҡ тогда он</w:t>
        <w:br/>
        <w:t>назывался. Днем со своими двоюродными братыями ходил по ягоды, гонял мяч</w:t>
        <w:br/>
        <w:t>ссоседними мальчишками, а вечером все вместе спешили в сельский ҡлуб, куда</w:t>
        <w:br/>
        <w:t>привозили два раза в неделю какой-нибудь фильм.</w:t>
        <w:br/>
        <w:t>В те вечера, когда в клубе не крутили кино, я от безделья перечитал почти</w:t>
        <w:br/>
        <w:t>все книги, которые были в доме дедушкҡи Сапи и бабушкҡи Хадиши, за исключе-</w:t>
        <w:br/>
        <w:t>нием,разумеется, потрепанного но ҡраям Корана, котортяй вместе счетками</w:t>
        <w:br/>
        <w:t>Сапи-ата предусмотрительно хранил возле своей постели. В то время в ҡаж-</w:t>
        <w:br/>
        <w:t>дой казахской семье на селе набор ҡниг, можно сказать, был почти одинаков.</w:t>
        <w:br/>
        <w:t>Это вперемежку казахские и русские издания Абая, Мухтара Ауэзова, Сабшпа</w:t>
        <w:br/>
        <w:t>Муканова, Ильяса Жансугурова, Сакена Сейфуллина, Бенмбета Майлина и</w:t>
        <w:br/>
        <w:t>некоторых других писателей, имена ҡоторых сейчас уже не помню.</w:t>
        <w:br/>
        <w:t>Тогда, помню, сложив ноги калачиком, сидя за низеньким крутлым столиком,</w:t>
        <w:br/>
        <w:t>при свете керосиновой лампы, ибо электричество от движка отключалив один-</w:t>
        <w:br/>
        <w:t>надцать часов, я за месяца два одолел эпопею «Абай» Мухтара Ауэзова, трило-</w:t>
        <w:br/>
        <w:t>гию «Школа жизни» Сабита Муканова и «Тернистый путь» Сакена Сейфуллина.</w:t>
        <w:br/>
        <w:t>Конечно, не все мне было понятно, но в силу именно этой неясности многие</w:t>
        <w:br/>
        <w:t>эпизоды из прочитанных книг отчетливо отложились в чистой памяти детства.</w:t>
        <w:br/>
        <w:t>Возникали вопросы, на которые мои дяди-нагаши не всегда находили ответ.</w:t>
        <w:br/>
        <w:t>Когда я прочел об алашордынце Жумагали Тлеулине у Сакена Сейфуллина</w:t>
        <w:br/>
        <w:t>и Сабита Муканова, то поспешил с настойчивым вопросом к деду:</w:t>
        <w:br/>
        <w:t>- Эдесь описываются наши края - Сырымбет, Аиртау, Коскуль, Шукуркуль.</w:t>
        <w:br/>
        <w:t>И фамилия такая же, каку вас - Тлеулин. Он кто нам - родственник?</w:t>
        <w:br/>
        <w:t>Дедушка, всю жизнь проработавший плотником, был немногословным чело-</w:t>
        <w:br/>
        <w:t>веком. Он укалончиво молчал. Бабушка Хадиша имела своенравный характер.</w:t>
        <w:br/>
        <w:t>Она, вида застывший вопросв моих глазах, нарушила молчание, повернувшись</w:t>
        <w:br/>
        <w:t>к дедушке:</w:t>
        <w:br/>
        <w:t>157</w:t>
        <w:br/>
        <w:t>АЛАШ-АЛЖИР</w:t>
        <w:br/>
        <w:t>Райхан была вынуждена уехать в Ташкент. На ее хрупкие плечи легла забота</w:t>
        <w:br/>
        <w:t>о детях и родственниках. Когда все, каконец, собрались во Фрунзе, совместная</w:t>
        <w:br/>
        <w:t>жизнь длилась недолго. Начался период 1937-38 годов, когда судили «тройки»</w:t>
        <w:br/>
        <w:t>НКВД. Жумагали Тлеулин был расстрелян в феврале 1938 года. Он был осуж-</w:t>
        <w:br/>
        <w:t>ден трибуналом Туркестанского военного округа, откуда была получена в 1958</w:t>
        <w:br/>
        <w:t>году справка о его гражданской реабилитации.</w:t>
        <w:br/>
        <w:t>Старший сын Жумағали Тлеулина - Эрик - родился в 1918 году. В 1941 тоду</w:t>
        <w:br/>
        <w:t>был призван в трудовую армию- как сын «врага народа», скончалсяв 1945 толу.</w:t>
        <w:br/>
        <w:t>Средний сын Азиз родился в 1921 году. Окончил во Фрунзе строительный тех-</w:t>
        <w:br/>
        <w:t>никум, был отправлен на фронт в штрафном батальоне и погиб.</w:t>
        <w:br/>
        <w:t>Младший сын Серик родилсяв 1926 году. Окончил Алматинский медицин-</w:t>
        <w:br/>
        <w:t>ский институт. Долгие годы работал вт. Гурьеве в тубдиспансере. Зашитил кан-</w:t>
        <w:br/>
        <w:t>дидатскую и докторскую диссертации. В настояццее время трудится главным</w:t>
        <w:br/>
        <w:t>научным сотрудником в СКТБ «Гранит».</w:t>
        <w:br/>
        <w:t>Верная супруга Жумагали Тлеулина Райхан-апай, так и не даждавшись реа-</w:t>
        <w:br/>
        <w:t>билитации своего мужа, скончалась в 1955 тоду.</w:t>
        <w:br/>
        <w:t>жжж</w:t>
      </w:r>
    </w:p>
    <w:p>
      <w:r>
        <w:t>Айтбай-батыр был выходцем из крупного рода басентиин, что, в основном,</w:t>
        <w:br/>
        <w:t>проживал и проживает по берегам Иртыша. По одной из легенд, он в молодые</w:t>
        <w:br/>
        <w:t>годы из-за чего-то повздорил с некоторыми старейшинами своего рода. И они</w:t>
        <w:br/>
        <w:t>насвоем родовом совете решили, если Айтбай-батыр так горяч и своенравен,то</w:t>
        <w:br/>
        <w:t>пусть на своем знаменитом коне прытнет с высокого обрыва в моғучий Иртыш.</w:t>
        <w:br/>
        <w:t>И если останется в живых и переплызвет полноводную реқу, то пусть уводит за</w:t>
        <w:br/>
        <w:t>собой и свой аул. А если волны Иртыша накроют Айтбай-батыра и его скакуна,</w:t>
        <w:br/>
        <w:t>то не бывать больше на этой степной земле его аулу - аулчане Айтбай-батыра</w:t>
        <w:br/>
        <w:t>перейдут под покровительство других энатных басентиинцев.</w:t>
        <w:br/>
        <w:t>Не ручаюсь за ТоОчность пересказа, но эту дегендув свое время мнене раз рас-</w:t>
        <w:br/>
        <w:t>сказывали и дедушка Сапи, и бабушка Хадиша, а также аксакалы Темиртали и</w:t>
        <w:br/>
        <w:t>Миркасым.</w:t>
        <w:br/>
        <w:t>И легенда гласит, что Айтбай-батыр решился на этот отчаянный шаги пустил</w:t>
        <w:br/>
        <w:t>своего скакуна вскачь, и конь совершил свой энаменитый прыжок с высокого яра,</w:t>
        <w:br/>
        <w:t>и оказался почти на середине Иртыша, и вывел конь Айтбай-батыра на проти-</w:t>
        <w:br/>
        <w:t>воположный берег, и умчался Айтбай-батыр на своем коне далеко в степь, ини</w:t>
        <w:br/>
        <w:t>разу не оглянулся на родные места, которые вынужден был покинуть Айтбай-</w:t>
        <w:br/>
        <w:t>батыр, ибо он был торд и печален. И только где-то далеко в степи он стал дожи-</w:t>
        <w:br/>
        <w:t>даться откочевки своето аула.</w:t>
        <w:br/>
        <w:t>160</w:t>
        <w:br/>
        <w:t>АЛАШ-АЛЖИР</w:t>
        <w:br/>
        <w:t>7. Исабаев Ережеп Исабаевич Омск</w:t>
        <w:br/>
        <w:t>8. Ақпаев Якуп-мырза Акпаевич Каркаралы</w:t>
        <w:br/>
        <w:t>9. Жанайдаров Сеилбек Атбасар</w:t>
        <w:br/>
        <w:t>10. Марсеков Райымжан Семипалатинск</w:t>
        <w:br/>
        <w:t>11. Тлеулин Жумагали Петропавловск</w:t>
        <w:br/>
        <w:t>12. Сарсенов Биахмет Семипалатинск</w:t>
        <w:br/>
        <w:t>13. Дуйсенбаев Рахимжан Акмодинск</w:t>
        <w:br/>
        <w:t>14. Козбагаров Ахметжан Семипалатинск</w:t>
        <w:br/>
        <w:t>15. Жумабаев Магжан Омск</w:t>
        <w:br/>
        <w:t>16. Сатпаев Абикей Семипалатинск</w:t>
        <w:br/>
        <w:t>17. Мешенбеков Сыздык Атбасар</w:t>
        <w:br/>
        <w:t>18. Оскенбаев Базикент Зайсан</w:t>
        <w:br/>
        <w:t>19. Кусемисов Салмакбай Петропавловск</w:t>
        <w:br/>
        <w:t>В конце списка написано следуюшцее: «Осы көрсеткендей запискеге ешбір</w:t>
        <w:br/>
        <w:t>нүкте қойылмай, бұзу, түзеу, кісі атын өшіру; өшіріп тастау, бөгде сөз жазуһа</w:t>
        <w:br/>
        <w:t>болмайды». В переводе на русский язык это означает; «В указанной записке</w:t>
        <w:br/>
        <w:t>запреццается ставить запятую, изменить, исправить, вычеркнуть имя человека,</w:t>
        <w:br/>
        <w:t>писать другие слова».</w:t>
        <w:br/>
        <w:t>ж.ж</w:t>
        <w:br/>
        <w:t>Как известно, было несколько судебных процессов над лидерами «Алаш-</w:t>
        <w:br/>
        <w:t>Орды». На одном из них, как наиболее активно отстаиваюшему свои позиции,</w:t>
        <w:br/>
        <w:t>Жуматали Тлеулину был дан пятилетний сроктюремного заключения. Больше,</w:t>
        <w:br/>
        <w:t>чем другим осужденным. Этот процесс проходил в Ташкенте. На этом процессе</w:t>
        <w:br/>
        <w:t>будуший классик мировой литературы Мухтар Омарханович Ауэзов был осуж-</w:t>
      </w:r>
    </w:p>
    <w:p>
      <w:r>
        <w:t>ден на тритода. Обо всем этом довольно подробно написал в своей книге қазах-</w:t>
        <w:br/>
        <w:t>ский писатель Турсун Журтбаев.</w:t>
        <w:br/>
        <w:t>Жумағгали Тлеулин тесно обшался и с Абикеем Сатпаевым, родным дядей</w:t>
        <w:br/>
        <w:t>великого казахского ученого с мировым именем Каныша Имантаевича Сатпаева.</w:t>
        <w:br/>
        <w:t>И Абикей Сатпаев и Жумагали Тлеулин присутствуют в энаменитом списке</w:t>
        <w:br/>
        <w:t>лидеров «Алаш-Орды», который я уже привел выше. Жуматали Тлеулин под</w:t>
        <w:br/>
        <w:t>номером 11, Абикей Сатпаев под номером 16. Преследуемые репрессиями, они</w:t>
        <w:br/>
        <w:t>водноито же время оказываются в Киргизии. Возможно, что на братской кир-</w:t>
        <w:br/>
        <w:t>гизской земле и оборвались их жизни...</w:t>
        <w:br/>
        <w:t>162</w:t>
        <w:br/>
        <w:t>Алаш арыстары</w:t>
        <w:br/>
        <w:t>жжж</w:t>
        <w:br/>
        <w:t>Историческоезначение слова «Алаш» является кақ бы обіцим именем и обра-</w:t>
        <w:br/>
        <w:t>зом древнейших казахских родов и древнейшего образования казахского госу-</w:t>
        <w:br/>
        <w:t>дарства. И в этом смысле слово «Алаш» является образным синонимом слова</w:t>
        <w:br/>
        <w:t>«Казах». Отсюда и название партии, образованной по воле и инициативе вели-</w:t>
        <w:br/>
        <w:t>кого казахского политического деятеля Алихана Букейханова. Его соратниками</w:t>
        <w:br/>
        <w:t>по партии и по своей трагической, но благородной во имя служения народу</w:t>
        <w:br/>
        <w:t>судьбе, разумеется, были и Миржакып Дулатов, и Магжан Жумабаев, и Жума-</w:t>
        <w:br/>
        <w:t>гали Тлеулин.</w:t>
        <w:br/>
        <w:t>Ешце до революции в 1914 году по инициативе тюрколога В. В. Гордлевского</w:t>
        <w:br/>
        <w:t>в Москве на базе Лазаренского института восточных языков был издан «Восточ-</w:t>
        <w:br/>
        <w:t>ный сборник в честь А. Н. Веселовского», где в качестве видных представителей</w:t>
        <w:br/>
        <w:t>казахской литературы были впервме введены в научный оборот имена Абая и</w:t>
        <w:br/>
        <w:t>Миржакыпа Дулатова.</w:t>
        <w:br/>
        <w:t>С тюркологом В. В. Гордлевским был лично знаком и Жумагали Тлеулин, о</w:t>
        <w:br/>
        <w:t>чем свидетельствует их переписка. А вот как характеризует Миржакыпа Дула-</w:t>
        <w:br/>
        <w:t>това Смагул Садвакасов, обшцественный деятель и просветитель-педагог, в преди-</w:t>
        <w:br/>
        <w:t>словии к книге «Молодой Қазахстан» (1928 г.): «В начале этого столетия появля-</w:t>
        <w:br/>
        <w:t>ются первые последователи Абая. К ним можно причислить ныне живутцих А.</w:t>
        <w:br/>
        <w:t>Байтурсынова, М. Дулатова, М. Джумабаева. Первый роман на казахском языке</w:t>
        <w:br/>
        <w:t>под названием «Бакытсыз Жамал» (Несчастная Жамал) вышел в 1910 году. Авто-</w:t>
        <w:br/>
        <w:t>ром его является вышеупомянутый М. Дулатов. Роман описывает жизнь угне-</w:t>
        <w:br/>
        <w:t>тенной казахской женіцины, продаваемой, как ведь, за калым, и имел огром-</w:t>
        <w:br/>
        <w:t>ный успех, доставив автору небывалую славу».</w:t>
        <w:br/>
        <w:t>Миржаҡып Дулатов принимал самое активное участие в разработке про-</w:t>
        <w:br/>
        <w:t>граммных документов партии «Алаш» и правительства «Алаш-Орда», в кото-</w:t>
        <w:br/>
        <w:t>рыхна базе гуманизма и демократии были представлены принципы правового</w:t>
        <w:br/>
        <w:t>государства. Миржакып Дулатов резко выступал против реформирования араб-</w:t>
        <w:br/>
        <w:t>ского алфавита, считая языконую реформу причиной разрыва снязей казахского</w:t>
        <w:br/>
        <w:t>народа с письменной историей, и этот разрыв в конце концов привел к потере</w:t>
        <w:br/>
        <w:t>родного языка, отчуждению народа от собственной истории. Он остро чувство-</w:t>
        <w:br/>
        <w:t>вал лицемерие тогдашних деклараций о якобы «государственном статусе» казах-</w:t>
        <w:br/>
        <w:t>ского языка и всячески старался отстоять права казахского языка и религии.</w:t>
        <w:br/>
        <w:t>Даже перед сталинским судилишцем он не склонил головы и заявил в послед-</w:t>
        <w:br/>
        <w:t>нем своем официальном слове: «Ради будушего своего народа я обязан делать</w:t>
        <w:br/>
        <w:t>все возможное. Если я заблуждаюсь, то вместе с народом... Рано или поздно,</w:t>
        <w:br/>
        <w:t>истина восторжествует».</w:t>
        <w:br/>
        <w:t>Миржакып Дулатов умер в ссылке в Соловках 5 октября 1935 года.</w:t>
      </w:r>
    </w:p>
    <w:p>
      <w:r>
        <w:t>163</w:t>
        <w:br/>
        <w:t>Алаш арыстары</w:t>
        <w:br/>
        <w:t>шыққан жылы мен қанша тігіндісі сақталғанына дейін сақылдап айтып береді.</w:t>
        <w:br/>
        <w:t>Өзісінің хас шебері.</w:t>
        <w:br/>
        <w:t>Мұнда Николай патша заманынан бұрынғы басылымдарды кездестіруге</w:t>
        <w:br/>
        <w:t>болады. 1945 жылға дейін қазақ тілінде шыққан газеттерді табу қиын емес.</w:t>
        <w:br/>
        <w:t>Тіпті, сонау 1919 жылы 1-қаңтарда сәрсенбі күні Ордада шыққан «Казахская</w:t>
        <w:br/>
        <w:t>правда» - «Қазақ дұрысы» басылымының барлық саны (ұзын ырғасы -24. М.Ж.)</w:t>
        <w:br/>
        <w:t>толық және жақсы сақталыныпты. Сұраныс парақшасын қарасам: «Аманжо-</w:t>
        <w:br/>
        <w:t>дова Д. 1990 ж.,Тәжімұратов М.» деп жазылыпты. Осы екі адамнан кейін қазақ</w:t>
        <w:br/>
        <w:t>баспасөзінің жоқтаушысы ретінде өз аты-жөнімді намыс үшін жазып қойдым.</w:t>
        <w:br/>
        <w:t>Басылым кириллица және араб қарпімен орыс, қазақ тілдерінде аптасына бір</w:t>
        <w:br/>
        <w:t>рет, төрт баған болып шығып тұрған. Редакторы Милютин. Басылымның 20-шы</w:t>
        <w:br/>
        <w:t>санындағы екінші бағанда 1919 жылы «Несколько слов о Киргизской литера-</w:t>
        <w:br/>
        <w:t>туреи «Тамырлар»» деген мақала бар. Онда «Тамырлар» шығармасының авторы</w:t>
        <w:br/>
        <w:t>Ишанғали Меңдіханов туралы сонымен қатар, қазақ әдебиетінің ірі өкілдері</w:t>
        <w:br/>
        <w:t>Абай, Ахмет, Міржақып, Шаңгерей Бөкеев, Ғұмар Қарашев, «Қазақ» газеті мен</w:t>
        <w:br/>
        <w:t>«Айқап» журналы туралы оң пікірлер берілген. Мақала авторы өзін: «Қазақ</w:t>
        <w:br/>
        <w:t>жастарының бірі» деп көрсетіпті.</w:t>
        <w:br/>
        <w:t>РСФСР ХКК төрағасының орынбасары Тұрар Рысқұлов 1929 жылы үкіметтік</w:t>
        <w:br/>
        <w:t>делегация құрамында Еділ өзенінің төменгі сағасындағы әлкелерді аралап, Сара-</w:t>
        <w:br/>
        <w:t>тов қаласына тоқтайды. Өлкелік «Поволжская правда» газетінде 1929 жылы</w:t>
        <w:br/>
        <w:t>Т.Рысқұловтың көптеген мақалалары жарық көріпті. Тіпті, 1929 жылдың 24</w:t>
        <w:br/>
        <w:t>қарашасында басылым журналисі Т.Рысқұловпен сұхбаттасады. Сұхбат мәтіні</w:t>
        <w:br/>
        <w:t>де тазетте үлкен қаріптермен «Хозяйственно-культурное строительство Ниж-</w:t>
        <w:br/>
        <w:t>ней Волги» деген атпен жарияланған. Басылым бұл санарға ерекше ықылас</w:t>
        <w:br/>
        <w:t>танытқанын газеттің алғашқы бағанындағы «Беседа с заместителем председателя</w:t>
        <w:br/>
        <w:t>СНК РСФСР тов. Рыскуловым» деген лидтен де (анонс деп айтса да болады. М.Ж.)</w:t>
        <w:br/>
        <w:t>тануға болады. Дегенмен, Т.Рысқұловтың жолсапар мақалалары түсініксіз себеп-</w:t>
        <w:br/>
        <w:t>терменелімізде 1984 жылы шыққан 1-томдығында, 1997 шыққан үш томдығында</w:t>
        <w:br/>
        <w:t>да кездеспейді. Ал, «Поволжская правда» басылымындағы сұхбаттың ешбір</w:t>
        <w:br/>
        <w:t>жинаққа енбей қалуын тұрартанушылар қалай түсіндірер екен?</w:t>
        <w:br/>
        <w:t>«Поволжская правда» басылымында жарық көрген Т.Рысқұловтың осынау</w:t>
        <w:br/>
        <w:t>мақаласының «В национальных районах края» деген бөлігіне мән берейікші:</w:t>
        <w:br/>
        <w:t>Калмыкия за это время выросла необычайно: особенно за время вхождения в</w:t>
        <w:br/>
        <w:t>край. Мы там слышадлив калмыцких областных өрганизациях, что Калмыкия во</w:t>
        <w:br/>
        <w:t>многом выиграла от того, что вошла в край. Столица Элиста строится быстро,</w:t>
        <w:br/>
        <w:t>но калмыцкие организации слишком увлеклисьстроительством столицы за счет</w:t>
        <w:br/>
        <w:t>забот о поднятии обшего культурного и хозяйственного уровня области. Основ-</w:t>
        <w:br/>
        <w:t>ное внимание необходимо направить на обслуживание социально-культурных</w:t>
        <w:br/>
        <w:t>и хозяйственных нужд населения.</w:t>
        <w:br/>
        <w:t>151</w:t>
        <w:br/>
        <w:t>АЛАШ -АЛЖИР</w:t>
        <w:br/>
        <w:t>Отсталое и разбросанное кочевое калмыцкое население необходимо охва-</w:t>
        <w:br/>
        <w:t>тить болышим қультурным обслуживанием, но до сих пор этим вопросом в Кал-</w:t>
        <w:br/>
        <w:t>мобласти как следует еше не занимаются. Необходимо в области скотоводства</w:t>
        <w:br/>
        <w:t>мероприятия усилить.</w:t>
        <w:br/>
        <w:t>Самое ценнов в Калмыкии-это разведение тонкорунного овцеводства. Там</w:t>
        <w:br/>
        <w:t>имеется до 200 тыс. овец - это очень ценный капитал, Это дело нужно раз-</w:t>
      </w:r>
    </w:p>
    <w:p>
      <w:r>
        <w:t>вить. Также и в отношении мясного скота. На решение этих вопросов необхо-</w:t>
        <w:br/>
        <w:t>димо направить все остальные меры. Эти отрасли интересуют и весь союз,</w:t>
        <w:br/>
        <w:t>всю промышленность. (Астын сызған автор.М.Ж.) Сюда необходимо притянутьи</w:t>
        <w:br/>
        <w:t>средства потребителей. Нужно поднятьудельный вес обобшествленного сектора.</w:t>
        <w:br/>
        <w:t>В отношении землеустройства и мелиорации также необходимо сосредо-</w:t>
        <w:br/>
        <w:t>точить работу в определенном направлении, а не распыляться по всей степи.</w:t>
        <w:br/>
        <w:t>Нужно уладить вопрос о языке. Дело в том, что в Калмыкии до сих пор</w:t>
        <w:br/>
        <w:t>государственный язык - русский. Все органы и школм работают на русском</w:t>
        <w:br/>
        <w:t>языке. Это противоречит той установке, которая дана партией о нацио-</w:t>
        <w:br/>
        <w:t>нальной политике. Калмыцкие интеллигенты, васпитанные на старых нача-</w:t>
        <w:br/>
        <w:t>дах, решили, что можно вести работу на русском языке. Это неверно. Аппа-</w:t>
        <w:br/>
        <w:t>рат работает на русском, а масса не понимает ег0. Калмыҡи должны были</w:t>
        <w:br/>
        <w:t>провести у себя коренизацию, перевести все делопроизводство на родной язык.</w:t>
        <w:br/>
        <w:t>(Астын сызған автор. М.Ж.)</w:t>
        <w:br/>
        <w:t>Тұрар неліктен қалмақ ұлтытуралы шырылдап, соншалықты жанашырлықпен</w:t>
        <w:br/>
        <w:t>айтты? Олар да түптің түбінде қазақ сияқты қабырғалы халық-тын. Өз мәдениеті,</w:t>
        <w:br/>
        <w:t>өз болмысы, менталитеті бар еді. Т.Рысқұлов кеңестік отарлау саясатының сал-</w:t>
        <w:br/>
        <w:t>дарынан қалмақтардың ұлттығын жоғалтып алу қаупі тұрғанын дөп басады.</w:t>
        <w:br/>
        <w:t>Дегенмен, бұл тек қалмақ ұлтына ғана емес қазақтарға да қатысты мәселе еді.</w:t>
        <w:br/>
        <w:t>Сондықтан да Т.Рысқұловтың өзге ұлттардың тағдырына алаңдай отырып, соның</w:t>
        <w:br/>
        <w:t>аясында қазақтың да жағдайын күйттегенін ұғыну қиын емес.</w:t>
        <w:br/>
        <w:t>Тұрар Рысқұлов РСФСР ХКК төрағасының орынбасары қызметін атқарып</w:t>
        <w:br/>
        <w:t>тұрған шақта қаншама комитетті басқарып, алқалы жиналыстардың прези-</w:t>
        <w:br/>
        <w:t>диумында отырған, сансыз көп комиссия жұмысына мүше болып сайланған.</w:t>
        <w:br/>
        <w:t>Кезінде алаш арысы, Тұрардың замандасы, үлкен қайраткер Мұстафа</w:t>
        <w:br/>
        <w:t>Шоқайдың оны «Сталиннің фавориті» деп көрсетуінде мән бар екенін ұқтым.</w:t>
        <w:br/>
        <w:t>Себебі, Тұрарды қандай жауапты қызметке жұмсаса да ол өзінің іскер басшы,</w:t>
        <w:br/>
        <w:t>шебер ұйымдастырушы екендігін танытқан. Сондай құйқалы қызметтің бірі</w:t>
        <w:br/>
        <w:t>Т.Рысқұловтың Кеңестер Одағының Коммуналдық тұрғын үй шаруашылығы</w:t>
        <w:br/>
        <w:t>қызметі Бас басқармасының бастығы болып тағайындалуы еді. Қазіртідей емес,</w:t>
        <w:br/>
        <w:t>коммуналдық және тұрғын үй қызметі саласы ол уақыттарда маңызды сектор</w:t>
        <w:br/>
        <w:t>болғаны шындық. Тіпті, мемлекеттарапынан «Коммунальное хозяйство», «Ком-</w:t>
        <w:br/>
        <w:t>мунальное дело», «Коммунальный вестник» және т.б. басылымдар тұрақты</w:t>
        <w:br/>
        <w:t>152</w:t>
        <w:br/>
        <w:t>АЛАШ-АЯЖИР</w:t>
        <w:br/>
        <w:t>Іп ай ту ргеуіоцв сіаөзев уге һай 6шпр уатіоив агіав апа ғотапсев. А. Т.езһсһепко</w:t>
        <w:br/>
        <w:t>таде те віле са!ев ала уоса! ехегсізев. Моуғадаув І аш гізді лаб һе шаде пе бо</w:t>
        <w:br/>
        <w:t>Ша”, ав Шаб1 іһеһавіз о?вбіпріпр,. бооп һе ІеҢ, апа ту весопа Ғеасһег атгіуей, СотвКу,</w:t>
        <w:br/>
        <w:t>ікот Мовсоуе, у/һо һай вес пілдет Әретапяку. І гесаП һоу/ Сопабапііп біерапоуісі</w:t>
        <w:br/>
        <w:t>Іоскед тпе іп Іһе сіаввгоога ала таде пе Ісағп һоуу іо теа ппивіс. І сгіеді, ав І уға5</w:t>
        <w:br/>
        <w:t>авһатесі % Бе віҢіпе аі 1һе різпо Һаптпегіпр ош поһев үу іІБі не сҺі1І6геті угете</w:t>
        <w:br/>
        <w:t>різуіле іп “һе сошпуага. Ваб Ізет, ә?еп 1 |оілей Ғһе АІта-АҒа сопвегуаііге апа 1</w:t>
        <w:br/>
        <w:t>Һабі Жо еатп а Ііуіпр, |һе ІПіпрв ууһісҺ І һай Ісагпі сатпе іп уету цөеҢШі. І у/огКесі ав</w:t>
        <w:br/>
        <w:t>ап ассогараліве о СайвПоувка.</w:t>
        <w:br/>
        <w:t>Нахіпр Ялізһеді ппивіс соПере, Гехресіей о ппее( Мотп, шітау ге!аніуев ваза «һас</w:t>
        <w:br/>
        <w:t>вһе Һа аігеаду (іей. 5һе һай ропе іо К?уі-Огаа, һай Іуесі “һеге а уеаг ог іоо, апа</w:t>
        <w:br/>
        <w:t>есі, а сҺ1144 (һе Боу) ав әгей. І 4о поҒ зғалі іо ассиве апуопе, Бие ГЕНіпіс һа өһе</w:t>
        <w:br/>
        <w:t>ед оҒҺилрег. Му весопа Әгоблет Һитв агопта от ітгіп саттіарев, ала уға саріпгей</w:t>
        <w:br/>
        <w:t>апа белі о ап огрһапаге іп ТавһКете. Ніз Ғайе (44 поҒ итті ой” іюо Рай1у. Не поу/ һав</w:t>
        <w:br/>
        <w:t>жгоут әр сҺЦагеп, апа опе оҒ Һіз балір Метв Іісез апа ууотКв іп Авбапа.</w:t>
        <w:br/>
        <w:t>Іп 1949 1 мғав звепі нота (таівк Мизіс СоПере Жоғ Ңітіһет вішду ас іне Айла-</w:t>
        <w:br/>
        <w:t>Аға Сопвегуаііге. Тһеге І те воте Кіпа реоріе, апа тау Теасһег, А1еквапдет</w:t>
      </w:r>
    </w:p>
    <w:p>
      <w:r>
        <w:t>Майугееуісһ Кигдапоз, уғав уәлдегіШі. Ала во Ше угепі оп. У/ҺШ5Е І уғав өіліуіпр</w:t>
        <w:br/>
        <w:t>а һе сопвегуаіоіге, І езтед а Іуілр аб 4һе сілегпа. І вапр Һеіоге еуегу хіеугілер,</w:t>
        <w:br/>
        <w:t>ассотраптейі Бу ап огсһевіга. ІЕ уғав сҺШу, во Гчмоге а Ыіасік вегре созі. Тһе Сепіта!</w:t>
        <w:br/>
        <w:t>СотаттіНее Когпвото! (Ұзшар Сотпгаппіві Т.еәрие) ауғагдегі пе а ргіге Ког тау</w:t>
        <w:br/>
        <w:t>біпріпр, Аі һа Нгле Ібійот АғКайеуісіһ ақ, Неай Маларет оҒ һе орета ІНеліге,</w:t>
        <w:br/>
        <w:t>аіБо ууотКесйі а 4һе сопветуаісіге. Не уғаз ртерагіпр іне ргетпігге оҒ һе орега “Ер</w:t>
        <w:br/>
        <w:t>Тарғын”. КшуазЕ-араі (Ваізейоуа) р!ауеа Ак?Һчтці, апа Івідот Аткадеуісіі авкей</w:t>
        <w:br/>
        <w:t>те іо ріау Ак?һе!еп - Еуеп ІһоцеҺ І уғав 8 Ш а вішдепі. Тһаі ів Пом/ ту сагеет оп</w:t>
        <w:br/>
        <w:t>Чһе бігре Беҙап. Ғайе уғав поғоуегіу Кіпд іо тае, рші, Івиррове, Гуғав Һарру. І Бесате</w:t>
        <w:br/>
        <w:t>ап орега віпрег. І Һа4 а Іагре герегюіге. І вапв іп Каввіап, УҮ/езіегл Ешореап апа</w:t>
        <w:br/>
        <w:t>Кат?аК1 орегав. 1 об пагтіеді іп 1952.</w:t>
        <w:br/>
        <w:t>111969 Гугепі оп іоаг о Отепитр м/Мһ (һе орега сопрапу. Мапу вресфаіотв Іһете</w:t>
        <w:br/>
        <w:t>ваій “5һе1в ойгв, опа Огепьигр”. Птіесі о Япа ту һошве, міе1 сопа погтеглетіһег</w:t>
        <w:br/>
        <w:t>е вігеег мге Нуед оп.</w:t>
        <w:br/>
        <w:t>Апеаду Беіле а воісізі аі һе Ннейіге ала а РеорІе агПвсоҒһе 1755Қ, Іуғав теапі</w:t>
        <w:br/>
        <w:t>ю воЮюРоіапа уЙ Ене өоідіів тот іһе Воівһоі Тһеаге. Тһеу саПей те ію Мовсозб;</w:t>
        <w:br/>
        <w:t>юіҺе Г55Е Міпізіту оҒ Сиінге. АҒАҺаР біле уге әгеге вЕШ іоо өсагей ю бе һе ігшіһ</w:t>
        <w:br/>
        <w:t>абоші ош рагепі. 1 ууав гесеіуесі уегу ро1Жеіу, апкеі зоте лап а5Кеді те іо в оу,</w:t>
        <w:br/>
        <w:t>Не авКед у/һісһ уеаг І у/ав Богп іп апа у/һеге І ууогкей. Не потей еуегуіЛіпр 4оулл</w:t>
        <w:br/>
        <w:t>апа ви4деліу авКейі “Апа ууһо ууав уошг Ғабһег?” І терПед ?һаҒІ (іі поі Кпоуг. Ав</w:t>
        <w:br/>
        <w:t>атезшЕГ (ій поела цр әсіп іо Роһалаі үуИһ (һе өоісізів гот Әле Во1вһоі Тһеліге.</w:t>
        <w:br/>
        <w:t>РтоБаЫу (һас тпап уға топ (һе КВ алд іп Ғасе Кпеуг еуегу(Ніпр; аһомі шу байһет.</w:t>
        <w:br/>
        <w:t>146</w:t>
        <w:br/>
        <w:t>АЛАШ-АЛЖИР</w:t>
        <w:br/>
        <w:t>Аса білімді азамат саналы ғұмырында патша тұсында көп қыспақ көреді. Жапон</w:t>
        <w:br/>
        <w:t>аралдары, Қытай, Франция сияқты елдерде жан сауғалайды. Шығыс Түркістанда</w:t>
        <w:br/>
        <w:t>қазақтар арасында тұрып, олардың керемет бай мәдениеті, салт-дәстүрімен қоса</w:t>
        <w:br/>
        <w:t>ауыртұрмысын да көзбен көреді. Қазақтардың туғаннанғылым-білімге зеректігі</w:t>
        <w:br/>
        <w:t>оны таң қалдырса керек. «Шығыс халықтарының мәдениетін Еуропаны жайлап</w:t>
        <w:br/>
        <w:t>жатқан елдердің мәдениетіне айырбастамас едім. Мәдениеттің ошағы - шығыс»</w:t>
        <w:br/>
        <w:t>деген сөздер құрдасы В.Ленинге тіпті ұнамайды.</w:t>
        <w:br/>
        <w:t>Негізінен, Бүкілодақтық Орталық Атқару Комитетінің қаулысымен 1921</w:t>
        <w:br/>
        <w:t>жылы 13 желтоқсанда Мәскеуде Кеңестер Одағының Шығыстану Ғылыми</w:t>
        <w:br/>
        <w:t>қауымдастығы өз жұмысын бастайды. «Новый Восток» журналы осы ғылыми</w:t>
        <w:br/>
        <w:t>қауымдастықтың органы ретінде 1922 жылдан бастап шығады. Журнал шығыс</w:t>
        <w:br/>
        <w:t>халықтары туралы танымдық материалдарды жариялаған. Журналдың бір</w:t>
        <w:br/>
        <w:t>саны 384-735 беттен тұрған. Шығысқа сапар шеккен қаншама этнограф,</w:t>
        <w:br/>
        <w:t>тарихшы, музықа зерттеушісі басылым беттерінде тек қана таңданыспен</w:t>
        <w:br/>
        <w:t>зор ілтипатпен естеліктер жазған. Бұл журналдан Т.Рысқұловтың көптеген</w:t>
        <w:br/>
        <w:t>мақалаларын кездестірдім. Тегінде Т.Рысқұлов М.Павловичпен 1920 жылы</w:t>
        <w:br/>
        <w:t>Бакуде өткен шығыс халықтарының бірінші сьезінде танысса керек. Коминтерн</w:t>
        <w:br/>
        <w:t>ұйымдастырған бұл бірінші сьезд қорытындысы ретінде «Шығыстағы наси-</w:t>
        <w:br/>
        <w:t>хат және іс-қимыл кеңесі» құрылады. Тұрар да М.Павлович те осы Кеңестің</w:t>
        <w:br/>
        <w:t>құрамына енеді. Кейінірек Тұрар М.Павловичпен Мәскеуге қызмет ауыстырып</w:t>
        <w:br/>
        <w:t>келгенде де қарым-қатынасын үзбеген. Тұрар М.Павлович қайтыс болғанда</w:t>
        <w:br/>
        <w:t>«М.Павлович және шығыс халықтары» деген мақала жариялайды. Бұл әуелде</w:t>
        <w:br/>
        <w:t>қазанама ретінде басылым бетінде жарық көреді. Негізінен, біздер қазіргі таңда</w:t>
        <w:br/>
        <w:t>Тұрар Рысқұловты текқана мемлекет қайраткері, тарихшы, публицист деп қана</w:t>
        <w:br/>
        <w:t>емес, оның түркітану саласына қосқан еңбектерін де назардан тыс қалдырмау</w:t>
        <w:br/>
        <w:t>керек сияқтымыз. «Новый восток» журналында жарық көрген мақалалары</w:t>
        <w:br/>
        <w:t>соның айқын дәлелі...</w:t>
        <w:br/>
        <w:t>Айтпақшы, виртуалды кітапхана қорынан ендігі жерде қазақ оқырмандары</w:t>
        <w:br/>
        <w:t>Т.Рысқұловтың 1926 жылы Қызылордада шыққан кітабын Мәскеуге арнайы сапар</w:t>
        <w:br/>
        <w:t>шекпей-ақ, оқи алатын болыпты.</w:t>
      </w:r>
    </w:p>
    <w:p>
      <w:r>
        <w:t>Іссапарымның соңғы аптасына дейін Тұрардың қызы Майямен оның немересі</w:t>
        <w:br/>
        <w:t>Владимирмен жолығуды ойлап жүрдім. Күнделікті қауырт жұмыстардан кез-</w:t>
        <w:br/>
        <w:t>десу кейінге қала берді. Дегенмен, жаратушы Алла бәрінің сәтін келтірді. Бірде</w:t>
        <w:br/>
        <w:t>РГАСПИ-де бір құжатты қарап отырсам, сұраныс қағазында В.Рысқұлов деп</w:t>
        <w:br/>
        <w:t>жазылып тұр. Мұрағат қызметкері, зерттеу нысанымыз бір болғандықтан ғана</w:t>
        <w:br/>
        <w:t>жеке парақшасын көрсетті. Сөйтсем, В.Рысқұловпен көрші тұрады екенбіз.</w:t>
        <w:br/>
        <w:t>Владимир Тұрар Рысқұловтың екінші қызы Майяның ұлы. 1957 жылы</w:t>
        <w:br/>
        <w:t>Мәскеуде дүниеге келген. Мәскеу Мемлекеттік Университетінің Азия-Африка</w:t>
        <w:br/>
        <w:t>елдері институтының тарих-филология факультетін тәмамдаған, араб, ағылшын,</w:t>
        <w:br/>
        <w:t>154</w:t>
        <w:br/>
        <w:t>АЛАШ-АЛЖИР</w:t>
        <w:br/>
        <w:t>-К тебе же обрашаютея. Внук хочет знать, кем тебе приходится Жуматали</w:t>
        <w:br/>
        <w:t>Тлеулин. Ответь же ему.</w:t>
        <w:br/>
        <w:t>Но дедушка, погладив меня по голове, бурчал что-то себе в усы и уходил</w:t>
        <w:br/>
        <w:t>совершать свой вечерний намаз. Что-что, а пятикратную молитву он совершал</w:t>
        <w:br/>
        <w:t>исправно, где бы ни находился: в доме, в гостях у нас, в Павлодаре, в поезде или</w:t>
        <w:br/>
        <w:t>находясь на пароходе, плывуіцем по Иртышу.</w:t>
        <w:br/>
        <w:t>Потом уже, спустя годы, я узнал от мамы, что Жумагали Тлеулин является</w:t>
        <w:br/>
        <w:t>ролным младшим братом дедушки Сапи, и что маму в 38-м году неоднократно</w:t>
        <w:br/>
        <w:t>ночью вызывали в НКВД, где задавали один и тот же вопрос-что ей известно о</w:t>
        <w:br/>
        <w:t>враге народа, активисте партии «Алаш-Орда» Жумагали Тлеулине?</w:t>
        <w:br/>
        <w:t>жж</w:t>
        <w:br/>
        <w:t>Жумагали Тлеулин родился в 1890 году в ауле Шукуркуль Рузаевского района</w:t>
        <w:br/>
        <w:t>Кокшетауской области. Его отец Тлеули был правнуком Айтбай-батыра, одного</w:t>
        <w:br/>
        <w:t>из видных воинов, который находился в свите великого Абылайхана.</w:t>
        <w:br/>
        <w:t>О нем, Айтбай-батыре, есть множество легенд и сказаний. У Тлеули было</w:t>
        <w:br/>
        <w:t>пятеро сыновей - Шаймерден, Мукаш, Есим, Сапи и Жумагали.</w:t>
        <w:br/>
        <w:t>Вобучении грамоте Жумагали болышую роль сыграл егостарший брат Шай-</w:t>
        <w:br/>
        <w:t>мерден. Он был другом Хусаина Темирбекова, который, являясь яркой лично-</w:t>
        <w:br/>
        <w:t>стью своего времени, окончил Омское военно-медицинскоеучилицеи, получив</w:t>
        <w:br/>
        <w:t>звание военного врача, работал в родных местах и в Петропавловске. В народе</w:t>
        <w:br/>
        <w:t>егозвали «доктор Хусаин». Еше в дореволюционное время он славился как чело-</w:t>
        <w:br/>
        <w:t>век открытой души и отличный специалист своего дела.</w:t>
        <w:br/>
        <w:t>Шаймерден попросил доктора Хусаина взять Жуматали под свою опеку;, и</w:t>
        <w:br/>
        <w:t>тот помог смышленому юноше овладеть грамотой, подготовив его для посту-</w:t>
        <w:br/>
        <w:t>пления в Омское военно-медицинское училиіце. Окончив учебу в 1913 тоду,</w:t>
        <w:br/>
        <w:t>Жумагали Тлеулин работает врачом в своем крае. В это время он женится на</w:t>
        <w:br/>
        <w:t>дочери Хусаина Темирбекова -- Райхан. Она, благодаря своему отцу, получила</w:t>
        <w:br/>
        <w:t>хорошее образование и слыла красавицей в аристократических кругах Петро-</w:t>
        <w:br/>
        <w:t>павдовска и Кокчетава.</w:t>
        <w:br/>
        <w:t>Женитьба происходила при драматических обстоятельствах, ибо Райхан еше</w:t>
        <w:br/>
        <w:t>вмладенчестве была просватана за сына местного бая. Он со своими родичами</w:t>
        <w:br/>
        <w:t>пытался силой отбить Райхан. Хусаину Темирбекову с помошьюо аулчан удалось</w:t>
        <w:br/>
        <w:t>утихомирить их. Эти события, известные на родине Жумагали Тлеулина, послу-</w:t>
        <w:br/>
        <w:t>жили сюжетом пьесы писателя и драматурга Шахмета Хусаинова «Сырымбет</w:t>
        <w:br/>
        <w:t>саласында», которая с успехом ставилась в Казахском драматическом театре в</w:t>
        <w:br/>
        <w:t>семидесятые годы.</w:t>
      </w:r>
    </w:p>
    <w:p>
      <w:r>
        <w:t>158</w:t>
        <w:br/>
        <w:t>АЛАШ-АЛЖИР</w:t>
        <w:br/>
        <w:t>Адыгей облыстық атқару комитетінен - Минаш М.И</w:t>
        <w:br/>
        <w:t>ТАСС-тан-О.В.Мамаевалар қатысқан жиналыста жиырмаға жуық мәселе күн</w:t>
        <w:br/>
        <w:t>тәртібінде қаралады. Осынау басқосудың тоғызыншы және оныншы бөлімдері</w:t>
        <w:br/>
        <w:t>тұсында СЕКРЕТНО деген жазу тұр. Құжатты толық қарап болғанымда соңғы</w:t>
        <w:br/>
        <w:t>бетте екі қосымша парақша шықты. М982 хаттаманың көшірмесі.</w:t>
        <w:br/>
        <w:t>Үңілсем: 9.10. БОАК ХҮІ шақырылымы мүшелігі құрамынан</w:t>
        <w:br/>
        <w:t>контрреволюциялық ұйымдарға қатысқандығы үшін Камбалин Н.В., Қисилев</w:t>
        <w:br/>
        <w:t>А.К., Гарьковой И.И., Нұрмақов Н.Н., Шотман А.В., Рысқұлов Т.Р., Сулимов</w:t>
        <w:br/>
        <w:t>АД.Е., Кодацкий И.Ф., Қутузов И.И., Паукер К.В., Прокофьев Г.Е. шығарылсын.</w:t>
        <w:br/>
        <w:t>Расталды. 2.11.1937 ж. БОАҚ Хатшысы А.Кисилев (қолы).</w:t>
        <w:br/>
        <w:t>Осы соңғы құжатта Нұрмақов пен Рысқұловтың есімдері қатар аталыпты.</w:t>
        <w:br/>
        <w:t>Ресми құжаттар бойынша Т.Рысқұлов 1937 жылдың 21 мамырында</w:t>
        <w:br/>
        <w:t>тұтқындалғанда оның отбасы мүшелері Ресей мен Қазақстанның азап лагерлеріне</w:t>
        <w:br/>
        <w:t>жабылады.Он ай байы құр сүлдесі қалғанша түрмеде жатқан Тұрар 1938 жылдың</w:t>
        <w:br/>
        <w:t>оныншы ақпанында ату жазасына кесіледі. Жаппай қуғын-сүргін заманда Тұрар</w:t>
        <w:br/>
        <w:t>мен Нығметтің істі болмай, аман қалуы екіталай-тын...</w:t>
        <w:br/>
        <w:t>Негізінен, қазақтың осы екі азаматының есімі басқаларға қарағанда мұрағат</w:t>
        <w:br/>
        <w:t>құжаттарында жиі қатар кездеседі. Олардың қызметте ғана емес өмірде де</w:t>
        <w:br/>
        <w:t>жолдас болғаны туралы жазушы, публицист Жайық Кәгенұлы Бектұров өзінің</w:t>
        <w:br/>
        <w:t>«Енеден егіз туған төл секілді» атты естеліктер кітабынан Смағұл Сәдуақасов</w:t>
        <w:br/>
        <w:t>қайтыс болғанда қайынатасы Әлиханды екі қолтығынан демеп көтеріп, сыртқа</w:t>
        <w:br/>
        <w:t>алып шыққан Тұрар мен Нығмет еді деген жолдарды оқимыз. Одан бөлек Н.</w:t>
        <w:br/>
        <w:t>Нұрмақов пен қатар Т. Рысқұловтың мақалалары «Новый Восток» журналында</w:t>
        <w:br/>
        <w:t>үңемі жарияланып тұруы да кездейсоқтық емес сияқты.</w:t>
        <w:br/>
        <w:t>ГАРФ-те Түрксибке қатысты да тың құжаттар табылды. Т.Рысқұлов КСРО</w:t>
        <w:br/>
        <w:t>Қорғаныс және Еңбек Кеңесі жиналысында сонау 1920 жылдары-ақ Түрксібтің</w:t>
        <w:br/>
        <w:t>қажеттігін, оған шығарылған шығын үш жылда ақталатынын айтқан.</w:t>
        <w:br/>
        <w:t>Шындығында, Түрксіб Қазақстанға көп пайда әкелді. Онымен бірге мәдени</w:t>
        <w:br/>
        <w:t>тұрмыс өсті. Түрксибтің әлеуметтік, экономикалық, стратегиялық маңызы да</w:t>
        <w:br/>
        <w:t>зор еді. Тіпті, Шоқпар, Қордай варианты Қазақстанда, Қырғызстанда ғана емес,</w:t>
        <w:br/>
        <w:t>Орталықта Мәскеуде де даулы мәселе болыпты. Т.Рысқұлов сөзсіз көрегендік</w:t>
        <w:br/>
        <w:t>танытқанын мойындауымыз керек. Әсіресе, тәуелсіздік алған тұста Т.Рысқұлов</w:t>
        <w:br/>
        <w:t>идеясының жасампаздығына көз жетті.</w:t>
        <w:br/>
        <w:t>Шығыс киносын дамыту бағытында да Т.Рысқұлов «Шығыс кино» бірлестігін</w:t>
        <w:br/>
        <w:t>ашу, қызметін қалыптастыру, дамыту туралы қаншама құжатқа қол қойып,</w:t>
        <w:br/>
        <w:t>басқосуларда төраға ретінде, өрелі сөзін айтқан. Тіпті, киноны қазақшалап</w:t>
        <w:br/>
        <w:t>«жанды сурет» деп те атаған.</w:t>
        <w:br/>
        <w:t>ТАРФ-тің газет-журнал қоры ескі басылымдарға бай. Ондағы Алексей Анато-</w:t>
        <w:br/>
        <w:t>льевич Федюкиннің көне басылымдарды жітітанығаны соншалық, әрқайсысының</w:t>
        <w:br/>
        <w:t>150</w:t>
        <w:br/>
        <w:t>АЛАШ-АЛЖИР</w:t>
        <w:br/>
        <w:t>Досмұхамедовпен Томскіде танысып, тұрмысқа шығады. Қазан төңкерісіне</w:t>
      </w:r>
    </w:p>
    <w:p>
      <w:r>
        <w:t>дейін Ж.Досмұхамедов Томск сот аймағы бастығының орынбасары қызметін</w:t>
        <w:br/>
        <w:t>атқарады. Олардың өздеріне тиесілі жеке күймесі, үйі болған. Жаһанша мен</w:t>
        <w:br/>
        <w:t>Ольга мұсылманша некесін қидырыпты. Күйеуін соншалықты құрметтеп,</w:t>
        <w:br/>
        <w:t>шексіз сүйген Ольга ислам дінің қабылдап, есімін Заира деп өзгерткен. (Кейін</w:t>
        <w:br/>
        <w:t>Ж.Досмұхамедов қызмет бабына қарай Ташкентке көшкенде қайын енесі мен</w:t>
        <w:br/>
        <w:t>балдыздарын қасына алады. - М.Ж) Зұлмат жылдары Жаһанша тұтқындалып,</w:t>
        <w:br/>
        <w:t>жер аударылғанда Заира онымен бірге кетеді.</w:t>
        <w:br/>
        <w:t>Ал, К.Пушкаревтің екінші қызы Татьяна (1900-1932) ұлты латыш Август</w:t>
        <w:br/>
        <w:t>Поднектің жары. А.Поднек мемлекет қайраткері, КСРО Мемлекеттік Жоспар</w:t>
        <w:br/>
        <w:t>комитетінің мүзпесі болған. 1928 жылдары Орталық Азия мен Қазақстанның Су</w:t>
        <w:br/>
        <w:t>шаруашылығы Бас басқармасының бастығы қызметін атқарады. Татьяна ақ қан</w:t>
        <w:br/>
        <w:t>ауруынан 1932 жылы Ялтада қаза болыпты.</w:t>
        <w:br/>
        <w:t>Кенже қыз Надежда Константиновна мен Тұрар Рысқұлов Жаһаншаның</w:t>
        <w:br/>
        <w:t>үйінде танысады, бір-бірін ұнатқан екі жас отау құрады.</w:t>
        <w:br/>
        <w:t>ж.ж</w:t>
        <w:br/>
        <w:t>Ғылыми іссапарымның әрбір күні өзім үшін өте маңызды мәнді, әрбір күн көз</w:t>
        <w:br/>
        <w:t>ілестірмес жылдамдықпен өтті. Діттеген мақсатыма жеткеніммен зерттеу бары-</w:t>
        <w:br/>
        <w:t>сында тағы да қосымша тың дүниелер ашылып жатты. Оларды шолып қана өтіп,</w:t>
        <w:br/>
        <w:t>Алла нәсіп етсе келесі іссапарға жүк болсын деп белгілеп қойдым.</w:t>
        <w:br/>
        <w:t>«Ақиқат атаулының қолайсыздығы сонда, оны жалғандықпен араластырып</w:t>
        <w:br/>
        <w:t>жіберсең қате қорытындыға, тіпті бір-біріне қарама қарсы қорытындыға келуің</w:t>
        <w:br/>
        <w:t>мүмкін» деп неміс ойшылы Г. Лейбниц айтқандай, менің көз жеткізген, қолмен</w:t>
        <w:br/>
        <w:t>ұстаған құжаттарымның барлығы да терең талдауды, обьективті бағаны қажет</w:t>
        <w:br/>
        <w:t>етеді.</w:t>
        <w:br/>
        <w:t>Ендігі жерде мемлекеттік деңгейде мүмкіндіктерімізді жинақтап Мәскеуге</w:t>
        <w:br/>
        <w:t>тарихшылар, заңгерлер, экономистер, саясаткерлер, журналистерден тұратын</w:t>
        <w:br/>
        <w:t>ғылыми экспедицияға жіберсек, олар мақсатты түрде зерттеулер жүргізсе, ел</w:t>
        <w:br/>
        <w:t>тарихындағы әлі де болса ақтаңдақ тұстар толыққанды түсіндірілер еді. Себебі</w:t>
        <w:br/>
        <w:t>- біз әлі де болса ел тарихына қатысты көп мәселелерге бір жақты қарап, бір</w:t>
        <w:br/>
        <w:t>ғана бағытта баға беріп келе жатқанымыз жасырын емес.</w:t>
        <w:br/>
        <w:t>156</w:t>
        <w:br/>
        <w:t>АЛАШ-АЛЖИР</w:t>
        <w:br/>
        <w:t>У Гульнар-апай Дулатовой сохранено письмо, написанное арабской вязьо.</w:t>
        <w:br/>
        <w:t>Это письмо в годы ссылки было послано Жумағали Тлеулиным своему друту и</w:t>
        <w:br/>
        <w:t>соратнику Миржакыпу Дулатову 30 мая 1934 года.</w:t>
        <w:br/>
        <w:t>жжж</w:t>
        <w:br/>
        <w:t>Среди множества исследований поэтического творчества Магжана Жума-</w:t>
        <w:br/>
        <w:t>баева, наиболее верной и обстоятельной, на мой взгляд, является оценка лите-</w:t>
        <w:br/>
        <w:t>ратурного вклада Магжана Жумабаева в обтцекультурный процесс, которую</w:t>
        <w:br/>
        <w:t>дал его современник, известный писатель, драматург и обідественный деятель</w:t>
        <w:br/>
        <w:t>Жусупбек Аймауытов:</w:t>
        <w:br/>
        <w:t>«Дегкости, прозрачности стиха, его гармоничного воэдействия на слух, изяце-</w:t>
        <w:br/>
        <w:t>ства в оборотах, умения одним словом нарисовать картину стремился добиться</w:t>
        <w:br/>
        <w:t>и Абай, но никому неудавалось достичь такого словесного совершенства, какого</w:t>
        <w:br/>
        <w:t>достиг Магжан... Какие ценности вечны, необманчивы, чисты по своей сути? Это</w:t>
        <w:br/>
        <w:t>природа. Природа, любовь, красота - вот нетленные ценности, которые поэты</w:t>
        <w:br/>
        <w:t>снезапамятных времен васпевают, перед чем они преклоняются, в чем находят</w:t>
        <w:br/>
        <w:t>отраду. Этому закону поэтического творчества следует и Магжан...» По утверж-</w:t>
        <w:br/>
        <w:t>дению Жусупбека Аймауытова, сила Магжана Жумабаева в том, что он ведет за</w:t>
      </w:r>
    </w:p>
    <w:p>
      <w:r>
        <w:t>собой подражателей, учеников, создав целое направление, школу:</w:t>
        <w:br/>
        <w:t>«Среди современных поэтов болынинство не могут уже писать, не заимствуя</w:t>
        <w:br/>
        <w:t>формы или внутреннего стихотворного строя Магжана. Кто бы ни писал, не</w:t>
        <w:br/>
        <w:t>может избежать того, чтобы не вэять чего-нибудь из словесното массива Маг-</w:t>
        <w:br/>
        <w:t>жана. Даже не хочет сознательно взять, как бы против своей воли берет у него.</w:t>
        <w:br/>
        <w:t>Почему? Красивое, ладное, сильное, готовое слово само как бы подготовлено</w:t>
        <w:br/>
        <w:t>к тому, чтобы попасть на язык. Поэтому поэты, қоторые не воэлюбили Маг-</w:t>
        <w:br/>
        <w:t>жана, все-таки следуют стилю Матжана, технике выражения. Если посмотреть,</w:t>
        <w:br/>
        <w:t>критически оценить тех поэтов, которые выступают прямо против Магжана,</w:t>
        <w:br/>
        <w:t>то можно увидеть, что они пользуются уже выработанными им формами. Те,</w:t>
        <w:br/>
        <w:t>которыераныпе были наставниками Магжана, ныне, когда пишут, испытывают</w:t>
        <w:br/>
        <w:t>влияние своего ученика... Другими словами, на ниве поэтики Абая, внес новые</w:t>
        <w:br/>
        <w:t>формы, повел за собой учеников, создал школу как поэт; вне сомнения, Магжан.</w:t>
        <w:br/>
        <w:t>Именно он разнообразил после Абая размеры стиха».</w:t>
        <w:br/>
        <w:t>Все позты где-то суеверны и мыслят своеобразной знаковой системой образов.</w:t>
        <w:br/>
        <w:t>В конце прошлого года в издательстве «Художественная литература» в Москве</w:t>
        <w:br/>
        <w:t>вышел всвет мой однотомник, где наряду с оригинальными стихами я включил</w:t>
        <w:br/>
        <w:t>и &lt;вои переводы Абая, Шакарима и Магжана. Из выходных данных книги было</w:t>
        <w:br/>
        <w:t>видно, что она печаталась в одной из типографий города Архангельска, то есть</w:t>
        <w:br/>
        <w:t>164</w:t>
        <w:br/>
        <w:t>АЛАШ -АЛЖИР</w:t>
        <w:br/>
        <w:t>Бшійіле оҒаһісЕ һай Бееп ограпізей іп буғо угеекв, ала !һе риагапіее о (һе вапЙагу</w:t>
        <w:br/>
        <w:t>сопаіНопв оҒЕһе соштуага о” не ассопатойаНот/5 сапісен апа Іһе вішдепі һеа Еһ</w:t>
        <w:br/>
        <w:t>вегуісе ә/Нісһ вдрротей Іһе вілдетіз өкіс1ев. Геніпіс іһа4Пай уғав а роойі ограпізет.</w:t>
        <w:br/>
        <w:t>Айег Һів агтеві, Мопп ісі опт пеірһһоцг (һай һе һай һай а 4геала, іп у/һісһ 6һе</w:t>
        <w:br/>
        <w:t>һай %уғо Іопр, ріайв алд опе ууав си ой. Раді уғав аггезіесі дигілр 1һе пір 1 уғаз</w:t>
        <w:br/>
        <w:t>бісерілр; 4серіу, ә/һеп вийіделду І уға ууокеп ир апа юісі віапа ир. боле реоріе</w:t>
        <w:br/>
        <w:t>Берап о веагсһ Ког вотпеіһіпр іп пу Бесгоот. Ол1у Іаег, у/һеп Іуғав ап аш, а</w:t>
        <w:br/>
        <w:t>Гилдегвіала Фа 815 уғав ап оЖЕсіз! веагсһ. Мейһет Мола пог АмлҰ Ро1уа сгіеда. Му</w:t>
        <w:br/>
        <w:t>тойһег ууав ргерпалі үуіЕІ пу Ваһу Әговһег, Үүе дігі пос бла ош “Не геавоп Ког пу</w:t>
        <w:br/>
        <w:t>Ғанег5 аттеві. Не һай а совіп, а!5о гергеззед, у/һо уғав рагі оҒЕһе “А1авһ” тоуетпеті.</w:t>
        <w:br/>
        <w:t>Соші8 Әні һауе Бееп (һе шонхе Кот Еһе атгеві?</w:t>
        <w:br/>
        <w:t>АЖег Бай ууав іаКеп ауғау, уге поуед %о а өтпаПег Наі, Іеауіпр ошг Ініпрв іп іне</w:t>
        <w:br/>
        <w:t>ой На. У/е һай іс рагі соппрапу уһ Алп Ро1уа. Мопп «іі пов ууогк, апа уге дід4</w:t>
        <w:br/>
        <w:t>побһауе1һе теапв % варрогеһег, Пай ууав раввіопаіеіу аваіпві плу шойһег оіпр іо</w:t>
        <w:br/>
        <w:t>віау уу іне теаНуев, ім һе ууавіп ап іпроввіМе в/шаНоп, ҮУе сопбіпиесі о Нуеіп</w:t>
        <w:br/>
        <w:t>Огепімгр, апа ту пойһһег гелі уізі тау Ғабһегіп ртівоп, Не авКей һет і вепд те</w:t>
        <w:br/>
        <w:t>һе Енввіап всһооі, 26 угеП ав һе сһИа уүһо уғав вооп о Бе Богп. Ға!һег Бергей ту</w:t>
        <w:br/>
        <w:t>төйһегс Бгіпр һе сҮЙ6бтеп %о һіш іо вау рооФуе, обуіочв1у Геегіпр; (һай Һів 4аув</w:t>
        <w:br/>
        <w:t>геге пштВһегей. Ви: Ені маз погіо е, Бесаиве ту тоіһег Іоөі һегравврогі, апа ууав</w:t>
        <w:br/>
        <w:t>ло Іолдег аПоугей %о вес Пай. Мехі уге зегі %ю Ста!8К, іп “һе (ізігісі оРСһҺараеувКу.</w:t>
        <w:br/>
        <w:t>АП о4 а45 геайіуев Нуей 1Неге, іп “һе уУШаре оҒ “?һаталашу”. АррагепНу 1һе</w:t>
        <w:br/>
        <w:t>у Шаре уғав патеді іп һопоцг оҒ ту Ғабһег% отап Ғайһет. Ала еуеп бодау “неге ів а</w:t>
        <w:br/>
        <w:t>үгеП ІЛеге саПед !һе “Жаманның құдығы” -4һе “Ұһатпапоу әгеП”,</w:t>
        <w:br/>
        <w:t>Үүе уелі о ошг геіаНімев, Әлгі Еһеу угеге поғ рівавесі %о вес в. Му тобһег, ІҢ и</w:t>
        <w:br/>
        <w:t>Неге, апа угепі ію Огелімдір іо вес пу баіһег, Апа вл4депіу а гатог вргеай Інтоцрһ</w:t>
        <w:br/>
        <w:t>ФеуШаре һағтау Мотп Һай аізо БеепіТаКеті. Ү/е «Һідгеп (Гууав 9, апа пу іууо Вгоіһетв</w:t>
        <w:br/>
        <w:t>еуеп уоцлвег) әуеге еб оп е вігеег, ү?Іһош-а Мойһег апа а һоиве. Ітететһег һау?</w:t>
        <w:br/>
        <w:t>мге ивей Ж Біғіп !һе сотпеғ оҒа вһеа. АҒ Ғһів роіпі ош тпоһеғ ууав поі уегу Ғат ауғау,</w:t>
        <w:br/>
        <w:t>өһе уғав іп а пеірһогіпр уШаде. Оп һелгіпр Іһа! еуегуопе һай ішпей Іһеіт Бас оп</w:t>
        <w:br/>
        <w:t>5 Жотп Ғеаг 5һе сатпе БасК % и, поҒ еуеп віюрріпе; о Епівһ һег Феа. УҮ/һеп уге вамғ</w:t>
        <w:br/>
        <w:t>ош шойег уге әуеге оуегугһейтей әлін һарріпевв. У/һеп 1 авКейі аБочб ад, тобһег</w:t>
        <w:br/>
        <w:t>терПей 1һа? ӛһе һай поі бееп һітп. ГЙіпіс “һай һе ууав аігезду деза.</w:t>
      </w:r>
    </w:p>
    <w:p>
      <w:r>
        <w:t>Шсав уегу асы іот ту тоһег Әгіпе ар іһгее сМІӨгеп, Ағ тө? ту тоҒһег</w:t>
        <w:br/>
        <w:t>воібі ог ехсһапрей еуегуіһіпр ә/ісһі тешділейі сопа ол Югштег Ше үу ЗН Ғайһег,</w:t>
        <w:br/>
        <w:t>восһ ав вһесів, рШоугсавев, апа Өлуес соуегв. Еог ехатіріе, вһе ехсһапгед веуега!</w:t>
        <w:br/>
        <w:t>рШоуусавев Ғог а васік о? Но. ІтесаП Оз һайі а ууо1- іп соаі, Ба: Мош ехсһалрей</w:t>
        <w:br/>
        <w:t>%Ютасоу/. Опе дау, Могл теад ап аппоипсетеліЛа! іп (таз іһеу угеге ассеріпр</w:t>
        <w:br/>
        <w:t>ріЕеді сҺЙбгеп Кот тпивіс всһоо), апа десідеді ғо зегі тпе “ете, АҒҒһе епігапсе ехатпв</w:t>
        <w:br/>
        <w:t>Івапв “һе волр “Му Моегіалд 15 а1агре соштігу” ала “Аһарру зопр; ів еаву оп һе</w:t>
        <w:br/>
        <w:t>144</w:t>
        <w:br/>
        <w:t>Алаш арыстары</w:t>
        <w:br/>
        <w:t>В канун первой мировой войны Жумагали Тлеулин активно включается в</w:t>
        <w:br/>
        <w:t>национально-освободительное движение. Вступает в партию «Алаш», пишет</w:t>
        <w:br/>
        <w:t>статьи публицистического и медицинского плана в газеты «Казах», «Сары-</w:t>
        <w:br/>
        <w:t>Арка», журнал «Айкап». Близко сходится с Ахметом Байтурсыновым и с Аби-</w:t>
        <w:br/>
        <w:t>кеем Сатпаевым, ас Миржакыпом Дулатовым и с Магжаном Жумабаевым его</w:t>
        <w:br/>
        <w:t>связывает крепкая дружба на многие годы вплоть до трагических событий ста-</w:t>
        <w:br/>
        <w:t>динских репрессий.</w:t>
        <w:br/>
        <w:t>Тираж в 1000 экземпляров конфискованной еше царской охранкой книги сти-</w:t>
        <w:br/>
        <w:t>хов «Оян, казах» М. Дулатова его друг Жумагали Тлеулин спрятал и сохранил</w:t>
        <w:br/>
        <w:t>у себя дома. Гений казахской поэзии Магжан Жумабаев посвятид своему друту</w:t>
        <w:br/>
        <w:t>Жумагали Тлеулину несколько своих стихотворений. Как пишет Гульнар-апай</w:t>
        <w:br/>
        <w:t>Дулатова, у них в доме была фотография, где они запечатлены вместе: Миржа-</w:t>
        <w:br/>
        <w:t>кып Дулатов, Магжан Жумабаев, Жумагали Тлеулин.</w:t>
        <w:br/>
        <w:t>В тоды Советской власти начались аресты членов «Алаш-Орды». Жумагали</w:t>
        <w:br/>
        <w:t>Тлеулин был арестован в 1918 году и находился в тюрьме по 1922 год.</w:t>
        <w:br/>
        <w:t>С 1922 года он на свободе и руководит Петропавловским педагогическим тех-</w:t>
        <w:br/>
        <w:t>никумом. В этом техникуме выросли многие известные интеллигенты Северного</w:t>
        <w:br/>
        <w:t>Казахстана, ибо среди преподавателей были такие люди, как Магжан Жума-</w:t>
        <w:br/>
        <w:t>баев, Сеитбаттал Мустафин и многие другие достойные представители казах-</w:t>
        <w:br/>
        <w:t>ского народа.</w:t>
        <w:br/>
        <w:t>С 1937 по 1938 год, учась заочно в Омском педагогическом институте,</w:t>
        <w:br/>
        <w:t>несколько месяцев в этом техникуме преподавал историю и мой отец, Мусахан</w:t>
        <w:br/>
        <w:t>Канапьянов, очем свидетельствует справка, выданная емус места работы, дая</w:t>
        <w:br/>
        <w:t>перевода на очную форму обучения в город Омск.</w:t>
        <w:br/>
        <w:t>В конце двадцатых - начале тридцатых тодов следует вторая серия арестов.</w:t>
        <w:br/>
        <w:t>Жумагали Тлеулина носле жавухлетнего заключения ссылаютв Центральную чер-</w:t>
        <w:br/>
        <w:t>ноземную область. Он работает в Белозерской районной больнице и продол-</w:t>
        <w:br/>
        <w:t>жает писать статьи на медицинские темы. Когда в 1935 году ссылка закончилась,</w:t>
        <w:br/>
        <w:t>его отправляют в Киргизию, где он работает в Кагановической районной боль-</w:t>
        <w:br/>
        <w:t>нице города Фрунзе. Эдесь, наконец, собралась вся семья, которая ранее была</w:t>
        <w:br/>
        <w:t>вынуждена скитаться в Узбекистане. Во Фрунзе возобновилось обіцение Жума-</w:t>
        <w:br/>
        <w:t>гали Тлеулина с Абикеем Сатпаевым, который также был вынужден переехать</w:t>
        <w:br/>
        <w:t>в Киргизию.</w:t>
        <w:br/>
        <w:t>Ранее, после ареста Жумагали Тлеулина, начались преследования его бра-</w:t>
        <w:br/>
        <w:t>тьев. Старший брат Шаймерден был лишен всего имуцества под видом раску-</w:t>
        <w:br/>
        <w:t>дачивания,а остальнме братья,угнетаемые контролем НКВД, вынуждены были</w:t>
        <w:br/>
        <w:t>уйти в артель плотниками, конюхами и разнорабочими.</w:t>
        <w:br/>
        <w:t>159</w:t>
      </w:r>
    </w:p>
    <w:p>
      <w:r>
        <w:t>Алаш арыстары</w:t>
        <w:br/>
        <w:t>француз тілі бойынша маман. Кезінде атақты «Интуристе» қызмет атқарыпты.</w:t>
        <w:br/>
        <w:t>Александрина, Анастасия, Анна есімді үш қызы бар. Жұбайы Вера Борисовна</w:t>
        <w:br/>
        <w:t>-ұй қызметінде. Александрина мен Анастасия жоғары білімді биотехнологтар,</w:t>
        <w:br/>
        <w:t>кенжесі Анна- суретші.</w:t>
        <w:br/>
        <w:t>Негізінен, Т. Рысқұловтың бұрынғы жұбайы Надежда Константиновнадан екі</w:t>
        <w:br/>
        <w:t>қыз қалған. Үлкені - Софья, кішісі- Майя.</w:t>
        <w:br/>
        <w:t>Софья Тұрарқызы 1923 жылы дүниеге келген. Орыс тілі мен әдебиеті</w:t>
        <w:br/>
        <w:t>пәнінің мұғалімі болып қызмет еткен. Тіпті, сол жылдары екінің бірі қолы жете</w:t>
        <w:br/>
        <w:t>бермейтін «аға оқытушы» деген зоратаққа ие болады. «Құрмет белгісі» орденімен</w:t>
        <w:br/>
        <w:t>марапатталған. Софья апамыз 1998 жылы қайтыс болыпты.</w:t>
        <w:br/>
        <w:t>Майя Тұрарқызы 1929 жылы дүниеге келген. Мектепті тәмамдаған соң,</w:t>
        <w:br/>
        <w:t>Мәскеудің Көркемсурет көрмесі дирекциясында машинистка болып, Центро-:</w:t>
        <w:br/>
        <w:t>союз хатшылығында және Роспотребсоюзда әртүрлі қызметтер атқарған. Қазір</w:t>
        <w:br/>
        <w:t>жасы 91-де. Науқастанып жатуына байланысты, сұхбаттасудың реті келмеді.</w:t>
        <w:br/>
        <w:t>«Нағашы әжем Надежда Константиновна бар ғұмырын екі қызына арнады,</w:t>
        <w:br/>
        <w:t>дұрыстәрбиеберіп, оқытты. Кезінде Қызыл профессура институтында, КСРОҒА</w:t>
        <w:br/>
        <w:t>Тарих институтында машинистка болып қызмет етті. Ол кісі 1976 жылы дүниеден</w:t>
        <w:br/>
        <w:t>қайтты. Нағашы әжем өте мейірімді адам еді. Атам туралы жиі айтатын. Қазір</w:t>
        <w:br/>
        <w:t>кейбір топтар қазақ зиялыларынбір-біріне қарсы қойып, арасына сына қаққысы</w:t>
        <w:br/>
        <w:t>келетін сияқты. Олардыкі дұрыс емес. Әжем: «Н.Нұрмақов, С.Қожановтардың</w:t>
        <w:br/>
        <w:t>отбасымен жақсы қарым-қатынаста болдық, қонаққа келіп тұратын» дейтін.</w:t>
        <w:br/>
        <w:t>Алматыдағы нағашы әпкем Сәулемен телефон арқылы хабарласып тұрамыз.</w:t>
        <w:br/>
        <w:t>Марқұм Рида әпкеммен кезінде «Интуристе» бірге қызмет атқардық» -- дейді</w:t>
        <w:br/>
        <w:t>Владимир Рысқұлов.</w:t>
        <w:br/>
        <w:t>«Қазақстанда жарыққа шыққан көптеген оқулықтарда, мақалаларда автор-</w:t>
        <w:br/>
        <w:t>лар мемлекет қайраткерлері туралы қателікке жол береді. Тіпті, бір кітапта</w:t>
        <w:br/>
        <w:t>Жаһанша Досмұхамедовтен басқаларына бөтен есімдер жазылып кетіпті. Ол</w:t>
        <w:br/>
        <w:t>сурет біздің отбасылық альбомымызда сақтаулы тұр» - деп Владимир көне</w:t>
        <w:br/>
        <w:t>суретті алып шықты.</w:t>
        <w:br/>
        <w:t>Шындығында, суреттің екінші жағында Ж.Досмұхамедов өз қолымен былай</w:t>
        <w:br/>
        <w:t>деп жазыпты: Жаһанша, Заира, менің қарындасым Хадиша, Сұлтанбек. 1923 жыл.</w:t>
        <w:br/>
        <w:t>Бұл жерде Заира - Ольга Қонстантиновна. Сұлтанбек -мемлекет қайраткері,</w:t>
        <w:br/>
        <w:t>публицист Сұлтанбек Қожанов. Ж.Досмұхамедовтер отбасы 1923 жылы</w:t>
        <w:br/>
        <w:t>Тәшкенде тұрғанда түссе керек бұл суретке. Қазақтың бір емесекі апталдай аза-</w:t>
        <w:br/>
        <w:t>маты ғашық болған, жанұя құрған, апалы-сіңлілі екі қыз туралы қызығушылық</w:t>
        <w:br/>
        <w:t>танытқанымда мынадай мәліметтер анықталды.</w:t>
        <w:br/>
        <w:t>Ольга, Татьяна, Надежда Томскінің жанындағы Каинск қаласында теміржолшы</w:t>
        <w:br/>
        <w:t>Константин Пушкаревтің отбасында дүниеге келіпті. Константин Пушкарев</w:t>
        <w:br/>
        <w:t>аштық жылдары қайтыс болады. Ольга Константиновна (1896-1986) Жаһанша</w:t>
        <w:br/>
        <w:t>155</w:t>
        <w:br/>
        <w:t>АТ.А5Н-АТНІЗ Алаштың астанасы</w:t>
        <w:br/>
        <w:t>Нұр-Астана мешіті</w:t>
        <w:br/>
        <w:t>Бейбітшілік және келісім сарайы</w:t>
        <w:br/>
        <w:t>178</w:t>
      </w:r>
    </w:p>
    <w:p>
      <w:r>
        <w:t>АТ.АВН-АІ?НІК Ақмола</w:t>
        <w:br/>
        <w:t>г. Авмалинснь бтарал чегі</w:t>
        <w:br/>
        <w:t>Ескі мешіт</w:t>
        <w:br/>
        <w:t>3. г. АКМОПИНСНЫ. остатскыь кеьПости,</w:t>
        <w:br/>
        <w:t>Қамалдың жұрнағы</w:t>
        <w:br/>
        <w:t>182</w:t>
        <w:br/>
        <w:t>АЛАШ</w:t>
        <w:br/>
        <w:t>Алаштың астанасы</w:t>
        <w:br/>
        <w:t>Хан-шатыр</w:t>
        <w:br/>
        <w:t>бұрқақты гүлзар</w:t>
        <w:br/>
        <w:t>Жас» суі</w:t>
        <w:br/>
        <w:t>179</w:t>
        <w:br/>
        <w:t>Ақмола АЛАШ</w:t>
        <w:br/>
        <w:t>Тың игерушілер сарайы</w:t>
        <w:br/>
        <w:t>ақан</w:t>
        <w:br/>
        <w:t>Челикоград. достамшворос, (өсасла “ХҰРҒУ</w:t>
        <w:br/>
        <w:t>«Есіл» қонақ үйі</w:t>
        <w:br/>
        <w:t>181</w:t>
        <w:br/>
        <w:t>А.А5Н-АТ2НІЕ Алаштың астанасы</w:t>
        <w:br/>
        <w:t>Цирк алаңы</w:t>
        <w:br/>
        <w:t>Есілдің жағалауы</w:t>
        <w:br/>
        <w:t>180</w:t>
        <w:br/>
        <w:t>Алаштың астанасы АЛАШ</w:t>
        <w:br/>
        <w:t>Тәуелсіздік сарайы</w:t>
        <w:br/>
        <w:t>177</w:t>
      </w:r>
    </w:p>
    <w:p>
      <w:r>
        <w:t>Кенесары хан (суреттер мұражай қорымнан алынды)</w:t>
        <w:br/>
        <w:t>183</w:t>
        <w:br/>
        <w:t>Алаш арыстары</w:t>
        <w:br/>
        <w:t>- На всех групповых фотографиях, которые я помню, Жумагали Тлеулин</w:t>
        <w:br/>
        <w:t>всегда фотографировался, сидя рядом с моим отцом. И здесь они рядом...</w:t>
        <w:br/>
        <w:t>Вот тақ, из поколения в поколение, от предков к потомкам передается неви-</w:t>
        <w:br/>
        <w:t>димая нить благодарной памяти.</w:t>
        <w:br/>
        <w:t>Да поможет Всевышний, чтобы это продолжалось вечно.</w:t>
        <w:br/>
        <w:t>ж.ж</w:t>
        <w:br/>
        <w:t>Настало время полностью издать многочисленные статьи Жумагали Тлеу-</w:t>
        <w:br/>
        <w:t>дина, его письма, сохраненные покойной Райхан-апай. Очень много материалов,</w:t>
        <w:br/>
        <w:t>связанных с жизнью и деятельностью Миржакыпа Дулатова, Магжана Жума-</w:t>
        <w:br/>
        <w:t>баева, Абикея Сатпаева, Жумагали Тлеулина, Сеитбаттала Мустафина навер-</w:t>
        <w:br/>
        <w:t>няка хранятся в архивных анналах Омска, Петропавловска, Оренбурга, Москвы,</w:t>
        <w:br/>
        <w:t>Санкт-Петербурга, Бишкека, Павлодара, Кызылорды, Кокшетау и Алматы. Ста-</w:t>
        <w:br/>
        <w:t>рейший писатель Галым Ахмедов и Гульнар-апай Дулатова немало сил отдали</w:t>
        <w:br/>
        <w:t>возврашению этих великих имен из забвения.</w:t>
        <w:br/>
        <w:t>Инаш святой долг, чтобы этот блатородный поиск был продолжен. Продол-</w:t>
        <w:br/>
        <w:t>жен во имя памяти павших за независимость Казахстана и его народа, во имя</w:t>
        <w:br/>
        <w:t>нас, наших детей и внуков, во имя нашей исторической Родины.</w:t>
        <w:br/>
        <w:t>АЛАШ-АЛЖИР</w:t>
        <w:br/>
        <w:t>Раиса Садықова,</w:t>
        <w:br/>
        <w:t>Семей университетінің</w:t>
        <w:br/>
        <w:t>аға оқытушысы</w:t>
        <w:br/>
        <w:t>ХАЛЫҚТЫҢ ҮМІТТІ ҰЛЫ</w:t>
        <w:br/>
        <w:t>- ХАЛЕЛ ҒАББАСОВ</w:t>
        <w:br/>
        <w:t>ХХғасырдың алғашқы ширегінде елін бодандықтан босатуды әрі мәдениетті</w:t>
        <w:br/>
        <w:t>халықтардың қатарына қосуды өзіне парыз санаған азаматтар тарих сахна-</w:t>
        <w:br/>
        <w:t>сына шықты. Сондай ұлтжанды азаматтардың қатарынан Халел Ғаббасұлы</w:t>
        <w:br/>
        <w:t>да лайықты орын алады. Сол тарихи кезеңде жарық көріп тұрған «Сарыарқа»</w:t>
        <w:br/>
        <w:t>газеті Халел Ғаббасұлын мынадай мінездеме арқылы халыққа таныстырған:</w:t>
        <w:br/>
        <w:t>«Халел студент күнінде-ақ ұлтшыл, жинаған білім қазынасын халыққа тара-</w:t>
        <w:br/>
        <w:t>туды өзіне борыш санаған һәм сол пікірін іспен көрсете бастаған қазақтың</w:t>
        <w:br/>
        <w:t>үмітті ұлы». Міне, жас та болса оған жұрты мен ұлт жетекшілері артқан</w:t>
        <w:br/>
        <w:t>сенім үрдісінен шығын, үмітін ақтады ма? Бұл сауалдарға жауап бермес бұрын,</w:t>
        <w:br/>
        <w:t>ең алдымен, Х. Ғаббасұлының тәлім-тәрбие көрген, білім алған ортасына зер</w:t>
        <w:br/>
        <w:t>салуымыз керек.</w:t>
        <w:br/>
        <w:t>Халел Ахметжанұлы Ғаббасов 1928 жылдың 10 қарашасында Біріккен</w:t>
        <w:br/>
        <w:t>Мемлекеттік саяси басқарма (ОГІТУ) тергеушілеріне берген мәліметтері бой-</w:t>
        <w:br/>
        <w:t>ынша 1888 жылы Семей уезінің Шаған болысында дүниеге келген. 1898 жылы</w:t>
      </w:r>
    </w:p>
    <w:p>
      <w:r>
        <w:t>Семейге оқуға келіп, бастауыш білімді алғашқыда Приход мектебінен, кейін</w:t>
        <w:br/>
        <w:t>орыс-қазақ мектебінен алады. Содан кейін 1901-1903 жылдары қалалық гимна-</w:t>
        <w:br/>
        <w:t>зияда білімін жалғастырады. Гимназияны тәмәмдаған соң 1910 жылдың күзіне</w:t>
        <w:br/>
        <w:t>дейін Сейтен болысында ауыл мұғалімі болады. Сол жылы Мәскеу Мемлекеттік</w:t>
        <w:br/>
        <w:t>университетінің заң факультетіне оқуға түседі. Алайда, 1911 жылы көктемде сту-</w:t>
        <w:br/>
        <w:t>деңттер ереуіліне қатысқаны үшін оқудан шығарылады. Бірақ, Халел Ғаббасұлы</w:t>
        <w:br/>
        <w:t>осы жылы студенттік құқығын қайта қалпына келтіріп, заң факультетінен физика-</w:t>
        <w:br/>
        <w:t>математика факультетіне ауысуға мәжбүр болған.</w:t>
        <w:br/>
        <w:t>Ол аласапыранды, тұманды заманда қалың қара жұртқа заманның саяси</w:t>
        <w:br/>
        <w:t>жайын талдап түсіндіріп, кімнің дос, кімнің қас екенін ұғындыра алды. Төңкеріс</w:t>
        <w:br/>
        <w:t>тұсындаол: «27-шіфевральданбері, сырттағы4 жылға айналғансұрапыл соғыстың,</w:t>
        <w:br/>
        <w:t>іштегі саяси партиялар тартысының зардабынан, мемлекеттолқындағы қайықтай</w:t>
        <w:br/>
        <w:t>қалтылдап, жан мұрынның ұшына келерлік төңкерілме неше күйге ұшырады»</w:t>
        <w:br/>
        <w:t>(Ғаббасұлы Х. Мемлекет күйі // Сарыарқа, 1917,25 қараша|,- деп бастап, Ақпан</w:t>
        <w:br/>
        <w:t>төңкерісінен соңғы саяси хәлге шолу жасай келіп, қалың елдің большевиктердің</w:t>
        <w:br/>
        <w:t>арзан үгітіне түсіп кетпеуін көздеп, олардың екі жүзді іс-әрекеттерін былайша:</w:t>
        <w:br/>
        <w:t>168</w:t>
        <w:br/>
        <w:t>Аманкелді Иманов</w:t>
        <w:br/>
        <w:t>189</w:t>
        <w:br/>
        <w:t>АЛАШ-АЛЖИР</w:t>
        <w:br/>
        <w:t>вая через времена, вспоминают только об Абылае. Причина такого беспамят-</w:t>
        <w:br/>
        <w:t>ства тем более непонятна, что славословий по адресу деятелей букейхановского</w:t>
        <w:br/>
        <w:t>поколения более чем достаточно, но тема «Алаш» осталась запретной по боль-</w:t>
        <w:br/>
        <w:t>шевистской традиции, для которой в других случаях не жалеют самых «безжа-</w:t>
        <w:br/>
        <w:t>достных» слов вчерашние специалисты по истории КПСС. А быть может, дей-</w:t>
        <w:br/>
        <w:t>ствует иное правило, остро подмеченное нашими предками. «Әкенің тапкан</w:t>
        <w:br/>
        <w:t>дуниесі баласына мал болмайды», т. е. дармовое добро не имеет цены, не пой-</w:t>
        <w:br/>
        <w:t>дет впрок даже наследнику жын сыну.</w:t>
        <w:br/>
        <w:t>- Путькподлинной независимости предполагает подключениек действитель-</w:t>
        <w:br/>
        <w:t>ным политическим традициям, без которых немыслим сегодняшний день: и дви-</w:t>
        <w:br/>
        <w:t>жение Кенесары, и история образования «Алаш-Орды», и декабрьская манифе-</w:t>
        <w:br/>
        <w:t>стация 1986 года. Это было бы, к тому же не мнимой, а действительной данью</w:t>
        <w:br/>
        <w:t>уважения к тақим великим людям, как Алихан Букейханов и его соратники».</w:t>
        <w:br/>
        <w:t>Жумагали Тлеулина за его образованность итлубокиезнания родные и близ-</w:t>
        <w:br/>
        <w:t>кие называли «молда-ага», смысловой перевод этого слова «энаюший». Мама</w:t>
        <w:br/>
        <w:t>скупо рассказывала о нем. Видимо, время было не то, однако отец, несмотря на</w:t>
        <w:br/>
        <w:t>то, что не был сним личнознаком, прекрасно понимал, что собой представляет</w:t>
        <w:br/>
        <w:t>многогранная личность Жумагали Тлеулина.</w:t>
        <w:br/>
        <w:t>В 1962 году, когдаотец тяжелозаболел иуехал лечиться в Алма-Ату, его посто-</w:t>
        <w:br/>
        <w:t>янно навешали Серик Жумагалиевич Тлеулин и Гульзи, сестренка Райхан-апай.</w:t>
        <w:br/>
        <w:t>Об этом я узнал из писем отца, которые были опубликованы в книге «Устаз» в</w:t>
        <w:br/>
        <w:t>1998 году.</w:t>
        <w:br/>
        <w:t>Однажды, готовя эту книгу к изданию, я вместе с редактором-составителем,</w:t>
        <w:br/>
        <w:t>известным писателем Сарбасом Актаевым перебирал архивные фотографии,</w:t>
        <w:br/>
        <w:t>пытаясь среди множества лиц найти изображение Жумағали Тлеулина. На одной</w:t>
        <w:br/>
        <w:t>из фотографий были запечатлены Миржакып Дулатов, Абикей Сатпаев, Ахмет</w:t>
        <w:br/>
        <w:t>Байтурсынов, Смагул Садвакасов и другие люди, имена и фамилии которых нам</w:t>
        <w:br/>
        <w:t>были неизвестны. Вдруг зашел мой брат Ерулан Канапьянов и, пришуря левый</w:t>
      </w:r>
    </w:p>
    <w:p>
      <w:r>
        <w:t>глаз, стал всматриваться в одну из групповых фотографий:</w:t>
        <w:br/>
        <w:t>- Вот, слева крайний - Жумагали Тлеулин.</w:t>
        <w:br/>
        <w:t>- Почему ты так решил?! - судивлением воскликнуд я.</w:t>
        <w:br/>
        <w:t>-"Да потому, чтосидит как Куандык-нагаши (Куандык- старший сын дедушки</w:t>
        <w:br/>
        <w:t>Сапи, родной брат мамы. Мы у него часто гостили в детстве).</w:t>
        <w:br/>
        <w:t>Я, взяв фотографию, вечером поспетчил к Гульнар-апай.</w:t>
        <w:br/>
        <w:t>- Конечно, он! - безапелляционно заявила Гульнар-апай Дулатова.</w:t>
        <w:br/>
        <w:t>166</w:t>
        <w:br/>
        <w:t>С:Росителіз алі Зейіпделаваһл 18.07.2019 4ігліг 1-4ігліг 11з- 4. раде 185</w:t>
        <w:br/>
        <w:t>?8І</w:t>
        <w:br/>
        <w:t>һ " УСТАВ</w:t>
        <w:br/>
        <w:t>0 СНБИРСКИХ КИРГИЗАХ</w:t>
        <w:br/>
        <w:t>22 июня 1822 г. ШІЛ!)</w:t>
        <w:br/>
        <w:t>Взедеине</w:t>
        <w:br/>
        <w:t>51. Сибирскке киргизы принәдлежат к сословню кочевых янородцев и име- Кетті</w:t>
        <w:br/>
        <w:t>ют с ними равные праав. Почему прилагаются к шы с точностыю следуюшие ФЛЕПЛНАГІ)</w:t>
        <w:br/>
        <w:t>статьн обшего Уставв о инородцах;</w:t>
        <w:br/>
        <w:t>1. О прапах кочевых ннородцев (часть первая глава У) вықлючая: участия</w:t>
        <w:br/>
        <w:t>% обцил по области повичностях н содержания степиого управления.</w:t>
        <w:br/>
        <w:t>2. О иноролцах почетных (часть первая ғлапа УН),</w:t>
        <w:br/>
        <w:t>3. О законах я обычаях (часть первая глава УПІ).</w:t>
        <w:br/>
        <w:t>в .</w:t>
        <w:br/>
        <w:t>4. Обшне основания ваказа по упраоленню ншороднымн (васть третья ШЕК Қықейа</w:t>
        <w:br/>
        <w:t>главв 1)1, ЕЗІ</w:t>
        <w:br/>
        <w:t>6 2. Страна сибирских киргизов составляет виешнис округи Омсқой области,</w:t>
        <w:br/>
        <w:t>Посему ғлазныс основания к устройству их управления изображены во второй</w:t>
        <w:br/>
        <w:t>насти обшето Учрежденяя 06 управлечип Сибири. 2 Моткшенін аб</w:t>
        <w:br/>
        <w:t>6 3. Сей особенныһ Устав 0 киргизах содержит: во-первых, подрабиое из- ашын</w:t>
        <w:br/>
        <w:t>ложение обазаннастей нх управлсния; во-вторых, псабенные постановления о зә дің мді</w:t>
        <w:br/>
        <w:t>ҡиргязах, по разлнчио ях с другимн ннородцимн; вәтрстьнх, порядок введения ТТТЛЕГЕТ</w:t>
        <w:br/>
        <w:t>«го Устава в действие, ола обстныно</w:t>
        <w:br/>
        <w:t>ГЛАВА І Шеншіс он</w:t>
        <w:br/>
        <w:t>РАЗДЕЛЕНИЕ төімішіз артцыз</w:t>
        <w:br/>
        <w:t>. жааыпють Ұіриит</w:t>
        <w:br/>
        <w:t>5 4. Сообразно с настояцим согтояинем зелинейных қиргизоп, қочевья Их тисаніша ыш Фь</w:t>
        <w:br/>
        <w:t>разделяюлея на волости. волости же на аулы, кон сохраняют пыялешние Их нан» Прпаутотаүкденү іш</w:t>
        <w:br/>
        <w:t>мепования, %. 10 өбшее эңыш аб</w:t>
        <w:br/>
        <w:t>6 5. В ауле вообше полагастея от 50 до 70 кнбитоқк, а в волости от 10 д0</w:t>
        <w:br/>
        <w:t>12 аулов, ІМцоаоот, өн</w:t>
      </w:r>
    </w:p>
    <w:p>
      <w:r>
        <w:t>5. Для удобкейшего управления полостямн ссединяются оныя п округи. а Ұкдшау Іні</w:t>
        <w:br/>
        <w:t>7. Округ содержнт вообше от 15 до 20 воластей. ло үпмулдешіп шкби</w:t>
        <w:br/>
        <w:t>8. Округи пренмушественхо составляются из тех волостей, кон счнтаясь тамдшть е “езу ПІ</w:t>
        <w:br/>
        <w:t>3 одном роде Ялн поколенин, абыкли уже быть созокупно, н Из волостей, им 8</w:t>
        <w:br/>
        <w:t>хоседственных. қ (риығмамі</w:t>
        <w:br/>
        <w:t>% р До претдо са.</w:t>
        <w:br/>
        <w:t>4 9. Қаждый округ нмест определеннме надлежашны рпэграннченвем земли, блоть кі ныу</w:t>
        <w:br/>
        <w:t>% жателн другого округа не персходят на оныя без точкого позволения мест-</w:t>
        <w:br/>
        <w:t>Жоғо начвлі р і</w:t>
        <w:br/>
        <w:t>ысты Ваюаттай улы</w:t>
        <w:br/>
        <w:t>с 10. Разграннченне сне пройэвесть посредством офицеров квартирмейстер- шрмакдияеть Ішті</w:t>
        <w:br/>
        <w:t>2 частя, При линейном начальстве положенных. 4 аомуу Начльшзу;</w:t>
        <w:br/>
        <w:t>6Н. Составденные таким образом округи По положеиню своему суть или ІЕЗЕТЕСІЛ</w:t>
        <w:br/>
        <w:t>Зограничные, илй близ-линейные, йо шыршынынсаай,</w:t>
        <w:br/>
        <w:t>АЛАШ-АЙЛЖИР</w:t>
        <w:br/>
        <w:t>1918 жылдың наурызында Ә. Бөкейханұлының тапсырмасымен Халед және</w:t>
        <w:br/>
        <w:t>Жаһанша Досмұхамедовтар Оралдан Мәскеуге аттанып, барған бетте РСФСР</w:t>
        <w:br/>
        <w:t>Халық Қомиссарлары Кеңесінің төрағасы Ленин және Үлтістері жөніндегі Халық</w:t>
        <w:br/>
        <w:t>комиссары Сталинмен кездеседі, оларға 1917 жылдың желтоқсанында Орын-</w:t>
        <w:br/>
        <w:t>борда өткен екінші жалпықазақ сьезінің қаулысымен табыс етеді. Содан көкек</w:t>
        <w:br/>
        <w:t>айында Сталин Семейге телеграфпен шығып, Әлихан Бөкейханұлын келіссөзге</w:t>
        <w:br/>
        <w:t>шақырады. Алайда, Алаш көсемі бұл тапсырманы өзінің орынбасары Халел</w:t>
        <w:br/>
        <w:t>Ғаббасовқа жүктейді. Ол туралы, белгілі алаштанушы ғалым Дина Аманжолова</w:t>
        <w:br/>
        <w:t>«Қазахский автономизм» атты зерттеуінде: «В конце марта- начале апреля 1918</w:t>
        <w:br/>
        <w:t>г.в Москве и по прямому проводу с Семипалатинском проходили переговоры</w:t>
        <w:br/>
        <w:t>В.И.Ленинаи И.В.Сталина обусловиях казахской автономии с национальными</w:t>
        <w:br/>
        <w:t>деятелями - членами правительства Алані-Орда, образованного 2-м Всеказах-</w:t>
        <w:br/>
        <w:t>ским сьездом в декабре 1917 г. в Оренбурге» ГАманжолова Д.А. Қазахский авто-</w:t>
        <w:br/>
        <w:t>номизм и Россия. Москва, 1994, 34 6),- деп жазған.</w:t>
        <w:br/>
        <w:t>Сталинмен болған әңгіме барысында Халел Ғаббасов ең алдымен Кеңес</w:t>
        <w:br/>
        <w:t>өкіметінің Алашорда үкіметін ресми түрде танып мойындауын талап етеді.</w:t>
        <w:br/>
        <w:t>Сондай-ақ, қазақ автономиясы туралы пікір алысуда өз ойын тайсалмай айтып,</w:t>
        <w:br/>
        <w:t>ұлт мүддесін қорғап сөйлейді. Оған сол кезде «Сарыарқа» газетінде жарық</w:t>
        <w:br/>
        <w:t>көрген екі өкімет басшылары арасындағы келіссөздер мәтіні айғақ болады.</w:t>
        <w:br/>
        <w:t>Алайда, біріншіден, оның келіссөздің жалпы мәтіні екенін, екіншіден, нақты</w:t>
        <w:br/>
        <w:t>Халел Ғаббасовтың сөзі өзгеріссіз берілмегенін ескеріп, Халелдің жеделхатын</w:t>
        <w:br/>
        <w:t>түпнұсқадан келтіріп отырмыз:</w:t>
        <w:br/>
        <w:t>«Телеграмма заместителя председателя Алаш-Орды Х.Габбасова в СНК</w:t>
        <w:br/>
        <w:t>РСФСР,В.И. Ленину и И.В.Сталину о признании Советской власти и пред-</w:t>
        <w:br/>
        <w:t>лагаемых условиях образования автономии</w:t>
        <w:br/>
        <w:t>Семипалатинск 3 апреля 1918 г.</w:t>
        <w:br/>
        <w:t>ТЧілены Всекиргизского народного совета Алаш-Орды, обсудив переданные по</w:t>
        <w:br/>
        <w:t>прямому проводу предложение народного комиссара по национальным делам</w:t>
        <w:br/>
        <w:t>Сталина, заявившего, что постановление обшцекиргизского сһезда 5-13 декабряв</w:t>
        <w:br/>
        <w:t>городе Оренбурге целиком вмешцаетея в рамки декреты Совнаркома об автоно-</w:t>
        <w:br/>
        <w:t>мии и что необходимо, чтобы Алаш-Орда признала власть Совнаркома и при-</w:t>
        <w:br/>
        <w:t>ступила к организации комиссии по созыву Учредительного сһезда депутатов,</w:t>
        <w:br/>
        <w:t>постановили признать центральную вдасть Федеративной Советской Респу-</w:t>
        <w:br/>
        <w:t>блики, сообіцив Совнаркому следуюшее:</w:t>
      </w:r>
    </w:p>
    <w:p>
      <w:r>
        <w:t>1.Согласно постановлению обіцекиргизского сьезда 5-13 декабря необходимо</w:t>
        <w:br/>
        <w:t>немедленно обьявить территориально-национальную автономию «Алаш», в</w:t>
        <w:br/>
        <w:t>174</w:t>
        <w:br/>
        <w:t>Алаш арыстары</w:t>
        <w:br/>
        <w:t>вблизи тех мест, где отбывали ссылқу Магжан Жумабаев и Миржакып Дулатов.</w:t>
        <w:br/>
        <w:t>Я не знаю, переводили ли стихи М. Жумабаева, когда он учился у В. Брюсова,</w:t>
        <w:br/>
        <w:t>покрайней мере, исторических свидетельств тому нет, но то, что мои переводы</w:t>
        <w:br/>
        <w:t>Магжана Жумабаева печатались вблизи его места заключения, в этом я вижу</w:t>
        <w:br/>
        <w:t>некий небесный знак. Не зря говорят о поэтах, что они возвратцаются стихами</w:t>
        <w:br/>
        <w:t>и «тихами же вечны на этой земле.</w:t>
        <w:br/>
        <w:t>Гульнар-апай так жино, так отчетливо описала в своих воспоминаниях ту</w:t>
        <w:br/>
        <w:t>знаменитую фотографию трех близких друзей, что я в своей статье, посвяшен-</w:t>
        <w:br/>
        <w:t>ной жизни и деятельности Жумагали Тлеулина, не могне описать свое видение</w:t>
        <w:br/>
        <w:t>образов Миржакыпа Дулатова и Магжана Жумабаева.</w:t>
        <w:br/>
        <w:t>Алихан Букейханов 11 февраля 1919 года, обьясняя задачи правительства</w:t>
        <w:br/>
        <w:t>«Алаш-Орды» представителям временного правительства Сибири, подчерки-</w:t>
        <w:br/>
        <w:t>вал: «Мы - западники. В своем стремлении приобіцить народ к культуре мы</w:t>
        <w:br/>
        <w:t>не смотрим на восток... Наши внзоры устремлены на запад. Получить культуру</w:t>
        <w:br/>
        <w:t>мы можем оттуда, через Россию. Мы пришли сюда с единственным желанием</w:t>
        <w:br/>
        <w:t>устроить порядок, необходимый для того, чтобы страна могла дойти до учре-</w:t>
        <w:br/>
        <w:t>дительского или национального собрания».</w:t>
        <w:br/>
        <w:t>Ив этом я вижу прогрессивную закономерность основополатаюших прин-</w:t>
        <w:br/>
        <w:t>ципов партии «Алаш» иее лидеров. Это высказывание А. Букейханова и в наши</w:t>
        <w:br/>
        <w:t>дни разрушаетустоявшийся стереотип восприятия деятельности правительства</w:t>
        <w:br/>
        <w:t>«Алаш-Орда» многими моими современниками, рассматриваюшими деятель-</w:t>
        <w:br/>
        <w:t>ность партии «Алаш» только в рамках восточной культуры.</w:t>
        <w:br/>
        <w:t>Исхоля из позиции А. Букейханова, принципы партии «Алаш» сопрягаются</w:t>
        <w:br/>
        <w:t>с современными принципами евразийства. Не только Восток. Но и Запад. Ив</w:t>
        <w:br/>
        <w:t>этом будуішее и перспектива дауховного наследия великих сыновей казахского</w:t>
        <w:br/>
        <w:t>народа, отдавшпих свои жизни За независимость и свободу. Да, в силу историче-</w:t>
        <w:br/>
        <w:t>ской справедливости и необратимости нашего времени эти имена навсегда воз-</w:t>
        <w:br/>
        <w:t>вратцены в научный, литературный и культурный обиход.</w:t>
        <w:br/>
        <w:t>Даяразвития же нашето обіцеполитического процесса этого, к моему глубо-</w:t>
        <w:br/>
        <w:t>кому сожалению, недостаточно. И эдесь я полностью, душой и сердцем, прини-</w:t>
        <w:br/>
        <w:t>маю высказывание современного ученого А.Х. Касымжанова, которое он приво-</w:t>
        <w:br/>
        <w:t>дит в своей книге «Портреты» (Университет «Кайнар», Алматы, 1995):</w:t>
        <w:br/>
        <w:t>«Самое принципиальное в политическом наследии А. Букейханона - идея</w:t>
        <w:br/>
        <w:t>национально-государственного самоопределения, она была выношена им и</w:t>
        <w:br/>
        <w:t>его соратниками, которые отдали все силы на ее претворение, провозгласив</w:t>
        <w:br/>
        <w:t>в декабре 1917 тода государство «Алаш-Орда», и в конечном счете поплатив-</w:t>
        <w:br/>
        <w:t>шись за это собственной жизнью. Достойно сожаления, что нынешние идео-</w:t>
        <w:br/>
        <w:t>доги не пытаются воэвести свою генеалогию к этому прецеденту, а проскаки-</w:t>
        <w:br/>
        <w:t>165</w:t>
        <w:br/>
        <w:t>АТАӨН-АІ НІК</w:t>
        <w:br/>
        <w:t>Мыңбасылар, 1916 ж.</w:t>
      </w:r>
    </w:p>
    <w:p>
      <w:r>
        <w:t>190</w:t>
        <w:br/>
        <w:t>Алаш арыстары</w:t>
        <w:br/>
        <w:t>состав которой должны войти области Семипалатинская, Акмолинская, Тургай-</w:t>
        <w:br/>
        <w:t>ская, Уральская, Сыр-Дарьинская, Ферганская, Семиреченская, Букеевская орда,</w:t>
        <w:br/>
        <w:t>Мангышлакский уезд Закаспийской области, Джизакский уезд Самаркандской</w:t>
        <w:br/>
        <w:t>области, Аму-Дарьинский отдел Сыр-Дарьинской области, киргизы Бийского,</w:t>
        <w:br/>
        <w:t>Славгородского, Эмеиногорского уездов.</w:t>
        <w:br/>
        <w:t>2. Состав Алаш-Орды должен быть пополнен 10 представителями от других</w:t>
        <w:br/>
        <w:t>национальностей, наседяюших автономию Алаш, с соблюдением националь-</w:t>
        <w:br/>
        <w:t>ного представительства.</w:t>
        <w:br/>
        <w:t>3.Высшая законодательная и административная власть автономного Алаша</w:t>
        <w:br/>
        <w:t>впредь, до созыва Учредительного сьезда депутатов, принадлежит Алаш-Орде.</w:t>
        <w:br/>
        <w:t>4. Инициатива созыва Учредительного сьезда принадлежит Алаш-Орде при</w:t>
        <w:br/>
        <w:t>тесном сотрудничестве его с местным советом.</w:t>
        <w:br/>
        <w:t>5. Вся административная власть областей и уездов должна принадлежать</w:t>
        <w:br/>
        <w:t>областным и уездным советам киргизских и крестьянских депутатов, а в горо-</w:t>
        <w:br/>
        <w:t>дах - городским Сонетам депутатов из рабочих и солдат, ортанизованным на</w:t>
        <w:br/>
        <w:t>демократических началах, с соблюдением пропорционального представитедь-</w:t>
        <w:br/>
        <w:t>ства от национальностей.</w:t>
        <w:br/>
        <w:t>6. Впредь, до организации местных Советов, избранных на демократических</w:t>
        <w:br/>
        <w:t>началахс соблюдением национального представительства, все областные иуезд-</w:t>
        <w:br/>
        <w:t>ные киргизские комитеты и другие киргизские организации должны быть остав-</w:t>
        <w:br/>
        <w:t>дены в силе. Также должны быть оставлены земские и городские самоуправле-</w:t>
        <w:br/>
        <w:t>ния, которме должны ведать хозяйственными и культурно-просветительными</w:t>
        <w:br/>
        <w:t>делами.</w:t>
        <w:br/>
        <w:t>7. Областной и уездные киргиэские суды должны функционировать для реше-</w:t>
        <w:br/>
        <w:t>ния дел между киргизскими и ( е</w:t>
        <w:br/>
        <w:t>8. Согласно постановлению обшекиргизского сьезда организуется народная</w:t>
        <w:br/>
        <w:t>милиция.</w:t>
        <w:br/>
        <w:t>9. Алаш-Орда просит распоряжения Совнаркома о немедленном освобожде-</w:t>
        <w:br/>
        <w:t>нии арестованных местными Советами членов Алаш-Орды, комиссии по народ-</w:t>
        <w:br/>
        <w:t>ному образованию, областных иуездных киргизских комитетов иземскихуправ</w:t>
        <w:br/>
        <w:t>иопрекрашении преследования членов указанных организаций на основании</w:t>
        <w:br/>
        <w:t>провакационных слухов и ложных доносов.</w:t>
        <w:br/>
        <w:t>10. Уполномочивают представительством при Совнаркоме от имени Все-</w:t>
        <w:br/>
        <w:t>киргизского Совета членов его Д.Досмухамедова и Халила Досмухамедоза.</w:t>
        <w:br/>
        <w:t>Алаш-Орда Совнарком (...). На этом предложении и сообіцить ответ по пря-</w:t>
        <w:br/>
        <w:t>мому проводу.</w:t>
        <w:br/>
        <w:t>Прошу Вас не отказать передать копию сего предложения нашим предста-</w:t>
        <w:br/>
        <w:t>вителям Досмухамедовым.</w:t>
        <w:br/>
        <w:t>1. За председателя Всекиргизского Совета Х. Габбасов» (Государственный</w:t>
        <w:br/>
        <w:t>архив РФ. Фонд -1318, опись 1, дело 28, лист 361.</w:t>
        <w:br/>
        <w:t>175</w:t>
      </w:r>
    </w:p>
    <w:p>
      <w:r>
        <w:t>АЛАШ-АЛЖИР</w:t>
        <w:br/>
        <w:t>үнемі бірге болды. Ұлт жанын ұғына білгендіктен де, биіктеген сайын халыққа</w:t>
        <w:br/>
        <w:t>жақындай түсті. Қазақ рухын көтеру үшін білімді де білікті азаматтар жұрт</w:t>
        <w:br/>
        <w:t>ісіне жұмылды.</w:t>
        <w:br/>
        <w:t>Ғалым Х.Асқарұлы «Алаш зиялылары» атты еңбегінде «Қазақ топырағында,</w:t>
        <w:br/>
        <w:t>мүмкін әлемде, зиялылар туралы ең дұрыс ғылыми талдау жасаған қазақ</w:t>
        <w:br/>
        <w:t>халқының әлемдік ұлттық дәрежедегі лидері Мұстафа Шоқай», - деп атап</w:t>
        <w:br/>
        <w:t>көрсетіп, оның ұлттық зиялы туралы айтқанын келтіреді: «Ұлттық зиялы деп</w:t>
        <w:br/>
        <w:t>кімдерді айтамыз. Бір қарағанда жеңіл көрінгенімен шын мәнінде бұл сұрауға</w:t>
        <w:br/>
        <w:t>жауап қайтару оңай емес. Оқыған, тәрбие көрген адамның бәрін зиялы депатап,</w:t>
        <w:br/>
        <w:t>оны сол адам өзі тән болған ұлттың «ұлттық зиялысы» қатарына қоса беруге</w:t>
        <w:br/>
        <w:t>болады деп ойласақ, сөзсіз қателесесіз. Біздіңше, белгілібір мұрат-мақсаттардың</w:t>
        <w:br/>
        <w:t>соңында жүрген және сол белгілі мұрат-мақсаттары төңірегіне жиналған</w:t>
        <w:br/>
        <w:t>оқымыстыларды ғана зиялы ден атауға болады. Ұлттық зиялылар қатарына тек</w:t>
        <w:br/>
        <w:t>өз халқының саяси-экономикалық және әлеуметтік дамуына қалтқысыз қызмет</w:t>
        <w:br/>
        <w:t>ете алатын адамдар ғана кіре алады».</w:t>
        <w:br/>
        <w:t>Ғалым Дихан Қамзабекұлы: «Әр заманның, әр ғасырдың, кезеңнің өз зиялысы</w:t>
        <w:br/>
        <w:t>бар. Біздің ұлт ұғымындағы осы зиялының жинақты әрі бейнелі аты - көсем.</w:t>
        <w:br/>
        <w:t>Ұлт зиялысындағы көсемдік қасиет пен өршіл рух халықты қиындықтан алып</w:t>
        <w:br/>
        <w:t>өтетіні күмәнсіз» |Қамзабекұлы Д. ХХ ғасыр зиялылары // Жұлдыз. 2001, Хе11,</w:t>
        <w:br/>
        <w:t>80 б1,- деп, ХХ ғасырдағы ұлт интеллигенциясының үш сапалық кезеңін атап</w:t>
        <w:br/>
        <w:t>көрсетеді. Олар: 10-20 жылдардағы Алаш зиялылығы кезеңі, 50-60 жылдардағы</w:t>
        <w:br/>
        <w:t>ғылыми-шығармашылық интеллигенцияның өрістеу кезеңі, 80-90 жылдардағы</w:t>
        <w:br/>
        <w:t>қоғамның ояну кезеңі.</w:t>
        <w:br/>
        <w:t>Алаш зиялылығы кезеңінде әркениетті мемлекет құру мәселесі, ұлттың</w:t>
        <w:br/>
        <w:t>тағдыры, болашағы күн тәртібіне қойылды. Олар халықты тәуелсіз ел деңгейіне</w:t>
        <w:br/>
        <w:t>жеткізу жолында, яғни жері, суы, қазынасы, тілі мен діні бір халық бұқарасын</w:t>
        <w:br/>
        <w:t>біріктіріп, оларды біртұтас саяси, әлеуметтік, ұлттық санаға ұйыстыру</w:t>
        <w:br/>
        <w:t>мақсатында тарих артқан зор маңызды міндеттерді өз мойындарына алды.</w:t>
        <w:br/>
        <w:t>1917 жылғы ұлы өзгерістер, төңкерістер кезеңіне дейінгі Алаш қозғалысына</w:t>
        <w:br/>
        <w:t>байланысты Халел Ғаббасовтың қоғамдық-саяси үрдістегі өмірін күрескер</w:t>
        <w:br/>
        <w:t>ағаларынан үйрену, шәкірттік кезең десе болғандай. Оның жоғарыдағы тарау-</w:t>
        <w:br/>
        <w:t>дарда айтылғандай, Семей қалалық гимназиясындағы саяси үйірмеге қатысуы,</w:t>
        <w:br/>
        <w:t>Ә.Бөкейханұлымен жолығуы, Ресейде оқуы мен ондағы саяси демонстрацияларға</w:t>
        <w:br/>
        <w:t>қатысуы, Петерборда Ә.Бөкейханұлымен екінші рет кездесуі, Семейдегі уақ</w:t>
        <w:br/>
        <w:t>қарыз серіктестігінде атқарған қоғамдық істері, т.б. жатады.</w:t>
        <w:br/>
        <w:t>1917-1919 жылдары Алаш қаласында Әлихан Бөкейханұлының басшылығымен,</w:t>
        <w:br/>
        <w:t>әуелгіде «Алаш» партиясының Семей облыстық комитеті, одан кейін Алашорда</w:t>
        <w:br/>
        <w:t>үкіметінің Семей облыстық кеңесі құрылып, ақыр соңында Алашорда үкіметі</w:t>
        <w:br/>
        <w:t>келіп өз билігін жүргізді.</w:t>
        <w:br/>
        <w:t>170</w:t>
        <w:br/>
        <w:t>ҚАЗАҚ ҚАРУЫ МЕН ЖАРАҒЫНЫҢ КЛАССИФИКАЦИЯСЫ</w:t>
        <w:br/>
        <w:t>(КЛАССИФИКАЦИЯ КАЗАХСКОГО ОРУЖИЯ И ВООРУЖЕНИЯ)</w:t>
        <w:br/>
        <w:t>Қару-жарақ !</w:t>
        <w:br/>
        <w:t>(Оружие |</w:t>
        <w:br/>
        <w:t>у&gt; жа,</w:t>
        <w:br/>
        <w:t>и зооружение)</w:t>
        <w:br/>
        <w:t>Қару Қорғаныс жарағы</w:t>
        <w:br/>
        <w:t>(Орухе) (Зшітное тооруженне).</w:t>
      </w:r>
    </w:p>
    <w:p>
      <w:r>
        <w:t>І |</w:t>
        <w:br/>
        <w:t>С3Фосителі алд бейіпдәлавау) 18.07.20194ізліг 1-8аігліг 114-401. раде 192</w:t>
        <w:br/>
        <w:t>ТІ</w:t>
        <w:br/>
        <w:t>Аханетас</w:t>
        <w:br/>
        <w:t>1916 жылғы ұлт-азаттық қозғалыс.</w:t>
        <w:br/>
        <w:t>Национально-освободительное движение 1916 года</w:t>
        <w:br/>
        <w:t>Көтеріліс болған негізгі аймақтар.</w:t>
        <w:br/>
        <w:t>Основныв районы восствния</w:t>
        <w:br/>
        <w:t>Хапықтық топқулар болған аймақтар,</w:t>
        <w:br/>
        <w:t>Районы народных волнәний</w:t>
        <w:br/>
        <w:t>Жекелген бас көтерулер болған аймақтар.</w:t>
        <w:br/>
        <w:t>Районы разрозненных выступләний</w:t>
        <w:br/>
        <w:t>ш</w:t>
        <w:br/>
        <w:t>к.</w:t>
        <w:br/>
        <w:t>Жазалаушы отрядтардың жинақталған орын</w:t>
        <w:br/>
        <w:t>Маста сасредаточения карательных отрядов</w:t>
        <w:br/>
        <w:t>Жазалаушы атридтардың қозғалу бағыттары</w:t>
        <w:br/>
        <w:t>направление движения карательных отрадо</w:t>
        <w:br/>
        <w:t>Алаш арыстары</w:t>
        <w:br/>
        <w:t>Семейге келген кезінде құрылған болатын. Бұл жайлы профессор Мәмбет</w:t>
        <w:br/>
        <w:t>Қойгелдиев: «Алаш» партиясының облыстық ұйымдары 1917 жылдың қазан</w:t>
        <w:br/>
        <w:t>айынан қалыптаса бастады. Әлихан Бөкейхановтың тікелей ұйымдастыруымен</w:t>
        <w:br/>
        <w:t>және басшылығымен шамамен қазанның 12-20 аралығында партияның облыстық</w:t>
        <w:br/>
        <w:t>ұйымдары алдымен Семейде, кейін Омбыда, ал қарашаның 10-на қарай Орын-</w:t>
        <w:br/>
        <w:t>борда ашылды», - деп жазған. Ал осыдан сәл бұрын, яғни С.Торайғыровтың</w:t>
        <w:br/>
        <w:t>«Ғалиханның Семейге келуі» мақаласындағы айтылған уақиғаның алдында</w:t>
        <w:br/>
        <w:t>Ә.Бөкейханмен бірге Х.Ғаббасов қазақ автономиясын тану мәселесі жәнінде</w:t>
        <w:br/>
        <w:t>Томскіде болғанеді. Бұл орайда Ресей Ғылым Академиясының академигі В.Лашин</w:t>
        <w:br/>
        <w:t>мен профессор М.Шиловскийдің «Сибирские автономисты и деятели «Алаш-</w:t>
        <w:br/>
        <w:t>Орды» мақаласында 1917 жылдың 8-17 қазаны аралығында Томск қаласында</w:t>
        <w:br/>
        <w:t>Сібір автономистерінің идеялық көсемі Г.Н. Потаниннің ұйымдастыруымен</w:t>
        <w:br/>
        <w:t>өткізілген Бірінші Сібір облыстық сьезіне қазақ автономиясы мәселесі бой-</w:t>
        <w:br/>
        <w:t>ынша Ә.Бөкейхановпен бірге Семей облысынан барып қатысқан ұлт зиялы-</w:t>
        <w:br/>
        <w:t>дары туралы:</w:t>
        <w:br/>
        <w:t>«Габбасов Х.А., 29 лет, киргиз, беспартийный, делегирован Семипалатинским</w:t>
        <w:br/>
        <w:t>областным киргизским комитетом, окончил Московский университет, редактор</w:t>
        <w:br/>
        <w:t>газеты»,- деп атап көрсетілген. Яғни, Ғаббасовтың бұлісі сол кезеңнің саяси ала-</w:t>
        <w:br/>
        <w:t>сапыранды жағдайына байланысты бұрынғы Ресей империясына қараған жер-</w:t>
        <w:br/>
        <w:t>лерде құрылған түрлі республикалармен бейбіт қатар өмір сүру мәселесінде</w:t>
        <w:br/>
        <w:t>дипломатиялық істерге де араласқанын дәлелдейді.</w:t>
        <w:br/>
        <w:t>Келесібір Халел Ғаббасовтың Алашорда өкіметіндегі, нақты «Декабрь сьезінде</w:t>
        <w:br/>
        <w:t>автономия ресми жарияланғанша уақытша қазақ-қырғыз істерін билеуге Ала-</w:t>
      </w:r>
    </w:p>
    <w:p>
      <w:r>
        <w:t>шорда сайланып, оның уақытша тұратын орны Семей болды. Бірақ большевик</w:t>
        <w:br/>
        <w:t>кесірінен Алашорда іске кірісе алмады. Семей һәм Ақмола облыстары болыьпе-</w:t>
        <w:br/>
        <w:t>виктен тазарған соң, 11 маусымда Алашорда іске кіріскеннен» соң Алашорда</w:t>
        <w:br/>
        <w:t>үкіметі мүшелерінің құрамында Халел Ғаббасовтың атқарған тарихи ісі - Ала-</w:t>
        <w:br/>
        <w:t>шорда өкіметін Кеңес үкіметіне мойындату жолындағы қайсар күрескерлік</w:t>
        <w:br/>
        <w:t>еңбегі. Бұл мәселеде Алаш қайраткерлерімен азаматтық қарсыласу жылдарында</w:t>
        <w:br/>
        <w:t>кеңес өкіметі басшыларының да екіжүзді астарлы саясатпен және ел ішінде</w:t>
        <w:br/>
        <w:t>беделге зор Алашорда үкіметінен қауіптеніп байланыс орнатуға ниет танытқан</w:t>
        <w:br/>
        <w:t>сыңай көрсеткені тарихтан белгілі.</w:t>
        <w:br/>
        <w:t>Әрине, мұның өзіндік нақты обьективтік себептері де бар еді.</w:t>
        <w:br/>
        <w:t>Біріншіден, бұл Алашорда үкіметімен мүлде санаспауға келмейтін кез-</w:t>
        <w:br/>
        <w:t>тін. Алаш қайраткерлері тек Қазақстанда ғана емес, жалпы бүкіл Орта Азия</w:t>
        <w:br/>
        <w:t>аймағында ықпалды басты саяси күшке айналған уақыт болатын.</w:t>
        <w:br/>
        <w:t>Екіншіден, 1918 жылдың көктеміндегі Антанта әскерлерінің соғысы мен ақ</w:t>
        <w:br/>
        <w:t>гвардияшылардың жаппай шабуылға шығуы, оларды осылайша өзіне Ала-</w:t>
        <w:br/>
        <w:t>шорда тәрізді жаңа саяси одақтастарды іздеуге мәжбүр етеді. Ленин Алашорда</w:t>
        <w:br/>
        <w:t>үкіметінің басшыларын Мәскеуге келіссөзге шақырады.</w:t>
        <w:br/>
        <w:t>173</w:t>
        <w:br/>
        <w:t>АЛАШ-АЛЖИР</w:t>
        <w:br/>
        <w:t>атқарды. Алаш көсемі Әлихан Бөкейханұлы айтқандай, «Земство қолға алып</w:t>
        <w:br/>
        <w:t>қылатыністің бір зоры - бала оқыту. Земство мектеп салады. Медресе көрмеген</w:t>
        <w:br/>
        <w:t>бала болмайды». Осы орайда Халел басқарған Семей Земствосы Семейде ұлттық</w:t>
        <w:br/>
        <w:t>білім беру жүйесінің негізін қалап, дамытуға белсене қатысқанын ерекше атап өту</w:t>
        <w:br/>
        <w:t>қажет. Мысалы, ҚР ШҚО Қазіргі заман тарихын құжаттандыру орталығындағы</w:t>
        <w:br/>
        <w:t>бір деректе 1918 жылдың 8 қазанында кешкі сағат бесте өтетін Семей уездік Зем-</w:t>
        <w:br/>
        <w:t>ство жиынына Алаш мектептерінің бір топ мұғалімдері Қ.Қоскеев, Ғ.Дәулетияров,</w:t>
        <w:br/>
        <w:t>С.Мұстафин, Х.Ибрагимов, тағы басқалардың шақырылғаны туралы жазылған.</w:t>
        <w:br/>
        <w:t>Сол сияқты Қырғыз (қазақ) мұғалімдер одағының білім беру мәселелерін шешу</w:t>
        <w:br/>
        <w:t>мақсатында Семей уездік Земство басқармасына 1918 жылдың 25 қарашасында</w:t>
        <w:br/>
        <w:t>жолдаған 99221 қатынас қағазында: «Согласно заявления председателя Семипа-</w:t>
        <w:br/>
        <w:t>латинской уездной Земской управы, киргизской учительской союз в заседании от</w:t>
        <w:br/>
        <w:t>25 ноября сего года постановил делегировать в совет уездного отдела по народ-</w:t>
        <w:br/>
        <w:t>ному образованию следуютцих трех своих представителей: Манан Турганбаев,</w:t>
        <w:br/>
        <w:t>Каныш Сатпаев, Сеитбаттал Мустафина», - деп айтылады. Бұл қатынас қағазға</w:t>
        <w:br/>
        <w:t>«за Председателя Союза» деп С.Мұстафин, ал «за Секретаря» деп Қ.Сәтбаев</w:t>
        <w:br/>
        <w:t>қол қойған.</w:t>
        <w:br/>
        <w:t>Семейдің сол жақ бетіндегі қазіргі Жаңасемей қаласы 1917-1927 жылдар</w:t>
        <w:br/>
        <w:t>аралығында, он жылға жуық уақыт бойынша Алаш қаласы аталып келгендіктен,</w:t>
        <w:br/>
        <w:t>сондай-ақ алғашқы қазақ мектептерінің негізі осында қаланғандықтан, олар</w:t>
        <w:br/>
        <w:t>ресми тілде Алаш мектептері деген атауға ие болған. Жалпы, жоғарыдағы</w:t>
        <w:br/>
        <w:t>аталған мұрағат қорларында Халел Ғаббасов қол қойған Семей уездік Зем-</w:t>
        <w:br/>
        <w:t>ство басқармасының халыққа білім беру бағытындағы қаулы-қарар, шешімдері</w:t>
        <w:br/>
        <w:t>көп кездеседі. 1918 жылы Семей мұғалімдер семинариясында оқып жүрген</w:t>
        <w:br/>
        <w:t>және семинариат Мұхтар Әуезов сол тұста өзі Семейде шығып тұрған «Абай»</w:t>
        <w:br/>
        <w:t>журналының ЮК011 санындағы мақаласында: «Ұлт мектебін ашуға қазірде біздің</w:t>
        <w:br/>
        <w:t>алдымызда қиын асудай үш кедергі тұр. Бірі: бастауыш мектептің бәріне</w:t>
        <w:br/>
        <w:t>мұғалім жоқтығы; екіншісі: оқу құралдарының жоқтығы; үшіншісі: ілгері оқитын</w:t>
        <w:br/>
        <w:t>мектептің жоқтығы һәм тез уақытта бола алмайтындығы» деп жазғандай,</w:t>
        <w:br/>
        <w:t>ұлттық педагог кадрлардың жетіспеушілігіне, бастауыш қазақ мектептері мен</w:t>
        <w:br/>
        <w:t>оқу құралдарының жоқтығына қарамастан, олар бұл күрделі мәселелерді асқан</w:t>
        <w:br/>
        <w:t>қажырлылықпен шеше білді. Сонымен қатар жер-жерде қазақ газеттері мол</w:t>
        <w:br/>
        <w:t>баспаханалар ашу, оқулық кітаптарын бастырып шығару істері де қызу қолға</w:t>
        <w:br/>
        <w:t>алынды.</w:t>
      </w:r>
    </w:p>
    <w:p>
      <w:r>
        <w:t>Семейде Алашорда өкіметі өз қызметін жалғастырған кезеңге дейінгі Халел</w:t>
        <w:br/>
        <w:t>Ғаббасовтың қайраткерлік қызметі Семей облыстық қазақ комитетінде өтті десек,</w:t>
        <w:br/>
        <w:t>осы комитеттің атқарған басты жұмыстарының бірі - «Алаш» партиясының</w:t>
        <w:br/>
        <w:t>облыстық комитетін құру болғаны аян. Сондай «Алаш» партиясының Семей</w:t>
        <w:br/>
        <w:t>облыстық комитеті 1917 жылы қазанда құрылды. Ол С.Торайғыровтың</w:t>
        <w:br/>
        <w:t>«Ғалиханның Семейге келуі» мақаласында суреттелетін Ә.Бөкейханұлының</w:t>
        <w:br/>
        <w:t>172</w:t>
        <w:br/>
        <w:t>жәнен</w:t>
        <w:br/>
        <w:t>1822 ж. Орға жүздегі “Сібір қазақтары жарлығынан”</w:t>
        <w:br/>
        <w:t>кейінгі басқару жүйесі.</w:t>
        <w:br/>
        <w:t>Система управления в Среднем жузе после</w:t>
        <w:br/>
        <w:t>“Устава о сибирских казахов” 1822 г.</w:t>
        <w:br/>
        <w:t>Генграл-тубернатор</w:t>
        <w:br/>
        <w:t>Аға-сұлтаңдар</w:t>
        <w:br/>
        <w:t>68І</w:t>
        <w:br/>
        <w:t>1868 ж. реформядан кейінгі әкімшілік басқару жүйесі.</w:t>
        <w:br/>
        <w:t>Састема ацминистративного управления после реформы 1868 г.</w:t>
        <w:br/>
        <w:t>Генерал -губериатов</w:t>
        <w:br/>
        <w:t>--гГ-</w:t>
        <w:br/>
        <w:t>Әскери тубериятор</w:t>
        <w:br/>
        <w:t>Военный тубернатор</w:t>
        <w:br/>
        <w:t>га ж</w:t>
        <w:br/>
        <w:t>Губерняторлың і</w:t>
        <w:br/>
        <w:t>Бице-губсҙнатов</w:t>
        <w:br/>
        <w:t>|Радоһые старшыны) Родовыс стамияны| Судь</w:t>
        <w:br/>
        <w:t>Билер соты</w:t>
        <w:br/>
        <w:t>Суд биеа</w:t>
        <w:br/>
        <w:t>%</w:t>
        <w:br/>
        <w:t>ШУГ/У</w:t>
        <w:br/>
        <w:t>АЛАШ-АЛЖИР</w:t>
        <w:br/>
        <w:t>Алайда, бұл келіссөздер айтарлықтай еш нәтиже бермеді. Сталиннің уәдесі</w:t>
        <w:br/>
        <w:t>ақыры сөзбұйдаға салынып, су аяғы құрдымға кетті. Біз сөзбен айтқанда, Кеңес</w:t>
        <w:br/>
        <w:t>өкіметі атынан Алашорданы мойындаймыз деген Ленин мен Сталин Алашорда</w:t>
        <w:br/>
        <w:t>үкіметін екіжүзді жалған уәдемен уақыт созып, алдап, жарға жықты.</w:t>
        <w:br/>
        <w:t>Сол сияқты 1920 жылдары Қазақстанда Кеңес өкіметі түбегейлі жеңіп, Алаш</w:t>
        <w:br/>
        <w:t>қайраткерлеріне заң жүзінде кешірім жасалғанымен, іс жүзінде жағдай мүлде</w:t>
        <w:br/>
        <w:t>басқаша болды. «Байшыл-ұлтшылдар, социалистік қоғамға жат элементтер»</w:t>
        <w:br/>
        <w:t>деген желеумен оларға жиі сенімсіздік көрсетіліп, жауапты қызметтерден үнемі</w:t>
        <w:br/>
        <w:t>шеттетіліп отырды. Әрдайым заң-құқық органдарының қатаң бақылауында</w:t>
        <w:br/>
        <w:t>болды. Әсіресе, бұл саяси қысым көрсетушілік қанқұйлы Голошекин Қазақстанда</w:t>
        <w:br/>
        <w:t>билік жүргізген кезде, тіпті өршіп, ушыға түсті. Дегенмен, осы жылдардағы</w:t>
      </w:r>
    </w:p>
    <w:p>
      <w:r>
        <w:t>мұндай саяси қыспақтың ортасында жүріп те Халел Ғаббасов ұлт мүддесі</w:t>
        <w:br/>
        <w:t>жолындағы жанқиярлық күресін бір сәт тоқтатқан жоқ.</w:t>
        <w:br/>
        <w:t>Сөйтіп, Кеңес өкіметінің Семейдегі мемлекеттік органдарында Семей</w:t>
        <w:br/>
        <w:t>облыстық кеңесі төрағасының орынбасары, Семей облыстық Земствосының</w:t>
        <w:br/>
        <w:t>Жер комитетінің төрағасы, Қазақ ревкомының мүшесі, Қазақ ревкомының</w:t>
        <w:br/>
        <w:t>Сибревкомдағы өкілі, Ақмола, Семей облыстарын Қазақстанға қосу жөніндегі</w:t>
        <w:br/>
        <w:t>комиссияның мүшесі, ең соңында Семей педтехникумының оқытушысы бола</w:t>
        <w:br/>
        <w:t>жүріп, Ақмола, Семей облыстарын Қазақстанға қайтарту, 1921-1922 жылдардағы</w:t>
        <w:br/>
        <w:t>аштық кезінде ашыққан халыққа жәрдем ұйымдастыру, мәдени іс-шараларды</w:t>
        <w:br/>
        <w:t>өткізу, оған басшылық жасап қана қоймай, өз тарапынан үлес қосуда да көп</w:t>
        <w:br/>
        <w:t>жұмыстар атқарды. Мәселен, 1924 жылдың 29 желтоқсанында Луначарский клу-</w:t>
        <w:br/>
        <w:t>бында ұлы ақын Абайдың дүниеден өткеніне 20 жыл толғанын еске түсіру үшін</w:t>
        <w:br/>
        <w:t>Семейдің «Географический обшествосы» құрметтеп ескерткіш кешін өткізеді.</w:t>
        <w:br/>
        <w:t>Онда Абайдың өмірбаяны туралы Халел Ғаббасов, ал қазақ әдебиетіне сіңірген</w:t>
        <w:br/>
        <w:t>Абайдың еңбегі жайында Мұхтар Әуезов баяндама жасайды. Атақты Әміре мен</w:t>
        <w:br/>
        <w:t>Әлмағамбет әншілер Абай әндерін орындайды.</w:t>
        <w:br/>
        <w:t>1928 жылдың жазында Халел Ғаббасов Қазақ АККР Жоспарлау комиссари-</w:t>
        <w:br/>
        <w:t>атында қызмет істеп жүріп, Шыңғыстаудағы ағайын-туғандарына демалысқа</w:t>
        <w:br/>
        <w:t>келгенде «халықты бай-кулактарды тәркілеуге қарсы үндеді, шетел агентура-</w:t>
        <w:br/>
        <w:t>сымен астыртын байланыс жасады» деген жаламен тұтқындалып, қамауға алы-</w:t>
        <w:br/>
        <w:t>нады. Дәлірек айтсақ, ГІТУ алқасының 1930 жылғы 4 көкектегі қаулысымен осы</w:t>
        <w:br/>
        <w:t>44 арыстың 13-і ату жазасына, 14-і 10 жылға қонцлагерлерге, 15 адам 3 жылдан</w:t>
        <w:br/>
        <w:t>6 жыл аралығына дейінгі мерзімге қамауға алынып, 2 адам тергеу барысында</w:t>
        <w:br/>
        <w:t>өлтірілді. 1931 жылы «үштіктің» шешімімен Жүсіпбек Аймауытұлы, Дінмұхамед</w:t>
        <w:br/>
        <w:t>Әділұлы, Ахмедсапа Юсуповтармен қатар бір мезгілде Халел Ғаббасов Мәскеудің</w:t>
        <w:br/>
        <w:t>Бутырка түрмесінде атылды.</w:t>
        <w:br/>
        <w:t>176</w:t>
        <w:br/>
        <w:t>Алаш арыстары</w:t>
        <w:br/>
        <w:t>«Бостандық күнінен бері саясат ауасы әртүрлі құбылып өзгеруде болды: кешегі</w:t>
        <w:br/>
        <w:t>- бүгін жоқ, бүгінгі - ертең болмасқа айналды. Сол өзгерістің ыңғайына қарап,</w:t>
        <w:br/>
        <w:t>мемлекет арбасы да теңселіп, өмір жүзінде неше түрлі шимай салды», - дейді.</w:t>
        <w:br/>
        <w:t>Басында большевиктер тұрлаусыз жел өкшелерден құралған бір топ адам-</w:t>
        <w:br/>
        <w:t>дар болса да, бертін келе олардың «әкімшілік жұмыскер, солдат және крестьян</w:t>
        <w:br/>
        <w:t>кеңестерінің қолына берілсін, соғыс дереу тоқтатылсын, қазына мүлік, жер-су</w:t>
        <w:br/>
        <w:t>жұртқа қылдай бөлісіп берілсін!» деген ұраны надан қара жұрттың көбін сүттей</w:t>
        <w:br/>
        <w:t>ұйытып, жоғарыда жазылған кеңестерді өзіне «мұрат» қылған еді. Большевик-</w:t>
        <w:br/>
        <w:t>тер сонымен күшейе келіп, ел басында уақытша өкіметке қара көрсетіп, Петро-</w:t>
        <w:br/>
        <w:t>град көшесін бірсыпыра қанға бояған еді. Дес беріп, казак-орыс әскері мен жаяу</w:t>
        <w:br/>
        <w:t>әскердің көбі уақытша өкімет жағына шығып, большевиктер өз қазған көріне өзі</w:t>
        <w:br/>
        <w:t>кіріп, бірсыпырасы сотты болып түрмеге жабылып, бірсыпырасы Ленин (Ленин</w:t>
        <w:br/>
        <w:t>большевиктердің басшысы) бастатқан қашып құтылып, Россиядан жер тайып,</w:t>
        <w:br/>
        <w:t>саясат түйіні азғана болсын тарқалғандай болып еді.</w:t>
        <w:br/>
        <w:t>Сол кезде болылевиктер көсемі Ленин немістермен қатынасының барлығы</w:t>
        <w:br/>
        <w:t>білініп, большевиктер саясат майданында енді көмілер-ақ деп, көкіретінде</w:t>
        <w:br/>
        <w:t>саңылауы бардың көбі-ақ сенген еді. Бірақ бұл ой орнынан шықпады: надан</w:t>
        <w:br/>
        <w:t>жұрт надандығын көрсетіп, Ахмет айтқандай: «Еңбексіз ет жейді, бейнетсіз бит</w:t>
        <w:br/>
        <w:t>жейдінің» жолына түсіп еді. Ленин жер тайса да, «Лениншілдер» көбейіп, мем-</w:t>
        <w:br/>
        <w:t>лекет арбасының дөңгелегіне кесе-көлденең таяғын тығып, мемлекет ісін бір</w:t>
        <w:br/>
        <w:t>ілгері бастыртпаған еді.</w:t>
        <w:br/>
        <w:t>Кеше Николай заманында саясат майданында өзі түгіл аузы жоқ, бостандық</w:t>
        <w:br/>
        <w:t>таңымен «мартта туған арамзалар» большевиктер шоқпар, найза, мылтыққа</w:t>
        <w:br/>
        <w:t>сүйеніп, мемлекет күшінің алдында әкімшілікті қолына алып отыр.</w:t>
      </w:r>
    </w:p>
    <w:p>
      <w:r>
        <w:t>«Сократ хакімге у іштірген, Иван Густі отқа өртеген, Иса ғ.с. дарға асқан,</w:t>
        <w:br/>
        <w:t>Пайғамбарымызды түйенің жемтігіне көмген, ол кім? - Ол көп; Ендеше көпте</w:t>
        <w:br/>
        <w:t>ақыл жоқ, Ебін тап та жөнге сал» деген Абай. Сол қара надан көпшілік найза,</w:t>
        <w:br/>
        <w:t>шоқпарын қолына алып жұрт құрылтайына үш-ақ жұма қалғанда, жұрт</w:t>
        <w:br/>
        <w:t>бостандығын кескілей бастады», - деп талдап түсіндіреді.</w:t>
        <w:br/>
        <w:t>Бұл сөздерден Халел Ғаббасовтың заман жайын жұртқа ұғындыра білуімен</w:t>
        <w:br/>
        <w:t>бірге, жоғары тарауларда айтылғандай, оның Абай идеясын, Алаш арыстарының</w:t>
        <w:br/>
        <w:t>ой танымдарын бойына сіңіріп, оны ұлт ісінде нақты пайдаланғанына,</w:t>
        <w:br/>
        <w:t>дамытқанына куә боламыз.</w:t>
        <w:br/>
        <w:t>Нағыз зиялыға өмір шындығын танып білуде ойшылдық келбет те тән.</w:t>
        <w:br/>
        <w:t>Алаш зиялыларын жақындастырған осындай Отан, ұлт алдындағы азаматтық</w:t>
        <w:br/>
        <w:t>ойшылдық парыз болды. Алашзиялылары үлкен буын мен кіші буын арасында</w:t>
        <w:br/>
        <w:t>зиялы байланыстың тамырын тереңге жаю мақсатында халықты ұлтжандылық</w:t>
        <w:br/>
        <w:t>қасиетпен тәрбиелеу ісін басты орынға қойды. Олар империялық мүддемен</w:t>
        <w:br/>
        <w:t>қаруланған билікпен арпалыса жүріп, Алаш қозғалысы барысында халықпен</w:t>
        <w:br/>
        <w:t>169</w:t>
        <w:br/>
        <w:t>Алаш арыстары</w:t>
        <w:br/>
        <w:t>Енді біз Х. Ғаббасовтың 1917-1919 жылдар аралығындағы Семейде атқарған</w:t>
        <w:br/>
        <w:t>күрескерлік қызметтерінің кейбіріне толығырақ тоқталайық. Соның бірі</w:t>
        <w:br/>
        <w:t>- Халел Ғаббасовтың Семей облыстық қазақ комитетіндегі Ұлт мүддесі</w:t>
        <w:br/>
        <w:t>жолында атқарған қайраткерлік қызметі. Қазақ тарихындағы бұл алғашқы</w:t>
        <w:br/>
        <w:t>тәуелсіз қоғамдық-саяси ұйым 1917 жылғы Ақпан төңкерісінен соң елдің түрлі</w:t>
        <w:br/>
        <w:t>аймақтарында Алаш қайраткерлерінің бастамасымен ашылды. 1917 жылдың</w:t>
        <w:br/>
        <w:t>наурыз айында Семейде ашылған осындай Семей облыстық қазақ комитетінің</w:t>
        <w:br/>
        <w:t>төрағасы Р.Мәрсеков, оның орынбасары Х.Ғаббасов, хатшысы С.Торайғыров,</w:t>
        <w:br/>
        <w:t>мүшелері Т.Абайұлы, М.Тұрғанбаев, Ә.Ермеков, Б.Сәрсенов, Ж.Аймауытұлы,</w:t>
        <w:br/>
        <w:t>Н.Құлжанов, А.Қозыбағаров, т.б.болып қызмет атқарды. Ал осы айдың соңында</w:t>
        <w:br/>
        <w:t>құрылған Алаш қалалық қазақ комитетінің басшылығына Жанғали Алдоңғаров,</w:t>
        <w:br/>
        <w:t>мүшелігіне Мәннән Тұрғанбаев, Ысқақ Ахмадиев, Ахметжан Аңдамасов, Бекқожа</w:t>
        <w:br/>
        <w:t>Құлғарин сайланып, жұмысістеді. Алғашында Семей облыстық қазақ комитеті.</w:t>
        <w:br/>
        <w:t>төрағасының орынбасары, кейін төрағасы болған Халел Ғаббасов осы қоғамдық-</w:t>
        <w:br/>
        <w:t>саяси органда қазақ халқының сол кезеңдегі өзекті мәселелеріне қатысты қыруар</w:t>
        <w:br/>
        <w:t>қызмет атқарды. Мәселен, жер комитеттерін, «Алаш» партиясының облыстық</w:t>
        <w:br/>
        <w:t>және қалалық комитеттерін құру, денсаулық сақтау, ұлттық білім беру жүйесін</w:t>
        <w:br/>
        <w:t>қалыптастырып, жолға қою, шаруашылық жүргізу, қазақ сот билігін орнату,</w:t>
        <w:br/>
        <w:t>Земетволық басқару жүйесін енгізу тәрізді істер атқарды. Сөйтіп, Халелдің</w:t>
        <w:br/>
        <w:t>жетекшілігімен халықтың орталық қоғамдық - саяси органына айналған Семей</w:t>
        <w:br/>
        <w:t>облыстық қазақ комитеті 1917 жылдың наурызынан 1918 жылдың 11 маусымына</w:t>
        <w:br/>
        <w:t>дейін, шындығында қоғамдық-саяси істер ғана емес, өкімет қызметін атқарды.</w:t>
        <w:br/>
        <w:t>Сөйтіп, 1918 жылдың маусым айында Алашорда үкіметінің іске кірісуіне байла-</w:t>
        <w:br/>
        <w:t>нысты бұл қоғамдық - саяси ұйым өз қызметін ресми түрде тоқтатты.</w:t>
        <w:br/>
        <w:t>Осы Семей облыстық қазақ комитеті құрған Семей облыстық Земство</w:t>
        <w:br/>
        <w:t>басқармасының көптеген игі істеріне де Халел Ғаббасов басшыдық жасады.</w:t>
        <w:br/>
        <w:t>Жалпы, сол кезеңде Земство дегеніңіз халықтың әлеуметтік - тұрмыстық,</w:t>
        <w:br/>
        <w:t>өнеркәсіп және шаруашылық мәселелерімен қатар жергілікті сот, милиция</w:t>
        <w:br/>
        <w:t>ұйымдарын құру істерімен де тығыз айналысқан жергілікті өзін-өзі басқару</w:t>
        <w:br/>
        <w:t>органы болды. 1918 жылдың басында өткен Семей облыстық Земствоның бірінші</w:t>
        <w:br/>
        <w:t>төтенше жиынында қазақ сотының құрамын сайлау мәселесі қаралып, онда</w:t>
        <w:br/>
        <w:t>облыстық соттың төрағасы Мұқыш Бөштаен оның орынбасары Иманбек Тара-</w:t>
        <w:br/>
        <w:t>баев, мүшелері Шәкәрім мен Смақан Бөкейханов болып сайланды.</w:t>
        <w:br/>
        <w:t>Осылайша, «Семейде тұңғыш қазақ сотының құрамын ресми түрде сайлап</w:t>
        <w:br/>
        <w:t>бекітумен қатар, 1918 жылдың қаңтар-ақпан айларында Алашорданың алғашқы</w:t>
        <w:br/>
        <w:t>милиция жасағы да құрылды». Семейде құрылған қазақ соты мен Алаш әскері</w:t>
        <w:br/>
        <w:t>жайлы жоғарғы тарауларда айтылғандықтан, біз оларға қайталап тоқтауды</w:t>
      </w:r>
    </w:p>
    <w:p>
      <w:r>
        <w:t>артық көрдік.</w:t>
        <w:br/>
        <w:t>Сонымен,осы Семей облыстық Земствосы Халел Ғаббасұлының басшылығымен</w:t>
        <w:br/>
        <w:t>сот және әскер ісінен бөлек, халыққа білім беру ісінде де қомақты жұмыстар</w:t>
        <w:br/>
        <w:t>171</w:t>
        <w:br/>
        <w:t>СӘосштеліз апсі Зөніпеһлавау) 18.07.2013ігліг 141гігліг 14-44 раде 188</w:t>
        <w:br/>
        <w:t>т</w:t>
        <w:br/>
        <w:t>Ш.</w:t>
        <w:br/>
        <w:t>ПОЛОЖЕНІЕ</w:t>
        <w:br/>
        <w:t>ӘБЬ УЛРАВДЕНІН ФБЛАСТЕ</w:t>
        <w:br/>
        <w:t>АКНӨЛІЕЕКОЙ, СЕРИНАДАТИНСКОЙ, СЕМИРБЧРАСЫНІ</w:t>
        <w:br/>
        <w:t>уғаықой н тургайжей,</w:t>
        <w:br/>
        <w:t>ВВЕДЕНІЕ</w:t>
        <w:br/>
        <w:t>1. ббзлегі. үшрөздегін зожкь әшреділиема бияь кімше-</w:t>
        <w:br/>
        <w:t>жіюз, ты Анидалвстая, Сомазадаткнешя, Овиярілевля,</w:t>
        <w:br/>
        <w:t>Уральсван н Түргаісзм.</w:t>
        <w:br/>
        <w:t>При рлауабиад аробвла стеттыго сгәженік был% мәде.</w:t>
        <w:br/>
        <w:t>жара 00% омжчателыни» үстбістеі Түрке «баста.</w:t>
        <w:br/>
        <w:t>2. Ажиотвлоьвя облдеть соетепть п2Ь шіт үіздокы Ожеваго,</w:t>
        <w:br/>
        <w:t>Мөотроцлагекаго, Акмазпясвмге, Қоқчетавеваго п Атбасаровага.</w:t>
        <w:br/>
        <w:t>Па орейенпому положешію 1668г.65 10) Авшынасаш өбішеть</w:t>
        <w:br/>
        <w:t>жауілиліее па Четыре үй: Ояскіп, Петрозьловсчір, Ахжю-</w:t>
        <w:br/>
        <w:t>3. бажашалатацатая Ойасть Әжтонть шіз пат ҮЖдоғы</w:t>
        <w:br/>
        <w:t>бвияпалатинскаго, Плвледарскаго, Бархаралиңсяяго, Устькаинас-</w:t>
        <w:br/>
        <w:t>жөрекего л Забсаловвге.</w:t>
        <w:br/>
        <w:t>бемисаатиасыш обзасть тә помегію 1968 сад» (6 18),</w:t>
        <w:br/>
        <w:t>|маа ла Тды Сезковитансай, Павждаредій, Қарыҙа-</w:t>
        <w:br/>
        <w:t>2. Семирленекн 9610сть бөловті пгь шети үідеғі: Б59-</w:t>
        <w:br/>
        <w:t>шешсенот, Копальснага, “Аешевпенаго. Праевальерато, Ияшпек-</w:t>
        <w:br/>
        <w:t>ағаға ш Дкергентеағы 0”</w:t>
        <w:br/>
        <w:t>Сенеріледекіл область была ойразоваян аһ 1557 ғ. (пр.</w:t>
        <w:br/>
        <w:t>поз. 6 11) вз ойтані шата үндоғ: Бірлейсего, Жыд-</w:t>
        <w:br/>
        <w:t>тәме, берізылылан, Шасл-крамешне к Таьлалеккм Оторы-</w:t>
        <w:br/>
        <w:t>тіс двух» помбдашхь уізунь преметамеео была Тургелал-</w:t>
        <w:br/>
        <w:t>слошу лаерылчуберталерд-</w:t>
        <w:br/>
        <w:t>Б. Үральсгая «йаһель смтопт% вуь четирагь үйздағы Урал-</w:t>
        <w:br/>
        <w:t>етіте, Қалвыншвсвлга, Гүрьемжагә ш Тенпрсшго,</w:t>
        <w:br/>
        <w:t>Мастопребынаді одтоғо ша үыштыз» ттрымекі Урып-</w:t>
        <w:br/>
        <w:t>өл «білгін, п» қроменмыү шккшекін 1865 сна (13) был</w:t>
        <w:br/>
        <w:t>6. Тураайекан өйлть Әибошгь ша жотыреқь үыдағы</w:t>
        <w:br/>
        <w:t>Алтабашевдгд, Пиколпевекано, (ргижвага ц Тургайскаго.</w:t>
        <w:br/>
        <w:t>Ше образаьаін "Тергабской оласта нс биле. слутра етеш</w:t>
        <w:br/>
        <w:t>шипралыдың» пупқтам для ушралжепі) иу» &lt;ізерншта ей</w:t>
      </w:r>
    </w:p>
    <w:p>
      <w:r>
        <w:t>1838 ғ., декабрь. Пнеьмо Кенесары Касымова |</w:t>
        <w:br/>
        <w:t>Сибири с программными требованиям восставш</w:t>
        <w:br/>
        <w:t>восставших с царскимя ьластями.</w:t>
        <w:br/>
        <w:t>мея честь сим Вас известить, что желание %</w:t>
        <w:br/>
        <w:t>народ пребынап в спокойней жизни, но ныне же Бь</w:t>
        <w:br/>
        <w:t>поддаяных вашиҡ людей присваиваю к себе. Напр</w:t>
        <w:br/>
        <w:t>принадлежавшик деду нашему хану Аблаю местах</w:t>
        <w:br/>
        <w:t>киргизского народа берете пошлину. Следовательго</w:t>
        <w:br/>
        <w:t>остаемся недовольны и с налогом жить нам Нн Һеді</w:t>
        <w:br/>
        <w:t>Например, каково бы было, если бы другое владение-</w:t>
        <w:br/>
        <w:t>тозьмите в соображение, Я, конечно, взял Ба свою с1</w:t>
        <w:br/>
        <w:t>каркаралинского и акмолинского своего народа, но е</w:t>
        <w:br/>
        <w:t>народ наш на мою сторону. Но полезнее бы было</w:t>
        <w:br/>
        <w:t>народа, ссли бы киргизский народ остался в первобыт</w:t>
        <w:br/>
        <w:t>покойнее была жизнь и между нями и нами. Я олыпша)</w:t>
        <w:br/>
        <w:t>впереди нас владения Коканское и Бухарскос не име</w:t>
        <w:br/>
        <w:t>бы навсегда пресечаемы. Напротив, этим нашим мус</w:t>
        <w:br/>
        <w:t>последовала моя просьба, то и они, хотя бы и не 3</w:t>
        <w:br/>
        <w:t>мусульманокого эвкона заставляет непременно тр</w:t>
        <w:br/>
        <w:t>зашишать нас по закону нөшему. Но приятнес бы был</w:t>
        <w:br/>
        <w:t>и спокойствне. Но ныне начальники диванов во время</w:t>
        <w:br/>
        <w:t>свой от киргизов самыж лучшик лошадей, по</w:t>
        <w:br/>
        <w:t>вымоғательство берут от хозлев лошади по халат, %</w:t>
        <w:br/>
        <w:t>пиши своей по три барана, имение же хорошее у ки</w:t>
        <w:br/>
        <w:t>чем, хотя и жалуютоя назальннкам диванов, но удо</w:t>
        <w:br/>
        <w:t>хотя законом государя Е.запрешено убивать, ғрабить ғ</w:t>
        <w:br/>
        <w:t>оный не соблюдаеуся, ибо ныне в недавнем времени 34</w:t>
        <w:br/>
        <w:t>мурзы Азнабая одна жена, две снохи, дочь и еше</w:t>
        <w:br/>
        <w:t>времени где-то содержатея, неизвестно.</w:t>
        <w:br/>
        <w:t>Желая быть с вами навсегда в дружествен!</w:t>
        <w:br/>
        <w:t>иятельство: 1) уничтожить Ақтаусков укреплени</w:t>
        <w:br/>
        <w:t>заведения, в степи находяшциеся; 3) уничтожить т:%</w:t>
        <w:br/>
        <w:t>әсвободить содержашихоя наших людей НИ3-под СТІ</w:t>
        <w:br/>
        <w:t>киргизов к султану Кунгуру.</w:t>
        <w:br/>
        <w:t>На все сие через посланиых От меня лю</w:t>
        <w:br/>
        <w:t>уведомлением.</w:t>
        <w:br/>
        <w:t>Султан Кенесары</w:t>
        <w:br/>
        <w:t>Вернос с</w:t>
        <w:br/>
        <w:t>АЛАШ</w:t>
        <w:br/>
        <w:t>Ашаршылық азабы</w:t>
        <w:br/>
        <w:t>Шагтенденік үмиешіп 1ғы шинчителіней Фарм наше ДА,</w:t>
        <w:br/>
        <w:t>жин Үйі кода,</w:t>
        <w:br/>
        <w:t>РЕЗОЛЮЦІЯ.</w:t>
        <w:br/>
        <w:t>Нв уклау ЕЗ ИМИЕЦАТОВСКАГӘ ВЕ</w:t>
        <w:br/>
        <w:t>2 барары) Ул,</w:t>
        <w:br/>
        <w:t>Т</w:t>
        <w:br/>
        <w:t>МЧЕСТВА,</w:t>
        <w:br/>
        <w:t>өтәнғыяя Сүдебиал Пп»</w:t>
      </w:r>
    </w:p>
    <w:p>
      <w:r>
        <w:t>ЕЗГЕ ЖІ</w:t>
        <w:br/>
        <w:t>ымы</w:t>
        <w:br/>
        <w:t>лттн.</w:t>
        <w:br/>
        <w:t>тездік,</w:t>
        <w:br/>
        <w:t>Прелевдәлел е 4 4-4/.Ж (ааа.</w:t>
        <w:br/>
        <w:t>724 Жумакымайы-</w:t>
        <w:br/>
        <w:t>Ве вет Чиь) 0 2 орамадан.</w:t>
        <w:br/>
        <w:t>абу ал Олыетар-4 &lt;/ 7 е.</w:t>
        <w:br/>
        <w:t>шиқа Прокурора Сүдейией Пилаты 47) Жа ұ» бе бә.</w:t>
        <w:br/>
        <w:t>імаеметулырь дтыю ша. көмді бе2 2а 5 а; ?ер«</w:t>
        <w:br/>
        <w:t>аетас« Фу 2 ФАжбесбе. “е 2Ұ26&lt;У9-</w:t>
        <w:br/>
        <w:t>уе Фуаехеее 0909 Жжежеүле жуды ,”а</w:t>
        <w:br/>
        <w:t>АМ. уен ое ы” 2 ФА С аекеме7а -&lt;2ө</w:t>
        <w:br/>
        <w:t>жа 232 еуи, 304өғе. алау, КУРА</w:t>
        <w:br/>
        <w:t>«сағ... .Обы ы. (теа ата, (%, “-</w:t>
        <w:br/>
        <w:t>7 ее КУШ ае б 2-00»</w:t>
        <w:br/>
        <w:t>--4 Жай</w:t>
        <w:br/>
        <w:t>ей) нь ирцеутетнің Това-</w:t>
        <w:br/>
        <w:t>оғЕДЫЛЕТЫ</w:t>
        <w:br/>
        <w:t>193</w:t>
        <w:br/>
        <w:t>881</w:t>
        <w:br/>
        <w:t>та</w:t>
        <w:br/>
        <w:t>1016 г. ИЮНЯ 75.-</w:t>
        <w:br/>
        <w:t>УКАЗ РОССИЙСКОГО ИМПЕРАТОРА НИКОЛАЯ ПІ</w:t>
        <w:br/>
        <w:t>,О ПРИВЛЕЧЕНИИ МУЖСКОҒО ИНОРОДЧЕСКОГО</w:t>
        <w:br/>
        <w:t>НАСЕЛЕНИЯ ИМПЕРИИ ДЛЯ РАБОТ ПО УСТРОЙСТВУ</w:t>
        <w:br/>
        <w:t>ОБОРОНИТЕЛЬНЫХ СООРУЖЕНИЙ И ВОЕННЫХ</w:t>
        <w:br/>
        <w:t>СООБШЕНИЙ В РАЙОНЕ ДЕЙСТВУЮШЕЙ АРМИИ,</w:t>
        <w:br/>
        <w:t>А РАВНО ДАЯ ВСЯКИХ ИНЫХ НЕОБХОДИМЫХ</w:t>
        <w:br/>
        <w:t>ААЯ ТОСУДАРСТВЕННОЙ ОБОРОНЫ РАБОТ".</w:t>
        <w:br/>
        <w:t>Государю императору благоугодно было в 25 день</w:t>
        <w:br/>
        <w:t>июня 1916 г. высочайше соизволить повелеты</w:t>
        <w:br/>
        <w:t>1) Дәя работ по устройству оборонительных сооруже-</w:t>
        <w:br/>
        <w:t>ний и военных сообшений в районе армии, а равно дая</w:t>
        <w:br/>
        <w:t>всяких иных, невбходимых дая государственной обороны</w:t>
        <w:br/>
        <w:t>работ, привлечь в течение настояшцей войны нижепдиме-</w:t>
        <w:br/>
        <w:t>нованное мужское инородческое население империи в</w:t>
        <w:br/>
        <w:t>возрасте от 19 до 43 лет включительно;</w:t>
        <w:br/>
        <w:t>а) инородческае население Астраханской губернии и</w:t>
        <w:br/>
        <w:t>всех губерний и областей Сибири, за исключением бродя-</w:t>
        <w:br/>
        <w:t>чих инородцев и всех вообіце инородцен, обитаюицих в</w:t>
        <w:br/>
        <w:t>областях: Приморской, Амурской, Камчатской и Сахалин-</w:t>
        <w:br/>
        <w:t>ской; в округах Средне-Колымской, Верхоянской м Ви-</w:t>
        <w:br/>
        <w:t>люйско-Якутской области; в Туруханском и Багучанском</w:t>
        <w:br/>
        <w:t>өтделениях Енисейской губернии и уезде, а также в Бе-</w:t>
        <w:br/>
        <w:t>резонском и-Сургутском уездах Тобольской губериии.</w:t>
      </w:r>
    </w:p>
    <w:p>
      <w:r>
        <w:t>6) инородческое население областей Сыр-Дарьинской,</w:t>
        <w:br/>
        <w:t>Ферганской, Самарқаңдской, Акмолинской, Семипала-</w:t>
        <w:br/>
        <w:t>тинской, Семиреченской, Уральской, Тургайской и Зақас-</w:t>
        <w:br/>
        <w:t>пийской;</w:t>
        <w:br/>
        <w:t>в) мусульманское население Терской и Кубанской о6-</w:t>
        <w:br/>
        <w:t>дластей и Закавказья (за исключеннем подлежаших отбы-</w:t>
        <w:br/>
        <w:t>ванию воинской повинности натурой осетин-мусульман, а</w:t>
        <w:br/>
        <w:t>также не подлежаших сей повинности турок и курдов),</w:t>
        <w:br/>
        <w:t>обитаюших в Закавказье езидов, ингилойцев-христиан и</w:t>
        <w:br/>
        <w:t>абхазцев-христиан Сухумского округа, равно қак трух-</w:t>
        <w:br/>
        <w:t>мен”, ногайцев, қалмыков и прочих подобных инородцев</w:t>
        <w:br/>
        <w:t>Станропольской губерния.</w:t>
        <w:br/>
        <w:t>2) Определение нозрастов инородческого населения,</w:t>
        <w:br/>
        <w:t>подлежашего привлечению к работам, согласно предыду-</w:t>
        <w:br/>
        <w:t>шему 1 пункту; а равно установление подробных правил</w:t>
        <w:br/>
        <w:t>привлечения их к сим рабатам, применительно ҡ порядку,</w:t>
        <w:br/>
        <w:t>закмочаюшемуся в-высочайше утнерждениом 3 августа</w:t>
        <w:br/>
        <w:t>1014 г. положении Военного Сонета, предоставить согла-</w:t>
        <w:br/>
        <w:t>шению министров внутренних дел и военного:,</w:t>
        <w:br/>
        <w:t>Себразме үзаконскяй в распоражсияй траметалыс-</w:t>
        <w:br/>
        <w:t>мешел іні 11,6 көм М6 тн стр. 1041.</w:t>
        <w:br/>
        <w:t>бтубміхомно в сборикке докумейтов /Лосстане 1216</w:t>
        <w:br/>
        <w:t>тұл Срешнед Азан м Қазакетане”. Идд, АЙ СССР. М.</w:t>
        <w:br/>
        <w:t>ба. еу. 25--26.</w:t>
        <w:br/>
        <w:t>ҚАЗАҚ ӘСКЕРІНІҢ ЖАУЫНГЕРЛІК ШЕП ҚҮРУ ӘДІСТЕРІ</w:t>
        <w:br/>
        <w:t>(СПОСОБЫ БОЕВОГО ПОСТРОЕНИЯ КАЗАХСКОГО БОЙСКА)</w:t>
        <w:br/>
        <w:t>Сол қанат Оң қанат</w:t>
        <w:br/>
        <w:t>(Лезде крыло) (При крыло)</w:t>
        <w:br/>
        <w:t>аа Хан жасағы</w:t>
        <w:br/>
        <w:t>(Ханская гвардия)</w:t>
        <w:br/>
        <w:t>Үш бөлікті жауынгерлік шеп</w:t>
        <w:br/>
        <w:t>(Боевой порядок из трех частей)</w:t>
        <w:br/>
        <w:t>Биуп</w:t>
        <w:br/>
        <w:t>(Авангард)</w:t>
        <w:br/>
        <w:t>Шы</w:t>
        <w:br/>
        <w:t>Сол қанат Он кәнгт</w:t>
        <w:br/>
        <w:t>(Ленос крыло) (Право крыло)</w:t>
        <w:br/>
        <w:t>Хан жасағы</w:t>
        <w:br/>
        <w:t>(Ханская твардия)</w:t>
        <w:br/>
        <w:t>ы</w:t>
        <w:br/>
        <w:t>ая</w:t>
        <w:br/>
        <w:t>Бұқтырма</w:t>
        <w:br/>
        <w:t>(Зксада)</w:t>
        <w:br/>
        <w:t>-аа</w:t>
        <w:br/>
        <w:t>Бес бөлікті жауынгерлік шеп</w:t>
        <w:br/>
        <w:t>(Боевой порядок из пяти частей)</w:t>
      </w:r>
    </w:p>
    <w:p>
      <w:r>
        <w:t>ШІН/ЛУ-Н6УЛУ</w:t>
        <w:br/>
        <w:t>192</w:t>
        <w:br/>
        <w:t>Зе Зәкейкінінініні</w:t>
        <w:br/>
        <w:t>Жаа тенлутенеяоны.. БАБ</w:t>
        <w:br/>
        <w:t>Новый путь</w:t>
        <w:br/>
        <w:t>“Жола» эшімоминегкан</w:t>
        <w:br/>
        <w:t>жеңітаа прзізеелі нер</w:t>
        <w:br/>
        <w:t>ші әепізченекіе ж хи»</w:t>
        <w:br/>
        <w:t>кил шүрдезих рабеті.</w:t>
        <w:br/>
        <w:t>Перседіш рМбйгеу в</w:t>
        <w:br/>
        <w:t>харақтыра ыла</w:t>
        <w:br/>
        <w:t>тенгені</w:t>
        <w:br/>
        <w:t>ЕЕСТІРІ</w:t>
        <w:br/>
        <w:t>итше роаажыме рал</w:t>
        <w:br/>
        <w:t>дтпцм едудде төл ша</w:t>
        <w:br/>
        <w:t>Үсег,отогуддстоавана"</w:t>
        <w:br/>
        <w:t>самой</w:t>
        <w:br/>
        <w:t>ы лрвйе</w:t>
        <w:br/>
        <w:t>қону сене</w:t>
        <w:br/>
        <w:t>камы</w:t>
        <w:br/>
        <w:t>өөеіешгелыны</w:t>
        <w:br/>
        <w:t>тыс,</w:t>
        <w:br/>
        <w:t>Прымы өрімі сам.</w:t>
        <w:br/>
        <w:t>8 поәфоядәв ы</w:t>
        <w:br/>
        <w:t>Мал аа Бері аб</w:t>
        <w:br/>
        <w:t>Же. -ама жетағсұя. лан.</w:t>
        <w:br/>
        <w:t>зі кеей ршаны краф-</w:t>
        <w:br/>
        <w:t>бе азгәг қағар» к</w:t>
        <w:br/>
        <w:t>ТАЕмше ркбмгет ереетлнді</w:t>
        <w:br/>
        <w:t>тамшы бді тың</w:t>
        <w:br/>
        <w:t>ПЖЕСЫ</w:t>
        <w:br/>
        <w:t>Жабулы.</w:t>
        <w:br/>
        <w:t>Жрлееы .</w:t>
        <w:br/>
        <w:t>өше, көлде</w:t>
        <w:br/>
        <w:t>Халеіе сіризп сым ссееай</w:t>
        <w:br/>
        <w:t>Жын а тд йлаклыу»</w:t>
        <w:br/>
        <w:t>жис ташлст</w:t>
        <w:br/>
        <w:t>544 ЕШТЕН В %озтрымты ұмф кезі 9л</w:t>
        <w:br/>
        <w:t>е. 7 Б І-өбллдыча. жанасты,</w:t>
        <w:br/>
        <w:t>ж</w:t>
        <w:br/>
        <w:t>жшше</w:t>
        <w:br/>
        <w:t>НЕНЗРЕЛАСТАЫЫ Қазан й ч-</w:t>
        <w:br/>
        <w:t>денейргте</w:t>
        <w:br/>
        <w:t>Аша өзе</w:t>
        <w:br/>
        <w:t>Н Қиңдашғарі ашы; сысдылме</w:t>
        <w:br/>
        <w:t>орыьба с голодом.</w:t>
      </w:r>
    </w:p>
    <w:p>
      <w:r>
        <w:t>бейесіза 8 8 ДЕҢрӘІ) 00 ИзЯтйй ерні ше шуеарыл енен а</w:t>
        <w:br/>
        <w:t>жыж НЕНЕ0СТ2й. Яо шанадық жала сы</w:t>
        <w:br/>
        <w:t>ыша зілі балғандарсызыз нетисдаі жады. 2 ішііСілт алмашы нон &gt;</w:t>
        <w:br/>
        <w:t>жшіедг себін касе таның тул анеыы ы ы. АТТ ЕТЕТІ НЫ</w:t>
        <w:br/>
        <w:t>анау проф ыға ШОРСКИОАЕТТЕРІ</w:t>
        <w:br/>
        <w:t>зйарарсәле:. Асылы дын ж. ірлалыг рыны,</w:t>
        <w:br/>
        <w:t>сала фено й Н Та дақ дамын тидылы, меен Да адама ашыыс шінә</w:t>
        <w:br/>
        <w:t>Әйшк р сая. р лт ейкек өші</w:t>
        <w:br/>
        <w:t>клзқөй Чшелду Нн дупнедда: дм» уйана</w:t>
        <w:br/>
        <w:t>аттыны шар-ко ҰМ а ЛР Алы әйелі ға ел өше и ек</w:t>
        <w:br/>
        <w:t>БТА ӘСТЕ</w:t>
        <w:br/>
        <w:t>фасциидаласарозақы ПЕТТЕГТТ Ер Таң шайыла</w:t>
        <w:br/>
        <w:t>Мм алые мг. ТҮП НЫ ТОСТ ЫП емғцы піламшин.</w:t>
        <w:br/>
        <w:t>22 2 шығы Тіке Шиелі Туар ыза</w:t>
        <w:br/>
        <w:t>әшіт ое КЕКЕСІ аншылшы шағы “уда</w:t>
        <w:br/>
        <w:t>КЫ Жалтыр Мыар лыны ше</w:t>
        <w:br/>
        <w:t>; 2 а ддтны мен Та мылекеб іі. асы</w:t>
        <w:br/>
        <w:t>: қиялын Шы өтуп», таыла “ій адемі седі</w:t>
        <w:br/>
        <w:t>. 2 ДЫ мел” тте арты с бой хиуа.</w:t>
        <w:br/>
        <w:t>-2. б-аші "қыша тршназ 1 ө-</w:t>
        <w:br/>
        <w:t>ЕЛЕЕ Тәш мды в Байае 20%</w:t>
        <w:br/>
        <w:t>4а Бксадысааы жайшылыа ардың ж</w:t>
        <w:br/>
        <w:t>зылме Кркий озы. 00“</w:t>
        <w:br/>
        <w:t>нша Төл сер 0»</w:t>
        <w:br/>
        <w:t>телу шеетитаі аолыдаулдың 2:</w:t>
        <w:br/>
        <w:t>жақ ыша шнція 26</w:t>
        <w:br/>
        <w:t>Жұруеин были</w:t>
        <w:br/>
        <w:t>ша Қлрық өнер, ж шой т”</w:t>
        <w:br/>
        <w:t>Я. төзген</w:t>
        <w:br/>
        <w:t>БЕТТ</w:t>
        <w:br/>
        <w:t>релеицсенк Б Айыбыр, тілді ралы.)</w:t>
        <w:br/>
        <w:t>Алы т «баыпас</w:t>
        <w:br/>
        <w:t>омы! Р а МЫТ жаннын Фтипыны эа ғрани»</w:t>
        <w:br/>
        <w:t>беше Ше ТҰЖЕа дей,</w:t>
        <w:br/>
        <w:t>КТІЛлЕТІн ; жын тт Батша лімша.</w:t>
        <w:br/>
        <w:t>хор жегемеі әтагеі</w:t>
        <w:br/>
        <w:t>АЯТ оыйатшыт атау ж ан ЕЕ ҰҒЫ</w:t>
        <w:br/>
        <w:t>Соззайота а ал бар нш. 2 Ш КЕНЕЛЕ ІТ ТРЕІСТЕЯ</w:t>
        <w:br/>
        <w:t>әс мәдгітей 0 рел, кеі БйтеШемі туды і Ожтееді Ран 402</w:t>
        <w:br/>
        <w:t>Әдеті Ы Бі шрш таш шон &lt; арте:</w:t>
        <w:br/>
        <w:t>Ма жаб ңе фм, баыттеа а шімесая 1</w:t>
        <w:br/>
        <w:t>тоқ. әжет 6, ыы</w:t>
        <w:br/>
        <w:t>4</w:t>
        <w:br/>
        <w:t>сіл.</w:t>
        <w:br/>
        <w:t>АЛАШ</w:t>
        <w:br/>
        <w:t>ЕНІН | 5</w:t>
      </w:r>
    </w:p>
    <w:p>
      <w:r>
        <w:t>ЗЕЗІЕЕ; Телегрануа,</w:t>
        <w:br/>
        <w:t>НАЛ, -ТУБЕРНАТОРА” у :</w:t>
        <w:br/>
        <w:t>1 --қуғ----</w:t>
        <w:br/>
        <w:t>іібарбиз80Д0080 ;</w:t>
        <w:br/>
        <w:t>й-. 22 бемилпалатинскь</w:t>
        <w:br/>
        <w:t>желыга</w:t>
        <w:br/>
        <w:t>Губернатору.</w:t>
        <w:br/>
        <w:t>.</w:t>
        <w:br/>
        <w:t>) брокь | ареста Байтурсинову Мини-</w:t>
        <w:br/>
        <w:t>стройя: продлен&gt;.</w:t>
        <w:br/>
        <w:t>Управхяюдій Канцеляріею | подписаль 2 Дьяченкі</w:t>
        <w:br/>
        <w:t>Отправлена 17 т. 1909” көді,</w:t>
        <w:br/>
        <w:t>ВФ%рно:</w:t>
        <w:br/>
        <w:t>197</w:t>
        <w:br/>
        <w:t>АТ.АӨН-АІ2НІК</w:t>
        <w:br/>
        <w:t>Ахмет Байтұрсынов, Әлихан Бөкейханов, Міржақып Дулатов</w:t>
        <w:br/>
        <w:t>«МЕН ҚАЗАҚПЫН, МЫҢ ӨЛІ МЫҢ ТІРІЛГЕН»</w:t>
        <w:br/>
        <w:t>Бұл- қазақ, тәңірге зар еткен қазак!</w:t>
        <w:br/>
        <w:t>Қиналып, қанды азап шеккен қазақ.</w:t>
        <w:br/>
        <w:t>Әйтеуір қанды азаптан құтқарар деп, ы</w:t>
        <w:br/>
        <w:t>Оқыған азаматын күткен қазақ. 4</w:t>
        <w:br/>
        <w:t>Маожап Жұмабаға :</w:t>
        <w:br/>
        <w:t>Қаза болған, елден кеткен қазақтар</w:t>
        <w:br/>
        <w:t>ЕІГЕШІП Опат балған адам талы</w:t>
        <w:br/>
        <w:t>з і</w:t>
        <w:br/>
        <w:t>1 |һтазытав Ақтабан шұбырынды кырғыны 1 маш. ПИмық</w:t>
        <w:br/>
        <w:t>3 | ғасырдан 1916 Басқыншыларға қарсы шайкастардя шайкт болған сарбаздар 215ның</w:t>
        <w:br/>
        <w:t>3 | шы915 Отаршыл арыс үкіметінің ойранынан ата меке; 350мын</w:t>
        <w:br/>
        <w:t>3 |1ы6 Ұлт-азаттық көтерілісі кезінде шаһит болғандар 116мың</w:t>
        <w:br/>
        <w:t>Ға даса Азамат соғысы кезіңде өлгендер мен 192 жылы ашаршылықтан кырылғандар | |900 мың</w:t>
        <w:br/>
        <w:t>6 |і Маломуакі тәркіленіп, үй-ішімен жер аударылған байлар. 15мыц</w:t>
        <w:br/>
        <w:t>7 | тил «Ел қырылған» нәубетінің (қазақты кұрту үшін касакана жасалынған млн МЮ ның</w:t>
        <w:br/>
        <w:t>жаршылықтың) құрбандары</w:t>
        <w:br/>
        <w:t>8 | тыз «Ел қырылған» нәубетінен бас сауғалап, атамекенін тастап кеткендер б05мың</w:t>
        <w:br/>
        <w:t>Барлас са Альшардашы, халық жауы атанын, нехақтап жана шеккендер 15мың</w:t>
        <w:br/>
        <w:t>16 | 19304963 Сібірге жер аузарылып оралмағандар, Қазакстандағы Карлаг, Алжир, Степлаг, |125 мың</w:t>
        <w:br/>
        <w:t>Гули түрмелерінде өші болгандар</w:t>
        <w:br/>
        <w:t>| і-ізі5 Соғыс жылдары майданда қаза тапқандар ззмын</w:t>
        <w:br/>
        <w:t>342-1946 Тылдағы бейбіг хилық шығыны 150%мын.</w:t>
        <w:br/>
        <w:t>13 | ыңызен Сопаста тұзқынға түскендер, 1967-1958 жылдарға дейін еліне иайта алмағандар |50мың</w:t>
        <w:br/>
        <w:t>және әекери трибунал шешімімен жер аударылғандар,</w:t>
        <w:br/>
        <w:t>| тызыона Япролык карударлы сынау кезіндегі радияштя құрбандары: 2Һбмың</w:t>
        <w:br/>
        <w:t>15 | 19е0-1989 Жұғанстан соғысында қаза тапқандар. 15мың</w:t>
        <w:br/>
        <w:t>56 | ын Әбкер қатарында жүріп мерт болғандар 25мың</w:t>
        <w:br/>
        <w:t>17 |з% Желтаксан оқиғасында опат болғандар ,</w:t>
      </w:r>
    </w:p>
    <w:p>
      <w:r>
        <w:t>Үш ғасырла камак халқынын жалпы шығыны-6 млн. 699 мың адам. (Бұл деректер белгілі ғалым - демограф Мақаш Тәтімовтен алынды)</w:t>
        <w:br/>
        <w:t>АЛАШ</w:t>
        <w:br/>
        <w:t>Таблица</w:t>
        <w:br/>
        <w:t>Численности населения в 1926 и 1939</w:t>
        <w:br/>
        <w:t>1926 1939</w:t>
        <w:br/>
        <w:t>Численность| Доляв |Численность| Доляв</w:t>
        <w:br/>
        <w:t>населения составе населения составе</w:t>
        <w:br/>
        <w:t>(в тысяч населения| (втысяч | населения</w:t>
        <w:br/>
        <w:t>человек) человек)</w:t>
        <w:br/>
        <w:t>Все 6230 100 6395 100</w:t>
        <w:br/>
        <w:t>население</w:t>
        <w:br/>
        <w:t>казахи 3698 58,2 2328 36,4</w:t>
        <w:br/>
        <w:t>|руеские 1275 20,5 2636 41,2</w:t>
        <w:br/>
        <w:t>|украинцы |860 13,8 677 10,6</w:t>
        <w:br/>
        <w:t>немцы 59 1,0 85 11,3</w:t>
        <w:br/>
        <w:t>другие |408 6,5 |669 10,5</w:t>
        <w:br/>
        <w:t>і Таблица к</w:t>
        <w:br/>
        <w:t>Смертность людей на территории Казахстана во время голода 1930-1932 годах "</w:t>
        <w:br/>
        <w:t>В 1930 г. мерло свыше 313 тысяч человек</w:t>
        <w:br/>
        <w:t>В 1931. достигло 755 тысяч</w:t>
        <w:br/>
        <w:t>В 1932. умерло или перевхало свыше 769</w:t>
        <w:br/>
        <w:t>тысяч человек</w:t>
        <w:br/>
        <w:t>От голода, болезней и нишенства</w:t>
        <w:br/>
        <w:t>умерло свыше 1750 тысяч казахов</w:t>
        <w:br/>
        <w:t>или 40 % сельского населения</w:t>
        <w:br/>
        <w:t>Только между январем 1930 года и</w:t>
        <w:br/>
        <w:t>июнем 1931 покинуло;</w:t>
        <w:br/>
        <w:t>около 1 миллиона 70 тысяч людей</w:t>
        <w:br/>
        <w:t>Динамика численности народа Казахстана на селе</w:t>
        <w:br/>
        <w:t>Год Численность</w:t>
        <w:br/>
        <w:t>населения на селе</w:t>
        <w:br/>
        <w:t>1930 г. 5.873 тыс.</w:t>
        <w:br/>
        <w:t>1931 г. 5.114 тыс.</w:t>
        <w:br/>
        <w:t>1933 г. 2.493,5 тыс.</w:t>
        <w:br/>
        <w:t>1934 т. 2.681,8 тыс.</w:t>
        <w:br/>
        <w:t>195</w:t>
        <w:br/>
        <w:t>АГАӨН-АТГ2НІК</w:t>
        <w:br/>
        <w:t>Алаш арыстарының бір тобы</w:t>
        <w:br/>
        <w:t>202</w:t>
      </w:r>
    </w:p>
    <w:p>
      <w:r>
        <w:t>СЭФоситетів ала беңіповһлавау1 18.07.20131гігліг 1-4аігліг 114-.4. раде 204</w:t>
        <w:br/>
        <w:t>Тұрар Рысқұлов Мағжан Жұ?</w:t>
        <w:br/>
        <w:t>Һ5</w:t>
        <w:br/>
        <w:t>2</w:t>
        <w:br/>
        <w:t>5</w:t>
        <w:br/>
        <w:t>АЛАШ</w:t>
        <w:br/>
        <w:t>нпхүЙфптәо нәзеу</w:t>
        <w:br/>
        <w:t>ронә?аА с яәдиә 1</w:t>
        <w:br/>
        <w:t>АҺАӨН-АТ2НІК</w:t>
        <w:br/>
        <w:t>ЕТІНІІҢ</w:t>
        <w:br/>
        <w:t>рі Е 7</w:t>
        <w:br/>
        <w:t>ша зә «әр бзһәчаі&gt;</w:t>
        <w:br/>
        <w:t>ИйЕнЕ 214Н00/24</w:t>
        <w:br/>
        <w:t>| еШу ергдо.!</w:t>
        <w:br/>
        <w:t>й Ж Т ШТІ</w:t>
        <w:br/>
        <w:t>| - 1 өсі 44а(он -ғг ЖЫНарЖдав1Х</w:t>
        <w:br/>
        <w:t>198</w:t>
        <w:br/>
        <w:t>воатугаАн шәжтан</w:t>
        <w:br/>
        <w:t>ғой Аонаж овпү</w:t>
        <w:br/>
        <w:t>205</w:t>
        <w:br/>
        <w:t>Яәхтоу вәғитамат ипжшәувхАру</w:t>
        <w:br/>
        <w:t>та. айы. 2. еме а ее жеонық ен ..-.-ы. 2-2. 2 аа. -</w:t>
        <w:br/>
        <w:t>АҺА5Н-А17НІК</w:t>
        <w:br/>
        <w:t>Жақын Ақпарав</w:t>
      </w:r>
    </w:p>
    <w:p>
      <w:r>
        <w:t>206</w:t>
        <w:br/>
        <w:t>002</w:t>
        <w:br/>
        <w:t>сүрамай, билік айтылмай, тұтқын қылмаушылық; қылмысты</w:t>
        <w:br/>
        <w:t>болған адам судья бар жерде 24 сағат ішінде, судьясыз жерде</w:t>
        <w:br/>
        <w:t>Бір жетіден қалмай судьяға тапсырылып жалба (?) судья хүкімі-</w:t>
        <w:br/>
        <w:t>мен жабылуы.</w:t>
        <w:br/>
        <w:t>Кісі ҡатын ашқанға айып, оқығанға жаза болуы.</w:t>
        <w:br/>
        <w:t>ТҮ</w:t>
        <w:br/>
        <w:t>ДІНІСІ</w:t>
        <w:br/>
        <w:t>Дін ісі мемлекет ісінен айырылулы болуы. Дін біткенге</w:t>
        <w:br/>
        <w:t>тең құқық. Дін жоюга ерік. Кіру-шығу жағына бостандық.</w:t>
        <w:br/>
        <w:t>Муфтилік қазақта өз алдына болуы. Неке, талақ, жаназа, балаға</w:t>
        <w:br/>
        <w:t>ат қою сияқты істер моллада болуы, жесір дауы сотта қаралуы.</w:t>
        <w:br/>
        <w:t>Ұ</w:t>
        <w:br/>
        <w:t>БИЛІК ҺӘМ СОТ</w:t>
        <w:br/>
        <w:t>Һар жұрттың билік пен соты тұрмыс ыңғайына қарай</w:t>
        <w:br/>
        <w:t>болуы. Би һәм судья жергілікті жұрттың тілін білу. Аралас</w:t>
        <w:br/>
        <w:t>Жерас соттың тергеу-тексеруі һәм хүкімі жергілікті жүрттың</w:t>
        <w:br/>
        <w:t>қай көбінің тілінде айтылуы. Би Һәм судья орынынан тергеусіз</w:t>
        <w:br/>
        <w:t>түспеу. Билік һәм сөт жүзіңде жүрт біткен тең болуы; Құдай-</w:t>
        <w:br/>
        <w:t>дан соңғы күшті би һом судья болып, кімде болса, олардың</w:t>
        <w:br/>
        <w:t>хүкіміне мойынсұнуы. Айтылған күкім тез орынына келуі</w:t>
        <w:br/>
        <w:t>Зор жазалы қылмыстар присяжный сотпен қаралуы. Присяж-</w:t>
        <w:br/>
        <w:t>ныйлар қазақтан алынуы. Қырдағы ауыл, болыс ішінде билік</w:t>
        <w:br/>
        <w:t>пен сот жүрт ұйғарған ереже жолымен атқарылуы.</w:t>
        <w:br/>
        <w:t>Уі</w:t>
        <w:br/>
        <w:t>ЕЛ ҚОРҒАУ</w:t>
        <w:br/>
        <w:t>Ел корғау үшін өскер осы күнгі түрде үсталмауы. Әскерлік</w:t>
        <w:br/>
        <w:t>жасына жеткен жастар жерінде үйретіліп, жерінде қызмет сту:</w:t>
        <w:br/>
        <w:t>әскер табына бөлгенде туысқан табына қарай бөлу. Әскерлік</w:t>
        <w:br/>
        <w:t>міндетін қазақ атты милиция түрінде атқаруы.</w:t>
        <w:br/>
        <w:t>САЛЫҚ</w:t>
        <w:br/>
        <w:t>Салық мал-ауқат, табысқа қарай байға-байша, ксдейге-</w:t>
        <w:br/>
        <w:t>кедейше ғаділ жолмен таратылу.</w:t>
        <w:br/>
        <w:t>УІН</w:t>
        <w:br/>
        <w:t>ЖҰМЫСШЫЛАР</w:t>
        <w:br/>
        <w:t>“Жұмысшылар закон панасында болу. (Қазақ жерінде</w:t>
        <w:br/>
        <w:t>занод-фабрика аз, сондықтан қазақтың жүмысшылары да 93.</w:t>
        <w:br/>
        <w:t>“Алаш” партиясы жүмысшылар турасында социал-демәкраттар-</w:t>
        <w:br/>
        <w:t>дың менышевик табының программасын жақтайды).</w:t>
        <w:br/>
        <w:t>Іх</w:t>
        <w:br/>
        <w:t>ҒЫЛЫМ - БІЛІМ ҮЙРЕТУ</w:t>
        <w:br/>
        <w:t>Оқу ордаларының есігі кімге дс болса ашық һәм ақысыз</w:t>
        <w:br/>
        <w:t>болуы; жүртка жалпы оқу жайылуы. Бастауыш мектептерде</w:t>
        <w:br/>
        <w:t>ана тілінде оқуы; қазақ өз тілінде орта мектеп, университет</w:t>
        <w:br/>
        <w:t>ашуы; оқу жолы өз алды автономия түрінде болуы; хүкімет</w:t>
      </w:r>
    </w:p>
    <w:p>
      <w:r>
        <w:t>өкуісінде кіріспеу; мүғалімдер-прафессорлар озара сайлау мен</w:t>
        <w:br/>
        <w:t>қойылуы; сл ішінде кітапханалар ашылуы.</w:t>
        <w:br/>
        <w:t>,4</w:t>
        <w:br/>
        <w:t>ЖЕР МӘСЕЛЕСІ</w:t>
        <w:br/>
        <w:t>Учредительнос собрание негізгі закон жасағанда жер</w:t>
        <w:br/>
        <w:t>сыбағасы алдымен жергілікті жұртқа берілсін деуі; қазақ жер</w:t>
        <w:br/>
        <w:t>сыбағасын отырған жерлерден алып орналасқанша, қазақ жеріне</w:t>
        <w:br/>
        <w:t>ауған мұжық келмеуі; бұрын алынған жерлердің мұжық отыр-</w:t>
        <w:br/>
        <w:t>мағандары қазаққа қайтуы; қазаққа тистін жер сыбағасын жер-</w:t>
        <w:br/>
        <w:t>пілікті комитеттер кесуін сыбаға өлшеу - норма жердің топыра-</w:t>
        <w:br/>
        <w:t>ты мен шаруалық түріне қарай жасалу; сыбағадан артылған</w:t>
        <w:br/>
        <w:t>жер эсмство қолында болу; Артық тұрған жерден сл өскенде</w:t>
        <w:br/>
        <w:t>ауық-ауық сыбаға кесіліп берілу; Түркістанда жер мен бірге</w:t>
        <w:br/>
        <w:t>су сыбагасы да кесілу; жерді қазақ үй басына исленбей ауыл-</w:t>
        <w:br/>
        <w:t>аймақ, туысқан табына меншіктеп алу; өзара әділдік жолымен</w:t>
        <w:br/>
        <w:t>пайдалану.</w:t>
        <w:br/>
        <w:t>Жер эаконінде жер сату деген болмау, һар кім өзі пайдала-</w:t>
        <w:br/>
        <w:t>ну. Пайдасынан артық жер сатылмай, земствоға алыну. Жерлін</w:t>
        <w:br/>
        <w:t>кені, астығы, байлығы қазынанікі болып, билігі земство</w:t>
        <w:br/>
        <w:t>қолында болу.</w:t>
        <w:br/>
        <w:t>Аса зор агаш, зор өзендер мемлекеттікі болып, аз ағаш</w:t>
        <w:br/>
        <w:t>Һәм көл байлықтары земстно мүлкіне саналу.</w:t>
        <w:br/>
        <w:t>Жоба жасаушылар: Ғалихан Бөкейханов, Ахмет Байтұрсынов.</w:t>
        <w:br/>
        <w:t>Міржақып Дулатов, Елдес Ғұмаров, Есенғали Түрмүхамедов,</w:t>
        <w:br/>
        <w:t>Ғаддулхамнт Жүндібаев, Ғазымбек Бірімжанов.</w:t>
        <w:br/>
        <w:t>“Қазақ”, 1917, 21 қараша, сейсенбі.</w:t>
        <w:br/>
        <w:t>ЖІН?ЛУ - Н6УЛУ</w:t>
        <w:br/>
        <w:t>СӘооштетіз ала бөйіповілава1М 18.0720134іігліг 1-4дігліг 11-4 раде 200</w:t>
        <w:br/>
        <w:t>661.</w:t>
        <w:br/>
        <w:t>ЖІРЖАҚЫП ДУЛАТІЛЫ</w:t>
        <w:br/>
        <w:t>/1ө% - 193Б/</w:t>
        <w:br/>
        <w:t>ыша мН</w:t>
        <w:br/>
        <w:t>Кез болған соң кер заңан біздің баққа,</w:t>
        <w:br/>
        <w:t>Жау жарағын асынып, міндік атқа,</w:t>
        <w:br/>
        <w:t>Ел бастайтын ерлерге бүл бір зор сын,</w:t>
        <w:br/>
        <w:t>Жаңа талап, жас үлан, қарап жатпа,</w:t>
        <w:br/>
        <w:t>Заман-ай!</w:t>
        <w:br/>
        <w:t>Қайыриасы:</w:t>
        <w:br/>
        <w:t>Ааяматы алаптың</w:t>
        <w:br/>
        <w:t>фттанатын күн туды.</w:t>
        <w:br/>
        <w:t>Түлпар мініп, ту ұстап</w:t>
        <w:br/>
        <w:t>Баптанатын күн туди</w:t>
        <w:br/>
        <w:t>Ел бастайтын қайдасың көсемдерін?</w:t>
        <w:br/>
        <w:t>бөз бастайтын қайдасың непендер ім?</w:t>
        <w:br/>
        <w:t>Тәуекелге бөл байлап, бастап топты</w:t>
        <w:br/>
        <w:t>Титізбесін жүртқа жау кеселдерін.</w:t>
      </w:r>
    </w:p>
    <w:p>
      <w:r>
        <w:t>Қайырмасы:</w:t>
        <w:br/>
        <w:t>Бай, қайдасың, ортаға. малыңды сал,</w:t>
        <w:br/>
        <w:t>Азды-көпті аямай барыңды сал.</w:t>
        <w:br/>
        <w:t>Жаны тәтті тақсылар, қайдасындар?</w:t>
        <w:br/>
        <w:t>Шңсихманның жолына жаныңды сал,</w:t>
        <w:br/>
        <w:t>Заман-ай!</w:t>
        <w:br/>
        <w:t>Қайырмасы,</w:t>
        <w:br/>
        <w:t>Ел қорғайтын қайдасың, батырларым?</w:t>
        <w:br/>
        <w:t>Өлең, күйдің пәбөрі ақындарын?</w:t>
        <w:br/>
        <w:t>Азаматтың міндеті өлді қорғау</w:t>
        <w:br/>
        <w:t>Төнгелі түр басына күшті толғау. -</w:t>
        <w:br/>
        <w:t>Эшен-өді</w:t>
        <w:br/>
        <w:t>“АЛАШ” ПАРТИЯСЫНЫҢ ПРОГРА</w:t>
        <w:br/>
        <w:t>МЕМЛЕКЕТ ҚАЛ</w:t>
        <w:br/>
        <w:t>“Россия демократическая, федерату</w:t>
        <w:br/>
        <w:t>(Демократия мағынасы мемлекет</w:t>
        <w:br/>
        <w:t>мағынасы құрдас мемлекеттер бірлес</w:t>
        <w:br/>
        <w:t>ликада һәр мемлекеттің іргесі бөлек</w:t>
        <w:br/>
        <w:t>Һәр қайсысы өз тізгінін өзі алып жү</w:t>
        <w:br/>
        <w:t>Үкімст басында учредительноі</w:t>
        <w:br/>
        <w:t>қалауынша келісімді жылға сайла!</w:t>
        <w:br/>
        <w:t>Президент халықты министерлер арқа</w:t>
        <w:br/>
        <w:t>учіредительнос собрание мен Г.Дума</w:t>
        <w:br/>
        <w:t>Депугаттар тегіс, тең, төте, һәм хуфия с</w:t>
        <w:br/>
        <w:t>хақында қан, дін, еркек-әйел талғаус</w:t>
        <w:br/>
        <w:t>Законды жалғыз ғана Г.Дума шы?</w:t>
        <w:br/>
        <w:t>үстінен қарал, іс тексеруі, запрос (сұра)</w:t>
        <w:br/>
        <w:t>болады. Мемлекет салығы Г.Думада с</w:t>
        <w:br/>
        <w:t>П</w:t>
        <w:br/>
        <w:t>ЖЕРГІЛІКТІ БОСТА</w:t>
        <w:br/>
        <w:t>Қазақ жүрген облыстардың бәрі</w:t>
        <w:br/>
        <w:t>өзінде болып Россия республикасының</w:t>
        <w:br/>
        <w:t>болуы. Реті келсе, қазақ автономияс:і</w:t>
        <w:br/>
        <w:t>әзергі бірлесе болуы, реті келмесе, бі</w:t>
        <w:br/>
        <w:t>болуы. Қайткенде де осы күнгі земсті</w:t>
        <w:br/>
        <w:t>“Алаш” партиясы қазақ үлтының</w:t>
        <w:br/>
        <w:t>сияқты орындарында қызмет ететін :</w:t>
        <w:br/>
        <w:t>(9) қылады. Земстволардың управалар</w:t>
        <w:br/>
        <w:t>таза қызметші боларлық, адамдарды?</w:t>
        <w:br/>
        <w:t>салуды.</w:t>
        <w:br/>
        <w:t>“Алаш" партиясы ғаділдікке жв</w:t>
        <w:br/>
        <w:t>жебірлерге жау болады. Күш-куатын</w:t>
        <w:br/>
        <w:t>жүрттарқы ету жағына бастайды.</w:t>
        <w:br/>
        <w:t>Ш</w:t>
        <w:br/>
        <w:t>НЕГІЗГІ ХҰҚЫ</w:t>
        <w:br/>
        <w:t>Россия роспубликасында дінге, қа</w:t>
        <w:br/>
        <w:t>демей адам баласы тең болу.</w:t>
        <w:br/>
        <w:t>Жиылыс жасауға, қауым ашуға,</w:t>
        <w:br/>
        <w:t>шығаруға, кітап бастыруға - еркіншілік</w:t>
        <w:br/>
        <w:t>несінен рұқсатсыз, һеш кім табалдыр</w:t>
      </w:r>
    </w:p>
    <w:p>
      <w:r>
        <w:t>АГ.АЗН-АІ2НІК</w:t>
        <w:br/>
        <w:t>мы қеемсетмиятдене тент лраңа екы тттен</w:t>
        <w:br/>
        <w:t>ШАлыл -А-А она... Шоз</w:t>
        <w:br/>
        <w:t>ОБВИНИТЕЛЬНОЕ ЗАСЛЮОУ</w:t>
        <w:br/>
        <w:t>(Шо делу РЕ 78454).</w:t>
        <w:br/>
        <w:t>1930 года,нарта " /% " дия, Л,Пом,Шач,2-г0 ОӨуделенин</w:t>
        <w:br/>
        <w:t>Восточного Отдела ОГПУ,ПАВЛОВ, рассмотрев следдело 279754</w:t>
        <w:br/>
        <w:t>2 по обвинению БАШТУРОУНОВА Ахмета, ДУЛАТОВА Шир Нкуба и</w:t>
        <w:br/>
        <w:t>Друг. в числе 44 челонек, прислымного из 18 ӨШУ по Па-</w:t>
        <w:br/>
        <w:t>зәкстяну и дополненного слсдотилем в ӨҒПУ - цосыша</w:t>
        <w:br/>
        <w:t>НАШЕД:</w:t>
        <w:br/>
        <w:t>АУ .</w:t>
        <w:br/>
        <w:t>%) После февральокой ренолоция н Пазакстоьнсе воэиякла</w:t>
        <w:br/>
        <w:t>наңционалистическан партия Под назнәнием "Алын" 05” едигив-</w:t>
        <w:br/>
        <w:t>шал в себе кавакскую нацинтеллагенциниь Б докибро меолце</w:t>
        <w:br/>
        <w:t>1917 года по виициативе лидеров Нортии "Алаш" был сознаһ</w:t>
        <w:br/>
        <w:t>обце-киргизский с?”езд, который 007 янИЛл автономию ШПызакбто-</w:t>
        <w:br/>
        <w:t>на. (Киркрая) и выбрал праенитейьство, назмвзешесея "Алаш-</w:t>
        <w:br/>
        <w:t>Орда".</w:t>
        <w:br/>
        <w:t>Побле этого По всему Казокстәну "Алыш-Әрдынаков"</w:t>
        <w:br/>
        <w:t>правительство, совиевтно 0 русеким бөлогвердейским каза-</w:t>
        <w:br/>
        <w:t>мчеством, разогнало советы, шуоотинонидд зеледіше үчіенде-</w:t>
        <w:br/>
        <w:t>Ния И грвжядынские қокитета. Бехолияциі ына пайунаны. он, аро-</w:t>
        <w:br/>
        <w:t>должавших робштать в Польау Сометокой һласер, "ыльш-ор-</w:t>
        <w:br/>
        <w:t>дынцы" подвврли преследомэниш 1 рисстролам. ій с09ді-</w:t>
        <w:br/>
        <w:t>ны (Тургай) военные Отрлді, воәгдениисоне паханнон белі,</w:t>
        <w:br/>
        <w:t>состояция из ҰСПУЛОВА, ДУЛАТИВА, Бһ4ТУІ ОБА а других.</w:t>
        <w:br/>
        <w:t>Әти отряды вели вооруненнумю борьбу 0 нергизанокиви кра-</w:t>
        <w:br/>
        <w:t>сикми отрядами; ЖЫЛАБЫА, ФАБАДА в одруг. (ТАРМІ расетре-</w:t>
        <w:br/>
        <w:t>ж а</w:t>
        <w:br/>
        <w:t>94;</w:t>
        <w:br/>
        <w:t>ету, птинтейоу нәжшәиху тпАу</w:t>
        <w:br/>
        <w:t>БАРЫУЫ</w:t>
        <w:br/>
        <w:t>і А Бул үн м2 д</w:t>
        <w:br/>
        <w:t>АГ; Ки</w:t>
        <w:br/>
        <w:t>, /</w:t>
        <w:br/>
        <w:t>2 290 МА әзір, өт -н1</w:t>
        <w:br/>
        <w:t>2 ААҒАЙа,</w:t>
        <w:br/>
        <w:t>М/9% это мооу биз 6)</w:t>
        <w:br/>
        <w:t>(əй</w:t>
        <w:br/>
        <w:t>927</w:t>
        <w:br/>
        <w:t>"ттор- АЛТЫН</w:t>
      </w:r>
    </w:p>
    <w:p>
      <w:r>
        <w:t>и</w:t>
        <w:br/>
        <w:t>-%ос&lt;</w:t>
        <w:br/>
        <w:t>ШЕТЕЛ</w:t>
        <w:br/>
        <w:t>г</w:t>
        <w:br/>
        <w:t>А..А5Н- АІ /НІК</w:t>
        <w:br/>
        <w:t>1</w:t>
        <w:br/>
        <w:t>0</w:t>
        <w:br/>
        <w:t>2</w:t>
        <w:br/>
        <w:t>лелійеу “лаптмнг інілері әимліСН хлтетейред ыламін теліді</w:t>
        <w:br/>
        <w:t>Этвейиялйо «жиядаыбия алғанынгенд 410</w:t>
        <w:br/>
        <w:t>атнылу/ арбяремад и әс</w:t>
        <w:br/>
        <w:t>ту хипШанік) “шішду здігі чшпаСыііцүқі ахәлсу “айогокшолі8 чяттлгр</w:t>
        <w:br/>
        <w:t>ао тиомлеинеір</w:t>
        <w:br/>
        <w:t>здотлкнедінді іні</w:t>
        <w:br/>
        <w:t>ұыдообл рокофриғу ч10</w:t>
        <w:br/>
        <w:t>сшлеелу «шең</w:t>
        <w:br/>
        <w:t>уғ0о Цозоипенізжес) ың)</w:t>
        <w:br/>
        <w:t>əленеереер чшбалатбЯд я яяанрыйориагү</w:t>
        <w:br/>
        <w:t>кбкіну Чаешижайд тійәфиеву чаиононтйед аэзрлеяд “ашійтонең члчхттту</w:t>
        <w:br/>
        <w:t>івгзгд0 цояоинойвр еді чҢу</w:t>
        <w:br/>
        <w:t>ллатрбеанар ааауддКааң</w:t>
        <w:br/>
        <w:t>жау Арнау “апонанқу алалия Че</w:t>
        <w:br/>
        <w:t>әбәріз, жәр “алодганоН хн</w:t>
        <w:br/>
        <w:t>454) чәлзалиннад алшлодра дұ тітлу;</w:t>
        <w:br/>
        <w:t>шыоағао цовәнәмуінкәр “10</w:t>
        <w:br/>
        <w:t>КТІЛКЕЛСТСЕГІН КҮСЕП</w:t>
        <w:br/>
        <w:t>“ані "ийе “алозокйд Чивумипу “удлейур жібі, "ыштеғейд озанур;</w:t>
        <w:br/>
        <w:t>ткимшту0 уолониавгтшяо) 44)</w:t>
        <w:br/>
        <w:t>ЕГЕН</w:t>
        <w:br/>
        <w:t>өң Чаошянуу алтийіме чазерттбуқ хау</w:t>
        <w:br/>
        <w:t>жарейяқ танау;</w:t>
        <w:br/>
        <w:t>м. янісейсдр алішегикеуі</w:t>
        <w:br/>
        <w:t>сзад, шобіііД мені “ағарнтееу;</w:t>
        <w:br/>
        <w:t>лИ1оФУШ0 дӨзоннгоянү "10 -;</w:t>
        <w:br/>
        <w:t>|</w:t>
      </w:r>
    </w:p>
    <w:p>
      <w:r>
        <w:t>|</w:t>
        <w:br/>
        <w:t>әейнйігұ: мйішлтубру п чалаинамар тязлоск. “ішәпшит чжшігу “шонеалду мөшіжелір</w:t>
        <w:br/>
        <w:t>“иятмку итше) “ашаһандеДІ үорғықтП “адісентту: “шегу “ашотрісыед салинееҙ</w:t>
        <w:br/>
        <w:t>шозғфо донореайЕт зың</w:t>
        <w:br/>
        <w:t>тейайір ғы</w:t>
        <w:br/>
        <w:t>&lt;өрті</w:t>
        <w:br/>
        <w:t>шәвудО уошоягійд ч1)</w:t>
        <w:br/>
        <w:t>латзйшынғұ элау іне)</w:t>
        <w:br/>
        <w:t>КТЕТТТЕСГ СТЫ ГЕТЕ</w:t>
        <w:br/>
        <w:t>ЕЛ 25572)</w:t>
        <w:br/>
        <w:t>сигвнонлозһА «Шеч4о БН</w:t>
        <w:br/>
        <w:t>үо1 2І6І ЕйОЗЯӘЕ 61-0</w:t>
        <w:br/>
        <w:t>Я144оней Чя ҰҮвяз() оівновилбвнәшоо) нінеЕаозр</w:t>
        <w:br/>
        <w:t>4/0М801041</w:t>
        <w:br/>
        <w:t>сөйноф</w:t>
        <w:br/>
        <w:t>Алаш арыстары</w:t>
        <w:br/>
        <w:t>Гүлнұр Төлепбергенова,</w:t>
        <w:br/>
        <w:t>«АЛЖИР» мұражайының</w:t>
        <w:br/>
        <w:t>ғылыми қызметкері</w:t>
        <w:br/>
        <w:t>ЖАРЫҒЫ ТҰНЫҚ ЖҰЛДЫЗ</w:t>
        <w:br/>
        <w:t>Мұражайымыздың қор сақтау бөлімін толықтыру аясында 2009 жылдың</w:t>
        <w:br/>
        <w:t>наурыз, сәуір айларында іс-сапармен Қызылорда қаласы, Шиелі, Жалағаш</w:t>
        <w:br/>
        <w:t>аудандарында болып, Мұстафа Шоқай мен Темірбек Жүргеновтің ағайын</w:t>
        <w:br/>
        <w:t>туыстарымен кездесіп, құнды жәдігерлерді жинақтап, Қызылорда қаласына</w:t>
        <w:br/>
        <w:t>бет алдық. Ондағы мақсатымыз бүгінгі ұлы тарихтың куәсі Атырау</w:t>
        <w:br/>
        <w:t>облысының тумасы, Алаштың ардақты азаматы Халел Досмұхамедұлының</w:t>
        <w:br/>
        <w:t>баласы Марат Досмұхамедовпен кездесу еді. Ол кісінің қазір Сыр елінде тұрып</w:t>
        <w:br/>
        <w:t>жатқанын бізге «Мұстафа Шоқай қорының» төрағасы Базарбай Атабаев</w:t>
        <w:br/>
        <w:t>ағамызбен кездескенде естіп, кеңсесінің мекен-жайын алған болатынбыз.</w:t>
        <w:br/>
        <w:t>Бүгін сол кездесудің сәтітүсіп Марат ағамыздың жұмысорнына келдік. Ағамыз</w:t>
        <w:br/>
        <w:t>біздің сонау Астанадан келгенімізді естіп, қуана күтіп отырғанын жасырмады.</w:t>
        <w:br/>
        <w:t>Өзінің қазақша еркін сөйлей алмайтынына алдын ала бізден кешірім өтініп,</w:t>
        <w:br/>
        <w:t>әңгімесін орыс тілінде сабақтады. Сол кездегі сұрқия саясат туралы және «елім,</w:t>
        <w:br/>
        <w:t>жерім» деп еңіреп өткен әкесі Халел Досмұхамедов жайында қызықты әңгімелер</w:t>
        <w:br/>
        <w:t>өрбіте отырып, қайраткердің фотосуреттерін, студенттерге, зиялы тұлғаның</w:t>
        <w:br/>
        <w:t>өміріне қызығушы көпшілік оқырман қауымға арналған тарихғылымының док-</w:t>
        <w:br/>
        <w:t>торы, академик Өмірзақ Озғанбайдың «Жарығы өшпейтін жұлдыз» атты кітабын</w:t>
        <w:br/>
        <w:t>мұражайымызға сыйға тартты. Бұл кітаптағы Халелдің ғылыми еңбектері мен</w:t>
        <w:br/>
        <w:t>қосымша құжаттар азамат тұлғасын сомдай түсетіндей.</w:t>
        <w:br/>
        <w:t>Халқымыздың басына түскен ауыр азаптың бірі - Кеңес заманындағы</w:t>
        <w:br/>
        <w:t>ашаршылық пен босқыншылық, жаппай саяси қуғын-сүргін кезеңі болды. ХХ</w:t>
        <w:br/>
        <w:t>ғасырдағы «Жеке адамғатабынушылық» салдары ұзаққа созылып,20-шы жылдың</w:t>
        <w:br/>
        <w:t>аяғы - 30-шы жылдың бас кезінен 50-ші жылдардың орта кезіне дейін еліміздің</w:t>
        <w:br/>
        <w:t>көптеген аймақтарында біртуар азаматтардың жаппай саяси қуғын - сүргінге</w:t>
        <w:br/>
        <w:t>ұшырағаны күні кеше емес пе?!</w:t>
      </w:r>
    </w:p>
    <w:p>
      <w:r>
        <w:t>Адамды азаптау мен қинаудың зобалаңы, қайғы қасірет шеккізіп, зорлықпен</w:t>
        <w:br/>
        <w:t>басып жаншылған ұлттық рух пен езілген азаматтық рух солардың қатарында</w:t>
        <w:br/>
        <w:t>болды. Сол кезеңде жеке басқа табынушылық ұйығындағы Кеңес үкіметі</w:t>
        <w:br/>
        <w:t>халықтарды біржолата бұғауға байлау үшін ұлт зиялыларын қудалап, көздерін</w:t>
        <w:br/>
        <w:t>жою саясатын ұстанды және оны асқан катыгездікпен жүзеге де асырды. Ел үшін</w:t>
        <w:br/>
        <w:t>туған ердерді түрмеге қамады, ату мен асу арқылы халықтардың үрейін алып,</w:t>
        <w:br/>
        <w:t>бастарына қайғы-қасірет төндірді. Сталиндік саясаттың салдарынан жүздеген</w:t>
        <w:br/>
        <w:t>отбасының шаңырағы шайқалып, әйелдер жесір, балалар жетім қалды. Әкелері</w:t>
        <w:br/>
        <w:t>ұсталып, жер аударылып, шешелері лагерлерге жіберілді, ал ұрпақтары бада-</w:t>
        <w:br/>
        <w:t>209</w:t>
        <w:br/>
        <w:t>Алаш арыстары</w:t>
        <w:br/>
        <w:t>Қайырбек Кемеңгер,</w:t>
        <w:br/>
        <w:t>филология ғылымдарының</w:t>
        <w:br/>
        <w:t>кандидаты, доцент</w:t>
        <w:br/>
        <w:t>ҚОШКЕ КЕМЕҢГЕРҰЛЫ</w:t>
        <w:br/>
        <w:t>ЖӘНЕ АЛАШ МҰРАТЫ</w:t>
        <w:br/>
        <w:t>Алаш қозғалысы - қазақ халқының сан ғасырлық ұлт-азаттық күресінің</w:t>
        <w:br/>
        <w:t>шарықтау шегіндей болды. Біртұтас Қазақстан аймағында тілегі бір,</w:t>
        <w:br/>
        <w:t>ой-арманы ортақ қалың ел отарлық езгіден босан, бір тудың астына басын</w:t>
        <w:br/>
        <w:t>жиғандай, бір ұранға тоқтан, бір көсемнің соңынан ергендей күй кешті.</w:t>
        <w:br/>
        <w:t>Қозғалыс қазақ атаулы қауым мекен еткен аймақтың барлығын шарпып, өзінің</w:t>
        <w:br/>
        <w:t>қатарына ұлтымыздың оқыған, көзі ашық, асыл ұл-қыздарын түгел қосты.</w:t>
        <w:br/>
        <w:t>Алаш қозғалысын жанымен қолдан, оған нақты іс-шаралар арқылы тілеулес</w:t>
        <w:br/>
        <w:t>болған, жазған еңбектерінде ниеттестік танытқан тарихи тұлғаның бірі -</w:t>
        <w:br/>
        <w:t>Қошке Кемеңгерұлы.</w:t>
        <w:br/>
        <w:t>Қазақ халқының біртуар қайраткері һәм көрнекті қаламгері Қошке</w:t>
        <w:br/>
        <w:t>(Қошмұхамбет) Кемеңгерұлы 1896 жылдың 15 шілдесі күні ескіше Ақмола</w:t>
        <w:br/>
        <w:t>облысы, Омбы уезі, Теке болысы, Қаржас ауылында туды. Кеңесүкіметі орнаған</w:t>
        <w:br/>
        <w:t>соң бұл аймақ Ресейдің Омбы облысы Әдес (Одесекое) ауданына қарап кетті.</w:t>
        <w:br/>
        <w:t>Қазіргі Қазақстан Республикасының мемлекеттік шекарасынан Қаржас ауылы</w:t>
        <w:br/>
        <w:t>небәрі он бес шақырымдай жерде қалды. Тағдырдың жазуымен, тарихтың</w:t>
        <w:br/>
        <w:t>шешуімен Қошкенің кіндік қаны тамған жер, туып-өскен топырақ бүгінде бөтен</w:t>
        <w:br/>
        <w:t>елдің құрамына қарайды.</w:t>
        <w:br/>
        <w:t>Қ.Кемеңгерұлының әкесі, ата-бабасы қазақтың қасиетті өлкесі - Баянауылда</w:t>
        <w:br/>
        <w:t>туған. Мұса мырза Шорманұлының заманында Қошкенің атасы Баяннан Омбыға</w:t>
        <w:br/>
        <w:t>келіп, осы төңіректі мекендеп қалады. Ол тарихи шындық Әлкей Марғұлан</w:t>
        <w:br/>
        <w:t>зерттеулерінде сақталған. Үстіміздегі жылы Қарағанды қаласында тұратын</w:t>
        <w:br/>
        <w:t>Шалқарбек Кәрібаев есімді адам «Егемен Қазақстан» газетінде «Садуақасовтың</w:t>
        <w:br/>
        <w:t>ұлдары» атты көлемді мақала жариялады. Онда мынадай құнды дерек келтіріледі:</w:t>
        <w:br/>
        <w:t>«Мұса Мырза Кемеңгер Атановты өзінің тікелей араласуымен Омбыда ашылған</w:t>
        <w:br/>
        <w:t>болыстық кеңсенің писарьларын даярлайтын оқуға жіберген. Кейін осы төңіректі</w:t>
        <w:br/>
        <w:t>қоныстанып қалған. Кемеңгерден Дүйсенбай, Дүйсебай есімді ұл туған. Қошке-</w:t>
        <w:br/>
        <w:t>Дүйсебайдың баласы» |11. Алайда Кемеңгер жасы ұлғайған шағында ата қонысы</w:t>
        <w:br/>
        <w:t>Баянауылға оралып, сонда дүниеден озады. Бүгінде зираты Баянның Сарытау-</w:t>
        <w:br/>
        <w:t>ында жатыр.</w:t>
        <w:br/>
        <w:t>213</w:t>
        <w:br/>
        <w:t>Алаш арыстары</w:t>
      </w:r>
    </w:p>
    <w:p>
      <w:r>
        <w:t>Қазақтыңхалық ағарту институтына оқытушы болып қызметкетұрғаны белгілі.</w:t>
        <w:br/>
        <w:t>Сонымен қатар Халел Орта Азия университеті медицина факультетінің ауру-</w:t>
        <w:br/>
        <w:t>ханасында ординаторлық қызмет атқарған. 1923 жылы Түркістан Республика-</w:t>
        <w:br/>
        <w:t>сына қарасты ғылыми кеңестің төрағасы болып сайланып, мемлекеттік ғылыми</w:t>
        <w:br/>
        <w:t>баспаның бөлім жетекшісі міндетін де қоса атқарып жүрген.</w:t>
        <w:br/>
        <w:t>Кеңестік идеологияға қарсы шығып, тәуелсіз ұлттық мемлекет құруды мақсат</w:t>
        <w:br/>
        <w:t>тұтқан ұлт зиялылары жаңа әкімет тарапынан өздеріне деген сенімсіздік пен</w:t>
        <w:br/>
        <w:t>суық қабақты сезіне жүрсе де, халқының ертеңі үшін ұлт тағдырына бей - жай</w:t>
        <w:br/>
        <w:t>қарай алған жоқ. Осы бір аласапыран кезеңде қазақ қоғамында қалыптасқан</w:t>
        <w:br/>
        <w:t>жергілікті ұлт зиялыларының ой-арманы мемлекет саясатымен қабыспаса да</w:t>
        <w:br/>
        <w:t>алдарына қойған мақсаттары біреу-ақ - ол қалайда халқына, ұлтына қызмет ету</w:t>
        <w:br/>
        <w:t>еді. Осы мақсатта ардагер азаматтарымыз барлық идеялық тартысты тоқтатып,</w:t>
        <w:br/>
        <w:t>бір арнадан табылып, жұмыла жұдырық болып, қиын-қыстау кезеңде бір-біріне</w:t>
        <w:br/>
        <w:t>сүйеу бола білді.</w:t>
        <w:br/>
        <w:t>Біз Сәкен Сейфуллиннен Мағжан Жұмабаевты, Ораз Жандосовтан</w:t>
        <w:br/>
        <w:t>Мұхаметжан Тынышбаевты, Нығмет Нұрмақовтан Әлімхан Ермековты, Тұрар</w:t>
        <w:br/>
        <w:t>Рысқұловтан Халел Досмұхамедовты бөліп-жарып, олардың еңбектері мен</w:t>
        <w:br/>
        <w:t>қызметтерін жеке-жеке көрсетуге, бірінен бірін жоғары қоюға абай болуы-</w:t>
        <w:br/>
        <w:t>мыз керек. Бұл азаматтардың қай-қайсы да бар өмірін халқына арнап, сол</w:t>
        <w:br/>
        <w:t>жолда өздерін құрбан еткен жандар. Өздерінің от-жалын ғұмырындабірін-бірі</w:t>
        <w:br/>
        <w:t>толықтырған қазақтың келбетті ұлдары еліне баға жетпес еңбек еткен асыл</w:t>
        <w:br/>
        <w:t>тұлғалар еді.</w:t>
        <w:br/>
        <w:t>Кешегі тар заманда қуғын-сүргінде жүрген Алаштың ардагер ақыны Мағжан</w:t>
        <w:br/>
        <w:t>Жұмабаевты Сәкен Сейфуллин қызметке тартса, қазақтан шыққан тұңғыш</w:t>
        <w:br/>
        <w:t>теміржол инженері Мұхаметжан Тынышбаевты Тұрар Рысқұлов Түрксіб</w:t>
        <w:br/>
        <w:t>теміржол құрылысының штабына әкеп отырғызады. Халед Досмұхамедұлы да</w:t>
        <w:br/>
        <w:t>Тұрар Рысқұловтың тікелей көмегімен республиканың мәдени-ағартушылық</w:t>
        <w:br/>
        <w:t>саласына жұмысқа тартылады. Ташкенттегі зиялы қауым ортасында Халел</w:t>
        <w:br/>
        <w:t>Досмұхамедовтың ғалымдық, ұстаздық, қайраткерлік болмысы жарқырай</w:t>
        <w:br/>
        <w:t>көрінеді. Қазақтың асыл арыстарының 1920-1938 жылдардағы өмірі мен</w:t>
        <w:br/>
        <w:t>қызметінің әрбір күні қауіп-қатер, жала, қуғындалумен қылшылдаған қылыштың</w:t>
        <w:br/>
        <w:t>жүзінде өтті.</w:t>
        <w:br/>
        <w:t>Зұлмат заманның тар шеңберінде, күнделікті аңду мен қуғын астында</w:t>
        <w:br/>
        <w:t>халқымыздың ардақтылары қазақтың рухани-мәдени құрылысының дамуына</w:t>
        <w:br/>
        <w:t>айтарлықтай үлес қосып үлгерді. Олар жұртының шын мәніндегі жанашыр</w:t>
        <w:br/>
        <w:t>арашашысы ретінде халқының қажетіне жарауға тырысты. Бұл жағдай түсінікті</w:t>
        <w:br/>
        <w:t>де еді, ендігі жерде ұлттық ұранды көтеруге, күшіне әбден енген Кеңес үкіметі</w:t>
        <w:br/>
        <w:t>ешқандай мүмкіндік бермеді. Ұлт зиялыларының үкімет саясаты аясындағы</w:t>
        <w:br/>
        <w:t>нақты іс-әрекеттері халқына рухани қызмет ету және оның сана-сезімін шамасы</w:t>
        <w:br/>
        <w:t>келгенше ұлы идеологиядан аман сақтау болды. Олар ендігі жерде өз күш-</w:t>
        <w:br/>
        <w:t>жігерлерін қазақтың ұлттық болмысы мен рухын сақтап қалуға еңбек етті.</w:t>
        <w:br/>
        <w:t>Халқының еңселі ел болуын көксеген ұлт зиялылары ел арасындағы оқу-</w:t>
        <w:br/>
        <w:t>ағарту саласын көтеруді, сөйтіп, жұрт санасын сауықтыра отырып, ұлттық</w:t>
        <w:br/>
        <w:t>21</w:t>
        <w:br/>
        <w:t>АЛАШ-АЛЖИР</w:t>
        <w:br/>
        <w:t>Кешегі қара күндерде,</w:t>
        <w:br/>
        <w:t>Жұлдызсыз, айсыз түндерде,</w:t>
        <w:br/>
        <w:t>Жол таба алмай сенделіп,</w:t>
        <w:br/>
        <w:t>Адасып Алаш жүргенде.</w:t>
        <w:br/>
        <w:t>Бұл күнгі көп көсемдер</w:t>
        <w:br/>
        <w:t>Сұраймын сонда қайда едің? -</w:t>
      </w:r>
    </w:p>
    <w:p>
      <w:r>
        <w:t>деп зілді сұрақ қояды. Одан кейін қазақ зиялыларының басы бірікпейтініне</w:t>
        <w:br/>
        <w:t>қатты кейиді. Шығарма автордың өкінішін, ішкі күйзелісін, мұң-шерін жеткізетін</w:t>
        <w:br/>
        <w:t>шумақпен аяқталады:</w:t>
        <w:br/>
        <w:t>Енді бүгін кім жаман?</w:t>
        <w:br/>
        <w:t>|Данышпан емес, кім надан?</w:t>
        <w:br/>
        <w:t>Қамқор емес, кім жауыз?</w:t>
        <w:br/>
        <w:t>Жомарт емес, кім сараң?</w:t>
        <w:br/>
        <w:t>Көсем емес, кім жалтақ?</w:t>
        <w:br/>
        <w:t>Шешен емес жоқ адам.</w:t>
        <w:br/>
        <w:t>Бәрі білгіш, бәрі де ер,</w:t>
        <w:br/>
        <w:t>Жеткіздің, Алла-тағалам.</w:t>
        <w:br/>
        <w:t>-917 жылдың 5-13 желтоқсан күндері аралығында Орынбор қаласында Екінші</w:t>
        <w:br/>
        <w:t>Жалпықазақ-қырғыз сьезі өтті. Бұл айтулы жиынға қазақ даласының түкпір-</w:t>
        <w:br/>
        <w:t>түкпірінен, әр түрлі ұйымдар мен мекемелерден 82 өкіл делегатретінде қатысып,</w:t>
        <w:br/>
        <w:t>сьезд қорытындысы бойынша уақытша Ұлт кеңесі, Алашорда үкіметі құрылды.</w:t>
        <w:br/>
        <w:t>Аталған сьезге Қ.Кемеңгерұлы да шақырылды. Ұлт тағдыры шешілген мұндай</w:t>
        <w:br/>
        <w:t>тарихи оқиғаға Қошке Кемеңгерұлы да қатысып, маңызды мәселелер бойынша</w:t>
        <w:br/>
        <w:t>өз дауысын бергені - оның сол уақытта замандастарының ішінде беделінің биік</w:t>
        <w:br/>
        <w:t>болғанын байқатады. Қайраткердің жасы бұл кезде небәрі жиырма бірде ғана</w:t>
        <w:br/>
        <w:t>болған еді.</w:t>
        <w:br/>
        <w:t>Қ.Кемеңгерұлының 1924-1930 жылдар аралығындағы өмірі Түркістан</w:t>
        <w:br/>
        <w:t>Республикасының астанасы Ташкент қаласында өтті. Бұл кез- Қ.Кемеңгерұлының</w:t>
        <w:br/>
        <w:t>шығармашылық, ғалымдық қабілетін жан-жақты ашқан аса жемісті уақыт</w:t>
        <w:br/>
        <w:t>болды. Алаш қозғалысына қатысқан Х.Досмұхамедұлы, М.Жұмабайұлы,</w:t>
        <w:br/>
        <w:t>Ж.Аймауытұлы, М.Әуезұлы, А.Байтасұлы, Д.Ысқақұлы сынды қайраткерлер</w:t>
        <w:br/>
        <w:t>Кеңес үкіметі орнағаннан кейін Ташкентке шоғырланды. Олар бұл қаладағы</w:t>
        <w:br/>
        <w:t>өзге аймақтармен салыстырғандағы саяси жағдайдың бөлек екенін, ол жағдай</w:t>
        <w:br/>
        <w:t>шығармашылық жұмыспен еркін айналысуға мүмкіндік беретінін жақсы түсінді.</w:t>
        <w:br/>
        <w:t>Омбыдағы медицина институтының төрт курсын тәмамдаған Қ.Кемеңгерұлы</w:t>
        <w:br/>
        <w:t>Орта Азия мемлекеттік университетінің медицина факультетіне ауысады. 1928</w:t>
        <w:br/>
        <w:t>жылы ол осы университеттің шығыстану факультетінің түркітану кафедра-</w:t>
        <w:br/>
        <w:t>сына аспирантураға түседі. Бір жылдан кейін осы аспирантураға М.Әуезұлы</w:t>
        <w:br/>
        <w:t>216</w:t>
        <w:br/>
        <w:t>АЛАШ-АЛЖИР</w:t>
        <w:br/>
        <w:t>болмысты сақтауды мақсат тұтты. Олар Кеңес үкіметінің алысты көздеген</w:t>
        <w:br/>
        <w:t>зымиян саясатының негізгі түп-төркінің де білді. Осы саясатпен іштей, астыр-</w:t>
        <w:br/>
        <w:t>тын, өздерінің білім-қабілеттері мен іс-әрекеттерін жұмсай отырып күрескен</w:t>
        <w:br/>
        <w:t>есіл боздақтар алдымен ұлтының этнос ретінде жойылып кетпеуі үшін оның</w:t>
        <w:br/>
        <w:t>тілін, әдет-ғұрпын, әдебиетін, мәдениетін, тарихын жинақтап ұлттың рухани</w:t>
        <w:br/>
        <w:t>байлығына айналдыруға тырысты.</w:t>
        <w:br/>
        <w:t>Қазіргі таңда Халел Досмұхамедұлының қоғамдық-саяси қызметіне баға</w:t>
        <w:br/>
        <w:t>беріп, асыл мұраларын зерттеп, зерделеген ғалымдар оның ұлтжанды,</w:t>
        <w:br/>
        <w:t>дарынды, талантты азаматтығына көз жеткізіп отыр. Өзінің қысқа да саналы</w:t>
        <w:br/>
        <w:t>ғұмырында халқына өлшеусіз қызмет көрсеткен ол қазақ халқы үшін</w:t>
        <w:br/>
        <w:t>бойындағы бар күш-қайратын жұмсады. Табиғат сыйлаған ерекше қабілетінің</w:t>
        <w:br/>
        <w:t>арқасында жоғары дәрежелі еуропалық білім алды. Белгілі дәстүрді ұстанып,</w:t>
        <w:br/>
        <w:t>ұлттық болмысты сақтаған қазақ даласында туып, халқының асыл мұраларынан</w:t>
        <w:br/>
        <w:t>сусындады. Қазақтың әдет-ғұрып заңдарын, салт-дәстүрін, әдебиет үлгілерін</w:t>
        <w:br/>
        <w:t>терең игеріп, өзгелерге таныта білді. Осындай ортада қалыптасқан озық ойлы</w:t>
        <w:br/>
        <w:t>азамат алдыңғы қатарлы елдердің тілін де терең меңгерді. Қай саладан қамшы</w:t>
        <w:br/>
        <w:t>сілтесе дәл тигізе білген Халел аса жоғары дәрежелі дәрігер-маман бола оты-</w:t>
        <w:br/>
        <w:t>рып, халқының тән саулығын сақтауда баға жетпес еңбектер атқарып, келелі</w:t>
        <w:br/>
        <w:t>кеңестер бере білді.</w:t>
      </w:r>
    </w:p>
    <w:p>
      <w:r>
        <w:t>Ғұмырын халқына арнаған, жүрегі халқым деп соққан асылдар заманның</w:t>
        <w:br/>
        <w:t>әділетсіз, қасіретті кезеңінде де ел үшін қызмет жасаудан аянбады. Әділетсіз</w:t>
        <w:br/>
        <w:t>тар заманда жарық жұлдыздай ғұмыр кешкен Халел халқының асылдары Шер-</w:t>
        <w:br/>
        <w:t>нияз, Базар жырау, Абай, Махамбет секілді ақын-жыраулардың шығармаларын</w:t>
        <w:br/>
        <w:t>халыққа танытты. Халықтың жан дүниесінің баюына, дамуына ықпал етті.</w:t>
        <w:br/>
        <w:t>Саяси еркінен айырылған халқының рухани еркін жоғалтып алмауына тыры-</w:t>
        <w:br/>
        <w:t>сты. Қазақтың ұлт болып сақталып қалуы үшін тіл тазалығы мен әдет-ғұрпының</w:t>
        <w:br/>
        <w:t>жоғалмауына баса көңіл бөлді. Қазақтың ғылым-білім ісі мен ағарту саласында</w:t>
        <w:br/>
        <w:t>өз қолтаңбасын қалдыруы осының айғағы. Халел мен оның пікірлес серіктерінің</w:t>
        <w:br/>
        <w:t>қым-қиғаш тағдырында қажу емес қажыр, мұқалу емес қайрат, уайым емес</w:t>
        <w:br/>
        <w:t>жігер, қайғы емес серпіліс, түңілу емес үміт, ертеңге деген сенім, атар күнге деген</w:t>
        <w:br/>
        <w:t>ұмтылыс- осының бәрі де оларды азаттық үшін күрес пен халқының болашағы</w:t>
        <w:br/>
        <w:t>жолындағы баға жетпес ерлік жолдарына жетеледі.</w:t>
        <w:br/>
        <w:t>Жарқ етіп өте шыққан жарқын азаматтың жалынды тағдыры тұнып тұрған</w:t>
        <w:br/>
        <w:t>қасірет. Кеңестік қапаста қамалған Халел сол тамұқта жүрегі мәңгілікке</w:t>
        <w:br/>
        <w:t>тоқтағанмен артында аңыз ғұмыр қалдырды. Елінің елеулі ері атанып, туған</w:t>
        <w:br/>
        <w:t>халқының алдындағы перзенттік борышынтолығымен ақтады. Көзінің тірісінде</w:t>
        <w:br/>
        <w:t>туғанхалқының жыртық көңіліне жамау болған Халел мұрасы кедешекғұмырдың</w:t>
        <w:br/>
        <w:t>еншісіне айналып отыр.</w:t>
        <w:br/>
        <w:t>212</w:t>
        <w:br/>
        <w:t>Алаш арыстары</w:t>
        <w:br/>
        <w:t>Жамбыл Камелов,</w:t>
        <w:br/>
        <w:t>директор благотворительного</w:t>
        <w:br/>
        <w:t>фонда Х. Болганбаева</w:t>
        <w:br/>
        <w:t>Х. БОЛГАНБАЕВ - ОДИН ИЗ ЛИДЕРОВ</w:t>
        <w:br/>
        <w:t>ТУРКЕСТАНСКОЙ АВТОНОМИИ</w:t>
        <w:br/>
        <w:t>Мой дед Хайретдин Болғанбаев - один из лидеров партии Алаш-Орды,</w:t>
        <w:br/>
        <w:t>обшественный, подитический, государственный деятель Казахстана.</w:t>
        <w:br/>
        <w:t>По просьбе мамы, Болганбаевой Гульнар Хайретдинкызы, мой старший брат</w:t>
        <w:br/>
        <w:t>Аманкелды Туякулы, проживаютций в России, в государственно-историческом</w:t>
        <w:br/>
        <w:t>архиве Татарстана (ғ. Казань) изучил родословную ее предков Хальфиных: Вали,</w:t>
        <w:br/>
        <w:t>Талиаскар, Сыздық, Акпар - российских купцов первой гильдии, которые в</w:t>
        <w:br/>
        <w:t>г.Акмолинске развивали торговые связи с Бухарой, Кокандом, Россией, Турке-</w:t>
        <w:br/>
        <w:t>станом.</w:t>
        <w:br/>
        <w:t>Мама-Гульнар Болганбаева - учитель русского языка и литературы в казах-</w:t>
        <w:br/>
        <w:t>ских классах, историк, окончила Карагандинский педагогический институт,</w:t>
        <w:br/>
        <w:t>много лет руководила той же школой, что и отец, Камелов Туяк Баяндыулы,</w:t>
        <w:br/>
        <w:t>ветеран войны.</w:t>
        <w:br/>
        <w:t>Ебучительский стаж 42 года. Кавалер ордена Ленина. Заслуженый работник</w:t>
        <w:br/>
        <w:t>просвешения, была депутатом сельского, районного, областного советов, деле-</w:t>
        <w:br/>
        <w:t>гатом сьездов учителей Казахстана, ХУІ сьезда работников профсоюза в Москве</w:t>
        <w:br/>
        <w:t>в марте 1972 г. Ветеран труда, удостоена медали «50 лет освоения целинных и</w:t>
        <w:br/>
        <w:t>залежных земель».</w:t>
        <w:br/>
        <w:t>Походатайству педагогического коллектива, установлена мемориальная доска</w:t>
        <w:br/>
        <w:t>с барельефом Гульнар Болганбаевой на эдании Сабындинской средней школы.</w:t>
        <w:br/>
        <w:t>Уважает, аюбит и помнит народ своих справедливых, заботливыхи трудолю-</w:t>
        <w:br/>
        <w:t>бивых руководителей, а педагогов, даюших знание людям, тем более.</w:t>
        <w:br/>
        <w:t>Папа зная, что мама «дочь врага народа» (втовремя)-еб отец Болганбаев Хай-</w:t>
      </w:r>
    </w:p>
    <w:p>
      <w:r>
        <w:t>ретдин Абдрахманулы - публицист, работник народноғо просветцения, реди-</w:t>
        <w:br/>
        <w:t>гиозный, веруюший мусульманин, один из лидеров партии Алаш - полюбил</w:t>
        <w:br/>
        <w:t>и женился на ней. Папу трижды не принимали в партию, как женившегося на</w:t>
        <w:br/>
        <w:t>«дочери врага народа», несмотря на его военные заслуги. В дальнейшем папу</w:t>
        <w:br/>
        <w:t>освободили от должности директора школы - все это давление тоталитарного</w:t>
        <w:br/>
        <w:t>Ррежима.</w:t>
        <w:br/>
        <w:t>Несмотря на эти давления режима и трудности, мои родители честным тру-</w:t>
        <w:br/>
        <w:t>дом добились успехов в жизни. Я горжусь своими родителями, привожу ихв</w:t>
        <w:br/>
        <w:t>пример своим родным, близким, друзьям, землякам.</w:t>
        <w:br/>
        <w:t>221</w:t>
        <w:br/>
        <w:t>АЛАШ-АЛЖИР</w:t>
        <w:br/>
        <w:t>дар үйіне орналастырылды. «Халық жауының баласы» атанудың азаптары мен</w:t>
        <w:br/>
        <w:t>қиындықтарын біздің кейіпкеріміз Марат аға да басынан кешірді.</w:t>
        <w:br/>
        <w:t>Өркениет самалы ұлы даланы қуалай есіп, өзінің шапағатын тигізе бастаған</w:t>
        <w:br/>
        <w:t>шақта кеңестік идеологияның кесірінен тар қапаста қамалып, қуғын-сүргіннің</w:t>
        <w:br/>
        <w:t>құрбаны болған арыстар есімі ортамызға қайта оралды. ХХ ғасырдың бас</w:t>
        <w:br/>
        <w:t>кезеңінде қазақ жеріне шуағын шаша бастаған ағартушылық, ұлт-азаттық</w:t>
        <w:br/>
        <w:t>қозғалыстарының танымал өкілдері бірі - Халел Досмұхамедұлының ғылыми-</w:t>
        <w:br/>
        <w:t>танымдық еңбектері біз үшін қымбат мұра. Қазақ қоғамындағы саяси өмірдің</w:t>
        <w:br/>
        <w:t>бел ортасында Халелдің қайраткерлік іс-қабілеті ардагер азаматты ұлтының</w:t>
        <w:br/>
        <w:t>ұраны боларлық биік дәрежеге көтерді. Арпалыс кезеңдерде өткізген өзінің</w:t>
        <w:br/>
        <w:t>қысқа ғұмырында ол дархан дарынын, қарымды қабілетін және еңбекқорлығын</w:t>
        <w:br/>
        <w:t>мейлінше өз деңгейінде көрсетіп кеткен азамат. Халел Досмұхамедұлы өзінің</w:t>
        <w:br/>
        <w:t>ана тілі- қазақ тілімен бірге латын, араб, парсы, түрік, орыс, неміс және фран-</w:t>
        <w:br/>
        <w:t>цуз тілдерін еркін меңгерді. Осынау көп тіл білетін полиглоттық қасиеті дарын</w:t>
        <w:br/>
        <w:t>иесінің жан-жақты қабілетін ашып көрсетуге септігін тигізді. Ол тілдің бүлкілдеп</w:t>
        <w:br/>
        <w:t>соғуын тамыршыдай тани білген сезімтал лингвист, фольклорист, тарихшы-</w:t>
        <w:br/>
        <w:t>этнограф және аудармашы.</w:t>
        <w:br/>
        <w:t>Х. Досмұхамедұлы жан-жақты білімінің арқасында биология, зоология, меди-</w:t>
        <w:br/>
        <w:t>цина салаларында мән-маңызы жоғары көптеген еңбектер жазды. Ғалымның</w:t>
        <w:br/>
        <w:t>биология ғылымының қазақ топырағында өсіп-өркендеуі үшін және лингвист</w:t>
        <w:br/>
        <w:t>ретіндегі жазған еңбектері әлі күнге дейін толық талқыға түспей келеді. Ал, азды-</w:t>
        <w:br/>
        <w:t>көпті зерттеліп, жұртшылықтың, тарихшы зиялыларымыздың назарын аудар-</w:t>
        <w:br/>
        <w:t>тып келе жатқан қырларының бірі- оның ұлт-азаттық күрес жолындағы саяси</w:t>
        <w:br/>
        <w:t>еңбегі, қоғам қайраткері ретіндегі халқына сіңірген қызметі. Рас, ол ұлтсанасында</w:t>
        <w:br/>
        <w:t>сан ғасыр тұншығып жатқан азаттық идеясын ұлт ұраны деңгейіне жеткізіп,</w:t>
        <w:br/>
        <w:t>оны іс жүзіне асыра білді. Сондықтан қазақ халқының тарихында еңселері</w:t>
        <w:br/>
        <w:t>биік, жүздері жарқын, есімдері алтын әріптермен жазылар ұлт зиялыларының</w:t>
        <w:br/>
        <w:t>қатарынан Алаштың ардагер ұлы Халел Досмұхамедұлы да көрнекті орын алады.</w:t>
        <w:br/>
        <w:t>Ұлтының басқа жұртпен терезесі тең, тәуелсіз ел болуын мақсат тұтқан</w:t>
        <w:br/>
        <w:t>қазақтың ат төбеліндей зиялы қауымы Алашесімін ұран қылып, қаншама қайрат</w:t>
        <w:br/>
        <w:t>жасаса да, қол астындағы халыққа улы тырнағын батыра бастаған Кеңес өкіметі</w:t>
        <w:br/>
        <w:t>олардың мақсаттарына жол берген жоқ. Жүректері елім, ұлтым деп соққан</w:t>
        <w:br/>
        <w:t>ардагер азаматтар Кеңес өкіметі саясатының зорлықшыл әдістерін де еріксіз</w:t>
        <w:br/>
        <w:t>мойындап, қолдарынан келгенше туған халқына игі қызмет көрсетуге әрекет</w:t>
        <w:br/>
        <w:t>етті. Олар ұстараның жүзіндей жалт-жұлт еткен саясаттан амалсыз бас тартып,</w:t>
        <w:br/>
        <w:t>халқының келешегі жолында мәдени ағартушылық қызметке ден қойды. Қазақ</w:t>
        <w:br/>
        <w:t>халқының санасын жайлаған дерттің емін біліп, қараңғыда қарманған халқын</w:t>
        <w:br/>
        <w:t>жарыққа жетелеген ұлт зиялылары енді өздерінің терең білімі мен қолдан келер</w:t>
        <w:br/>
        <w:t>жақсылығын халқының жарқын болашағына арнады.</w:t>
        <w:br/>
        <w:t>Алашгүкіметітаратылған соң, қазақтың озық ойлы зиялылары Кеңесөкіметінің</w:t>
        <w:br/>
        <w:t>мәдени-ағартушылық жұмыстарына, елдегі мәдени қайта құру істеріне білек</w:t>
        <w:br/>
        <w:t>сыбана қатысты. Өзінің идеялас серіктерімен бірге Халел Досмұхамедұлы</w:t>
      </w:r>
    </w:p>
    <w:p>
      <w:r>
        <w:t>да елдегі мәдени өмірге белсене араласады. 1920 жылдың күз айларында ол</w:t>
        <w:br/>
        <w:t>210</w:t>
        <w:br/>
        <w:t>Алаш арыстары</w:t>
        <w:br/>
        <w:t>«Бірліктің» белді мүшесі Қ. Кемеңгерұлы оның «Балапан» қолжазба</w:t>
        <w:br/>
        <w:t>журналының жауапты шығарушысы болады. «Балапан» туралы дерек көздері</w:t>
        <w:br/>
        <w:t>де өте жұтаң. Әлі күнге дейін басылымның бір де бір саны табылмай отырғаны</w:t>
        <w:br/>
        <w:t>біздіқынжылтады. Омбыдағы қазақ шәкірттерінің қаламын ұштаған «Балапан»</w:t>
        <w:br/>
        <w:t>журналы жайында ақиық ақын Мағжан Жұмабайұлының «Балапан қанат қақты»</w:t>
        <w:br/>
        <w:t>атты қара сөзбен жазылған аллегориялық өлеңі сақталған.</w:t>
        <w:br/>
        <w:t>1917 жылдың жазайында С.Сейфоллаұлы Ақмола қаласында Қазақ комитетін</w:t>
        <w:br/>
        <w:t>құрғаны тарихи шындық. Ол оқиға С.Сейфоллаұлының «Тар жол, тайғақ</w:t>
        <w:br/>
        <w:t>кешу» романында толық жазылған. Қазақ комитетін С.Сейфоллаұлымен бірге</w:t>
        <w:br/>
        <w:t>Қ.Кемеңгерұлы, Б.Айбасұлы да құрысқанын біз көрсетілген меммуарлық</w:t>
        <w:br/>
        <w:t>шығармадан білеміз.</w:t>
        <w:br/>
        <w:t>1917 жылы Ақпан төңкерісінен кейінгі елдегі саяси жағдай күрт өзгеріп,</w:t>
        <w:br/>
        <w:t>көптен бері халықтың аузында жүрген партия құру мәселесі оң шешімін тапты.</w:t>
        <w:br/>
        <w:t>Шілде айында Орынбор қаласында өткен Бірінші Жалпықазақ-қырғыз сьезінің</w:t>
        <w:br/>
        <w:t>шешімімен құрылған «Алаш» партиясы - шын мәнінде, ұлт қамын ойлайтын,</w:t>
        <w:br/>
        <w:t>оның кемел болашағын аңсаған саяси ұйым болатын. Омбыда оқитын қазақ</w:t>
        <w:br/>
        <w:t>шәкірттерінің дені партия платформасын қабылдаған-ды. Оны біз жер-жерде</w:t>
        <w:br/>
        <w:t>ұйымдастырылып жатқан жиындар мен сһездердің шешімінен байқаймыз. Осы</w:t>
        <w:br/>
        <w:t>қиын-қыстау кезеңде қайраткер Қ.Кемеңгерұлының тарих алдындағы мынадай</w:t>
        <w:br/>
        <w:t>еңбегі зор бағалануға тиісті деп санаймыз. 1917 жылы Смағұл Сәдуақасұлының</w:t>
        <w:br/>
        <w:t>көрсетуі бойынша, байтақ қазақ даласының түкпір-түкпірінде 21 жастар ұйымы</w:t>
        <w:br/>
        <w:t>жұмыс істеді (2, 45). Олардың әрқайсысы бөлек саяси бағыт ұстанып, баста-</w:t>
        <w:br/>
        <w:t>рын біріктіре алмады. Осындай күрделі шақта Омбыдағы «Бірлік» ұйымы</w:t>
        <w:br/>
        <w:t>мұрындық болып, қазақ жастарының тұңғыш сьезін ұйымдастырады. 1918</w:t>
        <w:br/>
        <w:t>жылы мамырдың 5-13 аралығында Омбы қаласында жас алашшылар қазақ</w:t>
        <w:br/>
        <w:t>жастарының тұңғыш сьезін өткізеді. Сэезге Семейдегі «Талап» жастар ұйымынан</w:t>
        <w:br/>
        <w:t>болашақ ұлы жазушы М.Әуезов келіп қатысады. Жиынның ұйымдастыру</w:t>
        <w:br/>
        <w:t>ауыртпалығын, жалпы жұмысын атқарған адамның бірі - Қ.Кемеңгерұлы</w:t>
        <w:br/>
        <w:t>болады. Сьезд қорытындысы бойынша қазақ даласында тіркелген жастарұйымы</w:t>
        <w:br/>
        <w:t>бұдан былай біртұтас жалғыз ұйым болып бірігеді. Оның аты «Жас азамат»</w:t>
        <w:br/>
        <w:t>болады. Ұйым Алаш партиясының ұстанған саяси бағытын қолдайды делінген.</w:t>
        <w:br/>
        <w:t>Жаңадан құрылған жастар ұйымының үні «Жас азамат» газеті шығатын болып</w:t>
        <w:br/>
        <w:t>ұйғарылады. Оның редакторы болып Қ. Кемеңгерұлы бекітіледі. і</w:t>
        <w:br/>
        <w:t>Сеңдей сапырылысқан қорғансыз халықты біресе 1916 жылғы патшаның аты-</w:t>
        <w:br/>
        <w:t>шулы жарлығы, біресе төңкерістер, толып жатқан сьездер, аштық, жоқшылық,,</w:t>
        <w:br/>
        <w:t>азамат соғысы әбден тоздырды. Тұрмыс толқындары соққылаған момын ед саяси</w:t>
        <w:br/>
        <w:t>бағытын жоғалтып алып, аз уақыт кімге сенерін, қайсысының соңынан ерерін</w:t>
        <w:br/>
        <w:t>біле алмай қалды. Міржақып Дулатұлы осы кездің тарихи шындығын «Қайда</w:t>
        <w:br/>
        <w:t>едің?» деген зар-толғауында былайша шынайы суреттейді. Ақын өлеңінде:</w:t>
        <w:br/>
        <w:t>215</w:t>
        <w:br/>
        <w:t>Алаш арыстары</w:t>
        <w:br/>
        <w:t>Башкирии, Татарстана против засилья болыпевиков. На этих переговорах была</w:t>
        <w:br/>
        <w:t>принята программа и был создан, при поддержке Турции и лияно Мустафы</w:t>
        <w:br/>
        <w:t>Кемаль паши, представитель Ануар паша, Афганистана (посол Абдурасул хан)-</w:t>
        <w:br/>
        <w:t>Комитет Национальной Федерации Туркестана, задачей которого являлось соз-</w:t>
        <w:br/>
        <w:t>дание независимого Туркестана в составе Казахстана, Средней Азии. Его пред-</w:t>
      </w:r>
    </w:p>
    <w:p>
      <w:r>
        <w:t>седатель Заки Валиди Тоган в своих трудах высоко оценил активную политиче-</w:t>
        <w:br/>
        <w:t>скую, международную деятельность нашего деда в борьбе за свободу и незави-</w:t>
        <w:br/>
        <w:t>симость тюрских народов.</w:t>
        <w:br/>
        <w:t>В ранних статьях и трудах нашего деда с 1913 т. отражены проблемы казах-</w:t>
        <w:br/>
        <w:t>ского народа: земля, пастбиша, вода, безграмотность, больницы, религияи коло-</w:t>
        <w:br/>
        <w:t>ниальная экспансия царизма.</w:t>
        <w:br/>
        <w:t>В советское время смело выступал на своих лекциях в совпартшколе, где пре-</w:t>
        <w:br/>
        <w:t>подавал, против «малото октября» Голошцекина, его политические статьи выра-</w:t>
        <w:br/>
        <w:t>жали недовольство народа большевистской властью. «Я был недоволен совет-</w:t>
        <w:br/>
        <w:t>ской властью, потому чтоне верил в строительство социализма, не верил в дол-</w:t>
        <w:br/>
        <w:t>говечность этой власти и смотрел на нее как на переходяшее временное явле-</w:t>
        <w:br/>
        <w:t>ние, коммунизма на территории России я себе не представлял. Мне казалось,</w:t>
        <w:br/>
        <w:t>чтоне сегодня-завтра должна быть какая-то ғаругая власть».</w:t>
        <w:br/>
        <w:t>Из протокола допроса Болганбаева Х.А. 12.01.1929 г. Допросил: Начвостот-</w:t>
        <w:br/>
        <w:t>дела ПІП ОГПУ Петров. Архив ДКНБ по г. Алматы.</w:t>
        <w:br/>
        <w:t>17.12.1928 г. Болганбаев был арестован вт. Петропавловске как участник, член</w:t>
        <w:br/>
        <w:t>контрреволюционной организации, при подготовке к покушению в 1927 г. на</w:t>
        <w:br/>
        <w:t>секретаря ВКІ1(б) Казахстана Голотцекина. Находился под следствием в тюрь-</w:t>
        <w:br/>
        <w:t>мах Алматы, Москвы (Бутырка) вместе с 14-ю соратниками. Приговорен к рас-</w:t>
        <w:br/>
        <w:t>стрелу, но поэднее, 04.04.1930 г. осужден на дишение свободы сроком на 5 лет в</w:t>
        <w:br/>
        <w:t>дагеря Архангельска, Соловки (СЛОН), затем в Коми АССРт.Сыктывкар. После</w:t>
        <w:br/>
        <w:t>освобожденияв 1934т. работал в Алматинском зооветеринарном институте пре-</w:t>
        <w:br/>
        <w:t>подавателем, но затем как политически неблагонадежный элемент отправлен</w:t>
        <w:br/>
        <w:t>в Южно-Казахстанскую область в село Сары-Аташ, Капланбекский зооветери-</w:t>
        <w:br/>
        <w:t>нарный техникум преподавателем. 21.04.1937 т. арестован вторично и расстре-</w:t>
        <w:br/>
        <w:t>дян 23.11.1937 г. решением тройки УНКВД Алматинской области. (Реабилити-</w:t>
        <w:br/>
        <w:t>рован 04.11.1988 г.)</w:t>
        <w:br/>
        <w:t>Наш дедв 1919 году вт. Ташкенте преподавал в педагогическом училице, где</w:t>
        <w:br/>
        <w:t>среди студентов был Отарбаев Танирберген - школьный учитель Бауыржана</w:t>
        <w:br/>
        <w:t>Момышулы. Отарбаев Т.был писателем, поэтом, хорошо энал русские переводы</w:t>
        <w:br/>
        <w:t>Абая- творчество Пушкина, Лермонтова, Крылова -так отзывался о своем учи-</w:t>
        <w:br/>
        <w:t>теле Б.Момышулы. В Капланбеке наш дед вместе Отарбаевым стал учить детей.</w:t>
        <w:br/>
        <w:t>Отарбаева исключили из компартии 27.10.1935 т. за то, что ранее, в 20-х тодах,</w:t>
        <w:br/>
        <w:t>он в мечети учил детей грамоте и исламу, второе: За связь с политически нена-</w:t>
        <w:br/>
        <w:t>дежными элементами, имели в виду нашего деда иучителя Мусу Мылтыкбаева,</w:t>
        <w:br/>
        <w:t>225</w:t>
        <w:br/>
        <w:t>АЛАШ-АЛЖИР</w:t>
        <w:br/>
        <w:t>Гүлмира Боранқұлова,</w:t>
        <w:br/>
        <w:t>Л.Н.Гумилев атындағы</w:t>
        <w:br/>
        <w:t>ЕҰУ-нің ізденушісі</w:t>
        <w:br/>
        <w:t>ДИЯҚАЖЫ АХМЕТҰЛЫ ЖӘНЕ ОТАРШЫЛДЫҚҚА</w:t>
        <w:br/>
        <w:t>ҚАРСЫ БҰЛҚЫНЫС</w:t>
        <w:br/>
        <w:t>Азаматтық тұлғасы, ақындығы, қайраткерлігі өз ортасынан асып, аталы</w:t>
        <w:br/>
        <w:t>сөз жетер жердегі әлеуметке аса танымал есімдердің бірі -.Дияқажы Ахметұлы</w:t>
        <w:br/>
        <w:t>(1871-1931), Бұл тұлға кеңес өкіметінің күрделі жылдарында абақтыға жабы-</w:t>
        <w:br/>
        <w:t>лып, қуғын-сүргінге ұшырағаны да белгілі. Өйткені, ол «Түркияда дін оқуын</w:t>
        <w:br/>
        <w:t>оқыған пантүркист», «діндар-қажы», «ескішіл» адам ретінде большевизмнің</w:t>
        <w:br/>
        <w:t>рухани сұранымына қиғаш келді.</w:t>
        <w:br/>
        <w:t>Отты өлең, уытты тілімен заман, уақыт, орта шындығын айнытпай шынайы</w:t>
        <w:br/>
        <w:t>айта білген ақиқатшыл Дияқажының шығармашылық тағдыры да қиын, күрделі.</w:t>
      </w:r>
    </w:p>
    <w:p>
      <w:r>
        <w:t>Ең өкініштісі сол, ақын мұралары кезінде, тіпті одан беріде де қағазға түсіріліп,</w:t>
        <w:br/>
        <w:t>ғылымиорта назарына ілікпеген. Әйтседе, халық жады ақынның қыруар дүниесін</w:t>
        <w:br/>
        <w:t>жаттап қалғанын айтуымыз керек. Біз осы ақын көзқарасы мен ұстанымы,</w:t>
        <w:br/>
        <w:t>азаматтық болмысы жайлы айтқанда, оның өмір сүрген кезең сипатын, аумалы-</w:t>
        <w:br/>
        <w:t>төкпелі тарихи оқиғалар тізбегіндегі адамдар тағдырын, екі кезең (ХХ ғасыр</w:t>
        <w:br/>
        <w:t>басындағы қоғамдық-экономикалық формация алмасуын айтамыз) тоғысы</w:t>
        <w:br/>
        <w:t>әкелген әлеуметтік, саяси, экономикалық, психологиялық проблемалардың</w:t>
        <w:br/>
        <w:t>қоғам мүшелеріне тигізген әсерін айтпай кете алмаймыз.</w:t>
        <w:br/>
        <w:t>Ақын Дияқажы (шын аты- Мұхамедия) Ахметұлы бұрынғы Қарқаралы уезі</w:t>
        <w:br/>
        <w:t>Ақшатау болыстығының оныншы ауылында дүниеге келген. Ақын Дияқажы</w:t>
        <w:br/>
        <w:t>Ахметұлының туған, балалық шағы мен жастық мезгілі өткен уақыт ХІХғасырдың</w:t>
        <w:br/>
        <w:t>екінші жартысындағы қилы-қилы тарихи-әлеуметтік, саяси оқиғалардың легімен</w:t>
        <w:br/>
        <w:t>тұспа тұс келеді. Ал бұл тарихи-қоғамдық өзгерістердің орта, жеке тұлғалардың</w:t>
        <w:br/>
        <w:t>қалыптасуына қаншалықты әсері болатыны белгілі. Бұл уақыт - Абай, Шоқан,</w:t>
        <w:br/>
        <w:t>Ыбырай сияқты даңқты тұлғалардың дүниеге келген уақыты. М.Әуезовтің: «...</w:t>
        <w:br/>
        <w:t>қоғамда болатын үлкен уақиғаның барлығын тудырушы себептер: шаруашылық</w:t>
        <w:br/>
        <w:t>және соған негізделген қоғамдық, тарихтық ерекше жағдайлар. Осы тұрғыдан</w:t>
        <w:br/>
        <w:t>қарағанда, ақынды дабелгіді бір шаруашылық, қоғамдық тарихи дәуір туғызады»,</w:t>
        <w:br/>
        <w:t>-дегенғылымитұжырымына |1.5| арқа сүйей отырып, біз де Дияқажы ақынның</w:t>
        <w:br/>
        <w:t>ақындық болмысының, азаматтық тұлғасының, тағылымға толы өмірбаянының</w:t>
        <w:br/>
        <w:t>себептерін осы тарихи уақыт аясындағы оқиғалар тізбегінен іздейміз.</w:t>
        <w:br/>
        <w:t>228</w:t>
        <w:br/>
        <w:t>Алаш арыстары</w:t>
        <w:br/>
        <w:t>қабылданады. Іргеліғылыми жұмыспен айналысуға ден қойған Қ. Кемеңгерұлы</w:t>
        <w:br/>
        <w:t>шығармашылық қуаты толысып, бойындағы күш қуатының әбден жетілген</w:t>
        <w:br/>
        <w:t>шағында репрессияға ұшырады. «Аспирантов Ауэзова и Кеменгерова снятьс</w:t>
        <w:br/>
        <w:t>аспирантуры, Кошкинбаева с ассистентом педфака САГУ и сиятһ с оплаты</w:t>
        <w:br/>
        <w:t>со дня их ареста- 1/Х. 1930 года» |3, 113)|,- деп көрсетеді мұрағат көздері.</w:t>
        <w:br/>
        <w:t>Бұдан кейін қаламгер бір жарым жыл Алматы абақтысында тұтқында</w:t>
        <w:br/>
        <w:t>болып, 1932 жылы Орталық Ресей аймағына жер аударылады. Айдаудағы</w:t>
        <w:br/>
        <w:t>мерзімі толық аяқталған соң, ол туған жері Омбыға оралуға рұқсат алады</w:t>
        <w:br/>
        <w:t>Омбы облысы, Шарбақкөл аудандық ауруханасында дәрігер қызметін атқарып</w:t>
        <w:br/>
        <w:t>жүрген қайраткер 1937 жылдың жетінші тамызында екінші реттұтқындалып, он</w:t>
        <w:br/>
        <w:t>алтыншы қарашада Омбы қаласында атылады. Жазушының жары Гүлсім және</w:t>
        <w:br/>
        <w:t>балалары оның ақталғаны жөніндегі қағазды жиырма жыл өткеннен кейін алады.</w:t>
        <w:br/>
        <w:t>Қаламгер Қ. Кемеңгерұлының шығармашылық мұрасын сөз еткенде біз</w:t>
        <w:br/>
        <w:t>ол дүниені бірнеше сала бойынша қарастырамыз. Алдымен, Қ.Кемеңгерұлы</w:t>
        <w:br/>
        <w:t>- Әдебиеттің поэзия, проза, драматургия, аударма жанрларында көркем</w:t>
        <w:br/>
        <w:t>шығармалар қалдырған жазушы. Олардың біразы («Алтын сақина» драмасы,</w:t>
        <w:br/>
        <w:t>әңгімелері) қазақ әдебиетітарихында жоғары бағаланатын еңбектер. Екіншіден,</w:t>
        <w:br/>
        <w:t>Қ. Кемеңгерұлы - кәсіби журналист, қазақ баспасөзінің қалыптасып-дамуынг</w:t>
        <w:br/>
        <w:t>айрықша үлес қосқан көсемсөзші. Ол әр жылдары «Айқап», «Қазақ», «Бала-</w:t>
        <w:br/>
        <w:t>пан», «Жас Азамат», «Бостандық туы», «Ақ жол» «Сана», «Еңбекші қазақ», «Әйел</w:t>
        <w:br/>
        <w:t>теңдігі», «Жаңа мектеп», «Темірқазық» т.б. басылымдарда еңбектерін жария-</w:t>
        <w:br/>
        <w:t>лады. Кейбіреуінің редакторы болды. Үшінініден, Қ.Кемеңгерұлы - ғалым. Ол</w:t>
        <w:br/>
        <w:t>-ғылымның әдебиеттану, тіл білімі, қазақ тілін оқыту әдістемесі, тарих, педаго-</w:t>
        <w:br/>
        <w:t>тика салалары бойынша іргелі еңбектер жазған адам. Көрсетілген ғылым сала:</w:t>
        <w:br/>
        <w:t>ларынан бөлек оның еңбектерінен әлеуметтану, саясаттану, философия, гео:</w:t>
        <w:br/>
        <w:t>графия, психология, химия, медицина, гигиена, биология ғылымдары бой:</w:t>
        <w:br/>
        <w:t>ынша да құнды ой-пікірлерді кездестіруге болады. Біз бұл жерде сан қырль</w:t>
        <w:br/>
        <w:t>талант иесінің бай шығармашылық мұрасының ішінен ұлт тарихы, ел қамы,</w:t>
        <w:br/>
        <w:t>жер тағдыры, ұлт-азаттық күрес шежіресі, оның көсемдері туралы ойларын?</w:t>
        <w:br/>
        <w:t>ғана қысқаша тоқталамыз.</w:t>
        <w:br/>
        <w:t>Қ.Кемеңгерұлы әдебиет табалдырығынан аттағанда «Жазғытұры» атты баспг</w:t>
        <w:br/>
        <w:t>бетін көрген өзінің тырнақалды өлеңінде былай жазады:</w:t>
        <w:br/>
        <w:t>Көгалда жазғытұрым сауулы бие,</w:t>
        <w:br/>
        <w:t>Сары қымыз сапырулы тегенеде.</w:t>
      </w:r>
    </w:p>
    <w:p>
      <w:r>
        <w:t>Ішкен мас, жеген тоқ болушы едің,</w:t>
        <w:br/>
        <w:t>Түсесің енді, жұртым, қандай күйге?!</w:t>
        <w:br/>
        <w:t>«Айқап» журналында 1915 жылы жарияланған осы өлеңінде ақын туға</w:t>
        <w:br/>
        <w:t>халқының өткен жайлы тұрмысын, бейбіт өмірін, берекелі тірлігін суреттей келіп</w:t>
        <w:br/>
        <w:t>«Түсесің енді, жұртым, қандай күйге?!» деп сауал қояды. Осы сұрақ қаламгер,</w:t>
        <w:br/>
        <w:t>21;</w:t>
        <w:br/>
        <w:t>АЛАШ-АЛЖИР</w:t>
        <w:br/>
        <w:t>қайраткер, ғалым Қошкені өмір бойы мазалап өтті. Ол қай жанрда, қай салада</w:t>
        <w:br/>
        <w:t>еңбектерін жазса да, «халқым», «ұлтым», «жұртым», «елім», «жерім» деген ойды</w:t>
        <w:br/>
        <w:t>алдымен ескерді. Замандастары (Ғ.Тоғжанов, С.Мұқанов т.б.) Қошкені әсіре</w:t>
        <w:br/>
        <w:t>ұлтшыл болды деп сынайды. Оның еңбектерінің тілі шұрайлы, кестелі болса да,</w:t>
        <w:br/>
        <w:t>кемшілігі - ұлтшылдық сарында жазылғанында деп көрсетеді.</w:t>
        <w:br/>
        <w:t>Қошке Кемеңгерұлы және қазақ халқының ұлт-азаттық күресі мәселесін</w:t>
        <w:br/>
        <w:t>қозғағанда, біз қаламгердің еңбектеріндегі елшілдік, ұлтшылдық идеясын алды-</w:t>
        <w:br/>
        <w:t>мен ескереміз. Жазушының 1919 жылы жазылған «Тұтқынның ойы» атты шағын</w:t>
        <w:br/>
        <w:t>әңгімесінде негізгі кейіпкер - қазақ халқы екенін түсінуге болады. Шығарма</w:t>
        <w:br/>
        <w:t>мынадай жолдармен басталады: «Бір кезде ауыздан жалын шашқан, жалаңаш</w:t>
        <w:br/>
        <w:t>қолмен өткір қылыш жүзін қайырған ерліктің арқасында жер сілкіндіріп, көк</w:t>
        <w:br/>
        <w:t>тітіреткен ер едім, ұшы-қиыры жоқ сары дала, жасыл тоғай, асқар тау, дертке</w:t>
        <w:br/>
        <w:t>шипа мөлдір, салқын суға ие едім, байлық, бақыт, шаттық сайранында еркелік</w:t>
        <w:br/>
        <w:t>құрушы едім».</w:t>
        <w:br/>
        <w:t>Абақты азабын тартып жатқан тұтқын бостандықтағы өмірін аңсайды. Оған</w:t>
        <w:br/>
        <w:t>түрменің ішіндегі өмір қараңғы көрмен бірдей. Оның намысы тапталды, жер</w:t>
        <w:br/>
        <w:t>болды, алтын басы қор болды. Бірақ ол әлі тірі, бостандыққа шығамын деп</w:t>
        <w:br/>
        <w:t>сенеді. Оны өлтірмей, бойына күш, рухына дем беріп жатқап сезім үміт екен.</w:t>
        <w:br/>
        <w:t>«Бұл күнде ет-денем ауырса да, шірісе де, от рухым сау, бүтін. Бақытты келешек-</w:t>
        <w:br/>
        <w:t>тен үміт жібін кеспеймін. Сол қанатты үміт арқасында өлмей тірі жатырмын.</w:t>
        <w:br/>
        <w:t>Ерте, кеш пе бостандық дүниесіне шығатыныма сенемін. Өткен дәурен оралып,</w:t>
        <w:br/>
        <w:t>көшкен бақтың қайырылу ойына сенемін. Кең сарай, ақ орда, бостандық, жұмақ</w:t>
        <w:br/>
        <w:t>төрінен орын алуға сенемін» - деп жазады жазушы. Осы шағын әңгімесінде жеке</w:t>
        <w:br/>
        <w:t>адамның басындағы трагедиялық жағдайды суреттей отырып, Қ.Кемеңгерұлы</w:t>
        <w:br/>
        <w:t>тұтас бір халықтың мұң-мұқтажын, қайғы-қасіретін бергендей.</w:t>
        <w:br/>
        <w:t>Жазушы әңгімелерінде ұлтшылдық, ағартушылық мәселесі көп көтеріледі.</w:t>
        <w:br/>
        <w:t>«Отаршылдық ұсқындары» атты шығармасында оқиға Қызылжар уезінде болады.</w:t>
        <w:br/>
        <w:t>Жаңатай есімді қалада оқын келген қазақ ел ішінде болған мынадай сұмдық</w:t>
        <w:br/>
        <w:t>көріністің куәсіне айналады. Ұлты орысурядникбір байғұс қазақты қамшысының</w:t>
        <w:br/>
        <w:t>астына алып, жан дауысын шығарып, оны ұрып жатқанын көреді. Бет-аузы қан</w:t>
        <w:br/>
        <w:t>жоса болған бейшараға сары-ала түймелі форма киген Жаңатай арашаға түсіп,</w:t>
        <w:br/>
        <w:t>жағдайдың мән-жайын, мұндай аяусыз соққының неден шыққанын сұрайды.</w:t>
        <w:br/>
        <w:t>Сонда жаңағы сақалын жаспен жуған қазақ: «Тақсыр, анау арам қатқыр бұйдасыз</w:t>
        <w:br/>
        <w:t>түйе алып қашып, мынау мұжықтыңатын үркітті. Соны көріп әлті шіңкілдек сені</w:t>
        <w:br/>
        <w:t>каталешкеге жабам, болмаса 5 сом ақша бер деді. Мен пысықтығым ұстап бер-</w:t>
        <w:br/>
        <w:t>мей, қарысып тұрып алдым. «Сен көнбейтін екенсің» деп қамшыны бұршақтай</w:t>
        <w:br/>
        <w:t>жаудырып сойғаны ғой,-деді. Жаңатайдың іші оттай қайнады, күресуге дәрмен</w:t>
        <w:br/>
        <w:t>жоқ. Бұл базарды көрмей-ақ пәтеріме қайтайын деп сыртайналғанда: «Малақай»</w:t>
        <w:br/>
        <w:t>деп бір қазақты аяғынан шалғылаған, тымағынан тартқылаған казак-орыстың</w:t>
        <w:br/>
        <w:t>үш-төрт баласын көрді». Жаңатай мұндай сұмдықты бұрын естісе де, көзімен</w:t>
        <w:br/>
        <w:t>218</w:t>
        <w:br/>
        <w:t>АЛАШ- АЛЖИР</w:t>
      </w:r>
    </w:p>
    <w:p>
      <w:r>
        <w:t>младшего брата его матери, который был простым бедным учителем. В своем</w:t>
        <w:br/>
        <w:t>аппеляционном заявлении от 22.12.1935 г. Т.Отарбаев о нашем деде пишет только</w:t>
        <w:br/>
        <w:t>с положительной стороны: трудолюбивый, честный, законопослушный. Эдесь</w:t>
        <w:br/>
        <w:t>Отарбаев показал себя честным, достойным, мужественным человеком. Долгоне</w:t>
        <w:br/>
        <w:t>думая, он сменил место работы, переехав в г. Ташкент, 12.05.1938 г. его арресто-</w:t>
        <w:br/>
        <w:t>вали как «врага народа» и решением тройки НКВД ССЕР от 10.10.1940 г. Отар-</w:t>
        <w:br/>
        <w:t>баева Т., 1893 г.р., уроженца г. Шымкента ЮКО за участие в антисоветсқой дея-</w:t>
        <w:br/>
        <w:t>тельности лишили свободы сроком на 5 лет. Отарбаев Т. умер в лагере г. Ухта</w:t>
        <w:br/>
        <w:t>Коми АССР 23.03.1942 т., не дожив 2-х месяцев до освобождения. Медицинское</w:t>
        <w:br/>
        <w:t>заключение - сердечная недостаточность, не выдержал пытоқ, истязаний сле-</w:t>
        <w:br/>
        <w:t>дователей, надзирателей. Реабилитирован 09.12.1957 т. Изданы стихи, поэмы,</w:t>
        <w:br/>
        <w:t>очерки, написанные в тюрьмах и лагерях, которые он посылал своим дочерям</w:t>
        <w:br/>
        <w:t>Яхуде и Улжан. В честь него в г. Шымкенте названа новая улица. Будет вечен в</w:t>
        <w:br/>
        <w:t>памяти людей ученик Х.Болганбаева Т.Отарбаев. В своем докладе 20.04.2010 г.</w:t>
        <w:br/>
        <w:t>к100-летию Б.Момышулы проректор ЕНУ профессор Д.Камзабекулы отметил</w:t>
        <w:br/>
        <w:t>этот исторический факт из жизни Х.Болганбаева.</w:t>
        <w:br/>
        <w:t>-. Мама была энергичной, волевой, целеустремленной, никогда не обижа-</w:t>
        <w:br/>
        <w:t>лась на судыбу, не боялась трудностей, всеғо добилась честным путем.</w:t>
        <w:br/>
        <w:t>Выйдя на заслуженный отдых, она не могла сидеть дома, снова еб тянуло</w:t>
        <w:br/>
        <w:t>в школу, коллектив, к детям. Она стала преподавать историю, вела активную</w:t>
        <w:br/>
        <w:t>обіцественную работу в школе, ауле. Стала посешцать мечеть, исповедовать</w:t>
        <w:br/>
        <w:t>ислам, совершать намаз и нас, всех детей, внуков, правнуков стала приучать</w:t>
        <w:br/>
        <w:t>крелигии.</w:t>
        <w:br/>
        <w:t>С падением тоталитарного режима, Казахстан стал суверенным государ-</w:t>
        <w:br/>
        <w:t>ством, о чем мечтали, боролись и отдали жизнь алашординцы. И у мамы сбы-</w:t>
        <w:br/>
        <w:t>лась мечта, всю жизнь она в душе, в мыслях мечтала 00 этом дне, когда она всему</w:t>
        <w:br/>
        <w:t>миру скажет, чтоона дочь достойного члена партии Алаш, который отдал свою</w:t>
        <w:br/>
        <w:t>жизнь за свой народ, за его свободу, независимость, счастливое будутцее.</w:t>
        <w:br/>
        <w:t>Не думая о своем эдоровье, она десятки раз ездила в Алматы в Верховный</w:t>
        <w:br/>
        <w:t>Суд, КГБ,Генеральную прокуратуру, МВД, Государственные архивы, чтобы пол-</w:t>
        <w:br/>
        <w:t>ностью реабидитировали отца и дали ей возможность изучить его труды, доку-</w:t>
        <w:br/>
        <w:t>менты, биографию. У нее была мечта издать книгу об отце, чтобы народ знал</w:t>
        <w:br/>
        <w:t>правду о нем, о партии Алаш, о жертвах, тонениях, голоде, войнах, ссылках,</w:t>
        <w:br/>
        <w:t>тюрьмах большевисткого режима. И мечту мама претворила в жизнь, она гор-</w:t>
        <w:br/>
        <w:t>дилась книгой. В книге она благодарит всех, кто внес огромный вклад в ее изда-</w:t>
        <w:br/>
        <w:t>ние. Благодаря книге, народ уэнал правду о нашем деде и его соратниках. Много</w:t>
        <w:br/>
        <w:t>хороших отзывов от читателей получала мама и продолжаем получать мы, еб</w:t>
        <w:br/>
        <w:t>дети, и ученые - исследователи деятелей Алаша, издатели книги.</w:t>
        <w:br/>
        <w:t>Министерство культуры и информации РК в 2009 году переиздало книгу с</w:t>
        <w:br/>
        <w:t>дополнениями - Х.Болганбай. «Иман куші» - под редакцией Д.Камзабекулы.</w:t>
        <w:br/>
        <w:t>226</w:t>
        <w:br/>
        <w:t>Алаш арыстары</w:t>
        <w:br/>
        <w:t>көрмеген еді. Ол қатты күйзелді. Туған халқы үшін қиналды. Егер әр қазақ мен</w:t>
        <w:br/>
        <w:t>секілді оқыса, осындай қорлыққа түспес еді деп түйді ойын.</w:t>
        <w:br/>
        <w:t>Қазақ халқының азаттық жолындағы ауыр күрес жолы Қ.Кемеңгерұлының”</w:t>
        <w:br/>
        <w:t>«Атылып өлген қазақ жігіті», «Бүлінгеннен бүлдіргі алма», «Қазақ жеріне қолқа</w:t>
        <w:br/>
        <w:t>салушылар», «Ештен де кеш жақсы» мақалаларында, «Жан сүйікті жездем</w:t>
        <w:br/>
        <w:t>Отыншы», «Елден: опат» мұнақыптарында, «Парашылдар», «Қасқырлар мен</w:t>
        <w:br/>
        <w:t>қойлар», «Әулие тәуіп», «Бостандық жемісі» пьесаларында баяндалады. Бұл</w:t>
        <w:br/>
        <w:t>еңбектерде қаламгер ел тағдырын, қазақ ұлтының тұрмысын суреттей отырып,</w:t>
        <w:br/>
        <w:t>оқушыны ұлтшылдық рухта тәрбиелейді.</w:t>
      </w:r>
    </w:p>
    <w:p>
      <w:r>
        <w:t>Қаламгер Қ. Кемеңгерұлы қаламынан туған көлемді зерттеудің бірі - «Қазақ</w:t>
        <w:br/>
        <w:t>тарихынан» атты еңбегі. Аталған зерттеу 1924 жылы Мәскеудегі «Күншығыс» баспа-</w:t>
        <w:br/>
        <w:t>сынан жеке кітапша ретінде жарық көрді. Зерттеу бірнеше бөлімнен тұрады. Оның</w:t>
        <w:br/>
        <w:t>ішінде қазақ халқының өткен тұрмысы: әскерлік, дін, оқу, жер, ру, мінез, хұқық,</w:t>
        <w:br/>
        <w:t>ауыл шаруашылық, кәсіпшілдік, денсаулық жайлары сөз етіледі. Кітаптың алғы</w:t>
        <w:br/>
        <w:t>сөзінде әдебиетші Ғаббас Тоғжанов басқарма атынан көлемді пікір жазады. Онда</w:t>
        <w:br/>
        <w:t>зерттеудің қазақ халқына қажеттілігін көрсете келе, ішіндегі кемшіліктерін былай</w:t>
        <w:br/>
        <w:t>атайды: «Жазушының саяси жолы - ұлтшылық жолы. Көздеген саяси идеясы -</w:t>
        <w:br/>
        <w:t>қазақ ұлтын «бұзбай, жармай» мәдениетті ұлттыққа жеткізу. Қазақтың басынан</w:t>
        <w:br/>
        <w:t>кешкентарихынабаға бергенде сөзінің шеті ұлт, қайіс болсын, сын таққанда, ұлтқа</w:t>
        <w:br/>
        <w:t>пайдалы ма еді, пайдасыз ба еді деген өлшеумен келеді. Ұлтішінде қазақтың қай</w:t>
        <w:br/>
        <w:t>табына пайдалы, пайдасыз еді, саяси басшылық қай табының қолында еді? Бұл</w:t>
        <w:br/>
        <w:t>сөздерге ұлтшыл жазушымыз көңіл бөлмейді, «әңгіменің» бұл жағынтексермейді?</w:t>
        <w:br/>
        <w:t>Сондықтан, кітапшаның бір зор кемшілігі- осы».</w:t>
        <w:br/>
        <w:t>Ұлттарихында азаттық күрестің барлығы жер үшін болды. Туған жерін сырт</w:t>
        <w:br/>
        <w:t>жаудан сақтаймыз деп ата-бабаларымыз қан кешті, жандарын құрбан етті.</w:t>
        <w:br/>
        <w:t>Ресей қол астына қарау үрдісі бейбіт жолмен, қазақ халқының өз еркімен болып</w:t>
        <w:br/>
        <w:t>келді делінген кеңестік кезеңдегі түсінік Қ.Кемеңгерұлы зерттеуінде теріске</w:t>
        <w:br/>
        <w:t>шығарылады. Зерттеуші патша үкіметі қазақ даласына қарашекпенділерді</w:t>
        <w:br/>
        <w:t>не үшін, қандай саясатпен қоныстандырғанын әшкерелейді: «Соңғы кезде</w:t>
        <w:br/>
        <w:t>хүкіметтің құшағын ашып, келімсектерге жәрдем көрсетіп, неше жылдай</w:t>
        <w:br/>
        <w:t>алым-шығынынан азат қылып, қазақ жеріне шегірткедей қаптатуының</w:t>
        <w:br/>
        <w:t>мәнісі: 1) Ішкі Ресейдегі қара шекпендердің, байлардың жеріне ауыз сала</w:t>
        <w:br/>
        <w:t>бастауынан. 2) Мал баққан орыс байлары Сібірге келіп орныға бастаған</w:t>
        <w:br/>
        <w:t>сон, бұларға жұмыскер керек болды. Байдың тілін далада қалдырмайтын</w:t>
        <w:br/>
        <w:t>хүкіметтің, байлардың жұмыскері дегенінен. 3) Шоқындыру мақсұтынан.</w:t>
        <w:br/>
        <w:t>4) Келімсек пен қазақты жауластырып, саясатқа қаратпайық дегенінен,</w:t>
        <w:br/>
        <w:t>5) Бәрінен де күшгі пікір: қазақты жауынтерліктен бездіріп, айдауына</w:t>
        <w:br/>
        <w:t>жүретін, ұрғанына көнетін халық қылу мақсұтынан».</w:t>
        <w:br/>
        <w:t>Кітаптың ішіндегі «Қарсы қозғалыстар» атты бөлімінде ғалым патша</w:t>
        <w:br/>
        <w:t>отаршылдығына қарсы пайда болған қазақ халқының ұлт-азаттық көтерілістерінің</w:t>
        <w:br/>
        <w:t>219:</w:t>
        <w:br/>
        <w:t>Алаш арыстары</w:t>
        <w:br/>
        <w:t>Свою личную библиотеку, книги Х.Болганбаев. «Шығармалары. Тағылымы»</w:t>
        <w:br/>
        <w:t>мама подарила своей родной Сабындинской средней школе.</w:t>
        <w:br/>
        <w:t>В ауле Сабынды и в районном центре Коргалжын торжественно отметили</w:t>
        <w:br/>
        <w:t>110-летие со дня рождения Х.Болганбаева, именем которого названа централь-</w:t>
        <w:br/>
        <w:t>наяулица. Установлена мемориальная доска с барельефом Х.Болганбаева в Кор-</w:t>
        <w:br/>
        <w:t>галжынскои школе-гимназиим.</w:t>
        <w:br/>
        <w:t>В Президентском центре культуры, в Евразийском гуманитарном институте</w:t>
        <w:br/>
        <w:t>прошли научные конференции, посвятценные жизни и деятельности нашего деда.</w:t>
        <w:br/>
        <w:t>В музейно-мемориальном комплексе «АЛЖИР» п. Ақмол на стенде, посвя-</w:t>
        <w:br/>
        <w:t>шенном репрессированным деятелям партии Алаш, выставлен портрет нашего</w:t>
        <w:br/>
        <w:t>деда и книга мамы о нем.</w:t>
        <w:br/>
        <w:t>Выпускники Евразийского гуманитарного института 2007-2008 г.г. зашитили</w:t>
        <w:br/>
        <w:t>дипломные проекты на тему: «Публицистичекое наследие Х.Болганбаева».</w:t>
        <w:br/>
        <w:t>МИзданы биография, статьи, очерки Х.Болганбаева.</w:t>
        <w:br/>
        <w:t>В средствах массовой информации часто пишцут, идут передачи о жизни и</w:t>
        <w:br/>
        <w:t>деятельности Х.Болганбаена, партии Алаш...</w:t>
      </w:r>
    </w:p>
    <w:p>
      <w:r>
        <w:t>В столице нашей Родины Астане одну из улиц назвали в честь нашего деда</w:t>
        <w:br/>
        <w:t>Х.Болганбаева, отдавшето свою жизнь за независимость нашето государства.</w:t>
        <w:br/>
        <w:t>Из книги «История Астаны»: «Одним из выдаюшихся деятелей национально-</w:t>
        <w:br/>
        <w:t>освободительного движения казахского народа был акмолинец Х.Болганбаев,</w:t>
        <w:br/>
        <w:t>один из основателей Туркестансқой автономии». В своей книге «Школа жизни»</w:t>
        <w:br/>
        <w:t>С.Муканов отмечает: «Лидеры Алаш-Орды: Х.Досмухамедов, Х.Болганбаев,</w:t>
        <w:br/>
        <w:t>М.Есболов, Ж.Аймаутов в г. Ташкенте в газетах «Акжол», «Шолпан», журнале</w:t>
        <w:br/>
        <w:t>«Сана» периодически печатали свои политические статьи, призывая народ к</w:t>
        <w:br/>
        <w:t>единству, свободе, равенству.»</w:t>
        <w:br/>
        <w:t>Мама участвовала во многих конференциях, встречах, посвятценных жизни</w:t>
        <w:br/>
        <w:t>и деятельности отца Х.Болтанбаева. Сразу эвонила мне, если что новоеузнавала</w:t>
        <w:br/>
        <w:t>06 отце, о деятелях партии Алаш, радовалась, делилась мыслями. Со своими</w:t>
        <w:br/>
        <w:t>детьми и внуками сфотографировалась на память у памятника Кенесары хану,</w:t>
        <w:br/>
        <w:t>которого она с любовью и уважением называла наш нагашы, дядя по матери</w:t>
        <w:br/>
        <w:t>Рахиме Акпаркызы Хальфиной. Кенесары хан вел национально-освободительную</w:t>
        <w:br/>
        <w:t>войну за независимость. Его вернме легендарные сподвижники-сардары -наши</w:t>
        <w:br/>
        <w:t>прадеды батыры Алке, Базар, сыновья Ес батыра.</w:t>
        <w:br/>
        <w:t>В Астане сейчас пять мечетей, медресе и всегда в ңих полно народу, особенно</w:t>
        <w:br/>
        <w:t>молодежи- это радует. Я очень счастлив, что хоть зернышко внес в нашу рели-</w:t>
        <w:br/>
        <w:t>тию ислам.</w:t>
        <w:br/>
        <w:t>У казахского народа сильный дух- дух предков Аруах. «Вединстве мы сильны</w:t>
        <w:br/>
        <w:t>и непобедимы!» - так завешали нам мудрые предки, бии, батыры, вожди пле-</w:t>
        <w:br/>
        <w:t>мен и великие ханы.</w:t>
        <w:br/>
        <w:t>Свои мысли хочу закончить словами моей мамы из еб книги.</w:t>
        <w:br/>
        <w:t>«Мои пожелания ученым, исследователям: изучать, пропагандировать</w:t>
        <w:br/>
        <w:t>и использовать творческое наследие деятелей Алаша, в том числе наследие</w:t>
        <w:br/>
        <w:t>Х.Болганбаева, сделать его достоянием народа».</w:t>
        <w:br/>
        <w:t>227</w:t>
        <w:br/>
        <w:t>АЛАШ-АЛЖИР</w:t>
        <w:br/>
        <w:t>тарихымен таныстырады. Соның ішінде қазақ халқының соңғы ханы Кенесары</w:t>
        <w:br/>
        <w:t>бастаған азаттық күрес барысы кең баяндалады. Қ. Кемеңгерұлы көтерілістің</w:t>
        <w:br/>
        <w:t>орын алу себебін тізіп көрсетіп, Кенесары мен Наурызбай батырлардың ұлт</w:t>
        <w:br/>
        <w:t>тарихындағы орнына әділ баға береді. Ол биік бағатуралы белгілі әдебиеттанушы,</w:t>
        <w:br/>
        <w:t>филология ғылымдарының докторы Айгүл Ісімақова «Алаш әдебиеттануы» атты</w:t>
        <w:br/>
        <w:t>кітабында былай жазады: «Қазақ әдебиетінде, елдің тарихында тұңғыш рет</w:t>
        <w:br/>
        <w:t>Кенесары ханға «Халық қаһарманы» деген бағаны Қ. Кемеңгерұлы берген».</w:t>
        <w:br/>
        <w:t>Қайраткер Қошке Кемеңгерұлы тарихи зерттеу еңбек жазса да, көркем</w:t>
        <w:br/>
        <w:t>шығарманы баспаға жарияласа да, үнемі ұлт мүддесін, ел мен жер тағдырын</w:t>
        <w:br/>
        <w:t>ойлаған. Ол қазақ халқын тапқа, жікке бөлмей, оны біртұтас қауым деп санаған.</w:t>
        <w:br/>
        <w:t>Өткен әміріне шолу жасап, болашағын меңзеген, мәдениет жолыменағартуісін,</w:t>
        <w:br/>
        <w:t>елді сауаттандыру мәселесін көздеген. Патшалық Ресейдің сұрқия саясатын еш</w:t>
        <w:br/>
        <w:t>бүкпесіз әшкерелей отырып, кеңестік қоғамда ондай сұмдыққа жол бермеуін</w:t>
        <w:br/>
        <w:t>тілеген. 1925 жылы Мәскеуден шыққан «Бұрынғы езілген ұлттар» атты кітабында</w:t>
        <w:br/>
        <w:t>ол қазақ елінің басынан кешкенін, оған қатысты патшалық Ресейдің сұм саясатын</w:t>
        <w:br/>
        <w:t>қаймықпай, шындықты жасырмай жазады: «Ресей өкіметінің қазақ туралы</w:t>
        <w:br/>
        <w:t>мынадай қанды саясаты болды:</w:t>
        <w:br/>
        <w:t>1.Қазақтың байлығын сүліктей сору;</w:t>
        <w:br/>
        <w:t>2. Қазақтың сорпаға шығар маңдай жерін сыпырып, қазақты шөлге қуу;</w:t>
        <w:br/>
        <w:t>3. Ауылнайлық, билік, болыстық партиясын отын үрлеп, май тастап,</w:t>
      </w:r>
    </w:p>
    <w:p>
      <w:r>
        <w:t>қазақты бір-бірімен қол қамшы-шоқпар қылып, ұлттық азаматтық сезімін</w:t>
        <w:br/>
        <w:t>өсірмеу;</w:t>
        <w:br/>
        <w:t>4. Қазақты шоқындыру».</w:t>
        <w:br/>
        <w:t>Не көрсем де, Алаш үшін көргенім,</w:t>
        <w:br/>
        <w:t>Маған атақ - ұлтым үшін өлгенім,-</w:t>
        <w:br/>
        <w:t>деген Мағжанның сөзін қырық бір жасында жазықсыз оққа ұшқан Қошкеге</w:t>
        <w:br/>
        <w:t>де қатыстырып айтуға болады. Бар ғұмырын, ойы мен тілегін, еңбегі мен талан-</w:t>
        <w:br/>
        <w:t>тың туған халқының жарқын болашағы үшін арнаған асыл азамат есімі қазақ</w:t>
        <w:br/>
        <w:t>Ұлтымен бірге мәңгі жасай береді.</w:t>
        <w:br/>
        <w:t>Әдебиеттер:</w:t>
        <w:br/>
        <w:t>1. Кәрібаев Шалқарбек. Сәдуақасовтың ұлдары // Егемен Қазақстан, 2010, 29</w:t>
        <w:br/>
        <w:t>мамыр.</w:t>
        <w:br/>
        <w:t>2.Қамзабекұлы Д.Руханият: (Мақалалар мен зерттеулер).- Алматы: «Білім»,</w:t>
        <w:br/>
        <w:t>1997.-272 бет.</w:t>
        <w:br/>
        <w:t>3.М.О.Әуезовтің өмірі мен шығармашылық шежіресі. Алматы: Ғылым, 1997.768 б.</w:t>
        <w:br/>
        <w:t>4. Кемеңгерұлы Қ. Үш томдық шығармалар жинағы. 1-т. - Алматы: Алаш,</w:t>
        <w:br/>
        <w:t>2005. - 320 б.</w:t>
        <w:br/>
        <w:t>5. Ісімақова А. Алаш әдебиеттануы. - Алматы: «Мектеп», 2009. - 560 б.</w:t>
        <w:br/>
        <w:t>220</w:t>
        <w:br/>
        <w:t>АЛАШ-АЛЖИР</w:t>
        <w:br/>
        <w:t>Когда началась Первая мировая война реквизировавшая казахское насе-</w:t>
        <w:br/>
        <w:t>дение на тыловые работы, мой дед один из первых дважды ездил через</w:t>
        <w:br/>
        <w:t>Москву, Минск с гуманитарной и рабочей миссией на фронт, на ст. Ганцевич</w:t>
        <w:br/>
        <w:t>в 9-ю инженерно-строительную дружину. Его делегировали А.Байтурсынов,</w:t>
        <w:br/>
        <w:t>М.Дулатов, а в г. Минске - А.Букейханов при Западном комитете Земгор заве-</w:t>
        <w:br/>
        <w:t>довал инородческим отделом и руководил этой миссией.</w:t>
        <w:br/>
        <w:t>Когда началась февральская революция 1917 года, дед с группой соратни-</w:t>
        <w:br/>
        <w:t>ков отправили из г. Минска 15.03.1917 т. историческую телеграмму в Казах-</w:t>
        <w:br/>
        <w:t>стан с напутствием «...никого не бойтесь, кроме Бога. Мы сторонники демо-</w:t>
        <w:br/>
        <w:t>кратической республики, владельцы своей земди, необходимо единство, под-</w:t>
        <w:br/>
        <w:t>держивайте новое правительство, помогайте своим рабочим, находяцимся</w:t>
        <w:br/>
        <w:t>на фронте (продуктами, теплой одеждой, обувью)». Сопровождал казахов</w:t>
        <w:br/>
        <w:t>с фронта до т. Уральска, затем снова по заданию Алаш вернулся в т.Минск,</w:t>
        <w:br/>
        <w:t>оттуда вместе с Галимджановым через революционный Петроград и Москву</w:t>
        <w:br/>
        <w:t>вернулся в Оренбург. Пробыв несколько дней, дед выехал по заданию в т.</w:t>
        <w:br/>
        <w:t>Ташкент, где начал работать в редакции обіцественно-политической газеты</w:t>
        <w:br/>
        <w:t>«Бірлік Туы», где был сначала редактором М.Шоқай, затем С.Ходжанов, с седь-</w:t>
        <w:br/>
        <w:t>мого номера -- ваш дед. Принимал самое активное участвие на первом и втором</w:t>
        <w:br/>
        <w:t>Всеказахском сьездах в ғ. Оренбург 1917-1918 г.г., где решалось создание Қазах-</w:t>
        <w:br/>
        <w:t>ской автономной республики и избрано правительство Алаш Орды.</w:t>
        <w:br/>
        <w:t>В декабре 1917 года вг.Туркестане вместе с.Дулатовым, Кулмановым и сыном</w:t>
        <w:br/>
        <w:t>Абая мой дедучаствовал в Сырдарьинском областном сьезде, где в острой борьбе</w:t>
        <w:br/>
        <w:t>отстояли эту исконно казахскую область в составе Казахской республики. В дека-</w:t>
        <w:br/>
        <w:t>бре 1919 года в г. Актюбинске вместе с С.Ходжановым участвовал во Всеказах-</w:t>
        <w:br/>
        <w:t>ской конференции.</w:t>
        <w:br/>
        <w:t>Вместе с М.Шокаем, М.Тынышбаевым наш дед активно участвовал в созда-</w:t>
      </w:r>
    </w:p>
    <w:p>
      <w:r>
        <w:t>нии Туркестанской автономии в г. Коканде с 17.12.1917 по 11.02.1918 г.г. При ее</w:t>
        <w:br/>
        <w:t>создании наш дед был против присоединения к ней Семиречинской и Сырь-</w:t>
        <w:br/>
        <w:t>дарьинской областей Казахстана и добился этого. Он боролся за самостоятедь-</w:t>
        <w:br/>
        <w:t>ную единую Казахскую автономную республику. При Сибирском реввоенсо-</w:t>
        <w:br/>
        <w:t>вете в г. Омске он отстоял с группой единомышленников исконно казахскую</w:t>
        <w:br/>
        <w:t>землю - Акмолинскую область.</w:t>
        <w:br/>
        <w:t>После разгрома Туркестанской автономии большевиками, расстрелом мир-</w:t>
        <w:br/>
        <w:t>ных жителей г. Коканда, когда весь город был усеян трупами детей, женішин,</w:t>
        <w:br/>
        <w:t>стариков и запах человеческой крови стоял над городом, смерть, насилие, гра-</w:t>
        <w:br/>
        <w:t>беж - все это видел наш дед, и он открыто подверг серьезной критике в своих</w:t>
        <w:br/>
        <w:t>выступлениях и политических статьях в прессе красный террор болыьшевиков.</w:t>
        <w:br/>
        <w:t>В Бухаре в феврале 1921 г. отимени Алаш-Орды наш дед, М.Ауэзов,/Д.Адидов</w:t>
        <w:br/>
        <w:t>участвовали в переговорах с лидерами передовой интелдигенции и повстанче-</w:t>
        <w:br/>
        <w:t>ских движений (басмачества), представителями мусульман, народов Ср. Азии,</w:t>
        <w:br/>
        <w:t>224</w:t>
        <w:br/>
        <w:t>АЛАШ-АЛЖИР</w:t>
        <w:br/>
        <w:t>Помню шестидесятые годы ХХ века в родном ауле Сабынды. Аксакалы, зем-</w:t>
        <w:br/>
        <w:t>ляки, которые знали, видели, жили рядом с моими предками - с уважением и</w:t>
        <w:br/>
        <w:t>почтением относились к нашей семье. Они рассказывали, что наши деды, пра-</w:t>
        <w:br/>
        <w:t>деды по отцовской линии с уважением относились к людям, делились хлебом,</w:t>
        <w:br/>
        <w:t>скотом, пастбицами, землей, водой. Построили сами и содержали мечеть,</w:t>
        <w:br/>
        <w:t>медресе, учили детей и взросдых грамоте и исламу.</w:t>
        <w:br/>
        <w:t>Трое наших сородичей: Толыбайқажы, Аубакиркажы, Козибаккажы совер-</w:t>
        <w:br/>
        <w:t>шили хадж в Мекку. Козибакқажы через 12 лет вернулся из Мекки, Медины,</w:t>
        <w:br/>
        <w:t>стран мусульманского мира, изучая и проповедуя ислам, втюсдедствии сгал</w:t>
        <w:br/>
        <w:t>ученым-исламистом, он же дал идею построить две мечети в нашем ауле. При</w:t>
        <w:br/>
        <w:t>поддержке наших предков построили две мечети: Күншығыс «Восточный»,</w:t>
        <w:br/>
        <w:t>Күнбатыс «Западный».</w:t>
        <w:br/>
        <w:t>Революция, гражданская война, голод разорили наш аул, мечеть, медресе,</w:t>
        <w:br/>
        <w:t>состояние дедов конфисковали.</w:t>
        <w:br/>
        <w:t>До сегодияшнего дня стоит белый мазар с болыпим куподом наших пред-</w:t>
        <w:br/>
        <w:t>ков, древнее кладбишце сородичей большого аула Кумжота в долинереки Нуры,</w:t>
        <w:br/>
        <w:t>рядом с Сабындинским песочным карһером на территории Коргалжынского</w:t>
        <w:br/>
        <w:t>района. Ыбырай Баяндыулы (Багай) уважаемый в народе мой прадед покоится</w:t>
        <w:br/>
        <w:t>в этом мазаре с любимым сыном Қамедл и дочерью Назыгуль. История предков</w:t>
        <w:br/>
        <w:t>передается из поколения в поколение.</w:t>
        <w:br/>
        <w:t>Выйдя замуж, не боясь тонений, не сменила фамилию своего отца-</w:t>
        <w:br/>
        <w:t>алашординца - Болганбаева - до конца своей жизни наша мама. Она гор-</w:t>
        <w:br/>
        <w:t>дилась своим отцом, его соратниками, сподвижниками: А. Букейхановым,</w:t>
        <w:br/>
        <w:t>А.Байтурсыновым, М.Дулатовым, М. Жумабаевым, М. Шокаем, С. Кожановым,</w:t>
        <w:br/>
        <w:t>Заки Валиди Тоган и мноғими другими алашординцами.</w:t>
        <w:br/>
        <w:t>Маме было всего 37 лет, когда она овдовела. Работая в школе, вела активную</w:t>
        <w:br/>
        <w:t>обшественную деятельность, вырастила, воспитала, дала высшее образование и</w:t>
        <w:br/>
        <w:t>устроила в жизни семерых детей.</w:t>
        <w:br/>
        <w:t>О своем деде Х.Болганбаеве впервые я услышал от мамы. Она рассказывала</w:t>
        <w:br/>
        <w:t>мало, но самое главное-чтоон был честным, справедливым, веруюшим мусуль-</w:t>
        <w:br/>
        <w:t>манином, учителем географии, истории, литературы. Родился он в ауле Жосалы</w:t>
        <w:br/>
        <w:t>в 1894 тоду, рядом с поселком Коргалжын. Отец его Абдрахман был веруюшим,</w:t>
        <w:br/>
        <w:t>совертпил хадж в Мекку, после хаджа он получил второе имя Абишкажы. Мой</w:t>
        <w:br/>
        <w:t>святой прадед отправил сына в город Петропавловск (Кызылжар), учиться на</w:t>
      </w:r>
    </w:p>
    <w:p>
      <w:r>
        <w:t>мугалима. Много рассказывала о деде Хайретдине Рахима апа, со слезами на</w:t>
        <w:br/>
        <w:t>глазах, с горечью, обидой. Многое скрывала от нас, чтобы, как я понял, взрос-</w:t>
        <w:br/>
        <w:t>дея, внуки не держали зла на советскую власть, заботясь о нашем будушем.</w:t>
        <w:br/>
        <w:t>Я, часто думая, поражаюсь еб смелости, уму; красоте, душевной чуткости, про-</w:t>
        <w:br/>
        <w:t>стоте и гордости. Она же из богатой семьи, а по любви вьшила замуж за нашего</w:t>
        <w:br/>
        <w:t>деда-алашординца, простого учителя, зная, что еб ждет впереди: треноги,</w:t>
        <w:br/>
        <w:t>222</w:t>
        <w:br/>
        <w:t>АЛАШ-АЛЖИР</w:t>
        <w:br/>
        <w:t>туындылардың елден елге, көп ішіне кең жайыла тарап кеткені анық. Өйткені</w:t>
        <w:br/>
        <w:t>ол шығармалары көптің көкейінде жүрген ыза мен өксіктің тамырын тап басқан</w:t>
        <w:br/>
        <w:t>болатын. Шортанбай ауылы мен Дияқажы ауылы --іргелесел. Шортанбай қайтыс</w:t>
        <w:br/>
        <w:t>болғанда Дияқажы он жаста еді. Есбіліп, алды-артындағы жақсы-жаманды естіп,</w:t>
        <w:br/>
        <w:t>елең етіп, біле жүруге бейім жастағы Дияқажыға Шортанбай есімі мен жыр-</w:t>
        <w:br/>
        <w:t>лары таныс болмауы мүмкін емес. Қарқаралы уезіне аты етене таныс Шортан-</w:t>
        <w:br/>
        <w:t>бай ақынның ықпалы, сөз жоқ, айналасына жетіп жатты.</w:t>
        <w:br/>
        <w:t>Дияқажы және оның айналасындағы ақындар жайлы сөз еткенде іргелес</w:t>
        <w:br/>
        <w:t>Тоқырауын өзені жағасын жайлаған ел ішіндегі Нарманбет ақынның есімін,</w:t>
        <w:br/>
        <w:t>шығармашылық қуатын атамай кету мүмкін емес. «Зар заманның артқы ақыны</w:t>
        <w:br/>
        <w:t>ХІХ ғасыр мен ХХ ғасырдың жапсарында өмір сүріп, сол кезде өлең айтқан Нар-</w:t>
        <w:br/>
        <w:t>манбет. Заман зарының ең ақырғы күйін шертіп, тоқтаған осы ақын» |3.220),</w:t>
        <w:br/>
        <w:t>- деп М.Әуезов баға берген Нарманбет ақын Шортанбай ішерлінің жалғасы</w:t>
        <w:br/>
        <w:t>болса, Дия және одан бұрынғы және кейінгі ақындар сол сарынның сарқыншағы</w:t>
        <w:br/>
        <w:t>сияқты. Олардың шығармаларында да зар заман желісінің жалғасы немесе ел</w:t>
        <w:br/>
        <w:t>қайғысына айналған заманның құсасы мен күрсінісі, шері мен мұңы сезіліп</w:t>
        <w:br/>
        <w:t>тұратынын аңғару аса қиынға соқпайды. Мәселен, Дияқажының шәкірті Түсетай</w:t>
        <w:br/>
        <w:t>Қоржынбайұлының (1870-1931) «Керзаман» деп аталатын өлеңіндегі:</w:t>
        <w:br/>
        <w:t>Мен көрген көрмесін еш азап көпті,</w:t>
        <w:br/>
        <w:t>Бұл заман ата жолды мазақ етті.</w:t>
        <w:br/>
        <w:t>Қызым-күң, ұлым - құл бола ма деп,</w:t>
        <w:br/>
        <w:t>Беу, жалған, елуімде мазам кетті, - деген жолдарда |4.140),</w:t>
        <w:br/>
        <w:t>Немесе Дияның тумасы, замандасы Оқа Сәттібайұлының (1863-1929) «Бұратана</w:t>
        <w:br/>
        <w:t>бүлінді» деп аталатын өлеңіндегі:</w:t>
        <w:br/>
        <w:t>Бұратана бүлінді,</w:t>
        <w:br/>
        <w:t>Қу мен құтан демікті.</w:t>
        <w:br/>
        <w:t>Жаманның көңілі тәкаппар,</w:t>
        <w:br/>
        <w:t>Астамшылық еніпті.</w:t>
        <w:br/>
        <w:t>Шайшыл болды жарымес</w:t>
        <w:br/>
        <w:t>Саумал ішпей көбікті.</w:t>
        <w:br/>
        <w:t>«Дүниені қарасам,</w:t>
        <w:br/>
        <w:t>Осылай қырсық еніпті, - деген жолдарда (4.178І, сондай-ақ Бабас</w:t>
        <w:br/>
        <w:t>Қоренұлының (1868-1929) «Наршөккен Итжонменен жайлау еттік», Қапас</w:t>
        <w:br/>
        <w:t>(Ғаббас) Тоқсантайұлының «Темірдің бүгін тозғаны» сияқты бірнеше жыр-</w:t>
        <w:br/>
        <w:t>толғауларында заман өзгерісінен туған жат үрдістерге жатырқай қарау, оларды</w:t>
        <w:br/>
        <w:t>кері кеткен заманның сипаты деп санау, осы себепті өткен күннің тамашаларын</w:t>
      </w:r>
    </w:p>
    <w:p>
      <w:r>
        <w:t>аңсап, сағыну, бүгіннің шындығына шошына қарау сияқты белгілерді анық тани-</w:t>
        <w:br/>
        <w:t>мыз. Әрі осы шығармалардағы осындай сарын, үн желісі олардың зар заман</w:t>
        <w:br/>
        <w:t>ақындарының заңды жалғасы екені анық байқатады. Жоғарыда аты аталған</w:t>
        <w:br/>
        <w:t>230</w:t>
        <w:br/>
        <w:t>Алаш арыстары</w:t>
        <w:br/>
        <w:t>«ХІХ ғасырдың соңында Ресейдеті капиталистік даму империалистік дәуірте</w:t>
        <w:br/>
        <w:t>өтті. Басқа ірі империалистік мемлекеттер сияқты Ресейде капитализмнің дамуы</w:t>
        <w:br/>
        <w:t>отарлау саясатының күшеюімен қат-қабат келді» |2.15). Ресей боданына түскен</w:t>
        <w:br/>
        <w:t>Қазақстанның да аталған тарихи-экономикалық өзгерістерден тыс дамымағаны</w:t>
        <w:br/>
        <w:t>түсінікті. Тарихшы ғалым Б.Қуатовтың сөзімен сипаттасақ, «ХІХ ғасырдың</w:t>
        <w:br/>
        <w:t>соңында басы еркіндікпен қосылудан басталған, соңы жаулаушылықпен</w:t>
        <w:br/>
        <w:t>аяқталған Қазақстанды отарлаудың бір жарым ғасырлық үдерісінің нәтижесінде</w:t>
        <w:br/>
        <w:t>патша өкіметі ұлан-байтақ өлкеде қатал әскери-отаршылдық тәртіп орнатты»</w:t>
        <w:br/>
        <w:t>І2.17|. Осы тәртіптің нәтижесінде 1868 жылғы 21 қазандағы уақытша ереже бой-</w:t>
        <w:br/>
        <w:t>ынша қазақ даласын басқарудың құрылымы өзгерді. Шұрайлы жерлер күшпен</w:t>
        <w:br/>
        <w:t>тартып алынып, ата қоныс иесі ығыстырылып, Орталық Ресейден шаруаларды</w:t>
        <w:br/>
        <w:t>шет аймақтарға қоныстандыру үдерісі жүріп кетті. Қазақ даласындағы әскери</w:t>
        <w:br/>
        <w:t>казактардың рөлі күшейтілді. ХІХ ғасырдың ортасынан бастап Қазақстанның</w:t>
        <w:br/>
        <w:t>әлеуметтік-ұлттық құрамы адам айтқысыз өзгеріске ұшырады. Әрине, бұл</w:t>
        <w:br/>
        <w:t>өзгерістердің пайдалы-зарарлы жақтарының болғанын көрмей қалуға болмайды.</w:t>
        <w:br/>
        <w:t>Біріншіден, «ХІХ ғасырдың екініші жартында қазақ сахарасына сауда капи-</w:t>
        <w:br/>
        <w:t>талынан басқа өндіріс капиталы да ендеп кіре бастады» (1.6). Енді қазақ дала-</w:t>
        <w:br/>
        <w:t>сында өндіріс орындары ашылып, жергілікті халық шаруашылықтың жаңа</w:t>
        <w:br/>
        <w:t>түрін игеруді қолға ала бастады. Қалай болғанда да халықтың капиталистік</w:t>
        <w:br/>
        <w:t>қоғам ережелерін көзбен кәріп, ақ-қарасын айыра білу мүмкіндіктері туды.</w:t>
        <w:br/>
        <w:t>Қазақ жұмысшыларының психологиясы қалыптаса бастады. Бір ғана мысал,</w:t>
        <w:br/>
        <w:t>Дияқажы туып-өскен Қарқаралы уезінде 1896 жылы?0 мыс, 170 күміс-қорғасын,</w:t>
        <w:br/>
        <w:t>2 никель-күміс кендерін өндіретін кеніштері болды |2.16)|. Жұмысшы табы</w:t>
        <w:br/>
        <w:t>ғұрпы қалыптаса бастаған бұл орта әлеуметтік әділетсіздікті көре алатын, оған</w:t>
        <w:br/>
        <w:t>өз бағалауын бере алатын көзқарасты қалыптастырғаны дау тудырмаса керек.</w:t>
        <w:br/>
        <w:t>Екіншіден, дала заңымен өмір сүріп отырған қалың жұртшылық үшін мына</w:t>
        <w:br/>
        <w:t>өзгерістердің бірден санаға сіңісті болмағаны да ақиқат. Отарлаушы жұрт</w:t>
        <w:br/>
        <w:t>тарапынан болған тегеурінді іс-қимыл тасқыны жергілікті халықты шошытты,</w:t>
        <w:br/>
        <w:t>үрейлендірді, тіпті түңілдірді. Қазақы ортаның санасында жарықшақ пайда</w:t>
        <w:br/>
        <w:t>болды. Осы сызат, жарықшақ деген сөз зергерлерінің ауызына «заманақыр»,</w:t>
        <w:br/>
        <w:t>«зар заман», «тар заман» сияқты сөздерді салды. Дияқажының рухани ұстазы</w:t>
        <w:br/>
        <w:t>саналатын Шортанбай Қанайұлы (1818-1881) - осы күрделі кезеңнің перзенті,</w:t>
        <w:br/>
        <w:t>әрі күрескері.</w:t>
        <w:br/>
        <w:t>Шортанбай ақын Оңтүстік Қазақстан жерінде (Қаратау) туғанмен, саналы</w:t>
        <w:br/>
        <w:t>ғұмыры Арқа жеріндеөткен. Қазіргі Қарағанды облысы Шет ауданының жерінде</w:t>
        <w:br/>
        <w:t>ақын денесі жерленген. Осы өңірге ислам құндылықтарын тарату мақсатында</w:t>
        <w:br/>
        <w:t>мешіт, медресе ашып, түстіктен келе жатқан отаршы халықтың түпкі пиғылына</w:t>
        <w:br/>
        <w:t>тойтарыс беруге еңбекеткен. Ал оның «Тар заман», «Бала зар», «Өлердегі айтқан</w:t>
        <w:br/>
        <w:t>сөзі» сияқты өлең-толғаулары - заман шындығын тап басып көрсеткен және сол</w:t>
        <w:br/>
        <w:t>оқиғаларға деген ақын көзқарасын боямасыз жеткізген шығармалар. Аталған</w:t>
        <w:br/>
        <w:t>229</w:t>
        <w:br/>
        <w:t>АЛАШ-АЛЖИР</w:t>
        <w:br/>
        <w:t>Ауылдағы Белгібай молдадан хат таныған Қошке жан-жақты білімді Омбы</w:t>
        <w:br/>
        <w:t>қаласындағы оқу орындарынан адды. Ол Омбы приход мектебінде (1912-1914),</w:t>
      </w:r>
    </w:p>
    <w:p>
      <w:r>
        <w:t>Орта дәрежелі Омбы ауылшаруашылық училицесінде (1914-1917), Омбы</w:t>
        <w:br/>
        <w:t>политехникалық институтында (1919), Омбы медициналық институтында</w:t>
        <w:br/>
        <w:t>(1920-1924) өз заманына лайық терең білімге ие болады.</w:t>
        <w:br/>
        <w:t>ХХ ғасырдың басында ұлт тағдырын ойлап, басын бәйгеге тіккен Алаш</w:t>
        <w:br/>
        <w:t>азаматтарының азаттық, елшілдік, ағартушылық идеялары Омбы секілді алып</w:t>
        <w:br/>
        <w:t>шаһарға, оның оқу орындарында білім алып жатқан қазақ тмәкірттерінің сана-</w:t>
        <w:br/>
        <w:t>сына еркін жетіп жатты. ХІХ ғасырдың аяғы мен ХХ ғасырдың басында бұл</w:t>
        <w:br/>
        <w:t>қалада білім алған, қызмет істеген Ә.Бөкейхан, Ж.Ақпайұлы, А.Тұрлыбайұлы,</w:t>
        <w:br/>
        <w:t>М.Айтпенұлы, О.Әлжанұлы, Е.Итбайұлы, Р.Марсекұлы, А.Байтұрсынұлы,</w:t>
        <w:br/>
        <w:t>М.Дулатұлы, А.Сейітұлы, Ж.Сәдуақасұлы сынды қазақ халқының зиялы аза-</w:t>
        <w:br/>
        <w:t>маттары Қошке секілді жас буын өкілдеріне үлкен тәрбие мектебі болды. Аға</w:t>
        <w:br/>
        <w:t>буын Алаш қайраткерлерінің өмірлік ұстанымдары, жазған еңбектеріндегі ой,</w:t>
        <w:br/>
        <w:t>армандары Қошке Кемеңгерұлы және оның замандастарын ұлтшылдық рухта</w:t>
        <w:br/>
        <w:t>бой түзетті. Туған халқының қараңғылық ұйқысында жатқаны, оқу-білімнен,</w:t>
        <w:br/>
        <w:t>заманауи мәдениеттен алшақ қалғаны, соның кесірінен өзге халықтардың</w:t>
        <w:br/>
        <w:t>отарлық езгісінде болғаны, құқығы мен заңы бұзылғаны Қошке Кемеңгерұлын</w:t>
        <w:br/>
        <w:t>ерте толғандырды.</w:t>
        <w:br/>
        <w:t>1913 жылы Омбыда оқитын қазақ шәкірттері «Бірлік» атты ұйым құрып,</w:t>
        <w:br/>
        <w:t>оның үні - «Балапан» қолжазба журналын шығара бастады. Ұйымды негізінен,</w:t>
        <w:br/>
        <w:t>Орта дәрежелі Омбы ауылшаруашылық училицесі мен Омбы мұғалімдер</w:t>
        <w:br/>
        <w:t>семинариясының қазақ шәкірттері ұйымдастырды. Оның құрамында:</w:t>
        <w:br/>
        <w:t>С.Бижанұлы, М.Саматұлы, М.Жұмабайұлы, С.Сейфоллаұлы, Б.Серкебайұлы,</w:t>
        <w:br/>
        <w:t>Г.Досымбекқызы, Қ.Кемеңгерұлы, Б.Айбасұлы, Р. Толысбайұлы, Ш.Айманұлы,</w:t>
        <w:br/>
        <w:t>М.Сейітұлы, С.Сәдуақасұлы сынды жастар белсенді жұмыс істеді. Қошкенің</w:t>
        <w:br/>
        <w:t>ұйымдастырушылық қырын, қайраткерлік қабілетін алғаш шыңдаған жер - осы</w:t>
        <w:br/>
        <w:t>«Бірлік» ұйымы болды. Ұйым туралы деректер С.Сейфоллаұлының «Тар жол,</w:t>
        <w:br/>
        <w:t>тайғақ кешу» мемуарлық романында, С.Сәдуақасұлының «Ілгерідеті жастар</w:t>
        <w:br/>
        <w:t>ұйымы» атты зерттеуінде, Қ.Кемеңгерұлының «Қазақ тарихынан» атты кітабында</w:t>
        <w:br/>
        <w:t>кездеседі. Кеңестік кезеңде зерттеушілер ұйымның жұмысына ұлтшылдық баға</w:t>
        <w:br/>
        <w:t>беріп, соның салқыны осы кезеңге қатысты жазылған көркем шығармаларда</w:t>
        <w:br/>
        <w:t>сезілді. Белгілі жазушы Қ.Исабаев 1974 жылы жарық көрген «Өткелде» атты</w:t>
        <w:br/>
        <w:t>тарихи романында ХХ ғасыр басында Омбыда өткен оқиғаларды суреттейді.</w:t>
        <w:br/>
        <w:t>Шығарма сюжетінде қалада жұмыс істейтін «Бірлік ұйымының тіршілігі кең</w:t>
        <w:br/>
        <w:t>баяндалады. Ұйымның белді мүшелерінің бірі - Көшке есімді кейіпкер. Ол</w:t>
        <w:br/>
        <w:t>- Алаш партиясын жақтап сөйлейтін, Әлихан Бөкейханды көсем санайтын</w:t>
        <w:br/>
        <w:t>ұлтшыл. Көшкенің өмірдегі прототипі - Қошке Кемеңгерұлы болғаны түсінікті</w:t>
        <w:br/>
        <w:t>жайт. Омбыға аласапыран жылдары Әлиханның келгені, оны алашшыл жастар</w:t>
        <w:br/>
        <w:t>қолдағаны да тарихи шындық.</w:t>
        <w:br/>
        <w:t>214</w:t>
        <w:br/>
        <w:t>Алаш арыстары</w:t>
        <w:br/>
        <w:t>невзтоды, ссылки. с тремя маленькими детьми: Гульнар было три года, млад-</w:t>
        <w:br/>
        <w:t>шему - полтора, поехала за репрессированным дедом на Соловки, ВТ. Архан-</w:t>
        <w:br/>
        <w:t>гельсқ, чтобы быть рядом с лобимым, быть ему опорой - четыре года в диком,</w:t>
        <w:br/>
        <w:t>холодном, суровом краю земли сталинских лагерей и зон. Она одна, после рас-</w:t>
        <w:br/>
        <w:t>стрела мужа, воспитала троих детей, которые впоследствии стали известными</w:t>
        <w:br/>
        <w:t>личностями. Ерик Хайретдинулы Болганбаев- ветеран войны, награжден орде-</w:t>
        <w:br/>
        <w:t>нами и медалями за боевые и трудовые заслуги, кандидат ветеринарных наук,</w:t>
        <w:br/>
        <w:t>ответработник ЦК КП Казахстана. Мурат Хайретдинулы Болганбаев работал</w:t>
        <w:br/>
        <w:t>главным зоотехником управления, директором совхоза, ответработником Мин-</w:t>
        <w:br/>
        <w:t>сельхоза Казахстана.</w:t>
        <w:br/>
        <w:t>В поселке Коргалжын многие аксакалы знают, что первый колышек при осно-</w:t>
        <w:br/>
        <w:t>вании районного центра в 1926 г. забил Х.Болганбаев, выбрал место строительства</w:t>
        <w:br/>
        <w:t>двух больниц, школы-интерната, конторы. До сих пор в центре поселка функ-</w:t>
        <w:br/>
        <w:t>ционирует эдание той больницы из жженного красного кирлича, контора- в</w:t>
        <w:br/>
        <w:t>данное время районный архив, из местной красной глины. В народе хорошая</w:t>
      </w:r>
    </w:p>
    <w:p>
      <w:r>
        <w:t>до сих пор память о Х.Болганбаеве.</w:t>
        <w:br/>
        <w:t>В докладе на 80-летии Коргалжынского района отмечены заслуги Х.Болган-</w:t>
        <w:br/>
        <w:t>баева. Народ слышал только хорошее о деде, что он был одним из первых учи-</w:t>
        <w:br/>
        <w:t>телей, истинным мусульманином, честным, справедливым, патриотом своей</w:t>
        <w:br/>
        <w:t>Родины. Репрессирован в 1937 году (репбилитирован 24.08.1957 г.) как Один из</w:t>
        <w:br/>
        <w:t>дидеров партии Алаш, председатель комитета Алаш т. Акмолы и член коми-</w:t>
        <w:br/>
        <w:t>тета Алаш по Акмолинской области. Представлял Акмолинскую областьв пра-</w:t>
        <w:br/>
        <w:t>вительстве Алаш Орды, ответственный работник ТурЦИКа, заместитель пред-</w:t>
        <w:br/>
        <w:t>седателя губернского образования Акмолинской области, состоял экспертом</w:t>
        <w:br/>
        <w:t>Госиздательства в г. Оренбурте, ответработник Наркома просвешения Казах-</w:t>
        <w:br/>
        <w:t>стана, народного образования в Акмоле, Ташкенте, Петропавдовске, Южно-</w:t>
        <w:br/>
        <w:t>Казахстанской области.</w:t>
        <w:br/>
        <w:t>После окончания мусульманского мектеба в ауле мой дед в 1909 т. поехал</w:t>
        <w:br/>
        <w:t>учиться в медресе вт. Петропавловск (Кызылжар), затем продолжил повышпать</w:t>
        <w:br/>
        <w:t>мусульманское образование в медресе Хусаиновых в 1912 году в г. Оренбурге.</w:t>
        <w:br/>
        <w:t>С-юных лет он видел қолониальный гнет, экспансию царской России. Эта неспра-</w:t>
        <w:br/>
        <w:t>ведливость привела его как истинного мусульманина, патриота своей родины</w:t>
        <w:br/>
        <w:t>к борьбе за свободу, равенство своего народа. Его оружием было перо, а речыю</w:t>
        <w:br/>
        <w:t>оратора - газета. Мой дед с 1913 г. в г. Оренбурге начал печатать свои статьи в</w:t>
        <w:br/>
        <w:t>газете «Казах», издаваемой А.Байтурсыновым и М.Дулатовым, сотрудничал с</w:t>
        <w:br/>
        <w:t>ними всю свою жизнь, посвятин ее борьбе за независимость Казахстана. В 1913-</w:t>
        <w:br/>
        <w:t>1916 г.г. дважды ездил обучать детей грамоте в святой для мусульман т. Турке-</w:t>
        <w:br/>
        <w:t>стан- вторая Мекка, где находится мавзолей А.Яссауи,ученикахазрета Арыстан</w:t>
        <w:br/>
        <w:t>Баба;в аулы Буртинской волости Актюбинского уезда Тургайской области, Атба-</w:t>
        <w:br/>
        <w:t>сарского уезда, Кенттубекской волости Акмолинской губернии.</w:t>
        <w:br/>
        <w:t>223</w:t>
        <w:br/>
        <w:t>Алаш арыстары</w:t>
        <w:br/>
        <w:t>асты. Патшаның бұл саясатты жеделдетуінің өзіндік себептері болды. Біріншіден,</w:t>
        <w:br/>
        <w:t>орталықаудандарда жерсіз қалған шаруалар саныназайту. Екіншіден, наразылық</w:t>
        <w:br/>
        <w:t>білдіре бастаған шаруаларды шет аймақтарға жіберу. Үшіншіден, қоныс аудару</w:t>
        <w:br/>
        <w:t>арқылы отарланған жерлерде бекіну». Қоныс аудару қозғалысына айрықша</w:t>
        <w:br/>
        <w:t>назар аударған Ресей оған бар күшін салды. Дерекке сүйенсек, 1906-1916 жылдар</w:t>
        <w:br/>
        <w:t>арасында Сібірге, Қиыр Шығысқа және Қазақстанға 3,1 миллион шаруа қоныс</w:t>
        <w:br/>
        <w:t>аударды. Осы науқанның салдары Қазақстан үшін, қазақ даласының жұрты</w:t>
        <w:br/>
        <w:t>үшін қандай болды?</w:t>
        <w:br/>
        <w:t>ХХ ғасырдың басында Қазақстанда отаршылық қанау күшейді, қазақтың ең</w:t>
        <w:br/>
        <w:t>шұрайлы, берекелі жерлері «қазыналық» меншік нысаны болды, қазақ ен дала,</w:t>
        <w:br/>
        <w:t>аққан суына иеболудан қалды. Сөйтіп, езгінің астында қалған жұрттың әлеуметтік</w:t>
        <w:br/>
        <w:t>хәлі төмендеді. Ал осы езгі, қазақ даласына енген буржуазиялық қатынастар тап</w:t>
        <w:br/>
        <w:t>жігін аша түсті және «ұлттық буржуазия мен интеллигенцияның қалыптаса</w:t>
        <w:br/>
        <w:t>бастауы» жалпыхалықтық ояну үдерісінің басталуына әкелді. Ә.Бөкейханов,</w:t>
        <w:br/>
        <w:t>Ә.Ермеков, Ж.Ақбаевтар туған ауылмен қоян-қолтық жатқан Дия ауылы да жап-</w:t>
        <w:br/>
        <w:t>пай қазақ даласы бастан кешіріп жатқан жағдаятардан тыс қалмады. Дияның:</w:t>
        <w:br/>
        <w:t>Бар еді Столыпин министрі,</w:t>
        <w:br/>
        <w:t>Көп еді мұсылманға дұшпан жері..,</w:t>
        <w:br/>
        <w:t>немесе:</w:t>
        <w:br/>
        <w:t>Күнде шауып талайды</w:t>
        <w:br/>
        <w:t>Қарап тұрған орысы.</w:t>
        <w:br/>
        <w:t>Төрт мезгіл дамыл бермейді</w:t>
      </w:r>
    </w:p>
    <w:p>
      <w:r>
        <w:t>Құрығын сүйреп ұрысы, - деген өлең жолдарынан заман</w:t>
        <w:br/>
        <w:t>шындығын байқаған ақынның ой-түйінін аңғару қиынға соқпайды. Анық</w:t>
        <w:br/>
        <w:t>байқалатын жайт- Дияқажыныңосы бір отарлау аппаратының тұтқасын ұстаған</w:t>
        <w:br/>
        <w:t>реформатор-министрдің (Столыпин) атын атап, түсін түстей алғаны. Осындай</w:t>
        <w:br/>
        <w:t>алпауыт отарлаушылар тарапынан болған қыспақтың әзірге тарқай қояр түрі</w:t>
        <w:br/>
        <w:t>жоқтығын да ол түсінгендей.</w:t>
        <w:br/>
        <w:t>Бұларға қой дер адам жоқ</w:t>
        <w:br/>
        <w:t>Оң болды көнтек терісі.</w:t>
        <w:br/>
        <w:t>Көзі ашық, көкірегі ояу Дияқажы ел басына түскен ауыртпалықты жан</w:t>
        <w:br/>
        <w:t>жүрегімен сезіне білді, жаны ауырды, қабырғасы қайысты. Бодандық қамытынан</w:t>
        <w:br/>
        <w:t>қалай құтылудың жолын таба алмаған өзінен бұрынғы зар заман үнді ақындар</w:t>
        <w:br/>
        <w:t>сияқты Дия да нақты күрес жолын, құтылу амалын тап басып айтып бере</w:t>
        <w:br/>
        <w:t>алмайды. Әйтсе де, әділетсіздік әкелген өмір сынына мойын ұсына бермейді.</w:t>
        <w:br/>
        <w:t>Қоғамдағы ахуалды, саяси, қоғамдық санадағы өзгерістерді аңдап отырды.</w:t>
        <w:br/>
        <w:t>Азаттыққа ұмтылған идеяларды, оның басы-қасында жүрген азаматтарды,</w:t>
        <w:br/>
        <w:t>олардың түпкі мүдделері не екенінен Дияқажы хабардар болған. «Қайран,</w:t>
        <w:br/>
        <w:t>Алаш» деп аталатын өлеңінің мазмұнында қат-қабат, сілем-сілем ойлар жатыр.</w:t>
        <w:br/>
        <w:t>233</w:t>
        <w:br/>
        <w:t>Алаш арыстары</w:t>
        <w:br/>
        <w:t>арна ала бастайды. Ақын шығармаларында бұдан былай келеңсіз көріністерге,</w:t>
        <w:br/>
        <w:t>оған себепкер болып жүрген жандарға аяусыз сын басталады. Дияқажының</w:t>
        <w:br/>
        <w:t>«Келді», «Мүлттік», «Столыпин», «Атылды Аман», «Қанау», «Әдігенге,</w:t>
        <w:br/>
        <w:t>Ботбайсың», «Бүліншілік», «Далабайға», «Ел жегіш», «Жаз қонысқа», «Жан жол-</w:t>
        <w:br/>
        <w:t>дасым»,«Жастық», «Зәбір», «Келді», «Құлғаринге», «Қыр», «Қырық жеті», «Мили-</w:t>
        <w:br/>
        <w:t>ция», «Ой», «Опасыз жолдасқа», «Өкілге», «Өмір өзгерісі», «Сайлау уәкіліне»,</w:t>
        <w:br/>
        <w:t>«Сапарғалиға», «Сот алдында», «Белсенді, бұзық, шабарман», «Бай мен мили-</w:t>
        <w:br/>
        <w:t>ционер», «Кәмпеске» және т.б. көптеген туындыларында отаршылыққа қарсы</w:t>
        <w:br/>
        <w:t>күрестің ашы уыты бар.</w:t>
        <w:br/>
        <w:t>Тарихи оқиғалардың тоғысы ірі, айтуды оқиғалармен айшықталып, осы</w:t>
        <w:br/>
        <w:t>оқиғалар тасқыны тарихи тұлғаларды тудырып жататыны да ақиқат, айтылып</w:t>
        <w:br/>
        <w:t>жүрген пікір. Дияқажы осындай тарихи, саяси, әлеуметтік жағдайларының</w:t>
        <w:br/>
        <w:t>күрделілігімен ерекшеленетін дәуірде дүниеге кедді, қалыптасты, тұлға ретінде</w:t>
        <w:br/>
        <w:t>танылды. Оның өмір жолы мен шығармашыдығы бір бірінен ажырағысыз</w:t>
        <w:br/>
        <w:t>бірлікте. Дияның ағартушылық, сыншылық, күрескерлік өмірі өзі өмір сүрген</w:t>
        <w:br/>
        <w:t>қоғамның, ортаның, әрі отаршылыққа қарсы әдебиеттің нақты көрінісі, көшірмесі</w:t>
        <w:br/>
        <w:t>іспетті. Оның кез келтен шығармасынан дәуір тынысын, ондағы ірілі-уақты</w:t>
        <w:br/>
        <w:t>оқиғалардың бедерін, белгісін тауып аламыз. Ендеше, әдебиеттегі кез келген</w:t>
        <w:br/>
        <w:t>ақынның мұрасын тарихи шындықтың көшірмесі деп, ал кез келген шығармадан</w:t>
        <w:br/>
        <w:t>тарихи шындықтың іздерін тануымызға болады.</w:t>
        <w:br/>
        <w:t>Пайдаланылған әдебиеттер:</w:t>
        <w:br/>
        <w:t>1.Әуезов М. Абай Құнанбаев. Монографиялық зерттеулер мен мақалалар;</w:t>
        <w:br/>
        <w:t>(Құрастырушы Н.Ақбаев). - Алматы: Санат, 1995. - 320 бет.</w:t>
        <w:br/>
        <w:t>2.Қуатов Б. Отанымыздың тарихы туралы саяси әңгіме. Оқу құралы.- Алматы:</w:t>
        <w:br/>
        <w:t>Білім, 1993. - 272 бет</w:t>
        <w:br/>
        <w:t>3. Әуезов М. Әдебиет тарихы.-Алматы: Ана тілі, 1991. -</w:t>
        <w:br/>
        <w:t>4. Майбас Т. Жауһар. Жыр кітабы.-Алматы: ҚазАқпарат, 2007. - 290 бет</w:t>
        <w:br/>
        <w:t>5. Мағауин М. Ұлттың күре тамыры. //Жұлдыз,1994, Хо10-12</w:t>
      </w:r>
    </w:p>
    <w:p>
      <w:r>
        <w:t>6.Омарұлы Б.Зар заман әдебиеті. Монография.-Астана: Елорда, 2005. - 372 бет</w:t>
        <w:br/>
        <w:t>7. Қойгелдиев М. «Ұлт үшін жаным садаға». «Зар заман». «Оян, қазақ» және</w:t>
        <w:br/>
        <w:t>тарих шындығы. //Ана тілі, 1990, 9 тамыз</w:t>
        <w:br/>
        <w:t>8. Дияқажы. Шығармалары. Құрастырушы Т.Майбасов. - Алматы:</w:t>
        <w:br/>
        <w:t>«ҚазАқпарат», 2009. - 300 бет.</w:t>
        <w:br/>
        <w:t>9. Жүнісов К. «Дия қажы және оның айналасы». Мақала/// «Ақадыр таңы»</w:t>
        <w:br/>
        <w:t>тазеті, 1991 жыл 31 қазан.</w:t>
        <w:br/>
        <w:t>АЛАШ-АЛЖИР</w:t>
        <w:br/>
        <w:t>Шархан Байкенжеев,</w:t>
        <w:br/>
        <w:t>Оңтүстік Қазақстан облыстық саяси</w:t>
        <w:br/>
        <w:t>қуғын-сүргін құрбандары мұражайының</w:t>
        <w:br/>
        <w:t>Түркістан қаласындағы филиалы «Нәзір</w:t>
        <w:br/>
        <w:t>Төреқұлов» мұражайының меңгерушісі</w:t>
        <w:br/>
        <w:t>НӘЗІР ТӨРЕҚҰЛОВ - ТҮРКІСТАН РЕСПУБЛИКАСЫ</w:t>
        <w:br/>
        <w:t>ОРТАЛЫҚ АТҚАРУ КОМИТЕТІНІҢ ТӨРАҒАСЫ</w:t>
        <w:br/>
        <w:t>(1920-1922 ж.ж.)</w:t>
        <w:br/>
        <w:t>Қазақстан мен Орта Азия республикалары тарихында өшпес із қалдырған</w:t>
        <w:br/>
        <w:t>көрнекті мемлекет қайраткері Нәзір Төреқұловты қазақ қауымы енді ғана</w:t>
        <w:br/>
        <w:t>жақыннан танып, оны бүгінгі ұрпақтарға таныстыруды қолға алғандай. 1937</w:t>
        <w:br/>
        <w:t>жылғы сталиндік қуғын-сүргін құрбаны болған оны 1958 жылы КСРО Жоғарғы</w:t>
        <w:br/>
        <w:t>Сотының Әскери алқасы ақтаған кезде, қазақ ортасынан алақайлап, сүйінші</w:t>
        <w:br/>
        <w:t>сұраған нышан байқалмады.</w:t>
        <w:br/>
        <w:t>Оған себеп, 20 жылдай қуғын-сүргін көрген сол кездегі зиялы аға буынның</w:t>
        <w:br/>
        <w:t>көңілінен әлі үрей кетпеген еді. Ал, 1990 жылдары үрей толық сейілген</w:t>
        <w:br/>
        <w:t>шақта, елінің Тәуелсіздігі үшін күрес жолында жазықсыз шаһид болған асыл</w:t>
        <w:br/>
        <w:t>тұлғалардың мерейтойлары тойланып жатқанда да, Нәзір Төреқұловтың 100</w:t>
        <w:br/>
        <w:t>жылдығын (1892-1992) тойлау үкімет тарапынан ескерілмеді. Бұған себеп, кезінде</w:t>
        <w:br/>
        <w:t>Нәзірдің аса білгірдігі мен өткірлігінен кейбір тұстастарынан көңілі қалған</w:t>
        <w:br/>
        <w:t>жәйттер, мұнымен қоса, оның кіндік қаны Сырдария өзенінің Түркістан қаласы</w:t>
        <w:br/>
        <w:t>тұсындағы киелі топыраққа тамғанымен балалық, жастық жігіт болған кемел</w:t>
        <w:br/>
        <w:t>шағы Өзбекстан жерінде (Тәшкент, Қоқан, Ферғана) Мәскеуде, Сауд Арабия-</w:t>
        <w:br/>
        <w:t>сында өткендігі және оның туған-туысқандарынан, өзінің ұрпақтарынан елдің</w:t>
        <w:br/>
        <w:t>хабарсыз болғандығы еді. Алайда, Рахманқұл Бердібаев басқарған Алматы</w:t>
        <w:br/>
        <w:t>қалалық халық университеті Нәзірдің 100 жылдығына (1992ж) арналған сабақ,</w:t>
        <w:br/>
        <w:t>сонымен қатар Қазақстан Республикасының Сыртқы істер министрлігі, Баспасөз</w:t>
        <w:br/>
        <w:t>және Ақпарат министрлігі, Ғылым академиясы, Қазақстан Жазушылар одағы</w:t>
        <w:br/>
        <w:t>Басқармасы және Әл-Фараби атындағы Қазақ Мемлекеттік Ұлттық университеті</w:t>
        <w:br/>
        <w:t>Нәзір Төреқұловтың туылғанына 100 жыл толуына арналған ғылыми-тәжірибелік</w:t>
        <w:br/>
        <w:t>конференция өткізді.</w:t>
        <w:br/>
        <w:t>Туылғанына 109 жыл, дүниеден озғанына 70 жылдан астам уақыт өткенде</w:t>
        <w:br/>
        <w:t>(1937ж.)Түркістан, Шымкент қалаларындағы ынталы топтардың тілегін Қазақстан</w:t>
        <w:br/>
        <w:t>Республикасының Үкіметі, Оңтүстік Қазақстан, Қызылорда облыстарының сол</w:t>
        <w:br/>
        <w:t>кездегі әкімдері (3.Тұрысбеков, Б.Сапарбаев) тарапынан қолдау тауып, бүкіл</w:t>
        <w:br/>
        <w:t>түркіхалықтарының рухани астанасы, Нәзірдің атажұрты- Түркістан қаласында</w:t>
        <w:br/>
        <w:t>аяулы ағаның рухына бағышталып, үлкен жиын өткізілді. Бұған да шүкіршілік.</w:t>
        <w:br/>
        <w:t>Қазіргі Қазақстан мен Орта Азия Республикалары 1918-1924 жылдары РСФСР</w:t>
        <w:br/>
        <w:t>238</w:t>
      </w:r>
    </w:p>
    <w:p>
      <w:r>
        <w:t>Алаш арыстары</w:t>
        <w:br/>
        <w:t>Ерулан Канапьянов,</w:t>
        <w:br/>
        <w:t>президент Евразийского</w:t>
        <w:br/>
        <w:t>фонда культуры, лауреат</w:t>
        <w:br/>
        <w:t>Международной премии «Икар»</w:t>
        <w:br/>
        <w:t>КАНАПИЯ КАЖЫ МУХАМЕД-ЧИНГИСОВ</w:t>
        <w:br/>
        <w:t>1868-1932</w:t>
        <w:br/>
        <w:t>Я никогда не видел своего деда... В далеком. 1932 году, задолго до моего рож-</w:t>
        <w:br/>
        <w:t>дения, впрочем, ҡаҡ и до появления всех его внуков, Канания ҡажы Мухамед-</w:t>
        <w:br/>
        <w:t>Чингисов был арестован ортанами НКВД, и после ареста никто из близких</w:t>
        <w:br/>
        <w:t>больше его николда не видел.</w:t>
        <w:br/>
        <w:t>Аристократ но происхождению, торе-чингизид, потомок Салҡам-Жангира</w:t>
        <w:br/>
        <w:t>и Султанмамет-султана Каңапия кажы Мухамед-Чингисов родился в 1868 году</w:t>
        <w:br/>
        <w:t>в родовом номестье Торе-Тумсук (Кзылагиаская волость, Павлодарский уезд)</w:t>
        <w:br/>
        <w:t>на границе с Омской губернией, вблизи ҡазачьей крепости-укрепления Желе-</w:t>
        <w:br/>
        <w:t>зинская (из ҡниги Ф.Шербины «Павлодарский уезд», г. Воронеж, 19032.). Дет-</w:t>
        <w:br/>
        <w:t>ство и юность прошли в живописных местах левобережья Иртыша и его при-</w:t>
        <w:br/>
        <w:t>тока Карасу в аулах Шербакуль, Черлакҡ, Кзылгак, Найза, окрестности ҡото-</w:t>
        <w:br/>
        <w:t>рыхбыли боғаты пастбицами,заливными лугамии жайлау, принадлежавшимн</w:t>
        <w:br/>
        <w:t>его знчаменитым предкам.</w:t>
        <w:br/>
        <w:t>После учебы в медресе молодой Қанапия Мухамед-Чингисов выбрал путь</w:t>
        <w:br/>
        <w:t>духовного тросветительства и воспитания молодежи. В его домашней библи-</w:t>
        <w:br/>
        <w:t>отеке были книги на чагатайском и арабском языках: «Тысяча и одна ночь»,</w:t>
        <w:br/>
        <w:t>«Зылиха и Жусип», «Малеке- Хасен», «Сказаниео царе Сулеймане и птице Сам-</w:t>
        <w:br/>
        <w:t>рук», «Тауарих», «Қиссасүл Әнбия», «Сейт Баттал», «Ляйли - Мажнун», «Қозы</w:t>
        <w:br/>
        <w:t>Корпеш - Баян сулу», «Ғәжәйіпул Махлұқат», «Ғарун Рашид» и другие изда-</w:t>
        <w:br/>
        <w:t>ния того времени.</w:t>
        <w:br/>
        <w:t>Канапия Мухамед-Чингисов и сам занимался литературным творчеством.</w:t>
        <w:br/>
        <w:t>По скупым сведениям его современников известно, что он занисывал на чага-</w:t>
        <w:br/>
        <w:t>тайском и арабском языках свои впечатления за время долгого нахождения в</w:t>
        <w:br/>
        <w:t>пути, когда он совершил паломничество в Мекку и тем самым получил духов-</w:t>
        <w:br/>
        <w:t>ный статус- «кажы».</w:t>
        <w:br/>
        <w:t>По преданию земляков Канапия кажы все эти фолианты, а также его руко-</w:t>
        <w:br/>
        <w:t>писи были спрятаны им под вековыми ивами Торе-Тумсукав канун ареста орга“</w:t>
        <w:br/>
        <w:t>нами НКВД в начале тридцатых годов прошлого столетия.</w:t>
        <w:br/>
        <w:t>Канапия кажы Мухамед-Чингисов после совершения хаджа открыл школу в</w:t>
        <w:br/>
        <w:t>Торе-Тумсуке, где учил детей из близлежатшцих аулов.</w:t>
        <w:br/>
        <w:t>249</w:t>
        <w:br/>
        <w:t>Алаш арыстары</w:t>
        <w:br/>
        <w:t>Елшілік қызметте жүрген кезінде Н. Төреқұлов Шығыс халықтарының тілін,</w:t>
        <w:br/>
        <w:t>тарихын, мәдениетін терең білетін ғалым ретінде үлкен абыройға ие болған. 1936</w:t>
        <w:br/>
        <w:t>жылы Кеңес еліне оралғаннан кейін оқытушылық, ғылыми жұмысқа жіберілді.</w:t>
        <w:br/>
        <w:t>Ленинградта кейін Мәскеуде «Шығыс халықтарының тіл және әдебиет институ-</w:t>
        <w:br/>
        <w:t>тында» еңбек етті. Ғылыми еңбектер жазды. Барлық күш-қайратын, жастық жалы-</w:t>
        <w:br/>
        <w:t>нын, білімі мен дарынын елі үшін аямай сарқып жұмсаған Нәзір Төреқұловты</w:t>
        <w:br/>
        <w:t>сталиндік наубет 1937 жылы 3 қарашада жарық дүниемен қоштастырды.</w:t>
      </w:r>
    </w:p>
    <w:p>
      <w:r>
        <w:t>45 жыл ғұмыр кешкен Нәзірдің тарихта іздері сайрап жатыр. Қазақылық,</w:t>
        <w:br/>
        <w:t>кейде рушылдық, жершілдік кертартпа, керенаулықпен біздер Нәзірді өте</w:t>
        <w:br/>
        <w:t>кешігіп танығансып жатырмыз. Бұрынғы КСРО тарихи әдебиеттерінде Нәзірге</w:t>
        <w:br/>
        <w:t>лайықты мән берілген. Бір кездері қазақтың азаттығы жолындағы күрестерді</w:t>
        <w:br/>
        <w:t>сипаттайтын 1916-1918 жылдардағы қазақ, өзбек, қырғыз, тәжік халықтарының</w:t>
        <w:br/>
        <w:t>антономиялық республика шаңырағы астында болған жылдардағы тарихты</w:t>
        <w:br/>
        <w:t>бүгінгі жас буынға тереңдетіп тұтас оқытатын да кез келер. Сол кезде қазақ</w:t>
        <w:br/>
        <w:t>мәдениетінің көгінен жарқыраған Нәзірдің жұлдызы қаракөкіректердің көздерін</w:t>
        <w:br/>
        <w:t>қаритын болады.</w:t>
        <w:br/>
        <w:t>Нәзірдің есімі Қазақстан мен Өзбекстан тарихынан өшпейді. Жылдар өткен</w:t>
        <w:br/>
        <w:t>сайын Нәзірдің жұлдызы бізге жақыннан көрінетін болады.</w:t>
        <w:br/>
        <w:t>Асель Жуламанова,</w:t>
        <w:br/>
        <w:t>хранитель фондов ГУ «Тарановский</w:t>
        <w:br/>
        <w:t>историко-краеведческий музей</w:t>
        <w:br/>
        <w:t>им. Б. Майлина»</w:t>
        <w:br/>
        <w:t>ПОСЛЕ РАССТРЕЛА - ОПРАВДАТЬ</w:t>
        <w:br/>
        <w:t>31 маяв Казахстане отмечастся День памяти жертв политических репрес-</w:t>
        <w:br/>
        <w:t>сий, и это хороший повод вспомиить о том, что было. Для нас в современном</w:t>
        <w:br/>
        <w:t>Казахстане знать историю репрессий, продолжавшихея с 1920-х почти да сере-</w:t>
        <w:br/>
        <w:t>дины 1950-х годов, важно потому, что тот период (как бы мы к нему сегодня</w:t>
        <w:br/>
        <w:t>ни относилисы) во многом предопределил формирование современного обше-</w:t>
        <w:br/>
        <w:t>ства Казахстана.</w:t>
        <w:br/>
        <w:t>Конечно, здесь сыграли роль не только действия советских карательных</w:t>
        <w:br/>
        <w:t>органов, но и коллективизация 1930-х годов, которая привела к толоду и массо-</w:t>
        <w:br/>
        <w:t>вой тибели коренного населения, и депортация в Казахстан миллионов пред-</w:t>
        <w:br/>
        <w:t>ставителей «неблагонадежных» в сталинском понимании национальностей, и</w:t>
        <w:br/>
        <w:t>последуюшие исторические события, например, такие, как освоение целинных</w:t>
        <w:br/>
        <w:t>земель, уже после эпохи Сталина. Во всяком случае, та культурная среда, кото-</w:t>
        <w:br/>
        <w:t>рая сформировалась вв Казахстане за советские десятилетия, социальное и этни-</w:t>
        <w:br/>
        <w:t>241</w:t>
        <w:br/>
        <w:t>Алаш арыстары</w:t>
        <w:br/>
        <w:t>Кадыр Ибраев, зять писателя Беимбета Майлина, подробно рассказывает о</w:t>
        <w:br/>
        <w:t>трагической судьбе его детей. В 1937 году Майлина арестовали по обвинениюв</w:t>
        <w:br/>
        <w:t>контрреволюционной деятельности, в 1938-м его участь разделила жена Куль-</w:t>
        <w:br/>
        <w:t>жамал. Детей выселили из квартиры. После начала войны самого старшего из</w:t>
        <w:br/>
        <w:t>детей, Аукена, как сына врага народа отправили в інтрафбат, где он и погиб.</w:t>
        <w:br/>
        <w:t>Младших мальчиков - Едила и Мереке - в ноябре 1938 года отправили в Семи-</w:t>
        <w:br/>
        <w:t>палатинский детдом, а Гульсим - в дом малюткив Алма-Ате. С 1942 по 1948 год</w:t>
        <w:br/>
        <w:t>Гульсим жила в Саркандском специальном детдоме. Ей устраивали «темную»,</w:t>
        <w:br/>
        <w:t>заставляя стоять на коленях на битом стекле. Она едва не умерла от голода,</w:t>
        <w:br/>
        <w:t>потом сильно обгорела посде того, қак кто-то из воспитателей поджегее платье.</w:t>
        <w:br/>
        <w:t>Ноопять выжила. В тринадцать лет ее отправиди с одной женшиной в Новоси-</w:t>
        <w:br/>
        <w:t>бирск, где должны были передать в другой детдом, но женина, забрав вешци</w:t>
        <w:br/>
        <w:t>и деньги, бросила девочку на произвол судьбы. В обшем, до встречи с матерью,</w:t>
        <w:br/>
        <w:t>освободившейся иззаключения,и двумя братьями наее долювыпали тяжелые</w:t>
        <w:br/>
        <w:t>испытания.</w:t>
        <w:br/>
        <w:t>Дишь 16 апреля 1957 тода определением военной коллегии Верховного Суда</w:t>
        <w:br/>
        <w:t>СССР за Ко Ан-- 02821/57 под председательством полковника юстиции Костро-</w:t>
        <w:br/>
        <w:t>мина приговор был отменең, дело по обвинению Майлина Б.Ж. было пересмо-</w:t>
      </w:r>
    </w:p>
    <w:p>
      <w:r>
        <w:t>трено по вновь открывшимся обстоятельствам, и за отсутствием состава пре-</w:t>
        <w:br/>
        <w:t>ступления прекрашено. Майлин Б.Ж. реабилитирован посмертно, что под-</w:t>
        <w:br/>
        <w:t>тверждается справкой, выданной военной коллегией Верховного суда СССР от</w:t>
        <w:br/>
        <w:t>20 апреля 1957 года за Хо 4н-02821/87, заверенной печатью и подписью предсе-</w:t>
        <w:br/>
        <w:t>дателя коллегии полковника юстиции Костромина. Время, ҡак товорят, дечит</w:t>
        <w:br/>
        <w:t>боль. Но обладает оно и другим качеством - способностью выявлять все тайное,</w:t>
        <w:br/>
        <w:t>способностью вскрывать ложь и утверждать истинную справеддивость. Тақ, по</w:t>
        <w:br/>
        <w:t>счастью, произошло и с добрым именем Беимбета Майлина, память о котором</w:t>
        <w:br/>
        <w:t>нансетда останется в сердце народа.</w:t>
        <w:br/>
        <w:t>Серік Негимов,</w:t>
        <w:br/>
        <w:t>Л.Н.Гумилев атындағы БҰУ</w:t>
        <w:br/>
        <w:t>профессоры, филология</w:t>
        <w:br/>
        <w:t>ғылымдарының докторы</w:t>
        <w:br/>
        <w:t>ҚЫЗЫЛТУ ЗИЯЛЫЛАРЫНЫҢ ТАҒДЫРЫ</w:t>
        <w:br/>
        <w:t>Байырғы Қызылту даласы - қазақтың айтулы баласы, дара туған</w:t>
        <w:br/>
        <w:t>данасы дүние есігін ашқан, өсіп-өркендеген атаулы атақоныс еді. Арғы-бергі</w:t>
        <w:br/>
        <w:t>ғасырларды ой көзімен шолып, барлан қарағанда ұлтының тәуелсіздігі мен</w:t>
        <w:br/>
        <w:t>дербестігін армандаған, жер-суын ар-намысымен қорғаған рухы асқақ нешеме</w:t>
        <w:br/>
        <w:t>245</w:t>
        <w:br/>
        <w:t>Алаш арыстары</w:t>
        <w:br/>
        <w:t>ақындардың бәрі Нарманбет ақынмен кездескен һәм ақылды сөзін тыңдап,</w:t>
        <w:br/>
        <w:t>ақындығын құрметтеп өткен жандар екені даусыз. Яғни, Дияқажы ақын мен</w:t>
        <w:br/>
        <w:t>оның айналасындағы сөз майталмандары да қазақ әдебиеті тарихында зар заман:</w:t>
        <w:br/>
        <w:t>ақындары атанған ақындар шоғырының ізбасарлары, жаңғырық үні іспетті.</w:t>
        <w:br/>
        <w:t>Өйткені, бұл ақындар туып өскен өңірдегі ақындық өнерімен ықпалды болған</w:t>
        <w:br/>
        <w:t>тұлғалар Шортанбай Қанайұлы мен Нарманбет Орманбетұлы болғаны ақиқат.</w:t>
        <w:br/>
        <w:t>Бұлбір. Екіншіден, Дия және оның айналасындағы ақындар өмірсүрген кезеңнің</w:t>
        <w:br/>
        <w:t>«қасыреті», «қайғысы», қысқасы, тарихи оқиғалар соққысының салдарынаң</w:t>
        <w:br/>
        <w:t>қалған заман өксігі Дулат, Мұрат, Шортанбай кешкен дәуірдің үнінен бөлінбес</w:t>
        <w:br/>
        <w:t>еді, өйткені уақыт бір болды, тарихи шындық бір болды. Тарихшы ғалымдар</w:t>
        <w:br/>
        <w:t>айтқандай, Ресейдің Қазақстан жерін, халқын отарлау мақсатында жүргізген</w:t>
        <w:br/>
        <w:t>саясатының үшінші кезеңі саналатын ХІХ ғасырдың екінші жартысында (1868</w:t>
        <w:br/>
        <w:t>жылдан кейінгі мезгіл) болған тарихи-қоғамдық оқиғалар Дулат, Мұрат, Шор-</w:t>
        <w:br/>
        <w:t>танбайларды ғана туып қойған жоқ, Нарманбетті де әкелді. Біз тілге тиек етіп</w:t>
        <w:br/>
        <w:t>отырған Дияқажы дасол дәуірдің перзенті. Сол шындықты, сол сұмдықты көріп</w:t>
        <w:br/>
        <w:t>өсті, қалыптасты. Рас, ақынның кемелдене қалыптасуы ХХ ғасырдың басындағы</w:t>
        <w:br/>
        <w:t>оқиғалар аясында өтті. Әйтсе де, бұл кезеңнің болмысы да сол отарлау күшейген</w:t>
        <w:br/>
        <w:t>тұстың жалғасы еді. Оның санадағы көрінісі өте ұқсас болатын.</w:t>
        <w:br/>
        <w:t>(Дияқажы Ахметұлы және оның айналасы тарихи шындықтан, Шортанбай,</w:t>
        <w:br/>
        <w:t>Нарманбет көрген ақиқаттан тысқары өмір сүрген жоқ. Сол ортада қайнап өсті..</w:t>
        <w:br/>
        <w:t>Өйткені «зар заман» аталған кезеңнің тауқыметін тек бір аймақ, бір халық қана</w:t>
        <w:br/>
        <w:t>бастан кешкен жоқ. Ол- отарлаушылар қыспағына түскен бар халықтың басы-</w:t>
        <w:br/>
        <w:t>нан өткерген сыны еді. Осы тұста ғалым М.Мағауиннің пікіріне сүйене кетейік.</w:t>
        <w:br/>
        <w:t>«Қазақтар ХІХғасырда және ХХғасырдың бас кезінде отаршылдыққа қарсы</w:t>
        <w:br/>
        <w:t>күрес сарынына құрылған ұлы әдебиет жасады. Отарлық езгі, құлдықтағы</w:t>
        <w:br/>
        <w:t>халықтың азаттық үшін күресі - әлемдік мәселе десек, Ресей өктемдігіне</w:t>
        <w:br/>
        <w:t>қарсы бағытталған, «Зар заман» атадатын ағым - тек түрік дүниесі ғана</w:t>
        <w:br/>
        <w:t>емес, бүкіл әлемдік дәрежедегі құбылыс болды» |5.161-162|. Ал «зар заман»</w:t>
        <w:br/>
        <w:t>ақындарының генезисін, өзге халықтар әдебиетіндегі зар заман поэзиясының</w:t>
        <w:br/>
        <w:t>белгілерін жан-жақты зерттеуге ерекше назар аударған ғалым Б.Омаров: «...</w:t>
        <w:br/>
        <w:t>зар заман - алдымен, қоғамдық ойдағы ағым. ...Мұны тек заман күйін толғаған</w:t>
        <w:br/>
        <w:t>ақындардың өз үні деп қана емес, отаршылдық бұғауындағы жұрттың ортақ.</w:t>
        <w:br/>
        <w:t>ой-пікірінің, әлеуметтік ахуалдың сипаттамасы ретінде бағалаған жөн» (6.52),</w:t>
      </w:r>
    </w:p>
    <w:p>
      <w:r>
        <w:t>- дейді. Ал тарихшы ғалым М.Қойтелдиевтің ғылыми пікіріне сүйенсек, «....</w:t>
        <w:br/>
        <w:t>қазақ қоғамындағы саяси биліктің бүтіндей отарлық әкімшіліктің қолына өтуі.</w:t>
        <w:br/>
        <w:t>патшалықтың қазақ жеріне өз билігін орнатты, қазақ-орыс шекара бойы бекініс,</w:t>
        <w:br/>
        <w:t>қала, қоныстардың түсуі, жаңа тәртіппен бірге халықты тонауға бағытталған</w:t>
        <w:br/>
        <w:t>сауданың, түрлі алым-салықтың, халықты тонаудың құйтырқы әдістерінің</w:t>
        <w:br/>
        <w:t>келуі патшаның «шекпеніне елін сатқан» жергілікті феодалдардың өз халқына</w:t>
        <w:br/>
        <w:t>қарсы жасаған әрекеттері - осының бәрі қоғамдық ойда «Зар заман» аталатын</w:t>
        <w:br/>
        <w:t>231</w:t>
        <w:br/>
        <w:t>Алаш арыстары</w:t>
        <w:br/>
        <w:t>кепшіктің кездейсоқ бас қоса салып, қақтығысқа тшыға салуы емес, оның басы-</w:t>
        <w:br/>
        <w:t>қасында көзі ашық, саяси сауаты бар тұлғалардың жүруі. Ұлт ішінен шыққан</w:t>
        <w:br/>
        <w:t>Әліби, Тоқаш, Тұрар т.с.с. ықпалды азаматтардың маңына топтасқан халық ара-.</w:t>
        <w:br/>
        <w:t>сында бұл бас көтерудің мәні мен маңызын түсінетін топтардың қалыптасуына</w:t>
        <w:br/>
        <w:t>әсері болғаны ақиқат. Осы оқиғалардың барлығы ақындар назарынан тыс</w:t>
        <w:br/>
        <w:t>қалмады. Көтеріліске ілесе тарихи жыр туғызып, оны халық арасына таратып</w:t>
        <w:br/>
        <w:t>жіберген сөз шебері Дияқажы Ахметұлының 1916 жылы жазылған «Он алтыншы</w:t>
        <w:br/>
        <w:t>жыл» деп аталатын өлеңі тарихи шындықты шынайы жырлады:</w:t>
        <w:br/>
        <w:t>Николай патша екінші,</w:t>
        <w:br/>
        <w:t>Бұйырды қырғыз, қазаққа.</w:t>
        <w:br/>
        <w:t>Сухомлинов генерал</w:t>
        <w:br/>
        <w:t>Шашт» жарлық бұл жаққа.</w:t>
        <w:br/>
        <w:t>Сондай-ақ, дәрмені жоқ, қауқары шамалы жұрттың бұлқына алмай,</w:t>
        <w:br/>
        <w:t>бұғалыққа іліккенін ақын кестелі сөзбен былайша өрнектейді:</w:t>
        <w:br/>
        <w:t>Аққайранша шоршытып,</w:t>
        <w:br/>
        <w:t>Көк қоянша ыршытып</w:t>
        <w:br/>
        <w:t>Ілді тізіп қармаққа (8.63).</w:t>
        <w:br/>
        <w:t>Дияқажының «Жарлық» деп аталатын өлеңі- осы өлеңнің жалғасы. Аталған</w:t>
        <w:br/>
        <w:t>өлеңде патша жарлығының әмірінен қорқып, жат асып кетпек болған қайсыбір</w:t>
        <w:br/>
        <w:t>амалдардың боямасыз шындығы көрсетілген.</w:t>
        <w:br/>
        <w:t>Аты аймаққа танымал ақын, аштық туралы өлеңі үшін 1934 жылы Сібірге</w:t>
        <w:br/>
        <w:t>жер аударылған шежіре көкірек қарт Қасым Сырымбетұлының айтумен жет-</w:t>
        <w:br/>
        <w:t>кен мына дерек Дияқажының күрескерлік тұлғасын танытады. «Тізімге ілініп</w:t>
        <w:br/>
        <w:t>кетер-кетпесін білмей әрі-сәріде тұрған бұларға қасында жиырмаданаса жігіт бар</w:t>
        <w:br/>
        <w:t>Дияқажы шауып келіп: «Бәрібір орыс сендерді шепке тартып өлтіреді. Қыбыр</w:t>
        <w:br/>
        <w:t>етпеңдер. Әйтпесе, тура өзім сендерді жоқ етемін» деген.</w:t>
        <w:br/>
        <w:t>Тар кезеңде халқының қақ ортасында болып, патша жарлығынан үрейленген</w:t>
        <w:br/>
        <w:t>жұртты қарсылық білдіру әрекетіне бастаған оның ойлағаны ер-азаматтың;</w:t>
        <w:br/>
        <w:t>амандығы, ел тұтастығы болды. Оқыған-білгені бар Дия патша қимылының</w:t>
        <w:br/>
        <w:t>астарын көре білгенге ұқсайды. Ауыл жастарын бәрібір майданға алатынын,</w:t>
        <w:br/>
        <w:t>қара жұмысқа жегіліп қорлықпен өтетінін ол болжай алды. Өзі де атқа мініп,</w:t>
        <w:br/>
        <w:t>қазіргі Шет ауданы төңіретіндегі дүбірге араласады. Бұл оқиға Дияқажының</w:t>
        <w:br/>
        <w:t>көңіл көкжиегін кеңейте түсті, заман ағымын аңғарды, дала төсіндегі халықтың</w:t>
        <w:br/>
        <w:t>қасыретін бұрынғыдан да ары түсіне түсті. Осы түсіну оны басқа сипатты жолға</w:t>
        <w:br/>
        <w:t>түсірді, сөйтіп ақынның шын қимылдың, шын күрестің адамы ретінде көрінуіне</w:t>
        <w:br/>
        <w:t>зор ықпал етті. Бұл айтқанымыз оның ағартушылық ниетін, дін жолындағы</w:t>
        <w:br/>
        <w:t>сенім-сертін жоққа шығара алмайды. Жеткізбек болғанымыз - әділет жолдан</w:t>
      </w:r>
    </w:p>
    <w:p>
      <w:r>
        <w:t>тайған озбыр күшке деген ішкі ыза-кегі бәрібір атойлап сыртқа шықты. Қарулы</w:t>
        <w:br/>
        <w:t>жігіттердің басы-қасынан көрінді, бірге жүрді. Қысқасы, ақын бойындағы</w:t>
        <w:br/>
        <w:t>235.</w:t>
        <w:br/>
        <w:t>АЛАШ-АЛЖИР</w:t>
        <w:br/>
        <w:t>Үш айдай ән түзеттік болып Алаш,</w:t>
        <w:br/>
        <w:t>Жұрт болып қазақ-қырғыз қосуға бас.</w:t>
        <w:br/>
        <w:t>Неше жыл дәмдес болған Русиямыз</w:t>
        <w:br/>
        <w:t>/Демеді басын изеп,</w:t>
        <w:br/>
        <w:t>Біреуі рас.</w:t>
        <w:br/>
        <w:t>Сауаты бар әке алдын көріп, кейін аты белгілі медреселердебілімін жетілдіріп,</w:t>
        <w:br/>
        <w:t>айнала ортаны, қоғамдық ортадағы түрлі қарым-қатынасты, заман тынысын</w:t>
        <w:br/>
        <w:t>қатарындағылардан ілгері пайыммен бағалауға білім күші жеткен Дияқажыны</w:t>
        <w:br/>
        <w:t>ХХ ғасыр басындағы қым-қуыт, сапырылысқан оқиғалар, сол оқиғалар аясында</w:t>
        <w:br/>
        <w:t>болып жатқан әділетсіздік атаулы қажытқанға ұқсайды. Өңі өзгерген ел ішінің</w:t>
        <w:br/>
        <w:t>тірлігі, отарлау пиғылымен дүлей күш Дияны да сан толғантқан. Шортан-</w:t>
        <w:br/>
        <w:t>бай, Нарманбет көрген дала қазағының келбетін Дия да көрді. Тұрмыстағы</w:t>
        <w:br/>
        <w:t>қиындықтар, ел ішінің өзіне таныс ежелгі қарым-қатынасының сипатына сызат</w:t>
        <w:br/>
        <w:t>түсе бастағаны, адамдар мінезіндегі өзгеріс, байырғы дала тіршілігінің әңі өзгере</w:t>
        <w:br/>
        <w:t>бастағаны Дияның жанына батқан. Енді сол ішкі азаптан құтылудың жолын</w:t>
        <w:br/>
        <w:t>іздеуі заңды да.</w:t>
        <w:br/>
        <w:t>Ай қорғалап,</w:t>
        <w:br/>
        <w:t>тәжінде ҡүн тұтылып,</w:t>
        <w:br/>
        <w:t>Алтын сақадан Дияң қалды ұтылып, - деген өлең</w:t>
        <w:br/>
        <w:t>жолдарындағы өкініш, қам көңілділік, ішкі арпалыстан туған ыза-кек тасқыңы</w:t>
        <w:br/>
        <w:t>ақынға тыныштық бермеуі тиіс еді. Болған іске бас иіп, оған көндігіп жүре беру</w:t>
        <w:br/>
        <w:t>-?рухы биік Дияға тағы мүмкіндік бермейді. Ақын жан азабын тарқатар, көңіліне</w:t>
        <w:br/>
        <w:t>жұбаныш табар жол іздеуі осыдан. Дияқажы жолды ислам әлемінен тапқан.</w:t>
        <w:br/>
        <w:t>Сол уақыттың діни білімі бар адамы ретінде, әрі жәбір көрген халықтың өкілі</w:t>
        <w:br/>
        <w:t>ретінде Дияқажы да осындай «зәру болған» жандардың бірі еді. Сол заманның</w:t>
        <w:br/>
        <w:t>көп ақындарына тән күйді Диядан да көреміз, әрі оны тығырықтан шығарар</w:t>
        <w:br/>
        <w:t>күрескерлік жолды таппады, шығар жолды дәл көрсетіп бере алмады деп те</w:t>
        <w:br/>
        <w:t>кіналауға болмайды.</w:t>
        <w:br/>
        <w:t>Сабыр мен шыдамдылыққа, төзімділікке тәрбиелейтін ислам тағылымын бой-</w:t>
        <w:br/>
        <w:t>ына сіңірген Дияқажыға ХХ ғасырдың басындағы тағы бір тұтқиыл оқиға оқыс</w:t>
        <w:br/>
        <w:t>әсер етті. Ол-- 1916 жылғы 25 маусымда (июнь) шығып, тарихта «Июнь жарлығы»</w:t>
        <w:br/>
        <w:t>атанып кеткен патша жарлығы бойынша қазақ, қырғыз, әзбек, тәжік, түрікмен</w:t>
        <w:br/>
        <w:t>сияқты отар аймақтардан 19-31 жас аралығындағы соғысқа жарамды адамдарды</w:t>
        <w:br/>
        <w:t>майданның қара жұмысына алу әмір етілген оқиғасы. Осы әділетсіз жарлыққа</w:t>
        <w:br/>
        <w:t>жаппай жұрт наразы болды. Отар аймақтың әр тұсында бас көтерулер күшейе</w:t>
        <w:br/>
        <w:t>берді. Мақсатымыз күрес барысын талқылау емес, алайда осыірі қозғалыстарды,</w:t>
        <w:br/>
        <w:t>халық наразылығының, ұлт-азаттық көтерілістің Ресейдегі революциялық</w:t>
        <w:br/>
        <w:t>ахуалдың құрамдас бөлігі болғанын көрсету. Бұл бір. Екіншіден, осы ереуіл,</w:t>
        <w:br/>
        <w:t>көтерілістердің ұйытқысы, ұйымдастырушыларының болуы. Демек, кедей-</w:t>
        <w:br/>
        <w:t>234</w:t>
      </w:r>
    </w:p>
    <w:p>
      <w:r>
        <w:t>Алаш арыстары</w:t>
        <w:br/>
        <w:t>дения верховного комиссара по беженцам ООН профессор А. Хегай приво-</w:t>
        <w:br/>
        <w:t>дит данные, согласно қоторым за 1920-1950-е тады в Казахстан были сасланы,</w:t>
        <w:br/>
        <w:t>посажены в лагеря и депортированы около 5,5 миллиона людей разных нацио-</w:t>
        <w:br/>
        <w:t>нальностей. После отмены «спецрежима» в 1954 году многие из них предпочли</w:t>
        <w:br/>
        <w:t>остаться в Казахстане. По данным г-на Хегая, в Казахстане остались более 800</w:t>
        <w:br/>
        <w:t>тысяч депортированных и перемешенных лиц, в том числе более 350 тыс. нем-</w:t>
        <w:br/>
        <w:t>цев, 100 тыс. корейцев, около 80 тыс. азербайджанцев и туроқ, около 70 тыс.</w:t>
        <w:br/>
        <w:t>крымскихтатар, более 30 тыс. курдов, 15 тыс. чеченцев, более 12 тыс. греков. Впо-</w:t>
        <w:br/>
        <w:t>следствии по мере естественного прироста населения численность националь-</w:t>
        <w:br/>
        <w:t>ных диаспор суіцественно выросла. Наконең, в-четвертых, как ив других регио-</w:t>
        <w:br/>
        <w:t>нах СССР, репрессии в Казахстане были избирательно направлены на местную</w:t>
        <w:br/>
        <w:t>элиту. Масштабы борьбы с национальной и творческой элитой в Казахстане в</w:t>
        <w:br/>
        <w:t>тот период сопоставимыс репрессиями в основных центрах, таких, как Москваи</w:t>
        <w:br/>
        <w:t>Денинград. Просто самой интеллигенции было во много раз меныпе, потому и</w:t>
        <w:br/>
        <w:t>потери были тяжелее. В 1928-1929 тодах по сфабрикованным обвинениям была</w:t>
        <w:br/>
        <w:t>арестована группа «буржуазных националистов» из 44 человек, среди которых</w:t>
        <w:br/>
        <w:t>были А.Байдильдин, М.Жумабаев, А.Байтурсынов, Ж.Аймаутов и другие. Часть</w:t>
        <w:br/>
        <w:t>из них расстреляли, а часть осудили на длительные сроки. В 1930 году аресто-</w:t>
        <w:br/>
        <w:t>вана другая группа, также около 40 человек: М.Тынышпаев, Х.Досмухамедов,</w:t>
        <w:br/>
        <w:t>К.Кеменгеров, А.Мунайтбасов и другие. Впоследствии участники обеих этих</w:t>
        <w:br/>
        <w:t>групп были осуждены повторно и расстреляны. Все эти люди входили в руко-</w:t>
        <w:br/>
        <w:t>водяций состав или были известными писателями, учеными, обшественными</w:t>
        <w:br/>
        <w:t>деятелями. Кроме творческой и технической элиты, только с 1920 по 1938 тод на</w:t>
        <w:br/>
        <w:t>территории Казахстана было репрессировано 74 наркома. Причем 72 из них-в</w:t>
        <w:br/>
        <w:t>1937-1938 годах. Для сравнения: на Украине за тот же период было репрессиро-</w:t>
        <w:br/>
        <w:t>вано всего 18 наркомов.</w:t>
        <w:br/>
        <w:t>В целом, Казахстан все годы сталинских репрессий наряду с Сибирыою был</w:t>
        <w:br/>
        <w:t>одним из основных мест, куда ссылали неугодных. Детей в сельских школах</w:t>
        <w:br/>
        <w:t>учили ссыльные, бывшие профессора столичных вузов или артисты театров.</w:t>
        <w:br/>
        <w:t>Индустрию поднимали специалисты, высланнме из промышленных центров</w:t>
        <w:br/>
        <w:t>страны. Такая вот ирония судьбы, которая, впрочем, нисколько не умаляет мас-</w:t>
        <w:br/>
        <w:t>штабов постигшей население трагедии.</w:t>
        <w:br/>
        <w:t>На основании документов, находятцихся в хранении фондов музея Таранов-</w:t>
        <w:br/>
        <w:t>ского района, Беимбет Майлин был арестован органами НКВД 28 ноября 1937</w:t>
        <w:br/>
        <w:t>года как контрреволюционер-националист.</w:t>
        <w:br/>
        <w:t>Горестной датой для Қазахстана стало 26 февраля 1938 года. Именно в этот</w:t>
        <w:br/>
        <w:t>трагический день был обьявлен расстрельный приговор великому сыну казах-</w:t>
        <w:br/>
        <w:t>ского народа Беимбету Майлину. Судв Алма-Ате был скорым: специально при-</w:t>
        <w:br/>
        <w:t>бызшие из Москвы члеңы выездной сессии военной коллегии Верховного суда</w:t>
        <w:br/>
        <w:t>СССР особо не церемонилиеь, отводя на рассмотрение каждого дела максимум</w:t>
        <w:br/>
        <w:t>243</w:t>
        <w:br/>
        <w:t>АЛАШ-АЛЖИР</w:t>
        <w:br/>
        <w:t>кітаптарына басқа да қазақ, өзбек қаламгерлерінің еңбектеріне алғысөз жазды.</w:t>
        <w:br/>
        <w:t>Ұлт, мектеп, тіл мәселелері жөнінде өзі жазған көрнекті еңбектерін кітап етіп,</w:t>
        <w:br/>
        <w:t>жарыққа шығарды, «Темірқазық» журналын өмірге әкелді.</w:t>
        <w:br/>
        <w:t>Жалпы Н.Төреқұловтың журналистика майданындағы публицистік еңбегі</w:t>
        <w:br/>
        <w:t>ғылыми мәнімен, өткірлігімен қалам қайраткерлерін тәнті етіп отырған. Оның</w:t>
        <w:br/>
        <w:t>өзбек, қазақ газеттерін ұйымдастырып, алқа мүшесі ретінде тигізген ора-</w:t>
        <w:br/>
        <w:t>сан зор пайдасы Нәзір қызметінің үлкен бір бөлігі. Бұл туралы жекелеген</w:t>
        <w:br/>
        <w:t>ғалымдар мерзімді баспасөздерде жаза бастады. Нәзір Төреқұловтың өмірі мен</w:t>
        <w:br/>
        <w:t>шығармашылығы жайлы біршама тиянақты зерттеп кітап шығарған журналист</w:t>
        <w:br/>
        <w:t>жазушы - Жолтай Әлмешев. Аталған тақырыпта қорғаған диссертациясында</w:t>
      </w:r>
    </w:p>
    <w:p>
      <w:r>
        <w:t>Нәзірдің журналистика, оның ішінде публицистика жанрындағы ерекшелігі,</w:t>
        <w:br/>
        <w:t>жалпы баспасөз майданындағы кәсіби және ұйымдастырушылық қызметтері</w:t>
        <w:br/>
        <w:t>жөнінде өте айқын дәлелмен әдемі талдаған. Баршамыз Нәзірді ел болып енді</w:t>
        <w:br/>
        <w:t>тани бастағанымызда, оның өмір жолы мен еңбегі жәнінде кандидаттық диссер-</w:t>
        <w:br/>
        <w:t>тацияны сәтті қорғап шыққан Ж.Әлмешевтей зиялы патриот азаматқа, оның</w:t>
        <w:br/>
        <w:t>ғылыми жетекшілері мен кеңесшілеріне де ризашылық білдіруіміз керек.</w:t>
        <w:br/>
        <w:t>1928 ж. 1936 жылдары КСРО-ның Хижаздағы (Сауд Аравиясы) Бас консулы,</w:t>
        <w:br/>
        <w:t>Өкілетті елшісі болған жылдарда жанқиярлықпен атқарған тарихи тағылымы</w:t>
        <w:br/>
        <w:t>әлі терең зерттелген жоқ. Уақыттың, қаржының тапшылығынан ғана емес,</w:t>
        <w:br/>
        <w:t>өткен тарихымыз бен болашағымызға енжар қарайтын қырсыздығымыздан да,</w:t>
        <w:br/>
        <w:t>Қазақстан дипломатиясының әліпбиін бірінші таныған қазақты, республикалық</w:t>
        <w:br/>
        <w:t>дипломатиялық орталықтың өзі әлі күнге толық мойындап отырған жоқ.</w:t>
        <w:br/>
        <w:t>Кезінде Нәзір КСРО-ның алғашқы қызыл дипломаттарының ішіндегі алдыңғы</w:t>
        <w:br/>
        <w:t>қатарында деп бағаланған. Ал, оның қазақ, өзбек халықтарынан шыққан (алыс</w:t>
        <w:br/>
        <w:t>шетелдердегі) тұңғыш дипдомат екенін бүгінгі орта буынның өзі енді-енді біле</w:t>
        <w:br/>
        <w:t>бастады. Кейбір құжаттардан КСРО мен Хижаздың (Сауд Аравиясы) арасында</w:t>
        <w:br/>
        <w:t>саяси, сауда байланысын орнатуда Нәзірдің қарымды саясаткер екенін байқауға</w:t>
        <w:br/>
        <w:t>болады.</w:t>
        <w:br/>
        <w:t>Бұрынғы КСРО-ның Сыртқы істер министрінің орынбасары болған</w:t>
        <w:br/>
        <w:t>А.Е.Иоффеннің «1928-1932 жылдардағы Кеңес Одағының Сыртқы саясаты»</w:t>
        <w:br/>
        <w:t>кітабының КСРО және Хижаз деген бөлімінде (410-411 беттер) Нәзірге қатысты</w:t>
        <w:br/>
        <w:t>мәліметтер беретін сөздер бар:</w:t>
        <w:br/>
        <w:t>«Дүниежүзілік дағдарыс кезеңінде елдеті экономикалық жағдай күрт</w:t>
        <w:br/>
        <w:t>төмендеп кетсе де, 1928 жылы басталған сауда жөніндегі (КСРО - Хижаз</w:t>
        <w:br/>
        <w:t>арасындағы) келісімсөз ешбір нәтиже берген жоқ. Кеңес өкілі Н. Төреқұлов</w:t>
        <w:br/>
        <w:t>король Фейсал Ибн-Саудпен әңгімелескен кезде, саяси келісімшарт жасау жай-</w:t>
        <w:br/>
        <w:t>ында келіссөз жүргізуге уағдаласқан. Келіссөз 1929 жылдың қыркүйегінде баста-</w:t>
        <w:br/>
        <w:t>лып, желтоқсанда кейбір маңызды тармақтар (статьялар) бойынша келісім</w:t>
        <w:br/>
        <w:t>тапты. Фейсал Ибн-Сауд «Енді Кеңес жағының саудасына кедергілер жойылды»</w:t>
        <w:br/>
        <w:t>деп мәлімдеді.</w:t>
        <w:br/>
        <w:t>240</w:t>
        <w:br/>
        <w:t>АЛАШ-АЛЖИР</w:t>
        <w:br/>
        <w:t>ческое многообразие его населения, аглавное--уникальные традиции толерант-</w:t>
        <w:br/>
        <w:t>ности, взаимной поддержки и межнациональной дружбы - во многом явля-</w:t>
        <w:br/>
        <w:t>ются ирезультатом периода репрессий. Сталинские репрессии в нашей респу-</w:t>
        <w:br/>
        <w:t>блике имели свою специфику; которая впоследствии позволила одним говорить</w:t>
        <w:br/>
        <w:t>о Казахстане как о стержневом элементе «архипелага ГУЛАГ», другим - как о</w:t>
        <w:br/>
        <w:t>«лаборатории дружбы народов» и так далее. Репрессии шли в несколько эта-</w:t>
        <w:br/>
        <w:t>пов и имели ряд особенностей, о каждой из которых нужно сказать отдельно.</w:t>
        <w:br/>
        <w:t>Во-первых, это обшая для сталинской политики 1920--1930-х годов линия на</w:t>
        <w:br/>
        <w:t>подавление собственников, прежде всего крестьянства, которая выражаласы в</w:t>
        <w:br/>
        <w:t>резкой сегрегации по классовому признаку и репрессиях против зажиточной</w:t>
        <w:br/>
        <w:t>прослойки коренного населения.</w:t>
        <w:br/>
        <w:t>Во-вторых, созданиев странеобширной системы лагерей и поселений, в кото-</w:t>
        <w:br/>
        <w:t>рыхбыли размешены огромние массы заключенных. А поскольку значительная</w:t>
        <w:br/>
        <w:t>часть лагерей была ориентирована на «политических» преступников, в Казах-</w:t>
        <w:br/>
        <w:t>стане оказалось очень много русскоязычных представителей элиты из таких</w:t>
        <w:br/>
        <w:t>центров интеллектуальной и культурной жизни европейской части СССР, как</w:t>
        <w:br/>
        <w:t>Москва, Ленинград, Киев, Мински других. В Казахстане действительно были соз-</w:t>
        <w:br/>
        <w:t>даны огромные, едва лине крупнейшие по СССР комплексы трудовых лагерей,</w:t>
        <w:br/>
        <w:t>тюрем, ссыльных поселений, получивших условные названия ҚарЛаг, ДугЛаг,</w:t>
        <w:br/>
        <w:t>СтепЛаг, АЛЖИР (Акмолинский лагерь жен изменников Родины) и другие.</w:t>
        <w:br/>
        <w:t>Смыса концентрации такого количества лагерей в Казахстане понятен: силами</w:t>
      </w:r>
    </w:p>
    <w:p>
      <w:r>
        <w:t>сотен тысяч заключенных власти тогда обеспечили быструю индустриализа-</w:t>
        <w:br/>
        <w:t>цию республики, строительство железных дорог, развитие энергетики, метал-</w:t>
        <w:br/>
        <w:t>луртий, угольных и урановых рулников. Этим Казахстан не отличался от ару-</w:t>
        <w:br/>
        <w:t>гих регионов, где таким же способом, на основе принудительного труда зеков,</w:t>
        <w:br/>
        <w:t>советское руководство двигало промышленное развитие. Среди них Дальний</w:t>
        <w:br/>
        <w:t>Восток, Сибирь, Урал, некоторые территории Крайнего Севера. Тогда за корот-</w:t>
        <w:br/>
        <w:t>кий период за счет рабского труда миллионов репрессированных Сталин смог</w:t>
        <w:br/>
        <w:t>решить задачи индустриального развития. Вопрос только в том, какой ценой</w:t>
        <w:br/>
        <w:t>ис каким качеством. Целым народам это стоило огромного надрыва. Серьезно</w:t>
        <w:br/>
        <w:t>пострадал генофонд, потому что в лагеря отправляли лучших - специалистов,</w:t>
        <w:br/>
        <w:t>социально активных людей в распвете сил. В условиях каторжноғо труда они</w:t>
        <w:br/>
        <w:t>подрызали свое здоровье, гибли. Многие регионы бывшего Союза по сей день</w:t>
        <w:br/>
        <w:t>не могут оправиться от этой демографической катастрофы. Однако этого нельзя</w:t>
        <w:br/>
        <w:t>сказать о Казахстане: через систему политических лагерей сюда стекались гра-</w:t>
        <w:br/>
        <w:t>мотные, активные, талантливые жители всех регионов СССР. Впоследствии мно-</w:t>
        <w:br/>
        <w:t>гие из них остались в республике, и это дало толчок последуюшему культур-</w:t>
        <w:br/>
        <w:t>ному, научному росту Казахстана.</w:t>
        <w:br/>
        <w:t>В-третьих, в результате сталинских указов о депортации в страну приехало</w:t>
        <w:br/>
        <w:t>много представителей разных национальностей. Член рабочей группы Управ-</w:t>
        <w:br/>
        <w:t>242</w:t>
        <w:br/>
        <w:t>АЛАШ-- АЛЖИР</w:t>
        <w:br/>
        <w:t>Он был одним из просвешценнейших людей своего времени, гуманистом с</w:t>
        <w:br/>
        <w:t>высокой духовной планкой.</w:t>
        <w:br/>
        <w:t>Повоспоминаниям очевидцев, Канапия кажы нередко посешал со своим бли-</w:t>
        <w:br/>
        <w:t>жайшим окружением аулыи селения вдольпо Иртышу, где проводий высоко-</w:t>
        <w:br/>
        <w:t>нравственные, духовно-просветительские беседы со степняқами. Он был извест-</w:t>
        <w:br/>
        <w:t>ным, почитавемым и уважаемым в народе, и поэтому при его приезде обычно</w:t>
        <w:br/>
        <w:t>люди выходили его встречать всем аулом. При этом, независимо от тоғо, боға-</w:t>
        <w:br/>
        <w:t>тый был аул или бедный, накрывался шедрый дастархан. И вот немаловажная</w:t>
        <w:br/>
        <w:t>деталь - перед тем как начать ас, Канапия кажы требовал привести всех ауль-</w:t>
        <w:br/>
        <w:t>ных детей, говоря при этом: «Если в какой-то юрте сидит голодный ребеноқ, то</w:t>
        <w:br/>
        <w:t>наш дастархан не будет праведным. Пусть поедят и насытятся дети, а потом и</w:t>
        <w:br/>
        <w:t>мы можем приступить к трапезе».</w:t>
        <w:br/>
        <w:t>МИздавна древние земли Павлодарского региона в народе назывались «Ертіс-</w:t>
        <w:br/>
        <w:t>Баян-Аул», тем самым подчеркивалось то, что от севера, где седой Иртыш уно-</w:t>
        <w:br/>
        <w:t>сит свои воды в Омскую обдасть, и до юга, где среди гор и озер жизвут легенды о</w:t>
        <w:br/>
        <w:t>Жасыбай батыре, простирается единая земля казахских родов и племен - кипча-</w:t>
        <w:br/>
        <w:t>ков,аргынов, кереев. Из этой среды в конце ХІХ- начале ХХ веков вышли выдаю-</w:t>
        <w:br/>
        <w:t>шиеся деятели своего времени - Жаяу Муса Байжанов, Машхур-Жусип Копеев,</w:t>
        <w:br/>
        <w:t>Жусупбек Аймаутов, Абикей Сатпаев. По легендам и преданиям, Канапия кажы</w:t>
        <w:br/>
        <w:t>Мухамед-Чингисов не только знал их лично, но и не раз встречался с ними в</w:t>
        <w:br/>
        <w:t>Торе-Тумсуке, Черлаке, Кулунде, Омске, Павлодаре и Семее.</w:t>
        <w:br/>
        <w:t>В начале двадцатого столетия был знаком и тесно обшался с видными дея-</w:t>
        <w:br/>
        <w:t>телями Казахстана того периода: легендарным спортсменом-борцом Хаджи-</w:t>
        <w:br/>
        <w:t>Муканом, певцом-импровизатором Амре Кашаубаевым, поэтом Кошмухаме-</w:t>
        <w:br/>
        <w:t>том Кеменгеровым, наставником-педатогом Айдарханом Бексултановым и дру-</w:t>
        <w:br/>
        <w:t>гими достойными сынами казахского народа.</w:t>
        <w:br/>
        <w:t>Канапия кажы нарек именем «Иса» и благословил на великий творческий</w:t>
        <w:br/>
        <w:t>путь гениального виртуоза и непревзойденного мастера импровизаций поэта</w:t>
        <w:br/>
        <w:t>Ису Байзакова, который в детские годы постигал грамоту по книгам из библи-</w:t>
        <w:br/>
        <w:t>отеки Қанапия кажы. Об этом можно узнать из книги известного казахского</w:t>
        <w:br/>
        <w:t>писателя Ахата Жақсыбаева «Иса-аҡын».</w:t>
      </w:r>
    </w:p>
    <w:p>
      <w:r>
        <w:t>В одну из первых волн репрессий Канапия кажы Мухамед-Чингисов был аре-</w:t>
        <w:br/>
        <w:t>стован органами НКВД и доставлен в тюрьму города Павлодара, где и погиб в</w:t>
        <w:br/>
        <w:t>застенках сталинского произвола.</w:t>
        <w:br/>
        <w:t>После ареста, в Торе-Тумсуке оставались два его малолетних сына - Исахан,</w:t>
        <w:br/>
        <w:t>четырнадцати лет, и Мусахан (мой отец), двенадцати лет. Их мать скончалась</w:t>
        <w:br/>
        <w:t>несколькими годами ранышпе.</w:t>
        <w:br/>
        <w:t>Порассказам нашей мамы - Куляш Тлеулиной (кстати, ее родвой дядя Жума-</w:t>
        <w:br/>
        <w:t>тали Тлеулин, член правительства Алаш-Орды, был также репрессирован и рас-</w:t>
        <w:br/>
        <w:t>250</w:t>
        <w:br/>
        <w:t>АЛАШ-АЛЖИР</w:t>
        <w:br/>
        <w:t>ағымды туғызбай қоймады» |?|. Ендеше «... алғашқы буыны Абылай заманы-</w:t>
        <w:br/>
        <w:t>нан басталса, арты Абайға келіп тіреледі» |3.192| деп топшыланған зар заман</w:t>
        <w:br/>
        <w:t>зардабы ХХ ғасырдың басында толас тапты деп үзілді-кесілді пікір айтуға бол-</w:t>
        <w:br/>
        <w:t>мас. «Зар заман - алдымен отаршылдыққа қарсы саяси ағым» (6.356| саналса,</w:t>
        <w:br/>
        <w:t>онда отарлау, бұғауда ұстау пиғылы ХХ ғасырда да жалғасын тапқаны белгілі.</w:t>
        <w:br/>
        <w:t>Ендеше «ХІХ ғасыр мен ХХ ғасырдың жапсарында» (М.Әуезов) өмір сүрген,</w:t>
        <w:br/>
        <w:t>азаматтық көзқарасы мен ақындық үні осы аралықта қалыптасқан Дияқажы</w:t>
        <w:br/>
        <w:t>шығармаларынан сағыныш, аңсау, ортаны жатсыну, келеңсіз көріністерге деген</w:t>
        <w:br/>
        <w:t>өктемдік, сүйектен өтер сын мен қоғамдағы қазақы ұғым қалпына сыймайтын</w:t>
        <w:br/>
        <w:t>қылықтарға қарсы ымырасыз күрессарынын көрсек, оны зар заман зардаптарын</w:t>
        <w:br/>
        <w:t>байқап қалған ақынның ашу-ызасы, жан дауысы деп ұғынамыз. Ал қоғамның</w:t>
        <w:br/>
        <w:t>сипатын танып, онымен бәтуаға келмеудің үлгісін көрсеткен ұстаздары да бар</w:t>
        <w:br/>
        <w:t>еді. Олар - Шортанбай ақын мен Нарманбет ақын.</w:t>
        <w:br/>
        <w:t>ХІХ ғасырдың аяқталар тұсында біз жоғарыдағы сөз еткен тарихи-әлеуметтік</w:t>
        <w:br/>
        <w:t>оқиғалар шарықтау шегіне жетіп, байырғы дала салтының өңі өзгеріп, бөгде</w:t>
        <w:br/>
        <w:t>жұрттың тірлігіне тән жатғұрыптар дала жайлап кеткен еді. «Ақырзаман келді»,</w:t>
        <w:br/>
        <w:t>«ұрпақ азды», «жер тозды», «ел азды», «батыры көксер бас аман» күн болды,</w:t>
        <w:br/>
        <w:t>дүние «текеметтің түріндей» өзгерді деп ақындар жырлаған уақыттың шындығын</w:t>
        <w:br/>
        <w:t>сауаты бар, оқыған-тоқығаны да бар Дияның көрмеуі, сезбеуі және сол үнгеішкі</w:t>
        <w:br/>
        <w:t>дауысының қосылмауы мүмкін емес еді.</w:t>
        <w:br/>
        <w:t>Қазақ халқы ХХ ғасырдың табалдырығын аттағанда Дияқажы - отызға таяп</w:t>
        <w:br/>
        <w:t>қалған азамат. Енді ақыл-парасаты қалыптасқан, талғам-таразысы бекіген, ел</w:t>
        <w:br/>
        <w:t>ішіндегі тұлғалы азамат боп танылған Дия бұл ғасырдың да тарихи шындығын</w:t>
        <w:br/>
        <w:t>өз көзімен көрді, зерек жан оны тұла бойынан өткізіп, өз пайымдауын да жасай</w:t>
        <w:br/>
        <w:t>алды дей аламыз.</w:t>
        <w:br/>
        <w:t>дДияқажы ғасыр алмасар тұстағы қазақ даласындағы тарихи оқиғалардың ең</w:t>
        <w:br/>
        <w:t>ортасында пісіп-жетілді десе де болады. ХІХ ғасырдың екінші жартысындағы</w:t>
        <w:br/>
        <w:t>тарихи жағдайдың жалғасы болған ХХ ғасырдағы оқиғалар тасқыны қандай</w:t>
        <w:br/>
        <w:t>болған еді?</w:t>
        <w:br/>
        <w:t>ХХ ғасырдың басында Ресей жойқын тарихи оқиғаларды бастан кешіріп</w:t>
        <w:br/>
        <w:t>жатты. Қазақ жерінің талық қожайыны болған Ресей өміріндегі ол оқиғалардың</w:t>
        <w:br/>
        <w:t>бодандықтағы аймақтарға әсері болмай қалмайтыны түсінікті. Ресей тарихында</w:t>
        <w:br/>
        <w:t>ғасыр есігін революциялық дүмпу ашты. 1905-1907 жылы бірінші ресейлік</w:t>
        <w:br/>
        <w:t>буржуазиялық революция, революциядан кейінгі саяси-әлеуметтік ахуал,</w:t>
        <w:br/>
        <w:t>төңкерісшіл көзқарастағы күшті жаппай қуғындау,ату, жер аудару, саяси күштер</w:t>
        <w:br/>
        <w:t>арасындағы қайшылықтар - бәрі де тарих сахнасындағы Ресейге жаңа пробле-</w:t>
        <w:br/>
        <w:t>маларды көлденең тартты. Әйгілі Столыпин реформасының нәтижелері қазақ</w:t>
        <w:br/>
        <w:t>жеріне айырықша салмақ түсіртен еді. Ғалым пікіріне сүйенейік. «Столыпиндік</w:t>
        <w:br/>
        <w:t>аграрлық реформаның құрамдас бөлігі - шаруалардың қоныс аударуы жүзеге</w:t>
        <w:br/>
        <w:t>232</w:t>
      </w:r>
    </w:p>
    <w:p>
      <w:r>
        <w:t>АЛАШ-АЛЖИР</w:t>
        <w:br/>
        <w:t>азаматтық қырлар, күрескерлік қимыл, елді соңынан ерте білер ықпал осы бір</w:t>
        <w:br/>
        <w:t>қыспақпен отарлау саясаты әкелген күрделі кезең туғызған дүрбелеңді жылдар-</w:t>
        <w:br/>
        <w:t>мен байланыстыруға болады.</w:t>
        <w:br/>
        <w:t>Бір ғана Қазан төңкерісінен кейінгі саясат алаңындағы түрлі күштердің тар-</w:t>
        <w:br/>
        <w:t>тысы, сыртқы жаулардың әрекеті, азамат соғысы, өтпелі дәуірдің экономикасына</w:t>
        <w:br/>
        <w:t>тән болған жаңа экономикалық саясат, пролетариат диктатурасының жаңа еңбек</w:t>
        <w:br/>
        <w:t>қатынасына негізделген қоғам құрудағы күресі тартысқа толы болды. Бұл тар-</w:t>
        <w:br/>
        <w:t>тыс тақсыретін Қазақстан халқы да сезінді. Дияқажы және басқа ақындар мен</w:t>
        <w:br/>
        <w:t>ойлы азаматтар ол ахуалды жанымен сезінді,тартыс ішінде жүрді. Дияқажының:</w:t>
        <w:br/>
        <w:t>Меншебек,</w:t>
        <w:br/>
        <w:t>Бәлшебектің бұл заманы,</w:t>
        <w:br/>
        <w:t>Әлмеген көрмек екен тамашаны.</w:t>
        <w:br/>
        <w:t>Қария жүз жасаған кердік демес,</w:t>
        <w:br/>
        <w:t>Құбылған жеті жылғы қу дүниені.</w:t>
        <w:br/>
        <w:t>Қарап отырсақ, ақын «құбылған дүниенің» себепкерлері саналатын саяси</w:t>
        <w:br/>
        <w:t>күштердің дұрыс-бұрысын талдап бермесе де тартысалаңына шыққанекі күшті</w:t>
        <w:br/>
        <w:t>атап бере алған. Ең бастысы аласапыран заманның кескініне деген өз байламын</w:t>
        <w:br/>
        <w:t>айта алады. Өлең жолдарындағы «тамашаны» деген сөзден кекесін уытын сезбеу</w:t>
        <w:br/>
        <w:t>мүмкін емес. Өлеңнің «Елес» деп аталуы да тегін емес. Тарихи оқиғалар алаңынан</w:t>
        <w:br/>
        <w:t>аулақта жатқан елдің өкіліне төңкерістен кейінгі жаңалықтар елесесепті көрінері</w:t>
        <w:br/>
        <w:t>хақ. Автор сол қоғамдағы шындықты еш боямасыз, қалпында суреттеп береді.</w:t>
        <w:br/>
        <w:t>Қазақ қару шошайтты,</w:t>
        <w:br/>
        <w:t>Қарауылдан малыңды.</w:t>
        <w:br/>
        <w:t>Енді, халқым, қайтесің</w:t>
        <w:br/>
        <w:t>Шүберекке түйген жанаңды?</w:t>
        <w:br/>
        <w:t>Төңкерістен кейін келген өкімет те қазақ даласын қарық қылмады. Әлдінің</w:t>
        <w:br/>
        <w:t>қолындағы дүние-байлықты жиып алған кәмпеске (тәркілеу) жүріп кетті. Дия</w:t>
        <w:br/>
        <w:t>бұл науқанды жалпы қазақтың мал-мүлкін тартып алып, тақырға отырғызу ден</w:t>
        <w:br/>
        <w:t>түсінді. Дияқажы сөз етіп отырған жайттың сыры тарихтан мәлім.</w:t>
        <w:br/>
        <w:t>Құтты, сүтті қазақ малы,</w:t>
        <w:br/>
        <w:t>Құзынның айдауында кетті бәрі.</w:t>
        <w:br/>
        <w:t>Ел басына түскен қиындыққа жаны езілген ақын күрес қаруы етіп өлеңді</w:t>
        <w:br/>
        <w:t>таңдады. Көзі көрген бар шындықты жаба сіргелемей, жария етіп отырды.</w:t>
        <w:br/>
        <w:t>Қоғамдағы әділетсіздік, адамдар мінезіндегі алақұйын әрекет, күш көрсету,</w:t>
        <w:br/>
        <w:t>әлсіздің әлдіден көрген жәбірі ақын ашуын үстемелей берді. Осы жағдайлардың</w:t>
        <w:br/>
        <w:t>ен ортасында өсіп, қалыптасқан, олармен оның адамгершіл қалпы ымыряға</w:t>
        <w:br/>
        <w:t>келмеген Дияқажы енді күрескерлік мінез таныта бастайды. Осы тұстан</w:t>
        <w:br/>
        <w:t>Дияқажының сыншылдық, күрескерлік, «бүлікшілдік» сипаттағы шығармалары</w:t>
        <w:br/>
        <w:t>236</w:t>
        <w:br/>
        <w:t>Алаш арыстары</w:t>
        <w:br/>
        <w:t>құрамында біртұтас Кеңестік Социалистік Автономиялық Түркістан Республи-</w:t>
        <w:br/>
        <w:t>касы болғанын насихаттаса, Нәзір Төреқұловтың да ұлан-ғайыр еңбегі бүгінгі</w:t>
        <w:br/>
        <w:t>ұрпақ санасына сәуде түсірері сөзсіз.</w:t>
      </w:r>
    </w:p>
    <w:p>
      <w:r>
        <w:t>Ұлты - қазақ, жұрты - өзбек Нәзірдің өскен ортасы, өсу жолдары айрықша.</w:t>
        <w:br/>
        <w:t>Түркістан шаһары атырабынан сауда керуендеріне ілесіп, білім іздеп Тәшкент</w:t>
        <w:br/>
        <w:t>асып, Қоқанға барған, онда тәжіктің қызына үйленген жетім жігіт Төреқұл</w:t>
        <w:br/>
        <w:t>(Нәзірдің әкесі) неткен көреген, қасиетті жан еді. Өзінің де, балаларының да ынта-</w:t>
        <w:br/>
        <w:t>сын орыс тіліне аударып, заң, экономика, коммерция саласына қызықтырғаны,</w:t>
        <w:br/>
        <w:t>Нәзірді коммерциялық училишце (Қоқан), институтына (Мәскеу) оқуға жіберуі,</w:t>
        <w:br/>
        <w:t>қайраткердің жарқын болашағының алғашқы баспалдақтары. Ол, үкімет басына</w:t>
        <w:br/>
        <w:t>кездейсоқ «бағы жанып» келе қалған жоқ. Әкенің тәрбиесі, өзінің білімге деген</w:t>
        <w:br/>
        <w:t>ынтасы, тап қайшылығына толы өскен орта айналасындағы зиялы кісілер</w:t>
        <w:br/>
        <w:t>Нәзірдің жан-жақты толысуына ықпал жасады. Минскіде майданның арасында</w:t>
        <w:br/>
        <w:t>Әлихан Бөкейхановтың көмегімен саяси-ағарту жұмыстарын жүргізді. «Еркін</w:t>
        <w:br/>
        <w:t>Дала» саяси жасырын ұйымын құрды.</w:t>
        <w:br/>
        <w:t>Нәзір Төреқұлов Түркістан Орталық Атқару Комитетінің төрағасы, Түркістан</w:t>
        <w:br/>
        <w:t>Компартиясы Орталық Атқару Комитетінің хатшысы, төрағасы (1920-1922)</w:t>
        <w:br/>
        <w:t>болған кезде, ұлы державалық шовинизмге, бүржуазиялық ұлтшылдыққа</w:t>
        <w:br/>
        <w:t>қарсы күрестің алдыңғы шебінде тұрды. Республика кеңестері сьездері мен</w:t>
        <w:br/>
        <w:t>мәжілістерінде, бұхара арасында, баспасөз беттерінде, жоғарыдағы орын алған</w:t>
        <w:br/>
        <w:t>үстемдік фактілерін өткір сынға алып отырды.</w:t>
        <w:br/>
        <w:t>1920 жылы қыркүйекте Тәшкент қаласында өткен Түркістан Қомпартиясының</w:t>
        <w:br/>
        <w:t>У-сьезінде Орталық Атқару Комитетінің атынан сьезді ашу және құттықтау</w:t>
        <w:br/>
        <w:t>сөзінде, Компартияның УІ-сьезінде, жалпы түркістандық сьездерінде Нәзір</w:t>
        <w:br/>
        <w:t>жергілікті ұлтшылдар жәнеұлыдержавалық шовинизммен аяусыз күрес жүргізу</w:t>
        <w:br/>
        <w:t>қажеттілігін аптық айтқан.</w:t>
        <w:br/>
        <w:t>1922 жылы Н.ЛТөреқұловты БК(б)П Орталық Комитеті Мәскеуге шақырып,</w:t>
        <w:br/>
        <w:t>«Шығыс халықтары баспасы» Бас Басқарманың төрағасы етіп сайлады. Бәлкім,</w:t>
        <w:br/>
        <w:t>шығыс халықтарының тілдерін жетік білетіндігінен, олардың мәдени-рухани</w:t>
        <w:br/>
        <w:t>мұқтаждықтарына тиісті дәрежеде қамқорлық жасай алады деп бағалады</w:t>
        <w:br/>
        <w:t>ма, әлде республика үкіметінің басында марксше ойлайтын озық ойлы</w:t>
        <w:br/>
        <w:t>қайраткерлердің отырғаны Орталыққа ыңғайлы болды ма, кім білсін? Нәзірді</w:t>
        <w:br/>
        <w:t>Мәскеуге неге алдырғаны туралы нәзіртанушылардың бұл жәйтке назар</w:t>
        <w:br/>
        <w:t>аударғандары қажет-ақ.</w:t>
        <w:br/>
        <w:t>Бұл қызметте де ол үкіметтің орайынан тығып, бауырлас халықтардың</w:t>
        <w:br/>
        <w:t>мәдени қажеттіліктерін өтеуді зор ұйымдастырушылық қабілетпен атқара білді.</w:t>
        <w:br/>
        <w:t>Қазақтың «Мың бір мақалынан» бастап, әрбір ұлттық, халықтық шығармаларды</w:t>
        <w:br/>
        <w:t>жаңа дәуірдеөсіп келе жатқан дарынды ақын-жазушылар кітаптарын шығаруға</w:t>
        <w:br/>
        <w:t>басшылық жасап қана қоймай, тікелей өзі араласты. Шығыс халықтарының</w:t>
        <w:br/>
        <w:t>тарихын зерттеуші Бартольдтің өзбек, тәжік әдебиеттерінің классигі С.Айнидің</w:t>
        <w:br/>
        <w:t>239</w:t>
        <w:br/>
        <w:t>Алаш арыстары</w:t>
        <w:br/>
        <w:t>үшін бір семіз биесін сойып, мені жанына ертіп, Қызылту селосындағы базарға</w:t>
        <w:br/>
        <w:t>сатуға апарды. Ат - семіз. Базарда сатып тұрғанда бір милиция жігіті келіп,</w:t>
        <w:br/>
        <w:t>ақшасын берместен өзі көтергенше бірсыпыра етті ала жөнелді. Сол кезде әкем</w:t>
        <w:br/>
        <w:t>қуып барып, әлгі етті қолынан тартып алды. Сол-ақ екен, бір милиция жігітін</w:t>
        <w:br/>
        <w:t>ертіп әкеліп, әкемді тұтқындап, етін, ат-арбасын бәрін мидиция ауласына алып-</w:t>
        <w:br/>
        <w:t>барды. Етті өздері жіліктеп бөліп алды. Әкемді абақтыға жапты. Мен шырыл-</w:t>
        <w:br/>
        <w:t>дап қала бердім».</w:t>
        <w:br/>
        <w:t>Мұрағат қорларынан табылған деректер бойынша Қызылтудан 51 азамат</w:t>
        <w:br/>
        <w:t>нақақтан қудаланған. Және де 1941-1955 жылдар аралығында 36 адам айыпталған</w:t>
        <w:br/>
        <w:t>(Байрақты бай өлкем. Қызылжар, 2008, 27 бет).</w:t>
        <w:br/>
        <w:t>Ең қиыны саясатпен шаруасы жоқ жазықсыз жандардың тағдырлары өзекті</w:t>
        <w:br/>
        <w:t>әртерлік.</w:t>
      </w:r>
    </w:p>
    <w:p>
      <w:r>
        <w:t>Сталиндік қуғын-сүргін құрбандары әкелі-балалы Малтай Бердіғұлұлы (1861-</w:t>
        <w:br/>
        <w:t>1931) мен Қабдуәли Малтайұлының (1898-1932) тағдырлары аса тауқыметті.</w:t>
        <w:br/>
        <w:t>Бүгінгі таңда Ұлы Отан соғысының ардагері, ұстаз Қазиев Шияп ақсақал</w:t>
        <w:br/>
        <w:t>Павлодар қаласында тұрады. 1940 жылы Омбы қазақ педагогика училишцесін</w:t>
        <w:br/>
        <w:t>тәмамдаған. Қазақтың қария сөздерін жатқа айтады, ән шырқайды. Әрі балық</w:t>
        <w:br/>
        <w:t>аулаудың майталман шебері. Ағасы Қабдуәлиұлы Тәуекел 1917 жылы туған.</w:t>
        <w:br/>
        <w:t>Өзінің атақонысы Сілеті өзені бойындағы Қулыкөл ауылында тұрады.</w:t>
        <w:br/>
        <w:t>Негізінде, Солтүстік Қазақстан өңіріндегі көтерілістер мен тарихи тұлғалар</w:t>
        <w:br/>
        <w:t>тағдырын зерделеу үшін мынадай ұйымдастыру жұмыстарын жүргізу шарт.</w:t>
        <w:br/>
        <w:t>1. Абылай хан я болмаса Кенесары Қасымұлы атында ғылыми-зерттеу</w:t>
        <w:br/>
        <w:t>орталығын ашу, бұл орайда Ресей мұрағаттарындағы деректерді ғылыми</w:t>
        <w:br/>
        <w:t>айналымға түсіру мақсатымен Ресей ғалымдарын тартқан дұрыс болар еді;</w:t>
        <w:br/>
        <w:t>2. Экспедиция ұйымдастыру: тарихшылар, фольклортанушылар, географ-</w:t>
        <w:br/>
        <w:t>тар, археологтар болуы керек;</w:t>
        <w:br/>
        <w:t>3. Аймақтың тарихын терең таныту үшін өз алдына газет, яки журнал ашу;</w:t>
        <w:br/>
        <w:t>4. Екі жылда бір мәрте конференция ұйымдастыру;</w:t>
        <w:br/>
        <w:t>5. «Батыр Баян», «Кенесары» атында төсбелгі шығару;</w:t>
        <w:br/>
        <w:t>6.Ел мен жертағдыры үшін күрескендердің рухына кесене, монумент орнату;</w:t>
        <w:br/>
        <w:t>7. Анықтамалық шығару;</w:t>
        <w:br/>
        <w:t>8.Петронавл қаласының атауын Қызылжар деп өзгерту.</w:t>
        <w:br/>
        <w:t>АЛАШ -АЛЖИР</w:t>
        <w:br/>
        <w:t>по двадцать минут. И вот уже прозвучало коротков, как посвист камчи, слово...</w:t>
        <w:br/>
        <w:t>«расстрел». А затем за дело вэялся палач, который одним выстрелом - выстре-</w:t>
        <w:br/>
        <w:t>дом в сной народ, в свободу, в будушее -- оборвал жизнь честного государствен-</w:t>
        <w:br/>
        <w:t>ного деятеля и талантливого поэта.</w:t>
        <w:br/>
        <w:t>.. Первая волна насилия прокатилась над огромной страной ешце в середине</w:t>
        <w:br/>
        <w:t>1931 года. Почти двести тысяч энкавэдэшников и членов спецотрядов, угрожая</w:t>
        <w:br/>
        <w:t>физической расправой, отбиралиу крестьян все, что только можно. Более двух</w:t>
        <w:br/>
        <w:t>милдионов человек были сосланы в Сибирь и Казахстан. К 1935 году численность</w:t>
        <w:br/>
        <w:t>репрессированных достигла фактически миллиона. Лично Сталин и политбюро</w:t>
        <w:br/>
        <w:t>определяли квоты для депортации: Украина - 145 тысяч, Кавказ - 71, Нижняя</w:t>
        <w:br/>
        <w:t>Волга-50, Белоруссия - 42 тысячи...</w:t>
        <w:br/>
        <w:t>По оценкам историков, уже к 1933 году было уничтожено более миллиона</w:t>
        <w:br/>
        <w:t>крестьянских дворов. Ностратный девятый вал и не думал останавливаться, под-</w:t>
        <w:br/>
        <w:t>миная все на своем пути, в том числе и далекие степные казахские поселки, где</w:t>
        <w:br/>
        <w:t>селмчане лишались последних запасов зерна, отдавали весь скот. В то тяжелое</w:t>
        <w:br/>
        <w:t>время представители элиты, а это, прежде всего поэты и писатели, обратились</w:t>
        <w:br/>
        <w:t>с письмом к тогдашнему первому секретарю крайкома компартии Филиппу</w:t>
        <w:br/>
        <w:t>Голоцшекину: зачем нужны такие жертвы? Но егореакция оказалась прямо про-</w:t>
        <w:br/>
        <w:t>тивоположной ожидаемой. Попытки остановить произвол были восприняты</w:t>
        <w:br/>
        <w:t>им как посягательство на личный авторитет. И вот уже появился в ходу термин</w:t>
        <w:br/>
        <w:t>«байские настроения». В чем только не обвиняли самых честных представите-</w:t>
        <w:br/>
        <w:t>дей казахского народа! Вначале на словах. А потом начались и аресты. Третьего</w:t>
        <w:br/>
        <w:t>августа в застенки попадает народный комиссар просвецения Темирбек Жур-</w:t>
        <w:br/>
        <w:t>генов, десятого августа - первый секретарь ПК комсомола Измукан Карамысов,</w:t>
        <w:br/>
        <w:t>днем позже - поэт Ильяс Джансугуров. Двадцать четвертого сентября в камере</w:t>
        <w:br/>
        <w:t>НКВД оказался и Сакен Сейфуллин. В качестве помошника оперуполномочен-</w:t>
      </w:r>
    </w:p>
    <w:p>
      <w:r>
        <w:t>ного НКВД проходил тогда службу здесь некто Александр Зернов, которого за</w:t>
        <w:br/>
        <w:t>глаза называли Сашка-қолун. Само упоминание его имени наводилона аресто-</w:t>
        <w:br/>
        <w:t>ванных страх. Он подходил вплотную к человеку и своим огромным кулаком-</w:t>
        <w:br/>
        <w:t>кувалдой одним ударом в лицо сбивал его. Бил жертву с наслаждением. И ино-</w:t>
        <w:br/>
        <w:t>гда заключенные, чтобы прекратить мучения, оговаривали себя. Есть прямме</w:t>
        <w:br/>
        <w:t>доказательства тюремного врача Русиной о насильственных методах ведения</w:t>
        <w:br/>
        <w:t>следствия. Она, в частности, дала показания о том, что после допросов многие</w:t>
        <w:br/>
        <w:t>арестованные, в том числе и Беимбет, возврашалисьв камеры окровавленными,</w:t>
        <w:br/>
        <w:t>с отекшими ногами, ведь им запретцалось сидеть.</w:t>
        <w:br/>
        <w:t>..25 февраля было расстреляно почти сорок человек. А еше через сутки, т.е. 26</w:t>
        <w:br/>
        <w:t>февраля, были казнены Ильяс Джансугуров, Беимбет Майлин, прокурор респу-</w:t>
        <w:br/>
        <w:t>блики Султан Ескараев и другие представители казахстанской элиты - всего 37</w:t>
        <w:br/>
        <w:t>человек. Всего же за короткий срок по 13 марта погиб от рук сталинских пала-</w:t>
        <w:br/>
        <w:t>чей 631 человек - видные государственные деятели, творческая интеллигенция.</w:t>
        <w:br/>
        <w:t>244</w:t>
        <w:br/>
        <w:t>АЛАШ -АЛЖИР</w:t>
        <w:br/>
        <w:t>1930-1938 жылдарғы репрессияның жазықсыз</w:t>
        <w:br/>
        <w:t>құрбандары мен қуғын-сүргін көргендер</w:t>
        <w:br/>
        <w:t>Аты-жөні Туған | Ұлты | Туған және тұрған жері Кәсібі Ұсталынған</w:t>
        <w:br/>
        <w:t>жылы уақыты</w:t>
        <w:br/>
        <w:t>1 | Нұрмішев Ғалымжан 1890 | Қазақ | Қарағаш ауылы,9-ауыл | Жұмыссыз 16.12.1936</w:t>
        <w:br/>
        <w:t>2 | Бөлеков Мәнтен 1875 Қазак | 10-ауыл, 2-ауыл Жеке шаруа 20.09.1937</w:t>
        <w:br/>
        <w:t>3 | Жанғожин Шәріп 1868 | Қазақ |8-ауыл Жұмыссыз 09.11.1937</w:t>
        <w:br/>
        <w:t>4” | Мусин Ақыш 1888 | Қазак |2-ауыл, 12-ауыл Директор 10.09,1937</w:t>
        <w:br/>
        <w:t>3 | Бүркітбаев Ақмедия 1897 | Қазақ | |б-ауыл, 10-ауыл Колхоз төрағасы | 19.11.1937</w:t>
        <w:br/>
        <w:t>6 | Мұсайбеков Смағұл 1882 | Қазақ 2-ауыл,2-ауыл Жұмыссыз 19,11,937</w:t>
        <w:br/>
        <w:t>7” | Жакыңав Ахмет 1897 | Қазак | І-ауыл, Ерназар ауылы Колхозшы 20.081937 |</w:t>
        <w:br/>
        <w:t>8 | Жақыпов Дунай 1877 Қазақ | 1-ауыл, Ерназар ауылы Колхозшы 20.08.1937</w:t>
        <w:br/>
        <w:t>9 | Тлепбеков Ораз 1897 Қазақ | 8-ауыл, 8-ауыл Жұмыссыз 01.01.1938.</w:t>
        <w:br/>
        <w:t>10 | Байжиенов Жармағамбет 1899 Қазақ | 10-ауыл, Кішкенкел Үнемдеуші 04.09.1937</w:t>
        <w:br/>
        <w:t>ІІ Белгібаев Әубәкір 1872 | Қазақ | 2-ауыл, 2-ауыл Колхозшы 05.91937 |</w:t>
        <w:br/>
        <w:t>12 | Жексенов Қали 1894 Қазак | 12-ауыл, Азат ауылы Қолхозшы 01.09.1937</w:t>
        <w:br/>
        <w:t>13 | Әбдильдин Жакия 1861 Қазақ | 4-ауыл, 4-ауыл Кәсіпкер 05.09.1937</w:t>
        <w:br/>
        <w:t>14 | Өтебаев Мұхамедрақым 1899 Қазақ | 12-ауыл, 12-ауыл Колхозшы 19.05.1938</w:t>
        <w:br/>
        <w:t>15 | Мүсекенов Әлсент 1892 Қазак | 3-ауыл, |0-ауыя Колхозшы 14.08.1937</w:t>
        <w:br/>
        <w:t>16 | Сүйіндіков Ыскақ 1897 Қазақ | Байтоқа ауылы, 10-ауыл Колхозшы 06.08.1937</w:t>
        <w:br/>
        <w:t>17 | Нұралин Жүкен 1873 | Қазақ | 3-ауыл, 3-ауыл Жұмыссыз 25.01.1938</w:t>
        <w:br/>
        <w:t>18 | Жақыпов Мұқан 1872 Қазак | Ұялы, Зауыл Колхозшы 22.01.1938</w:t>
        <w:br/>
        <w:t>19 | Бегалиев Абдрахман 1917 Қазақ | Кішкенекөл Оқытушы 27.04.1037</w:t>
        <w:br/>
        <w:t>20 | Нұрсемтов Қайнике 1880 Қазақ | 4-ауыл, Жаңалық колхозы | Колхозшы 20.05.1938</w:t>
        <w:br/>
        <w:t>21 | Жидович Владислав 1881 | Поляк | Минск обли, Кішкенекөл Жұмыскер 28.05.1938</w:t>
        <w:br/>
        <w:t>22 | Демишезв Зәлтай 1914 3-ауыл, 2-луыя Жұмыссыз 03.01.1938</w:t>
        <w:br/>
        <w:t>23 | Баубеков Мұхамелжан 1901 Қазақ | Акмола, 6-ауыл Жұмыссыз 06.02.1938</w:t>
        <w:br/>
        <w:t>24 | Садуақасов Қабиболла 1881 Қазақ | 1-ауыл, 1-ауыл Колхозшы 06.09.1937</w:t>
        <w:br/>
        <w:t>25 | Қайғужин Темірболат 1899 Қазак | 1-ауыл, 1-ауыл Колхозшы 12.08.1937</w:t>
        <w:br/>
        <w:t>26 | Балғужин Абылай 1906 Қазак | 1-ауыл, 1-ауыл Колхозшы 12.08.1937</w:t>
        <w:br/>
        <w:t>27 | Ларичев Григорий 1895 | Орыс | Орловская ғуберния, Есепші 22.05.1938</w:t>
        <w:br/>
        <w:t>Кішкенекөл</w:t>
        <w:br/>
        <w:t>28 | Шәймерленов Әбубәкір 1825 Қазак | 3-ауыл, 3-ауыл Колхозшы 18.03.1930</w:t>
        <w:br/>
        <w:t>29 | Мұхамоджанов Қабдолла 1865 Қазақ | 3-ауыл, 3-ауыл Кәсіпкер 18.03.1930</w:t>
        <w:br/>
        <w:t>30 | Утекин Сыздық 1870 Қазақ | 3-ауыл, 3-ауыл Кәсіпкер 18.03.1930</w:t>
        <w:br/>
        <w:t>31 | Сатыбалдиноһ Әлімжап 1866 Қазак | 3-ауыл,3-ауыл Кәсіпкер 18.03.1930</w:t>
        <w:br/>
        <w:t>32 | Есов Татия 1882 | Қазак | 3-ауыл,2-ауыл Кәсіпкер 18.03.1930</w:t>
      </w:r>
    </w:p>
    <w:p>
      <w:r>
        <w:t>33 | Абиков Қабыкен 1899 Қазак | 10-ауыл, 10-ауыл Колхозшы 14.08.1937</w:t>
        <w:br/>
        <w:t>34 | Ержанов Темірболат 1891 Қазак | 2-ауыл,2-ауыл Колхозшы 10.12.1937</w:t>
        <w:br/>
        <w:t>35 | Сыздықов Нұрахмет 1908 | Қазақ | 2-ауып, 2-ауыл Колхозшы 09.08.1937</w:t>
        <w:br/>
        <w:t>36 | Ибраев Айтмағанбет 1901 Қазақ | Мортық, Мортық Колхозшы 17,121937</w:t>
        <w:br/>
        <w:t>ЖҰсталғаны</w:t>
        <w:br/>
        <w:t>белгісіз</w:t>
        <w:br/>
        <w:t>37 | Байтеміров Қайырбек 1892 Қазак | 14-ауыл, Кішкенекөл Жұмыскер 04.10.1932</w:t>
        <w:br/>
        <w:t>Ақталды</w:t>
        <w:br/>
        <w:t>38 | Тасболатов Сапарғали 1896 Қазақ |2-ауыл, 2-ауыл Колхозшы 12.08.1937</w:t>
        <w:br/>
        <w:t>39 | Әбжанов Ғабдолла 1909 Қазақ | 10-ауыл, Кішкенекөл Ком хатшысы 31.01.1938</w:t>
        <w:br/>
        <w:t>40 | Имағанбетов Мұқажан 1888 Қазак | 3-ауыл, 2-ауыл Колхозшы 02.02.1938</w:t>
        <w:br/>
        <w:t>21 | Досымбеков Жетпіс 1895 | Қазақ | Қоңдыбай, 10-ауыл Жұмыскер 04.02.1938</w:t>
        <w:br/>
        <w:t>42 | Ідірісов Ханафия 1895 Қазақ | 10-ауыпл, 10-ауыл Колхозшы 21.01.1938</w:t>
        <w:br/>
        <w:t>43 | Шауков Рахмет 1882 Қазақ | 19-ауыл, 10-ауыл Колхозшы 04.02.1938</w:t>
        <w:br/>
        <w:t>44 | Токбергенов Кәрім 1881 Қазақ | Бидайық, 10-ауыл Колхозшы. 04.02.1938</w:t>
        <w:br/>
        <w:t>45 | Иманжанов Нұрқұш 1898 Қазақ | Киров ҡолхозы Колхозшы 14.02.1938</w:t>
        <w:br/>
        <w:t>46 | Жәкенов Сейітқазы 1905 Қазақ | 2 Пятилетка колхозы Колхозлы 94.02.1938</w:t>
        <w:br/>
        <w:t>47 | Аюкігітов Қасен 1902 | Қазақ | Қаратерек. Киров колхозы | Колхозшы 12.12.1937</w:t>
        <w:br/>
        <w:t>48 | Сарбасов Шоқан 1887 Қазақ | Жалайық ауылы, 10-ауыл | Колхозшы 14.02.1939</w:t>
        <w:br/>
        <w:t>Алғабас колхозы</w:t>
        <w:br/>
        <w:t>49 | Игіліков Қуандық 1894 Қазақ | 4-ауыл, 5-ауыл Жұмыскер 04.02.1939</w:t>
        <w:br/>
        <w:t>50 | Жәйкенов Қали 1900 | Қазак | 10-ауыл, 10-ауып Кәсіпкер 03.11.1937</w:t>
        <w:br/>
        <w:t>51 | Жаңбыршин Қасым 1867 | Қазақ | 13-ауыл, 12-ауыл Жұмыссыз 11:08.1937</w:t>
        <w:br/>
        <w:t>АЛАШ-АЙЛЖИР</w:t>
        <w:br/>
        <w:t>сабаздары атқа қонып атойлап шыққан-ды. Сонымен қатар ұлт санаткерлері,</w:t>
        <w:br/>
        <w:t>атап айтқанда, Әлихан Бөкейханнан кейіннен ісі ірі бірегей тұлға Смағұл</w:t>
        <w:br/>
        <w:t>Садуақасұлы, Ғаббас Тоғжанұлы, Әлкей мен Қаскей Өтекиндер, «Ғалия»</w:t>
        <w:br/>
        <w:t>медресесін бітірген Бекмұхамед Серкебаев пен Зияш Алдабергенов Қазақ КСР</w:t>
        <w:br/>
        <w:t>Ғылым академиясының корреспондент-мүшесі Ғайнеддин Мұсабаев, Қазақ</w:t>
        <w:br/>
        <w:t>КСР Министрлер Кеңесі жанындағы мемлекеттік құпияны сақтау жөніндегі</w:t>
        <w:br/>
        <w:t>комитеттің төрағасы Әбдірашит Шалабаев (1910-1975), Қазақ теледидарының</w:t>
        <w:br/>
        <w:t>тұңғыш дикторы Совет Масғұтов (1939-1978), қазақ әдебиетінің классигі Сәкен</w:t>
        <w:br/>
        <w:t>сері Жүнісов және т.б.мемлекет, мәдениет, ғылым қайраткерлері ойға оралады.</w:t>
        <w:br/>
        <w:t>Осынау Алаш арыстарының ересен қайраткерлік, қоғамдық-тарихи еңбегі</w:t>
        <w:br/>
        <w:t>әзгеше бір таңғажайып әлем. Тәуелсіздік тұсында жарқыратып көрсету -</w:t>
        <w:br/>
        <w:t>елдігіміздің белгісі, адамшылығымыздың жарқын көрінісі болар еді. Мысалы,</w:t>
        <w:br/>
        <w:t>Сәкен Сейфуллиннің үзеңгілесі Әлкей Өтекин (1989-1937) туралы ұлы</w:t>
        <w:br/>
        <w:t>жазушы Сәбит Мұқанов былайша жазады: «Бұл сымбатты, сұлу, әрі сері жігіт.</w:t>
        <w:br/>
        <w:t>Қазақстанның 1923 жылдың күзінде өткен үшінші сьезіне Ақмола губерния-</w:t>
        <w:br/>
        <w:t>сынан келген делегаттардың бірі екен. Орта шаруада бұла, сері боп өскен бұл</w:t>
        <w:br/>
        <w:t>жігіт (Сәкеннен төрт жас кіші) домбыраны да жақсы тартады екен, өлеңді де</w:t>
        <w:br/>
        <w:t>жақсы айтады екен... Әншілікке келгенде, ол кездегі Орынборда, Әлкейге таласа</w:t>
        <w:br/>
        <w:t>алардық қазақ жоқ. Оның білетін әндерінде қисап болмайды. Арқаның Балуан</w:t>
        <w:br/>
        <w:t>Шолағының, Үкілі Ыбырайының тағы басқа атақты әншілерінің барлық репер-</w:t>
        <w:br/>
        <w:t>туарын аяқтарынан тік қояды» (С.Мұқанов. Таңдамалы шоғармалар. Т.11., 15 б).</w:t>
        <w:br/>
        <w:t>Батырлығымен, билік-шешендік өнегесімен Жолымбет бабаның немересі ел</w:t>
        <w:br/>
        <w:t>ардагері, тағдыры турасындағы Қазиев Шияптың (бұ кісі Қабдуәлидің баласы,</w:t>
        <w:br/>
        <w:t>1923 жылытуған) жазбасындағы мынадай деректерді сөйлетелік: «Әкем Қабдуәли</w:t>
        <w:br/>
        <w:t>1898 жылы туып, 1932 жылдың көкек айының аяғында қапияда қаза тапты.</w:t>
        <w:br/>
        <w:t>Әкемнен мен 9 жасымда қалдым. Әкемнің әкесі Малтайдың немере-інілері</w:t>
        <w:br/>
        <w:t>Келдіғұлов Әбен (1888-1973), Оспанов Неғым (1909-1992), Телтаев Қази деген</w:t>
        <w:br/>
        <w:t>кісілер болған. Олар 1970-1990 жылдарда дүниеден озды. Сол ақсақалдардың</w:t>
        <w:br/>
        <w:t>айтуы бойынша және өзімнің көзіммен көрген жәйттерді баяндайын. Малтай</w:t>
        <w:br/>
        <w:t>әлді шаруа болған, бірақ ұлы кәмпескеге ілікпеген, жалғыз баласы Қабдуәли</w:t>
        <w:br/>
        <w:t>ерке, жомарт, қайырымды болған. 1931 жылдың күзінде Малтай атамның соңына</w:t>
      </w:r>
    </w:p>
    <w:p>
      <w:r>
        <w:t>шолақ белсенділер түсіп ұрып-соғып, мылтықтың дүмімен қабырғасын сынды-</w:t>
        <w:br/>
        <w:t>рып, ұстап алып кетті. Ақмоланың түрмесінде 2 айдан кейін қайтыс болып, қала</w:t>
        <w:br/>
        <w:t>ішіндегі бейітке жерленеді. Ал, Қабдуәли әкемді ұйықтап жатқан жерінде басын</w:t>
        <w:br/>
        <w:t>екі рет шабады. Екінші рет қайтара басын шапқанда «менің қандай жазығым</w:t>
        <w:br/>
        <w:t>бар еді» деп айтып үлгереді. Басын аудан орталығына әкеліп, оны прокурордың</w:t>
        <w:br/>
        <w:t>бөлмесіне 2-3 тәулік іліп қояды. Сонсоң сүйегін бір шұңқырға лақтырған».</w:t>
        <w:br/>
        <w:t>Қызыл империя адамдардың тағдырын ойыншыққа айналдырғанын мына-</w:t>
        <w:br/>
        <w:t>дан да көруге болады. Айталық, ел сүйіктісі Қабдуәлидің ұсталу тарихын ұлы</w:t>
        <w:br/>
        <w:t>Қазиев Шияп былайша баяндайды: «Әкем Қабдуәли киім-кешек, шәй-қант алу</w:t>
        <w:br/>
        <w:t>246</w:t>
        <w:br/>
        <w:t>АЛАШ -АЛЖИР</w:t>
        <w:br/>
        <w:t>рой был одобрен и рекомендован всем учебным заведениям республики. Его</w:t>
        <w:br/>
        <w:t>учениками являются иэвестнейшие деятели современного Казахстана.</w:t>
        <w:br/>
        <w:t>в тридцатьс неболышим лет возглавил Кокшетауский областной отдел народ-</w:t>
        <w:br/>
        <w:t>ноғо образования, награжден орденами и медалями. Вырастил трех сыновей и</w:t>
        <w:br/>
        <w:t>трех дочерей.</w:t>
        <w:br/>
        <w:t>Сегодня с высоты нашеғо времени можно утверждать, что в исторический</w:t>
        <w:br/>
        <w:t>процесс обретения независимости Казахстана внесли свой вклад несколько</w:t>
        <w:br/>
        <w:t>поколений истинных сынов своего Отечества. Ив этом плане роль просветите-</w:t>
        <w:br/>
        <w:t>дей, интеллигенции начала ХХ века, несомненно, высока. Рожденные в 70-80-х</w:t>
        <w:br/>
        <w:t>тодах ХІХ столетия они впитали в себя самоотверженное свободолюбие Кене-</w:t>
        <w:br/>
        <w:t>сары и мудрне воээвания Абая. И именно они в эпоху тоталитаризма и жесто-</w:t>
        <w:br/>
        <w:t>қих политических репрессий стремилисьзаложить ростки национального само-</w:t>
        <w:br/>
        <w:t>сознания, стремления к свободе и независимости. При этом они руководствона-</w:t>
        <w:br/>
        <w:t>дись высокими идеалами, основанными на торжестве обшечеловеческих ценно-</w:t>
        <w:br/>
        <w:t>сгей. Одним их них был Канапия Мухамед-Чингисов.</w:t>
        <w:br/>
        <w:t>...Еше раз, мысленно обрашаясь к деду; хочется сказать «Не пропали даром</w:t>
        <w:br/>
        <w:t>твои труды и усилия, қак и всех тех, кто стоял на таких же жизненных позициях</w:t>
        <w:br/>
        <w:t>втосуровое время. Страна двадцатый год живет и развивается как суверенное</w:t>
        <w:br/>
        <w:t>независимое государство. И на его благо живут и трудятся, в том числе, и твои</w:t>
        <w:br/>
        <w:t>внуки и правнуки, среди которых есть учитель и врач, строитель и министр,</w:t>
        <w:br/>
        <w:t>поэт и руководитель производства, композитор и ученый, офицер и дизайнер,</w:t>
        <w:br/>
        <w:t>музыкант и финансист, дипломат и фермер, юрист и генерал, госслужатций и</w:t>
        <w:br/>
        <w:t>обтцественный деятель. И все они не тольков паспорте, но и в душе и в сердце</w:t>
        <w:br/>
        <w:t>несут по жизни твое имя».</w:t>
        <w:br/>
        <w:t>Светлая тебе память...</w:t>
        <w:br/>
        <w:t>252</w:t>
        <w:br/>
        <w:t>Тағзым</w:t>
        <w:br/>
        <w:t>ТАҒЗЫМ</w:t>
        <w:br/>
        <w:t>Тілеген Садықов,</w:t>
        <w:br/>
        <w:t>Л.Н.Гумилев атыңдағы</w:t>
        <w:br/>
        <w:t>Буразия ұлттық</w:t>
        <w:br/>
        <w:t>университеті, Қазақстан</w:t>
        <w:br/>
        <w:t>тарихы кафедрасының</w:t>
        <w:br/>
        <w:t>меңгерушісі, т.ғ.д., профессор,</w:t>
        <w:br/>
        <w:t>- ХХғ, 30-50 ЖЫЛДАРЫНДАҒЫ КЕҢЕСТІК</w:t>
      </w:r>
    </w:p>
    <w:p>
      <w:r>
        <w:t>ТОТАЛИТАРЛЫҚ САЯСАТ ЖӘНЕ ОНЫҢ</w:t>
        <w:br/>
        <w:t>ҚАЗАҚСТАНҒА ТИГІЗГЕН ЗАРДАБЫ</w:t>
        <w:br/>
        <w:t>Тәуелсіз Қазақстанның жиырма жылдық тарихында өткен «кеңестік»</w:t>
        <w:br/>
        <w:t>дәуірдің жерімізге, халқымызға тигізген зардаптары туралы аз жазылып жатқан.</w:t>
        <w:br/>
        <w:t>жоқ. Сол кезеңде айтылмай, дәлірек айтсақ, айтқызбай келген «ақтаңдақтар»</w:t>
        <w:br/>
        <w:t>туралы бүгінде көптеген зерттеулер жарық көрді. Алайда осы бір толғағы</w:t>
        <w:br/>
        <w:t>жетіп, шындығы ашылуға тиісті нәубет заманның өзекжарды мәселелері әлі</w:t>
        <w:br/>
        <w:t>де балса өзінің жан-жақты әділ бағасын алуы тиісті деп ойлаймыз.</w:t>
        <w:br/>
        <w:t>1917 жылғы Қазан төңкерісі, ұрандап келген социалистік идея қазақ халқына</w:t>
        <w:br/>
        <w:t>бостандық орнына қайғы мен қасірет әкелді. Кеңес Одағының миллиондаған</w:t>
        <w:br/>
        <w:t>халқы сияқты біздер де тоталитарлық жүйенің қыспағына ұшырадық. Азамат</w:t>
        <w:br/>
        <w:t>соғысы кезіндегі қырғын, ХХ ғ. 20-шы жылдардың басындағы ашаршылық, жап-</w:t>
        <w:br/>
        <w:t>пай ұжымдастыру кезіндегі ұр да-жық саясат қазақ халқын тұралатып тастады.</w:t>
        <w:br/>
        <w:t>Осы зобалаңның зардабынан 3 млн-ға жуық адамымыздан айрылдық. Осы-</w:t>
        <w:br/>
        <w:t>лай ес жиып, етек жинауға мүмкіндік бермеген тоталитарлық өктем саясаттың</w:t>
        <w:br/>
        <w:t>шоқпары тағы да қазақ даласына төнді. 1930 жылдардың басында Қазақстан</w:t>
        <w:br/>
        <w:t>қарапайым халыққа қырғидай тиіп, адам тағдырын тәлкекке салған ГУЛАГ</w:t>
        <w:br/>
        <w:t>жүйесінің бір аймағына айналды.</w:t>
        <w:br/>
        <w:t>Мұрағат құжаттарына сүйенсек, Қазақстан жерінде 1930 жылдан 1950</w:t>
        <w:br/>
        <w:t>жылдардың аяғына дейін ОГТТУ-НКВД жүйесіне бағынышты 60-тан астам лагерь-</w:t>
        <w:br/>
        <w:t>лер және олардың бөлімшелері орналасып, мыңдаған адамның тағдырын тозақ</w:t>
        <w:br/>
        <w:t>отына садған екен. Ал енді осыншама тармақталған лагерлік жүйенің орасан</w:t>
        <w:br/>
        <w:t>үлкен аумақты қамтып, мемлекет ішіндегі мемлекет мәртебесінде өмір сүргенін</w:t>
        <w:br/>
        <w:t>ескерсек, ата қонысынан шетқақпай болған қазақ халқының қилы тағдырын көз</w:t>
        <w:br/>
        <w:t>алдымызға елестету қиын емес.</w:t>
        <w:br/>
        <w:t>259</w:t>
        <w:br/>
        <w:t>Алаш арыстары</w:t>
        <w:br/>
        <w:t>Бақыт Мырзатаева,</w:t>
        <w:br/>
        <w:t>Жайық Бектұров атындағы</w:t>
        <w:br/>
        <w:t>Қарағанды облыстық жасөспірімдер</w:t>
        <w:br/>
        <w:t>кітапханасының қызметкері</w:t>
        <w:br/>
        <w:t>СЫР АЙТТЫМ ҚОЛЫМДАҒЫ ҚАЛАМЫМА...</w:t>
        <w:br/>
        <w:t>Жазушы Ж.К. Бектұровтың өмірі туралы</w:t>
        <w:br/>
        <w:t>Жайық Бектұров қазақ әдебиетінің зиялы ақсақалдарының бірі, қазақтың</w:t>
        <w:br/>
        <w:t>ұлттық әдебиетінің керегесін көтерісіп, шаңырағына уық шанышқан жазушы,</w:t>
        <w:br/>
        <w:t>ақын,журналаст, аудармашы, дарынды зерттеуші. Баспасөз жұмысына ерте</w:t>
        <w:br/>
        <w:t>араласқан Жайық Кәгенұлы Бектұров республикалық жастардың «Лениншіл</w:t>
        <w:br/>
        <w:t>жас» төзеті редакторының орынбасары, Жамбыл облыстық «Коммунист»</w:t>
        <w:br/>
        <w:t>газетінің редакторы, республикалық «Социалистік Қазақстан», Талдықорған</w:t>
        <w:br/>
        <w:t>аудандық «Советшіл Жетісу» т.б.газеттерінде жауапты қызметтер атқарды.</w:t>
        <w:br/>
        <w:t>Өмір дүрбелеңіне сергектікпен қарап, ой еңбегі мен дене еңбегін қатар</w:t>
        <w:br/>
        <w:t>шынықтырған Жайық Бектұров көргені көп, тоқығаны мол жан еді. Байқампаз,</w:t>
        <w:br/>
        <w:t>ұшқыр ой, білімге деген құштарлығы оны Қазақстанның белді деген журналис-</w:t>
        <w:br/>
        <w:t>тер қатарына ерте қосты.</w:t>
        <w:br/>
        <w:t>Оның мақалалары, очерктері, әңгімелелері 1932 жылдан бастап (1928 жылдан</w:t>
        <w:br/>
        <w:t>бастап өлеңдері, кішкентай мақалалары) республикалық, облыстық газет-журнал</w:t>
        <w:br/>
        <w:t>беттерінде жиі жарық көре бастады.</w:t>
        <w:br/>
        <w:t>Бүкілодақтық жағрапия қоғамының мүшесі, КСРО Жазушылар одағының,</w:t>
      </w:r>
    </w:p>
    <w:p>
      <w:r>
        <w:t>Қазақстан Жазушылар одағы басқармасының мүшесі, КСРО және Қазақстан</w:t>
        <w:br/>
        <w:t>Журналистер одағының мүшесі болуының өзі Жайық Бектұровтың әдеби өмірде</w:t>
        <w:br/>
        <w:t>еңбегінің зор екенін көрсетеді. Қазақтың мәдениеті мен әдебиетінің тарланда-</w:t>
        <w:br/>
        <w:t>рымен, тарихшыларымен, ғалымдармен шығармашылық байланысын үзбеген,</w:t>
        <w:br/>
        <w:t>қазақ әдебиетінде өзіндік орны бар шежіре жазушы.</w:t>
        <w:br/>
        <w:t>Жазушы Жайық Кәгенұлы Бектұров 1912 жылы 14-қазанда Ақмолаоблысының</w:t>
        <w:br/>
        <w:t>қазіргі Алексеев ауданындағы Амангелді ауылында туған.</w:t>
        <w:br/>
        <w:t>«Әкем өмірден ерте кетті. Алты жасымда жетім қалғанда әкем небары 31</w:t>
        <w:br/>
        <w:t>жаста екен. Артында шиеттей алты баласы қалды. Жастықтан болар, әкем есімде</w:t>
        <w:br/>
        <w:t>жоқ. 1921 жылы тоғыз жасымда атамнан, одан кейін шешем мен апаларым-</w:t>
        <w:br/>
        <w:t>нан айрылдым. Ағамыз екеуіміз әжемізбен қалдық. 1928 жылға дейін ашыққан</w:t>
        <w:br/>
        <w:t>жоқпыз. Ал 1929 жылы халықтың басына үлкен ауыртпашылық аштық жылы</w:t>
        <w:br/>
        <w:t>басталды» - дейді өзінің естелігінде.</w:t>
        <w:br/>
        <w:t>Кішкентай Жайықты 5 жастан асқаннан соң ауыл молдасына сауатын ашуға</w:t>
        <w:br/>
        <w:t>береді. Одан кейін заман күрт өзгеріп, кеңес үкіметі құрылады да, 1920 жылдың</w:t>
        <w:br/>
        <w:t>бас кезінде ауылда ашылған жаңа мектепке барады.</w:t>
        <w:br/>
        <w:t>253</w:t>
        <w:br/>
        <w:t>Алаш арыстары</w:t>
        <w:br/>
        <w:t>жөніндегі хатшысы болады. Жастық өмірі пионер мен комсомол жұмысымен</w:t>
        <w:br/>
        <w:t>тығыз байланысты болған Жайық Бектұров 1937 жылы партия қатарына алы-</w:t>
        <w:br/>
        <w:t>нады. Қайда жұмысістесе де газеттен қол үзген емес. Әрдайым өзінің материал-</w:t>
        <w:br/>
        <w:t>дарын астанадағы газет-журналдарға жіберіп отырды. Бұл кезеңде ол танымал,</w:t>
        <w:br/>
        <w:t>Қазақстан көлемінде көзге түскен қаламы ұшқыр журналист еді. «Социалистік</w:t>
        <w:br/>
        <w:t>Қазақстан» газетінде бөлім меңгеруші, 1937 жылы «Лениншіл жас» газеті</w:t>
        <w:br/>
        <w:t>редакторының орынбасары болып тағайындалады.</w:t>
        <w:br/>
        <w:t>Жамбыл, Ақмола, Қызылорда облыстары құрылғаннан кейін 1939 жылы Жам-</w:t>
        <w:br/>
        <w:t>был облыстық газетіне бас редакторлыққа тағайындалады. Бұл кезеңде Жайық</w:t>
        <w:br/>
        <w:t>Бектұров қай жағынан алса да тәжірибесі мол, шебер журналист, өз жұмысын</w:t>
        <w:br/>
        <w:t>жақсы білетін қызметкер болатын.</w:t>
        <w:br/>
        <w:t>Ж. Бектұров - сталиндік зобалаң жылдар құрбаны</w:t>
        <w:br/>
        <w:t>Бар ынта-жігерімен қызу жұмысқа араласып кеткен журналисті соғыс баста-</w:t>
        <w:br/>
        <w:t>дып кеткеннен кейін 1942 жылы аяқ астынан 105-ұлттық дивизияға шақырып</w:t>
        <w:br/>
        <w:t>алып, дивизиялық газеттің редакторы етіп тағайындайды. Ол кезде газет редак-</w:t>
        <w:br/>
        <w:t>торына бронь берілетін.</w:t>
        <w:br/>
        <w:t>«Бұл маған бір тықырдың таянғанын сездіргендей болды. Жап-жақсы жұмыс</w:t>
        <w:br/>
        <w:t>істеп, білдей бір облыстық газеттің редакторы болып жүрген мені армияға</w:t>
        <w:br/>
        <w:t>шақыруы тегінен-тегін еместігі белгілі» - дейді естелігінде Жайық Бектұров.</w:t>
        <w:br/>
        <w:t>Ташкенттен Жамбылға келе жатқанда 1942 жылы 22 мамырда «халық жауы»</w:t>
        <w:br/>
        <w:t>деген жалған жаламен тұтқындалады. «Ұлтшыл» деген айдар тағылып, 8 адам</w:t>
        <w:br/>
        <w:t>Жайық Бектұров ісімен бірге өтеді. Алматыда 8 ай түрмеде отырады. Сондағы</w:t>
        <w:br/>
        <w:t>Ж. Бектұровқа таққан айыбы - астыртын ұлтшыл ұйымның қатарына кірдің,</w:t>
        <w:br/>
        <w:t>сегіз адамнан тұратын бұл топ Кеңес үкіметіне жаулық іс-әрекет жасауды мақсат</w:t>
        <w:br/>
        <w:t>еткен деген жалған жала.</w:t>
        <w:br/>
        <w:t>Түрмедегі тергеушінің ендігі мақсаты - кінәні айыпкердің мойнына қойып,</w:t>
        <w:br/>
        <w:t>қылмысын қайткен күнде мойындату. Абақтыда осындай текетіреспен өткен</w:t>
        <w:br/>
        <w:t>8-айдың жартысына жуығын Ж. Бектұров өлім жазасына кесілгендердің каме-</w:t>
        <w:br/>
        <w:t>расында жалғыз өткізді. Жаздың шыжыған ыстығында ыстық карцерде оты-</w:t>
        <w:br/>
        <w:t>рып, үстіндегі киімі мен бір қабат терісі сыдырылып түссе де, аштық пен шөлге</w:t>
        <w:br/>
        <w:t>шыдаған. Өз дегендеріне көндіру ниеттерімен әбден есін шығарып, қалжырату</w:t>
        <w:br/>
        <w:t>үшін тікесінен тік тұрған қалпында қаруды қарауылдар кезек-кезек бақылауға</w:t>
      </w:r>
    </w:p>
    <w:p>
      <w:r>
        <w:t>алып, ұйықтатпай, көзіілініп бара жатса жұдырықпентүйгіштеп бірнеше тәулік</w:t>
        <w:br/>
        <w:t>бойы ұйқыдан әбден қалжыратады. Ж. Бектұровты бұл темір қыспақ та жеңе</w:t>
        <w:br/>
        <w:t>алмаған.</w:t>
        <w:br/>
        <w:t>Ж.Бектұровтың шындық сөзіне сенсе де сенбей, ойдан-қырдан құрастырылған</w:t>
        <w:br/>
        <w:t>жасанды, жалған құжаттар бойынша КСРО НКВД-сының айрықша Кеңесінің</w:t>
        <w:br/>
        <w:t>шешімімен РСФСР Қылмыстық істер кодексінің 58-бабымен сырттай сегіз</w:t>
        <w:br/>
        <w:t>255</w:t>
        <w:br/>
        <w:t>АЛАШ- АЛЖИР</w:t>
        <w:br/>
        <w:t>көрнекті зиялы өкілдерінің осы зобалаңның құрбаны болғаны мәлім. Қудалауға</w:t>
        <w:br/>
        <w:t>ұшырағандардың ішінде ұлттық тәуелсіздіктіту еткен зиялылар да, болыпевиктік</w:t>
        <w:br/>
        <w:t>идея үшін қан төгіп күрескендер де болды. «Ұлтшыл» деген негізсіз жала</w:t>
        <w:br/>
        <w:t>айдар болып тағылған олар ату жазасына бұйырылды. Қазақ зиялыларының</w:t>
        <w:br/>
        <w:t>шығармашылық орталығы болып табылатын Қазақстан жазушылар одағына</w:t>
        <w:br/>
        <w:t>тағылған мына бір айыпқа назар аударайық: «... оның Жазушылар Одағы</w:t>
        <w:br/>
        <w:t>жетекшілері Мұқанов, Сейфуллин, Жансүгіров, Тоқжанов, Майлин және</w:t>
        <w:br/>
        <w:t>басқалар БК(б)П ОКақпан-наурызпленумынан кейінтиісті қорытынды шығарған</w:t>
        <w:br/>
        <w:t>жоқ», керісінше Жазушылар Одағында саяси жайбасарлық, революциялық</w:t>
        <w:br/>
        <w:t>қырағылықты жоғалту белең алды. Ал бұқарадан қол үзу, көсемдікке ұмтылу,</w:t>
        <w:br/>
        <w:t>шығармашылық тоқырау Сейфуллинге тән сипатқа айналды» деген сөздер қазақ</w:t>
        <w:br/>
        <w:t>зиялыларына төнген қауіптің салмағын көрсетсе керек.</w:t>
        <w:br/>
        <w:t>Тоталитарлық саясаттың құрбаны болып, қасірет шеккен адамдардың бұл</w:t>
        <w:br/>
        <w:t>шамалы бөлігі ғана. Кейбір деректерге жүгінсек, 1940 жылдардың орта шенінде</w:t>
        <w:br/>
        <w:t>ГУЛАТ жүйесінде 1 млн. 800 мыңдай адам болған екен.Тозақ жүйесінің қаншама</w:t>
        <w:br/>
        <w:t>адамдардың тағдырына тигізген қасіретін осы мәліметтерден-ақ көруге болады.</w:t>
        <w:br/>
        <w:t>Ал, сол саясаттың аязды суығына ұшыраған Қазақстанның, қазақ халқының</w:t>
        <w:br/>
        <w:t>тауқыметі бүгінгі ұрпақтың жадында болмақ. Бұрынғы АЛЖИР лагерінің</w:t>
        <w:br/>
        <w:t>орнында орналасқан саяси қуғын-сүргін құрбандарына арналған мемориалдық</w:t>
        <w:br/>
        <w:t>мұражай кешені осы тарихи шындықты қазіргі қоғамымызға тарихи сабақ</w:t>
        <w:br/>
        <w:t>ретінде паш етуде.</w:t>
        <w:br/>
        <w:t>Айша Айтхожина,</w:t>
        <w:br/>
        <w:t>қуғын-сүргін құрбанының</w:t>
        <w:br/>
        <w:t>ұрпағы</w:t>
        <w:br/>
        <w:t>ШІРКІН, БІЗДІҢ ӘКЕМІЗ-АЙ...</w:t>
        <w:br/>
        <w:t>Әкеміз Сабыр Айтхожин 1919-20 жылдары Көкшетау уездік халыққа білім</w:t>
        <w:br/>
        <w:t>беру мекемесі меңгерушісі болып қызмет атқарған. Ол 1920 жылдан больше-</w:t>
        <w:br/>
        <w:t>виктер партиясының мүшесі болған. 1920-21 жылдары Орынбор қаласындағы</w:t>
        <w:br/>
        <w:t>оқу комиссариатының нұсқаушысы болып, ал 1921-25 жылдары Петропавл</w:t>
        <w:br/>
        <w:t>қаласындағы облыстық «Бостандық туы» газетінің редакторы жұмысын істеген.</w:t>
        <w:br/>
        <w:t>1928-30 жылдары «Қосшы» ұйымының төрағасы болған. 1931-35 жылдары</w:t>
        <w:br/>
        <w:t>Совнаркомның бөлім меңгерушісі болып, ал 1936-37 жылдары Жамбылда</w:t>
        <w:br/>
        <w:t>аудандық атқару комитетінің төрағасы болып қызмет істеген. Осыншама жау-</w:t>
        <w:br/>
        <w:t>апты қызметтер атқарған әкемізге, бір-ақ күннің ішінде «халық жауы» деген</w:t>
        <w:br/>
        <w:t>жала жабылды. Анамыз Жамбылдың түрмесіне қамалған әкемізді бір құдайға</w:t>
        <w:br/>
        <w:t>264</w:t>
        <w:br/>
        <w:t>Тағзым</w:t>
        <w:br/>
        <w:t>1924 ж.28 наурызында ОГІТУ-дың жанынан құрылған Ерекше Кеңес (ОСО)</w:t>
        <w:br/>
        <w:t>сотсыз, жазықсыз, қудалаудың басты ұйымына айналды. Бекітілген ереже бой-</w:t>
      </w:r>
    </w:p>
    <w:p>
      <w:r>
        <w:t>ынша жер аудару, түрмеге жабу туралы шешімді Ерекше Кеңестің үш мүшесі</w:t>
        <w:br/>
        <w:t>(үштік) қабылдауға құқылы болды.</w:t>
        <w:br/>
        <w:t>1926 жылы қабылданған РСФСР-дың қылмыстық істер кодексінде атақты 18</w:t>
        <w:br/>
        <w:t>тармақшасы бар 58-бап енгізілді. «Контрреволюциялық қылмыстары» үшін 12</w:t>
        <w:br/>
        <w:t>жағдайда өлім жазасына бұйырылды.</w:t>
        <w:br/>
        <w:t>1953 жылдың соңында КОҚП Орталық Комитетінің хатшысы Н.С. Хрушевтың</w:t>
        <w:br/>
        <w:t>атына КСРО Ішкі Істер министрі С.Н. Круглов, Бас прокурор Р.А. Руденко қол</w:t>
        <w:br/>
        <w:t>қойған анықтамада Ерекше Кеңес (ОСО) өзі қызмет жасаған 1934-1953 жылдар</w:t>
        <w:br/>
        <w:t>аралығында 442 531 адамды соттағандығы, оның ішінде 10 101 адам өлім жаза-</w:t>
        <w:br/>
        <w:t>сына кесілгендігі айтылған. Н.С.Хрутцевтың айтуынша «Партияның ХХ сьезінен</w:t>
        <w:br/>
        <w:t>кейін құрылған комиссия Ежовтың Молотовқа жазған хатымен танысқан. Онда</w:t>
        <w:br/>
        <w:t>Мәскеуден жер аударылуға тиісті «халық жауларының жұбайларының тізімі</w:t>
        <w:br/>
        <w:t>берілген. Молотов оған «атылсын» деген бұрыштама жазып берген. Олар,</w:t>
        <w:br/>
        <w:t>шынында кейіннен атылды. Тіпті, НКВД-нің мойындауынша оларды атуға</w:t>
        <w:br/>
        <w:t>ешқандай негіз болмады, яғни олардың жазықсыз екендігіне ешқандай күмән</w:t>
        <w:br/>
        <w:t>жоқ еді» деп еске алды.</w:t>
        <w:br/>
        <w:t>Міне, осылай біртіндеп қанатын жайып, тармақталып келген жазалау жүйесі</w:t>
        <w:br/>
        <w:t>1930 ж. 25 сәуірінде бір орталыққа бағынған басқарушы ұйымға, яғни лагер-</w:t>
        <w:br/>
        <w:t>дер жүйесінің Бас Басқармасына бірікті. (ГУЛАГ ОГТТУ). Осы жылы құрылған</w:t>
        <w:br/>
        <w:t>алғашқы жеті лагерлік аймақтың біреуі Қазақстан болды. ГУЛАГ жүйесі</w:t>
        <w:br/>
        <w:t>орналасуға тиісті КСРО-ның 25 облысының 9 облысы Қазақстанның үлесіне тиді.</w:t>
        <w:br/>
        <w:t>(Ақтөбе, Атырау, Батыс Қазақстан, Қостанай, Қарағанды, Қызылорда, Оңтүстік</w:t>
        <w:br/>
        <w:t>Қазақстан облыстары).</w:t>
        <w:br/>
        <w:t>КСРО басшыларының ГУЛАГ жүйесінің үлкен бір тармағын Қазақстан</w:t>
        <w:br/>
        <w:t>жерінде ұйымдастыруға тырысуының үлкен бір мәні болды. Қазақ даласының</w:t>
        <w:br/>
        <w:t>қойнауы толы қазынасын, жер бетіндегі байлығын тез арада игеру міндеті</w:t>
        <w:br/>
        <w:t>экономикалық қана емес, үлкен саяси-стратегиялық мақсат болып есептелінді.</w:t>
        <w:br/>
        <w:t>Мысалы, Бүкілодақтық Халық шаруашылығы Кеңесінің (ВСНХ) тәрағасының</w:t>
        <w:br/>
        <w:t>орынбасары Г.Л.Пятаков: «Бұл аймақта (Қазақстанды айтқаны - Т.С.) тек тау-</w:t>
        <w:br/>
        <w:t>кен өндірісін ғана емес, ауыл шаруашылығын дамытудың да үлкен келешегі</w:t>
        <w:br/>
        <w:t>бар» деген болатын. Ал Қазақстанның мол байлығын игеру үшін орасан зор</w:t>
        <w:br/>
        <w:t>жұмыс күші керек болды. Сондықтан да ГУЛАГ жүйесінің торына түскен</w:t>
        <w:br/>
        <w:t>мыңдаған тұтқындардың тегін жұмыс күшін пайдалану өте ұтымды саясат</w:t>
        <w:br/>
        <w:t>ретінде қабылданды. Тұтқындардың еріксіз еңбетін пайдаланудың қажеттігін</w:t>
        <w:br/>
        <w:t>теориялық жағынан «негіздеген» Ф.Э. Дзержинский болды. Оның: «Респу-</w:t>
        <w:br/>
        <w:t>блика қылмыскерлерге мүсіркеп қарай алмайды және оларға көп қаржы бөле</w:t>
        <w:br/>
        <w:t>алмайды - олар өз еңбегімен өздеріне қажетті шығынды табуы керек, оларды</w:t>
        <w:br/>
        <w:t>26%</w:t>
        <w:br/>
        <w:t>Алаш арыстары</w:t>
        <w:br/>
        <w:t>стрелянв 1938 году), стало известно, что при аресте Қанапия кажы мальчики нахо-</w:t>
        <w:br/>
        <w:t>дились рядом с отцом. Поместив арестованного на телегу, НКВДэшники двину-</w:t>
        <w:br/>
        <w:t>лись в сторону Павлодара. Мальчики шли за телегой, шли за отцом. И можно</w:t>
        <w:br/>
        <w:t>только себе представить, какие чувства испытынад дед, сидя на телеге с завязан-</w:t>
        <w:br/>
        <w:t>ными сзади руками и видя идушихза телегой двух своих еше неокрепших сыно-</w:t>
        <w:br/>
        <w:t>вей, в глазах которых были горечь и боль, детский испуг и страх за жизнь отца,</w:t>
        <w:br/>
        <w:t>страх перед какой-то зловетцей неизвестностью. Наверное, в эти тяжелые, пол-</w:t>
        <w:br/>
        <w:t>ные отчаяния минуты дед думал о прожитой жизни, о несправеддивости, но в</w:t>
        <w:br/>
        <w:t>первую очередь, я в этом уверен, он просил небо, обрашцаясь к духам своих Вели-</w:t>
        <w:br/>
        <w:t>ких предков, чтобы они зашитили и оберегли этих двух маленьких его сыновей.</w:t>
        <w:br/>
        <w:t>Телега все больше и больше удалялась и вскоре скрылась из видимости. Через</w:t>
        <w:br/>
        <w:t>три дня, пробираясь где-то пешком, где-то на попутных арбах мальчики добра-</w:t>
        <w:br/>
        <w:t>лисьдо Павлодара и направились к воротам печально знаменитой Ах-тюрьмы.</w:t>
        <w:br/>
        <w:t>Подойдя кчасовому, они спросили про своего отца. Тот ответил, что ему разго-</w:t>
        <w:br/>
        <w:t>варивать не положено и вообшце к нему нельзя никому подходить. Қогда маль-</w:t>
      </w:r>
    </w:p>
    <w:p>
      <w:r>
        <w:t>чики через некоторое время предприняли вторую попытҡу, часовой замахнулся</w:t>
        <w:br/>
        <w:t>прикладом на старшего, Исахана, прикрикнув, что если они еше раз подойдут,</w:t>
        <w:br/>
        <w:t>тоон их самих водворит в тюрьму. Мальчики отошлив сторонку от глаз часового</w:t>
        <w:br/>
        <w:t>и,зайдя за угол здания, приседи в тени карағача. Недалеко от себя они увидели</w:t>
        <w:br/>
        <w:t>пожилого мужчину-казаха, сидевшего на қамне с котомкой на пдечах. Достав</w:t>
        <w:br/>
        <w:t>из кармана несколько кусочков курта, он угостил ими ребят и спросил, что они</w:t>
        <w:br/>
        <w:t>здесь делают возле тюрьмы. Они ему рассказали о случившемся. Он помрач-</w:t>
        <w:br/>
        <w:t>нел и поведал им, что его родной брат несколько дней назад тоже был аресто-</w:t>
        <w:br/>
        <w:t>ван и посажен в Ак-тюрьму, и что ему удалось узнать, что брата уже этапиро-</w:t>
        <w:br/>
        <w:t>вали в Семей. Затем он с сочувствием сказал мальчикам, что им нужно возвра-</w:t>
        <w:br/>
        <w:t>шаться домой. Может быть, их отца тоже уже этапировали в Семей, а можетв</w:t>
        <w:br/>
        <w:t>другое место. Если отца выпустят, то он их найдет. Аэдесь находиться опасно...</w:t>
        <w:br/>
        <w:t>Братья вернулись в Торе-Тумсук. К тому времени дом отца и все имушество</w:t>
        <w:br/>
        <w:t>были конфискованы. Более того, аульные, включая родственников, боялисьине</w:t>
        <w:br/>
        <w:t>могли принятьихк себе домой, и ихстрах был оправдан. И только одна женшина</w:t>
        <w:br/>
        <w:t>поимени Зубайке (благодарная ей память) не побоялась ничегои приютила их.</w:t>
        <w:br/>
        <w:t>Потом были детдом, рабфақ, полуголодная юность...</w:t>
        <w:br/>
        <w:t>«Ноуслышали тебя аруахи, - хочется сказать, мысленно абрашцаясь к деду,-</w:t>
        <w:br/>
        <w:t>загцитили и оберегли они двух твоих сыновей». Старший, Исахан, прошед две</w:t>
        <w:br/>
        <w:t>войны (финскую и Отечественную), с воинскими наградами вернулся домой,</w:t>
        <w:br/>
        <w:t>создал болыпую семью и воспитал пятерых детей.</w:t>
        <w:br/>
        <w:t>Младший, Мусахан, пошел постопам своего отца -стал просветителем, бле-</w:t>
        <w:br/>
        <w:t>стяпцим педагогом своего времени. Долгиетоды был директором Сырымбетской</w:t>
        <w:br/>
        <w:t>школы-интерната, опыт организации учебно-образовательного процесса кото-</w:t>
        <w:br/>
        <w:t>251.</w:t>
        <w:br/>
        <w:t>Алаш арыстары</w:t>
        <w:br/>
        <w:t>Заманымыздың ұлы суреткері Мұхтар Әуезов сол 40-50-ші жылдары нақақтан</w:t>
        <w:br/>
        <w:t>сотқа ілігіп, жазықсыздан жапа шегіп қайтқан бір топ жазушыны «тұсаулы</w:t>
        <w:br/>
        <w:t>таланттар» деп, олардың шығармаларына жоғары баға бергені белгілі. Осын-</w:t>
        <w:br/>
        <w:t>дай тұсаулы таланттың бірі Жайық Бектұров еді. Араға 13 жыл салып 1955</w:t>
        <w:br/>
        <w:t>жылдың күзінде ақталып, елге оралғанының өзінде Ж. Бектұровтың жазғандарын</w:t>
        <w:br/>
        <w:t>жарыққа шығаруға мүмкіндік болмады. Өйткені, жазушының жазғанын алып</w:t>
        <w:br/>
        <w:t>қарамақ түгіл, қасына жақындасуға қорқатын кез еді. «Халық жауының»</w:t>
        <w:br/>
        <w:t>жазғанын жариялауға қай газеттің болса да батылы бармаған еді. Сондықтан</w:t>
        <w:br/>
        <w:t>Ж. Бектұров өз мақалаларын Сырымбетов, Өтегенов деген бүркеншік атпен</w:t>
        <w:br/>
        <w:t>жариялап жүрді. Соның өзінде қаламы ұшқыр журналисті бұрыннан жақсы</w:t>
        <w:br/>
        <w:t>білетін редакторлар ғана кейде газет бетіне жариялауға келісуші еді.</w:t>
        <w:br/>
        <w:t>Тіліне тиым, қолына кісен салынған сонау азапты жылдарда кеткен есесін</w:t>
        <w:br/>
        <w:t>қайтару үшін кейінгі жылдары бірталай дүниесін шығарып үлгерді.</w:t>
        <w:br/>
        <w:t>Соның бірі көз жұмар алдында ғана жарық көрген «Таңба» романы. Бұл</w:t>
        <w:br/>
        <w:t>романның қазақ әдебиетіндегі орны бөлек. Бұрын қазақ жазушылары бұл</w:t>
        <w:br/>
        <w:t>тақырыпта жазса да әр түрлі тарихи құжаттар, материалдар негізінде жазған.</w:t>
        <w:br/>
        <w:t>Ал «Таңба» жазушының өз басынан әткен, көзбен көргендері. Сондықтан да</w:t>
        <w:br/>
        <w:t>саяси қырғын-сүргіннің алапат ашы шындығына арналған басқа еңбектерден</w:t>
        <w:br/>
        <w:t>қай жағынан болса да құнды, орны бөлек, ерекше еңбек.</w:t>
      </w:r>
    </w:p>
    <w:p>
      <w:r>
        <w:t>Жазушының әдеби әлемі</w:t>
        <w:br/>
        <w:t>1957 жылы Қарағандыға келіп,1958 жылдың қаңтар айында арнаулы қаулымен</w:t>
        <w:br/>
        <w:t>Қазақстан жазушылар одағының Қарағанды облысаралық бөлімшесіне жауапты</w:t>
        <w:br/>
        <w:t>хатшы болып тағайындалады.</w:t>
        <w:br/>
        <w:t>Бұл қызметте Ж. Бектұров 1989 жылға дейін жұмыс атқарады.</w:t>
        <w:br/>
        <w:t>Ж.Бектұров кеншілер өлкесінің қалыптасуы мен дамуының, оның орталығы</w:t>
        <w:br/>
        <w:t>- Қарағандының шежіресін жазушы, «Қарағанды, Қарағанды облысы» энцикдло-</w:t>
        <w:br/>
        <w:t>педиясын құрастырушылардың бірі.</w:t>
        <w:br/>
        <w:t>Ж.Бектұров - Кеңесаридан, Ә. Бөкейхановтан бастап Қазақстанның талай</w:t>
        <w:br/>
        <w:t>көрнекті қайраткерлерінің өмір жолдарын республикамызда ең алдыңғылардың</w:t>
        <w:br/>
        <w:t>бірі болып жазған журналист, жазушы.</w:t>
        <w:br/>
        <w:t>А.Байтұрсынов, М.Жұмабаев, Ж.Аймауытов, Ш.Құдайбердиев, М.Дулатов</w:t>
        <w:br/>
        <w:t>аталарымыз ақталысымен, алаштың осы бір алыптарының сүбелі еңбектерін</w:t>
        <w:br/>
        <w:t>басқалардан бұрын жастарға танытып, «Орталық Қазақстан» тәзетіне бірінші</w:t>
        <w:br/>
        <w:t>болып жариялаған да Ж.Бектұров.</w:t>
        <w:br/>
        <w:t>Әдеби зерттеу жұмысы Ж. Бектұровтың шығарашылық өмірінде маңызды</w:t>
        <w:br/>
        <w:t>орын алады. Жүзден астам қазақ зиялыларының тағдыр-талайын баяндап, зерт-</w:t>
        <w:br/>
        <w:t>теп, бүгінгі мен ертеңгіні байланыстырған.</w:t>
        <w:br/>
        <w:t>257</w:t>
        <w:br/>
        <w:t>АЛАШ-АЛЖИР</w:t>
        <w:br/>
        <w:t>тікелей байланысты болды. Бұл текқана ұжымдастыру қиянатына қарсылық</w:t>
        <w:br/>
        <w:t>емес, оның негізіңде азаттық аңсаған ұлттың жан-айқайы тұр еді.</w:t>
        <w:br/>
        <w:t>Түркі халықтарының көсемі М. Шоқай бұл көтерлістердің себебін</w:t>
        <w:br/>
        <w:t>«Түркістандағы орыс большевиктерінің әдеттен тыс езуі мен қанауы,</w:t>
        <w:br/>
        <w:t>қатыгездігі болып отыр», «...олар қызыл орыстардың ауыр тепкісіне</w:t>
        <w:br/>
        <w:t>тұншыққандықтан... жатып өлгенше, атып өлмекке бел байлан... қолға түскен</w:t>
        <w:br/>
        <w:t>қаруларын алып көтерліске шығуда» деп сол кезде дәл айтқанын қазір уақыт</w:t>
        <w:br/>
        <w:t>дәлелдеуде.</w:t>
        <w:br/>
        <w:t>Осындай себептен туындаған бұрынғы Қызылорда округіндегі «Ақмырза</w:t>
        <w:br/>
        <w:t>ахун бастаған наразылық», «Қарақұм қозғалысы», «Қазалы немесе Асандар</w:t>
        <w:br/>
        <w:t>көтерілісі» деген шартты аттармен белгілі тп.д. билікке наразылықтар -</w:t>
        <w:br/>
        <w:t>қазақтардың ұзақ жылдар бойы жүргізен ұлт-азаттық қозалыстарының</w:t>
        <w:br/>
        <w:t>бір кезеңі ғана.</w:t>
        <w:br/>
        <w:t>Осындай бас көтерулердің бірі - Қазалы ауданындағы Асандар көтерілісі.</w:t>
        <w:br/>
        <w:t>Негізінен Қазалы өңіріндегі шаруалар қарсылықтарының қолына қару алып</w:t>
        <w:br/>
        <w:t>ұйымдасқан ошағы Сырдарияның сол жағалауын көптеп мекендеген Асан</w:t>
        <w:br/>
        <w:t>руының ортасы болғандықтан және ел аузындағы атауға байланысты жазала-</w:t>
        <w:br/>
        <w:t>ушы органдар шартты түрде «Асандар көтерілісі» деген атпен іс қозғаған. Сол</w:t>
        <w:br/>
        <w:t>атпен мұрағат құжаттары да бізге жетіп отыр.</w:t>
        <w:br/>
        <w:t>Бүгінге дейін қатаң құпияда ұсталған мұрағат деректеріне сүйенсек,</w:t>
        <w:br/>
        <w:t>көтеріліске бет алу 1930 жылы тамыз айының басында басталған. Арал, Қазалы</w:t>
        <w:br/>
        <w:t>аудандарында малшы-кедей шаруаларға қайта-қайта үстемелей салынған</w:t>
        <w:br/>
        <w:t>асгық салығына шыдамаған жергілікті халық ауылдарға келген өкілдерге өз</w:t>
        <w:br/>
        <w:t>көзқарастарын ашық білдірген. Салыстырмалы түрде қарасақ, екі жыл бұрын</w:t>
        <w:br/>
        <w:t>ғана 1928 жылы бүкіл Қызылорда округі болып 23 мың пұт астық дайындаған.</w:t>
        <w:br/>
        <w:t>Енді келіп бір ғана Қазалы ауданынан осыншама астық өндіру талап етіледі. Бұл</w:t>
        <w:br/>
        <w:t>дегенің шаруаларға артық салық салу деген сөз. Жоқтан бар жаса деп дікілдеген</w:t>
        <w:br/>
        <w:t>өкілдер Қазалы ауданының малшыларына жоспарда белгіленген 2 пұт астық</w:t>
      </w:r>
    </w:p>
    <w:p>
      <w:r>
        <w:t>орнына 8 пұт астық дайындауға мәжбүр етті.</w:t>
        <w:br/>
        <w:t>Астық дайындау өкілі Қайыпов Нұрмаханның «Алты арық» елді-мекеніне</w:t>
        <w:br/>
        <w:t>келіп, ауданнан белгіленген 23 мың пұт астық өндіруді жариялаған жина-</w:t>
        <w:br/>
        <w:t>лыста Асанов Дәрмен, Қалдыбаев Бошай, Қалдыбаев Асан, Тілеулесов Әсет,</w:t>
        <w:br/>
        <w:t>Бәсімов Елдос, Мәденов Бейсеңәлі, Халықов Сұлтан, Тілеулесов Байзақ, тағы</w:t>
        <w:br/>
        <w:t>басқалары астық салығына қарсы шығады. Жиналыста сейлеген кісілер мемле-</w:t>
        <w:br/>
        <w:t>кетке астық бермейміз, жоспарды қабылдаймыз, егінді сендер үшін еккеніміз</w:t>
        <w:br/>
        <w:t>жоқ деп, астық өткізуге шақырып сөйлеген ауылдық кеңестің төрағасы</w:t>
        <w:br/>
        <w:t>Молдабаевтың сөзін бұзумен болады. Әбден көзі қарайған бірнеше кісілер</w:t>
        <w:br/>
        <w:t>өкілдерге таяқ ала ұмтылады. Жиналыста сөйлеген кісілер: «Мемлекетке астық</w:t>
        <w:br/>
        <w:t>266</w:t>
        <w:br/>
        <w:t>АЛАШ-АЛЖИР</w:t>
        <w:br/>
        <w:t>1927 жылы комсомол қатарына алынады. Зерек әрі ширақ Жайықтың албырт</w:t>
        <w:br/>
        <w:t>жастығы оны комсомолға әкелуі заңды еді. Өйткені, Жәкең өмірге ерте араласқан,</w:t>
        <w:br/>
        <w:t>келешекке ұмтылған жалынды жастың бірі болатын. Комсомол жұмысына бел-</w:t>
        <w:br/>
        <w:t>сене араласа жүріп Ж. Бектұров өз құрбыластары ғана емес, өзінен үлкендердің</w:t>
        <w:br/>
        <w:t>көбімен салыстырғанның өзінде, біраз жерлерді аралап, шынығып, көпті көріп,</w:t>
        <w:br/>
        <w:t>көкірегіне түйген, заман барысын ерте түсініп, ерте есейген алғыр жас еді.</w:t>
        <w:br/>
        <w:t>Жасынан қазақтың ұлттық фольклорына сусындап, одан кейін Абай мен</w:t>
        <w:br/>
        <w:t>Мағжанның, Шәкәрім, Сәкен, Сәбит, Исалардың өлеңдерін жаттап өскен</w:t>
        <w:br/>
        <w:t>Ж.Бектұров білімге құмар болып өсті.</w:t>
        <w:br/>
        <w:t>Ол жеті жылдық мектепті жақсы бітіріп, 1928 жылы Атбасардағы Халық</w:t>
        <w:br/>
        <w:t>ағарту комиссариатының 2 жылдық қызыл мұғалімдер курсын бітіреді де,</w:t>
        <w:br/>
        <w:t>1930-1931 жылдары қазіргі Нұра ауданында (бұрынғы Ахмет ауылы) Ақтөбе,</w:t>
        <w:br/>
        <w:t>қазіргі «Энтузиаст» кеңшарында, кезінде Сәкен ашқан мектепте мұғалім болып</w:t>
        <w:br/>
        <w:t>жұмыс істейді.</w:t>
        <w:br/>
        <w:t>Ж.Бектұров 1932-1937 жылдары комсомол қызметінде болды. Ол 20 жасынан</w:t>
        <w:br/>
        <w:t>бастап Қазақстан Өлкелік комсомол комитетінде, Оңтүстік Қазақстан облыстық</w:t>
        <w:br/>
        <w:t>комсомол хатшысы және сол облыстың Пахтаарал, Арыс сияқты үлкен аудан-</w:t>
        <w:br/>
        <w:t>дарында комсомолдың бірінші хатшысы болып қызметтер атқарды. Комсо-</w:t>
        <w:br/>
        <w:t>мол жұмысына беріліп, қызу араласқан Жайық Бектұров білімін көтеруге</w:t>
        <w:br/>
        <w:t>ұмтылады.</w:t>
        <w:br/>
        <w:t>Қарағанды облыстық партия комитеті шешімінің негізінде 1932 жылы Алматы</w:t>
        <w:br/>
        <w:t>коммунистік университетінің газет бөліміне жібереді. Университетте Жайық</w:t>
        <w:br/>
        <w:t>Бектұров жақсы оқып, қоғамдық жұмыстарға белсене араласып, студенттер ара-</w:t>
        <w:br/>
        <w:t>сында ерекше көзге түседі. Сол кездің өзінде-ақ оның бойынан байқампаздық,</w:t>
        <w:br/>
        <w:t>әр нәрсеге ойлана қарайтындық, ұстамдылық байқалатын еді. Осы кезеңде</w:t>
        <w:br/>
        <w:t>Жайық Бектұровтың мақалалары «Лениншіл жас», «Социалистік Қазақстан»</w:t>
        <w:br/>
        <w:t>т.б. республикалық, облыстық газет беттерінде шыға бастайды.</w:t>
        <w:br/>
        <w:t>Жайық Бектұров оқуды үздік бітірген соң, бүкілодақтық Коммунистік</w:t>
        <w:br/>
        <w:t>партияның Қазақстан өлкелік комитетінің боросының шешімімен басшылық</w:t>
        <w:br/>
        <w:t>қызметке ұсынылады.</w:t>
        <w:br/>
        <w:t>1934 жылы Қазақстан Өлкелік комсомол қомитетінде алты облысқа жауапты</w:t>
        <w:br/>
        <w:t>алты адамның бірі Жайық Бектұров сайланады. Өзі жауапты болған Семей,</w:t>
        <w:br/>
        <w:t>Шығыс Қазақстан, Павлодар облыстарында аштыққа ұшыраған халыққа жәрдем</w:t>
        <w:br/>
        <w:t>беру мақсатында ҚазОАК-ің бірінші төрағасы С. Меңдешов бастаған арна-</w:t>
        <w:br/>
        <w:t>улы комиссиямен көп жерді аралап, жұмыс істейді. Сол жылдың көктемінен</w:t>
        <w:br/>
        <w:t>жылдың аяғына дейін Қазақстанның жартысынан көп жерін аралап шығады.</w:t>
        <w:br/>
        <w:t>Шығыс Қазақстан, Талдықорған, Алматы, Қызылорда, Шымкент, Қарағанды,</w:t>
        <w:br/>
        <w:t>Қызылжар, Ақмола, Батыс Қазақстан, арғы жағы Омбы, Саратов, Мәскеу сияқты</w:t>
        <w:br/>
        <w:t>қалаларды, аудандарды, ауылдарды аралауға тура келеді. Одан кейін Оңтүстік</w:t>
      </w:r>
    </w:p>
    <w:p>
      <w:r>
        <w:t>Қазақстанға обком комсомолының мүшесі болып сайланды да, пионерлер ісі</w:t>
        <w:br/>
        <w:t>254</w:t>
        <w:br/>
        <w:t>АЛАШ-АЛЖИР</w:t>
        <w:br/>
        <w:t>адамның үшеуін ең ауыр үкім - ату жазасына, бесеуін 10 жылға соттап, оның</w:t>
        <w:br/>
        <w:t>ішінде Ж. Бектұров та бар, солтүстік теріскей Оралдағы «Ивдельлаг» лагеріне</w:t>
        <w:br/>
        <w:t>айдап жібереді.</w:t>
        <w:br/>
        <w:t>Лагерьде Ж. Бектұров өзінің шыдамдылық пен ізденгіштігін тоқтатқан емес.</w:t>
        <w:br/>
        <w:t>«Қолда таза қағаз деген атымен жоқ. Қайыңның қабығына, цемент орайтын</w:t>
        <w:br/>
        <w:t>қатырғы қара қағазға, қолға түскен газет-кітаптардың қиындыларына жазатын</w:t>
        <w:br/>
        <w:t>едік» дейді әз естелігінде.</w:t>
        <w:br/>
        <w:t>Түрмеден шыққаннан кейін Ж. Бектұровты НКВД етпқайдан жұмыс бергізбей,</w:t>
        <w:br/>
        <w:t>қолына төлқұжат та бермей, соңына қайтадан түскен болатын. Сондықтан</w:t>
        <w:br/>
        <w:t>Ж.Бектұроваман-есен еліне оралса да адам айтқысыз бейнет көреді. 1948 жылдың</w:t>
        <w:br/>
        <w:t>аяқ кезінде Талдықорған қаласына келіп жұмысқа орналасады.</w:t>
        <w:br/>
        <w:t>Жабылған жала тек 1955 жылы ҚазКСР Жоғарғы соты Президиумының</w:t>
        <w:br/>
        <w:t>шешімімен күшін жойып, ал 1988 жылы22тамыз айында ҚазКСР Жоғарғы соты</w:t>
        <w:br/>
        <w:t>президиумының шешімімен қылмыс құрамының болмағандығынан іс-жүргізу</w:t>
        <w:br/>
        <w:t>жұмысытолық тоқтатылады. Ж.Бектұров 1993 жылдың 21 қыркүйегінде Жоғарғы</w:t>
        <w:br/>
        <w:t>соттан ақталғандығы туралы анықтама алды. ҚР-ның 1993 жылғы 14 сәуірдегі</w:t>
        <w:br/>
        <w:t>«Саяси қуғын-сүргін құрбандарын ақтау туралы» заңының негізінде Жайық</w:t>
        <w:br/>
        <w:t>Кәгенұлы Бектұров ақталды.</w:t>
        <w:br/>
        <w:t>Сталиндік зұлматтың көп азабын бастан кешкен Ж. Бектұров осы кезеңді</w:t>
        <w:br/>
        <w:t>өзінің «Таңба» (1997) романында шыншылдықпен жан-жақты жазып әрі жалпы</w:t>
        <w:br/>
        <w:t>қазақ елінің сол кездегі саяси, әлеуметтік, экономикалық деңгейін көрсеткен.</w:t>
        <w:br/>
        <w:t>Әуелде «Төгілген ар» аталған бұл романды оқығанда бастан кешірмек түгілі,</w:t>
        <w:br/>
        <w:t>оқуға да ауыр, кінәсіз жандардың азапты өмірін көз алдыңызға анық елестетеді.</w:t>
        <w:br/>
        <w:t>«Суық қараңғы тас карцерде Тұрлыбек қалшылдай бастады. Аузынан</w:t>
        <w:br/>
        <w:t>қанжылым бірдеңе ағып жатыр. Денесі мұздай, ықылық атып, кейде қалай екені</w:t>
        <w:br/>
        <w:t>белгісіз, қалғып та кетіп, денесі жансыз қалыпта отырды. Карцерден ол шала-</w:t>
        <w:br/>
        <w:t>жансар шықты. Сонда да ойының жібек жібі онша үзілген жоқ» немесе «Көздері</w:t>
        <w:br/>
        <w:t>сөнген, өздері жуасыған. Қайың қабақ шәркелерінің басына тесіле қараған</w:t>
        <w:br/>
        <w:t>беттері ісік, қимылдауға шамалары жоқ Тұрлыбек пен Естайдың бет-ауыздарына</w:t>
        <w:br/>
        <w:t>тек күйе жағу, шешіндіріп, жалаңаш беттеріне таңба басу ғана қалғандай»</w:t>
        <w:br/>
        <w:t>дейді. Өзінің басынан өткен осы бір азапты кезеңдер туралы «Ыстық карцер»,</w:t>
        <w:br/>
        <w:t>«Тайтадағы суық карцер», «Этап», «Сібірде» атты өлеңдерінде анық айтылған.</w:t>
        <w:br/>
        <w:t>Бес жылдан кейін ақталып шыққанда Жайық Бектұровтың денсаулығы көрген</w:t>
        <w:br/>
        <w:t>зардаптарының нәтижесінде өте қиын жағдайда болып, І-ші топтағы мүгедек</w:t>
        <w:br/>
        <w:t>болып оралды.</w:t>
        <w:br/>
        <w:t>«Балаларымның денсаулығы онша болмады. Бұл да сол азапты жылдар себебі.</w:t>
        <w:br/>
        <w:t>Мұндай ауыртпалықты тек жалғыз мен ғана тартқан қасірет, азап деп ойламай,</w:t>
        <w:br/>
        <w:t>осындай жан түршігерлік қысастық қаталдықты түрмеде, лагерьде ешбір кінәсіз</w:t>
        <w:br/>
        <w:t>қаза тапқан сан мыңдаған адамдардың тағдыры деп түсінген жөн» деп жазады</w:t>
        <w:br/>
        <w:t>Ж.Бектұров.</w:t>
        <w:br/>
        <w:t>256</w:t>
        <w:br/>
        <w:t>АЛАШ-АЙЯЖИР</w:t>
      </w:r>
    </w:p>
    <w:p>
      <w:r>
        <w:t>жолсыз, елсіз мекендерге қоныстандыру керек» деген сөздері ГУЛАГ жүйесін</w:t>
        <w:br/>
        <w:t>құрудың негізгі ұстанымы болды. Бұл көзқарас толықтай Қазақстан жерінде де</w:t>
        <w:br/>
        <w:t>жүзеге асырылды.</w:t>
        <w:br/>
        <w:t>Қазақстанда құрылған лагерьлердің өзіндік тарихы бар. Қайғы мен қасіретке</w:t>
        <w:br/>
        <w:t>толы мыңдаған адамдардың тағдырын тәлкек еткен тамұқ ошақтарының әлі</w:t>
        <w:br/>
        <w:t>де ашылмаған сыры, анықталмаған деректері жеткілікті. Дегенмен, бүгінде</w:t>
        <w:br/>
        <w:t>анықталған құжаттар мен кейбір зерттеулерге көз жүтірте отырып, сол тарихтың</w:t>
        <w:br/>
        <w:t>қаралы беттеріне назар аударуды жөн көрдік.</w:t>
        <w:br/>
        <w:t>Мысалы, 1931 ж.17 қыркүйегінде Біріккен Мемлекеттік Саяси Басқарманың</w:t>
        <w:br/>
        <w:t>бұйрығымен құрылған КарЛАГ-тың тарихына көз жіберсек, лагерьдің алдына</w:t>
        <w:br/>
        <w:t>қойылған басты міндет ретінде «Шерубай-Нұра және Сарысу өзендерінің</w:t>
        <w:br/>
        <w:t>арасындағы аумақты игеру және осы жерде социалистік үлгілі шаруашылықты</w:t>
        <w:br/>
        <w:t>құру» тапсырылған екен.</w:t>
        <w:br/>
        <w:t>Ұлы Отан соғысының соңына қарай тұтқындарының саны қырық мыңнан</w:t>
        <w:br/>
        <w:t>асқан бұл лагерьдіңірішаруашылық орны болғаны рас.1950 жылдардың басында</w:t>
        <w:br/>
        <w:t>ҚарЛАГ-тың әкімшілік-өндіріс жүйесінде 22 лагерьлік өндіріс бөлімшелері, 283</w:t>
        <w:br/>
        <w:t>елді мекен, 148 өндіріс учаскелері, 168 мал фермасы болды. Тек шаруашылық</w:t>
        <w:br/>
        <w:t>орналасқан жер көлемі 20 800 шаршы шақырымды құрады. Міне, осындай</w:t>
        <w:br/>
        <w:t>күрделі шаруашылық өсімді де молынан берді.</w:t>
        <w:br/>
        <w:t>Мысалы, тек соғыс жылдары ғана лагерь шаруашылығынан 7 млн 800 мың</w:t>
        <w:br/>
        <w:t>пұт астық, 4 млн 600 мың пұт картоп өнімдері жиналды, астық өнімдерінің</w:t>
        <w:br/>
        <w:t>16 жаңа түрін шығарды. Өкінішке қарай, бұл жетістік сол кездегі саяси наси-</w:t>
        <w:br/>
        <w:t>хатта айтылғандай «халықтың ерен еңбегінің» арқасында емес, темір тордың ар</w:t>
        <w:br/>
        <w:t>жағында торыққан жазықсыз жандардың еріксіз еңбегінің нәтижесі еді.</w:t>
        <w:br/>
        <w:t>Олай дейтініміз - мұрағат деректерінде көрсетілгендей, тұтқындардың</w:t>
        <w:br/>
        <w:t>тек 10%-ы ғана нағыз қылмыскерлер еді де, негізгі құрам 58-баптың әртүрлі</w:t>
        <w:br/>
        <w:t>тармақтарымен сотталған «халық жаулары» болды. Лагерь шаруашылығының</w:t>
        <w:br/>
        <w:t>нәтижелі болуының себебі де осында: тұтқындардың басым көпшілігі нағыз</w:t>
        <w:br/>
        <w:t>еңбекші халық пен ауыл шаруашылығының білікті мамандары болатын.</w:t>
        <w:br/>
        <w:t>ҚарЛАГ-та тұтқында атақты селекционер, кейін екі мәрте Социалистік Еңбек</w:t>
        <w:br/>
        <w:t>Ері атағын алған В.Пустовайт та болды. Ірі қараның жаңа тұқымын шығаруға</w:t>
        <w:br/>
        <w:t>ұсыныс беріп, үлесін қосқаны үшін А.Лапина деген тұтқын Л.Берияның</w:t>
        <w:br/>
        <w:t>ұсынысымен Сталиндік сыйлықпен марапатталды, алайда тұтқыннан босатыл-</w:t>
        <w:br/>
        <w:t>мады.</w:t>
        <w:br/>
        <w:t>Тұтқында болған адамдардың басым көпшілігі жазықсыз жандар екендігіне</w:t>
        <w:br/>
        <w:t>дәлел ретінде Ішкі істер органдарының мұрағатында жасырын сақталған</w:t>
        <w:br/>
        <w:t>СтепЛАГ-та болған атақты Кеңгір көтерілісі басшылардың бірі Қапитон Ива-</w:t>
        <w:br/>
        <w:t>нович Кузнецовтың баласына жазған хатындағы мына бір жолдарға назар</w:t>
        <w:br/>
        <w:t>аударайық: «Сендерге бізді (баласына айтқаны - Т.С.) қоғамға, мемлекетке аса</w:t>
        <w:br/>
        <w:t>262</w:t>
        <w:br/>
        <w:t>Тағзым</w:t>
        <w:br/>
        <w:t>бермейміз, жоспарды қабылдамаймыз, сендер үшін еккеніміз жоқ,»- деп Алты</w:t>
        <w:br/>
        <w:t>арық елді мекеніндегі жиналыстың хаттамасына астық тапсыру жоспарын</w:t>
        <w:br/>
        <w:t>қабылдамайтындықтарын жаздырып, мөр басуын талап етіп, қадағалайды. Ел</w:t>
        <w:br/>
        <w:t>тарап кеткесін Қазалы милициясының бастығы Қаюпов Нұрмахан бастаған топ</w:t>
        <w:br/>
        <w:t>келесі Қара арықта жиналыс шақырғанымен, ол жердегі жұрт Асанов Дәрмен,</w:t>
        <w:br/>
        <w:t>Қалдыбаев Бошайлардың үгіт-насихатына еріп жиналысқа келмей, қарсылық</w:t>
        <w:br/>
        <w:t>білдіреді..</w:t>
        <w:br/>
        <w:t>1930 жылы 11 тамызда Ко22 ауылдың Қасқа елді мекенінде Ақжан</w:t>
        <w:br/>
        <w:t>Ақмамбетовтың үйінде Әбдіхалық Иімбетов, Мұстафа Өмірбеков, Насыр Маме-</w:t>
      </w:r>
    </w:p>
    <w:p>
      <w:r>
        <w:t>теев, Арзақұн Нұрымбетов, т.б. енді көтерілу қажет деген ойға келеді. Осы-</w:t>
        <w:br/>
        <w:t>дан кейін әр ауылға Кеңес үкіметінің астық тапсыру науқанына қарсылығын</w:t>
        <w:br/>
        <w:t>ұйымдастыру үшін олар өз өкілдерін жібереді. Ке21-ауылда Нұрымбетов,</w:t>
        <w:br/>
        <w:t>Қарақұлов, Таңатаров, Асанов Мс22-ауылдан Ақмырза көтерілісіне белсене</w:t>
        <w:br/>
        <w:t>қатысушы ретінде іздеуде жүрген Сәтенов Қодырымбет, Кө23 ауылда Өмірбеков,</w:t>
        <w:br/>
        <w:t>Машанов, Еділқараев Х024-25 ауылдарда Қалдыбаев Бошай, Жанқұлов,</w:t>
        <w:br/>
        <w:t>Қалдыбаев Аңсаттар «Кеңес үкіметіешкімді аямайды. Барлығын тартып алады.</w:t>
        <w:br/>
        <w:t>Мешітті құртады, дінді жояды» деген үгіт-насихат таратады.</w:t>
        <w:br/>
        <w:t>Осы жерде имам Мақсыммен тығыз байланыста болған, бұрын аты елеусіз</w:t>
        <w:br/>
        <w:t>жүрген Қалетов Медетбай тұлғасына тоқтала кеткенді жөн көрдік.</w:t>
        <w:br/>
        <w:t>12 тамызда Алты арықта, 13 тамызда Мақпалда, 14 тамызда Майдакөл елді</w:t>
        <w:br/>
        <w:t>мекендерінде кедей-кегітіктерді жинап, жоғарыда аталған мәселенітамыздағы</w:t>
        <w:br/>
        <w:t>көтеріліске өз руластарын ұйымдастыруға уәде берген ол өз сөзінде тұру үшін</w:t>
        <w:br/>
        <w:t>тоғыс руынан 100 шақты адамнан жасақ құрады. Қолынатүскен «қаруларымен»</w:t>
        <w:br/>
        <w:t>бұл жасақ Қалетовтың басқаруындағы ұйымшылдығымен 4-ші қыркүйекте</w:t>
        <w:br/>
        <w:t>болған қақтығыста жазалаушы жасақтың көзіне түседі. Көтерілісшілер талабын</w:t>
        <w:br/>
        <w:t>мүмкін түсінгеннен, мүмкін қорыққаннан не болмаса ағайынмен бірге болғысы</w:t>
        <w:br/>
        <w:t>келгеннен болар 22-ші ауылдың партия ұйымының хатшысы Әди Ізімбетов</w:t>
        <w:br/>
        <w:t>те кеңеске қарсы үгіт жүргізе бастайды. 12-ші тамызда Алты Арықтағы, 19-ші</w:t>
        <w:br/>
        <w:t>Мақпалдағы, 14-ші тамызда Майдакөлдегі үгіт жүргізу кезінде «кеңес өкіметі</w:t>
        <w:br/>
        <w:t>барлық астықты тартып алады, дінді жояды. Кім де-кім осы жолда қаза болса,</w:t>
        <w:br/>
        <w:t>жұмаққа барады» деген ұрандар көтеріледі.</w:t>
        <w:br/>
        <w:t>Балаахун мешітін ұстаушы жергілікті аймақта елге белгілі діндар Тілеумұрат</w:t>
        <w:br/>
        <w:t>Қошанов Қ014,17,18,19 ауылдарынан құралған топты бастайды.</w:t>
        <w:br/>
        <w:t>22-шітамызда Алты арықта болған астық дайындау науқаны туралы жиналы-</w:t>
        <w:br/>
        <w:t>ста Асанов, Өмірбеков, Қалдыбаевтар әкілдерді соққыға жығады. Осы оқиғадан</w:t>
        <w:br/>
        <w:t>кейін 26 тамызда Асанов Дәрмен, Қалдыбаев Аңсат, Тәкиев Бақы, Тілеубаев</w:t>
        <w:br/>
        <w:t>Жұмашты ГПУ (Мемлекеттік саяси басқарма) қызметкерлері тұтқындайды.</w:t>
        <w:br/>
        <w:t>Ауданға бет алған оларды А. Иімбетов, Н. Мәметеев, А. Қарақұлов, М. Өмірбеков</w:t>
        <w:br/>
        <w:t>бастағанүш жүздей адам қоршап, тұтқындарды күшпен босатып алады. Осыдан</w:t>
        <w:br/>
        <w:t>267</w:t>
        <w:br/>
        <w:t>АЛАШ-АЛЖИР</w:t>
        <w:br/>
        <w:t>Қазақ халқының ардақты азаматтары Ш.Уәлиханов, С.Сейфуллин,</w:t>
        <w:br/>
        <w:t>Н.Нұрмақовқа Омбы қаласында ескерткіш-тақта орнатуда сіңірген еңбектерінің</w:t>
        <w:br/>
        <w:t>маңызы зор.Тарихи деректердіжинастырып, зерттеу жұмыстарының нәтижесінде</w:t>
        <w:br/>
        <w:t>Шоқан мен әкесі Шыңғыс, Сәкен, Ыбырай мен Потанин, Бұқар жырау баба-</w:t>
        <w:br/>
        <w:t>мыз, Мәшһүр Жүсіп, Қажымұқан, Балуан шолақ, Ақан сері, Майра Уәли, 7. 6.</w:t>
        <w:br/>
        <w:t>тұлғалардың көбіне ескерткіштер қойысып, олар туралы терең мағдұматтарды</w:t>
        <w:br/>
        <w:t>тірнектеп жүріп жинап, болашақ жастар үшін мол мұра қалдырды. Шығыс</w:t>
        <w:br/>
        <w:t>Қазақстан, Талдықорған, Алматы, Қызылорда, Шымкент, Қарағанды, Қызылжар,</w:t>
        <w:br/>
        <w:t>Ақмола, Қарқаралы, Ұлытау, Жезқазған Баянаул, Қараөткел, Бурабай, Торғай,</w:t>
        <w:br/>
        <w:t>Омбы, Саратов. Мәскеу т.б. қалалары мен жерлерінде болып, тарихи деректер</w:t>
        <w:br/>
        <w:t>жинап, тарихи адамдар өмірдерінен жазған жол жазба-очерктерінің өзі үлкен</w:t>
        <w:br/>
        <w:t>бір қазына. Ш.Уәлиханов пен Ы. Алтынсарин туралы көп жылғы зерттеулері</w:t>
        <w:br/>
        <w:t>«Жол жоралғысы» атпен 1977 жылы «Жазушы» баспасынан жарық көрді.</w:t>
        <w:br/>
        <w:t>Жайық Бектұров Абай, М.Әуезов, С.Мұқанов, Ғ.Мүсірепов, Ғ.Мұстафин,</w:t>
        <w:br/>
        <w:t>С.Сейфуллин, Б.Майлин, Ә.Тәжібаев, Т.Жароков, С.Ерубаев, Ә.Сәрсенбаев т.б.</w:t>
        <w:br/>
        <w:t>жазушылар еңбегіне сын мақалалар жазған. Қолжазбаларында осы жазушылар</w:t>
        <w:br/>
        <w:t>туралы естеліктері жиі кездеседі.</w:t>
        <w:br/>
        <w:t>Жазушы көркем аударма саласында да елеуліеңбек етті. Д.Дефоның «Робин-</w:t>
        <w:br/>
        <w:t>зон Крузо», А.Чаплыгинның «Степан Разин» романдарын, Л.Пантелеевтың</w:t>
        <w:br/>
        <w:t>жиынтығын, Фраерман, Андерсен, Г.Серебрякова, Я.Гашектердің шығармаларын,</w:t>
      </w:r>
    </w:p>
    <w:p>
      <w:r>
        <w:t>Азия, Африка жазушылары мен ақындарының еңбектерін де қазақ тіліне</w:t>
        <w:br/>
        <w:t>аударған.</w:t>
        <w:br/>
        <w:t>Өзеңбек жолында Ж.Бектұров Қазақстанға мәлім ірі-ірі әдебиетшілердің бір</w:t>
        <w:br/>
        <w:t>тобын баулып, жастардың өсуіне орасан зор еңбек сіңірді. Солардың қатарына</w:t>
        <w:br/>
        <w:t>Ә.Нұршайықов, А.Сейдімбеков, К.Салықов, өзімізге мәлім қарағандылық жазу-</w:t>
        <w:br/>
        <w:t>шылар Д.Оськин, Г.Григориади, А.Аунина, Л.Усова, К.Садықов т.б. жазушы-</w:t>
        <w:br/>
        <w:t>ларды атауға болады.</w:t>
        <w:br/>
        <w:t>Қарағандыда өткізген 40 жылдай уақытында Ж. Бектұров қазақ әдебиеті мен</w:t>
        <w:br/>
        <w:t>мәдениетіне, тарихына орасан зор үлес қосты. Тарих қойнауында жатқан талай</w:t>
        <w:br/>
        <w:t>тарихи деректерді зерттеп жазған еңбектері, алаш арыстарының есімін мәңгі</w:t>
        <w:br/>
        <w:t>есте қалдыру мақсатында атқарған еңбектері - бүгінгі мен ертеңгі ұрпақ үшін</w:t>
        <w:br/>
        <w:t>маңызы зор. Бұл шежіре жазушының артында қалдырған қайталанбас асыл</w:t>
        <w:br/>
        <w:t>мұраларының бірі.</w:t>
        <w:br/>
        <w:t>Жазушының жарыққа шыққан кітаптары: (мақалалар жинағы «Жол</w:t>
        <w:br/>
        <w:t>жоралғысы» (1977), өлеңдер мен поэмалар жинағы «Өткелдер» (1991),</w:t>
        <w:br/>
        <w:t>«Ақиқат»(1995), «Таңба»(1997), «Енеден ерте айырылған төл секілді» (2002 ж).</w:t>
        <w:br/>
        <w:t>АЛАШ-АЛЖИР</w:t>
        <w:br/>
        <w:t>Мысалы, Орталық Қазақстанда орналасқан атақты ҚарЛАГ 1 млн. 780 мың</w:t>
        <w:br/>
        <w:t>гектар жерге орналасып, Қарағанды обдысының үш ауданының жерін қамтып,</w:t>
        <w:br/>
        <w:t>ондағы 120 мыңдай малы бар, 22 мың халықты (көпшілігі қазақтар) ығыстырып</w:t>
        <w:br/>
        <w:t>шығарды.</w:t>
        <w:br/>
        <w:t>Қылышынсуырып, қаһарын тегіп келген тоталитарлық саясаттың төл туын-</w:t>
        <w:br/>
        <w:t>дысы ГУЛАГ жүйесі бір күнде, кенеттен орнай салған жоқ. Тарих бетіне көз</w:t>
        <w:br/>
        <w:t>жіберсек, қатыгез саясаттың іргетасы болышевиктердің билікке келген алғашқы</w:t>
        <w:br/>
        <w:t>кезеңінен-ақ қаланған екен. Кеңес үкіметінің алғашқы ресми құжаттарының бірі</w:t>
        <w:br/>
        <w:t>- 1917 жылдың 5 қарашасында В.И. Ленин қол қойған «Халыққа үндеуінде» «...</w:t>
        <w:br/>
        <w:t>Халықісіне зиянын тигізетіндердің барлығын революциялық сотқа беру туралы»</w:t>
        <w:br/>
        <w:t>қатаң нұсқау берілген болатын.</w:t>
        <w:br/>
        <w:t>1918 жылдың ақпанында тағы да болышевиктер көсемі Ленин қамауға алу</w:t>
        <w:br/>
        <w:t>орындарын көбейтуге, қылмыстық істер бойынша қатаң жазаға тартуға тап-</w:t>
        <w:br/>
        <w:t>сырма берді. Бұл тапсырманы бұлжытпай орындайтын жазалаушы мекеме</w:t>
        <w:br/>
        <w:t>Бүкілресейлік төтеніне комиссия (ВЧК) болғаны белгілі,</w:t>
        <w:br/>
        <w:t>Әрине, кеңес өкіметіне қарсы адамдарды қудалау, оларды қатаң жазаға тарту</w:t>
        <w:br/>
        <w:t>сол кезде бүкіл большевиктік Ресейді қамтыған азамат соғысымен, билік үшін</w:t>
        <w:br/>
        <w:t>күрестің қаталдығымен обһективтік қажеттілік ретінде түсіндірілуге тырысты.</w:t>
        <w:br/>
        <w:t>Алайда, бұл қуғын-сүргін азамат соғысы аяқталып, большевиктік билік мүлдем</w:t>
        <w:br/>
        <w:t>орныққаннан кейін де жалғасты.</w:t>
        <w:br/>
        <w:t>1920 жылы Германияда өткен тәуелсіз социал-демократиялық партияның</w:t>
        <w:br/>
        <w:t>сьезінде меныпевиктер партиясының көсемдерініңбіріЮ. Мартов болыпевиктерді</w:t>
        <w:br/>
        <w:t>жаппай террорды саяси қару ретінде қолданғандарын айыптай келіп, олардың</w:t>
        <w:br/>
        <w:t>саяси қарсыластарының жұбайлары мен балаларының, ерлері мен әкелерінің</w:t>
        <w:br/>
        <w:t>өш алу құралына айналып, жазықсыз атылып кеткені туралы ашына айтты.</w:t>
        <w:br/>
        <w:t>Азамат соғысының айбынды батырларының бірі Кеңестер Одағының тұңғыш</w:t>
        <w:br/>
        <w:t>маршалдарының ішінде шоқтығы биік тұратын М.Н. Тухачевский Тамбов губер-</w:t>
        <w:br/>
        <w:t>ниясында көтеріліске қатысқандарды ғана емес, олардың отбасы мүшелерін</w:t>
        <w:br/>
        <w:t>де қырғынға ұшыратты. Кронштадт бүлігін басу кезінде де М.Н.Тухачевский</w:t>
        <w:br/>
        <w:t>басқарған әскерлер өте қатытездік көрсетті. Ал, сол М.Н.Тухачевскийдің</w:t>
        <w:br/>
        <w:t>өзін де тоталитарлық жүйе құтқарған жоқ: өзі, жұбайы, шешесі, жақын іні-</w:t>
        <w:br/>
        <w:t>қарындастарының бәрі 30-шы жылдардың аяғында қуғынға ұшырап, құрбан</w:t>
        <w:br/>
        <w:t>болды.</w:t>
      </w:r>
    </w:p>
    <w:p>
      <w:r>
        <w:t>Кеңес өкіметіне қатаң қуғындау саясатын жүргізу үшін оны жүзеге асыра-</w:t>
        <w:br/>
        <w:t>тын жазалаушы ұйымдарды жетілдіру қажеттігі туындады. 1922 ж.6 ақпанында</w:t>
        <w:br/>
        <w:t>Бүкілресейлік төтенше комиссиясының (ВЧК) орнына Мемлекеттік Саяси</w:t>
        <w:br/>
        <w:t>Басқарма (ГПУ), ал, 1923 ж. 2 қарашасында КСРО Орталық Атқару Комитетінің</w:t>
        <w:br/>
        <w:t>шешімімен Біріккен Мемлекеттік Саяси Басқарма (ОГПУ) құрылды, оның алқа</w:t>
        <w:br/>
        <w:t>төрағасы болыл Ф.Э. Дзержинский бекітілді.</w:t>
        <w:br/>
        <w:t>260</w:t>
        <w:br/>
        <w:t>Тағзым</w:t>
        <w:br/>
        <w:t>Ханзипа Бәлдікқызы,</w:t>
        <w:br/>
        <w:t>қуғын-сүргін құрбанының ұрпағы</w:t>
        <w:br/>
        <w:t>ӘКЕМ ТУРАЛЫ ЕЛ АЙТАТЫН</w:t>
        <w:br/>
        <w:t>Байтоғайұлы Бәлдік еліне қадірі бар, сол кездегі көзі ашық азаматтардың</w:t>
        <w:br/>
        <w:t>бірі болатын. Ел деп отырғаным - Батпаққара табаны, бұрынғы Торғай</w:t>
        <w:br/>
        <w:t>облысының Аманкелді ауданы.</w:t>
        <w:br/>
        <w:t>Бәлдіктұтқындалар алдында сол аудан орталығында жер мекемесінде қызмет</w:t>
        <w:br/>
        <w:t>еткен. Өте сыпайы, жаны таза және ел аузында айтылып жүретін өлеңдерімен</w:t>
        <w:br/>
        <w:t>ақынатанған кісі. Ал, негізітуып-өскен ата мекені- Аманкелді ауданыменіргелес</w:t>
        <w:br/>
        <w:t>жатқан Жангелді ауданы «Қызбел» кеңшары, Сарықопа мен Қоңыраулы өзенінің</w:t>
        <w:br/>
        <w:t>бойы. Сарықопа бір кездері мал мен жанға сая, құт-береке мекені болған.</w:t>
        <w:br/>
        <w:t>Әкем Бәлдік түрмеде отырып елді сағынып өлең жазған.</w:t>
        <w:br/>
        <w:t>Сәлем де Сармарқаның алабына,</w:t>
        <w:br/>
        <w:t>Бұрылып бөлек шыққан танабына.</w:t>
        <w:br/>
        <w:t>Жасымнан қоныс кылып, мекен еткен</w:t>
        <w:br/>
        <w:t>Ақсуат, Толтан түбек аралына.</w:t>
        <w:br/>
        <w:t>Кіндігі Қоңыраулы сағасы еді,</w:t>
        <w:br/>
        <w:t>Бас қосса үш. Апайдың адамына.</w:t>
        <w:br/>
        <w:t>Мәжіліс ойын-тойы жарасушы ед,</w:t>
        <w:br/>
        <w:t>Жеткендей көңілге алған талабына.</w:t>
        <w:br/>
        <w:t>Мен туған сол алапта бір жан едім,</w:t>
        <w:br/>
        <w:t>Сағынып сөз түседі қаламыма.</w:t>
        <w:br/>
        <w:t>Жас жетіп жер ортаға таянғанда,</w:t>
        <w:br/>
        <w:t>Кез болды нақақ жала таланыма.</w:t>
        <w:br/>
        <w:t>ісімді әділ үкімет адал шешіп, )</w:t>
        <w:br/>
        <w:t>Ақталып туған жерге барамын ба?</w:t>
        <w:br/>
        <w:t>Болмаса бір күн басқа ажал жетіп,</w:t>
        <w:br/>
        <w:t>Кеміліп бір шұңқырда қаламын ба?</w:t>
        <w:br/>
        <w:t>Болжаусыз мұның бәрі тағдыр ісі,</w:t>
        <w:br/>
        <w:t>“Көңілдің кімдер жеткен қалауына.</w:t>
        <w:br/>
        <w:t>Әуелі туып-өскен жерге сәлем,</w:t>
        <w:br/>
        <w:t>Сол жерді мекен еткен елге сәлем...</w:t>
        <w:br/>
        <w:t>271</w:t>
        <w:br/>
        <w:t>АЛАШ - АЛЖИР</w:t>
        <w:br/>
        <w:t>айтқанда мемлекеттік талаудан басталған сорақы реформа ұлтымыздан 2 200</w:t>
        <w:br/>
        <w:t>000-нан астам адамның кез келген жерде аштан талып, ісіп-кеуіп әліп, көмусіз</w:t>
        <w:br/>
        <w:t>қалуына немесе ата-жұрттан үдере көшуіне әкеліп соқты.</w:t>
        <w:br/>
        <w:t>Сол жылдардың саяси зорлығы адамдардың бостандығынан ақыр аяғы адам</w:t>
      </w:r>
    </w:p>
    <w:p>
      <w:r>
        <w:t>болу құқығынан, отбасын құрып, ұрпақ сүюден айырды.</w:t>
        <w:br/>
        <w:t>Әлбетте адамның әр ісі, жасаған барлық жақсылығы мен жамандығы кейінгі</w:t>
        <w:br/>
        <w:t>ұрпақтар тарпынан әділ бағасын алмай қоймайды. Мінеки, ғасырлар аңсаған</w:t>
        <w:br/>
        <w:t>тәуелсіздік арқасында тоталитарлық жүйенің сорақы бір көрінісі «Асандар</w:t>
        <w:br/>
        <w:t>көтерілісінің» себептерінің кейбір жақтарын ашуға мүмкіндік туып, оның</w:t>
        <w:br/>
        <w:t>тағылымдарының ақиқатына қол жеткізіп отырмыз.</w:t>
        <w:br/>
        <w:t>Академик-жазушы М.Әуезов «Ер - ел тарихының белі» дейміз... Бір кезде</w:t>
        <w:br/>
        <w:t>бел көрінсе, келер ұрпақ тарихына өз тұсында көрсетіп кеткен көмегімен, орна-</w:t>
        <w:br/>
        <w:t>тып кеткен туымен, тастап кеткен үлгісімен, нұсқап кеткен бетімен, енді бел</w:t>
        <w:br/>
        <w:t>ғана емес, биік тұғыр боп, асқар тау боп көрінеді», - деп жазған екен. Кеше ғана</w:t>
        <w:br/>
        <w:t>қатысқандардың өздеріне ғана емес кейінгі ұрпағына да салқыны тиген азаттық</w:t>
        <w:br/>
        <w:t>аңсағандардың «бүлікшілдік» іс-әрекеті, бүтін тәуелсіздікті нығайтуға қажетті</w:t>
        <w:br/>
        <w:t>ерік-жігердің асқар тауы болып қайта оралды.</w:t>
        <w:br/>
        <w:t>Зерттеу барысында «Асан көтерілісі» атанған Қазалы жеріндегі қозғалыс,</w:t>
        <w:br/>
        <w:t>методологиялық маңызы бар ұлт-азаттық қозғалыстардың бір кезеңі екеніне</w:t>
        <w:br/>
        <w:t>көзіміз жетті. Өйткені ұлт-азаттық қозғалысы отарлаушыларға қарсы болады,</w:t>
        <w:br/>
        <w:t>сондықтан да ұлттың әртүрлі әлеуметтік топтарының көзқарасы бір арнаға, яғни</w:t>
        <w:br/>
        <w:t>азаттық жолына, өздерінің ұлттық мүддесін қорғайтын мемлекеттігін, дербестігін</w:t>
        <w:br/>
        <w:t>қалпына келтіру жолына ұйысады. Шынында, көтеріліске қатысушылар әртүрлі</w:t>
        <w:br/>
        <w:t>әлеуметтік топтарға, бай-кедей, діндар, дінге сенбеуші, кәрі-жас т.с.с болып</w:t>
        <w:br/>
        <w:t>бөлінбей, ұйымдасты. Сонымен қатар, орталарынан хан сайлауы, кезіндегі</w:t>
        <w:br/>
        <w:t>тәуелсіз өмір сүрген қазақ хандығын, яғни тәуелсіз ел болуды аңсағандықтан</w:t>
        <w:br/>
        <w:t>туған жағдай деп есептейміз.</w:t>
        <w:br/>
        <w:t>Атақты тарихшы М.Қозыбаевтың «ата-баба ерлігі - халық мұрасы, оның</w:t>
        <w:br/>
        <w:t>тарихы, оның мақтанышы» деген тұжырымын еске ала отырып, арды ойлаған</w:t>
        <w:br/>
        <w:t>аға ұрпақ өнегесін құрметтеу, бойымызға сіңіру қазіргі ұрпақтың азаматтық</w:t>
        <w:br/>
        <w:t>борышы болып табылады.</w:t>
        <w:br/>
        <w:t>Еліміздің егемендігі мен тәуелсіздігі жолында жанпида болғандардың өршіл</w:t>
        <w:br/>
        <w:t>рухы мен асқақ мұраттары халқымыздың жүрегінде мәңгілік орын алсын.</w:t>
        <w:br/>
        <w:t>270</w:t>
        <w:br/>
        <w:t>Тағзым</w:t>
        <w:br/>
        <w:t>қауіпті жау деп көрсетеді. Оған сенбеңдер. Шынында біз кімбіз? Біздің ара-</w:t>
        <w:br/>
        <w:t>мызда отырғандар: профессорлар, инженерлер мен техниктер, мұғалімдер,</w:t>
        <w:br/>
        <w:t>дәрігерлер, агрономдар, генералдар мен офицерлер, солдаттар, нашар тұрмысы</w:t>
        <w:br/>
        <w:t>немесе құдайға сенгені үшін жазықты болған қарапайым жұмысшылар мен</w:t>
        <w:br/>
        <w:t>колхозшылар, әйелдер, жасөспірім жігіттер мен олардың қалыңдықтары, ең</w:t>
        <w:br/>
        <w:t>сұмдығы - шахталар мен карьерлерде, далада, қамауда үнсіз көз жұмып, бұл</w:t>
        <w:br/>
        <w:t>дүниеден кетіп жатқан қарттар, мүгедектер мен балалы әйелдер. Айналаның</w:t>
        <w:br/>
        <w:t>бәрінде тұтқындардың қаны сорғалауда» - деп жазды. Оның баласына «сенің әкең</w:t>
        <w:br/>
        <w:t>кінәлі болғаны үшін отырған жоқ, жазықсыз отырғаны үшін кінәлі» деген сөзі</w:t>
        <w:br/>
        <w:t>осы жағдайға жеткізген зұлым саясаттың ашы шындығын ашып көрсеткендей</w:t>
        <w:br/>
        <w:t>болады. Ол тоталитарлық саясаттың тақсіретін ресми басшылыққа, болыпевиктік</w:t>
        <w:br/>
        <w:t>идеологияға жақпаған азаматтар ғана емес, олардың отбасы, жақын туыстары</w:t>
        <w:br/>
        <w:t>да тартқанын айтты.</w:t>
        <w:br/>
        <w:t>30-шы ж.ж. ортасында ресми қуғындауға тек «кінәлі» деп айып тағылған аза-</w:t>
        <w:br/>
        <w:t>маттар ғана емес, оның отбасы мүшелері, жақын туыстары да ұшырай бастады.</w:t>
        <w:br/>
        <w:t>Билік басындағылардың бұл мәселе бойынша көзқарасы анық та, айқын болды</w:t>
        <w:br/>
        <w:t>жек егер де адам кінәлі болып, кеңес саясатына қарсы астыртын әрекет жасайтын</w:t>
        <w:br/>
        <w:t>болса, оны отбасы мүшелерінің білмеуі мүмкін емес, яғни жасырып қалса,олар</w:t>
        <w:br/>
        <w:t>да «халық жауы». Осы орайда «халықтар көсемі» Сталиннің мына бір сөздері</w:t>
        <w:br/>
        <w:t>асы ойдың дәлелі сияқты: «Біз әрбір жауды, мейлі ол ескі большевик болсын,</w:t>
        <w:br/>
        <w:t>оның отбасын, бүкіл тұқымын құртамыз. Социалистік мемлекеттің бірлігіне тек</w:t>
      </w:r>
    </w:p>
    <w:p>
      <w:r>
        <w:t>іс-қимылымен ғана емес, ішкі ойымен де қауіп төндірген әрбір адамды аяусыз</w:t>
        <w:br/>
        <w:t>жоямыз». Осы сөздер содыр саясаттың кімнен бастау алып тұрғанын көрсетеді.</w:t>
        <w:br/>
        <w:t>1934 жылдың 24 шілдесінде 58-бапқа толықтыру енгізіліп, «Отанын</w:t>
        <w:br/>
        <w:t>сатқандардың отбасы мүшелері» (ЧСИР) деген айдармен «айыпты» болған</w:t>
        <w:br/>
        <w:t>отбасы мүшелері жаппай қамауға алына бастады, оларға арнап, арнайы лагерь-</w:t>
        <w:br/>
        <w:t>лер құрылды. Солардың бірі - қазіргі Елордамыздың іргесінде орналасқан,</w:t>
        <w:br/>
        <w:t>тарихта АЛЖИР (Акмолинский лагерь жен изменников родины) деген атпен</w:t>
        <w:br/>
        <w:t>белгілі болған лагерь еді.</w:t>
        <w:br/>
        <w:t>1937 ж. 3 желтоқсанында КСРО Ішкі Істер Халық Комиссариатының Хо 758</w:t>
        <w:br/>
        <w:t>бұйрығымен ашылған бұл лагерьде 1938-1946 жылдары 4482 әйел тұтқында</w:t>
        <w:br/>
        <w:t>болған екен. Осынау тозақ отында қуғынға ұшыраған КСРО-ның көрнекті пар-</w:t>
        <w:br/>
        <w:t>тия, мемлекет қайраткерлерінің, ірі әскери қолбасшылардың жұбайлары, туы-</w:t>
        <w:br/>
        <w:t>старымен қатар қазақ зиялыларының аяулы жарлары, ет жақындары зар-</w:t>
        <w:br/>
        <w:t>дап шекті. Солардың ішінде Қазақ өлкелік партия комитетінің екінші хат-</w:t>
        <w:br/>
        <w:t>шысы, ВКП (б) ОК-нің ұлт мәселелері бойынша нұсқаушысы С.Қожановтың,</w:t>
        <w:br/>
        <w:t>РСФСР ХКК төрағасының орынбасары Т.Рысқұловтың, Қазақ өлкелік партия</w:t>
        <w:br/>
        <w:t>комитетінің бөлім меңгерушісі Э.Темірбековтың, Қазақстанның мәдениет халық</w:t>
        <w:br/>
        <w:t>комиссары Т.Жүргеновтың, атақты қаламгер Б.Майлиннің жұбайлары болды.</w:t>
        <w:br/>
        <w:t>1937-1938 ж. қудалау кезінде қазақ халқының сүт бетіндегі қаймағындай</w:t>
        <w:br/>
        <w:t>263</w:t>
        <w:br/>
        <w:t>Тағзым</w:t>
        <w:br/>
        <w:t>аманаттап, бізді алып Қызылжарға бет алыпты. Туысқа туыс үрки қарап,</w:t>
        <w:br/>
        <w:t>бір-бірінен үрейленген заман болды ғой. Сол кезеңде пана іздеп барған, ана-</w:t>
        <w:br/>
        <w:t>мыз Ғайныштың жездесі Нығмет Сырғабеков те ұсталған еді. Ол аз болғандай</w:t>
        <w:br/>
        <w:t>«халық жауы» Сырғабеков Нығметтің жұбайысың» деген сылтаумен анамыздың</w:t>
        <w:br/>
        <w:t>әпкесі Бибіжамал да қамалды. Сол кісілердің үйлеріндегі үш баласы қараусыз</w:t>
        <w:br/>
        <w:t>қалғандықтан, біз оларды өзіміздің қамқорлығымызға алдық.</w:t>
        <w:br/>
        <w:t>Шешеміздің әпкесі Бибіжамал «Алжир» лагерінен бір-ақ шықты. Біздің</w:t>
        <w:br/>
        <w:t>тұрмысымыз күрт нашарлады. Барлығымыз жас едік. Бір отбасында алты бала</w:t>
        <w:br/>
        <w:t>болдық. Оның үстіне, шешемді «халық жауының» жұбайысың деп, еш жерге</w:t>
        <w:br/>
        <w:t>жұмысқа алмай қойды. Анамыз да кейін Нығмет Сырғабековтың қызы - Роза</w:t>
        <w:br/>
        <w:t>тәтеміз бізге қамқор бола білді.</w:t>
        <w:br/>
        <w:t>Жақында әкеміздің сүйегі жатқан жер - Шымкент қаласында болып қайттым.</w:t>
        <w:br/>
        <w:t>Онда қуғын-сүртін құрбандарына арнап орнатылған ескерткіш пен есімдері</w:t>
        <w:br/>
        <w:t>жазылған тақтаны арнайы барып көрдім. Сол монументтік кешен маған қатты</w:t>
        <w:br/>
        <w:t>әсер етті. Ескерткіш қанатын кеңге жайған алып құс ретінде бейнеленіп, оның</w:t>
        <w:br/>
        <w:t>кеуде тұсын темір тор бұғап тұр екен. Әлгі құс бейне бұғаудан босау үшін</w:t>
        <w:br/>
        <w:t>ұмтылуда, бірақ темір тор мәңгі жібермейтіндей, көріп тұрып жаның ауырып,</w:t>
        <w:br/>
        <w:t>үміт сезімің үзілгендей болады екенсің. Шіркін, біздің әкеміз-ай...</w:t>
        <w:br/>
        <w:t>Мұстафа Матаев,</w:t>
        <w:br/>
        <w:t>Қорқыт Ата атындағы ҚМУ-нің</w:t>
        <w:br/>
        <w:t>профессоры, Қызылорда қаласының</w:t>
        <w:br/>
        <w:t>құрметті азаматы</w:t>
        <w:br/>
        <w:t>Наурызбай Байқадамов,</w:t>
        <w:br/>
        <w:t>Қорқыт Ата атындағы ҚМУ-нің</w:t>
        <w:br/>
        <w:t>тәрбие жөніндегі проректоры</w:t>
        <w:br/>
        <w:t>АСАНДАР КӨТЕРІЛІСІ</w:t>
        <w:br/>
        <w:t>Қазақ даласында Кеңес үкіметінің күшпен жүргізген «асыра сілтеу болма-</w:t>
        <w:br/>
        <w:t>сын, аша тұяққалмасын» ұранының нәтижелеріхалықтың ашық наразылығын</w:t>
      </w:r>
    </w:p>
    <w:p>
      <w:r>
        <w:t>тудырмай қоймады.</w:t>
        <w:br/>
        <w:t>1929-32 жылдары қазақ елінде жүргізілген күштеп ұжымдастыруға қарсы 372</w:t>
        <w:br/>
        <w:t>наразылықтар мен бас көтерулер болып өтті. 1929 жылдары наразылықтар</w:t>
        <w:br/>
        <w:t>жекелеген аудандарда басталып, 1930 жылы жаппай қозғалысқа ұласты.</w:t>
        <w:br/>
        <w:t>Қозғалыстардың өршуі 1930 жылы 1-ші ақпандағы «Жаппай ұжымдастыру</w:t>
        <w:br/>
        <w:t>аудандарында ауыл шаруашылығын социалистік жолдармен қайта құруды</w:t>
        <w:br/>
        <w:t>нығайту және кулактармен күресу шаралары туралы» деген қаулысына</w:t>
        <w:br/>
        <w:t>265</w:t>
        <w:br/>
        <w:t>Тағзым</w:t>
        <w:br/>
        <w:t>түскен болатын. Қазалы ауданының 21-ауылынан 160 адам ауылдық кеңестегі</w:t>
        <w:br/>
        <w:t>қызылтуды жұлып тастап, жақында кеңес өкіметі жойылады деген оймен Орым-</w:t>
        <w:br/>
        <w:t>бетовке келіп қосылады. Бұндай топтар Мақпал, Қасқа елді мекендерінен, Арал</w:t>
        <w:br/>
        <w:t>ауданынан да келіп, көтерілісшілер санын толықтыра түседі.</w:t>
        <w:br/>
        <w:t>1930 жылыб-қыркүйекте Қазақ ұлттық кавалериялық дивизионы келген күні</w:t>
        <w:br/>
        <w:t>шаруалар жазалаушыларға қарсы тағы шабуыл жасайды. Алайда, 40 адамнан</w:t>
        <w:br/>
        <w:t>айырылып, оның ішінде Мақсұм да бар, 14 адамы жараланған көтерілісшілер</w:t>
        <w:br/>
        <w:t>тобы бытырай кейін шегінеді. Шаруалар ауыр жағдайларына байланысты ұрысқа</w:t>
        <w:br/>
        <w:t>түскенімен, ұзақ тіресуге шамалары келмей, жан-жаққа, тіптен республикадан</w:t>
        <w:br/>
        <w:t>тыс жерлерге де көшуге мәжбүр болады.</w:t>
        <w:br/>
        <w:t>Қозғалыс тарағаннан кейін төтенше органдар оларды аяусыз жазалауға</w:t>
        <w:br/>
        <w:t>кіріседі. Олардың ішінде көтерілісті ұйымдастырушы ретінде 9 адам Ресей</w:t>
        <w:br/>
        <w:t>Федерациясының Қылмыстық кодексінің атышулы 58-ші бабына сәйкес Иімбетов</w:t>
        <w:br/>
        <w:t>Әбдіхалық, Еділқараев Қалымбет, Өмірбеков Мұстафа, Нүрекеев Пірімбет,</w:t>
        <w:br/>
        <w:t>Мәметеев Насыр, Нұрымбетов Арзақұн, Таңатаров Айжарық, Қарақұлов</w:t>
        <w:br/>
        <w:t>Әбдірахман, Қонысов Жұбатқандар 1931 жылы 4-мамырда Қызылорда қаласында</w:t>
        <w:br/>
        <w:t>атылады. Бұған Қызылорда қалалық Бірікен Саяси басқарманың бастығы Маев-</w:t>
        <w:br/>
        <w:t>ский, өкіметті өкілдің көмекшілері Маркевиц, Агибаловтар қол қойған ату</w:t>
        <w:br/>
        <w:t>жазасы туралы үкімнің орындалғаны туралы акт куәлік етеді. Бұл құжат Ұлттық</w:t>
        <w:br/>
        <w:t>қауіпсіздік комитетінің Қызылорда облысы және Байқоңыр қаласы бойынша</w:t>
        <w:br/>
        <w:t>департаментінің мұрағатында сақтаулы. 1931 жылы 6-маусымда тоғыс руын</w:t>
        <w:br/>
        <w:t>көтерілісті ұйымдастырған Қалетов Медетбай да атылады. Қаншама адамды</w:t>
        <w:br/>
        <w:t>елдің сыртында қамысты паналап, тығылып жүрген жерлерінде аңша аулады.</w:t>
        <w:br/>
        <w:t>Кәптеген кісілердің тағдыры бүгінге дейін беймәлім болып отыр.</w:t>
        <w:br/>
        <w:t>Асан немесе Қазалы көтерілісі жайлы көптеген деректердің негізгі көзі-МСБ</w:t>
        <w:br/>
        <w:t>өкілдерінің жүргізген тергеу істері арқылы 80 жыл бұрынғы оқиғаны толық</w:t>
        <w:br/>
        <w:t>шынайы ашу мүмкін емес.</w:t>
        <w:br/>
        <w:t>Сонымен бірге, мәліметтерде шынымен банда тобы болғаны жөнінде дәлел</w:t>
        <w:br/>
        <w:t>жоқ, тек қана халық жиналыстары айтылады және көтерілісшілердің қанша</w:t>
        <w:br/>
        <w:t>зиян келтіргені дәлелденбеген. Ауылдың партия ұйымының хатшысы Ізімбетов</w:t>
        <w:br/>
        <w:t>өз жауабында «елдегі құрғақшылық жоғарыда аталған ауылдар үшін 23 мың пұт</w:t>
        <w:br/>
        <w:t>астық жинау мүмкіндігін бермейді» деп көрсеткен: Алайда өкіл Қаюпов бұған</w:t>
        <w:br/>
        <w:t>көңіл бөлгісі және жағдайды түсінгісі келмеген.</w:t>
        <w:br/>
        <w:t>Тергеу құжаттары орыс тілінде аудармашысыз жүргізілгендіктен куәлердің</w:t>
        <w:br/>
        <w:t>сауатсыздығына байланысты әділ толтырылды деп айтуға болмайды.</w:t>
        <w:br/>
        <w:t>Кеңестік кезеңде бұл оқиғаларға саяси тұрғыдан баға беріп, ақ-қарасын ажы-</w:t>
        <w:br/>
        <w:t>рату мүмкін емес еді. Бұл жердетарих ақиқаты жасырынұсталса, оның халыққа</w:t>
        <w:br/>
        <w:t>беретін саяси-тәрбиелік сипатының жойылатыны ескерілмеді. Жазықсыз ауқатты</w:t>
        <w:br/>
        <w:t>шаруаларды тәркілеуден, қара халыққа есепсіз салықтар салудан, бір сөзбен</w:t>
        <w:br/>
        <w:t>269</w:t>
      </w:r>
    </w:p>
    <w:p>
      <w:r>
        <w:t>АЛАШ-- АЛЖИР</w:t>
        <w:br/>
        <w:t>кейін Алтыарық жерінде мыңға жуық адам жиналып, қолға қару ұстап, Кеңес</w:t>
        <w:br/>
        <w:t>үкіметіне қарсы көтерілуге сөз байласады.</w:t>
        <w:br/>
        <w:t>Біршама дайындықтан кейін топ белсенділері 2-ші қыркүйекте Қаншынгүл</w:t>
        <w:br/>
        <w:t>деген жерде соңғы жиналысөткізіп, көтеріліс басшыларын сайлайды. Көпшілік</w:t>
        <w:br/>
        <w:t>дауыспен имам Мақсұм Орымбетов хан болыл, оның уәзірлігіне Әбдіхалық</w:t>
        <w:br/>
        <w:t>Иімбетов сайланады. Иімбетов Ә. 37 жаста, кеңес өкілдерінің айтуы бойынша</w:t>
        <w:br/>
        <w:t>байлар қатарына жатқызылғанмен, иелігінде ірі қара, үйі, киіз үйі болған. Имам</w:t>
        <w:br/>
        <w:t>Мақсымның діни кісіекенін ескерсек, көтеріліске негізінен ұйымдастырушылық</w:t>
        <w:br/>
        <w:t>және басшылық жасаған уәзір болуы мүмкін, себебі, мұрағат құжаттарында</w:t>
        <w:br/>
        <w:t>көбінесе Иімбетовтың аты аталып, Мақсым имамның аты тек хан болып</w:t>
        <w:br/>
        <w:t>сайлағаннан кейінгі мәліметтерде ғана кездеседі.</w:t>
        <w:br/>
        <w:t>«Егер, өкімет астық талап етсе, біз қорғасын «нанмен» жауап береміз» деп</w:t>
        <w:br/>
        <w:t>шешкен «бандалар құрамасын» басу үшін алғашқыда 80 адамнан құралған</w:t>
        <w:br/>
        <w:t>ОГПУ жасағы жіберіледі.</w:t>
        <w:br/>
        <w:t>Екі жақтың алғашқы қақтығысы 1930 жылы 4-ші қыркүйекте Тақтакөпір</w:t>
        <w:br/>
        <w:t>елді мекенінде болған дейді мұрағат деректері. Көтеріліске қатысушы Сағидан</w:t>
        <w:br/>
        <w:t>Үмбетовтың естелігінде келісілген уақытта уәделескен жерге адам қарасы</w:t>
        <w:br/>
        <w:t>бұрынғыдан бірнеше есе көп жиналғаны айтылады.</w:t>
        <w:br/>
        <w:t>Тосқауылда тұрған барлаушылар мұздай қаруланған бір топ әскердің Сыр-</w:t>
        <w:br/>
        <w:t>дария өзенінен Әлсейіт өткелі арқылы өтіп жатқанын хабарлайды. Сүт пісірім</w:t>
        <w:br/>
        <w:t>уақыттан кейін әскерлер келіп қалды хабар шығып, іле аттандаған ұранмен халық</w:t>
        <w:br/>
        <w:t>топырлай шаба жөнеледі. Алғашында қалың жұрттан сасыңқырап қалған жасақ</w:t>
        <w:br/>
        <w:t>тез есін жиып, пулеметтен оқ жаудырып, алғашқы қатардағы он шақты адамды</w:t>
        <w:br/>
        <w:t>жайратып салады.. Бұл жағдай көтеріліс басшыларын «Халық ауыр салықтарға</w:t>
        <w:br/>
        <w:t>наразы. Бас көтеру - түсініспеушілік. Халық Кеңес өкіметіне түпкілікті қарсы</w:t>
        <w:br/>
        <w:t>емес, жағдайды түсіндіруге өкіл жіберіңдер» деген ұсыныспен елші жіберуге</w:t>
        <w:br/>
        <w:t>мәжбүр етеді. Елшілер ұсынысына қызыл жасақ командирлері көтеріліс басшы-</w:t>
        <w:br/>
        <w:t>дарын ұстап беріп, екі сағат ішінде қаруларын тастауды үзілді-кесілдіталап етеді.</w:t>
        <w:br/>
        <w:t>Шиеленіскен істің бейбіт жолмен бітпейтініне көздері жеткен көтерілісшілер</w:t>
        <w:br/>
        <w:t>бұл талаптан бас тартады.</w:t>
        <w:br/>
        <w:t>1930 жылы 6-шы қыркүйекте Қазалы станциясында Бас штабы Алматы</w:t>
        <w:br/>
        <w:t>қаласында орналасқан Қазақ ұлттық кавалериялық дивизионы көмекке келіп</w:t>
        <w:br/>
        <w:t>түседі. Аталған жасақ Біріккен мемлекеттік саяси басқарма жасақтарымен қосыла</w:t>
        <w:br/>
        <w:t>Сарысу,Талас, Созақ, Қарақұм, Ырғыз, кейіннен Адай тағы басқа көтерілістерді</w:t>
        <w:br/>
        <w:t>жазалауға белсене қатысқан. Осылайша Қазақстанның партия-чекистік басшы-</w:t>
        <w:br/>
        <w:t>лары жергілікті халықтан құралған жасақтар арқылы қазақтарға өз қолымен от</w:t>
        <w:br/>
        <w:t>ұстатып, көтерілістерді басып-жаншытқан еді. Көмекші жасақ шақырылуына</w:t>
        <w:br/>
        <w:t>имам Мақсұм басқарған қозғалысқа қатысушылар саны 5000-ға жетті деген хабар</w:t>
        <w:br/>
        <w:t>себеп болған-ау. Шынында да келіп қосылушылар саны күннен күнге көбейе</w:t>
        <w:br/>
        <w:t>268</w:t>
        <w:br/>
        <w:t>АЛАШ-АЛЖИР</w:t>
        <w:br/>
        <w:t>смятенную душу. Позволяют высказаться за себя и за деда, иногда перегово-</w:t>
        <w:br/>
        <w:t>рить сквозь времена с дедом...</w:t>
        <w:br/>
        <w:t>Каковы нравы, таковы и законы...</w:t>
        <w:br/>
        <w:t>Айыптауғлары күлкілі,</w:t>
      </w:r>
    </w:p>
    <w:p>
      <w:r>
        <w:t>Негізін іздеп таппайсыз.</w:t>
        <w:br/>
        <w:t>«Кінәлі әлде кінәсіз»?!</w:t>
        <w:br/>
        <w:t>Мәселе ме осыңыз,</w:t>
        <w:br/>
        <w:t>Шындық іздеп қайтесіз?</w:t>
        <w:br/>
        <w:t>«Кінәліміз» - бәріміз,</w:t>
        <w:br/>
        <w:t>Тәкәппарлық кеудеде,</w:t>
        <w:br/>
        <w:t>Жол таппақ боп жаңадан,</w:t>
        <w:br/>
        <w:t>Жаңылыстық қайтадан,</w:t>
        <w:br/>
        <w:t>Атар таңда арайлы,</w:t>
        <w:br/>
        <w:t>Атады көздеп маңдайдан...</w:t>
        <w:br/>
        <w:t>Обвинения до боли смешны,</w:t>
        <w:br/>
        <w:t>Оснований вам не найти.</w:t>
        <w:br/>
        <w:t>«Виноват или не виноват»?!</w:t>
        <w:br/>
        <w:t>Разве в этом проблемы суть,</w:t>
        <w:br/>
        <w:t>Стоит ли истину искать?</w:t>
        <w:br/>
        <w:t>Все мы немного «грешны»,</w:t>
        <w:br/>
        <w:t>Что смело ишем свой путь,</w:t>
        <w:br/>
        <w:t>Заблуждаясы вновь и вн0в».</w:t>
        <w:br/>
        <w:t>Наша гордость- ҡому-то а тягост»,</w:t>
        <w:br/>
        <w:t>Вот потому многим из нас</w:t>
        <w:br/>
        <w:t>На заре прервали путь...</w:t>
        <w:br/>
        <w:t>Согласно справке председателя коллегии по уголовным делам Верховното</w:t>
        <w:br/>
        <w:t>суда РК Утегена Ихсанова от 17 июня 1992 г. С. Аяпбергенов постановлением</w:t>
        <w:br/>
        <w:t>тройки Управления НКВД СКО приговорен к смертной казни (расстрелу) по</w:t>
        <w:br/>
        <w:t>ст.ст. 58-2, 58-7, 58-8, 58-10, 58-11 УКРСФСР 1926 г.</w:t>
        <w:br/>
        <w:t>В постановлении тройки первым назван Джанайдаров Баязит, 1889 г.р.,уро-</w:t>
        <w:br/>
        <w:t>женец аула Хо 2 Баянаульского района, директор Петропавловского сельско-</w:t>
        <w:br/>
        <w:t>хозяйственного техникума. Имел высшее образование: в 1933 г. закончил зоо-</w:t>
        <w:br/>
        <w:t>институт им. В. М. Молотова в г. Москве. В ходе поисков выяснилось, что жена</w:t>
        <w:br/>
        <w:t>284</w:t>
        <w:br/>
        <w:t>Тағзым</w:t>
        <w:br/>
        <w:t>ство о смерти деда выдано 29 апреля 1967 т. в селе Явленка Ленинского района</w:t>
        <w:br/>
        <w:t>СКО. Дата смерти - 14 февраля 1938 г.</w:t>
        <w:br/>
        <w:t>Сегодня обшцеизвестно, что тогда применялись самые изошренные методы</w:t>
        <w:br/>
        <w:t>и способы пыток. Тақ, на двух фотографиях деда (в профиль и анфас), хранив-</w:t>
        <w:br/>
        <w:t>шихся в уголовном деле, мы видим совершенно другого Сыздыка. С одной сто-</w:t>
        <w:br/>
        <w:t>роны, видим изможденное, исхудавшее лицо человека, прошедшето все круги</w:t>
        <w:br/>
        <w:t>земного ада. С другой стороны, прямо на вас смотрит человек, который изну-</w:t>
        <w:br/>
        <w:t>три отражает несгибаемую волю и решимость. Его черные глаза, упираюши-</w:t>
        <w:br/>
        <w:t>еся в вас, говорят о многом. В них одновременно присутствуют твердость духа и.</w:t>
        <w:br/>
        <w:t>смирение. В глазах деда будто написаны следуюцие строки:</w:t>
        <w:br/>
        <w:t>Бос келгем жоқ фәниге,</w:t>
        <w:br/>
        <w:t>Бос шырқалмас дастаным,</w:t>
        <w:br/>
        <w:t>Боз таңы үшін халқымның,</w:t>
        <w:br/>
        <w:t>Боз қасқамды шалармын.</w:t>
        <w:br/>
        <w:t>Бәйтеректей сұлармын,</w:t>
        <w:br/>
        <w:t>Бақилыққа көшермін...</w:t>
      </w:r>
    </w:p>
    <w:p>
      <w:r>
        <w:t>Бозторғай шырыл қаққанда,</w:t>
        <w:br/>
        <w:t>Боз таң боп әлі атармын...</w:t>
        <w:br/>
        <w:t>Не зря пришел я в этот свет-</w:t>
        <w:br/>
        <w:t>/Дела праведные должен свершить.</w:t>
        <w:br/>
        <w:t>За вольную зарю народа</w:t>
        <w:br/>
        <w:t>Не стану жизнью дорожить.</w:t>
        <w:br/>
        <w:t>И будто байтерек я ниц упаду,</w:t>
        <w:br/>
        <w:t>Бесшумно перейду на тот свет...</w:t>
        <w:br/>
        <w:t>С трелью жаворонка ранней</w:t>
        <w:br/>
        <w:t>Вернусо я рассветной зарей...</w:t>
        <w:br/>
        <w:t>В партийном архиве сохранились несколько личных листков моего деда, мно-</w:t>
        <w:br/>
        <w:t>жество протоколов собраний, касаютцихся его деятельности. Удивитедьно, но</w:t>
        <w:br/>
        <w:t>сведения, полученные из уст стариков, и архивные данные в основном совпа-</w:t>
        <w:br/>
        <w:t>дают. Убеждаешься, что наши старики не только обладают отменной памятью,</w:t>
        <w:br/>
        <w:t>но и отличаются своеобразной принципиальностью. Не кривят душой. Гово-</w:t>
        <w:br/>
        <w:t>рят тақ, как было. Это егде одна причина того, что ҡазахи, не имевшие архивов,</w:t>
        <w:br/>
        <w:t>так бережно относятся к старикам. В самом деле старики- достояние народа.</w:t>
        <w:br/>
        <w:t>Забегая вперед, скажем, что уже в начале 1930-х тг. он подверғался репрес-</w:t>
        <w:br/>
        <w:t>сии. Однако, от первой волны репрессий, которая была направлена на поиск</w:t>
        <w:br/>
        <w:t>хозяйственных недостатков, он уцелел. Но второй волны репрессий, уже имев-</w:t>
        <w:br/>
        <w:t>277</w:t>
        <w:br/>
        <w:t>АЛАШ-АЛЖИР</w:t>
        <w:br/>
        <w:t>Бл үшін ықыласымен қызмет еткен,</w:t>
        <w:br/>
        <w:t>Ақ ниет, адал жүрек ерге сәлем.</w:t>
        <w:br/>
        <w:t>Көкорай айдын-шалқар көлге сәлем,</w:t>
        <w:br/>
        <w:t>Үн қосып анасымен жамырасқан</w:t>
        <w:br/>
        <w:t>Төрт түлік малдан туған төлге сәлем.</w:t>
        <w:br/>
        <w:t>Өсірген төл анасы малға сәлем.</w:t>
        <w:br/>
        <w:t>Жоқ емес, осы күнгі барға сәлем.</w:t>
        <w:br/>
        <w:t>Ауруды шипа болып сауықтырған</w:t>
        <w:br/>
        <w:t>Сары қымыз сапырулы балға сәлем.</w:t>
        <w:br/>
        <w:t>Ертеңін жазған хаттай айтатұғын</w:t>
        <w:br/>
        <w:t>Қария көп жасаған қартқа сәлем.</w:t>
        <w:br/>
        <w:t>Бірге өсіп туған жерді білетұғын</w:t>
        <w:br/>
        <w:t>Сұраған мені еске алып жанға сәдем!</w:t>
        <w:br/>
        <w:t>Әкем туралы ауыл адамдары жиі айтатын. Ішіп отырған астарын жерге қойып</w:t>
        <w:br/>
        <w:t>оны аса зор ілтипатпен еске алуіны еді. Бәлдіктің ел үшін еткен еңбектерін баян</w:t>
        <w:br/>
        <w:t>ететін.</w:t>
        <w:br/>
        <w:t>- Шіркін, ел қамын жеген азамат еді ғой, әлі есімде сонау ашаршылық жыл-</w:t>
        <w:br/>
        <w:t>дары Бәкең басшы болып арнайы бритада құрып, астық іздеп Қараөткелге</w:t>
        <w:br/>
        <w:t>дейін барып қайтқанбыз, - дейді Сабыр қария. - Ауыс-түйіс артық астық кімде</w:t>
        <w:br/>
        <w:t>бола қоюшы еді. Ол жақта да өзіміз сияқты «шықпа, жаным, шықпамен» әрең</w:t>
        <w:br/>
        <w:t>отырған халық. Түнемелік келіп есік қаққанды кім жаратсын. Қайсыбір шайпау</w:t>
        <w:br/>
        <w:t>әйелдердің тілі тиген кездер де болған. Бірақ соған Бәкең қабақ шытып реніш</w:t>
        <w:br/>
        <w:t>білдірмейтін. Біз сонысына қайран қалып, әріриза болатынбыз. Соңынан соның</w:t>
        <w:br/>
        <w:t>бәрі өлең болып шығатын. Қараөткел сапарынан туындаған сол өлеңдер елге</w:t>
        <w:br/>
        <w:t>тарап кетті. Үлкен-кішісіне дейін Бәлдіктің өлеңі деп жатқа айтып жүретін.</w:t>
        <w:br/>
        <w:t>Сонша қиындық көрсек те, Қараөткел сапарынан құр қол қайтқамыз жоқ.</w:t>
        <w:br/>
        <w:t>Халыққа талғажау боларлық азық-түлік жинап қайттық.</w:t>
      </w:r>
    </w:p>
    <w:p>
      <w:r>
        <w:t>«Сенің әкеңнің адамгершілік биік қасиеті, елге жасаған азаматтық қызметтері</w:t>
        <w:br/>
        <w:t>жұртшылық аузында көп айтылатын. Соның бірін өз құлағымнан естіп едім,</w:t>
        <w:br/>
        <w:t>- Деп бастады Уәкең (Омар атамның баласы Уаш) әкем туралы бір әңгімесін. -</w:t>
        <w:br/>
        <w:t>Ауылға алғаш мұғалім болып келген кезім. Мені Жанкелді ауданының шеткері</w:t>
        <w:br/>
        <w:t>ауылдарының бірі - Жолшараға мұғалімдікке жіберді.</w:t>
        <w:br/>
        <w:t>Кешкілік жатқан үйіме бір ақсақал келіп, отырған баршамызға дауыстап</w:t>
        <w:br/>
        <w:t>сәлем бере кірді. Есік алдында тұрған бойда:</w:t>
        <w:br/>
        <w:t>- Осында мұғалім болып келген Бәлдікке туыс бала қайсысың? - деді.</w:t>
        <w:br/>
        <w:t>Мен орнымнан ұшып тұрып, ол кісінің қолын алып, жылы сәлемдестім.</w:t>
        <w:br/>
        <w:t>- Ағасы, ол мен боламын, - дедім.</w:t>
        <w:br/>
        <w:t>272</w:t>
        <w:br/>
        <w:t>АЛАШ-АЛЖИР</w:t>
        <w:br/>
        <w:t>далекой эпохи до сых пор слышны. Их слышит тот, кто имеет сердце и уши...</w:t>
        <w:br/>
        <w:t>Один мыслитель прошлого сказал, что государство издает законы только О</w:t>
        <w:br/>
        <w:t>преступлениях,с которыми хочет бороться. Если закон принимаетея, то найдутся</w:t>
        <w:br/>
        <w:t>престуннме действия, подпадаюцие под данные законы. Это подтверждаетсяи</w:t>
        <w:br/>
        <w:t>выводами современной криминологии. Советское законодательствои практика</w:t>
        <w:br/>
        <w:t>его применения, а также их теоретическое обоснование служили целям тота-</w:t>
        <w:br/>
        <w:t>аитарного режима, грубо поправшего права человека, права народов и наций.</w:t>
        <w:br/>
        <w:t>Наразных этапах развития советской власти это проявдялось по-разному, где</w:t>
        <w:br/>
        <w:t>очень явно, где завуалированно. Но сегодня обіцеизвестна тоталитарная суть</w:t>
        <w:br/>
        <w:t>советского строя.</w:t>
        <w:br/>
        <w:t>Не должно быть возврата к той системе. Каждый эдравомысаяшций человек</w:t>
        <w:br/>
        <w:t>может содействовать дабру и противостоятьзлу. Для этого надо знать что такое</w:t>
        <w:br/>
        <w:t>хорошо, и что такое плохо. А для этого нужно изучать архивы, эти немые и бес-</w:t>
        <w:br/>
        <w:t>пристрастные свидетели прошлого, скрываюцие в себе тайны многих судеб и</w:t>
        <w:br/>
        <w:t>событий. А все остадьное может казаться сказкой, кому-то доброй, а кому иначе...</w:t>
        <w:br/>
        <w:t>Болат Сағындықов,</w:t>
        <w:br/>
        <w:t>«Память» қоғамдық қорының</w:t>
        <w:br/>
        <w:t>төрйғасы</w:t>
        <w:br/>
        <w:t>ӘКЕ САЛҒАН АСЫЛ ЖОЛ</w:t>
        <w:br/>
        <w:t>Менің әкем Сағындықов Мағаз біздің Солтүстік Қазақстан облысындағы</w:t>
        <w:br/>
        <w:t>мыңдаған саяси қуғын-сүргін құрбандарының бірі болып табылады.</w:t>
        <w:br/>
        <w:t>Ата қонысымыз қазіргі Мамлют ауданындағы Бостандық ауылы мен Андре-</w:t>
        <w:br/>
        <w:t>евка селосының аралығындағы Нұрабай жұрты болған, әкем сол жерде туып-</w:t>
        <w:br/>
        <w:t>өскен екен. Бабаларымыз дін жолын қатты ұстанған, шеттерінен молда болған.</w:t>
        <w:br/>
        <w:t>Атам Сағындық өзінің төрт ұлы, екі қызына діни білім берген. Ағалары үйдің</w:t>
        <w:br/>
        <w:t>малын бағып, шаруасын тындырса, ең кішісі Мағаз ат үстінде түздің істерін</w:t>
        <w:br/>
        <w:t>тындырған.</w:t>
        <w:br/>
        <w:t>Жазалаушы органдар бізді әкеміз «10 жылға сотталды» деп алдады, ал менің</w:t>
        <w:br/>
        <w:t>1955 жылы КСРО Жоғары Кеңес Президимуының Төрағасы К.Е. Ворошиловқа</w:t>
        <w:br/>
        <w:t>жазған хатыма Мемлекеттік қауіпсіздік министрлігі Сағындықов Мағаз, яғни</w:t>
        <w:br/>
        <w:t>менің әкем «1943 жылы Қарағанды облысының бас бостандығынан айыру орын-</w:t>
        <w:br/>
        <w:t>дарында туберкулездан қайтыс болды» деп жауап қайтарды.</w:t>
        <w:br/>
        <w:t>Міне, сол жылдары жоғарыда болған билік басшылары өз халқынан</w:t>
      </w:r>
    </w:p>
    <w:p>
      <w:r>
        <w:t>шындықты жасырып, біз тәрізді отбасыларға жалған жауап берумен шектеліп</w:t>
        <w:br/>
        <w:t>отырған.</w:t>
        <w:br/>
        <w:t>286</w:t>
        <w:br/>
        <w:t>Тағзым</w:t>
        <w:br/>
        <w:t>- Ей, айналайын, сен екенсің ғой.</w:t>
        <w:br/>
        <w:t>Ол мені бауырына басып ұзақ тұрды. Арқамнан қайта-қайта қағып, әлдене</w:t>
        <w:br/>
        <w:t>ойына түскендей көңілі босап, орамалымен көзін сүртті. Сосын жайғасып отырды</w:t>
        <w:br/>
        <w:t>да, өзі туралы, Бәлдік аға туралы суыртпақтап сыр шертті.</w:t>
        <w:br/>
        <w:t>- Мен Бәлдікпен тар жерде бірге болған адаммын. Көзі тірісінде тағдыр</w:t>
        <w:br/>
        <w:t>бізді қайта жүздесуге жазбапты. Ол менен бұрынырақ дүниеден өтіп кетті.</w:t>
        <w:br/>
        <w:t>Менің Бәкеңнің алдында өтей алмай кеткен қарызым бар еді. Ең болмаса</w:t>
        <w:br/>
        <w:t>бір жақынын кездестірсем-ау деп жүруші едім. Жақсы келдің, балам. Оның</w:t>
        <w:br/>
        <w:t>қандай адам болғанын мен жақсы білем. Дүниеге ондай адамдар келе бермес.</w:t>
        <w:br/>
        <w:t>Келсе де сирек келер. Адамның адамгершілік қасиеті таршылықта, қысылтаяң</w:t>
        <w:br/>
        <w:t>шақта анықталады. Мен Бәкең болмағанда осылай еліме келіп, жер басып тірі</w:t>
        <w:br/>
        <w:t>жүрген болар ма едім. Ол екіталай. Әлде сол жақта, түрмеде сүйегім қурап,</w:t>
        <w:br/>
        <w:t>бір шұңқырда қалар ма едім. Бәкең түрмеден ақталып шығып, сол түрменің</w:t>
        <w:br/>
        <w:t>маңайында 4-5 айдай жұмыс істеді. Сол жерде жүріп, ол менен басқа да талай</w:t>
        <w:br/>
        <w:t>қазақтың баласына қол ұшын берді. Таршылықта жүрген талай адамның сауабын</w:t>
        <w:br/>
        <w:t>алған-ақ шығар. Ал, мен қалай тірі қалдым, Бәкең маған қалай көмектесті. Ол</w:t>
        <w:br/>
        <w:t>үлкен оқиға. Оның бәрін екшелеп айтып жатпай-ақ қояйын. Ол сендер тыңдауға</w:t>
        <w:br/>
        <w:t>қызықты да бола қоймас.</w:t>
        <w:br/>
        <w:t>Қайран, Бәлдік-ай! Азаматтың асылы едіғой! Меноныөмір бойы ұмытпаспын,</w:t>
        <w:br/>
        <w:t>ұмытуға хақым да жоқ.</w:t>
        <w:br/>
        <w:t>- Сен, бала, бүгіннен бастап біздікінде боласың. Кеттік, қане, - деді. Мен</w:t>
        <w:br/>
        <w:t>ақсақалға қарсы уәж айта алмадым. Соңынан еріп жүре бердім.Оқу жылы</w:t>
        <w:br/>
        <w:t>аяқталғанша мен сол үйде болдым. Өз туған үйімнен кем болмады.</w:t>
        <w:br/>
        <w:t>Міне, осындай халыққа жаққаны үшін, еліне адал қызмет еткені үшін, туған</w:t>
        <w:br/>
        <w:t>ұлтын шексіз сүйтені үшін, көзі ашық, білімді, ер тұлғалы азамат болғаны үшін де</w:t>
        <w:br/>
        <w:t>кеңес әкіметінің сұрқия саясатының арқасында әкеме «халық жауы» деген қарғы</w:t>
        <w:br/>
        <w:t>тағылып, сонау барса келмес қиыр шетке - итжеккенге айдап салған болатын.</w:t>
        <w:br/>
        <w:t>Жиырма бес жыл - ұзақ мерзімге сотталған әкем Қиыр Шығыстың аязы мен</w:t>
        <w:br/>
        <w:t>аяусыз салған ауыр бейнетін, аш-жалаңаш түрменің тозағына қайдан шыдасын.</w:t>
        <w:br/>
        <w:t>Бәрібір өледі, сол жақта сүйегі қурап қалады деп есептеген ғой.</w:t>
        <w:br/>
        <w:t>Бірақ, қырық жыл қырғын болса да, ажалды әледі деген емес пе? Кеңестің</w:t>
        <w:br/>
        <w:t>әдейілеп құрған сол өлім тозағынан да құтылып, бірен-саран елге оралған</w:t>
        <w:br/>
        <w:t>бақыттылары да болған. Соның бірі менің әкем Байтоғайұлы Бәлдік еді.</w:t>
        <w:br/>
        <w:t>273</w:t>
        <w:br/>
        <w:t>АЛАШ - АЛЖИР</w:t>
        <w:br/>
        <w:t>Болат Сыздык,</w:t>
        <w:br/>
        <w:t>Жанагуль Сыздыкова,</w:t>
        <w:br/>
        <w:t>потомки жертв политических</w:t>
        <w:br/>
        <w:t>репресий</w:t>
      </w:r>
    </w:p>
    <w:p>
      <w:r>
        <w:t>СУДЬБА СЫЗДЫКА АЯПБЕРГЕНОВА</w:t>
        <w:br/>
        <w:t>«Виноват или не виноват»?!</w:t>
        <w:br/>
        <w:t>Но невэтом истинная суть.</w:t>
        <w:br/>
        <w:t>Не стали тогда правду искать,</w:t>
        <w:br/>
        <w:t>На Земле вершили «Высший Суд»...</w:t>
        <w:br/>
        <w:t>Все дальше уходит время, оставляя в прошлом памятные ғады, свершив-</w:t>
        <w:br/>
        <w:t>шиеся события, добрые дела и имена людей, их творивших. В числе тех, ҡто</w:t>
        <w:br/>
        <w:t>оставиа след в истории, в памяти людей был ин наш дед - Сыздық Аяпбергенов.</w:t>
        <w:br/>
        <w:t>Он ушел от нас, отягоценный непосильным грузом грозных тридцатых годов</w:t>
        <w:br/>
        <w:t>ХХ века, тем и вызывая глубокий интерес к своей судьбе.</w:t>
        <w:br/>
        <w:t>Он-ровесник ХХ века. Был обвинен в контрреволюционных преступлениях</w:t>
        <w:br/>
        <w:t>ровно на третьем мушеле (мушель- цикл по казахскому календарю, в каждом</w:t>
        <w:br/>
        <w:t>мушеле 12 лет), в возрасте 37-и лет, ина 38-ом тоду жизни был расстрелян по</w:t>
        <w:br/>
        <w:t>постановлению «тройки». Десятки лет мы довольствовались неэначительным</w:t>
        <w:br/>
        <w:t>количеством сведений о нем. С одной стороны была черная дыра молчания, с</w:t>
        <w:br/>
        <w:t>арутой- непроглядный нигилизм сознания. Долгие поиски детей Сыздыка наты-</w:t>
        <w:br/>
        <w:t>кались на глухую стену неразглашения правды. Наконец, пришла весна пере-</w:t>
        <w:br/>
        <w:t>мен. То ли повлияла гласность, то ли сқазалась близость дыхания независимости,</w:t>
        <w:br/>
        <w:t>ТОЛИВ результате естественного взросления, нов сознании произошли изме-</w:t>
        <w:br/>
        <w:t>нения. В конце 80-х годов я все чаше стал думать о том лихом трагическом вре-</w:t>
        <w:br/>
        <w:t>мени. Появилось чувство беспокойства, некие побуждения двигали меня, внука</w:t>
        <w:br/>
        <w:t>репрессированного, буквально заставляя прильнуть к воспоминаниям очевид-</w:t>
        <w:br/>
        <w:t>цев. Мы с супругой Жанагуль стали ездить по родному краю деда. Очевидцев</w:t>
        <w:br/>
        <w:t>того времени уже оставалось мало. Но их память была очень живаис нетерпе-</w:t>
        <w:br/>
        <w:t>нием ждала внимания внуков. Детям они не могли рассказать всю правду. Не то</w:t>
        <w:br/>
        <w:t>было время. Память спала. А теперь находившаяся в долгом сне память встре-</w:t>
        <w:br/>
        <w:t>пенуласы Пробил ее час!</w:t>
        <w:br/>
        <w:t>Не говоря о родственниках, такие старожилы, как Шияп Какимулы, Сартай</w:t>
        <w:br/>
        <w:t>(Талымтай) Бекетайулы, Кайният Елубайкызы, Хамидолла Байзырахманулы,</w:t>
        <w:br/>
        <w:t>Шарип Муханов, Абдуали Мырзахметов, Сантай Сағындыкулы и многие ару-</w:t>
        <w:br/>
        <w:t>тие рассказали очень много про деда. К сожалению, мы неуспели услышать рас-</w:t>
        <w:br/>
        <w:t>сказы ақсакала Сабыра, непосредственно работавшего с дедом. йюди рассказы-</w:t>
        <w:br/>
        <w:t>274</w:t>
        <w:br/>
        <w:t>Тағзым</w:t>
        <w:br/>
        <w:t>Приблизительный перевод: Мы ҡазахи происходим / От героев тюрков / Наши селе-</w:t>
        <w:br/>
        <w:t>ния, горы високиев, / Обширные озера и обширная земля».</w:t>
        <w:br/>
        <w:t>Ешедополнительно приведен смысловой перевод (приблизительный): «Мы народ -</w:t>
        <w:br/>
        <w:t>казахи происходим из потомков героев тюрков, живем, блаженствуем в прохладных</w:t>
        <w:br/>
        <w:t>горах и воҡруг широких озер, в степи широкой».</w:t>
        <w:br/>
        <w:t>Что в них крамольного! В них славится славное прошлое казахов, описыва-</w:t>
        <w:br/>
        <w:t>ется широта и красота святценного Атамекен (Родина предков). В следуюшцих</w:t>
        <w:br/>
        <w:t>строках с еше болыпим пафосом повтся о тордости, которая присушца казахам,</w:t>
        <w:br/>
        <w:t>о том, что передает возвышенное настроение. Песня полна гордости за славное</w:t>
        <w:br/>
        <w:t>прошлое и верой в будушее: «Возьмем (поднимем выше) в руки белде знамя</w:t>
        <w:br/>
        <w:t>«алаша». С этим же знаменем, под лозунгом «алаш» вперед в наступление и</w:t>
        <w:br/>
        <w:t>разгромим врага». Невинные строки оригинала при поверхностном переводе</w:t>
        <w:br/>
        <w:t>потеряли свою красоту и поэтический пафос. К тому же подверглись трактовке</w:t>
        <w:br/>
        <w:t>через призму классовай борьбы. Отмечено, что: «Это алаш-ординская песня</w:t>
        <w:br/>
        <w:t>составлена алаш-ординским поэтом Джумабаевым Магжаном, который отбыл</w:t>
      </w:r>
    </w:p>
    <w:p>
      <w:r>
        <w:t>ссылку в конце 1936 года».</w:t>
        <w:br/>
        <w:t>Упомянутый здесь Оспанов Кажим работал бухгалтером «Тарангульского»</w:t>
        <w:br/>
        <w:t>совхоза. 1908 г.р. Арестонан 17 апреля 1937 г. 28 июня специальная коллегия</w:t>
        <w:br/>
        <w:t>областного суда лишают его свободы по ст. 58-10. Реабилитирован 26 июня</w:t>
        <w:br/>
        <w:t>1992 г. на основе Указа Президента СССР от 13 августа 1990 г. Остались ли у него</w:t>
        <w:br/>
        <w:t>потомки, осталось ли от него духовное наследие?! Как бы ни было, бухгалтера и</w:t>
        <w:br/>
        <w:t>директора привязали на почве одних обвинений. Вначале разобрались с одним,</w:t>
        <w:br/>
        <w:t>затем перешли ко второму. Обвинения, предьявленные к обоим необоснован-</w:t>
        <w:br/>
        <w:t>ные. Оба пали жертвой политической репрессим:</w:t>
        <w:br/>
        <w:t>Тағылып айып орынсыз,</w:t>
        <w:br/>
        <w:t>Торыққан ерлер ырықсыз.</w:t>
        <w:br/>
        <w:t>Тағдырға налып қайтеміз,</w:t>
        <w:br/>
        <w:t>Таусылса ғұмыр жазықсыз...</w:t>
        <w:br/>
        <w:t>Нет основания, но «виноват»,</w:t>
        <w:br/>
        <w:t>На волю весточки не передать.</w:t>
        <w:br/>
        <w:t>На судьбу не смеем роптать,</w:t>
        <w:br/>
        <w:t>Не наше дело Книгу переписать...</w:t>
        <w:br/>
        <w:t>Сколько ни продивать торькие слезы, не воскресить деда. Наша земная</w:t>
        <w:br/>
        <w:t>жизнь конечна. Вечность проявляется в добром имени и в добрых делах.;</w:t>
        <w:br/>
        <w:t>Осталось его доброе имя, добрые дела. Человек жив, пока его помнят.Я не</w:t>
        <w:br/>
        <w:t>поэт и не писатель. Тем не менее, на кончик пера само собой наворачива-</w:t>
        <w:br/>
        <w:t>ются какие-то рифмованные и не совсем строки. Может нет в них ни высо-</w:t>
        <w:br/>
        <w:t>кой поэтики, ни утонченного стиля, однако они хоть как-то утешают мою</w:t>
        <w:br/>
        <w:t>285.</w:t>
        <w:br/>
        <w:t>Тағзым</w:t>
        <w:br/>
        <w:t>Шарапатымыздың шапағаты болар, еліміз тәуелсіздікке қол жеткізіп, жұлдызы</w:t>
        <w:br/>
        <w:t>жарқырап, ең өркениетті елу елдің қатарына қосылғалы тұрғанымыз. Адам бала-</w:t>
        <w:br/>
        <w:t>сына мәңгі тамұқ жоқ деген осы болар - еліміз аман, жұртымыз тыныш. Бар</w:t>
        <w:br/>
        <w:t>Әдем бізге қызығып та, сүйсініп те қарап отыр емес пе!</w:t>
        <w:br/>
        <w:t>Міне, біз әділ жол саламыз деп, әділетсіздіктің құрбаны болған әкелердің,</w:t>
        <w:br/>
        <w:t>сол кездегі «халық жауларының» балалары, осындаймыз деп айта алатын аза-</w:t>
        <w:br/>
        <w:t>маттар қоғамда зор абыройға ие болып жүргенін мақтаныш етеміз. Нақақтан</w:t>
        <w:br/>
        <w:t>жазаланған, бүгін адал есімдері ақталған аталардың аттарынатап, аруақтарына</w:t>
        <w:br/>
        <w:t>басымызды иейік.</w:t>
        <w:br/>
        <w:t>Айтайық, жазайық, ұрпақтарға сабақ болсын!</w:t>
        <w:br/>
        <w:t>Райхан Күлетова-Исаева,</w:t>
        <w:br/>
        <w:t>зейнеткер</w:t>
        <w:br/>
        <w:t>15 МИНУТТА ШЕШІЛГЕН ТАҒДЫР</w:t>
        <w:br/>
        <w:t>Әкемді Қазақ КСР Ішкі істер Халық комиссариатының қызметкерлері таң</w:t>
        <w:br/>
        <w:t>алагеуімдегі елең-алаңда ұстап әкетті. Шымкентте, қазіргі Бекет батыр</w:t>
        <w:br/>
        <w:t>көшесінде тұратынбыз. Облыстық атқару комитеті төрағасының орынба-</w:t>
        <w:br/>
        <w:t>сары лауазымында істейтін. Міндетіне үлкен жауапкершілікпен қарайтын,</w:t>
        <w:br/>
        <w:t>күні бойы жұмысынан қолы босамайтын. Кешкі тамақтан соң түн ұзақ</w:t>
        <w:br/>
        <w:t>кабинетінде тағы отыратын. Іссапарға жиі шығатын.</w:t>
        <w:br/>
        <w:t>Осы соңғы қызметінде аз-ақ уақыт істегеніне қарамастан соңында өшпес із</w:t>
        <w:br/>
        <w:t>қалдырды. Аурухана, өкпесі ауыратындарға арналған шипажай, балалар кино-</w:t>
        <w:br/>
        <w:t>театрын, балалар үйін ашты. Бізбен тамақ үстінде ғана, онда да оқта-текте</w:t>
      </w:r>
    </w:p>
    <w:p>
      <w:r>
        <w:t>ұшырасатын. Өзін аяған емес. Осының бәрі денсаулығына кері әсерін тигізбей</w:t>
        <w:br/>
        <w:t>қоймады. 1935 жылы Облыстық тұтынушылар одағы басқармасының төрағасы,</w:t>
        <w:br/>
        <w:t>одан кейін облыстық партия комитеті сауда бөлімінің меңгерушісі болды. Өкпе</w:t>
        <w:br/>
        <w:t>туберкулезіне шалдығып, Тәшкентте 5 ай емделді. Жолдамамен Сухумидегі,</w:t>
        <w:br/>
        <w:t>Батумидегі шипажайларда сауықты. 1936 жылы құлан таза айығып, қызметіне</w:t>
        <w:br/>
        <w:t>қайта кірісті. Мамам жұмыс істемейтін. Бізді - төрт баланы тәрбиеледі, әкеме</w:t>
        <w:br/>
        <w:t>қарады.</w:t>
        <w:br/>
        <w:t>Олар - НКВД-шылар - үйімізге түн жамылып келді. Таң атқанша шкаф-</w:t>
        <w:br/>
        <w:t>тарды, үстелдерді тінтіп, ештеңе таппады. Әкем бізбен қоштасарда: «Мен</w:t>
        <w:br/>
        <w:t>кінәлі емеспін, көп кешікпей қайтып ораламын. Партия біздің адал екенімізді,</w:t>
        <w:br/>
        <w:t>кінәміздің жоқтығын анықтайды» - деді. Бірақ, қайта оралмады. Кездесуге де</w:t>
        <w:br/>
        <w:t>мүмкіндік берілген жоқ. Мойнына түскен қылбұрау мен көрер қияметі осы-</w:t>
        <w:br/>
        <w:t>дан басталды. 1937 жылғы 3 шілдеде «1922-1925 жылдары Кеңес әкіметіне</w:t>
        <w:br/>
        <w:t>291</w:t>
        <w:br/>
        <w:t>Тағзым</w:t>
        <w:br/>
        <w:t>вают, что Сабыр о моем деде всегда говорил в превосходной степени и бывал</w:t>
        <w:br/>
        <w:t>недоволен тем, что его заслуги забыты.</w:t>
        <w:br/>
        <w:t>Им запомнились внепняя мужская красота и человечность моего деда.</w:t>
        <w:br/>
        <w:t>Рассказы стариков про деда действовали на нас как чистая родниковая вода,</w:t>
        <w:br/>
        <w:t>встрепенули они и мое сознание. Собрали достаточно много устной информа-</w:t>
        <w:br/>
        <w:t>ции. Я записываю, а у Жанагуль - отличная память. Однако со временем снова</w:t>
        <w:br/>
        <w:t>стал испытывать некоторое замешательство. И снова начал задаваться вопро-</w:t>
        <w:br/>
        <w:t>сами: «Что лежит в основе этих рассқазов: сказка или быль, или это было свя-</w:t>
        <w:br/>
        <w:t>той ложью призванных ублажить внука?! Кем был мой дед? Есть ли докумен-</w:t>
        <w:br/>
        <w:t>тальнме подтверждения рассказам стариков?»</w:t>
        <w:br/>
        <w:t>Архивы - немые свидетели истории... Любой поиск одновременно утомите-</w:t>
        <w:br/>
        <w:t>ден и интересен. Архивные поиски тем более. В ходе архивных поисков меня</w:t>
        <w:br/>
        <w:t>сопровождал и старательно помогал старший сын Сағыныш, правнук Сыздыка.</w:t>
        <w:br/>
        <w:t>Преодолев дорогу в тысяча километров из Караганды, мы доехали до Петропав-</w:t>
        <w:br/>
        <w:t>довска. (Затем эту дорогу пришлось гіроехать несколько раз). По доброму совету</w:t>
        <w:br/>
        <w:t>и при заботливом сопровождении известного ученого, журналиста Заркына</w:t>
        <w:br/>
        <w:t>Тайшыбая начали с областного архива Северо-Казахстанской области (СКО).</w:t>
        <w:br/>
        <w:t>Получив разрешнение директора архива Сауле Маликовой, толовой окунулись</w:t>
        <w:br/>
        <w:t>в мир пожелтевших подшивок газет, протоколов партсобраний. Заке несколько</w:t>
        <w:br/>
        <w:t>часов подряд вместе со мной изучал архив. Затем мы еше не раз вернулись туда.</w:t>
        <w:br/>
        <w:t>Посетили «Тарангульское» хозяйство, директором котарого когда-то был наш</w:t>
        <w:br/>
        <w:t>дед. Красоту тех мест не описать. Подышали его сегодняшним свободным и</w:t>
        <w:br/>
        <w:t>чистым воздухом, что, к сожалению, не суждено было нашему деду. Нашими</w:t>
        <w:br/>
        <w:t>путеводителями были опытные знатоки архивных поисков - профессор Зар-</w:t>
        <w:br/>
        <w:t>ҡын Тайшыбай и председатель обіцественного фонда «Память» Болат Сагын-</w:t>
        <w:br/>
        <w:t>дыков. Заке сразу строит типотезы: может не «Тарангульский», а «Теренколь-</w:t>
        <w:br/>
        <w:t>ский», что соответстует глубоководиости окружаютцих озер. Может от «торан-</w:t>
        <w:br/>
        <w:t>гыды»?. Есть такое растениев.</w:t>
        <w:br/>
        <w:t>Сыздык-уроженец аула Шиели Енбекшильдерского района Кокшетауского</w:t>
        <w:br/>
        <w:t>региона. Родился в ноябре 1900 г. С ранних лет проявил себя пытливым, любоз-</w:t>
        <w:br/>
        <w:t>нательным и смышленым. Проучился в аульной школе, затем учительствовал.</w:t>
        <w:br/>
        <w:t>Живой, трудолюбивый, образованный парень активно участвовал в обіцествен-</w:t>
        <w:br/>
        <w:t>ной жизни аула. Во время гражданской войын аульчане скрынали его от белых.</w:t>
        <w:br/>
        <w:t>Если попытаться углубиться в истоки его раннего взросления, то мы вспом-</w:t>
        <w:br/>
        <w:t>ним первую мировую, национально-освободительное движение казахов, взяв-</w:t>
        <w:br/>
        <w:t>шее сэде начало от призыва казахов на фронт, социальные революции, граж-</w:t>
        <w:br/>
        <w:t>данскую войну...</w:t>
      </w:r>
    </w:p>
    <w:p>
      <w:r>
        <w:t>Ему было ровно 17 дет, когда состоялся второй всеказахский сьезд, прошед-</w:t>
        <w:br/>
        <w:t>ший в декабре 1917 г. в Оренбурге, который обьявил автономию и создал пра-</w:t>
        <w:br/>
        <w:t>вительство Алашорды. Значение этого события невозможно переоценить. Оно</w:t>
        <w:br/>
        <w:t>275</w:t>
        <w:br/>
        <w:t>Тағзым</w:t>
        <w:br/>
        <w:t>Өкінішке орай, әкеміздің қай жерде жерленгені, оған қай елдің топырағы</w:t>
        <w:br/>
        <w:t>бұйырғаны біз үшін беймәлім. Мүлкіміз бен малымыз тәркіленіп, жеті жетім</w:t>
        <w:br/>
        <w:t>анамыздыңетегінен ұстап қала бердік. Материалдық тұрғыдан зардап шеккеніміз</w:t>
        <w:br/>
        <w:t>былай тұрсын, бәрінен де моральдық азып-тозуымыз бен жеген таяғымыз, естіген</w:t>
        <w:br/>
        <w:t>сөз, жабылған жала естен бір сәт те болсын кетер емес.</w:t>
        <w:br/>
        <w:t>Анамыз «халық жауының әйелі» ретінде жаздыгүні 40 шақырым жерде</w:t>
        <w:br/>
        <w:t>орналасқан «Қызыләскер» кеңшарына қой бағуға жіберіліп, қыстүсе шөмеленген</w:t>
        <w:br/>
        <w:t>егін соғуға баратын. Соғыста Отаны үшін қанын төгіп Қырымнан бастап Берлинге</w:t>
        <w:br/>
        <w:t>дейін жеткен майдангер, Жеңістен кейін 4 жыл мемлекеттік қауіпсіздік органда-</w:t>
        <w:br/>
        <w:t>рында қызмет еткен үлкен ағам да қуғын-сүргінге ұттырады. МҚО қызметінен</w:t>
        <w:br/>
        <w:t>қудаланып, одан соң партияның аудандық комитеті партиялық кабинетінің</w:t>
        <w:br/>
        <w:t>меңгерушісі лауазымынан босатылды. Мен ол кезде 8 сыныпта оқитынмын. Сол</w:t>
        <w:br/>
        <w:t>кездегі түрлі пәле-жаладан сақтап қалу мақсатымен туған-туыс мені басқа текке,</w:t>
        <w:br/>
        <w:t>фамилияға өткізіп, «әкеңді жай туысым деп атайсың» деді.</w:t>
        <w:br/>
        <w:t>Тұрмыс тауқыметі әкемді жалшылыққа да баруға мәжбүр еткен. Қазіргі Есіл</w:t>
        <w:br/>
        <w:t>ауданыңа қарасты Поляковка селосындағы Поляков деген байдың 1911-1913</w:t>
        <w:br/>
        <w:t>жылдары малын баққан.</w:t>
        <w:br/>
        <w:t>Кеңес үкіметі жарылқап, тұрмысты түзетер дегенге сеніп, ұжымдық</w:t>
        <w:br/>
        <w:t>шаруашылық құруға белсене араласып, мал фермасын басқарған, ұжымшар,</w:t>
        <w:br/>
        <w:t>ауылдық кеңестің төрағасы болған. Пысықтығынан болар, сол отызыншы</w:t>
        <w:br/>
        <w:t>жылдардың басында Кемеров облысынан ұжымшарға жылқылар тасымалдаған.</w:t>
        <w:br/>
        <w:t>Кемеровтан келген үйдей қара айғыр бертін келгенше ұжымшардың үйірін</w:t>
        <w:br/>
        <w:t>бақты, оны өзім бала кезімде көрген едім. Бірақ сол кезде мен оның әкемнің көзі</w:t>
        <w:br/>
        <w:t>екенін білмедім.</w:t>
        <w:br/>
        <w:t>Әкеміз ағайын арасында абыройлы болған деседі, туыстардың татулығын</w:t>
        <w:br/>
        <w:t>сақтап, бір-біріне қол үшін берісуге, кемтарларға көмек көрсетуге ұйытқы</w:t>
        <w:br/>
        <w:t>болыпты. Жеңгелері қатты сыйлап, «Ауылнай» деп атын да атамапты. Ағалары</w:t>
        <w:br/>
        <w:t>атын жегіп, сапарға аттандырып отырады екен.</w:t>
        <w:br/>
        <w:t>Шешем марқұм: «Әкең жол жүріп келгенде қарсы алып, тұлыбын шешіп,</w:t>
        <w:br/>
        <w:t>атын доғарып, байлап, шай-суын алдына тосып, бабын таба білдім», - деп</w:t>
        <w:br/>
        <w:t>келіндерге өнете-дәріс ретінде баяндап отыратын. «Әкеңнің мінезі қатал болса да</w:t>
        <w:br/>
        <w:t>тіл табысып, сыйласып, бір қатты сөзге келгеміз жоқ»,- деп зор ризашылықпен</w:t>
        <w:br/>
        <w:t>еске алушы еді, қайран анам.</w:t>
        <w:br/>
        <w:t>Әкемізді қаһарлы 1937 жылдың 20 қыркүйегі кешінде НКВД-нің Приишим</w:t>
        <w:br/>
        <w:t>аудандық бөлімітұтқындады, атақты «қара қарға» мәшинесіне салып алып кетеді.</w:t>
        <w:br/>
        <w:t>Біздің ауылдың тумасы, Қызылжар қаласының тұрғыны Мұхамбетов Әбікейді</w:t>
        <w:br/>
        <w:t>бұдан бір айбұрын НКВД абақтыға қамап, «Жапонияның жансыздары» тобының</w:t>
        <w:br/>
        <w:t>басшысы» деген жала жабады. Тергеушілердің қатыгездік соққысына шыда-</w:t>
        <w:br/>
        <w:t>май, жоқ топтың «мүшелерін» тізуге мәжбүр болады. Сол тізімге менің әкем</w:t>
        <w:br/>
        <w:t>287</w:t>
      </w:r>
    </w:p>
    <w:p>
      <w:r>
        <w:t>АЛАШ-АЛЖИР</w:t>
        <w:br/>
        <w:t>заложило юридическую и фактическую основу для широкого распространения и</w:t>
        <w:br/>
        <w:t>смедой пропаганды идей Алашординской элиты. Вся Казахия хотьина короткое</w:t>
        <w:br/>
        <w:t>время была обьединена под эгидой этой великой и многострадальной партии.</w:t>
        <w:br/>
        <w:t>Говоря о партии «Алаш», мы в первую очередь вспоминаем о ее духовных</w:t>
        <w:br/>
        <w:t>дидерах. При этом зачастую забызваем, что и на местах было множество доста-</w:t>
        <w:br/>
        <w:t>точно просвешенных, ишуіцих, сознательных, смелых, авторитетных, поддер-</w:t>
        <w:br/>
        <w:t>жавших идеи автономии, независимого государственно-культурного разви-</w:t>
        <w:br/>
        <w:t>тия казахского народа наряду со всеми цивидизованными народами. Одним из</w:t>
        <w:br/>
        <w:t>таких был мой дед - Сыздык Аяпбергенов. Хотя не обнаружили у него партий-</w:t>
        <w:br/>
        <w:t>ного билета «Алаш», обвинение советской власти зижделось на этом. Наверное</w:t>
        <w:br/>
        <w:t>власть имела на то основания: он состоял со многими адашординцами в духов-</w:t>
        <w:br/>
        <w:t>нойи непосредственной связи, изучал, хорошознал и поддерживал программу</w:t>
        <w:br/>
        <w:t>партии «Алаш». Однако так сложилось, вскоре правительство Алашорды было</w:t>
        <w:br/>
        <w:t>распушено, партия вынуждена была вести подпольную деятельность Правдами</w:t>
        <w:br/>
        <w:t>и неправдами вся власть в Степи перешда полностью в руки Советов рабочих,</w:t>
        <w:br/>
        <w:t>крестьян и солдат...</w:t>
        <w:br/>
        <w:t>Уже в начале 1920-х тт. его стали привлекать к строительству новой жизни.</w:t>
        <w:br/>
        <w:t>Был членом КСМ. С 18 мая 1926 г. был кандидатом, а с 1929 г. являлся членом</w:t>
        <w:br/>
        <w:t>ВКП(б). Работал ответсекретарем Енбекшильдерского райисполкома, стал пред-</w:t>
        <w:br/>
        <w:t>седателем вновь организованного колхоза «Бірсуат». Через некоторое время кол-</w:t>
        <w:br/>
        <w:t>хоз возврацает государственные ссуды и на его базе создаются хозяйства «Бай-</w:t>
        <w:br/>
        <w:t>мырза» и «Алабота», руководителем одного становится Сыздык. По свидетель-</w:t>
        <w:br/>
        <w:t>ству стариков и архивных данныхв хозяйствах, где он руководил, голод особоне</w:t>
        <w:br/>
        <w:t>бесчинствовал. По воспоминаниям людей, Сыздык искренне заботился о людях.</w:t>
        <w:br/>
        <w:t>Был устремленным и настойчивым. Русские назынали его «Сергеем Яковлеви-</w:t>
        <w:br/>
        <w:t>чем». Уважали и боялись. он строго относился к лодырям и тем, кто хотел над</w:t>
        <w:br/>
        <w:t>ним властвовать.</w:t>
        <w:br/>
        <w:t>Всентябре 1934 г. он заканчивает шестимесячные курсы животноводов совхо-</w:t>
        <w:br/>
        <w:t>ЗОВ ИВ октябре сега тода его назначают директором Тарангульского совхоза.</w:t>
        <w:br/>
        <w:t>Совхоз становится передовым в регионе по производству мяса и молока. Дед</w:t>
        <w:br/>
        <w:t>неодиножды ездит в Алматы и Москву по делам совхоза. Государственный и</w:t>
        <w:br/>
        <w:t>обшественный деятель Казахстана Сеиткали Мендешов в одной из своих поездок</w:t>
        <w:br/>
        <w:t>по республике посешает его хозяйство и останавливается у него. Векоре, когда</w:t>
        <w:br/>
        <w:t>начинаются репрессии, данный факт послужил как одна из улик в контррево-</w:t>
        <w:br/>
        <w:t>люционной и враждебной деятельности деда против советской власти. Его уко-</w:t>
        <w:br/>
        <w:t>ряют также в том, что он симпатизировал лидерам Алашорды, пел их песни.</w:t>
        <w:br/>
        <w:t>Дед состоял в ВКП(б) до 23 сентября 1937 г. За членство в Алашординской</w:t>
        <w:br/>
        <w:t>организации его искдючили из партии, сняли с должности. 11 октября произ-</w:t>
        <w:br/>
        <w:t>вели обыски арестовали, 12 февраля 1938 т. тройка УНКВД по СКО постановила</w:t>
        <w:br/>
        <w:t>расстрелять, лично принадлежацее ему имутцество конфискавать. Свидетель-</w:t>
        <w:br/>
        <w:t>276</w:t>
        <w:br/>
        <w:t>Тағзым</w:t>
        <w:br/>
        <w:t>По данному делу, возбужденному по «знаменитому» Закону от 7 августа</w:t>
        <w:br/>
        <w:t>1932 г.,им предьявлены обвинения 15 мая 1933г. Директор изав. мастерской при-</w:t>
        <w:br/>
        <w:t>энаны невиновными. Согласно постановлению сотрудника ОГПУ Половинкина</w:t>
        <w:br/>
        <w:t>от2 августа 1933 г.,уголовное дело Хо1043в отношении Аяпбергенова и Погуля-</w:t>
        <w:br/>
        <w:t>ева, возбужденное по ст. 202 УК РФ, прекрашено и сдано в архив. А в действиях</w:t>
        <w:br/>
        <w:t>заведуюшего складом усмотрели признаки состава преступления, его дело выде-</w:t>
        <w:br/>
        <w:t>дено отдельнои отправленов суд. Его обвинили в том, что неправильно взвесил</w:t>
        <w:br/>
        <w:t>соль и недоучел другое имутцество, поступавшее на склад.</w:t>
        <w:br/>
        <w:t>В постановлении указано, что: «по совхозу «Восточный» план сева в 1933 году</w:t>
      </w:r>
    </w:p>
    <w:p>
      <w:r>
        <w:t>был 900 тектаров. На 8 мая выполнение составляло 332 тектара, т. е. достигло</w:t>
        <w:br/>
        <w:t>37 %. Семенной резерв на полях составлял следуютций обһем: пшенида 93 %,</w:t>
        <w:br/>
        <w:t>рожь 122 %, овес 38 %. Остальные доставляются со складов. Ремонт тракторов</w:t>
        <w:br/>
        <w:t>осушествлен полностью. Директор совхоза с 15 января до 1 марта был в очеред-</w:t>
        <w:br/>
        <w:t>ном трудовом отпуске».</w:t>
        <w:br/>
        <w:t>Андрей Погуляев отвечал за полевне работы совхоза, а также исполиял обя-</w:t>
        <w:br/>
        <w:t>занности заведуюшего мастерской. Он был в курсе дела, что не хватает отдель-</w:t>
        <w:br/>
        <w:t>ныхзапчастей дая тракторов и реальных возможностей дая проведения ремонт</w:t>
        <w:br/>
        <w:t>ных работ. Техника была вывезена на поля с ведома директора, однако работать</w:t>
        <w:br/>
        <w:t>на ней было невозможно, поскольку тракторы были в неисправном виде. Эти</w:t>
        <w:br/>
        <w:t>факты позволили деду зашитить самоғо себя и своего специалиста.</w:t>
        <w:br/>
        <w:t>Архивные материалы позволяют взглянуть на многое по-другому. Вроде бы</w:t>
        <w:br/>
        <w:t>обшеизвестные вегци, но через призму детально конкретизированных и доку-</w:t>
        <w:br/>
        <w:t>ментированных подтверждений на все начинаешь относиться по-иному. Обста-</w:t>
        <w:br/>
        <w:t>новка толода наглядно отражена в архивных материалах. (В детстве рассказы</w:t>
        <w:br/>
        <w:t>бабушки Мейрамбиби о голоде 1930 гт. воспринимались как нечто нереальнде).</w:t>
        <w:br/>
        <w:t>Дая укрепления СОВХОЗОВ мобилизуются авторитетные и энаюцие дело люди,</w:t>
        <w:br/>
        <w:t>как Сыздык. Однакоим не давали нормально работать. Не верили, следили, вся-.</w:t>
        <w:br/>
        <w:t>чески вредили, пакостили, осуццествляя различные провокации. Были и обьек-</w:t>
        <w:br/>
        <w:t>тивные трудности - нехватка рабочей силы, специалистов, продуктов и других</w:t>
        <w:br/>
        <w:t>товаров, недостаток тягловой силы и ее крайняя слабость. Строго еженедельно</w:t>
        <w:br/>
        <w:t>в центральной усадьбе, на фермах проводились разные собрания: партийные,</w:t>
        <w:br/>
        <w:t>актива рабочих и т.п. Читая протоколы этих еженедельных собраний, удивля-</w:t>
        <w:br/>
        <w:t>ешься только тому, откуда они брали силы и находили время для работы. (Неу-</w:t>
        <w:br/>
        <w:t>дивительно, чтов конце концов советский строй развалился, так как предпочте-</w:t>
        <w:br/>
        <w:t>ние отданалось не работе, а всякого рода собраниям). Рассматривались различ-.</w:t>
        <w:br/>
        <w:t>ныевопросы: усиление трудовой дисциплины, ликвидация неграмотности, орга:</w:t>
        <w:br/>
        <w:t>низация политучебы, укрепление советской власти, осуждение враждебной дея-</w:t>
        <w:br/>
        <w:t>тельности троцкистов и др. В ходе обсуждения вопросов, стоявших на повестке</w:t>
        <w:br/>
        <w:t>дня, неграмотные трудяшциеся горячо высказывали свое мнение относительно</w:t>
        <w:br/>
        <w:t>тяжелыхбытовых и социальныхусловий. Все этопротоколировалось. Для этого</w:t>
        <w:br/>
        <w:t>279</w:t>
        <w:br/>
        <w:t>АЛАШ-АЛЖИР</w:t>
        <w:br/>
        <w:t>шей явно политическую окраску, он не избежал, в 1937 г. попал в Петропавлов-</w:t>
        <w:br/>
        <w:t>скую тюрьму НКВД, называемую в народе «белою тюрьмою». Есть след, кото-</w:t>
        <w:br/>
        <w:t>рый ведет еготуда, а обратного следа не найти. Неизвестно, где он похоронен. В</w:t>
        <w:br/>
        <w:t>1993 г. поинициативе Розы Сыздыковны на территории фамильного кладбиша</w:t>
        <w:br/>
        <w:t>Установили памятные знаки Сыздықу и Оспану (брат деда, пропал без вести на</w:t>
        <w:br/>
        <w:t>войне), огородили. Привезли почву из мест, где он проводил последние годы</w:t>
        <w:br/>
        <w:t>своей жизни и положили у памятного знака.</w:t>
        <w:br/>
        <w:t>Сегодня от «белой тюрьмы» не осталось и следа. Ив память о тех страшных</w:t>
        <w:br/>
        <w:t>трагедиях активисты обіцественного фонда «Память» во тлаве с Б.М. Сагынды-</w:t>
        <w:br/>
        <w:t>ковым добились, чтобы на освободившейся большой плошади был воздвитнут</w:t>
        <w:br/>
        <w:t>памятник жертвам политических репрессий. Памятник стал местом поклонения</w:t>
        <w:br/>
        <w:t>потомков репрессированных духу убиенных. К этому памятнику приходим и</w:t>
        <w:br/>
        <w:t>мы-потомки Сыздыка Аяпбергенова. Кызылжар- особый город с памятными</w:t>
        <w:br/>
        <w:t>местами, связанными сославными именами легендарных сыновей Алаша, таких,</w:t>
        <w:br/>
        <w:t>как Магжан Жумабаев и многих других.</w:t>
        <w:br/>
        <w:t>В 1929 г. проходила всем известная партийная «чистка». Дед прошел сквозь</w:t>
        <w:br/>
        <w:t>эту «чистку». Но все время над ним сгушались черные тучи. 7 октября 1930 г.</w:t>
        <w:br/>
        <w:t>директор Куншигуского мясосовхоза Хо 74 «Скотовод» Ф..Л. Рожин пишет заяв-</w:t>
        <w:br/>
        <w:t>ление Енбекшильдерскому районному КК-РКИ, краевому КК-РКИ, председа-</w:t>
        <w:br/>
        <w:t>телю правления «Скотовод» тов. Грушевскому. Приводя свои веские аргументы</w:t>
        <w:br/>
        <w:t>(14 пунктов), он с болью в сердде описывает реальное положение дел в хозяй-</w:t>
      </w:r>
    </w:p>
    <w:p>
      <w:r>
        <w:t>стве, указывает на нехватку не только специалистов, но и рабочих, на трудно-</w:t>
        <w:br/>
        <w:t>сти привлечения рабочих сил в совхоз, отсутствие помоши сверху, описывает,</w:t>
        <w:br/>
        <w:t>какие меры предприняли для исправления положения он и его заместитель</w:t>
        <w:br/>
        <w:t>Сыздық Аяпбергенев.</w:t>
        <w:br/>
        <w:t>Неизвестно, какое решение принято по данному заявлению. Известно лишь</w:t>
        <w:br/>
        <w:t>то, что через три года возбуждают уголовное дело в отношении С. Аяпберге-</w:t>
        <w:br/>
        <w:t>нова, уже ставшего к тому времени директором данного сояхоза. В основе обви-</w:t>
        <w:br/>
        <w:t>нения - падеж скота, поломка и простои техники, невыполнение плана. Пока</w:t>
        <w:br/>
        <w:t>фитурируют только хозяйственные обвинения, отсутствуют - политические.</w:t>
        <w:br/>
        <w:t>Согласно данным папки М 557 архива СКО, касаюшейся личного дела деда,</w:t>
        <w:br/>
        <w:t>28 апреля 1933 г. в ОГПУ Енбекілильдерского района поступает сообшение от</w:t>
        <w:br/>
        <w:t>мясосовхоза Ко 302 «Восточный» о том, что там посев идет ненормально. Начи-</w:t>
        <w:br/>
        <w:t>нается следствие. И по данному делу признают виновными следуюцих лиц:</w:t>
        <w:br/>
        <w:t>1. Аяпбергенов Сыздык- директор совхоза, 1900 г. р., член ВКІТ(б) с 1929 года,</w:t>
        <w:br/>
        <w:t>грамотен, женат, ранее не судим.</w:t>
        <w:br/>
        <w:t>2. Погуляев Андрей Иларионович - 1904 г. р., заведуюший механической</w:t>
        <w:br/>
        <w:t>мастерской, беспартийный, ранее не судим, женат.</w:t>
        <w:br/>
        <w:t>3.Темиров Молдахмет - 1911 т.р., зав. складом, беспартийный, холост.</w:t>
        <w:br/>
        <w:t>278</w:t>
        <w:br/>
        <w:t>АЛАШ- АЛЖИР</w:t>
        <w:br/>
        <w:t>Мағаз да ілігеді. Қайратты да қайсар әкем, бәрібір бір өлім деп ойлаған шығар,</w:t>
        <w:br/>
        <w:t>қиын-қыспақтарға шыдап, жабылған жаланы мойындамаған болар. Оған дәлел</w:t>
        <w:br/>
        <w:t>«үштіктің» өлім жазасына бұйырған үкімінде кінәсі - молданың баласы деп</w:t>
        <w:br/>
        <w:t>көрсетілгені. Тек молда баласы болғаны үшін айуандықтың құрбаны болып, 45</w:t>
        <w:br/>
        <w:t>жасында атылып, қыршынынан қиылғанына не дерсің?</w:t>
        <w:br/>
        <w:t>Ол миллиондардың бірі ғой. Өзелі мен жерінде қырғын соғыссыз қырылып,</w:t>
        <w:br/>
        <w:t>жер жастанғандар - сталиндік сұмырай саясаттың құрбандары.</w:t>
        <w:br/>
        <w:t>Отағасы, үй панасы әкемізден тірідей айырылып, атылғанын білмей, он жылға</w:t>
        <w:br/>
        <w:t>сотталды деген жалған хабарға сеніп, оралар деп үмітті үзбей, күйзеліс күйін</w:t>
        <w:br/>
        <w:t>кешіп, бір қора жетім-жесір тағдырдың тауқыметін тартып қала бердік. Отыз</w:t>
        <w:br/>
        <w:t>жеті жасында тірі жесір қалған қайран анам өмірдің бар ауыртпалығын нәзік</w:t>
        <w:br/>
        <w:t>арқасына артты. Алды әжем, арты бір жасар мен- жеті жан жалғыз шешемнің</w:t>
        <w:br/>
        <w:t>қолына қарап қалдық. Әркім, әрине, өз анасын ардақтайды. Ол дұрыс. Ал менің</w:t>
        <w:br/>
        <w:t>анам Алланың ерекше жаратқан жаны еді.</w:t>
        <w:br/>
        <w:t>Жастайынан құрыштай шыныққан (атасының қолында ұл орнында өскен)</w:t>
        <w:br/>
        <w:t>қайраттылық пен қайсарлықтың үлгісі десем артық айтпаспын. Бір үзім қара</w:t>
        <w:br/>
        <w:t>нанға аузымызды тигізу үшін арқа еті арша, борбай етін борша етіп, тыным-</w:t>
        <w:br/>
        <w:t>сыз еңбек еткені бір басқа, «халық жауының» қатыны атанып, көрген қорлығы</w:t>
        <w:br/>
        <w:t>өзгеше. Өзгехалық жауларының зайыптары «АЛЖИР»де көресінді көрсе, менің</w:t>
        <w:br/>
        <w:t>шешем ауылда жүріп-ақ бас бостандығынан айрылған.</w:t>
        <w:br/>
        <w:t>Айта кететін бір жәйт, тағдыр анамды сол Попятное селосында саяси қуғын-</w:t>
        <w:br/>
        <w:t>сүргіннің құрбаны Илья Мискиннің отбасымен түйістіреді. Ол үйде пәтерде</w:t>
        <w:br/>
        <w:t>тұрып, сол отбасының қамқорлығына бөленеді.</w:t>
        <w:br/>
        <w:t>Кейін елуінші жылдардың басында ағам Қилаж марқұм Дузинка мектебінің</w:t>
        <w:br/>
        <w:t>директоры болғанда (Попятное Лузинкамен бірге бір ұжымшар болған) әлгі</w:t>
        <w:br/>
        <w:t>Ильяның баласы Кузьма сол мектепте мұғалім болып, отбастарымен достасып кетті.</w:t>
        <w:br/>
        <w:t>Тұрмыс, әрине, әбден ауыр болды. Жалғыз асыраушы анамыз жазда күндіз</w:t>
      </w:r>
    </w:p>
    <w:p>
      <w:r>
        <w:t>шөп маялаушы, түнде қой күзетінде болатын. Қыстыгүні күндіз ұжымшардың</w:t>
        <w:br/>
        <w:t>қозысын күтеді, түн Глубинканың астық қоймаларын күзетеді. Несін жасырайын,</w:t>
        <w:br/>
        <w:t>өлместің қамы ғой, қойма күзетінен қойны-қонышына тығып, бірер тостаған</w:t>
        <w:br/>
        <w:t>бидай әкеліп, оны қол диірменге тартып ас қыламыз. Қойдың жүнін аздап жұлып</w:t>
        <w:br/>
        <w:t>әкеледі, оңы әжем иіріп, шұлық тоқиды. Қайтерсің, «еңбеккүнге» жыл аяғында</w:t>
        <w:br/>
        <w:t>да оны-мұны тисе тиді, тимесе ештеңесіз қалатын заман еді.</w:t>
        <w:br/>
        <w:t>«Өлмегенге өлі балық», «шықпа жаным, шықпа» деп ғұмыр кешті ғой ауыл</w:t>
        <w:br/>
        <w:t>жұрты. Үлкен ағам Шерашитден өз жасымен майданға аттанып, кіші ағам</w:t>
        <w:br/>
        <w:t>Қилаж он алты жасында екі жылды қолдан қосып, майданға өзі сұранып кетті.</w:t>
        <w:br/>
        <w:t>Кейінде Қилекең есіне алып: «Мені «халық жауының» баласы деп мектепте</w:t>
        <w:br/>
        <w:t>тұқырта берді, комсомолға да алмады. Менің әкем «халық жауы» емес, меноны &gt;</w:t>
        <w:br/>
        <w:t>қаныммен дәлелдеймін деп соғысқа бардым» дейтін. Шерашитден 1944 жылы</w:t>
        <w:br/>
        <w:t>288</w:t>
        <w:br/>
        <w:t>АЛАШ-АЛЖИР</w:t>
        <w:br/>
        <w:t>сайын, көзіме жас толады. Әке мейірінің, әке махаббатының жоқтығын бала</w:t>
        <w:br/>
        <w:t>кезімде көбірек сездім. Әкем болса ғой, олай болар еді, былай болар еді деген</w:t>
        <w:br/>
        <w:t>қиял мен көрген қиянат араласып, алқымымды кернеп кететін жайлар аз бол-</w:t>
        <w:br/>
        <w:t>мады. Өмір деген - ең жоғары университет. Өмір мектебі шыңдайды, ширақ</w:t>
        <w:br/>
        <w:t>етеді, қайрат пен қайсарлық қасиеттерді бойыңа сіңіреді, басыңды салбыратпай,</w:t>
        <w:br/>
        <w:t>тұлғаңды түзу ұстауға, кездескен қиыншылықтарды жеңебілуге, табандылыққа,</w:t>
        <w:br/>
        <w:t>таймастыққа, турашылдыққа баулиды.</w:t>
        <w:br/>
        <w:t>Құдай қаныма сіңірген қасиеттерден болар, сол қатыгез мектептің өмір</w:t>
        <w:br/>
        <w:t>сабақтарын меңгергенімнен қиындықтан тайынбадым әділетсіздікке бағынбадым,</w:t>
        <w:br/>
        <w:t>мықтыларға жағынбадым, төрелерге табынбадым, жоғымды сұрап, көзімді</w:t>
        <w:br/>
        <w:t>сатып жалынбадым, жағаласқанға алынбадым, сары уайымға салынбадым,</w:t>
        <w:br/>
        <w:t>жасымнан білім мен өнер қуып, от болып жадындадым, ауырлықты жеңген</w:t>
        <w:br/>
        <w:t>сайын жұқармадым, қалыңдадым. Әкем бастаған, іргесін қалаған ауыл өмірін</w:t>
        <w:br/>
        <w:t>өрдетуге, өркендетуге өзімнің саналы өмірімді бағыштадым. Жоғары білімді</w:t>
        <w:br/>
        <w:t>ауыл шаруашылық маманы ретінде өткен тұрғыдан қарап ауыз толтырып айта-</w:t>
        <w:br/>
        <w:t>рым аз емес.</w:t>
        <w:br/>
        <w:t>Елу жыл ауыл аймағында егін өсіріп, мол астық жинап, шаруашылық бап-</w:t>
        <w:br/>
        <w:t>тап, ел адамдарының тұрмыс-тіршілігін жақсартуға күш-жігерімді аямай</w:t>
        <w:br/>
        <w:t>жемісті еңбек еткенімді мақтанышпен айта аламын. Жасым жетпістен асса да,</w:t>
        <w:br/>
        <w:t>тұғырымнан, Аллаға шүкір түскенім жоқ. Әлі де болса қоғамға титтей де болса</w:t>
        <w:br/>
        <w:t>пайдам тисеекен деген ниетпен қатардан қалмай келемін. Әкем сияқты мыңдаған</w:t>
        <w:br/>
        <w:t>қуғын-сүргін құрбандарының зардап шеккендердің келелі мәселелерімен айна-</w:t>
        <w:br/>
        <w:t>лысып жүрмін. Облыс орталығы Қызылжар қаласында бұрынғы НКВД ғимараты</w:t>
        <w:br/>
        <w:t>болған жерде саяси қуғын-сүргін құрбандарына арналған ескерткіш салуға бас</w:t>
        <w:br/>
        <w:t>болып атсалыстым. «Память» қоғамдық қорының төрағасы ретінде алда атқарар</w:t>
        <w:br/>
        <w:t>игі істерім де аз емес деп ойлаймын.</w:t>
        <w:br/>
        <w:t>Иә, қой үстінде бозторғай жұмыртқалатамын, жұртымызда жұмақ орната-</w:t>
        <w:br/>
        <w:t>мын, әділдік әкелемін деген Кеңес өкіметінің сайқал саясаты мен індетті істері</w:t>
        <w:br/>
        <w:t>қазақ еліне нәубет әкелді. Миллиондап қойдай жосыған, аштықтан қырылып,</w:t>
        <w:br/>
        <w:t>тәркілеу мен ұжымдастырудан қашқынға айналған, «Көкарал» мен «Барсакел-</w:t>
        <w:br/>
        <w:t>меске» айдалған саяси қуғын-сүргіннің дүрбелеңіне түскен, қайран қазағым, не</w:t>
        <w:br/>
        <w:t>көрмедің!!! Теперішін көрсетіп, титығына жеткізген, қасірет шектірген Кеңес</w:t>
        <w:br/>
        <w:t>империясын фашистерден қорғап тағы да қырылысқа ұшыраған ұлтымның</w:t>
        <w:br/>
        <w:t>ұлдары мен қыздары ерлігімен әлемге әйгілі болды емес пе?!</w:t>
        <w:br/>
        <w:t>Өздері аш-жалаңаш отырып, сонау соғыс жылдары елімізге жер аударылып</w:t>
        <w:br/>
        <w:t>келген ондаған соры қайнаған ұлт өкілдерін қарсы алып,тәлкектітағдырларына</w:t>
        <w:br/>
        <w:t>мұңдасболып, тар баспанасынан орын беріп, соңғы кесек нанын бөліскен қазақты</w:t>
        <w:br/>
        <w:t>күні бүгінге дейін шешен, ингуш, неміс, поляк, балқар, кабардин, қарашай</w:t>
        <w:br/>
        <w:t>сияқты бауыр басып кеткендер көздеріне жас алып, тебіреніп тұрып рахметін</w:t>
      </w:r>
    </w:p>
    <w:p>
      <w:r>
        <w:t>айтады. Сондықтан да шығар,бүгін қазаққа құдай жақсылықты беріп отыр.</w:t>
        <w:br/>
        <w:t>290</w:t>
        <w:br/>
        <w:t>Тағзым</w:t>
        <w:br/>
        <w:t>соғыстан ауыр жаралы болып оралып, 21 жасында өмірден озды. Қилаж соғысты,</w:t>
        <w:br/>
        <w:t>жоғарыда айтып кеттім, Қырымнан бастап, Берлинде аяқтап, 1949 жылға дейін</w:t>
        <w:br/>
        <w:t>әскери қауіпсіздік қызметінде болып, елге оралды.</w:t>
        <w:br/>
        <w:t>Приишим аудандық милиция бөлімінде жылға жуық қызмет атқарған</w:t>
        <w:br/>
        <w:t>жерінен «халық жауының» баласы деп шығып қалып, бір зардап шекті.</w:t>
        <w:br/>
        <w:t>1952 жылы Ленин аудандық партия комитетіндегі қызметінен тағы да «халық</w:t>
        <w:br/>
        <w:t>жауы» баласы деп қуылды. Бұл -екінші көрген зардабы.</w:t>
        <w:br/>
        <w:t>Қан төгіп, етігімен су кешіп, мұзды окопты төсеніп, елін қорғаған майдан-</w:t>
        <w:br/>
        <w:t>герге көрсетілген бұл- «құрмет еді», неістерсің, «жазған құлда шаршау бар ма?»</w:t>
        <w:br/>
        <w:t>зеректігінің арқасында онжылдыққа жедел емтихан беріп, Петропавл пединсти-</w:t>
        <w:br/>
        <w:t>тутын сырттан оқып бітірді де, біраз жылдар ұстаздық етті. Талабы мен таланты</w:t>
        <w:br/>
        <w:t>жетекші күш болып, Қилаж ағамыз жоғары лауазымды біраз қызметтер атқарды.</w:t>
        <w:br/>
        <w:t>Ал мен не көрмедім, мен байғұс не көрмедім! Тағдырдың талай тәлкегі мені де</w:t>
        <w:br/>
        <w:t>сілкіледі. Бір жасымнан әкемнен жетім қалып, «Әке!» деп тілім шықпады. Шеше</w:t>
        <w:br/>
        <w:t>қамқорлығынан кенде болмасам да, әкенің аты әке ғой, шіркін!</w:t>
        <w:br/>
        <w:t>Екі кештің арасында әкемді тұтқындауға келген НКВД жендеттері еңбектеп үй</w:t>
        <w:br/>
        <w:t>жағалап кеткен мені иіскеп, бір сүюге мұршасын келтірмегенекен. Өкінішке орай</w:t>
        <w:br/>
        <w:t>әкемнің суреті де қалмады. Бізде балғын, балдай тәтті балалық болмады, ішер</w:t>
        <w:br/>
        <w:t>асқа, ілер киімге жарымадық, он жасқатолмай жатып ұжымшардың жұмысына</w:t>
        <w:br/>
        <w:t>салындық. Соғыс жылдарының сөкеттері бізді ерте есейтті десек, сол заманның</w:t>
        <w:br/>
        <w:t>жасұрпағының үлесіне тигенін бәріміз білеміз. Сол ұрпақ біледі, өкінішке орай,</w:t>
        <w:br/>
        <w:t>кейінгілер біле бермейді. Білу керек, ол тарих, оны қастерлеу керек, сол тарихты</w:t>
        <w:br/>
        <w:t>бастан кешкен үлкен ұрпақты сыйлау үшін керек.</w:t>
        <w:br/>
        <w:t>Қуғын-сүргін дүрбелеңі адам баласын қаншама қыспаққа салмады, нендей</w:t>
        <w:br/>
        <w:t>іс-әрекеттерге бастамады. Мағжан Жұмабаевтың туған-туыстары әрқайсысы әр</w:t>
        <w:br/>
        <w:t>түрлі фамилияны жамылып, жан-жаққа бытырай қашқаны баршаға мәлім жәйт.</w:t>
        <w:br/>
        <w:t>Баласы әкесінің есімінен безген заман болған жоқ па! Сол кесапат маған да</w:t>
        <w:br/>
        <w:t>келді. Екі рет жұмыстан қуылып, жазықсыз зардап шеккен ағам Қилаж менің</w:t>
        <w:br/>
        <w:t>сегізінші сыныпта оқып жүрген кезімде: «Әкеміздің «халық жауы» деген атағы</w:t>
        <w:br/>
        <w:t>маған қырсық болып тиді ғой, ендітым болмаса келешегің бар ғой, саған зияны</w:t>
        <w:br/>
        <w:t>тимесін, фамилияңды Сағындықов деп өзгерт, Мағаз менің жәй туысым дерсің,</w:t>
        <w:br/>
        <w:t>жасыңды екі жасқа шегертейік» деп ақыл берді. Сондықтан туған ағайынды</w:t>
        <w:br/>
        <w:t>екеуміз екі фамилияда кетіп, ұрпағымыз екі тармаққа айналды. Бұл да менің</w:t>
        <w:br/>
        <w:t>жүрегімде қалған қасірет.</w:t>
        <w:br/>
        <w:t>Тұрмыстың таршылығы бәріміздің пешенемізге ортақ қой. Әрине, әкем болса</w:t>
        <w:br/>
        <w:t>нанның ағын жерме едім, киімімнің тым жұпынылығынан аурушаң да болмаған</w:t>
        <w:br/>
        <w:t>болар едім. Бәрінен маған бататыны - жанның жүдеулігі, жүректің жарасы.</w:t>
        <w:br/>
        <w:t>«Ой, әке-ау, қайда кеттің адастырып,</w:t>
        <w:br/>
        <w:t>Бұл күнде жетім қылдың жарастырып...» деген шешемнің жүрегінен, сәби</w:t>
        <w:br/>
        <w:t>тілімнен шыққан сөздердің шерін, мұңын ол кезде сезбеппін, кейіннен айтқан</w:t>
        <w:br/>
        <w:t>289</w:t>
      </w:r>
    </w:p>
    <w:p>
      <w:r>
        <w:t>Тағзым</w:t>
        <w:br/>
        <w:t>Джанайдарова - Нурумова Казина, уроженка пос. Тастақ, что в Алматы. Жила</w:t>
        <w:br/>
        <w:t>в Алматы, по ул. Айманова, 193, кв. 44. Она была выписана из этого адреса 18</w:t>
        <w:br/>
        <w:t>декабря 1987 т. по причине смерти. Детейу них не было. Неуспели. Искать род-</w:t>
        <w:br/>
        <w:t>ственников Джанайдарова тогда не догадались...</w:t>
        <w:br/>
        <w:t>С. Аяпбергенова и Б..Джанайдарова обвинили «в том, что Они являясь чле-</w:t>
        <w:br/>
        <w:t>нами антисоветской националистической, террористическо-повстанческой и</w:t>
        <w:br/>
        <w:t>шпионско-диверсионной организации, вербовали новых членов в контрреволю-</w:t>
        <w:br/>
        <w:t>ционную организацию, проводили контрреволюционную троцкистскую про-</w:t>
        <w:br/>
        <w:t>паганду, осушествляди вредительство в области сельского хозяйства и дискре-</w:t>
        <w:br/>
        <w:t>дитировали мероприятия партии и правительства».</w:t>
        <w:br/>
        <w:t>Нестоит даже попытаться доқазывать абсурдность предьявленных им обви-</w:t>
        <w:br/>
        <w:t>нений. Между их реальной деятельностью, образом жизни, личностью и предь-</w:t>
        <w:br/>
        <w:t>явленными обвинениями лежит непреодолимая пропасть. Однако, парадокс в</w:t>
        <w:br/>
        <w:t>том, что болышинству следователей, прокуроров, судей (если они допускались</w:t>
        <w:br/>
        <w:t>к делу), того периода удалось преодолеть эту пропасть, связать между собой</w:t>
        <w:br/>
        <w:t>несовместимые веши и подвести под расстрельные статьи сотни тысяч, если не</w:t>
        <w:br/>
        <w:t>миллионы безвинных людей. При этом обвиняемые были более образованные,</w:t>
        <w:br/>
        <w:t>чем их преследователи. Но несмотря на это они проитрали. Потому что против</w:t>
        <w:br/>
        <w:t>образованных, интеллигентных людей «играла» тоталитарная система.</w:t>
        <w:br/>
        <w:t>Приведем два факта. 19 ноября 1937 т. на закрытом заседании ЦК КІЦб)</w:t>
        <w:br/>
        <w:t>Казахстана принимается секретное постановление о дополнительном увели-</w:t>
        <w:br/>
        <w:t>чении количества антисоветских элементов, подлежаших репрессиям до 3000</w:t>
        <w:br/>
        <w:t>человек, в том числе по СКО до 200 человек. Мой дед и его «подельник» попали</w:t>
        <w:br/>
        <w:t>под этот дополнительный план. Расстредьное постановление вынесенотройкой</w:t>
        <w:br/>
        <w:t>Управления НКВД. С юридической точки зрения тройка не имела права выне-</w:t>
        <w:br/>
        <w:t>сти приговор. Раз не было суда, не нужен и зашитник! Только постановление. А</w:t>
        <w:br/>
        <w:t>какое оно грозное?! А если был бы приговор? Поэтому и говорим, хорошо, что</w:t>
        <w:br/>
        <w:t>не было приговора, могло быть хуже...</w:t>
        <w:br/>
        <w:t>Вакте проверки от 12 февраля 1937 г.указано, что 1 февраля 19367. в3-хиз26</w:t>
        <w:br/>
        <w:t>районов СКО были две коллегии, в которых работали всего 12 адвокатов. Если</w:t>
        <w:br/>
        <w:t>первый изобличает античеловеческую суть советской власти, то второй, наобо-</w:t>
        <w:br/>
        <w:t>рот, показывает ее заботу о законности и правах человека.</w:t>
        <w:br/>
        <w:t>Сегодня, посути, нет такого рода составов вуголовном законодательстве Респу-</w:t>
        <w:br/>
        <w:t>блики Казахстан. И быть не может, потому что наше законодательство основано</w:t>
        <w:br/>
        <w:t>на принципах демократического и правового государства.</w:t>
        <w:br/>
        <w:t>После ареста деда жизнь его семьи и родственников пошла қувырком.</w:t>
        <w:br/>
        <w:t>Бабушку Калиму арестовали несколько раз, сын Жаналык отсидел несколько</w:t>
        <w:br/>
        <w:t>месяцев, братья Хасен, Аубакир, Омар, Оспан тоже преследонались. Детям «врага</w:t>
        <w:br/>
        <w:t>народа» не дали нормально жить и учиться, получить диплом. Оттолоски той</w:t>
        <w:br/>
        <w:t>285</w:t>
        <w:br/>
        <w:t>АЛАШ-АЛЖИР</w:t>
        <w:br/>
        <w:t>исписывалисьтонны серой тонкой бумаги. По словам простых рабочих, элемен-</w:t>
        <w:br/>
        <w:t>тарно не хватало одежды, продуктов. Одиң табуншик-қазах жалуется, что двад-</w:t>
        <w:br/>
        <w:t>цать человек ютятся в одной комнате, с ними и больные дети. Другой, русский</w:t>
        <w:br/>
        <w:t>рабочий, сообцает, что люди питаются комбикором дая скота. И тем не менее</w:t>
        <w:br/>
        <w:t>люди, изможденные болезнями, обессилевшие от голода, работали в советских</w:t>
        <w:br/>
        <w:t>хозяйствах, иного выхода у них не было: известно, что у них отобрали все в ходе</w:t>
        <w:br/>
        <w:t>раскулачивания, коллективизации.</w:t>
        <w:br/>
        <w:t>Несмотря на такую тяжелую социально-экономическую ситуацию в хозяй-</w:t>
      </w:r>
    </w:p>
    <w:p>
      <w:r>
        <w:t>стве С. Аяпбергенова за счет средств капитального ремонта сверх плана строи-</w:t>
        <w:br/>
        <w:t>дись дома для рабочих, были орғанизованы зоотехнический и драматический</w:t>
        <w:br/>
        <w:t>кружки, работали кружки ликбеза, устроен летний отдых детям с питанием</w:t>
        <w:br/>
        <w:t>от совхоза, о чем свидетельствуют газетные заметки тех лет. Тақ, газета «Ленин-</w:t>
        <w:br/>
        <w:t>ское знамя» от 9 декабря 1936 2. за УР 282 пишет, что по инициативе политотдела</w:t>
        <w:br/>
        <w:t>в Тарангульском молочно-мясосовхозе организован ҡазахский драмкружоҡ (примеча-</w:t>
        <w:br/>
        <w:t>тельно, что именно за ноябрьскую постановку этого кружка деда затем обвинили</w:t>
        <w:br/>
        <w:t>в контрреволюционной деятельности - Б. С.) и оркестр домбристав и о том, что 8</w:t>
        <w:br/>
        <w:t>совхозе начал рабатать радиоуҙзел. Установлено 32 радиоточки. Эфирнве установки</w:t>
        <w:br/>
        <w:t>имеютея на зимовках скота в гуртах. В этом же номере читаем, что «нынешнюю</w:t>
        <w:br/>
        <w:t>зиму рабочие Тарангульского молочно-мясосовхоза обьявили зимой подлинной учебы.</w:t>
        <w:br/>
        <w:t>Почти все рабочие совхоза сейчас учатся в шҡолах. В совхозе орғанизован ликбез, ҡото-</w:t>
        <w:br/>
        <w:t>рый посецают 153 рабочих совхоза, шҡолу малограмотных посецают 187 человек и 8</w:t>
        <w:br/>
        <w:t>школе повычзиенного типа обучаются 75 человек рабочих».</w:t>
        <w:br/>
        <w:t>11 декабря 1936 2. за УӘ 284 тазета сообіцает о том, что работники Тарангуль-</w:t>
        <w:br/>
        <w:t>ского молочно-мясосовхоза за этот год построили для себя 22 дома. Кроме того, для</w:t>
        <w:br/>
        <w:t>рабочих-стахановцев дирекцией совхози построено 19 домов.</w:t>
        <w:br/>
        <w:t>17 декабря 1936 г. за /9 289 сообтцается: «В гуртах Тарангульского молмясосовхоза</w:t>
        <w:br/>
        <w:t>для рабочих и работниц совхоза организованы зоотехнические ҡружки. Для старших</w:t>
        <w:br/>
        <w:t>ғуртоправ зоотехник Воронин прочитал три лекции - организация труда на зимов-</w:t>
        <w:br/>
        <w:t>ках, кормления и уход за молодняком. ... На первых и аторых фермах Тарангульского</w:t>
        <w:br/>
        <w:t>жмолиясасовхоза работает тикола взрослых, где обучаются 70 рабочих и работниц».</w:t>
        <w:br/>
        <w:t>Поприглашению Сыздыка в совхоз прибывали казахи из окрестных окрутов,</w:t>
        <w:br/>
        <w:t>получали работу, жалованье, одежду, обувь и жилье. («Из-за невежества люди</w:t>
        <w:br/>
        <w:t>боялись, не хотели работать, убегали. Сыздык утоваривал каждого и устраивал</w:t>
        <w:br/>
        <w:t>на работу, обеспечивал необходимым», - товорит Сартай Бекетаев). В случаях</w:t>
        <w:br/>
        <w:t>крайней надобности он давал ездовых лошадей и товары первой необходимости.</w:t>
        <w:br/>
        <w:t>В его хозяйствах технику ремонтировали в болышинстве случаев своевременно,</w:t>
        <w:br/>
        <w:t>планы выполиялись. Его совхоз считался Одним из передовых в районе и обла-</w:t>
        <w:br/>
        <w:t>сти. Дед помогал людям как мог. Возможности его были небезграничны. В дей-</w:t>
        <w:br/>
        <w:t>ствительности, какими бы ни были большими успехи отдельных хозяйств и их</w:t>
        <w:br/>
        <w:t>руководителей, это не могло сушцественным образом повлиять на ситуацию в</w:t>
        <w:br/>
        <w:t>280</w:t>
        <w:br/>
        <w:t>Тағзым</w:t>
        <w:br/>
        <w:t>стране. Это было равносильно «литью воды в песок». Вдобавок к этому ревность</w:t>
        <w:br/>
        <w:t>и зависть, низменные чувства и нигилизм были характерными чертами того врг-</w:t>
        <w:br/>
        <w:t>мени, опутывая руки и ноги настояшим знатокам своето дела. Неоправданная</w:t>
        <w:br/>
        <w:t>политика руководства усугублялась ретивыми стараниями желаюицих выслу-</w:t>
        <w:br/>
        <w:t>житься на местах. Зависть переросла в болыпое злои репрессии. В результатеего</w:t>
        <w:br/>
        <w:t>праведные деяния и чистые помыслы были извраццены, вывернуты наизнанку, и</w:t>
        <w:br/>
        <w:t>ему были предьявлены обвинения. Тяжелое сложившееся положение не только</w:t>
        <w:br/>
        <w:t>в регионе, но во всем государстве, породило кампанию по поиску виноватых...</w:t>
        <w:br/>
        <w:t>Обвинения 1937 т. уже приобрели политическую окраску. Инкриминируя</w:t>
        <w:br/>
        <w:t>«контрреволюционную деятельность, чденство в алашординской партии» вла-</w:t>
        <w:br/>
        <w:t>сти многих толкали к пропасти межнациональной вражды и ненависти. Когда</w:t>
        <w:br/>
        <w:t>читаешь протоколы тех лет, начинаешь задумываться, кто вначале - советская</w:t>
        <w:br/>
        <w:t>власть или местная партийная верхушка - имел намерение разыграть карту меж-</w:t>
        <w:br/>
        <w:t>национальной розни между казахами и русскими. Складывалась своеобразная</w:t>
        <w:br/>
        <w:t>версия. Однако, по неизвестной причине, это не положено в основу обвинения</w:t>
        <w:br/>
        <w:t>Сыздыку. Возможно, обвинители чувствовали некорректность такого подхода</w:t>
        <w:br/>
        <w:t>встране, где должна процветать дружба народов?!</w:t>
        <w:br/>
        <w:t>Документы свидетельствуют о том, что дед хранил множество книг на казах-</w:t>
        <w:br/>
        <w:t>ском языке, владел казахской и русской грамотой. В рамках задания политу-</w:t>
      </w:r>
    </w:p>
    <w:p>
      <w:r>
        <w:t>чебы он прочитал роман «Мать» М. Торькото. Его обвиняют в том, что он читал</w:t>
        <w:br/>
        <w:t>произведения М. Жумабаева и А. Байтурсынова. Видимо, до ареста он успел</w:t>
        <w:br/>
        <w:t>избавиться от таких доказательств, в протоколе обыска о книгах ничето не гово-</w:t>
        <w:br/>
        <w:t>рится. В ходе проверки и следствия, начавшегося весной, еше до ареста Сыздық</w:t>
        <w:br/>
        <w:t>передает тайные записки своему окружению, просит, чтобы казахи его не хва-</w:t>
        <w:br/>
        <w:t>дили, а, наоборот: они немного должны принижать его авторитет и прекратить</w:t>
        <w:br/>
        <w:t>сним всякое обшение. Видимо, он тем самым хотел смягчить обвинения в наци-</w:t>
        <w:br/>
        <w:t>онадизме, в содействии казахам. В то время обвинения в национадизме были</w:t>
        <w:br/>
        <w:t>гибельными... Он писал арабской графикой, однако некоторые записки попа-</w:t>
        <w:br/>
        <w:t>дали органам следствия и расппифровывались. В начале проверки и следствия</w:t>
        <w:br/>
        <w:t>его вынудили увольнять некоторых рабочих, которые впоследствии дали пока-</w:t>
        <w:br/>
        <w:t>зания против него. С одной стороны, такие показания выпытывали следствен-</w:t>
        <w:br/>
        <w:t>ные и партийные органы, с другой стороны, такова была просьба самого Сыз-</w:t>
        <w:br/>
        <w:t>дыкқа к людям. Трудно сейчас понять, что сработало тогда в судьбе деда. Этот</w:t>
        <w:br/>
        <w:t>вопрос остается открытым. Тем не менее мы далеки от мысли, что в разыграв-</w:t>
        <w:br/>
        <w:t>шейся трагедии виноваты простые люди.</w:t>
        <w:br/>
        <w:t>С надеждой найти правду он неоднократно отправляет в партийные ортаны</w:t>
        <w:br/>
        <w:t>телеграммы и заявления, где утверждает, что все обвинения в контрреволю-</w:t>
        <w:br/>
        <w:t>ционной деятельности и попустительстве казахскому национализму являются</w:t>
        <w:br/>
        <w:t>клеветой, ложным обвинением. Будучи глубоко убежден, в том, что отсутствие</w:t>
        <w:br/>
        <w:t>взысканий за семь лет работы руководителем совхозов янляетея сушественным</w:t>
        <w:br/>
        <w:t>281</w:t>
        <w:br/>
        <w:t>АЛАШ-АЛЖИР</w:t>
        <w:br/>
        <w:t>показателем верности служения партии, он пытается аргументированно дока-</w:t>
        <w:br/>
        <w:t>зать, что исключение его из партии, увольнение с работы- нелепая ошибка.</w:t>
        <w:br/>
        <w:t>Не находя положительного решения на местном уровне, с целью оправдания</w:t>
        <w:br/>
        <w:t>себя от необоснованных обвинений, Сыздық 3 мая 1937 г.отправляеттелеграмму-</w:t>
        <w:br/>
        <w:t>заявление на имя Л. И. Мирзояна. В телеграмме указызает не только на лич-</w:t>
        <w:br/>
        <w:t>ное неприязненное отношение начальника политотдела совхоза А.Калининак</w:t>
        <w:br/>
        <w:t>нему, но и ссылается на свою безупречную деятельность. Следом за телеграм-</w:t>
        <w:br/>
        <w:t>мой 5 мая 1937 г. он пишет подробное мотивированноев заявление.</w:t>
        <w:br/>
        <w:t>Не были получены ответы ни на телеграмму, ни на заявление, отправлен-</w:t>
        <w:br/>
        <w:t>ные на имя высшего руководителя партийной ортанизации республики. Это</w:t>
        <w:br/>
        <w:t>неудивительно. Во-первых, сам Мирзоян впоследствии подвергея репрессиям.</w:t>
        <w:br/>
        <w:t>Во-вторых, в обстановке массоных ренрессий протягивать руку помоцци кому-</w:t>
        <w:br/>
        <w:t>либо из опальных означало поставить самого себя под удар.</w:t>
        <w:br/>
        <w:t>В этой непростой ситуации заключенному, тем более, обвиненному в тяж-</w:t>
        <w:br/>
        <w:t>ком преступлении - контрреволюционной деятельности, нельзя было терять</w:t>
        <w:br/>
        <w:t>надежду на спасение. Қаждый в сложной ситуации надеется на хорошее. Надеж-</w:t>
        <w:br/>
        <w:t>дойна лучшее и верой на понимание проникнуты все заявления деда, обрашцен-</w:t>
        <w:br/>
        <w:t>ные руководителям областной партийной организации, проқуратуры. Навер-</w:t>
        <w:br/>
        <w:t>няка он ранее с ними обшался, так как был руководителем достаточно благо-</w:t>
        <w:br/>
        <w:t>получного совхоза.</w:t>
        <w:br/>
        <w:t>Мы практически ничего незнали отом времени: в книгах об этом еше не писа-</w:t>
        <w:br/>
        <w:t>дось, очевидцы не хотели вспоминать о событиях тех лет, не желали ворошить</w:t>
        <w:br/>
        <w:t>прошлбе, да и боялись. Если бы можно было обеспечить еше более широкий</w:t>
        <w:br/>
        <w:t>доступ к архивным материалам, обнаружилось бы много чего, что всколыхнуло</w:t>
        <w:br/>
        <w:t>обшественное сознание с новой силой. Ложь да клевета, сплетни и слухи были</w:t>
        <w:br/>
        <w:t>приметой той эпохи. Человек, попавший в этот страшный круг, был просто</w:t>
        <w:br/>
        <w:t>обречен. Ктовиноватвсудьбе невинно репрессированных? Тоталитарная система</w:t>
        <w:br/>
        <w:t>илизлой рок? Еслисказать, что это система, то любая система состоит из людей.</w:t>
        <w:br/>
        <w:t>Ктоэту систему приводил в движение, кто был застрелыциком, а кто исполни-</w:t>
        <w:br/>
        <w:t>телем? Если рок, то почему такая трагическая судьба выпала на долю миллио-</w:t>
      </w:r>
    </w:p>
    <w:p>
      <w:r>
        <w:t>нов? Какая сила превратила людей в зверей? Почему люди стали жить по нече-</w:t>
        <w:br/>
        <w:t>ловеческим законам? Почему люди доносили друт на друга? Одни вопросы...</w:t>
        <w:br/>
        <w:t>Какбы ни мечтали люди, попавшие в жернова репрессии, выйти на волю,не</w:t>
        <w:br/>
        <w:t>суждено было многим осутцествить свою мечту. В их числе оказался и мой дед.</w:t>
        <w:br/>
        <w:t>И это не случайно. Он принесен в жертву за то, что ғорел страстным желанием</w:t>
        <w:br/>
        <w:t>помочь людям, был образованным и верил в светлое будугцее своего народа.</w:t>
        <w:br/>
        <w:t>Среди документов партийного архива приводятся куплеты, приписываемые</w:t>
        <w:br/>
        <w:t>М. Жумабаеву. В папке Хо 596 «а» имеется следуютший документ:</w:t>
        <w:br/>
        <w:t>«В совхозе Тарангуле по инициативе Оспанова организован хоровой ҡружок, где</w:t>
        <w:br/>
        <w:t>откҡрыто воспевают алаш-ординскую песню, например: «Арғы атам ер түрік / Біз</w:t>
        <w:br/>
        <w:t>қазақ еліміз / Асқар тау шалқар ҡөл / Сары арқа жеріміз».</w:t>
        <w:br/>
        <w:t>282</w:t>
        <w:br/>
        <w:t>АЛАШ-АЛЖИР</w:t>
        <w:br/>
        <w:t>они вели между собой «взрослме» разговоры, переходили на немецкий, чтобы</w:t>
        <w:br/>
        <w:t>мы, дети, не понимали их.</w:t>
        <w:br/>
        <w:t>Все земляки были благодарны дедушшке за то, что он обучил их сеять и выра-</w:t>
        <w:br/>
        <w:t>шивать различные овоши. Нам показывали в селе «колодец Айдархана». Ста-</w:t>
        <w:br/>
        <w:t>рожилы до сих пор помнят дедушкқу.</w:t>
        <w:br/>
        <w:t>Все, знавшие Айдархана Турлыбаена, когда речь заходила о нем, переходили</w:t>
        <w:br/>
        <w:t>в свое время на почтительный полушепот. Наверное, пришла пора сказать о</w:t>
        <w:br/>
        <w:t>нем громко.</w:t>
        <w:br/>
        <w:t>Самат Бектемісов,</w:t>
        <w:br/>
        <w:t>қуғын-сүргін құрбанының</w:t>
        <w:br/>
        <w:t>ұрпағы</w:t>
        <w:br/>
        <w:t>ҒАЛЫМЖАН БЕКТЕМІСОВ</w:t>
        <w:br/>
        <w:t>Иә, біз асылдың сынығымыз. Асыл қанжарды ешқашан тот баспайды, тіпті,</w:t>
        <w:br/>
        <w:t>тасқа шапсаң да мұқалмайды, сондықтан да асыл пышақ қан түбінде жат-</w:t>
        <w:br/>
        <w:t>пайды дейді халық даналығы.</w:t>
        <w:br/>
        <w:t>Үлкен апам Гүлшат соғыс жылдары Ленинградтағы өнеркәсіп саласындағы</w:t>
        <w:br/>
        <w:t>институтта оқитын. Ол кезде Алматыдағы техникумда оқу қол жетнес үлкен</w:t>
        <w:br/>
        <w:t>ғаламат болатын. Каникулын 1947 жылы ауылда өткізген апам бір айдан кейін</w:t>
        <w:br/>
        <w:t>Ленинградтан жылап оралды. Тегінде біреулер көрсеткен болар, «халық жауының</w:t>
        <w:br/>
        <w:t>баласысың» деп институттан шығарған.</w:t>
        <w:br/>
        <w:t>АлайдаГүлшат апам бұған мұқалмады. Кейін қазақтың педагогикалық инсти-</w:t>
        <w:br/>
        <w:t>тутын бітірді. Күйеуі Әрсен Ибатов та бірге оқыды. Филология ғылымдарының</w:t>
        <w:br/>
        <w:t>докторы.</w:t>
        <w:br/>
        <w:t>Кіші қарындасым Роза да жоғары білімді экономист.</w:t>
        <w:br/>
        <w:t>Ал, өзім 1952 жылы 8сыныпты бітіріп, Ақтөбе авиациялық училишцесіне оқуға</w:t>
        <w:br/>
        <w:t>түспек болдым. Қабылданбадым. Ауылға келіп, өзімнен кіші балалармен қатар</w:t>
        <w:br/>
        <w:t>оқығым келмеді. Сол жылы әскерге кеттім. 1954 жылы әскер қатарында жүргенде,</w:t>
        <w:br/>
        <w:t>Ленинград байланыс училицесіне түсуге талаптанып көрдім. Онда да өтпедім.</w:t>
        <w:br/>
        <w:t>Ақыры 1957 жылы Алматы медициналық институтының санитарлық-</w:t>
        <w:br/>
        <w:t>гигиеналық факультетіне түсіп, оны 1963 жылы ойдағыдай тамамдап шықтым.</w:t>
        <w:br/>
        <w:t>Алғаш Талдықорған облысында дәрігер болдым.</w:t>
      </w:r>
    </w:p>
    <w:p>
      <w:r>
        <w:t>Одан 1964 жылы Талғарға келдім. Зейнеткерлікке шыққанға дейін</w:t>
        <w:br/>
        <w:t>санэпидстанцияның бас дәрігері қызметіне дейін көтерілдім.</w:t>
        <w:br/>
        <w:t>296</w:t>
        <w:br/>
        <w:t>АЛАШ - АЛЖИР</w:t>
        <w:br/>
        <w:t>қарсы топтарға мүше болған» деп партиядан шығарды. Тоғыз ай бойы каме-</w:t>
        <w:br/>
        <w:t>рада жалғыз ұстады, содан соңғы тағдырын көшпелі сот небәрі 15 минутта</w:t>
        <w:br/>
        <w:t>шешті... 1938 жылғы 28 ақпанда (бір деректе 13 наурызда) атылғанын, неге екені</w:t>
        <w:br/>
        <w:t>түсініксіз, бізден жасырды. Алматыішкіістер бөлімінен «1945 жылғы 25 ақпанда</w:t>
        <w:br/>
        <w:t>жүрек талмасынан көз жұмды» деген хабар ғана алдық. Сотқа төрағалық еткен</w:t>
        <w:br/>
        <w:t>Горячев әкемді «Рысқұлов, Қожанов, Құлымбетов жетекшілік ететін ұйымның</w:t>
        <w:br/>
        <w:t>құрамында болғансың және қызмет бабын пайдаланып, Кеңес өкіметіне қарсы</w:t>
        <w:br/>
        <w:t>қастандық жұмыстарында белсенділік көрсеткенсің!» - деп айыптаған. Сот ату</w:t>
        <w:br/>
        <w:t>жазасына кесіп, үкім сол күні орындалған. 1937 жылғы 10 қарашада үйімізге</w:t>
        <w:br/>
        <w:t>екінші рет тінту жүргізілді. 33 зат тәркіленді. Арасында Затаевичтің «Қазақтың</w:t>
        <w:br/>
        <w:t>100 әні» атты кітабы да бар-тын. Әкемнің ұлтын сүйетіні, мәдениетін білетіні</w:t>
        <w:br/>
        <w:t>осыдан-ақ аңғарылса керек. НКВД-ның адамдары әжемді көшеге қуып шықты.</w:t>
        <w:br/>
        <w:t>Шешемді өздерімен бірге ала кетті. Бізді - төрт баланы Көмешбұлақтағы бала-</w:t>
        <w:br/>
        <w:t>лар үйіне әкелді. Біз сияқтылар мұнда да толы екен. Ағам Еркінді, әпкем Кла-</w:t>
        <w:br/>
        <w:t>раны және мені қалдырды да 16 жасқатолғандармен бірте үлкен әпкем Гүлрайды</w:t>
        <w:br/>
        <w:t>қайда барсаңдар, онда барыңдар деп босатып жіберді. Зерек еді, ақшаны қайдан</w:t>
        <w:br/>
        <w:t>тапқанын қайдам, анамыздың аяғы ауыр болатын сонда да қамауда отырғанын,</w:t>
        <w:br/>
        <w:t>біздің балалар үйіне тапсырылғанымызды, өзі қарт әжемізбен көшеде қаңғып</w:t>
        <w:br/>
        <w:t>қалғанын, себебі пәтеріміздің есігін мөрлеп, кіргізбей қойғанын ашық айтып,</w:t>
        <w:br/>
        <w:t>дереу Жоғарғы Кеңеске, М.И. Калининге жеделхат жолдапты. Құдай көз жасы-</w:t>
        <w:br/>
        <w:t>мызды қабылетті ме, шешемізді босату туралы Мәскеуден шұғыл Жарлық келді.</w:t>
        <w:br/>
        <w:t>Сөйтіп, анамызбен қайта қауыштық. Бостандыққа шыққанымен, мамамның</w:t>
        <w:br/>
        <w:t>тауқыметі таусылған жоқ. Күнде тергеушіге жауап беруге, немесе белгіленуге</w:t>
        <w:br/>
        <w:t>НКВД-нің кеңсесіне барады. Төлқұжатын адып қойғандықтан, еш жерге</w:t>
        <w:br/>
        <w:t>жұмысқатұра алмады. Тарыққанымыздан талай дүниені сатып жіберді, әкемнің</w:t>
        <w:br/>
        <w:t>кітаптарын букинистік дүкенге өткізді.</w:t>
        <w:br/>
        <w:t>1938 жылғы 21наурызда атылған «халық жауларының» тізімі бар газет шықты.</w:t>
        <w:br/>
        <w:t>Есінен танып құлаған мамамды «Жедел жәрдем» әкетті. Сөйтіп, сіңілім Флора</w:t>
        <w:br/>
        <w:t>мерзімінен екі апта бұрын дүниеге келді. Ол кезде бізді мемлекеттік пәтерден</w:t>
        <w:br/>
        <w:t>қуып шыққандықтан, ескі қалада жеке пәтер жалдап тұратынбыз. Оны табу</w:t>
        <w:br/>
        <w:t>оңайға соқпады - шиеттей бала-шағасы, әлмелі кемпірі бар жесір әйелді кім</w:t>
        <w:br/>
        <w:t>кіргізе қойсын. Әйтеуір, Құдайына қараған бір өзбек қирағалы тұрған екі</w:t>
        <w:br/>
        <w:t>бөлмелі ескі тамын ұсынды. Пәтерақыны төлеуге ақша таппағандықтан, қалған</w:t>
        <w:br/>
        <w:t>дүниелерді, киім-кешекке дейін сата бастадық. Папамның адал қызметкерлігі</w:t>
        <w:br/>
        <w:t>соншалықты, бағалы нәрседен ештеңе жинамаған. Тек еңбекақысына күнімізді</w:t>
        <w:br/>
        <w:t>көріппіз. Пара, сыйлық алуға ең қолайлы прокуратурада, тұтынушылар</w:t>
        <w:br/>
        <w:t>одағында, басқа да салаларда қызмет атқарғанымен, ондайдан бойын аулақ</w:t>
        <w:br/>
        <w:t>ұстапты.</w:t>
        <w:br/>
        <w:t>Осынауауыр жағдайдан шығу үшінанам тігіншілікпен айналысты. Алғашқыда</w:t>
        <w:br/>
        <w:t>үйде, кейіннен фабрикада киім-кешек тікті. Менен үлкендерінің ешқайсысы</w:t>
        <w:br/>
        <w:t>292</w:t>
        <w:br/>
        <w:t>Алаш аманаты</w:t>
        <w:br/>
        <w:t>АЛАШ АМАНАТЫ</w:t>
        <w:br/>
        <w:t>Тұрсын Жұртбай,</w:t>
      </w:r>
    </w:p>
    <w:p>
      <w:r>
        <w:t>Д.Н. Гумилев атындағы ЕҰУ</w:t>
        <w:br/>
        <w:t>«Отырар кітапханасы» ғылыми</w:t>
        <w:br/>
        <w:t>орталығының директоры,</w:t>
        <w:br/>
        <w:t>филология ғылымдарының</w:t>
        <w:br/>
        <w:t>докторы, профессор</w:t>
        <w:br/>
        <w:t>«ҚИЛЫ ЗАМАН» ЖӘНЕ АЛАШ ИДЕЯСЫ</w:t>
        <w:br/>
        <w:t>«Бір ел- бір кітап» атты жалпыхалықтық оқылымға ұсынылып отырҙан</w:t>
        <w:br/>
        <w:t>Мұхтар Әуезовтің «Қилы заман» тарихи әфсанасы - алаш ұранды ұлтты</w:t>
        <w:br/>
        <w:t>ойландыратын ұлы шығарма. Өйткені ол қазақ елінің жегісін жеген тарих тра-</w:t>
        <w:br/>
        <w:t>гедиясын көркем ой трагедиясына көтерген, алаш нысаналы тағдырлы туынды.</w:t>
        <w:br/>
        <w:t>Біз бұл шығарманы ұлт назарына ұсыну арқылы жамиғи жұртымызды елдік</w:t>
        <w:br/>
        <w:t>идеяға иітіп, бір мақсатқа жұмылдыра аламыз. Сол арқылы біз кітаптан</w:t>
        <w:br/>
        <w:t>қол үзіп бара жатқан бүгінгі ұрпақты туған халқының аса тауқыметті</w:t>
        <w:br/>
        <w:t>тағдырымен таныстырамыз. Сондай-ақ, қағаз бетіне қарау-қарамауы</w:t>
        <w:br/>
        <w:t>неғайбылдау ертеңгі ұрпаққа да ескерту жасаймыз.</w:t>
        <w:br/>
        <w:t>Өйткені, «Қилы заман» әфсанасы күліп отырып емес, күрсініп отырып оқитын</w:t>
        <w:br/>
        <w:t>тағдыр мен тарих тәпсірі. Өйткені, Шыңғыс Айтматов дәл тауып айтқандай,</w:t>
        <w:br/>
        <w:t>«сорына қарай көтеріліске шығып, сонысы үшін қан-жоса қырғынға ұшырап,</w:t>
        <w:br/>
        <w:t>туып-өскен жерінен қуылған қарапайым халықтың қасірет-қайғысын ет жүрегі</w:t>
        <w:br/>
        <w:t>езіле отырып айтып берген мұндай шығарманы шығыс әдебиетінен ғана емес»,</w:t>
        <w:br/>
        <w:t>батыс әдебиетінен де кездестіре алмайсыз.</w:t>
        <w:br/>
        <w:t>Ұлы көркем ой иесінің өзі өмірінің «ант мезгілінде»: «Осы бір дүниені</w:t>
        <w:br/>
        <w:t>жаным қаншама азаптанып, қинала отырып жазғанымды білесіз бе, сезетін</w:t>
        <w:br/>
        <w:t>шығарсыз деп ойлаймын, қазір қазақ халқының қаншалықты тұңғиық түбінен</w:t>
        <w:br/>
        <w:t>бас көтеріп, бой жазып шыққандығын ойладыңыз ба, оны ойлаудың өзі сон-</w:t>
        <w:br/>
        <w:t>шама қорқынышты» - деп шіміркене еске алуы тегін емес. «Қилы замандағы»</w:t>
        <w:br/>
        <w:t>тарихтрагедиясын ұмытпауды өсиет ете қойған аның бұл сауалын дәл қазір өмір</w:t>
        <w:br/>
        <w:t>сүріп отырған, тіпті, осында тыңдап отырған әр қазаққа қарата қоюға болады.</w:t>
        <w:br/>
        <w:t>Өйткені Мұхтар Әуезовтің дүниеден өтерде қойған бұл тағдырлы сұрағына</w:t>
        <w:br/>
        <w:t>әлі жауап қайтарылған жоқ.</w:t>
        <w:br/>
        <w:t>301</w:t>
        <w:br/>
        <w:t>Тағзым</w:t>
        <w:br/>
        <w:t>«Халық жауының» баласы атанған, қара дақтың ашы дәмін ең көп татқан</w:t>
        <w:br/>
        <w:t>кіші інім Болат болды. Әкем ұсталып кеткенде ол бір жаста еді. Күресе білді.</w:t>
        <w:br/>
        <w:t>Ешқашан мойымады, мұңаймады.</w:t>
        <w:br/>
        <w:t>Бәріміз әке жолын қудық, білім алуға құштар да, құмар болдық. Әкем</w:t>
        <w:br/>
        <w:t>Ғалымжан Бектемісов 1896 жылғы, Омбы гимназиясын бітірген. Көзі ашық,</w:t>
        <w:br/>
        <w:t>көкірегі ояу, сауатты, саналы еді.</w:t>
        <w:br/>
        <w:t>Біздің отбасы үш рет конфискеленді. Бірінші рет - 1921 жылы, екінші рет-</w:t>
        <w:br/>
        <w:t>1928, үшінші рет - 1942 жылы. Сондағы айып - әкем Ахмет Байтұрсыновтың</w:t>
        <w:br/>
        <w:t>күйеу баласы болғандығы. «Ахмет Байтұрсыновпен пікірің бір, мақсатың бір»</w:t>
        <w:br/>
        <w:t>деп айып тақты. Әкемді НКВД-ның адамдары үші рет қамады. Алғаш 1929</w:t>
        <w:br/>
        <w:t>жылы соттады. Бірақ одан тірі оралды. Одан кейін 1937 жылы ұсталды. Ахмет</w:t>
        <w:br/>
        <w:t>Байтұрсынов атылған соң әкемді тағы ұстады. Алайда, үшінші рет 1942 жылы</w:t>
        <w:br/>
        <w:t>Торғай қаласында интернат ашып, балаларды жаппай сауаттандырып жүрген</w:t>
        <w:br/>
        <w:t>кезінде алып кетті.</w:t>
        <w:br/>
        <w:t>Содан ол оралмады...</w:t>
        <w:br/>
        <w:t>Саят Жансүгіров,</w:t>
      </w:r>
    </w:p>
    <w:p>
      <w:r>
        <w:t>Ілияс Жансүгіровтың ұлы</w:t>
        <w:br/>
        <w:t>ҚАРА ТІЗІМГЕ ІЛІНІП КЕТЕ БАРДЫ..</w:t>
        <w:br/>
        <w:t>- Менің өгей акем де Алашордашылармен жақын болғандықтан, қудалауға.</w:t>
        <w:br/>
        <w:t>ұшырады. Содан біз отбасымызбен Шығыс Қазақстанның Абыралы деген</w:t>
        <w:br/>
        <w:t>жеріне қоныс аудардық. Ол жақта да тыныштық болмады. Ақырында не</w:t>
        <w:br/>
        <w:t>керек, өз әкем Ілияс та, өгей әкем Ибади де қуғын-сүргінге ұшырағандардың</w:t>
        <w:br/>
        <w:t>қатарында қара тізімге ілініп, кете барды.</w:t>
        <w:br/>
        <w:t>Мен өгей әкемді алып кеткен кезін өз көзіммен көрдім. Бірақ, өз әкемнің де</w:t>
        <w:br/>
        <w:t>басынан өткен жағдай дәл сондай болған шығар деп ойлаймын. Сонда бірінші</w:t>
        <w:br/>
        <w:t>сыныпқа енді барған мен бір күні мектептен үйге келсем, бейтанысекі кісі үйдің</w:t>
        <w:br/>
        <w:t>астын-үстіне келтіріп тінтіп жатыр екен. Біреуі менің ойыншық тапаншамды</w:t>
        <w:br/>
        <w:t>алып қайта-қайта қарап қоймайды. Не болғанын ұға алмай, үйішімізбен үдеріп</w:t>
        <w:br/>
        <w:t>қалдық.</w:t>
        <w:br/>
        <w:t>Әкемді алып кетіп бара жатқанда «Қайда, не үшін әкетіп бара жатырсыз-</w:t>
        <w:br/>
        <w:t>дар?» деп жендеттердің қолтығына жармасқан тәтемізге олардың бар айтқаны:</w:t>
        <w:br/>
        <w:t>«Кейінірек мынадай жерге келіңдер, сонда айтамыз» болыпты. Содан айтылған</w:t>
        <w:br/>
        <w:t>жерге барса, ылғи бір орыс әйел қарсы алып, «жұбайыңыз он жылға сотталып</w:t>
        <w:br/>
        <w:t>кетті, оны іздеп келе бермеңіз, онымен хабарласуға тыйым салынады», - деп</w:t>
        <w:br/>
        <w:t>297</w:t>
        <w:br/>
        <w:t>АЛАШ-АЛЖИР</w:t>
        <w:br/>
        <w:t>Алдан Берденов,</w:t>
        <w:br/>
        <w:t>потомок репрессированного</w:t>
        <w:br/>
        <w:t>МОЙ ДЕД - АЙДАРХАН ТУРЛЫБАЕВ</w:t>
        <w:br/>
        <w:t>Мине было шесть лет, ҡогда в июне 1937 года в Омске был арестован мой</w:t>
        <w:br/>
        <w:t>дедушка Турлыбаев Айдархан - отец моей матери Берденовой Софьһи Айдар-</w:t>
        <w:br/>
        <w:t>хановны (урожденной Турлыбаевой).</w:t>
        <w:br/>
        <w:t>Наша семья - отец, мама, младший брат Сунят, яи приехавшая погостить из</w:t>
        <w:br/>
        <w:t>Омска бабушка жилитогда в Алма-Ате поулице Горького. ОӨтец- Берденов Тай-</w:t>
        <w:br/>
        <w:t>жан работал заместителем директора Казахстанского издательства. Насколько</w:t>
        <w:br/>
        <w:t>помню, у нас дома всеғда кто-то гостил. Было особенно весело, когда из Ленин-</w:t>
        <w:br/>
        <w:t>града приезжал брат моей мамы - Турлыбаев Мурат, вто время курсант Ленин-</w:t>
        <w:br/>
        <w:t>градского Высшего Военно-Морского училица им. Фрунзе. Становилось шумно,</w:t>
        <w:br/>
        <w:t>приходили тости - журналисты, артисты, писатели. Мама и дядя Мурат играли</w:t>
        <w:br/>
        <w:t>на кабинетном рояле, подаренном моей маме дедушкой. В 1936 году приезжал</w:t>
        <w:br/>
        <w:t>кнами дедушка. В Новый год, с 1936 на 1937-й, нам с братом в первый и послед-</w:t>
        <w:br/>
        <w:t>ний раз поставили елку (после я узнал, что в 1936 году впервые было разрешено</w:t>
        <w:br/>
        <w:t>ставить новогодние елки).</w:t>
        <w:br/>
        <w:t>Кажется, в 1936 году мы всей семһей ездили летом отдыхать в Зеренду и зае-</w:t>
        <w:br/>
        <w:t>хали попутно в Омск, к дедушке. Почему-то мне запомнилось: дедушка, раскда-</w:t>
        <w:br/>
        <w:t>дывая пасьянс, рассказывает всякие историм, запомнился и особенно «дедуш-</w:t>
        <w:br/>
        <w:t>кин запах», который я помню до сих пор (оказывается, дедушка курил трубку с</w:t>
        <w:br/>
        <w:t>каким-то душистым запахом).</w:t>
        <w:br/>
        <w:t>После ареста дедушки у бабушки «помутился разум», два года она болела.</w:t>
        <w:br/>
        <w:t>Перестали бывать гости. Помнится только один приход какого-то крупного,</w:t>
        <w:br/>
        <w:t>просто огромного человека, который говорил о деде и плакал. Этим челове-</w:t>
        <w:br/>
        <w:t>ком был борец Хаджи-Мукан Мунайтпасов, который в честь деда назвал своего</w:t>
        <w:br/>
        <w:t>сына Айдарханом.</w:t>
        <w:br/>
        <w:t>Вскоре, в декабре 1937 года, был арестован и мой отец. А в феврале 1938-то</w:t>
      </w:r>
    </w:p>
    <w:p>
      <w:r>
        <w:t>- мама. Впоследствии все они были реабилитированы из-за отсутствия состава</w:t>
        <w:br/>
        <w:t>преступления. Вернулась в 1946 году после 8-летнего заключения в «АЛЖИГРе»</w:t>
        <w:br/>
        <w:t>тольқо мама. Была персональным пенсионером. До конца своей жизни занима-</w:t>
        <w:br/>
        <w:t>дась обіцественной деятедьностью: была заведуюшей библиотекой КМ010 на обшце-</w:t>
        <w:br/>
        <w:t>ственных ңачалах, членом домового комитета домоуправления Хо 24 Қалинин-</w:t>
        <w:br/>
        <w:t>ского райжилуправления, внештатным инспектором детской комнаты мили-</w:t>
        <w:br/>
        <w:t>ции, народным заседателем. За добросовестный труд ее неоднократно награж-</w:t>
        <w:br/>
        <w:t>дали. Она умерла в 1985 году в Алма-Ате.</w:t>
        <w:br/>
        <w:t>294</w:t>
        <w:br/>
        <w:t>Алаш аманаты</w:t>
        <w:br/>
        <w:t>- Иә, мен колонияда өскен адаммын. Оның менен талап етуі орынды. Тек ол</w:t>
        <w:br/>
        <w:t>бұл талапты немереме қоймаса екен!- деп тіледім.</w:t>
        <w:br/>
        <w:t>Демек, «Қиды заманда» көтерілген рухани бостандық мәселесі туралы</w:t>
        <w:br/>
        <w:t>көркемдік шындық, біздің өміріміздегі әмірлік шындық ретінде өмір сүріп отыр.</w:t>
        <w:br/>
        <w:t>Рухани бостандық-ұршаққа аманат қалдырумен шешіле қоятын оңай мәселе</w:t>
        <w:br/>
        <w:t>емес.</w:t>
        <w:br/>
        <w:t>«Қилы заманда» жеріне жете суреттелген жаппай жазалаудың құрбандары</w:t>
        <w:br/>
        <w:t>туралы айтпай-ақ қояйын. Тек сіздердің назарыңызға мұрағаттағы мына деректі</w:t>
        <w:br/>
        <w:t>ұсынамын.</w:t>
        <w:br/>
        <w:t>«1916 жылы 16 октябрьде мәртебелі ағзам, Түркістан аймағының генерал-</w:t>
        <w:br/>
        <w:t>тубернаторы, генерал-адьютант А.Н.Куропаткин мырзаның төрағалығымен</w:t>
        <w:br/>
        <w:t>өткен кеңестің хаттамасы:</w:t>
        <w:br/>
        <w:t>Қаралған мәселе:</w:t>
        <w:br/>
        <w:t>1.Ереуілге шыққан қазақ-қырғыздарды Ыстықкөл, Пржевальскі мен Пішпек</w:t>
        <w:br/>
        <w:t>уезіндегі Кеген және Шу жазығынан, Жаркент уезінің Текес және Шалкөде су</w:t>
        <w:br/>
        <w:t>жазығынан ығыстырып, қоныс аударту туралы.</w:t>
        <w:br/>
        <w:t>2. Ығыстырылған қазақ, қырғызды Нарын аймағына қуып тығып, дербес</w:t>
        <w:br/>
        <w:t>Нарын уезін құру туралы.</w:t>
        <w:br/>
        <w:t>3.Ереуілші қазақ-қырғыздар қуып шығарылған жерге таза орыс мекенін орна-</w:t>
        <w:br/>
        <w:t>ластырып, дербес Пржевальскі уезін құру туралы.</w:t>
        <w:br/>
        <w:t>4. Верный уезіне әскери казактарды орналастыру туралы.</w:t>
        <w:br/>
        <w:t>Кеңеске мына адамдар қатысты: Жетісу әскери-генерал губернаторы</w:t>
        <w:br/>
        <w:t>М.А.Соколов-Соколинский (Фольбаум- августің екінші жартысында өзіне осын-</w:t>
        <w:br/>
        <w:t>дай жаңа ат қабылдады. «Сұңқардың сұңқары» бұл есімнің қызығын көрмей,</w:t>
        <w:br/>
        <w:t>бір айдан соң өлген. - Т.Ж.), Мемлекеттік қазына басқармасы бастығының</w:t>
        <w:br/>
        <w:t>міндетін атқарушы Жетісу облыстық қоныстанушылар мекемесінің меңгерушісі</w:t>
        <w:br/>
        <w:t>В.А. Гончаревский, оның көмекшісі Д.В. Антонов, Жетісу әскери басқармасы</w:t>
        <w:br/>
        <w:t>бастығының Міндетін атқарушы Н.С. Шербаков, әскери агроном В.Ф. Бау-</w:t>
        <w:br/>
        <w:t>дерь, әскери басқарманың кеңесішісі міндетін атқарушы Д.Н. Соловьев, Жетісу</w:t>
        <w:br/>
        <w:t>қоныстанушылар ауданының инженер-ғидротехнигі Е.А. Смирнов, казак-</w:t>
        <w:br/>
        <w:t>тарды жерге қоныстандыру жөніндегі инженер-гидротехник В.П.Епанчеников,</w:t>
        <w:br/>
        <w:t>қоныстанушылар басқармасының меңгерушісі А.Л. Бурытин, казактарды жерге</w:t>
        <w:br/>
        <w:t>орналастыру жөніндегі ұйымдастырушылар М.Ф. Войшвилло, Н.Н.Теплов және</w:t>
        <w:br/>
        <w:t>әскери жер өлшеуші В.Г. Рунков.</w:t>
        <w:br/>
        <w:t>1. Қазақ-қырғыздарды Ыстықкөл және де басқа аудандардан ығыстырып</w:t>
        <w:br/>
        <w:t>шығару туралы картаны мемлекеттік Қазына басқармасының міндетін атқарушы</w:t>
        <w:br/>
        <w:t>талқылауға ұсынды. Масштаб - бір сантиметрге он верст. Онда ереуілші қазақ-</w:t>
      </w:r>
    </w:p>
    <w:p>
      <w:r>
        <w:t>305</w:t>
        <w:br/>
        <w:t>Тағзым</w:t>
        <w:br/>
        <w:t>Нұрлыбек Бапахов,</w:t>
        <w:br/>
        <w:t>«АЛЖИР» мұражайы ғылыми-</w:t>
        <w:br/>
        <w:t>зерттеу бөлімінің қызметкері</w:t>
        <w:br/>
        <w:t>«ЕЛ ҚЫРЫЛҒАНДЫ» ЕЛ ҰМЫТПАҚ ЕМЕС</w:t>
        <w:br/>
        <w:t>Ф.И. Голоекиннің Қазақстанда «Кіші Қазан» төңкерісін өткізу идеясы</w:t>
        <w:br/>
        <w:t>елімізге жасалған үлкен қиянаттың қаралы жоспары еді. Ресейдегі азамат</w:t>
        <w:br/>
        <w:t>соғысынан кейін белең алған азық-түлік дағдарысы, соғыс-коммунизмі саясаты,</w:t>
        <w:br/>
        <w:t>жергілікті басшылықтың орашолақтығы Қазақстанды 20-жылдардың басында</w:t>
        <w:br/>
        <w:t>ашаршылыққа әкеп тіреп, мыңдаған адамдардың өмірін үзді. 1921-22 жылдары</w:t>
        <w:br/>
        <w:t>Орынбор губерниясында 225 мың, Жайық жағалауында 400 мың, Ақтөбе болы-</w:t>
        <w:br/>
        <w:t>сында 360 мын, Бөкей губерниясында 100 мың адам қаза болды. Нақтыланған</w:t>
        <w:br/>
        <w:t>деректер бойынша аштық пен оның еншілес кесапаттары-аурудан (сүзек пен</w:t>
        <w:br/>
        <w:t>обадан) 2,3 миллион адам зардан шекті. Басында мүлік пен малды тәркілеумен</w:t>
        <w:br/>
        <w:t>қатар, тек 700 шаруа қожалығын ғана тұрақты мекендерінен жер аудару</w:t>
        <w:br/>
        <w:t>белгіленді. Осындай жағдайда әлеуметтік жағынан «аса қауіпті» 75 байды</w:t>
        <w:br/>
        <w:t>Қазақстаннан тыс жерлерге аударды.</w:t>
        <w:br/>
        <w:t>1928 жылғы жаздың соңына қарай республика басшылығы Мәскеудегі орталық</w:t>
        <w:br/>
        <w:t>органдардың мақұлдауымен Қазақстандағы байларды тап ретінде жоюдың</w:t>
        <w:br/>
        <w:t>«құқықтық» негізін қамтамасыз еткен заң күші бар акт қабылдады. Ендігі шара</w:t>
        <w:br/>
        <w:t>тезірек жүргізілді, белгіленген 700 санымен шектелмей, әйтеуір бір меншікті</w:t>
        <w:br/>
        <w:t>шаруашылығы бар жәңе өзеңбегімен өмір сүріп отырған адамдардың барлығы да</w:t>
        <w:br/>
        <w:t>тәркіленді. Республика аумағының бір бөлігін қамтыған ірі көлемдегі бұл акция</w:t>
        <w:br/>
        <w:t>барысында бетімен кеткен заңсыздық пен құқық өктемдігі ойына келгендерін істеді.</w:t>
        <w:br/>
        <w:t>Қуғынға ұшырағандар тізімдеріне ауыл ақсақалдары мен билер, ру</w:t>
        <w:br/>
        <w:t>ақсүйектерінің өкілдері, дін қызметкерлері, отаршыл әкімшіліктің бұрынғы</w:t>
        <w:br/>
        <w:t>аудармашы-тілмаштары,хаткөшірушілері мен басқа да шенеуніктері деенгізілді.</w:t>
        <w:br/>
        <w:t>Бұл бұл ма, тәркіленгендер тізімінде өлкеде кеңес өкіметін орнатуға тікелей ат</w:t>
        <w:br/>
        <w:t>салысқан малшы қазақтардың 3%-ы кіріп кетті. Өкімет билігіндегілердің асыра</w:t>
        <w:br/>
        <w:t>сілтеуі өрескел әріс алғаны соншалық, ас үй құралдарына, киімдерге дейін</w:t>
        <w:br/>
        <w:t>тәркіленді. Мал саны туралы мағлұматтар жалған жазылуы, ұсақ малдың ірі</w:t>
        <w:br/>
        <w:t>қара мал деп көрсетілуі, қой санын сиырға немесе жылқыға ауыстыру сияқты</w:t>
        <w:br/>
        <w:t>құйтырқылар кең орын алды.</w:t>
        <w:br/>
        <w:t>Мал-мүлікті тәркілеумен қатар тозығы жеткен тұрмыстық қатынастар</w:t>
        <w:br/>
        <w:t>ретінде қалың малға қарсы күрес те өрістеді. Қалың мал бергені немесе алғаны</w:t>
        <w:br/>
        <w:t>үшін заң бойынша жауапқа тартылды, жас жұбайлардың үйлену фактісінің өзі</w:t>
        <w:br/>
        <w:t>тексеріліп тергеуді талап етті, арада қалың мал жүрді деп есептелді. Соның сал-</w:t>
        <w:br/>
        <w:t>дарынан қазақтың аса өнегелі салты аяққа тапталып, ел іргесі бүлінді, бірқатар</w:t>
        <w:br/>
        <w:t>отбасыларының шырқыбұзылып, түрмеге отырғызылды немесе жер аударылды.</w:t>
        <w:br/>
        <w:t>299</w:t>
        <w:br/>
        <w:t>Тағзым</w:t>
        <w:br/>
        <w:t>оқымайтын. Ленин атындағы мектептен «халық жауының баласысың» деп</w:t>
        <w:br/>
        <w:t>шығарын жіберген. Оларды ФЭО-ға, мені Луначарский атындағы мектептің</w:t>
        <w:br/>
        <w:t>1-сыныбына орналастырды. Мектебім үйден алыседі, есесіне «халық жауының»</w:t>
        <w:br/>
        <w:t>қызы екенімді мұндағылар білмейтін. Осы тұста Ұлы Отан соғысы басталды.</w:t>
        <w:br/>
        <w:t>Бұрынғы қонысымыз құлап тынды. Қайтадан баспана іздедік. Ескі қаладан екі</w:t>
      </w:r>
    </w:p>
    <w:p>
      <w:r>
        <w:t>бөлмелі, жер еденді пәтер таптық. Үлкен әпкем педагогикалық техникумға түсті.</w:t>
        <w:br/>
        <w:t>Мамам мен әжем майдандағыларға үйде отырып, күндіз-түні іш киім тікті.</w:t>
        <w:br/>
        <w:t>1943 жылы педтехникумды бітірген Гүлрайды Леңгір ауданындағы</w:t>
        <w:br/>
        <w:t>«Кеңесарық» колхозына бөліпті. Мамам бүкіл отбасымызбен барғанымыз</w:t>
        <w:br/>
        <w:t>жөн деп ұйғарды. Біріншіден, күнкөріс үшін сататын ештеңеміз қалмаған-ды,</w:t>
        <w:br/>
        <w:t>пәтерақыға да тәлейтін көк тиын жоқ болатын. Екіншіден, ол жақтағылар біздің</w:t>
        <w:br/>
        <w:t>«халық жауының» отбасы екенімізден бейхабар. Аяқ тігін мәшинесін саттық, ең</w:t>
        <w:br/>
        <w:t>қажетті деген азын-аулақ көрпе-төсегіміз бен бір сыпыра киімізді арқалап, Шым-</w:t>
        <w:br/>
        <w:t>кенттен 50 шақырым жердегі колхозға жаяудай тарттық.</w:t>
        <w:br/>
        <w:t>Ауылдық кеңес төрағасы папамды сыртекі танитын болып шықты. Сөйтіп,</w:t>
        <w:br/>
        <w:t>мұнда да сырымыз ашылып қалды. Рас, ешқандай жағдайы жоқ екі бөлмелі</w:t>
        <w:br/>
        <w:t>пәтерге жайғастырды, осыған да қатты қуандық. Айына паекке 30 келі ғана ұн</w:t>
        <w:br/>
        <w:t>босататын. Ол алты жанның қарнын қалай тойдырсын, қосалқы жұмыс іздедік.</w:t>
        <w:br/>
        <w:t>Мен колхоз басқармасы төрағасының, ағам мен әпкем басқа отбасылардың қара</w:t>
        <w:br/>
        <w:t>жұмысын істеуге жалдандық. Мамам мемлекеттік салыққа жұмыртқа жинады.</w:t>
        <w:br/>
        <w:t>Келер көктемде әжем көз жұмды. Іле-шала мамам датөсектартып жатып қалды.</w:t>
        <w:br/>
        <w:t>Әпкем оны салыққа жиналған жұмыртқамен тамақтандыра бастады. Сәтін</w:t>
        <w:br/>
        <w:t>салып, аяғынан тұрып кетті.</w:t>
        <w:br/>
        <w:t>Уақыт бір орында тұрған ба, мектеп бітірдім, жоғары білім алдым,</w:t>
        <w:br/>
        <w:t>Шымкенттегі Хс1 емханада рентгенолог-дәрігер лауазымында ұзақ жылістедім.,</w:t>
        <w:br/>
        <w:t>И.Сталиннің қазатапқанын 1953 жылы лекцияда отырып естігенде студенттің</w:t>
        <w:br/>
        <w:t>бәрі, арасында қуғын-сүргін құрбандарының мен тәрізді балалары да бар,</w:t>
        <w:br/>
        <w:t>ебіл-дебіл жыладық. Күшті идеологияның ықпалымен ата-анамыздың емес,</w:t>
        <w:br/>
        <w:t>Сталиннің баласындай тәрбиеленіп өскендіктен «Ұлы көсемнің» кінәсін ұқпадық,</w:t>
        <w:br/>
        <w:t>оған құлай сендік. Бізге: «Бәріне айыпты Ежов пен Берия» деп, ұғындырды. Ста-</w:t>
        <w:br/>
        <w:t>лин біздің әкемізді қайдан білсін? Оның үстіне жергілікті жерде өзі аман қалуы</w:t>
        <w:br/>
        <w:t>үшін бірін-бірі қаралап, түпсіз тұңғиыққа батырып жатты емес пе? Кеңестік</w:t>
        <w:br/>
        <w:t>мүлікті талан-таражға салушылармен, парақорлармен, саудагерлермен, бюро-</w:t>
        <w:br/>
        <w:t>краттармен ашық майданға шыққан папамды осындай оңтайлы сәтте жергілікті</w:t>
        <w:br/>
        <w:t>биліктегілер аясын ба, алғашқылардың қатарында НКВД-нің қармағына ілді де</w:t>
        <w:br/>
        <w:t>жіберді.</w:t>
        <w:br/>
        <w:t>Араға жиырма жыл салып әкеміз ақталды. Халықтың адал, ұлтжанды ұлы</w:t>
        <w:br/>
        <w:t>екені мойындалды. Тек мұны өзі білмей кеткені өкінішті-ақ...</w:t>
        <w:br/>
        <w:t>29%:</w:t>
        <w:br/>
        <w:t>Тағзым</w:t>
        <w:br/>
        <w:t>Некоторые сведения об Айдархане Турлыбаеве, изложенныев литературных</w:t>
        <w:br/>
        <w:t>источниках: («Алаш Орда», сборник документов, составитель Н.Мартыненко,:</w:t>
        <w:br/>
        <w:t>Алма-Ата, «Айқап», 1962 г.; «Тернистый путь» С.Сейфуллина, «Жазушы», Алма-</w:t>
        <w:br/>
        <w:t>Ата,1975т.иар.),атакжерассказы родственников и людей, знавших ето близко)</w:t>
        <w:br/>
        <w:t>дают основания для биографической справки.</w:t>
        <w:br/>
        <w:t>Айдархан Турлыбаев родился в 1879 тоду в Кокшетауском уезде Шалкар-</w:t>
        <w:br/>
        <w:t>ской волости в ауле, где сейчас село Талап, в небогатой, многодетной (7 детей,</w:t>
        <w:br/>
        <w:t>дедушка-пятый) скотоводческой семье. Заметив способности кучебе, Турлыбай</w:t>
        <w:br/>
        <w:t>отправляет сына в Кокшетаускую русско-киргизскую школу. После успешного</w:t>
        <w:br/>
        <w:t>окончания учебы, а затем Омской гимназии с золотой медалью, дедушка посту-</w:t>
        <w:br/>
        <w:t>паетна юридический факультет Петербургскогоуниверситета. В 1902 году суни-</w:t>
        <w:br/>
        <w:t>верситетским дипломом приезжает в Омсқ, где живет и работает до 1937 года.</w:t>
        <w:br/>
        <w:t>По рассказам мамы, дедушку еше в дореволюционнме годы за резкое выска-</w:t>
        <w:br/>
        <w:t>зывание против Степного генерал-губернатора Сухомлинова ссылали на ст.</w:t>
        <w:br/>
        <w:t>Тайга Томской железной дороги. Вместе с ним в ссылку отправлялись и бабушка</w:t>
        <w:br/>
        <w:t>с дочерью, моей мамой.</w:t>
      </w:r>
    </w:p>
    <w:p>
      <w:r>
        <w:t>В постановлении Всекиргизского сьезда в Оренбурге 21-28 июня 1917 года</w:t>
        <w:br/>
        <w:t>кандидатуры Турлыбаева Айдархана, Сеитова Асылбека, Жумабаева Магжана</w:t>
        <w:br/>
        <w:t>предлагаются депутатами в учредительное собрание от Акмолинской области.</w:t>
        <w:br/>
        <w:t>Протокол заседания Акмолинского областного казахского комитета Хо 132 от</w:t>
        <w:br/>
        <w:t>22 октября 1917 г. подписан председателем Акмолинского областного комитета</w:t>
        <w:br/>
        <w:t>Турлыбаевым А. Фамилия Турлыбаева встречается и в других документах, свя-</w:t>
        <w:br/>
        <w:t>занных с Алан-Ордой.</w:t>
        <w:br/>
        <w:t>Родныеиблизкие,знавптие дедушіку, рисуют образ человека, скорее не поли-”</w:t>
        <w:br/>
        <w:t>тического деятеля, а просветителя, постоянно стремяшегося к познаниям. Ето</w:t>
        <w:br/>
        <w:t>стремление можно выразить словами В.Брюсова как «таинственный и безымян-</w:t>
        <w:br/>
        <w:t>ный грех, весь состояший только в жажде энаний». По-моему, Айдархан Тур-</w:t>
        <w:br/>
        <w:t>дыбаев был человеком обширных познаний, владел иностранными языками,</w:t>
        <w:br/>
        <w:t>незнаю насколько глубоко, но помню, как сидя за пасьянсом, он напевал «Мар-</w:t>
        <w:br/>
        <w:t>сельезу» на французском языке. Говорят, что он знал и «мертвую» латынь и,</w:t>
        <w:br/>
        <w:t>кажется, греческий. Русским он владел свободно. Обучал окружаюших куль-</w:t>
        <w:br/>
        <w:t>туре ведения сельского хозяйства. Умел делать все и работал не только головой,</w:t>
        <w:br/>
        <w:t>ноируками, ішутя товорил, что нигде не пропадет.</w:t>
        <w:br/>
        <w:t>Дая того чтобы дети знали иностранние языки, он пригласил домой в 1914</w:t>
        <w:br/>
        <w:t>году преподавателя немецкого языка - Марию Генриховну Грон, которая стала</w:t>
        <w:br/>
        <w:t>родным для насчеловеком. Она вовремя войны, чтобы прокормить насс братом</w:t>
        <w:br/>
        <w:t>и бабушку (дядя был на фронте), приехала қ нам на Север и умерла в 1943 году</w:t>
        <w:br/>
        <w:t>в с. Леуши Ханты-Мансийского национального округа. Моя мама, ее сестра и</w:t>
        <w:br/>
        <w:t>два их брата свободно владели немецким, а мама- немного французским. Когда</w:t>
        <w:br/>
        <w:t>295,</w:t>
        <w:br/>
        <w:t>Алаш аманаты</w:t>
        <w:br/>
        <w:t>жағалаған бұралқы иттей болып: ой, адамшылық бұралқысы - тілмәш өтті...</w:t>
        <w:br/>
        <w:t>Мыналарды қырып салған ұлықтың артынан сүмеңдеп кетіп бара жатқан- албан</w:t>
        <w:br/>
        <w:t>баласы, білімі бар оқыған қазақ» - деп кейіп баяндайды.</w:t>
        <w:br/>
        <w:t>Ал сол Куропаткинге ескерткіш қойған бізді Мұхтар Әуезов қалай суреттер</w:t>
        <w:br/>
        <w:t>еді?</w:t>
        <w:br/>
        <w:t>Бұл сұраққа жауапты әркімнің өзі берсін.</w:t>
        <w:br/>
        <w:t>Бауыржан Жақып,</w:t>
        <w:br/>
        <w:t>«Қазақ энциклопедиясының»</w:t>
        <w:br/>
        <w:t>Бас директоры, филология</w:t>
        <w:br/>
        <w:t>ғылымдарының докторы,</w:t>
        <w:br/>
        <w:t>профессор</w:t>
        <w:br/>
        <w:t>В АХМЕТ БАЙТҰРСЫНОВТЫҢ</w:t>
        <w:br/>
        <w:t>«АЙҚАП» ЖУРНАЛЫНДАҒЫ ПУБЛИЦИСТИКАСЫ</w:t>
        <w:br/>
        <w:t>«Айқап» журналында салмақты пікір, салиқалы ойларымен көрінген</w:t>
        <w:br/>
        <w:t>көшбасшы публицистердің бірі әрі бірегейі Ахмет Байтұрсынов болды.</w:t>
        <w:br/>
        <w:t>А.Байтұрсынов Торғай уезінің Тосын болысында 1873 жылдың 25 қаңтарында</w:t>
        <w:br/>
        <w:t>дүниеге келген. 1891 жылы Торғайдағы екі ҡлйстық орыс-қазақ училицесінде</w:t>
        <w:br/>
        <w:t>оқып, кейін Орынбордағы мұғалімдер мектебіне түсіп, оны! 1895 жылы бітіреді.</w:t>
        <w:br/>
        <w:t>Бұдан кейін бірыңғай мұғалімдік, публицистік қызметпен айналысады.</w:t>
        <w:br/>
        <w:t>Қазақ бостандығы үшін саяси күреске белсене кіріскен жергілікті</w:t>
        <w:br/>
        <w:t>интеллигенцияның мақсат-мүддесі ұлттық-демократиялық сипатта болды. Ғасыр</w:t>
        <w:br/>
        <w:t>басындағы зор саяси оқиғалардың бірі- 1905-1907 жылдарындағы орыс револю-</w:t>
        <w:br/>
        <w:t>циясы еді. Ресей империясындағы бұл саяси оқиға Қазақ жеріндегі қоғамдық-</w:t>
      </w:r>
    </w:p>
    <w:p>
      <w:r>
        <w:t>саяси қозғалыстың басталуына да көп ықпал етті. Бұл уақытта Қарқаралы</w:t>
        <w:br/>
        <w:t>уезінде ағартушылық қызметпен айналысып жүрген А.Байтұрсыновтың саяси</w:t>
        <w:br/>
        <w:t>көзқарасының қалыптасуына елдегі өзгерістердің әсері болмай қалған жоқ.</w:t>
        <w:br/>
        <w:t>Мұхтар Әуезов өзінің «Ақаңның 50 жылдық тойы» атты тарихи мақаласында</w:t>
        <w:br/>
        <w:t>осы мәселелерді жан-жақты көрсетіп береді. «Қарқаралыда тұрғандағы соңғы 4</w:t>
        <w:br/>
        <w:t>жыл Ақаңның саясат ісіне белсене кірісіп, жазуымен де, ісімен де бой көрсеткен</w:t>
        <w:br/>
        <w:t>кезі, сол мезгілде 1905 жылдың өзгерісі болған. Қазақтың Мәскеуден келген</w:t>
        <w:br/>
        <w:t>бірен-саран студенттері, басқа қалаларда оқып жүрген жастары һәм ескіліктен</w:t>
        <w:br/>
        <w:t>келе жатқан пікірі түзу үлкендерінің арасында өзгеріс рухы жайылып, қазақтың</w:t>
        <w:br/>
        <w:t>елдігін сөйлей бастаған кездері сол мезгіл болатын», - деп Ақаңның қоғамдық-</w:t>
        <w:br/>
        <w:t>саяси көзқарасының қалыптаса бастаған кезін дөп басып айқындайды. Қазақ</w:t>
        <w:br/>
        <w:t>даласындағы Алаш қозғалысының басталуын да тарихшыларымыз 1905 жыл-</w:t>
        <w:br/>
        <w:t>307</w:t>
        <w:br/>
        <w:t>АЛАШ -АЛЖИР</w:t>
        <w:br/>
        <w:t>қырғыздың пайдалануындағы қыстауы мен жайлаулардың шекарасы ауысты-</w:t>
        <w:br/>
        <w:t>рылатын шаруашылықтың саны көрсетілген.</w:t>
        <w:br/>
        <w:t>Картаны қарағаннан кейін Мәртебелі Ағзам тенерал-губернатор: «Орыс</w:t>
        <w:br/>
        <w:t>әскерінің қаны тамған жердің бәрі қазақ-қырғыздардан тартып алынсын» деп</w:t>
        <w:br/>
        <w:t>жарлық берді. Мемлекеттік қазына басқармасы бастығы міндетін атқарушының</w:t>
        <w:br/>
        <w:t>жасаған картасын Мәртебелі ағзам: «Мүлдем дұрыс емес, қазақ-қырғыздардың</w:t>
        <w:br/>
        <w:t>қоныстанушылармен арасындағы шекара этнографиялық жағынан ғана емес,</w:t>
        <w:br/>
        <w:t>географиялық жағынан да бөлініп, дербес тұруы керек. Ыстықкөлдің солтүстік</w:t>
        <w:br/>
        <w:t>жағалауындағы биік шыңдар арқылы ажырату керек. Сондай-ақ, Жаркент уезінің</w:t>
        <w:br/>
        <w:t>Албан руының барлық жерін, Текес өзені жағасындағы жазықты, Шалкөде су</w:t>
        <w:br/>
        <w:t>өзегін және Қарқара жайлауын, сонымен қоса Пішпек уезіндегі Кеген мен Шу</w:t>
        <w:br/>
        <w:t>жазығының бөліктерінен ереуілші қазақ-қырғыздан тазарту керек»,-деп жарлық</w:t>
        <w:br/>
        <w:t>етті...»</w:t>
        <w:br/>
        <w:t>2. Кеңес - босаған жерге 5 казак станицасы салынсын деп шешті... Текес пен</w:t>
        <w:br/>
        <w:t>Шалкоде су жазығына Қытаймен екі ортадағы шекараны күзету үшін керек деген</w:t>
        <w:br/>
        <w:t>сылтаумен тек қана казакәскери жүздігі орналастырылсын. Ондағы... қонысауда-</w:t>
        <w:br/>
        <w:t>рушылар казак жүздігіне кірмесе, басқа жерге ауыстырылсын... Осыған байла-</w:t>
        <w:br/>
        <w:t>нысты. ...Жаркент уезіне қарасты Текес, Шалкөде су жазығы мен Ыстықкөлдің</w:t>
        <w:br/>
        <w:t>жағалауына шоғырланған тек қана орыстардан тұратын ерекше Пржевальскі</w:t>
        <w:br/>
        <w:t>уезі құрылсын... Екі приставқа бөлінсін...»</w:t>
        <w:br/>
        <w:t>Бұл мәжіліс аяқталғаннан кейін 4 күннен соң Жетісу облыстық әскери губер-</w:t>
        <w:br/>
        <w:t>наторы, генерал-лейтенант Соколов-Соколинский (Фольбаум - Т.Ж.) мынадай</w:t>
        <w:br/>
        <w:t>бұйрық шығарды: «Аймақтың ең үлкен ұлығының ерекше нұсқауына байла-</w:t>
        <w:br/>
        <w:t>нысты көтеріліс кезіндегі... шығынды ереуілшілерден тартып алынған заттарды</w:t>
        <w:br/>
        <w:t>сату арқылы толтыру керек. Оған мыналар жатады: киіз үйлер мен там үйлердің</w:t>
        <w:br/>
        <w:t>барлығы, қыстаулар, орман-тоғай, егін, шабылған шөп, орман шикізаттары, т.б.</w:t>
        <w:br/>
        <w:t>бәрі-бәрі... Мұндай заттардың мөлшерін, бағасын анықтап, сату үшін Верный,</w:t>
        <w:br/>
        <w:t>Пішпек, Пржевальскі және Жаркент уезінде «1916 жылғы көтеріліс кезіндегі</w:t>
        <w:br/>
        <w:t>шығынды жабу және оның мөлшерін анықтайтын облыстық комитет құрылсын.»</w:t>
        <w:br/>
        <w:t>Міне, бұл «Қилы заманда» айтылатын «облыс әкімдеріне тапсырылған</w:t>
        <w:br/>
        <w:t>бұйрықтың орындалу жайы, кәрі жандаралдың жарлығы.</w:t>
        <w:br/>
        <w:t>Ал осы Куропаткинге өткен жылы ескерткіш орнаттық. Оған Жетісу мен</w:t>
        <w:br/>
        <w:t>Түркістан казактарының әскері, атамандары, дін басы, Ресей елшісі қатысты.</w:t>
        <w:br/>
        <w:t>Таяудағы «Жас алаштың» хабарына қарағанда енді қылышын жалаңдатып,</w:t>
        <w:br/>
        <w:t>қаруын сайлап жатқан көрінеді.</w:t>
        <w:br/>
        <w:t>«Қилы заманда» осындай қорлыққа көнген тілмәшті Мұхтар Әуезов:</w:t>
        <w:br/>
        <w:t>«Сол бетпен қара жолмен келе жатып, жәрмеңкеден бес-алты шақырымдай</w:t>
      </w:r>
    </w:p>
    <w:p>
      <w:r>
        <w:t>жер шыққанда жол жанында сұлап жатқан көп кісінің өлігін көрді. Әр жерге</w:t>
        <w:br/>
        <w:t>әрқайсысы шашылып, әр күйде жығылған екен...Осылардың жанынан жемтік</w:t>
        <w:br/>
        <w:t>306</w:t>
        <w:br/>
        <w:t>АЛАШ-АЛЖИР</w:t>
        <w:br/>
        <w:t>Қазақ отбасылары сот қысымына ұшырамау үшін, ұлы далада бұрын-соңды</w:t>
        <w:br/>
        <w:t>болмаған ажырасу деген келеңсіз құбылыс көріне бастады. Қартайған ата-ананы,</w:t>
        <w:br/>
        <w:t>балалар мен әйелдерді жер аударудан аман алып қалу үшін қазақ азаматтары</w:t>
        <w:br/>
        <w:t>осындай қадамға барды. Жер аударылған байлар мен олардың балалары әйтеуір</w:t>
        <w:br/>
        <w:t>біреуінің туған жерде қалуы үшін ажырасуға мәжбүр болды.</w:t>
        <w:br/>
        <w:t>Қазақ шаруаларының көпшілігінің мал-мүлкін тартып алған соң</w:t>
        <w:br/>
        <w:t>республиканың барлық аудандарын жаппай ашаршылық апаты қамтыды.</w:t>
        <w:br/>
        <w:t>Негізі қорек көзі- малынан айрылған қазақтар ондап, жүздеп далалар мен қала</w:t>
        <w:br/>
        <w:t>көшелерінде қырылып жатты. Қазақ халқының отырықшылық үшін, қоғамдық</w:t>
        <w:br/>
        <w:t>әмірдің даму заңдарына сүйене отырып қарапайым құралдармен атқаруға бола-</w:t>
        <w:br/>
        <w:t>тын істер үшін шалған құрбандығы осындай болды.</w:t>
        <w:br/>
        <w:t>Сөйтіп, ұжымдастыру жылдары Қазақстанда қазақтар санының өспей, жер</w:t>
        <w:br/>
        <w:t>көлемі осыншама ұлан-байтақ елде халық санының көп болмауына әкеліп</w:t>
        <w:br/>
        <w:t>соқтырды.</w:t>
        <w:br/>
        <w:t>1929 жылдан 1933 жылға дейін ОГПУ органдары 9805 қылмыстық істі қарап,</w:t>
        <w:br/>
        <w:t>22933 адамға үкім шығарды, олардың ішінен 3386 адам ең жоғарғы үкім - ату</w:t>
        <w:br/>
        <w:t>жазасына кесілді. Түрмелер мен лагерьлерге 3 жылдан 10 жылға дейінгі әр түрлі</w:t>
        <w:br/>
        <w:t>мерзімге 151 адам сотталды. Қазақстанда ұжымдастыру жылдары барлығы 100000</w:t>
        <w:br/>
        <w:t>адам сотқа тартылды.</w:t>
        <w:br/>
        <w:t>«Бір адам өлсе-трагедия, көп адам өлсе--статистика» дейтін сұмдық қағидаға</w:t>
        <w:br/>
        <w:t>бой үйреткен адамзат қоғамы талай-талай статистикаға арқау болған қайғы-</w:t>
        <w:br/>
        <w:t>қасіретті бастан кешірді. Басына бодандықтың қамыты кигізілген отар елдерде</w:t>
        <w:br/>
        <w:t>мұндай оқиғалар жиіұшырасыл отырды. Әйтсе де, бүгінде етек жеңін жиып, өз</w:t>
        <w:br/>
        <w:t>алдына ел болған жұрттың бәрі ұлт басындағы азалы жылдарды ұмыту-өткенге</w:t>
        <w:br/>
        <w:t>жасалған қиянат деп түсінеді. Сондықтан ашаршылықтың азабын тартқан еліміз</w:t>
        <w:br/>
        <w:t>кешегі күнін ұмытып, ненің қалай пайда болғанын естен шығармағаны абзал.</w:t>
        <w:br/>
        <w:t>1994 жылы Ел Парламенті 31 мамыр күнін- Ашаршылық және қуғын-сүргін</w:t>
        <w:br/>
        <w:t>құрбандарын еске алу күні деп заң қабылдауы тиіс еді. Өкінішке орай, бұдан</w:t>
        <w:br/>
        <w:t>«ашаршылық» деген сөз алынып тасталып, Саяси қуғын-сүргін құрбандарын</w:t>
        <w:br/>
        <w:t>еске алу күні болып қалды. Сөйтіп, біз қырылған халқымыздың аруағына қиянат</w:t>
        <w:br/>
        <w:t>жасадық, жалтақтық қылдық. Осы тұрғыда өзіміздің халықтық, ұлттық болмы-</w:t>
        <w:br/>
        <w:t>сымызды көрсете алмадық.</w:t>
        <w:br/>
        <w:t>Расында да, 1928-1932 жылдар ішінде «ұжымдастыру» деген ұранмен қазақтан</w:t>
        <w:br/>
        <w:t>бмиллион509 мыңірі қара, 18 миллион 566 мың қой, 3 миллион 516 мың жылқы</w:t>
        <w:br/>
        <w:t>тартып алынды. Қолына құр жүгенін ұстап қалған жұрт жан сауғалау үшін басы</w:t>
        <w:br/>
        <w:t>ауған жаққа шұбырды. Біразы шекара асты.</w:t>
        <w:br/>
        <w:t>«Ел қырылған» нәубетінің (қазақты құрту үшін қасақана жасалынған</w:t>
        <w:br/>
        <w:t>ашаршылықтың) құрбандары 2 млн 300 мыңға саяды дейді ғалымдар. Ендеше,</w:t>
        <w:br/>
        <w:t>жалтақтықтан арылып, тарихымызды таразылау - бір тілім нанға жете алмай,</w:t>
        <w:br/>
        <w:t>жер жастанған әруақтардың алдындағы парызымыз.</w:t>
        <w:br/>
        <w:t>300</w:t>
        <w:br/>
        <w:t>Алашт аманаты</w:t>
      </w:r>
    </w:p>
    <w:p>
      <w:r>
        <w:t>қонысты алды. Күн көріп отырған суды алды. Өз жерімізді өзімізге сатты, деп</w:t>
        <w:br/>
        <w:t>жазылғандай, жерді сатты. Кім сатты? Жерді саттық. Кімге саттық? Өз үйімізді</w:t>
        <w:br/>
        <w:t>саттық, айналып кеп өз үйімізді өзімізге сатты. Жерге кім ие болды? Әйтеуір қазақ</w:t>
        <w:br/>
        <w:t>емес. Жер кімнің қолында қалды? Дужковтың ба, Терепценконың ба, Кулагиннің</w:t>
        <w:br/>
        <w:t>бе, Мадиновтің бе? Жерсіз қалған кім? Тағы да қазақ.</w:t>
        <w:br/>
        <w:t>Демек осыдан сексен жыл бұрын «Қилы заманда» көтерілген бұл тарихи-</w:t>
        <w:br/>
        <w:t>көркем шындық, бүгінгі күнде өмір шындығы ретінде қалып отыр.</w:t>
        <w:br/>
        <w:t>Алаш идеясыныңекінші бір тарлауытты тамыры- жер байлығы болатын. Ол</w:t>
        <w:br/>
        <w:t>идея бойынша жердің үстіндегі, астындағы, аспанындағы қазынаның бардығы да</w:t>
        <w:br/>
        <w:t>қазақхалқының мұқтажы үшін игерілуі тиіс еді. «Қилы заманда» бұл байлықты</w:t>
        <w:br/>
        <w:t>кімніІҢ игеріп жатқанын:</w:t>
        <w:br/>
        <w:t>«Саудагердің иісшіл тұмсығы бұл елдің ортасын ерте күннен таңдап алған...</w:t>
        <w:br/>
        <w:t>Сауырынан басып жүріп, семізі, момыны, тәттісі осы болатынын жақсы білген,</w:t>
        <w:br/>
        <w:t>әдемітаныған...Бай, момын елдің мол денесі обырдай обып жатқан қомағай ұртқа</w:t>
        <w:br/>
        <w:t>бойындағы тәтті дәмдісін иігендей төсеп жатыр. Ақ шелегі төңкеріліп түскендей</w:t>
        <w:br/>
        <w:t>ақтарылып, сүйсінгендей мекірене түсіп, сүтті желінін кергіте беріп тұр... Сауда-</w:t>
        <w:br/>
        <w:t>гер сомасы қазақ даласына құдатүсіп, құйрық, бауыр асап, ауызы қанданып, қолы</w:t>
        <w:br/>
        <w:t>майланып, жонданып тұр. Сібір, Түркістан, Қашқар, Қытайдың атырабындағы</w:t>
        <w:br/>
        <w:t>талай-талай үлкен қалаларда жарқыраған үлкен магазин, қатарланған мол</w:t>
        <w:br/>
        <w:t>сома, шалқыған байлық иесі болған саудагер байлар болса - бәрінің бұл мырза</w:t>
        <w:br/>
        <w:t>құйрықтан ауыз тимегені жоқ. Мол емшекті бір сорып кеткеннің өзін де де</w:t>
        <w:br/>
        <w:t>жерден алтын қазғандай күреп әкететін» -- деп сондай бір сүйсіністі кекесінмен</w:t>
        <w:br/>
        <w:t>суреттейді.</w:t>
        <w:br/>
        <w:t>Осы өмірлік шындықтың бүгінгі өмірлік шындықтан еш айырмасы жоқ.</w:t>
        <w:br/>
        <w:t>Тек көмейлілердің кеңістігі кеңейген, адресаттары мына тұрған Түркістан мен</w:t>
        <w:br/>
        <w:t>Сібір емес, Сеул, Брюссель, Калькутта, Лондон, Иерусалим, Мадрид, Техас, Рио</w:t>
        <w:br/>
        <w:t>де Жанейро, Шанхай, Коста Рика... Сол сияқты «алтынды күреп әкетіп жатқан</w:t>
        <w:br/>
        <w:t>жоқ», состав составымен жұтып жатыр. «Қилы заманда» қазақтың байлығын</w:t>
        <w:br/>
        <w:t>«еміп отыр» десе, енді ел емшегін де, жер емшегін де қаната кеміріп, қазып,</w:t>
        <w:br/>
        <w:t>үңгіп, бауырын тіліп жатыр.</w:t>
        <w:br/>
        <w:t>«Қилы заманда»: «Күн көріп отырған суды алды» - деп «момын албандар»</w:t>
        <w:br/>
        <w:t>бұлақ басынан айырылғанына ренжісе, біз Сырдария мен Ертістің тамшысын</w:t>
        <w:br/>
        <w:t>таңдайымызға тамызғанымызға тәубәшілік етіп отырмыз. Өзге түгілі қырғыз бен</w:t>
        <w:br/>
        <w:t>өзбектен суды сұрап ішетін болдық. Ал, басын дауласаң - қайыс ноқта, аяғын</w:t>
        <w:br/>
        <w:t>дауласаң - темір ноқта қыспаққа алатын Ертіске еркіміздің жүрмейтіні айдан</w:t>
        <w:br/>
        <w:t>анық.</w:t>
        <w:br/>
        <w:t>Ай демекші, «Қилы замандағы» Жәмеңке абыздың: «Ай туар жақтан Ай</w:t>
        <w:br/>
        <w:t>қалқан бізге, Күн туар жақтан Күн қалқан бізге!» -- деген толғауындағы Аспан</w:t>
        <w:br/>
        <w:t>мәселесін бүгінгі күнмен салыстыратын болсақ, иелігіміздің құнын келмеске кет-</w:t>
        <w:br/>
        <w:t>303</w:t>
        <w:br/>
        <w:t>АЛАШ-АЛЖИР</w:t>
        <w:br/>
        <w:t>Денинград қаласының Васильев аралындағы пәтерінде, көрші бөлмеде</w:t>
        <w:br/>
        <w:t>тұратын қазақ ұлтының көсемі Әлихан Бөкейхановтың демін сезіне отырып</w:t>
        <w:br/>
        <w:t>жазған отыз жасар жігіттің халықтық жоқтауындағы од өксік--бүгін де арылған</w:t>
        <w:br/>
        <w:t>жоқ, олардың қабырғасын қайыстырған қасіреттің дауасы -бүгін детолық емдел-</w:t>
        <w:br/>
        <w:t>мей отыр, оларды алаңдатқан қауіп - бүгін де толық сейіле қойған жоқ. «Қилы</w:t>
        <w:br/>
        <w:t>заманды» оқып отырып көшпеді қазақ, қырғыз халқының арғы-бергі тағдырын</w:t>
        <w:br/>
        <w:t>төбе құйқаңыз шымырлай отырып еске аласыз. ІЦ.Айтматовтың пікіріне</w:t>
        <w:br/>
        <w:t>жүгінсек, мұндағы тарих тауқыметіне ақпан мен қазан төңкерістері тосқауыл</w:t>
        <w:br/>
        <w:t>қоймаса, «мүмкін сіз бен біз бүгін болмас па едік», кім білсін.</w:t>
      </w:r>
    </w:p>
    <w:p>
      <w:r>
        <w:t>Иә, «Қилы заманда» ұлттың не өмір сүруі, не жойылуы, не туған жердің</w:t>
        <w:br/>
        <w:t>топырағында қырылып қалу, не жат жерге жылыстап қоныс аудару мәселесі</w:t>
        <w:br/>
        <w:t>көтерілді. Сондай ауыр да қасиетті тарихи шындықты Мұхтар Әуезов алаш иде-</w:t>
        <w:br/>
        <w:t>ясымен суара отырып, әлемдік кеңістіктегі көркем шындық деңгейіне жеткізді.</w:t>
        <w:br/>
        <w:t>Мұндағы тарихи және көркемдік нысаналардың қазақ ұлтының тағдырымен</w:t>
        <w:br/>
        <w:t>тістесетамырласып жатқандығы сондай, ондағы суреттелген тағдыр тауқыметін</w:t>
        <w:br/>
        <w:t>бүгінгі күннің шындығынан мүлдем ажырата алмайсыз. Кеңес кезеңін былай</w:t>
        <w:br/>
        <w:t>қойғанда, мұндағы көтерілген тарихи-көркем трактовкалар тәуелсіздік тұсында</w:t>
        <w:br/>
        <w:t>да шеменді күйінде қалып отыр.</w:t>
        <w:br/>
        <w:t>«Қилы заманда» суреттелген алаш идеясы және оның мемлекеттік басты</w:t>
        <w:br/>
        <w:t>бес идеясы қазір де өмірлік күшін сақтап, шешуін күтіп отыр. Қазақтың жерін</w:t>
        <w:br/>
        <w:t>жоқтап, елін түгендеп, құтын құттаған, тілін тұшытып, иманын үйірген, салауат</w:t>
        <w:br/>
        <w:t>пен ғадауатқа шақырған «Қилы заман» сияқты шығарма қазақтың көркем ой</w:t>
        <w:br/>
        <w:t>әлемінде жоқ. Тарихи шындық ретінде, оның қайталанбауын алладан Тілейміз,</w:t>
        <w:br/>
        <w:t>бірақ оны өткен өмірдің ақиқатымен салыстыра қабылдауға міндеттіміз.</w:t>
        <w:br/>
        <w:t>Алаштың басты идеясы- жер, жер және жер. Өйткені жерсіз Отан жоқ. Жерсіз</w:t>
        <w:br/>
        <w:t>Ұлт-күнкөрістамырынан айырылған жетім ұлт. Сол сияқты «Қилы замандағы»</w:t>
        <w:br/>
        <w:t>эпостық трагедиялық ауқым мен орасан екпінде бейнеленген басты идея да</w:t>
        <w:br/>
        <w:t>- Жер және жер. Сол жер үшін күйінген жұрт өкілі Тұрлықожа Айттөбедегі</w:t>
        <w:br/>
        <w:t>анттасудың тұсында Ақжелкеге:</w:t>
        <w:br/>
        <w:t>«Жерді алды, қонысты алды. Күн көріп отырған суды алды. Өз жерімізді</w:t>
        <w:br/>
        <w:t>өзімізге сатты, біз өгей баладай болдық. ...Әділмін деген патшаның бір сөзінде</w:t>
        <w:br/>
        <w:t>тұрмай, екі айтқанына ел көптен наразы болатын. Бүгін мына солдат деген сөзді</w:t>
        <w:br/>
        <w:t>шығарып, тағы жалған сөйледі. Бұл күнге шейін түзелер, оңдалар деп күтіп едік,</w:t>
        <w:br/>
        <w:t>енді түзелмейтініне көз жетті. Елдің шыдамын тауысты. Бұдан арыға шыдай</w:t>
        <w:br/>
        <w:t>алмаймыз..» - деп шамырқана зіл тастайды.</w:t>
        <w:br/>
        <w:t>«Қилы заманда» көтерілген алаштың жер туралы идеясы тәуелсіздік алған</w:t>
        <w:br/>
        <w:t>соң да шешілген жоқ. 1991-2001 жылдардың арасында Әуезов айтқан қиялдың</w:t>
        <w:br/>
        <w:t>мұнары айығып, шынайы дидары көрінгендей еді. Аяқ астынан тура «Қилы</w:t>
        <w:br/>
        <w:t>замандағының» керін тағы құштық. Тағы да тура «Қилы заманда» «Жерді алды,</w:t>
        <w:br/>
        <w:t>302</w:t>
        <w:br/>
        <w:t>АЛАШ-АЛЖИР</w:t>
        <w:br/>
        <w:t>кен «Казсатпен» де өлшей алмайтын болдық. Оған қазір халық арасында айты-</w:t>
        <w:br/>
        <w:t>лып жүрген:</w:t>
        <w:br/>
        <w:t>Братанды да ұмыт,</w:t>
        <w:br/>
        <w:t>Протонды да ұмыт,</w:t>
        <w:br/>
        <w:t>Бір Отан болайық!</w:t>
        <w:br/>
        <w:t>- деген өлең толық жауап береді ғой деп ойлаймын.</w:t>
        <w:br/>
        <w:t>Осы үш жолда шынымен де халықтың ызалы әжуасы бар. Шындығында да</w:t>
        <w:br/>
        <w:t>бізге, «Қилы замандағы» ұлы идея-бірлік керек. Ел ішінен жауіздетендей болып,</w:t>
        <w:br/>
        <w:t>өзіне-өзі оппозиция іздеп, өз ішінен өзі оппозиция сайлап, ерігетіндей ұлттық</w:t>
        <w:br/>
        <w:t>тұтастыққа әлі жете қойған жоқпыз Демек, бұл ретте де «Қилы заман» өзінің</w:t>
        <w:br/>
        <w:t>көркемдік жағынан ғана емес, тарихи-саяси мағынасын жойған жоқ.</w:t>
        <w:br/>
        <w:t>Алаштың төртінші идеясы тіл мен иман, азаматтық, елдік қасиет пен рух</w:t>
        <w:br/>
        <w:t>болатын. Мұхтар Әуезов Оспан тілмашқа мінездеме бере келіп:</w:t>
        <w:br/>
        <w:t>«Бойға сіңген дағды бойынша кіріскеннен бергі көздеген нысана - мал мен</w:t>
        <w:br/>
        <w:t>атақ, жылы, жайлы орын табуға ғана арналғандықтан, бұнда да сырт көрініс</w:t>
      </w:r>
    </w:p>
    <w:p>
      <w:r>
        <w:t>болмаса, ішінде құралған негізді пікір, бағыт жоқ еді. Ел қамы, көп мұңы деген-</w:t>
        <w:br/>
        <w:t>нен, «Қалың жұрт тұрмысына жайлы, жайсыз болар ма?» - деген сұрақтардан</w:t>
        <w:br/>
        <w:t>бұның басы да, жүрегі де аман болатын әйтеуір!» - деп суреттегеніндей, құдайға</w:t>
        <w:br/>
        <w:t>шүкір, ел, тіл, дін деген мәселелерден біздің деніміз таза.</w:t>
        <w:br/>
        <w:t>Әкенің сөзінен баласы бас тартып туған заманға кез болдық. Әкесі: «Ел</w:t>
        <w:br/>
        <w:t>болайық!» - десе, баласы - «Қазақстан - болайық» - дейді. Әкесі: «Қазақ</w:t>
        <w:br/>
        <w:t>мемлекетін құрайық» - десе, баласы - «Азаматтық қоғам құрайық» - дейді.</w:t>
        <w:br/>
        <w:t>Әкесі:«Алматы»- деп жазса, баласы: «Алма-Ата» - деп атайық деген күнге жеттік.</w:t>
        <w:br/>
        <w:t>Міне, «Қилы замандағы» бұл мәселе де әлі ұзақ жылдар бойы көркемдік</w:t>
        <w:br/>
        <w:t>құнын ғана емес, тарихи миссиясын да сақтап қалатын жайы бар.</w:t>
        <w:br/>
        <w:t>1921 жылғы Бүкілқазақтық екінші құрылтайда Смағұл Сәдуақасов пен Мұхтар</w:t>
        <w:br/>
        <w:t>Әуезов ашаршылыққа қарсы арнайы жиын өткізіп: «коммунист- колонизатор»</w:t>
        <w:br/>
        <w:t>деген термин енгізіп еді. Құдайға шүкір, дәл қазір колония да, колонизатор да</w:t>
        <w:br/>
        <w:t>жоқ. Бірақ рухани колонизаторлықтан әлі құтылғамыз жоқ. Ол колонизатор</w:t>
        <w:br/>
        <w:t>біздің өз ішімізде, ол - осы отырғандардың әрқайсысының көрші - қолаңдары,</w:t>
        <w:br/>
        <w:t>ересегі емес - ергенектісі. Өз басымнан мысал келтірейін. Осыдан он бес күн</w:t>
        <w:br/>
        <w:t>Алматының Бағанашылындағы менің саяжайымның ауласында ойнап жүрген</w:t>
        <w:br/>
        <w:t>көршімнің 5-6 жасар колонизатор баласы маған:</w:t>
        <w:br/>
        <w:t>-Ей,ты... Почему на русском языке не говорить. Я Вас не понимаю! - дегені.</w:t>
        <w:br/>
        <w:t>О, Алла! Дымым шықпай қалды. Әкесінің мінезі қатал еді, қолы бата тиер</w:t>
        <w:br/>
        <w:t>деп үндемедім. Ал осылай тәлім беріп отырған шешесіне не бетімді айтамын.</w:t>
        <w:br/>
        <w:t>«Қилы замандағы» Жәмеңке абыздың: «Ұрпағыңның ұрпағына аманат албан</w:t>
        <w:br/>
        <w:t>баласы!» - деген өсиеті есіме түсіп, ішімнен:</w:t>
        <w:br/>
        <w:t>304</w:t>
        <w:br/>
        <w:t>Алаш аманаты</w:t>
        <w:br/>
        <w:t>«Қазірде аяулы жерді алып қалудың қайласы жалғыз-ақ сол жақсы жерге</w:t>
        <w:br/>
        <w:t>қала салу, бұл қала салу деген сөз қазақтың бәріне айтылған емес, егін салып,.</w:t>
        <w:br/>
        <w:t>күн көрерлік жері бар қазақтарға айтылған сөз, мұны мақұлдамайтын адам аз</w:t>
        <w:br/>
        <w:t>шығар» /А-п. 1911, Ко4/,- деп елге сабырлы дасалиқалы ой айтады. Шындығында</w:t>
        <w:br/>
        <w:t>да егін салып, күн көре алатын қазақтар ғана қада салуды қолға алу керек деген</w:t>
        <w:br/>
        <w:t>публицист ойы да шын жанашырлықтан туған. Кейбір мал өсіруге ыңғайлы</w:t>
        <w:br/>
        <w:t>жерлерде мал шаруашылығын өркендету керек деген пікір айтқан.</w:t>
        <w:br/>
        <w:t>Қазақтың шұрайлы жеріне нықтап қоныстанып алған келімсектер, енді</w:t>
        <w:br/>
        <w:t>өздерін сол жердің қожайыны санай бастады. Ол аз болғандай қазақтар жерді</w:t>
        <w:br/>
        <w:t>үкіметрұқсатыменғана ала алатын қаптаған бұйрықтар шықты. Дәл осыуақытта</w:t>
        <w:br/>
        <w:t>Ахаң сияқты көшбасшы зиялылар сөзінің құны алтынға барабар еді.</w:t>
        <w:br/>
        <w:t>«Әуелі сұрап салу жайын қарастыралық, осы күнде екі түрлі сұрау болып</w:t>
        <w:br/>
        <w:t>жатыр, біреулер баяғыдан бері қыстау салып отырған жерлерін алып бара</w:t>
        <w:br/>
        <w:t>жатқан соң Мұжықпен қатар жан басына он бес десятинадан жер кесіп беріп,</w:t>
        <w:br/>
        <w:t>орнымнан қозғама деп сұрап жатыр. Біреулер өзгелердің жерін алып жатқанда</w:t>
        <w:br/>
        <w:t>біздің жеріміз де аман қалмас деп алдын ойлап, қала салуды сұрап жатыр. ....</w:t>
        <w:br/>
        <w:t>Солай болған соң мұжыққа кесетұғын жерге жері жақын қазақтар жерін кескізіп</w:t>
        <w:br/>
        <w:t>алып жатыр, жақын еместерінің берген арыздары үйіліп босқа жатыр» /А-п.</w:t>
        <w:br/>
        <w:t>1911, Ко4/ - деп сол кездегі жағдайдың анық-қанығына алдымен жұрт көзін</w:t>
        <w:br/>
        <w:t>жеткізеді. Осы болып жатқан жайтты тек баяндап қана қоя салса, автордың</w:t>
        <w:br/>
        <w:t>өз көзқарасы көрінбесе, бұл мақала публицистикалық қуатқа ие бола алмас</w:t>
        <w:br/>
        <w:t>еді. А.Байтұрсынов: «Орынборская газетаның» отызыншы нөмірінде шыққан</w:t>
        <w:br/>
        <w:t>мақалада Орал, Торғай облыстарында қазақтар мұжықпен қатар жер алып</w:t>
        <w:br/>
        <w:t>жатыр, малы көп қазақ байларына жерлер хақысыз беріліп тұр, қазақтар осыған</w:t>
        <w:br/>
        <w:t>бек риза - деген сөздің бізге расынан өтірігі көп көрінеді» /А-п. 1911, Хо4/,- деп</w:t>
      </w:r>
    </w:p>
    <w:p>
      <w:r>
        <w:t>сынға алып кетеді. Өйткені шын мәнінде ондай жаймашуақ жағдай жоқ екенін</w:t>
        <w:br/>
        <w:t>көзі көріп отырған публицист халыққа пайдалы ақыл-кеңестерін береді:</w:t>
        <w:br/>
        <w:t>«Степной положенияның жүз жиырмасыншы статьясы бойынша жердің</w:t>
        <w:br/>
        <w:t>басы патшалық болғанмен шөбі, суы қазақтікі, қазақ жерді патшалықтан срок-</w:t>
        <w:br/>
        <w:t>сыз арендаға алған қисабында, Жалдап алған жеріне үй сал, қора сал, мал</w:t>
        <w:br/>
        <w:t>жай ықтияр өзіңде емес пе?! Әз қолыңда тұрған жерге қала салам деп өзгеден</w:t>
        <w:br/>
        <w:t>сұраудың не жөні барын ұқпаймын» /А-п. 1911, Ко4/. Публицист ойлары нық,</w:t>
        <w:br/>
        <w:t>әрбір сөзін шеге қаққандай анық жеткізеді. Оның үстіне өз жеріне қаласалу үшін</w:t>
        <w:br/>
        <w:t>өзгеден рұқсат сұраған халқына зығырданы қайнайды, жаны ауырады. Ақыры</w:t>
        <w:br/>
        <w:t>жер мәселесін шешудің қазаққа жайлы, ең пайдалы жақтарын керсетіп өз ойла-</w:t>
        <w:br/>
        <w:t>рынтүйіндейді. «...Қорытып... айтайын егінге жайды жерді алып қаламын деген-:</w:t>
        <w:br/>
        <w:t>дер қала салу керек. Қала салуға бел байлағандар сұрап әуре болмасқа керек.</w:t>
        <w:br/>
        <w:t>Жақсы жерге жиылып қала салсаң, сен неге салып жатырсың дейтұғын ешкім</w:t>
        <w:br/>
        <w:t>жоқ. Қазақ қалаған жеріне қала болып отырса, мешіт, медресе салса, қаланың</w:t>
        <w:br/>
        <w:t>маңайындағы егіндік жерлерді өлшетіп планға түсірсе, өлшеген жер артылма-</w:t>
        <w:br/>
        <w:t>311</w:t>
        <w:br/>
        <w:t>АЛАШ-АЛЖИР</w:t>
        <w:br/>
        <w:t>шығарып салады екен. Сөйтіп жүргенде Фатима тәтеміздің құрсағында қалған</w:t>
        <w:br/>
        <w:t>Болатайы-күні жетіп, дүниеге келеді. Соны көрсетіп, тым құрыса батасын алып</w:t>
        <w:br/>
        <w:t>қалайын деген ниетпен әзер дегенде рұқсат алып, әкемізбен жолығады. Сонда</w:t>
        <w:br/>
        <w:t>Ілекең жаңа туған баласын маңдайынан иіскеп тұрып, «Мен сияқты жазушы</w:t>
        <w:br/>
        <w:t>болам деп қор болғанша, одан да етікші болса да аман жүрсін» депті, Осы ең</w:t>
        <w:br/>
        <w:t>соңғы кездесу болған екен. Содан кейін де бірнеше рет артынын іздеп бара-</w:t>
        <w:br/>
        <w:t>бара, әлгі қарсы алушылардың қайтаратын жаттанды жауабынан шаршаған</w:t>
        <w:br/>
        <w:t>адуын мінезді Фатима тәтеміз бірде орыс әйелдің жағасынан алып: «Адамды</w:t>
        <w:br/>
        <w:t>алдағандарыңды қашан қоясыңдар? Ашц, қане, ана подвалыңды, менің күйеуімнің</w:t>
        <w:br/>
        <w:t>сүйегі сонда жатыр» деп айғайлапты. Содан кәдімгідей ығып қалған Әлгі әйел</w:t>
        <w:br/>
        <w:t>іздестіріп, сұрастыратындарын айтып, жұбатқансын, шығарып салыпты.</w:t>
        <w:br/>
        <w:t>Артынша «сіздің күйеуіңіз лагерде жүрген жерінен инфаркт алып, қайтыс</w:t>
        <w:br/>
        <w:t>болды» деген хабар келіпті. Оны әрине, қолдан ұйымдастырып, ойдан шығара</w:t>
        <w:br/>
        <w:t>салған ғой. Әйтпесе, шын мәнінде олардың барлығын қазір ескерткіш қойған</w:t>
        <w:br/>
        <w:t>жерге апарып түнделетіп атып тастаған. Жаман, бұзылған тамдарды тауып</w:t>
        <w:br/>
        <w:t>алып, сол жерге атады екен де, үстеріне топырақ та салмай, жай ғана құлағалы</w:t>
        <w:br/>
        <w:t>тұрған үйдің қабырғаларын тастап кете береді екен. Кейін сол жерге бада-</w:t>
        <w:br/>
        <w:t>дар барын, біздің талай-талай ардақтыларымыздың бас сүйектерімен футбол</w:t>
        <w:br/>
        <w:t>ойнаған көрінеді.</w:t>
        <w:br/>
        <w:t>Сондай қиын замандарда да адамдардың басындағы жағдайды пайдаланып,</w:t>
        <w:br/>
        <w:t>алдап кеткен алаяқтар болыпты. 1954 жылы бір күні Фатима Ғабитова тұратын</w:t>
        <w:br/>
        <w:t>Ілиястың үйіне бейтаныс ер адам келіп: «Мен сіздің күйеуіңізбен бірге сонау</w:t>
        <w:br/>
        <w:t>Тынық мұхитының бір аралында айдауда болдым. Күйеуіңіз тірі, түрмеден</w:t>
        <w:br/>
        <w:t>босады. Бірақ онда кеме атаулы ат ізін сала бермейді, мен солардың біріне</w:t>
        <w:br/>
        <w:t>әйтеуір ілініп кеттім. Сіздің күйеуіңіз келесі кеменің келуін күтіп қалып қойды.</w:t>
        <w:br/>
        <w:t>Сіз күдеріңізді үзбеңіз, ол келеді. Мен оның осындай аманатын жеткізуге сіздерді</w:t>
        <w:br/>
        <w:t>арнайы іздеп келіп отырмын» деген хабарды жеткізеді. Мұндай сүйінші хабарды</w:t>
        <w:br/>
        <w:t>естіп, төбесі көкке жеткендей болған Фатима күйеуінің келуіне кәдімгідей дайын-</w:t>
        <w:br/>
        <w:t>далып, жоспар құра бастайды. Сүйіншіні жеткізушіге ақша беріп, сый-сыяпат</w:t>
        <w:br/>
        <w:t>жасауды да ұмытпайды. Бірақ, бірді-екілі адамға айтса, олар «Соған сенген сен</w:t>
        <w:br/>
        <w:t>де ақымақ екенсің, қазір ел ішінде сондай алаяқтар қаптап жүр ғой» дейді. Не</w:t>
        <w:br/>
        <w:t>әлгі адамға, не жұртқа сенерін білмей, әрі-сәрі күйде жүргеніндебір күні базарда</w:t>
        <w:br/>
        <w:t>үйіне сүйінші хабар алып келген әлгі адамды ұшыратады. Араққа әбден тойып</w:t>
        <w:br/>
        <w:t>алып, қисалаңдай басып әрең келе жатқан оны көргенде қаны басына теуіп тап</w:t>
        <w:br/>
        <w:t>береді. Ол қорыққаннан қаша жөнеліпті.</w:t>
        <w:br/>
        <w:t>Сол оқиғадан 3 жыл өткен соң барып 1957 жылы Ілияс Жансүгіровтің 1938</w:t>
        <w:br/>
        <w:t>жылы ату жазасына кесілгендігі жөнінде қағаз келеді.</w:t>
      </w:r>
    </w:p>
    <w:p>
      <w:r>
        <w:t>298</w:t>
        <w:br/>
        <w:t>АЛАШ-- АЛЖИР</w:t>
        <w:br/>
        <w:t>қазақ жерін отардауға қатысты кейбір материалдарына көңіл аударайық. Қазақ</w:t>
        <w:br/>
        <w:t>жерін отарлаудағы орыс үкіметінің не мақсат көздегені «Отечественные записки»,</w:t>
        <w:br/>
        <w:t>«Дело», «Вестник Европы», «Записки русскоготеографического обіцества» секілді</w:t>
        <w:br/>
        <w:t>басылымдарда айқын көрініс тапты. Олардың кейбір мысалдары мынадай:</w:t>
        <w:br/>
        <w:t>«Киргизы (казахи - Б.Ж.) полезны России как кочевой народ, как потреби-</w:t>
        <w:br/>
        <w:t>тели хлеба и мануфактуры и как производители кож и аругоғо сырья. Поэтому</w:t>
        <w:br/>
        <w:t>их должно удерживать в полудиком состоянии» («Дело», 1869, Х03).</w:t>
        <w:br/>
        <w:t>«Киргизы нужны России только в виде кочевников, их оседлость может быть</w:t>
        <w:br/>
        <w:t>опасной для русских» («Отечественные записки» 1866. Хо5. Ко. 47). «Кочевде насе-</w:t>
        <w:br/>
        <w:t>дениес отрезкой и изьятием земель до того потерпелов ограничении пастбиш,</w:t>
        <w:br/>
        <w:t>что киргизы начали заходитьв район Тобольской и Томской губерний иарендо-</w:t>
        <w:br/>
        <w:t>вать пастбише и покосы у крестьян. Вопрос осложнялся еше тем, что если кре-</w:t>
        <w:br/>
        <w:t>стьяне - переселенцы и могли выбрать кое-где удобные участки, то они должны</w:t>
        <w:br/>
        <w:t>были быть отняты у киргизов...» («Весгник Европы», 1891, Х08. С.806-807).</w:t>
        <w:br/>
        <w:t>«...захват лучших участков у кочевников, где находятся их зимовки, не мог</w:t>
        <w:br/>
        <w:t>быть терпим. Мы видим, таким образом, что и в кочевых районах русская коло-</w:t>
        <w:br/>
        <w:t>низация далеко не везде может суіцествовать и водвориться, там она входит в</w:t>
        <w:br/>
        <w:t>столкновение с кочевниками, и лишает последних необходимых пастбицц и сред-</w:t>
        <w:br/>
        <w:t>ства к сутцествованию» («Вестник Европы, Хо 8. С,807»).</w:t>
        <w:br/>
        <w:t>«Выселение киргизов отоэвалось на них очень тяжело». «... киргизы во всех</w:t>
        <w:br/>
        <w:t>указанных случаях чувствовали себя совершенно бессильными перед напором</w:t>
        <w:br/>
        <w:t>переселенцез, так как массами покидали свои кочевья: 500 кибиток выселилось</w:t>
        <w:br/>
        <w:t>на Укок; ушли и 1500 юрт каратаевцев, оставшиеся 3000 каратаевских же киби-</w:t>
        <w:br/>
        <w:t>ток собрались тоже уходить, грозя при этом одновременно с уходом уничто-</w:t>
        <w:br/>
        <w:t>жить крестьян...» «...киргизам грозила етце одна опасность, и пожалуй, более</w:t>
        <w:br/>
        <w:t>грозная, в лице новых пришелцев - казаков». («Записки русского географиче-</w:t>
        <w:br/>
        <w:t>ското обтцества», Семипалатинск, 1907 г. С. 9,12).</w:t>
        <w:br/>
        <w:t>Орыс басылымдарынан үзіп алынған осы бір сөйлемдерде - патшалық</w:t>
        <w:br/>
        <w:t>Ресей отаршылдығының мұжықтарды қоныстандырудағы, қазақты шұрайлы</w:t>
        <w:br/>
        <w:t>жерлерінен айырудағы, отырықшылыққа жергілікті халықты үйретпеудегі,</w:t>
        <w:br/>
        <w:t>күшпен жер тартып алудағы озбыр саясаты айқын көрініс тапқан. Ресейдің жер</w:t>
        <w:br/>
        <w:t>жөніндегі осы саясатының зардабын қазақ халқы жылдар бойы тартты, залалын</w:t>
        <w:br/>
        <w:t>көрді, шұрайлы жайылымынан, малынан, қонысынан айырылды.</w:t>
        <w:br/>
        <w:t>ХХғасырдың бас кезінде бұл мәселе қазақ зиялыларын ойландырмай қоймады.</w:t>
        <w:br/>
        <w:t>Жоғарыда орыс басылымдарында жазылған патшалық Ресей саясатының зар-</w:t>
        <w:br/>
        <w:t>даптарын А.Байтұрсыновтың «Тағы да жер жайынан» деген проблемалық</w:t>
        <w:br/>
        <w:t>мақаласынан көруге болады. А.Байтұрсынов- публицист жер мәселесіндегі әр</w:t>
        <w:br/>
        <w:t>түрлі пікірлердің басын қосып, қазаққа қалай істегенде пайдалы болатын жағын</w:t>
        <w:br/>
        <w:t>«тайға таңба басқандай» айқын көрсетіп береді.</w:t>
        <w:br/>
        <w:t>310</w:t>
        <w:br/>
        <w:t>АЛАШ-АЛЖИР</w:t>
        <w:br/>
        <w:t>мен байланыстырады. «Ад ондай саяси күштің қалыптасып келе жатқанын 1905-</w:t>
        <w:br/>
        <w:t>07 жылдардағы оқиғалар көрсетіп берді. Ол күш сан жағынан аз болғанымен,</w:t>
        <w:br/>
        <w:t>бірақ, саяси күрес қазанында қайнап, тез ысыла бастаған ұлттық интеллиген-</w:t>
        <w:br/>
        <w:t>ция болатын. Осы бірінші орыс революциясы жылдары ұлттық зиялылар кейін</w:t>
      </w:r>
    </w:p>
    <w:p>
      <w:r>
        <w:t>А.Қ.(Алаш қозғалысы - Б.Ж.) атаған қоғамдық қозғалыстың негізін қалады. 1905</w:t>
        <w:br/>
        <w:t>жылы Қоянды жәрмеңкесінде дүниеге келген Қарқаралы құзырхаты (петици-</w:t>
        <w:br/>
        <w:t>ясы) оның бағдарламалық құжаты болатын. Осы мезгілден бастап Ә.Бөкейханов,</w:t>
        <w:br/>
        <w:t>А.Байтұрсынов, М.Дулатов жетекшілік еткен ұлттық зиялылар жаңа әрлеу</w:t>
        <w:br/>
        <w:t>ала бастаған ұлт-азаттық қозғалысқа нысаналы сипат беру үшін газет шығару,</w:t>
        <w:br/>
        <w:t>азаттыққа үндеген кітаптар:бастырып тарату, мемлекеттік Дума жанындағы</w:t>
        <w:br/>
        <w:t>мұсылман фракциясы жұмысына, жалпыресейлік мұсылман, түрікшілдік</w:t>
        <w:br/>
        <w:t>қозғалыстарына ат салысу сияқты қазақ қоғамына бейтаныс күрес әдістерін</w:t>
        <w:br/>
        <w:t>игере бастады. Ал 1911 жылдан шыға бастаған «Айқап» журналы, 1913 жылдан</w:t>
        <w:br/>
        <w:t>жарық көріп, жалпыхалықтық басылымға айналған «Қазақ», оның артын ала</w:t>
        <w:br/>
        <w:t>өмірге келген «Бірлік туы», «Сарыарқа», «Ақжол» газеттері ұлт-азаттық күрес</w:t>
        <w:br/>
        <w:t>идеологиясының қалыптасуына қызмет етті».</w:t>
        <w:br/>
        <w:t>Көріп отырғанымыздай, А.Байтұрсыновтың қоғамдық-саяси көзқарасының</w:t>
        <w:br/>
        <w:t>қалыптасуындағы Қарқаралыдағы саяси қызметінің орны үлкен. «Атақты</w:t>
        <w:br/>
        <w:t>Қоянды жәрмеңкесінде, 1905 жылдың маусым айының 26 жұлдызында, Ахмет</w:t>
        <w:br/>
        <w:t>Байтұрсынов Жақып Ақбаев сияқты оқыған қазақ зиялыларымен бірге патша</w:t>
        <w:br/>
        <w:t>өкіметінің атына империяның отарлық, орыстандыру саясатынан зардап шек-</w:t>
        <w:br/>
        <w:t>кен қазақ халқының талаптарын білдіру мақсатында Санкт-Петербургке пети-</w:t>
        <w:br/>
        <w:t>ция жолдады. Петицияда қазақ жерінде адам құқы аяққа тапталып, заңсыздық</w:t>
        <w:br/>
        <w:t>пен бассыздықтың шетінен шыққан орыс чиновниктерінің озбырлық әрекеттері</w:t>
        <w:br/>
        <w:t>көрсетіліп, болашақта келісімге келу арқылы қазақ даласындағы саяси және</w:t>
        <w:br/>
        <w:t>Ұлт мәселелерін шиеленістірмей шешудің шаралары белгіленген еді. Атап</w:t>
        <w:br/>
        <w:t>айтсақ, талаптарға мына мәселелер енді; дінге қысым жасамау, қазақша мектеп-</w:t>
        <w:br/>
        <w:t>тер ашу, Орталық Ресейден қоныс аударушыларды тоқтату, «Даланы басқару</w:t>
        <w:br/>
        <w:t>Ережесіне» өзгерістер енгізу, мекемелерде іс-қағаздарын қазақ тілінде жүргізу,</w:t>
        <w:br/>
        <w:t>қазақ депутаттарының сайлануы сияқты т.б. мәселелер қойылды». Қарқаралы</w:t>
        <w:br/>
        <w:t>петициясының мәтінінде Ахаң қолтаңбасы айқын көрінеді. А.Байтұрсынов</w:t>
        <w:br/>
        <w:t>дайындаған саяси құзырхатқа 16500 адам қол қойып Санкт-Петербургке</w:t>
        <w:br/>
        <w:t>жіберілді. Патшалық Ресейдің отаршылдық саясатының озбыр әрекетіне ашық</w:t>
        <w:br/>
        <w:t>қарсы жазылған бұл құжат - Қазақстандағы ұлттық бостандық үшін күрестің</w:t>
        <w:br/>
        <w:t>бастамасы еді. Қозғалыстың мән-маңызын М.Әуезов те өз мақаласында ашып</w:t>
        <w:br/>
        <w:t>көрсетеді: «1905 жылы Қарқаралыда Ахаңмен біраз оқығандар бас қосып,</w:t>
        <w:br/>
        <w:t>кіндік үкіметіне қазақ халқының атынан петиция жіберген. Ол петициядағы</w:t>
        <w:br/>
        <w:t>аталған үлкен сөздер: Бірінші, жер мәселесі, қазақтың жерін алуды тоқтатып,</w:t>
        <w:br/>
        <w:t>переселендерді жібермеудісұраған. Екінші, қазақ жеріне земство беруді сұраған.</w:t>
        <w:br/>
        <w:t>Үшінші, отаршылдардың орыс қылмақ саясатынан құтылу үйшіін, ол күннің</w:t>
        <w:br/>
        <w:t>308</w:t>
        <w:br/>
        <w:t>Алаш аманаты</w:t>
        <w:br/>
        <w:t>барлық мұсылман жұртының қосылуында болғандықтан, қазақ жұртын муф-</w:t>
        <w:br/>
        <w:t>тиге қаратуды сұраған.</w:t>
        <w:br/>
        <w:t>Петициядағы тілек қылған ірі мәселелердің жайы осы. Ой ойлаған қазақ</w:t>
        <w:br/>
        <w:t>баласының дертті мәселелері осылар болғандықтан, Ахаңдар бастаған іске қыр</w:t>
        <w:br/>
        <w:t>қазағының ішінде тілеулес кісілер көп шыққан, көпшіліктің оянуына себепші</w:t>
        <w:br/>
        <w:t>болған».</w:t>
        <w:br/>
        <w:t>Өткенгеой жіберіп,бүгінгі көзқарастұрғысынан қарағанда, А.Байтұрсыновтың</w:t>
        <w:br/>
        <w:t>алғашқы публицистикалық қызметі-сол «Қарқаралы петициясынан» басталған.</w:t>
        <w:br/>
        <w:t>Осы құжатта көтерілген мәселелер, кейін де бірде таратылып, бірде жинақталып</w:t>
        <w:br/>
        <w:t>Байтұрсынов публицистикасының бүкіл ұзын-ырғасынан табылып отырады.</w:t>
        <w:br/>
        <w:t>«Айқап» журналының 2 нөмірінде жарияланған «Қазақ өкпесі» мақаласында</w:t>
        <w:br/>
        <w:t>дабұл сөзіміздің айғағын көруге болады. «Автордың «Қазақ өкпесі» мақаласында</w:t>
        <w:br/>
        <w:t>тарихи мәселелерге обьективті, ғылыми тұрғыдан қарайтындығы көрінеді, қазақ</w:t>
        <w:br/>
        <w:t>хандығы неліктен құлады, өз алдына дербес мемлекет болып тұра алмаудың</w:t>
        <w:br/>
        <w:t>себебі, Ресейге қосылудың негізгі жағдайлары деген проблемалардың жауабы</w:t>
        <w:br/>
        <w:t>айтылады».</w:t>
      </w:r>
    </w:p>
    <w:p>
      <w:r>
        <w:t>«Қазақ жерінің қазыналық болғанына өкіну - білмегендік. Әуелі- қазыналық</w:t>
        <w:br/>
        <w:t>етемін дегенде көнбес шара жоқ. Екінші, жер өзінде болса қазаққа пайдалы</w:t>
        <w:br/>
        <w:t>емес... Амалыңды түзет, түземесең ешкімге кінә қойма? Беті жаманның айнаға</w:t>
        <w:br/>
        <w:t>өкпелеуі жөн бе? Ниеті жаманның Аллаға өкпелеуі жөн бе? Талап жоқ, үміт</w:t>
        <w:br/>
        <w:t>мол бір халықпыз... Өзім жатсам екен, керегім өзі кеп тиер болса екен дейміз...</w:t>
        <w:br/>
        <w:t>Еңбексіз егін шықпайды, терлесең терің тегін қалмайды. Телміріп алған теңгеден</w:t>
        <w:br/>
        <w:t>тер сіңірген тиын жұғымды... Олжалы жерде үлестен қағылғанымыз, ордалы</w:t>
        <w:br/>
        <w:t>жерде орыннан қағылғанымыз, жоралы жерде жолдан қағылғанымыз - бәрі</w:t>
        <w:br/>
        <w:t>надандық кесапаты...» /А-п. 1911, Хо2/ - деп тебіренген публицист, ойларын</w:t>
        <w:br/>
        <w:t>төгіп-төгіп, қазақты қайрайды. Қазақты еңбекқорлыққа, ғылым, өнер жолына</w:t>
        <w:br/>
        <w:t>түсуге шақырады. Өткенге өкпелемей, болашақтың қамын ойлау керектігін,</w:t>
        <w:br/>
        <w:t>ол үшін амал қылып есе жібермей, елдің қамын ойлау керектігін түсіндіреді.</w:t>
        <w:br/>
        <w:t>Жатып ішер жалқаулықтан арылып, маңдай тер төгіп еңбек ету - әр қазақтың</w:t>
        <w:br/>
        <w:t>борышы екенін еске салады.</w:t>
        <w:br/>
        <w:t>«Дүниеде теңге - теңдік, кемге - кемдік, азды - көпке теңгеретін ғылым мен</w:t>
        <w:br/>
        <w:t>өнерді, елсізді - елдіге теңгеретін, жоқты - барға теңгеретін ғылым мен өнерді</w:t>
        <w:br/>
        <w:t>керек қылатын қазақ аз. Теңдікке қолы қалай жетсін! Қатерлі жерде қаперсіз</w:t>
        <w:br/>
        <w:t>отырдық. Өзімізге өкпелемесек, өзгеге өкпелер бет жақ» ЛА-п. 1911, Ко2/,- деп</w:t>
        <w:br/>
        <w:t>аяқталған публицист ойларында теңдікті, бостандықты аңсау жатыр. Қазақ</w:t>
        <w:br/>
        <w:t>халқының бөтен жұртпен тең дәрежеде ел болуы үшін-сана- сезімге жаңғырық</w:t>
        <w:br/>
        <w:t>керектігіне, ол үшін ғылым, өнер жолына түсу қажеттігіне баса назар аударады.</w:t>
        <w:br/>
        <w:t>ХІХ ғасырдың аяғы мен ХХ ғасырдың басындағы қазақ даласындағы басты</w:t>
        <w:br/>
        <w:t>мәселелердің бірі - жер мәселесі болды. Мәселенің мәнісін аңғару үшін ХІХ</w:t>
        <w:br/>
        <w:t>ғасырдың аяғында шыққан орыстың буржуазиялық- либералдық баспасөзінің</w:t>
        <w:br/>
        <w:t>309</w:t>
        <w:br/>
        <w:t>АЛАШ-АЛЖИР</w:t>
        <w:br/>
        <w:t>стай көп болып жиылып отырса, қалаңды бұзып, мешітіңді қиратып, жеріңді</w:t>
        <w:br/>
        <w:t>ала қоймас, аламын десе, сонда ізден» /А-п. 1911, Қо4/. Бұд қолында билік жоқ</w:t>
        <w:br/>
        <w:t>болса да, өзге жұрт әктемдік жасап билік құрған халқының қайтсе тығырықтан</w:t>
        <w:br/>
        <w:t>шығып, өркениет көшінеілесуін шын тілеген көшбасшы азаматтың жан айқайы</w:t>
        <w:br/>
        <w:t>десе де болғандай. Жазғанда да асқан батылдықпен жазады.</w:t>
        <w:br/>
        <w:t>Жер мәселесіне арналған келесі бір мақаласында осы ретсіздіктерді жәнге</w:t>
        <w:br/>
        <w:t>келтіруге қалам сілтейді, қайрат жұмсайды. «Қазақ пайдасындағы жерді алу</w:t>
        <w:br/>
        <w:t>турасындағы низамдар, бұйрықтар» деген атпен жарық көрген мақалада да</w:t>
        <w:br/>
        <w:t>А.Байтұрсынов қоғамдағы келелі мәселені қозғайды. «Қазақ пайдасындағы</w:t>
        <w:br/>
        <w:t>жерлерді алады, қыстауларынан көшіріледі. Қай жөнменен алып, қай орында</w:t>
        <w:br/>
        <w:t>көшіреді, оны қазақ білмейді» /Һ-п. 1911, К99, 10/, - деп халықтың өз право-</w:t>
        <w:br/>
        <w:t>ларын білмегендіктен көп нәрседен, өзіңе тиесілі жерден айырылып қалып</w:t>
        <w:br/>
        <w:t>жатқандығын жазады. «Білмейтұғын қазаққа бәрі жолды болып көрінеді. Сон-</w:t>
        <w:br/>
        <w:t>дай жолсыз істерден орынсыз жәбір көріп, әуре болып жүрген қазақтар көп...</w:t>
        <w:br/>
        <w:t>Бұл жолды білмей, мұжық қуып шығарады, пәлен қуып шығарады, отыра</w:t>
        <w:br/>
        <w:t>алмадық дейді. Мұжық болсын, басқа болсын низамнан күшті емес» /А-п. 1911,</w:t>
        <w:br/>
        <w:t>Һо9, 10/, - деп елге әр нәрсенің жөн-жосығы барын түсіндіреді. Қазақтың заңды</w:t>
        <w:br/>
        <w:t>білмегендігінен опық жеп, есесінен ажырап, шаруасы төмендеп бара жатқанына</w:t>
        <w:br/>
        <w:t>ашынады. Сол үшін де 1909 жылы 9 июньде Министрлер Кеңесі шығарған наси-</w:t>
        <w:br/>
        <w:t>хат бұйрығының 22 бөлімін түгел аударып, журнал арқылы жұртқа ұсынады.</w:t>
        <w:br/>
        <w:t>«Жалпақ жұрттың бәрі болмаса да, жалғыз-жарым аз да болса, пайдаланар</w:t>
        <w:br/>
        <w:t>деген ниетпен қазақтың жерін алу турасындағы шыққан низам, бұйрықтарды</w:t>
        <w:br/>
        <w:t>қазақшаға аударып, бірте-бірте «Айқап» арқылы жұрттың құлағына тигізбек</w:t>
        <w:br/>
        <w:t>ойым бар. Және де жер жайындағы низам жолын білмейтұғын қазақтар «Айқап»</w:t>
        <w:br/>
        <w:t>арқылы жол сұрауды ғадет етсе, шамасы келгенше әркім айтып берер еді»</w:t>
        <w:br/>
        <w:t>|А-п. 1911, Ке 9, 10/, - деп баспасөздің анықтамалық рөлін де көрсетіп кетеді.</w:t>
        <w:br/>
        <w:t>А.Байтұрсыновтың бұл мақаласы мен бұйрықтар аудармасының жергілікті</w:t>
      </w:r>
    </w:p>
    <w:p>
      <w:r>
        <w:t>халықтың өз несібесін өзі иеленуіне тигізген әсері зор болғандығын сол кездегі</w:t>
        <w:br/>
        <w:t>өмірдің өзі көрсетті.</w:t>
        <w:br/>
        <w:t>А.Байтұрсыновтың «Тағы да народный сот хақында» деген мақаласында</w:t>
        <w:br/>
        <w:t>қоғамдағы екі келелі мәселе қозғалады. Оның біріншісі- жұрттың сайлау туралы</w:t>
        <w:br/>
        <w:t>түсінігі, екіншісі халық сотын жақсарту жайы. Сайлауды біздің қазақтың талас,</w:t>
        <w:br/>
        <w:t>ерегес деп түсінуі дұрыс еместігін айтады. «Сайлау деген- өзіңе берілген ықтияр.</w:t>
        <w:br/>
        <w:t>Жұртқа жағымды, пайдалы болар, залалы тимес деген адамдарын өздері сайла-</w:t>
        <w:br/>
        <w:t>сын. Сайлау көп үшін берген нәрсе, көп пайдасын көздеп сайланса, яғни мынау</w:t>
        <w:br/>
        <w:t>халыққа тынышты, пайдалы, залалсыз адам, анау-бұзақы, залалды, зорлықшыл,</w:t>
        <w:br/>
        <w:t>қиянатшыл адам деп тексеріп, таңдап сайласа, сайлау дұрыс өз мағынасында</w:t>
        <w:br/>
        <w:t>болғаны. Халықтың пайдасы, залалы қаралмай, мынау туған - туысқаным, я</w:t>
        <w:br/>
        <w:t>құда-құрмаласым деп, яки мынау анадан пәлендей сомын артық беріп тұр ғой</w:t>
        <w:br/>
        <w:t>деп сайланса, ол сайлау емес, құр ерегес, құр талас я сауда»/А-п. 1911, Но6/- деп</w:t>
        <w:br/>
        <w:t>312</w:t>
        <w:br/>
        <w:t>Алаш аманаты</w:t>
        <w:br/>
        <w:t>Өміріме өкпем</w:t>
        <w:br/>
        <w:t>Сұм өмір, сұм дүние алдады ма?</w:t>
        <w:br/>
        <w:t>Тән арып, тамырда қан қалмады ма?</w:t>
        <w:br/>
        <w:t>Жалған үшін жан қинап, жапа шеккен,</w:t>
        <w:br/>
        <w:t>Еңбегің екі болып жанбады ма?</w:t>
        <w:br/>
        <w:t>Жайшыдықта жан қиған жақын дүние,</w:t>
        <w:br/>
        <w:t>Талып тұрсаң назарын салмады ма?</w:t>
        <w:br/>
        <w:t>Өртекедей орғытып отқа шығып,</w:t>
        <w:br/>
        <w:t>Жалмауыз, жауыз жалған жалмады ма?</w:t>
        <w:br/>
        <w:t>Арсыз нәпсім армансыз арандатып,</w:t>
        <w:br/>
        <w:t>Қайырымсыз қанжығасын қандады ма?</w:t>
        <w:br/>
        <w:t>Қомағай, қорқау ажал қойнын ашып,</w:t>
        <w:br/>
        <w:t>Қапа менен қайғыға қан жалғады ма?</w:t>
        <w:br/>
        <w:t>Алдадың, алжастырдың, аңғырттандым,</w:t>
        <w:br/>
        <w:t>Ақылсыз, аңқау басым аңдадың ба?</w:t>
        <w:br/>
        <w:t>Қимас досты қыспақта жылаттың ба?</w:t>
        <w:br/>
        <w:t>Қайғымен қан жұтқызып сұлаттың ба?</w:t>
        <w:br/>
        <w:t>Қасіретті қасапттының ешкісіндей,</w:t>
        <w:br/>
        <w:t>Құрыміліп, құдыққа құлаттың ба?</w:t>
        <w:br/>
        <w:t>Құбылдың, құйқылжыдың құртқа дүние,</w:t>
        <w:br/>
        <w:t>Қызықпайын десем де шыдаттың ба?</w:t>
        <w:br/>
        <w:t>Ар, ұят, адамдықты арам қылып,</w:t>
        <w:br/>
        <w:t>Бәрін саған жұмсадым қуанттың ба?</w:t>
        <w:br/>
        <w:t>Сен үшін жақынымды жат қылып ем,</w:t>
        <w:br/>
        <w:t>Қайырылып, қам көңілімді жұбаттың ба?</w:t>
        <w:br/>
        <w:t>Әзім деген жан достым өзің билеп,</w:t>
        <w:br/>
        <w:t>Балапандай баламды шулаттың ба?</w:t>
        <w:br/>
        <w:t>Балдай деген балдырған балға болып,</w:t>
        <w:br/>
        <w:t>Сүйгенім сүйегімді уаттың ба?</w:t>
        <w:br/>
        <w:t>Жазықсыз жаламенен жандырдың ба?</w:t>
        <w:br/>
        <w:t>Ескермей мені есімнен тандырдың ба?</w:t>
        <w:br/>
        <w:t>Меліпиген мейірімсіз меңіреу дүние,</w:t>
        <w:br/>
        <w:t>Алдап ап, айызыңды қандырдың ба?</w:t>
        <w:br/>
        <w:t>Қазынаны ұрлаған қарақшыдай,</w:t>
        <w:br/>
        <w:t>Бас салып басқа байлау салдырдың ба?</w:t>
        <w:br/>
        <w:t>819</w:t>
      </w:r>
    </w:p>
    <w:p>
      <w:r>
        <w:t>АЛАШ- АЛЖИР</w:t>
        <w:br/>
        <w:t>Жау тонаған адамдай жаудыратып,</w:t>
        <w:br/>
        <w:t>Азаматтық арымды алдырдың ба?</w:t>
        <w:br/>
        <w:t>Есекке артқан жүн-жұрқа қостай болып,</w:t>
        <w:br/>
        <w:t>Қалашының итіндей қаңғырдың ба?</w:t>
        <w:br/>
        <w:t>Кетеріңе келгенде, кеззеп дүние,</w:t>
        <w:br/>
        <w:t>Түлкідей құйрығыңды шалдырдың ба?</w:t>
        <w:br/>
        <w:t>Айлық азық тастамай айдарлыма,</w:t>
        <w:br/>
        <w:t>Жұрдай қылып жұртыңды қалдырдың ба?</w:t>
        <w:br/>
        <w:t>Мінекей, жетті көзім иландың ба?</w:t>
        <w:br/>
        <w:t>Адалқан албырт басым миландың ба</w:t>
        <w:br/>
        <w:t>Қапаста қан азайып, қажыр мұқап,</w:t>
        <w:br/>
        <w:t>Қаласпен қараңғы үйде сыйландың ба?</w:t>
        <w:br/>
        <w:t>«Халу-бәлә» дегенді хатқа жазған,</w:t>
        <w:br/>
        <w:t>Сертіңнен сергек тағдыр таймадың ба?</w:t>
        <w:br/>
        <w:t>Әзелде алысқа ұшқан дәм мен тұзым,</w:t>
        <w:br/>
        <w:t>Жерлерге топырақ ұшқан айдадың ба?</w:t>
        <w:br/>
        <w:t>Тәуекел, тасқа қондым, Тәңірім сақтар,</w:t>
        <w:br/>
        <w:t>Неткен жанмын құнымды Құдай жоқтар.</w:t>
        <w:br/>
        <w:t>«Адам басы - Алланың құлы» болса,</w:t>
        <w:br/>
        <w:t>/Дағдардым табандатып тиді шоқпар.</w:t>
        <w:br/>
        <w:t>Жалындым, жанталастым, жалбарындым.</w:t>
        <w:br/>
        <w:t>Қылмады ешбір рақым Тәңірім сақтар.</w:t>
        <w:br/>
        <w:t>Мақбұздың тақтайына жазған жұмыс,</w:t>
        <w:br/>
        <w:t>Бұйрықты жерлеріне барып тоқтар.</w:t>
        <w:br/>
        <w:t>Басқадан менің жаным бағалы ма?</w:t>
        <w:br/>
        <w:t>Талай жан тап жолында болды көкпар.</w:t>
        <w:br/>
        <w:t>Қиядан сөз табатын ақын бар ма?</w:t>
        <w:br/>
        <w:t>Тыңдайтын бойы балқып нақыл бар ма?</w:t>
        <w:br/>
        <w:t>Есіл сөзім есепсіз босқа кетсе,</w:t>
        <w:br/>
        <w:t>Обалы жаулығы жоқ қатындарға.</w:t>
        <w:br/>
        <w:t>«Өміріме өкпемнің» пәлсафалық-дүние-танымдық мән-мағынасы да,</w:t>
        <w:br/>
        <w:t>көркемдік сипаты да айрықша. Ең бастысы, мұнда елшіл, ойшыл, қағидатшыл</w:t>
        <w:br/>
        <w:t>Алаш ақынының болмысы айқын көрінеді. Мағжан ақындығы туралы жазған</w:t>
        <w:br/>
        <w:t>Жүсіпбек Аймауытұлының: «Ақын ерікті-еріксіз өз заманының тонын киме-</w:t>
        <w:br/>
        <w:t>ске, өз әлеуметінің мұңын жоқтамасқа, тілегін орындамасқа әдді жоқ» дегені де</w:t>
        <w:br/>
        <w:t>жоғарыдағы әлең жолдарының қыр-сырын ашады.</w:t>
        <w:br/>
        <w:t>320</w:t>
        <w:br/>
        <w:t>АЛАШ-АЛЖИР</w:t>
        <w:br/>
        <w:t>7. Сейфуллин С. Ахмет Байтұрсынұлы елуге толды// Еңбекші қазақ. - 1923.</w:t>
        <w:br/>
        <w:t>-30-қаңтар.</w:t>
        <w:br/>
        <w:t>8. А-п.- «Айқап» журналы.</w:t>
        <w:br/>
        <w:t>"Дихан Қамзабекұлы,</w:t>
        <w:br/>
        <w:t>профессор</w:t>
        <w:br/>
        <w:t>МАҒЖАННЫҢ ОМБЫДАН ТАБЫЛҒАН ӨЛЕҢІ</w:t>
        <w:br/>
        <w:t>Астанада Қарағанды бағытына қарай тартылған үлкен бір даңғыл пайда</w:t>
        <w:br/>
        <w:t>болды. Ол- Мағжан даңғылы. Ресми аты «М.Жұмабаев даңғылы». Өзі бұрын,</w:t>
      </w:r>
    </w:p>
    <w:p>
      <w:r>
        <w:t>елорда көшпей тұрып, қиыршық тас төселгенлиағын ғана көше-тін. Жергілікті</w:t>
        <w:br/>
        <w:t>халық «Старокарагандинская трасса» дейтін. Сірә, әу баста, бүгінгі Абылай-</w:t>
        <w:br/>
        <w:t>хан даңғылы (бұрын Студенттер проспекті) жоқ кезде, целиноградтықтар</w:t>
        <w:br/>
        <w:t>көмірлі шаһарға қарай осы жолмен шықса керек.</w:t>
        <w:br/>
        <w:t>Сонымен, тәуелсіздік келіп, ел жаңғырып, елорда көшіп, сан жыл елеусіз</w:t>
        <w:br/>
        <w:t>қалған ақмолалық (неге бұлай екенін түсіндіреміз) ақиық ақынға көше бұйырды.</w:t>
        <w:br/>
        <w:t>Басындазиялылар ептеп қораштау көріп еді, бұл-бекер-ақекен: қазір ол Мағжан</w:t>
        <w:br/>
        <w:t>ақынның ақшаңқан жырларындай жарқырап келеді.</w:t>
        <w:br/>
        <w:t>Жалпы осы ақынның атын ардақтау бүгінгі қазақ топырағында біркелкі</w:t>
        <w:br/>
        <w:t>емес. Мысалы, әнебір жылы қызылжарлық зиялылар облыс орталығындағы</w:t>
        <w:br/>
        <w:t>мемлекеттікуниверситетке жатып кеп Мағжан атын сұрады. «Солтүстікке айбар</w:t>
        <w:br/>
        <w:t>болсын! Тарихи әділеттікті қайта орнатайық» деді. Өтініш қабыл алынбады...</w:t>
        <w:br/>
        <w:t>Ономастика мен топонимикада қызық құбылыстар бар. Мәселен, осы елор-</w:t>
        <w:br/>
        <w:t>дамызда 1997 жылы пайда болған «Қ.Мұнайтпасов» көшесін күні кеше ғана әрең</w:t>
        <w:br/>
        <w:t>«Қажымұқан» деп өзгертіп алдық. Себебі, біз үшін маңыздысы - «Мұңайтпас</w:t>
        <w:br/>
        <w:t>(ов)» емес, даңқты палуанның өзі ғой. Осы қателікті түзете отырып, басқа көшеге</w:t>
        <w:br/>
        <w:t>«Ш.Құдайбердіұлы» деп ат бердік. Сонда біраз зиялы шырылдап: «Арғы жағы</w:t>
        <w:br/>
        <w:t>Абай болғанда, бергі жағы неге Шәкәрім («Ш.Құдайбердіұлы» емес) болмайды?»</w:t>
        <w:br/>
        <w:t>деген... Тағы да мүлт кеттік. Мағжанда да солай болды. Бір жолы көше аттары</w:t>
        <w:br/>
        <w:t>қайта сарапталып жатқанда, «1997 жылғы асығыстықты түзетіп, жай «Мағжан</w:t>
        <w:br/>
        <w:t>даңғылы» дейік» деп ой тастағанбыз. Біз соған қам жеп жүрсек, жауапты</w:t>
        <w:br/>
        <w:t>азаматтардың айтуына қарағанда, «Әділет департаментінде белгілі тұлғаларды</w:t>
        <w:br/>
        <w:t>фамилиясыз елестете алмайтындар және сол үшін тістеніп тұрып қалатындар</w:t>
        <w:br/>
        <w:t>отырған көрінеді...». Ал, керек болса!..</w:t>
        <w:br/>
        <w:t>Өткенде бір танысымыз бізден: «Қазақ - меймандос халық. Мешіттеріміз</w:t>
        <w:br/>
        <w:t>мұнараланып, мінберленіп келеді. Басқа негізгі діндердің де ғибадатханалары</w:t>
        <w:br/>
        <w:t>ретімен бой түзеп отыр. Орталық Азияда жоқ шіркеу тұрғыздық. Болсын! Ол</w:t>
        <w:br/>
        <w:t>316</w:t>
        <w:br/>
        <w:t>Алаш аманаты</w:t>
        <w:br/>
        <w:t>1995 жылғы жинақта (Үш томдық, 1-том, 226-228 беттер) «Өміріме өкпем»</w:t>
        <w:br/>
        <w:t>өлеңі нұсқасына біршама шумақ-тармақтың енбей қалу себебі түсінікті. Өйткені,</w:t>
        <w:br/>
        <w:t>мұнда мәселе ауызша жеткізушінің жадының әлді-әлсіздігіне (біз қарамен тер-</w:t>
        <w:br/>
        <w:t>ген жолдар кірмеген, ал қарамен терілген сөздер басқаша қолданылған).</w:t>
        <w:br/>
        <w:t>Енді бірер сөзді салыстырайық:</w:t>
        <w:br/>
        <w:t>1995 жылғы кітапта: «Ортекедей орғытып оққа жығып», Омбы нұсқасында:</w:t>
        <w:br/>
        <w:t>«Ортекедей орғытып отқа шығып».</w:t>
        <w:br/>
        <w:t>1995 жылғы кітапта: «Арсыз нәсіп, армансыз алдадың ба?», Омбы нұсқасында:</w:t>
        <w:br/>
        <w:t>«Арсыз нәпсім армансыз арандатып».</w:t>
        <w:br/>
        <w:t>1995 жылғы кітапта: «Бас салып басқа бұғау салдырдың ба?», Омбы</w:t>
        <w:br/>
        <w:t>нұсқасында: «Бас салып басқа байлау салдырдың ба?».</w:t>
        <w:br/>
        <w:t>Қазақ ұғымында ортеке(мал) отқа шығатынын, нәпсі арсыз болатынын, басқа</w:t>
        <w:br/>
        <w:t>байлау (мойынға- бұғау) салынатынынескерсек, бұл ретте Омбы нұсқасы (Болат-</w:t>
        <w:br/>
        <w:t>хан Алпысбайұлы нұсқасы) қисынды болып шығады. Сонымен бірге 1995 жылғы</w:t>
        <w:br/>
        <w:t>нұсқада даярлаушылар «Өміріме өкпем» өлеңінің біршама жеріне көп нүкте</w:t>
        <w:br/>
        <w:t>қойып («жол түсіп қалғанын» меңзеп), ғалымдарды ойлантып кеткен. Ал, енді</w:t>
        <w:br/>
        <w:t>Болатхан Алпысбайұлынан - Зиябек Ермұқанұлына, зерделі омбылықтардан</w:t>
        <w:br/>
        <w:t>алаштанушылардың қолына жетіп отырған нұсқа «түсіп қалған жолдарды»</w:t>
        <w:br/>
        <w:t>толықтырады. Бұл - мағжантану үшін елеулі олжа.</w:t>
      </w:r>
    </w:p>
    <w:p>
      <w:r>
        <w:t>Султанхан Аккулыулы,</w:t>
        <w:br/>
        <w:t>ведуший научный сотрудник</w:t>
        <w:br/>
        <w:t>Института культуры и духовного</w:t>
        <w:br/>
        <w:t>развития «Алаш» ЕНУ</w:t>
        <w:br/>
        <w:t>АЛИХАН БУКЕЙХАН:</w:t>
        <w:br/>
        <w:t>АЛАШ И ПУБЛИЦИСТИКА</w:t>
        <w:br/>
        <w:t>Чтпопредставляет собой это наследие лидера национального движения и пар-</w:t>
        <w:br/>
        <w:t>тип «Алаш», выдаюшегося ученого и публициста Алихана Букейхана? Только</w:t>
        <w:br/>
        <w:t>библиографический указатель его трудов и сочинений на сегодняшний день</w:t>
        <w:br/>
        <w:t>состоит из более чем 30 печатных страниц. Из его богатого и разнообразней-</w:t>
        <w:br/>
        <w:t>шего наследия лишь его публицистика насчитывает более одной тысячи ста-</w:t>
        <w:br/>
        <w:t>тей, очерков и заметок, опубликованнмкх в более чем 50 газетах и журналах до</w:t>
        <w:br/>
        <w:t>ч после Октябрьского переворота. Из них около 30 казахских и русских печат-</w:t>
        <w:br/>
        <w:t>ных изданий опубликовали его материалы только до 1917 года.</w:t>
        <w:br/>
        <w:t>До Февральской революции 1917 тода национальный лидер казахов Алихан</w:t>
        <w:br/>
        <w:t>Букейхан редактировал три газеты на русском языке, организовал издание пер-</w:t>
        <w:br/>
        <w:t>321</w:t>
        <w:br/>
        <w:t>Алаш аманаты</w:t>
        <w:br/>
        <w:t>өркениетті дүние елдері сайлауды қалай түсінетіндігін қарапайым халыққа</w:t>
        <w:br/>
        <w:t>айқын етіп ұғындырады.</w:t>
        <w:br/>
        <w:t>Екінші мәселе жөнінде де елге пайдалы ақыл-кеңес беріледі. «Народный</w:t>
        <w:br/>
        <w:t>сот дегеніміз қазақтың ғадетіндегі қағидалар бойынша айтылатұғын билік...</w:t>
        <w:br/>
        <w:t>Народный соттан өзіміздің қазақ билігіміз, өз нәрсемізден өзіміз безіп құтқар</w:t>
        <w:br/>
        <w:t>деп сұрамай, ... билердің абақты кесетұғын билігі қазақ ғадетінде жоқ, жат</w:t>
        <w:br/>
        <w:t>нәрсе. Билердің абақты кесуі түп негізінде - дұрыс емес, осыны қазақ болып</w:t>
        <w:br/>
        <w:t>сұрау мақұл түгіл, бек қажет. Екінші народный сот турасында істерлікіс. ...Осы</w:t>
        <w:br/>
        <w:t>күнгі билер қағида бойынша істемейді, ойына келгенін істейді. .Әр жерден</w:t>
        <w:br/>
        <w:t>«Айқап» сықылды бір жерге жиыла берсе, жиылып болған соң қағида, шариғат,</w:t>
        <w:br/>
        <w:t>низам білетұғын адамдар бас қосып, жиылған нәрсені қарап, қолайлысын</w:t>
        <w:br/>
        <w:t>алып, қолайсызын қалдырып, кемін толықтырып (шариғаттан, низамнан</w:t>
        <w:br/>
        <w:t>алып) жоғарыда айтылған ретпен бекіттіріп «Қазақ қағидасы» деп шығарса,..</w:t>
        <w:br/>
        <w:t>судьялар бетіменен жайыла бермес еді» /А-п. 1911, Ко6/,- деп А.Байтұрсынов</w:t>
        <w:br/>
        <w:t>қазақ даласындағы халықтық биліктің тамырын үзбей, дала сотын жаңа үлгіде</w:t>
        <w:br/>
        <w:t>құруды ұсынады. Абақты кесу дегеннің мүлде қазақ заңдарында болмағандығын</w:t>
        <w:br/>
        <w:t>айтады. Білімді, білікті адамдардан билерді сайлау керектігін, олардың қазақ</w:t>
        <w:br/>
        <w:t>халқының көп жылдар бойы қалыптасқан қағидалары бойынша үкім шығаруы</w:t>
        <w:br/>
        <w:t>қажеттігін алға тартады. Сол кезде әлі қаймағы бұзыла қоймаған қазақ халқы</w:t>
        <w:br/>
        <w:t>үшін құқықтық саладағы бұл ұсыныстараса құнды еді. Мақалада айтылған кейбір</w:t>
        <w:br/>
        <w:t>мәселелер қазіргі күнде де өз мәнін жоймағандығына көз жеткізу қиын емес.</w:t>
        <w:br/>
        <w:t>Байтұрсынов публицистикасының біз байқаған басты ерекшелігі - Ахаң</w:t>
        <w:br/>
        <w:t>қоғам өміріндегі түземеске болмайтын, тезге салмаса кеш болатын, аса</w:t>
        <w:br/>
        <w:t>маңызды мәселелерге қалам тербейді. Бұл оның «Қарқаралы петициясын»</w:t>
        <w:br/>
        <w:t>дайындағанда-ақ көрінген қыры. Қазақтың жер мәселесі болсын, биліктақырыбы</w:t>
        <w:br/>
        <w:t>болсын заманында ушығып тұрған жайттар еді.</w:t>
        <w:br/>
        <w:t>Ахмет публицистикасының тағы бір өзгешелігі - қадамгер не тақырыпты</w:t>
        <w:br/>
        <w:t>қозғаса да, алдымен оқиғаның мәнісін жұртқа тәптіштеп түсіндіріп алады,</w:t>
        <w:br/>
        <w:t>сонан кейін сол мәселені оңдаудың, жөнге салудың, шешудің дұрыс жолдарын</w:t>
        <w:br/>
        <w:t>өзі көрсетіп береді.</w:t>
        <w:br/>
        <w:t>ХХғасыр басындағы Ахаң араласқан ірі мәселенің бірі- әліпби, емле мәселесі</w:t>
        <w:br/>
        <w:t>болатын. Өзі білікті тілші, әрі ағартушы-публицист ретінде Байтұрсынов бұл</w:t>
      </w:r>
    </w:p>
    <w:p>
      <w:r>
        <w:t>істің де басында тұрды. Түркістан республикасының Орталық органы «Ақжол»</w:t>
        <w:br/>
        <w:t>газетінде Ақаң 50-ге толғанда: «Қазақтың дыбысына, сөзіне арнап әліппе мен әріп,</w:t>
        <w:br/>
        <w:t>тіл һәм оқу құралдарын шығарып, қазақтың жалпақ тілін талайға үйреткен Ақаң</w:t>
        <w:br/>
        <w:t>еді. Ұлт қамы дегенді көксеген адам болмай, қазақ құлшылыққа кез болғанда,</w:t>
        <w:br/>
        <w:t>бостандыққа жол көрсеткен Ақаң еді»-деп әділ баға берілді. А.Байтұрсыновтың</w:t>
        <w:br/>
        <w:t>осы тарапта жазған мақалаларының бірі «Жазу тәртібі» «Айқапта» жарияла-</w:t>
        <w:br/>
        <w:t>нып, ұзақуақытқа дейін айтыс тудырды. Мұнда Ақаң араб жазуын қазақ сөзінің</w:t>
        <w:br/>
        <w:t>313</w:t>
        <w:br/>
        <w:t>АЛАШ -АЛЖИР</w:t>
        <w:br/>
        <w:t>«Слово», «Наша жизнь», «Сынь Отечества», «Восточное обозрение». Также его</w:t>
        <w:br/>
        <w:t>печатали «В мире мусульманства», «Мусульманской газете», издававшихся</w:t>
        <w:br/>
        <w:t>в Санкт-Петербурге до 1917 года, и журнале «Сибирские вопросы» (Санкт-</w:t>
        <w:br/>
        <w:t>Петербург).</w:t>
        <w:br/>
        <w:t>Важно заметить, чтов период обучения в Десном институте в 1890-1894 годах</w:t>
        <w:br/>
        <w:t>султан Алихан Букейхан находился в авангарде студенческого движения и вол-</w:t>
        <w:br/>
        <w:t>нений. В одной статье столичной газеты «Наша жизнь» дается весьма любо-</w:t>
        <w:br/>
        <w:t>пытная следуюшая информация: «...ғь бытность студентомь лесното института</w:t>
        <w:br/>
        <w:t>принималь самое деятельноеучастіе во всехь студенческихь делахь, всегда при-</w:t>
        <w:br/>
        <w:t>мыкалькь қрайней левой. Во время разгара споровь о марксизме, очень энер-</w:t>
        <w:br/>
        <w:t>тично отстаиваль тезисы экономического матеріализма». Эта статья была опу-</w:t>
        <w:br/>
        <w:t>бликована под рубрикой «Сибирская жизяь» и позже перепечатана «Семипа-</w:t>
        <w:br/>
        <w:t>длатинскимь листкомь».</w:t>
        <w:br/>
        <w:t>Из этой информации возникает закономерный вопрас: уже имея первый и</w:t>
        <w:br/>
        <w:t>достаточно успешный опыт публикаций в Омске, не сотрудничал ли казахский</w:t>
        <w:br/>
        <w:t>юноша со столичной периодической печатью или хотя бы со студенческими</w:t>
        <w:br/>
        <w:t>изданиями? Пока никаких сведений об этом нет.</w:t>
        <w:br/>
        <w:t>После же революции, когда Алихан Букейхан жил и работал в далекой</w:t>
        <w:br/>
        <w:t>Москве, особенно в период с 1922 по 1927 ғод, редкое периодическое изданиев</w:t>
        <w:br/>
        <w:t>Казахстане не публиковало материалы под его легендарным псевдонимом Қыр</w:t>
        <w:br/>
        <w:t>баласы (Сын степи). Он стал его вторым популярным среди казахов именем еше</w:t>
        <w:br/>
        <w:t>задолго до установления советской власти.</w:t>
        <w:br/>
        <w:t>Разнообразная и богатая по тематике и жанрам публицистика Алихана Букей-</w:t>
        <w:br/>
        <w:t>хана, его почти 40-летний путь и богатый опыт деятедьности в этой сфере дают</w:t>
        <w:br/>
        <w:t>полноеоснованиеутверждать, что Алихан Букейхан является первым казахским</w:t>
        <w:br/>
        <w:t>профессиональным журналистом и одним из основоположников современной</w:t>
        <w:br/>
        <w:t>казахской публицистики.</w:t>
        <w:br/>
        <w:t>ДАругим основанием для такого рода утверждений может служить тот факт,</w:t>
        <w:br/>
        <w:t>что сразу после возврашения из Санкт-Петербурга в Омск в 1895 году он стал</w:t>
        <w:br/>
        <w:t>работать в редакции местной газеты «Степной край».</w:t>
        <w:br/>
        <w:t>Также весомым аргументом может явиться трагический исторический доку-</w:t>
        <w:br/>
        <w:t>мент, предоставленный Федеральной службой безопасности России. Это так</w:t>
        <w:br/>
        <w:t>называемая «Анкета арестованного», заполненная самим Алиханом Букейха-</w:t>
        <w:br/>
        <w:t>ном в июле 1937 ғода.</w:t>
        <w:br/>
        <w:t>Вграфе «профессия и специальность» он в качестве основной своей специаль-</w:t>
        <w:br/>
        <w:t>ности и профессии указал не «ученый-лесовод» иди «юрист», что соответство-</w:t>
        <w:br/>
        <w:t>вало бы двум его дипломам,а «журналист». В пункте «а» графы десятой о соци-</w:t>
        <w:br/>
        <w:t>альном положении он написал «статистик», «журналист» и «оценшик земли».</w:t>
        <w:br/>
        <w:t>324</w:t>
      </w:r>
    </w:p>
    <w:p>
      <w:r>
        <w:t>АЛАШ-АЛЖИР</w:t>
        <w:br/>
        <w:t>түседі. Ал, Ақмола атауы ұланғайыр өлкені тұтастандыра түседі. Ендеше осы-</w:t>
        <w:br/>
        <w:t>дан бүгінгі елдік шараларға тағылым алудың маңызы да айрықша.</w:t>
        <w:br/>
        <w:t>Бұдан шығатын қорытынды: ресми түрде ақын Мағжан Ақмола облысы</w:t>
        <w:br/>
        <w:t>Ақмола уезінде (Полуденов болысы) дүниеге келген. Олай болса, ХХ-ХІХ</w:t>
        <w:br/>
        <w:t>ғасырлар аралығында аты, аумағы сан мәрте өзгерген Ақмоланың мәртебелі</w:t>
        <w:br/>
        <w:t>мұрагері - Астана үшін бұл есім қашанда аяулы әрі жақын.</w:t>
        <w:br/>
        <w:t>Мағжан Жұмабайұлы (өз тұсындағы газет-журналдарда осылай жазылған)</w:t>
        <w:br/>
        <w:t>мұрасы қазір біршама жиылды. 1989 жылы «Шығармалары», 1992 жылы</w:t>
        <w:br/>
        <w:t>«Таңдамалысы», 1995-1996 жылы «Үш томдық шығармалары» жарық көрді.</w:t>
        <w:br/>
        <w:t>Мұның сыртында аталған басылымдардан алынған басқа да жинақтары шыққан</w:t>
        <w:br/>
        <w:t>болуы мүмкін.</w:t>
        <w:br/>
        <w:t>Сәтін салып, қазақ баспасы («Ғылым») жазу-сызуға ұқыпты қараған жылдары</w:t>
        <w:br/>
        <w:t>профессор М.Базарбаев жауапты редактор болған ақын «Таңдамалысының»</w:t>
        <w:br/>
        <w:t>гранкасын оқуға қатыстық. Алғысөзде Мүсекең: «Көптеген өлеңдері, поэмалары,</w:t>
        <w:br/>
        <w:t>әңгімелері, аудармалары - газет-журнал беттерінде, олар әлі толық жинала</w:t>
        <w:br/>
        <w:t>қойған жоқ. Мағжанның толық жинағын халық қолына жеткізу - алдағы күннің</w:t>
        <w:br/>
        <w:t>кезек күттірмейтін ісі» деп жазған еді. Сондай-ақ жинақ соңында «Соңғы кезде</w:t>
        <w:br/>
        <w:t>табылған өлеңдері» деген топтама бар-ды. 1995 жылғы 1-томында сол топ-</w:t>
        <w:br/>
        <w:t>тама «Өміріме өкпем» атты тағы да бір әлеңмен толығып, бұған түсінік жазған</w:t>
        <w:br/>
        <w:t>зерттеуші Б. Дәрімбет: «Інісі Мұхаметжан есіне сақтап жүріп, кейін қағазға</w:t>
        <w:br/>
        <w:t>түсірген. Мұхаметжанның қызы Гүлқаныстан алынды» деп көрсеткені жады-</w:t>
        <w:br/>
        <w:t>мызда...</w:t>
        <w:br/>
        <w:t>2004 жылы Еуразия ұлттық университетіне Павлодардан Қабылдинов Зия-</w:t>
        <w:br/>
        <w:t>бек есімді жас тарих ғылымдарының докторы ауысып келді. Өзі Омбыда туып,</w:t>
        <w:br/>
        <w:t>сонда әскен. Студент күнінде университет музейін басқарған. Кейін осы қалада</w:t>
        <w:br/>
        <w:t>ұлтты серпілту жұмыстарымен де айналысқан.</w:t>
        <w:br/>
        <w:t>Зиябектен араласып-құраласып, өзіміз білетін Омбының «мәдени қазынасы»</w:t>
        <w:br/>
        <w:t>туралы айта бастадық. Сонда ол: «Айтқандайын, 80-жылдардағы экспедициядан</w:t>
        <w:br/>
        <w:t>қалған папка бір жерде жатыр еді. Інтінде Мағжан өлеңі де кездеседі» деп қалды.</w:t>
        <w:br/>
        <w:t>Біз көрсетуін өтіндік. Ертесіне 5-6 параққа көшіріп алған Мағжан Жұмабайұлы</w:t>
        <w:br/>
        <w:t>мен Олжабай Құралыұлының бір-бір өлеңін алып келді. Даңқты ақынның</w:t>
        <w:br/>
        <w:t>«Өміріме өкпем» өлеңі екен. Жадында хаттап, жеткізген адам - омбылық Болат-</w:t>
        <w:br/>
        <w:t>хан Алпысбайұлы. Зиябектің жазып алған уақыты - 1988 жыл. «Бұл өлең ақын</w:t>
        <w:br/>
        <w:t>кітаптарына енді ме, жоқ па- білмедім» деді ол.</w:t>
        <w:br/>
        <w:t>Шығармаларын алып, салыстырып көрдік. Мәтінде біршама өзгеріс бар.</w:t>
        <w:br/>
        <w:t>Енбей қалған шумақтар - тармақтар да аз емес.</w:t>
        <w:br/>
        <w:t>Енді Омбыдан табылған Мағжан өлеңін оқып көрелік:</w:t>
        <w:br/>
        <w:t>218</w:t>
        <w:br/>
        <w:t>Алаш аманаты</w:t>
        <w:br/>
        <w:t>известного карательного ведомства советского коммунистическото режима, как</w:t>
        <w:br/>
        <w:t>ОГПУ-НКВД-МГБ.</w:t>
        <w:br/>
        <w:t>Это письмо Алихана Букейхана было случайно обнаружено известным в</w:t>
        <w:br/>
        <w:t>сгране профессором тюркологии Алтаем Аманжоловым в архиве своего отца,</w:t>
        <w:br/>
        <w:t>также известногов свое время ученого-языковеда и казахско-советского государ-</w:t>
        <w:br/>
        <w:t>ственного деятедя Сарсена Аманжолова.</w:t>
      </w:r>
    </w:p>
    <w:p>
      <w:r>
        <w:t>Видимо, также не случайность, что авторы сборника «Репрессированная тюр-</w:t>
        <w:br/>
        <w:t>кология» вкаючили Алихана Буқейхана в когорту ученых-тюркологов. Наряду с</w:t>
        <w:br/>
        <w:t>Ахметом Байтурсынулы, Магжаном Жумабайулы, Худайбергеном Жубановым.</w:t>
        <w:br/>
        <w:t>Залоговок статьи, посвяшценной жизни и деятельности Букейхана, многозначи-</w:t>
        <w:br/>
        <w:t>телен и ярко характеризует масштаб и значение его научно-публицистической</w:t>
        <w:br/>
        <w:t>деятельности: «Первый казах-европеец».</w:t>
        <w:br/>
        <w:t>За время своей почти 40-детней публицистической деятельности лидер каза-</w:t>
        <w:br/>
        <w:t>хов Алихан Букейхан вынужден был в основном пользоваться многочисленными</w:t>
        <w:br/>
        <w:t>псевдонимами. Это было ия период царского самодержавия, и в годы советской</w:t>
        <w:br/>
        <w:t>власти. Как в его казахской публицистике, так и в русской. Из псевдонимов на</w:t>
        <w:br/>
        <w:t>сегодняшний день известны лишь чуть более тридцати. Он редко публиковал</w:t>
        <w:br/>
        <w:t>свои материалы под настояшим именем.</w:t>
        <w:br/>
        <w:t>География периодических изданий - газет, журналов, различных научных</w:t>
        <w:br/>
        <w:t>сборников и другой печатной продукции, с которыми так или иначе сотрудни-</w:t>
        <w:br/>
        <w:t>чал Алихан Букейхан, также чрезвычайно обширна. Эти издания были широко</w:t>
        <w:br/>
        <w:t>распространены на евразийском пространстве. В случае же документального под-</w:t>
        <w:br/>
        <w:t>тверждения информации о ето сотрудничестве с французской газетой «Фигаро»</w:t>
        <w:br/>
        <w:t>-втой илииной мере-эта география может расшириться до Западной Европы.</w:t>
        <w:br/>
        <w:t>Пока же замечу, чтоето первые статьи изаметки начали впервые ПОЯВЛЯТЬСЯВ</w:t>
        <w:br/>
        <w:t>1889 тоду на страницах тазеты «Особыя прибавленія кь «Акмолинскимь област-</w:t>
        <w:br/>
        <w:t>нымһ ведомостямь» («Особыя прибавленія») иприложений на казахском языке</w:t>
        <w:br/>
        <w:t>под названием «Далауалаятының газеті». Тогда же и появились его первые псев-</w:t>
        <w:br/>
        <w:t>донимы.</w:t>
        <w:br/>
        <w:t>После возврашцения Алихана Букейхана из Санкт-Петербурга в Омскс двумя</w:t>
        <w:br/>
        <w:t>дипломами ученого-лесонода и юриста можно увидеть его материалы в мест-</w:t>
        <w:br/>
        <w:t>ныхомскихтазетах. Но крайнередко суказанием настояшего имени- куда чаше</w:t>
        <w:br/>
        <w:t>под многочисленными псевдонимами.</w:t>
        <w:br/>
        <w:t>Он печатался в газетах «Степной край», «Степной пионер», «Омичһ»,</w:t>
        <w:br/>
        <w:t>«Иртыш»», «Голось степи». Появлялись его статьи и в региональных изданиях</w:t>
        <w:br/>
        <w:t>«Семипалатинскій дистокь», «Семипалатинскіе областные ведомости», «Турке-</w:t>
        <w:br/>
        <w:t>станские ведомости» (Ташкент), «Қазақ» (Оренбург).</w:t>
        <w:br/>
        <w:t>Алихан Букейхан размепцал свои материалы в первом қазахском журнале</w:t>
        <w:br/>
        <w:t>«Айқап» («Троицк»), столичных партийно-политических органах «Речь»,</w:t>
        <w:br/>
        <w:t>323</w:t>
        <w:br/>
        <w:t>Алаш аманаты</w:t>
        <w:br/>
        <w:t>дылары қандас, діндестатар ағайындардан Орынбордан сайланатын депутаттық</w:t>
        <w:br/>
        <w:t>орынға қазақтардың біреуін сайлауды өтініп сұрайды. Оған Қоңырқожа Қожиев</w:t>
        <w:br/>
        <w:t>ұсынылады. Кейіннен Жансұлтан Сейдалинге қолқа салады. Бірақ Ж.Сейдалин</w:t>
        <w:br/>
        <w:t>«депутат болсам, пенсиямнан айырылып қаламын, пенсия алуға үш-ақ жыл</w:t>
        <w:br/>
        <w:t>қалды», - деген желеумен бас тартады. Енді думада жер мәселесі заң түрінде</w:t>
        <w:br/>
        <w:t>қаралғанда, қазақ сөзін сөйлейтін уәкіл жоқ екендігіне автор қынжылысбілдіреді.</w:t>
        <w:br/>
        <w:t>Қазақтан бір уәкіл жіберуге күш салған, ашық пікірлі тарих жолындағы ноғай</w:t>
        <w:br/>
        <w:t>азаматтарына алғыс білдіреді. «Қазақ өкпесі» мақаласын «Өзімізге өкпелемесек,</w:t>
        <w:br/>
        <w:t>өзгеге өкпелер бет жоқ» /А-п. 1911, Ҡо2/, - деп тұжырымдап еді, бұл жолы да</w:t>
        <w:br/>
        <w:t>Ақаң өз ойын: «Өзімізге болмаса, өзгеге өкпелер жайымыз жоқ» /А-п. 1912,</w:t>
        <w:br/>
        <w:t>Уо12/,- деп өкінішті күйде аяқтайды. Осы сөздердің өзі, түсінігі бар қазақ бала-</w:t>
        <w:br/>
        <w:t>сын қайрап тұратын қайрақ іспеттес көрінеді.</w:t>
        <w:br/>
        <w:t>Қазақүшін отқа түскен А.Байтұрсыновтың тарихтағы орнын айқын көрсетіп</w:t>
        <w:br/>
        <w:t>бергендердің бірі Сәкен Сейфуллин болатын. Ол өзінің «Ахмет Байтұрсынұлы</w:t>
        <w:br/>
        <w:t>елуге толды» деген мақаласында: «А.Байтұрсынұлы қарапайым кісі емес, оқыған</w:t>
        <w:br/>
        <w:t>кісі. Оқығандардың арасынан шыққан, өз заманында патта арам қулықты</w:t>
      </w:r>
    </w:p>
    <w:p>
      <w:r>
        <w:t>атарман-шабармандарының қорлығына, мазағына түскен халықтың намысын</w:t>
        <w:br/>
        <w:t>жыртып, даусын шығарған кісі.</w:t>
        <w:br/>
        <w:t>Өзге оқыған мырзалар шен іздеп жүргенде, қорлыққа шыдап, құлдыққа</w:t>
        <w:br/>
        <w:t>көніп, ұйқы басқан қалың қазақтың ұлт намысын жыртып, ұлттың арын</w:t>
        <w:br/>
        <w:t>жоқтаған, патша заманында жалғыз-ақ Ахмет еді. Қазақтың ол уақыттағы кейбір</w:t>
        <w:br/>
        <w:t>оқығандары уез, губернатор, соттардың күшін сатып тілмаш болып, кейбір</w:t>
        <w:br/>
        <w:t>оқығандары арларын сатып ұлықтық істеп жүргенде, Ахмет қазақ ұлтына жанын</w:t>
        <w:br/>
        <w:t>аямай қызметтерін қылды... Қалай болса да жазушысы азғана, әдебиеті нашар</w:t>
        <w:br/>
        <w:t>қазақ жарлыларына оқу һәм тіл құралдарымен қылған қызметі таудай», - деп</w:t>
        <w:br/>
        <w:t>Ақаңның ел алдындағы қызметін түгел шолады. Осы айтылған істерінің қай-</w:t>
        <w:br/>
        <w:t>қайсысы да қайраткер-қаламгердің публицистикасымен сабақ-тасып, публи-</w:t>
        <w:br/>
        <w:t>цистикасынан көрініс тауып жатыр. «Айқаптағы» атқарған істері соның бір</w:t>
        <w:br/>
        <w:t>парасы ғана.</w:t>
        <w:br/>
        <w:t>Пайдаланылған әдебиеттер тізімі</w:t>
        <w:br/>
        <w:t>1. Әуезов М. Ақаңның 50 жылдық тойы// Ақ жол.- 1923.-4-ақпан.</w:t>
        <w:br/>
        <w:t>2. Қойгелдиев М. Алаш Орда// Егемен Қазақстан. - 1992. - 18-қаңтар.</w:t>
        <w:br/>
        <w:t>3. Өзбекұлы С. Арыстары Алаштың. - Алматы: Жеті жарғы, 1998. - 196.</w:t>
        <w:br/>
        <w:t>4. Қазақстан.Ұлттық энциклопедия.1-том.- Алматы: Қазақ энциклопедиясы</w:t>
        <w:br/>
        <w:t>Бас редакциясы, 1998. - 720 6.</w:t>
        <w:br/>
        <w:t>5. Нұрғалиев Р. Ахмет Байтұрсынов. - Алматы: Рауан, 1990.-</w:t>
        <w:br/>
        <w:t>6. Царская колонизация в Казахстане. (По материалам русской периодической</w:t>
        <w:br/>
        <w:t>печати ХІХ века). / Составитель проф. Ф.М.Оразаев. - Алматы: Рауан, 1995.- С.368.</w:t>
        <w:br/>
        <w:t>315</w:t>
        <w:br/>
        <w:t>АЛАШ-АЛЖИР</w:t>
        <w:br/>
        <w:t>Далее, автор этих строк попытается доказать принадлежность тех или иных</w:t>
        <w:br/>
        <w:t>псевдонимов и знаков именно исследуемой личности. Причем на основе архив-</w:t>
        <w:br/>
        <w:t>ных документов и исторических фактов, свидетельств и воспоминаний конкрет-</w:t>
        <w:br/>
        <w:t>ных людей, в том числе ряда ученых, так или иначе имевших отношение к Али-</w:t>
        <w:br/>
        <w:t>хану Букейхану.</w:t>
        <w:br/>
        <w:t>Не удивительно, что свои первые же пробные заметки молодой Алихан</w:t>
        <w:br/>
        <w:t>опубликовал под скрытым именем А.Н.нарусском языке и под Ә.Н.-народ-</w:t>
        <w:br/>
        <w:t>ном. За подписями А.Н. и Ә.Н. только в 1889 году на страницах газеты «Осо-</w:t>
        <w:br/>
        <w:t>быя прибавленія кь «Акмолинскимһ областнымһ ведомостямһ», официаль-</w:t>
        <w:br/>
        <w:t>ного органа Степного генерал-губернатора, и в ее приложении на казахском</w:t>
        <w:br/>
        <w:t>языке под названием «Дала уалаятының тазеті» было опубликовано семь заме-</w:t>
        <w:br/>
        <w:t>ток и статей. Например, «Мулла вь К-скомь уезде», «Деятельный управитель»</w:t>
        <w:br/>
        <w:t>и «Ценный кладь старины».</w:t>
        <w:br/>
        <w:t>Эдесьу пытливого читателя воэникнет естественный вопрос: почему Алихан</w:t>
        <w:br/>
        <w:t>Букейхан не подписывался под ними не А.Б. или на казахском - Ә.Б.? На этот</w:t>
        <w:br/>
        <w:t>вопрос и на любые другие вероятные сомнения относительно принадлежности</w:t>
        <w:br/>
        <w:t>этой подписи молодому Алихану достаточно привести один исторический факт</w:t>
        <w:br/>
        <w:t>и несколько архивных документов.</w:t>
        <w:br/>
        <w:t>В частности, в мае и декабре 1889 года, то есть вте месяцы, когда были опубли-</w:t>
        <w:br/>
        <w:t>кованы первая и последняя статьи нашего автора в газете «Особыя прибавленія»,</w:t>
        <w:br/>
        <w:t>Алихан соответственно еше обучался на третһем и последнем курсах Омского</w:t>
        <w:br/>
        <w:t>технического училица (ОТУ). Здесь необходимо напомнить, что и свидетельство</w:t>
        <w:br/>
        <w:t>обокончании ремесленногоучилица в Каркаралинске, и аттестат обуспешном</w:t>
        <w:br/>
        <w:t>окончании четырехгодичного курса ОТУ были выданы на имя «султана Алихана</w:t>
        <w:br/>
        <w:t>Нурмухамедова». Литпь диплом Санкт-Петербурского императорского лесного</w:t>
        <w:br/>
        <w:t>института был выписан на Алихана Букейханова.</w:t>
        <w:br/>
        <w:t>Однаков этой же газете ивтот же период-с мая по декабрь 1889 года- начи-</w:t>
      </w:r>
    </w:p>
    <w:p>
      <w:r>
        <w:t>наюший публицист опубликовал еше три статьи, но уже под другим конкрет-</w:t>
        <w:br/>
        <w:t>ным псевдонимом.</w:t>
        <w:br/>
        <w:t>Если подпись А.Н. молодой Алихан первый и последний раз использовал</w:t>
        <w:br/>
        <w:t>именно на страницах официальной печати Степного генерал-губернатора «Осо-</w:t>
        <w:br/>
        <w:t>быя прибавленія» и в ее приложении на казахском языке - «Дала уалаятының</w:t>
        <w:br/>
        <w:t>газеті», то его псевдонимы Сыньстепей и Қыр баласы станут его не менее леген-</w:t>
        <w:br/>
        <w:t>дарными именами после имен- Алихан и Сын Алаша.</w:t>
        <w:br/>
        <w:t>В трех номерах газеты «Дала уалаятының газеті» за июнь и декабрь 1889 года</w:t>
        <w:br/>
        <w:t>он свои казахские варианты статей подписал именами Қыр ұғлы и Қыр ұлы, то</w:t>
        <w:br/>
        <w:t>есть абсолютно равнозначными по смыслу словосочетаниями, означаюшими</w:t>
        <w:br/>
        <w:t>буквально Сын» степи. Разница лишь в одной букве «ғ», которая никак не вли-</w:t>
        <w:br/>
        <w:t>яет на смысл слова, а их принадлежность к перу Алихану не должна вызывать</w:t>
        <w:br/>
        <w:t>328</w:t>
        <w:br/>
        <w:t>Алаш аманаты</w:t>
        <w:br/>
        <w:t>да бір Жаратқанға қарағандардың үйі ғой. Бірақ сол ауданда 95 пайыз қазақ</w:t>
        <w:br/>
        <w:t>тұрады. Әрине, ілгеріде іргетасы қаланарда «Генплан» жағы ескермеген болар.</w:t>
        <w:br/>
        <w:t>Мені қатты ойдантатыны: жаңа шіркеу неге Мағжан даңғылының бойында</w:t>
        <w:br/>
        <w:t>орналасқан? Бұл жай сәйкестік пе, жоқ ойлантатын сәйкестік пе?..Ақынның</w:t>
        <w:br/>
        <w:t>«қорсылдаған...» дегені қайда?..» деп сұрады. Біз күмілжіп қалдық. Сонан кейін:</w:t>
        <w:br/>
        <w:t>«Даңғыл ұзын ғой, оның бойына бірер мешіт те орнар» дедік.</w:t>
        <w:br/>
        <w:t>Адамның таным-парасаты бар нәрсеге салыстырмалы түрде қарайды. Семей</w:t>
        <w:br/>
        <w:t>облысы жабылғанда, бір қу тілділер «Абай еңді шығысқазақстандық болды» деп</w:t>
        <w:br/>
        <w:t>жазды. Сол айтпақшы, Петропавл, тіпті Омбының өзі уезд (үезд) мәртебесін</w:t>
        <w:br/>
        <w:t>алып тұрғанда, үлкен аумақ «Ақмола облысы» аталатын да, орталығы Омбы</w:t>
        <w:br/>
        <w:t>болатын. Ендеше, Астананың арғы-бергі тарихын қаузағанда, осы өңірді және</w:t>
        <w:br/>
        <w:t>Омбыны бөлек қарау - қисынға келе қоймас.</w:t>
        <w:br/>
        <w:t>Деректерге жүгініп айтсақ, Ресей империясы Қазақ хандығын ресми жойған</w:t>
        <w:br/>
        <w:t>1822 жылдан бастап 1891 жылға дейін Батыс Сібір тенерал-губернаторлығы</w:t>
        <w:br/>
        <w:t>әкімшілік-аумақтық бәлік ретінде тарих сахнасына шықты. Оның құрамына</w:t>
        <w:br/>
        <w:t>Тобыл, Том губерниясы мен Омбы облысы енді. Орталығы әу баста-Тобыл, ал 1839</w:t>
        <w:br/>
        <w:t>жылдан кейін - Омбы қаласы болды. Батыс Сібір генерал-тубернаторлығының</w:t>
        <w:br/>
        <w:t>құрамына енген Омбы облысының Ақмола, Ақсуат, Аягөз, Баянауыл, Қарқаралы,</w:t>
        <w:br/>
        <w:t>Құсмұрын, Кәкпекті, Көкшетау окруттерінің қазақ халқы «СІбір қырғыздары</w:t>
        <w:br/>
        <w:t>туралы Жарғыға» (1822) сәйкес басқарылады. Округтер болыстарға, болыстар</w:t>
        <w:br/>
        <w:t>ауылдарға бөлінді. 1868 жылы 21 қазанда бекітілген «Орынбор және Батыс Сібір</w:t>
        <w:br/>
        <w:t>тенерал-губернаторлықтарының далалық облыстарын басқару туралы уақытша</w:t>
        <w:br/>
        <w:t>Ереже» бойынша құрылған қазақ облыстарының ішінде Ақмола облысы мен</w:t>
        <w:br/>
        <w:t>Семей облысы Батыс Сібір тенерал-губернаторлығына қарады. Ақмола облы-</w:t>
        <w:br/>
        <w:t>сына- Ақмола, Көкшетау, Омбы, Петропавл уездері, ал Семей облысына- Семей,</w:t>
        <w:br/>
        <w:t>Көкпекті, Зайсан, Баянауыл, Қарқаралы, Өскемен уездері кірді.</w:t>
        <w:br/>
        <w:t>Патша жарлығымен 1882 жылы 18 мамырда Дала генерал-губернаторлығы</w:t>
        <w:br/>
        <w:t>құрылып, орталығы - Омбы қаласы болып белгіленді. Түркістан генерал-</w:t>
        <w:br/>
        <w:t>губернаторлығы құрамындағы Жетісу облысы 1883 жылы Дала генерал-</w:t>
        <w:br/>
        <w:t>губернаторлығы қарамағына берілді (1897 жыл Жетісу облысы қайта Түркістан</w:t>
        <w:br/>
        <w:t>генерал губернаторлығы құрамына енді). 1891 жылы 25 наурыздағы «Дала</w:t>
        <w:br/>
        <w:t>ережесі» бойынша оған Орал, Торғай облыстары қосылды. Дала генерал-</w:t>
        <w:br/>
        <w:t>губернаторлығы шығысында Қытаймен, оңтүстігінде Түркістан генерал-</w:t>
        <w:br/>
        <w:t>губернаторлығының Ферғана және Сырдария облыстарымен, бастысында</w:t>
        <w:br/>
        <w:t>Бөкей ордасы мен Самар губернияларындағы Орал қазақ әскердерінің жерімен,</w:t>
        <w:br/>
        <w:t>солтүстігінде Самар, Орынбор, Тобыл, Том губернияларымен шектесті. Аталған</w:t>
        <w:br/>
        <w:t>генерал-губернаторлық патша өкіметі құлағаннан кейін таратылды.</w:t>
        <w:br/>
        <w:t>Міне, сол себепті де Батыс СІбір немесе Омбы десе, есімізге бұрынғыдан</w:t>
      </w:r>
    </w:p>
    <w:p>
      <w:r>
        <w:t>Құнанбай, Шыңғыс төре, Шоқан мен Абай, кейінгіден Әлихан мен Мағжандар</w:t>
        <w:br/>
        <w:t>317</w:t>
        <w:br/>
        <w:t>Алаш аманаты</w:t>
        <w:br/>
        <w:t>никаких сомнений хотя бы потому, что русские варианты этих статей подпи-</w:t>
        <w:br/>
        <w:t>саны одним именем - Сынһ степей.</w:t>
        <w:br/>
        <w:t>Позднее различные статьи изаметки, нередко и полемику чаше можно обна-</w:t>
        <w:br/>
        <w:t>ружитьв номерах омской «Киргизской степной газеты» (в 190-1901 годах) и газеты</w:t>
        <w:br/>
        <w:t>«Иртыш»э», которую Алихан Букейхан сам и редактировал.</w:t>
        <w:br/>
        <w:t>Материалы под псевдонимом Қыр баласы (другой вариант того же Қыр ұлы</w:t>
        <w:br/>
        <w:t>и Қырұғлы или Дала баласы) встречаютея в казахском приложении теперьуже</w:t>
        <w:br/>
        <w:t>«Киргизской степной газеты» и «Дала уалаятының тазеті» (также в 1900-1901</w:t>
        <w:br/>
        <w:t>тодах.).</w:t>
        <w:br/>
        <w:t>В период с 1913 по 1918 год чуть ли не в каждом номере газеты «Қазақ» за</w:t>
        <w:br/>
        <w:t>подписью Қыр баласы непременно обнаружите статью или заметку;, откры-</w:t>
        <w:br/>
        <w:t>тое письмо, обзор русской прессы или перевод неболыших рассказов русских</w:t>
        <w:br/>
        <w:t>писателей-классиков.</w:t>
        <w:br/>
        <w:t>Порой в одном только номере газеты «Қазақ» можно найти два, а то и три</w:t>
        <w:br/>
        <w:t>материала под псевдонимом Қыр баласы. Реже - в журнале «Айқап» и газете</w:t>
        <w:br/>
        <w:t>«Сарыарқа».</w:t>
        <w:br/>
        <w:t>Какуже было отмечено выше, в годы вынужденного пребывания в Москве (в</w:t>
        <w:br/>
        <w:t>1922-1937 годах) и работыв Центральном издательстве народов СССР (в 1922-1927</w:t>
        <w:br/>
        <w:t>тодах) практически вся казахская печать - за редким исключением - публико-</w:t>
        <w:br/>
        <w:t>вала материалы Қыр баласы. В том числе и журналы, издававшиеся непосред-</w:t>
        <w:br/>
        <w:t>ственно в Москве.</w:t>
        <w:br/>
        <w:t>Очень интересна история появдения у Алихана Букейхана очередного псев-</w:t>
        <w:br/>
        <w:t>донима Читатель. Это подробно описывает С.П. Швецов в небольшом очерке</w:t>
        <w:br/>
        <w:t>«Омская тазета «Степной край» и политическая ссылка».</w:t>
        <w:br/>
        <w:t>По его свидетельству, Алихан Букейхан вернулся в Омск не в 1894 году сразу</w:t>
        <w:br/>
        <w:t>после окончания двух столичных вузов, а на год позже, в сентябре 1895 года, в</w:t>
        <w:br/>
        <w:t>составе «экспедиции Половцева».</w:t>
        <w:br/>
        <w:t>Он, пишет Швецов, «застрял в ожидании разрешения департамента поли-</w:t>
        <w:br/>
        <w:t>ции начать работы по исследованию положения переселенцев. Когда же экс-</w:t>
        <w:br/>
        <w:t>педиция не была разрешена, Букейханов остался в Омске и стал участвовать в</w:t>
        <w:br/>
        <w:t>газете». С.П. Швецов имеет в виду омскую газету «Степной край». Алихан Букей-</w:t>
        <w:br/>
        <w:t>хан, По мнению автора очерка, представлял собою марксисткое направление в</w:t>
        <w:br/>
        <w:t>газете и был, несомненно, наиболее ярким ето выразителем.</w:t>
        <w:br/>
        <w:t>«Я бы сказал даже- единственно ярким. Не случайно было то обстоятельство,</w:t>
        <w:br/>
        <w:t>что Якубович-Мельшин и Гоц-Рафаилов, желая вплотную примкнуть к «Степ-</w:t>
        <w:br/>
        <w:t>ному краю», нашли нужным предварительно вступить в переговоры и соглаше-</w:t>
        <w:br/>
        <w:t>ния нес кем другим, а именно с ним», - вспоминает С.П. Швецов.</w:t>
        <w:br/>
        <w:t>В этих воспоминаниях он также написал, что Якубович-Мельшин и Гоц-</w:t>
        <w:br/>
        <w:t>Рафаилов, видные представители Российской социал-демократической рабочей</w:t>
        <w:br/>
        <w:t>329</w:t>
      </w:r>
    </w:p>
    <w:p>
      <w:r>
        <w:t>Алаш аманаты</w:t>
        <w:br/>
        <w:t>Однако однозначно соглашаться с версией Гульмарии Оспановой не стоит</w:t>
        <w:br/>
        <w:t>спешить, поскольку имеется ряд весьма важных моментов, которне не только</w:t>
        <w:br/>
        <w:t>косвенно подтверждают версию начинаютцего ученого, но и отрицают.</w:t>
        <w:br/>
        <w:t>Итлавными аргументами против выдвигаемой Гульмарией Оспановой вер-</w:t>
        <w:br/>
        <w:t>сии могут явиться язык, стилистика и качество перевода басни двух вариантов</w:t>
        <w:br/>
        <w:t>-в журнале «Жас қайрат» и сборнике «Жетпіс жеті мысал».</w:t>
        <w:br/>
        <w:t>Журнальный вариант сутцественно отличается от варианта, год спустя вышед-</w:t>
        <w:br/>
        <w:t>шего всборнике, причем язык и форма изложения первого варианта басни эна-</w:t>
        <w:br/>
        <w:t>чительно лучшце второго. Хотя, по эдравому смысау, второй вариант перевода,</w:t>
        <w:br/>
        <w:t>изданного тодом позже в сборнике, моги должен был быть доработан, улучшен</w:t>
        <w:br/>
        <w:t>сучетом замечаний читателей и критиков и качественно отличаться.</w:t>
        <w:br/>
        <w:t>Не менее весомым аргументом против версии соискателя Оспановой может</w:t>
        <w:br/>
        <w:t>оказаться етце и тот факт, что в журнале «Жас қайрат» басня была опуликована</w:t>
        <w:br/>
        <w:t>как перевод «Орыс әңгімелерінен» («Из русских рассказов»), тогда как год спу-</w:t>
        <w:br/>
        <w:t>стя всборнике басня попалав 60-ю главу «Үндістан мысалдарынан» («Из индий-</w:t>
        <w:br/>
        <w:t>ских басен»).</w:t>
        <w:br/>
        <w:t>Между тем в пользу принаддежности этого перевода и псевдонима Қара-жаяу</w:t>
        <w:br/>
        <w:t>Алихану Букейхану говорят следуютцие, но также косвеннме факты.</w:t>
        <w:br/>
        <w:t>Во-первых, журнал «Жас қазақ» издавался в Центральном издатедьстве наро-</w:t>
        <w:br/>
        <w:t>дов СССР (ЦИН СССР) в Москве, где Алихан Букейхан с октября 1922 года по</w:t>
        <w:br/>
        <w:t>декабрь 1927 тода трудился литературным сотрудником Казахской секции.</w:t>
        <w:br/>
        <w:t>Во-вторых, Алихан Букейхан не раньше и не позже, а именно в 1924 году</w:t>
        <w:br/>
        <w:t>сотрудничал с журналом «Жас қайрат» и именно в этом году успел опублико-</w:t>
        <w:br/>
        <w:t>вать в его номерах всего три материала, в том числе и рассматриваемую басню.</w:t>
        <w:br/>
        <w:t>И здесь нельэя не обратить внимание на тахой немаловажный момент, что</w:t>
        <w:br/>
        <w:t>эти три материала были опубликованы под разными псевдонимами, как извест-.</w:t>
        <w:br/>
        <w:t>ными и малоизвестными, так и неизвестным, как например: Қыр баласы, Уи-в</w:t>
        <w:br/>
        <w:t>саучае дальнейшеғо подтверждения - Қара жаяу.</w:t>
        <w:br/>
        <w:t>Более того, Алихан Букейхан, прежде чем издавать те или иные переводы</w:t>
        <w:br/>
        <w:t>лучших образцов произведений русских и зарубежных писателей в сборнике,</w:t>
        <w:br/>
        <w:t>каквслучае с баснями и рассказами Эзопа и Льва Толстого, фрагменты из более</w:t>
        <w:br/>
        <w:t>крупных сочинений или небольшие рассказы нередко публиковал на страни-</w:t>
        <w:br/>
        <w:t>цах периодической печати.</w:t>
        <w:br/>
        <w:t>Например, несколько фрагментов казахского перевода популярной пове-</w:t>
        <w:br/>
        <w:t>сти «Хаджи-Мурат» Льва Толстого Алихан Букейхан опубликовал в нескольких</w:t>
        <w:br/>
        <w:t>номерах газеты «Ақ жол» за 1923 год. Полный же перевод повести был издан</w:t>
        <w:br/>
        <w:t>ЦИН СССР в следуюшим году.</w:t>
        <w:br/>
        <w:t>Этот факттакже является косвенным подтверждением того, что перевод басни</w:t>
        <w:br/>
        <w:t>«Соқыр мен көзді кісі» («Слепой и эрячий»), опубликонанный в журнале «Жас</w:t>
        <w:br/>
        <w:t>қайрат», и подпись Қара жаяу -принадлежат Алихану Букейхану.</w:t>
        <w:br/>
        <w:t>327</w:t>
        <w:br/>
        <w:t>АЛАШ-АЛЖИР</w:t>
        <w:br/>
        <w:t>партии (большевиков) во главе с Владимиром Лениным, прислали в редакцию</w:t>
        <w:br/>
        <w:t>письмоспросьбой прислать в Курган для переговоров с ними иустановки усло-</w:t>
        <w:br/>
        <w:t>вий их постоянного сотрудничества одного из главных (!) сотрудников газеты,</w:t>
        <w:br/>
        <w:t>подписываюицего свои статьи псевдонимом Читатель,- Алихана Букейхана.</w:t>
      </w:r>
    </w:p>
    <w:p>
      <w:r>
        <w:t>И здесь обнаруживается весьма любопытный факт, что Читатель оказался</w:t>
        <w:br/>
        <w:t>также одним из почти 140 псевдонимов вождя болыпевиков Владимира Денина,</w:t>
        <w:br/>
        <w:t>Тогда кто же в действительности стоял за этой подписью; зождь мирового про-</w:t>
        <w:br/>
        <w:t>детариата Владимир Ленин или же лидер казахского национального движения</w:t>
        <w:br/>
        <w:t>Алихан Букейхан?</w:t>
        <w:br/>
        <w:t>Моглиавтор очерка С.П. Швецов допустить такую непростительную оплош-</w:t>
        <w:br/>
        <w:t>ность? Еслиучесть, что этот очерк был опубликован в 1930 году, то есть в период</w:t>
        <w:br/>
        <w:t>первой волны массовых политических репрессий, то цену подобной оплошно-</w:t>
        <w:br/>
        <w:t>сти С.П. Швецов, прошедший суровую школу политической барьбы против</w:t>
        <w:br/>
        <w:t>царского самодержавия, не могне знать и вряд ли допустил бы.</w:t>
        <w:br/>
        <w:t>Исходя же из официальной биографии основателя сонетской власти Влади-</w:t>
        <w:br/>
        <w:t>мира Ленина, вождь мирового пролетариата никогда нив Степном крае до рево-</w:t>
        <w:br/>
        <w:t>аюции, нив Казахстане после нее не бывал, тем более в 1895--1903/04 годах. Более</w:t>
        <w:br/>
        <w:t>тоғо, выяснилось, что лидер болышевиков лишь дважды опубликовал свои ста-</w:t>
        <w:br/>
        <w:t>тьи за подписью Читателя. Его две статьи под заголовками «Вниманию читате-</w:t>
        <w:br/>
        <w:t>лей «Луча» и «Правды» и «Нехорошо!» (еше раз вниманию читателей «Луча»</w:t>
        <w:br/>
        <w:t>и «Правды») увидели свет в двух номерах партийной газеты «Правда» от 5 и 19</w:t>
        <w:br/>
        <w:t>мая 1913 года (Ко Мо 102 и 114). Обе статьи вошли в полное собрание сочинений</w:t>
        <w:br/>
        <w:t>Владимира Ленина.</w:t>
        <w:br/>
        <w:t>Следовательно, за всеми публикациями в омских газетах «Степной қрай» и</w:t>
        <w:br/>
        <w:t>«Иртыш»» и семипалатинской газете «Семипалатинскій листокь», подписан-</w:t>
        <w:br/>
        <w:t>ными Читателем, стоит Алихан Букейхан.</w:t>
        <w:br/>
        <w:t>Однако во всех номерах «Степного края» с 1895 года, когда Алихан Букейхан</w:t>
        <w:br/>
        <w:t>начал тесно сотрудничать с газетой, по 1905 год эключительно нам удалось обна-</w:t>
        <w:br/>
        <w:t>ружить всего две неболышие заметки Читателя. И в этих заметках о марксизме</w:t>
        <w:br/>
        <w:t>нетни единого слова. Более серьезные материалы Читатель опубликовал в дру-</w:t>
        <w:br/>
        <w:t>гой омской газете «Иртыш» ив «Семипалатинскомь листке».</w:t>
        <w:br/>
        <w:t>Нелишне напомнить, чтогазета «Иртышһ», какофициальный печатный орган</w:t>
        <w:br/>
        <w:t>Акмолинского областного и Омското тородского комитета партии «Народная</w:t>
        <w:br/>
        <w:t>свобода», регулярно выходила с 19 июля по 14 ноября 1906 тода под руковод-</w:t>
        <w:br/>
        <w:t>ством Алихана Букейхана. В найденных на сегодняшний день номерах тазеты</w:t>
        <w:br/>
        <w:t>«Иртыш» - первой из серии трех газет, которые издавались под редакцией</w:t>
        <w:br/>
        <w:t>лидера Алихана Букейхана, - обнаружена пока одна только заметка Читателя.</w:t>
        <w:br/>
        <w:t>Пока известно лишь то, что из-за жесткого преследования царской админи-</w:t>
        <w:br/>
        <w:t>страции Степного края Алихан Букейхан был вынужден редактировать все три</w:t>
        <w:br/>
        <w:t>330</w:t>
        <w:br/>
        <w:t>АЛАШ-АЙЯЖИР</w:t>
        <w:br/>
        <w:t>В нихречь идет о перегибах переселенческой политики царской администра-</w:t>
        <w:br/>
        <w:t>циив Степном крае и губительных последствиях этой политики для коренного</w:t>
        <w:br/>
        <w:t>населения - казахов. Такие названия статей и очерков, как «Отчужденіе киргиз-</w:t>
        <w:br/>
        <w:t>скихь орошаемыхь пашень», «Переселенческіе наделы вь Акмолинской обла-</w:t>
        <w:br/>
        <w:t>сти» или «Русскіе поседенія вь глубине Степного края», красноречиво свиде-</w:t>
        <w:br/>
        <w:t>тельствуют об этом.</w:t>
        <w:br/>
        <w:t>Навполнезакономерный вопрос, кто настоятций автор всех этих материалов</w:t>
        <w:br/>
        <w:t>или кто скрывается за этим таинственным знаком У, безоговорочный и недвус-</w:t>
        <w:br/>
        <w:t>мысленный ответ дает сам лидер казахского национального движения и партии</w:t>
        <w:br/>
        <w:t>«Алаш» - Алихан Букейхан.</w:t>
        <w:br/>
        <w:t>В полемической статье «Разве 1914 годсравнитьс 19097» (в оригинале «Он төрт</w:t>
        <w:br/>
        <w:t>тоғыз бола ма?»), опубликованной в конце 1914 года вгазете «Қазақ» и начале 1915</w:t>
      </w:r>
    </w:p>
    <w:p>
      <w:r>
        <w:t>тода журнале «Айқап», он в частности писал: «...мои статьи о судьбе казахских</w:t>
        <w:br/>
        <w:t>земель, написанные находясьв тюрьме, опубликованы в следуюцих номерахрус-</w:t>
        <w:br/>
        <w:t>ского журнала «Сибирскіе вопросы» за 1908 год и подписаны «У»; Хо У916-17,18,</w:t>
        <w:br/>
        <w:t>21-22,27-28,33-34,35-36, 37-38, 45-46, 47-48. Прочтите, кто грамотен по-русски» (в</w:t>
        <w:br/>
        <w:t>ориг. «...мен абақтыда жатып қазақ жері туралы жазған мақалаларым «Сибир-</w:t>
        <w:br/>
        <w:t>ские вопросы» деген орыс журналының мына нөмірлерінде: 16-17, 18, 21-22,</w:t>
        <w:br/>
        <w:t>27-28, 33-34, 35-36, 37-38, 45-46, 47-48, 1908 жылғы, «У» деп қол қойған. Орысша</w:t>
        <w:br/>
        <w:t>білетінің оқып қара»).</w:t>
        <w:br/>
        <w:t>Справедливости ради заметим, что журнал «Сибирскіе вопросы» материалы</w:t>
        <w:br/>
        <w:t>Алихана Букейхана продолжал публиковать и после 1908 года, и не только за</w:t>
        <w:br/>
        <w:t>подписьо У, но и подписывался как Статистикь. Это егце один его малоизвест-</w:t>
        <w:br/>
        <w:t>ный научному сообшеству Казахстана псевдоним.</w:t>
        <w:br/>
        <w:t>Нов отличие от Статистика, под латинской буквой У и одновременно зна-</w:t>
        <w:br/>
        <w:t>ком победы (виктории) лидер «Алаша» вынужден был продолжать скрываться</w:t>
        <w:br/>
        <w:t>и после установления советской власти в Казахстане и во всей бызшей кодони-</w:t>
        <w:br/>
        <w:t>альной империи - вплоть до 1927 года.</w:t>
        <w:br/>
        <w:t>В частности, в первые месяцы работы литературным сотрудником Казахской</w:t>
        <w:br/>
        <w:t>секции Центрального издательства народов СССР (ЦИН СССР) в Москве, осе-</w:t>
        <w:br/>
        <w:t>нью1922 года, на полосах газеты «Еңбекшіл қазақ» истраницах журнала «Қызыл</w:t>
        <w:br/>
        <w:t>Қазақстан» можно было нередко обнаружить материалы за подписью У.</w:t>
        <w:br/>
        <w:t>Далее, примерно в конце 1924 тода и начале 1925-го, а также с начала 1926-го</w:t>
        <w:br/>
        <w:t>до осени 1927 года статьи и заметки, подписанные знаком У, можно встретить</w:t>
        <w:br/>
        <w:t>режевгазете «Еңбекшіл қазақ» и журнале «Жас қазақ», значительночатце в жур-</w:t>
        <w:br/>
        <w:t>нале «Жаңа мектеп».</w:t>
        <w:br/>
        <w:t>Подобную «зигзагообразность» появления энака победы на страницах казах-</w:t>
        <w:br/>
        <w:t>ской печати в 1922-1927 тодах легко обьяснить тем, что давление центральной</w:t>
        <w:br/>
        <w:t>власти в Москве и местных нластей в Казахстане на национального лидера пери-</w:t>
        <w:br/>
        <w:t>одически усиливалось или ослабевало.</w:t>
        <w:br/>
        <w:t>332</w:t>
        <w:br/>
        <w:t>Алаш аманаты</w:t>
        <w:br/>
        <w:t>Но все же самым весомым аргументом того, что именно Алихан Букейхан</w:t>
        <w:br/>
        <w:t>является первым профессиональным казахским журналистом, а также одним</w:t>
        <w:br/>
        <w:t>из осповоположников современной казахской публицистики, является его поис-</w:t>
        <w:br/>
        <w:t>тине беспримерный вклад в становление и развитие журналистики, публици-</w:t>
        <w:br/>
        <w:t>стики и казахской периодическай печати в целом.</w:t>
        <w:br/>
        <w:t>Благодаря именно воэникшим лишь во второй половине 19-го века перио-</w:t>
        <w:br/>
        <w:t>дической печати и публицистике, небольшая, но великая кучка национальной</w:t>
        <w:br/>
        <w:t>интеллигенции «Алаш» во главе с Алиханом Букейханом сумела совершить</w:t>
        <w:br/>
        <w:t>культурно-интеллектуальный ренессанс в национальном самосознании и куль-</w:t>
        <w:br/>
        <w:t>туре казахов. В кратчайший по историческим меркам отрезок времени - при-</w:t>
        <w:br/>
        <w:t>мерно в 1890-1920 годы.</w:t>
        <w:br/>
        <w:t>Казахская интеллигенция на основе богатой казахской устной литературы и</w:t>
        <w:br/>
        <w:t>передовой русской литературы сумела создать современный письменный казах-</w:t>
        <w:br/>
        <w:t>ский язық, литературу и современную казахскую культуру в целом.</w:t>
        <w:br/>
        <w:t>Если воспользоваться термином западных исследователей-казаховедов, тон-</w:t>
        <w:br/>
        <w:t>кая прослойка национальной интеллигенции конца 19-то и начала 20-го века</w:t>
        <w:br/>
        <w:t>явилась по сути реформатором казахского обіцества и модернизировала наци-</w:t>
        <w:br/>
        <w:t>ональную культуру.</w:t>
        <w:br/>
        <w:t>Вот какую роль самому Алихану Букейхану в этом культурном ренессансе</w:t>
      </w:r>
    </w:p>
    <w:p>
      <w:r>
        <w:t>отвел еше в 1924 тоду писатель-драматург, а также один из деятелей движения</w:t>
        <w:br/>
        <w:t>«Алаш» Хошмухаммед Кеменгерулы: «В суровые дни тонений лишь неболь-</w:t>
        <w:br/>
        <w:t>шая группа граждан смогла пойти насамопожертвование в интересах народа и</w:t>
        <w:br/>
        <w:t>вынесла и ссылки, и тюрьмы. Эту группу воспитал Алихан. Историческая роль</w:t>
        <w:br/>
        <w:t>Алихана перед казахами заключается в том, что под его началом возник совре-</w:t>
        <w:br/>
        <w:t>менный казахский языки культура, группу интеллигенции, следовавшей за ним,</w:t>
        <w:br/>
        <w:t>он сумел противопоставить религиозному фанатизму. В итоге возникла само-</w:t>
        <w:br/>
        <w:t>стоятельная от татар казахская нация».</w:t>
        <w:br/>
        <w:t>В процессе поисков, собирания и исследования научно-публицистического</w:t>
        <w:br/>
        <w:t>наследия Алихана Букейхана основным моментом является установление мно-</w:t>
        <w:br/>
        <w:t>гочисленных его публицистических псевдонимов. Конечно же, на основе исто-</w:t>
        <w:br/>
        <w:t>рических свидетельств, фактов и сведений нужно доказать их принаддежность</w:t>
        <w:br/>
        <w:t>рассматриваемой эдесь личности.</w:t>
        <w:br/>
        <w:t>Какуже говорилось, лидер национального движения и партии «Алаш» Али-</w:t>
        <w:br/>
        <w:t>хан Букейхан был вынужден в основном печататься под разными именами или</w:t>
        <w:br/>
        <w:t>знаками. И до Февральской революции 1917 тода - в своей неравной, но упор-</w:t>
        <w:br/>
        <w:t>ной, последовательной и отчаяной борьбе против русских колониальных вла-</w:t>
        <w:br/>
        <w:t>стей по зашите интересов казахского народа, против экспроприации казахских</w:t>
        <w:br/>
        <w:t>земельв пользу русских переселенцеви крупных помециков-землевладельцев,</w:t>
        <w:br/>
        <w:t>в борьбе за национальное самоопределение. И после октября 1917 тода-в пер-</w:t>
        <w:br/>
        <w:t>вое десятилетие советской власти.</w:t>
        <w:br/>
        <w:t>325.</w:t>
        <w:br/>
        <w:t>Алаш аманаты</w:t>
        <w:br/>
        <w:t>газеты «Иртышь», «Омичь» и «Голось степи» поочередно, прибегая к привыч-</w:t>
        <w:br/>
        <w:t>ной конспирации. Причиной преследования было и подписание известного</w:t>
        <w:br/>
        <w:t>Выборгского воэзвания «Народу - от народных представителей» после насиль-</w:t>
        <w:br/>
        <w:t>ственного роспуска первой Государственной думы.</w:t>
        <w:br/>
        <w:t>Попричине конспирации Алихан Букейхан на страницах редактируемых им</w:t>
        <w:br/>
        <w:t>же изданий не опубликовал ни одного материала под своим настояшим име-</w:t>
        <w:br/>
        <w:t>нем, за исключением двух открытых писем - в газете «Иртышть» в октябре 1906</w:t>
        <w:br/>
        <w:t>года и вгазете «Голась степи» в январе 1907 года.</w:t>
        <w:br/>
        <w:t>Кстати, последнее письмо было напрямую связано с предстояцими выбо-</w:t>
        <w:br/>
        <w:t>рами депутатов от казахов во вторую Государственную думу.</w:t>
        <w:br/>
        <w:t>Его статус редактора, пусть даже и тайный, но де-факто, позволял ему свои</w:t>
        <w:br/>
        <w:t>редакторские материалы разметцать обыкновенно в редакторской колонке на</w:t>
        <w:br/>
        <w:t>первой странице без указания имени и без подписи.</w:t>
        <w:br/>
        <w:t>Другие же статьи или заметки на полосах своих газет «Иртышь», «Омичь»</w:t>
        <w:br/>
        <w:t>и «Голось степи» он публиковал под другими псевдонимами. Некоторыми из</w:t>
        <w:br/>
        <w:t>них лидер движения и партии «Алаш» Алихан Букейхан пользовался до своей</w:t>
        <w:br/>
        <w:t>редакторской деятельности, а некоторые использовал впервые именно в этих</w:t>
        <w:br/>
        <w:t>трех изданиях.</w:t>
        <w:br/>
        <w:t>В нескольких номерах омской газеты «Степной край» за 1897 год были обна-</w:t>
        <w:br/>
        <w:t>ружены три материала. И все они подписаны таинственным, на первый вагляд,</w:t>
        <w:br/>
        <w:t>знаком У. В первых двух статьях речь идет о подожении казахского коневодства</w:t>
        <w:br/>
        <w:t>н Акмолинской области.</w:t>
        <w:br/>
        <w:t>Оставался ли молодой Алихан Букейхан в марте-апреле и ноябре 1987 года,</w:t>
        <w:br/>
        <w:t>когда были опубликованы эти статьи, еше «одним из главных сотрудников»</w:t>
        <w:br/>
        <w:t>этого провинциального издания и «наиболее ярким выразителем марксист-</w:t>
        <w:br/>
        <w:t>ского направления» в нем, как утверждал об этом С. П. Швецов, - неизвестно.</w:t>
      </w:r>
    </w:p>
    <w:p>
      <w:r>
        <w:t>Но примерно девять лет спустя уже на страницах тазеты «Иртыпгь» находим</w:t>
        <w:br/>
        <w:t>ровно столько же заметок, подписанныхтем же загадочным У. Причем тематика</w:t>
        <w:br/>
        <w:t>и характер этих заметок те же - зашита политических, экономических и про-</w:t>
        <w:br/>
        <w:t>чих интересов коренного населения Степного казахского края в борьбе с коло-</w:t>
        <w:br/>
        <w:t>ниальными властями.</w:t>
        <w:br/>
        <w:t>Об этом красноречиво говорят даже сами заголовки этих заметок: «Кь</w:t>
        <w:br/>
        <w:t>поездке господина Степного генералз-губернатора», «О петиціяхь киргизь» и</w:t>
        <w:br/>
        <w:t>«Кь петиціямһ киргизь».</w:t>
        <w:br/>
        <w:t>Замечу, что в более чем 80 номерах «Иртыша» и трех номерах «Омича» уда-</w:t>
        <w:br/>
        <w:t>дось найти всего три материала за подписью У. Но чуть позже на страницах не</w:t>
        <w:br/>
        <w:t>просто провинциальной или даже региональной газеты, а санкт-петербургского</w:t>
        <w:br/>
        <w:t>журнала «Сибирскіе вопросы» мы обнаруживаем целую серию материалов,</w:t>
        <w:br/>
        <w:t>начиная от неболыших заметок до статистико-аналитических статей и научно-</w:t>
        <w:br/>
        <w:t>публицистических очерков.</w:t>
        <w:br/>
        <w:t>331</w:t>
        <w:br/>
        <w:t>АЛАШ- АЛЖИР</w:t>
        <w:br/>
        <w:t>На сегодняшний день удалось установить чуть более тридцати его псевдо-</w:t>
        <w:br/>
        <w:t>нимов. В болышинстве случаев казахский публицист Алихан Букейхан подпи-</w:t>
        <w:br/>
        <w:t>сывался псевдонимами в русской печати, реже - в казахской. Он только двумя</w:t>
        <w:br/>
        <w:t>псевдонимами пользовался параллельно на двух языках. Это- Қыр баласы (Сын</w:t>
        <w:br/>
        <w:t>степей) и У.</w:t>
        <w:br/>
        <w:t>Настраницах казахской периодической печати лидер «Алаша» подписывался</w:t>
        <w:br/>
        <w:t>следуюшими псевдоименами изнаками: это Ә.Н.(Әлихан Нұрмұхамедов), Қыр</w:t>
        <w:br/>
        <w:t>ұғлы или Қыр ұлы,Қыр баласы, Қ.Б.,Ғалихан или Әлихан, Ғ.Б.или Ә.Б. (Ғалихан</w:t>
        <w:br/>
        <w:t>Бөкейханов или Әлихан Бәкейханов), Арыс ұлы, Түрік баласы, Қалмақбай и,</w:t>
        <w:br/>
        <w:t>коңечно же, У.</w:t>
        <w:br/>
        <w:t>Количество скрытых имен и знаков, которыми лидер «Алаша» подписывал</w:t>
        <w:br/>
        <w:t>свои статьи, заметки или многочисленные воэззвания, опубликованные в рус-</w:t>
        <w:br/>
        <w:t>ской прессе, оказалось чуть больше: А.Н. (Алихан Нурмухамедов), Сын сте-</w:t>
        <w:br/>
        <w:t>пей (изредка встречаетея вариант Сынь степи), Туземець, У, А.Б., Статистикь,</w:t>
        <w:br/>
        <w:t>Киргизь-кайсакь, Алихань или Ал.Кочевникь, Мусульманинь, Қиргизь, Степ-</w:t>
        <w:br/>
        <w:t>някь, К.Степнякь или Қиргизь-степнякь.</w:t>
        <w:br/>
        <w:t>Из малоизвестных или неизвестных не только широкому кругу читателей,</w:t>
        <w:br/>
        <w:t>но и современным Исследователям псевдонимов Алихана Букейхана можно</w:t>
        <w:br/>
        <w:t>назвать следуюіңие: Дала баласы, Обыватель, Омскій казакь, Читатель, Наблю-</w:t>
        <w:br/>
        <w:t>датель, Уакьи Н.Ш.</w:t>
        <w:br/>
        <w:t>Отменчу, что казахский публицист Алихан Букейхан подписывался на разных</w:t>
        <w:br/>
        <w:t>этапах своей жизни и деятельности разными псевдонимами. Далее я более под-</w:t>
        <w:br/>
        <w:t>робно остановлюсь линь на тех псевдонимах и знаках, принаддежность кото-</w:t>
        <w:br/>
        <w:t>рых АлихануБукейхану может вызвать сомнения.</w:t>
        <w:br/>
        <w:t>И все жездесьуместно начать с псевдонима Қара жаяу (буквально - «Пеший</w:t>
        <w:br/>
        <w:t>бедняк»; слово «қара» в этом словосочетании означает не «черный», а в зависи-</w:t>
        <w:br/>
        <w:t>мости от контекста- «бедный», «бедняк» или «чернь»), под которым в 1924 году</w:t>
        <w:br/>
        <w:t>в шестом номере казахского журнала «Жас қайрат» был опубликован перевод</w:t>
        <w:br/>
        <w:t>басни о диалоге слепого человека со зрячим под названием «Соқыр мен көзді</w:t>
        <w:br/>
        <w:t>кісі» («Слепой и эрячий»).</w:t>
        <w:br/>
        <w:t>Поверсии Гудьмарии Оспановой, молодого ученого, соискателя ученой сте-</w:t>
        <w:br/>
        <w:t>пени, сотрудника филологического факультета Казахского национального уни-</w:t>
        <w:br/>
        <w:t>верситета имени аль-Фараби, этот перевод и псевдоним Қара жаяу также при-</w:t>
        <w:br/>
        <w:t>надлежат Алихану Букейхану.</w:t>
      </w:r>
    </w:p>
    <w:p>
      <w:r>
        <w:t>В доказательство своей версии Гульмария Оспанова приводит один единствен-</w:t>
        <w:br/>
        <w:t>ный аргумент: примерно через год после публикации в журнале «Жас қазақ»,</w:t>
        <w:br/>
        <w:t>в 1925 году, Алихан Букейхан в Москве издал сборник казахских переводов бас-</w:t>
        <w:br/>
        <w:t>ней и рассказов Эзопа и Йьва Толстого- «Жетпіс жеті мысал» («Семьдесят семь</w:t>
        <w:br/>
        <w:t>басен»), куда вошел точно такой же рассказ, но под несколько иным заголов-</w:t>
        <w:br/>
        <w:t>ком- «Соқыр мен сүт» («Слепой и молоко»).</w:t>
        <w:br/>
        <w:t>326</w:t>
        <w:br/>
        <w:t>АЛАШ-АЛЖИР</w:t>
        <w:br/>
        <w:t>вой поистине обіценациональной газеты под вызываюішим для колониальной</w:t>
        <w:br/>
        <w:t>администрации Степного казахского края названием «Қазақ».</w:t>
        <w:br/>
        <w:t>После революции, в годы вынужденного пребывания в Москве, работая в</w:t>
        <w:br/>
        <w:t>1922-1927 годах литературным сотрудником Казахской секции Центрального</w:t>
        <w:br/>
        <w:t>издательства народов СССР, Алихан Букейхан издавал журналы «Темірқазық»</w:t>
        <w:br/>
        <w:t>(«Полярная звезда») и «Шолпан».</w:t>
        <w:br/>
        <w:t>Нет сомнения и в том, что именно с его подачи было принято решение об</w:t>
        <w:br/>
        <w:t>издании нового казахскоғо журнала «Жаңа мектеп» («Новая школа»), как допол-</w:t>
        <w:br/>
        <w:t>нительного учебного пособия для средних школ. Этот журнал даже более 80 лет</w:t>
        <w:br/>
        <w:t>спустя остается популярным под названием «Қазақстан мектебі» («Казахстан-</w:t>
        <w:br/>
        <w:t>ская школа»). Его первый номер вышел в августе 1925 года.</w:t>
        <w:br/>
        <w:t>Журнал «Әйел теңдігі» («Равноправие женіцин») продолжает издаваться ив</w:t>
        <w:br/>
        <w:t>независимом Казахстане как «Қазақстан әйелдері» («Казахстанские женшины»)</w:t>
        <w:br/>
        <w:t>и «Сәуле» (буквально - «Дуч солнца»).</w:t>
        <w:br/>
        <w:t>Публицистику Алихана Букейхана без преувеличения можно назвать лето-</w:t>
        <w:br/>
        <w:t>писью исторических событий конца 19-го и начала 20-го века не только в Казах-</w:t>
        <w:br/>
        <w:t>стане, но и вовсей колониальной имперской России. Научно-публицистическая</w:t>
        <w:br/>
        <w:t>деятельность Алихана Букейхана берет свое начало в 1889 году и продолжается</w:t>
        <w:br/>
        <w:t>примерно до 1927 года.</w:t>
        <w:br/>
        <w:t>По одной неподтвержденной информации, Алихан Букейхан продолжал</w:t>
        <w:br/>
        <w:t>публиковаться- правда, уже взападноевропейской прессе- вплоть досередины</w:t>
        <w:br/>
        <w:t>1930-х годов. Речь идет о французской газете «Фигаро». Надеюсь, что в ближай-</w:t>
        <w:br/>
        <w:t>шеевремя намудастся либо подтвердить эту информацию, что имеет большую</w:t>
        <w:br/>
        <w:t>вероятность, либо окончательно опровергнуть.</w:t>
        <w:br/>
        <w:t>Если информация о тайном сотрудничестве лидера партии «Алаш» с фран-</w:t>
        <w:br/>
        <w:t>цуэской газетой «Фигаро» найдет свое документальное или иное подтверж-</w:t>
        <w:br/>
        <w:t>дение (например, обнаружатся его опубликованные статьи и заметки), то это</w:t>
        <w:br/>
        <w:t>будет означать, что период его активной публицистической деятельности длился</w:t>
        <w:br/>
        <w:t>вплоть до середины 1930-х годов.</w:t>
        <w:br/>
        <w:t>При этом следует уделить внимание письму Владимира Бонч-Бруевича от</w:t>
        <w:br/>
        <w:t>27 февраля 1934 года на имя Алихана Букейхана. Бонч-Бруевич - один из близ-</w:t>
        <w:br/>
        <w:t>ких соратников вождя мирового пролетариата Владимира Ленина. Замечу, что</w:t>
        <w:br/>
        <w:t>вмомент написания письма Владимир Бонч-Бруевич был директором Централь-</w:t>
        <w:br/>
        <w:t>ного музея художественной литературы, критики и публицистики в Москве.</w:t>
        <w:br/>
        <w:t>Письмо самого Алихана Букейхана, отправленное им в том же 1934 году</w:t>
        <w:br/>
        <w:t>из Москвы в адрес неизвестного ученого в Казахстане, свидетельствует о том,</w:t>
        <w:br/>
        <w:t>он продолжал трудиться над научными разработками, в частности, по қазах-</w:t>
        <w:br/>
        <w:t>скому языкознанию. Букейхан работал, даже находясь под домашним аре-</w:t>
        <w:br/>
        <w:t>стом в своей московской квартире под неусыпным надзором такого печально</w:t>
        <w:br/>
        <w:t>322</w:t>
      </w:r>
    </w:p>
    <w:p>
      <w:r>
        <w:t>АЛАШ-АЙЯЖИР</w:t>
        <w:br/>
        <w:t>дыбысталуына лайықтап, жаңа жазу тәртібін енгізу идеясын ұсынды. Ол үшін</w:t>
        <w:br/>
        <w:t>әрбір әріптің айтылу, жазылу түрі сәйкес келуін нақты мысалдармен дәлелдеп</w:t>
        <w:br/>
        <w:t>берді. Қазақ жазуындағы кемшіліктерді санамалап көрсетіп, қазақша бір жүйеге</w:t>
        <w:br/>
        <w:t>түскен грамматика оқулығын шығаруды қолға алу керектігі- кезек күттірмейтін</w:t>
        <w:br/>
        <w:t>мәселе екендігін қадап айтты. Осы мәселеге қатысты әр түрлі пікір білдірген</w:t>
        <w:br/>
        <w:t>А.Жавталиннің «Жазу тәртібіне қосымша» /А-п. 1913, Ко12/, Ш.Жияшовтің</w:t>
        <w:br/>
        <w:t>«Бірге қозғалайық» /А-п. 1912, Коб/, Қ.Қайдауловтың «Емле қақында» /А-п.</w:t>
        <w:br/>
        <w:t>1914, Хоб/, т.б. мақалалар да жарияланды. Мәселен, Ш.Жияшов деген кісі өз</w:t>
        <w:br/>
        <w:t>мақаласында Ахмет Байтұрсыновтың жазу тәртібіне қатысты ойларына қарсы</w:t>
        <w:br/>
        <w:t>пікір білдіреді. Оның ойынша: қазақ тіліндегі 28 дыбыстың бәрі де жарты дауы-</w:t>
        <w:br/>
        <w:t>сты. Ысмағұлбек Ғаспиринский жолымен татар әліппесін қабылдайық - деген</w:t>
        <w:br/>
        <w:t>ой айтады. «Айқаптың» 1912 жылғы 8 нөмірінде жарық көрген «Жазу тәртібі»</w:t>
        <w:br/>
        <w:t>атты мақаласында Міржақып Дулатов Ақаң ұсынған жолды қолдайтындығын</w:t>
        <w:br/>
        <w:t>білдіреді. Ноғай әліппелерін үлгілікке ұсынып, бүкіл түркі жұрттары бірге</w:t>
        <w:br/>
        <w:t>қозғалалық - деген Ш.Жияшовтың пікірінің қателегін дәлелдейді. «Жияшов</w:t>
        <w:br/>
        <w:t>АхметБайтұрсыновтың харіптерді дауысты, дауыссызға бөлуін де қатеге санап,28</w:t>
        <w:br/>
        <w:t>хәріптің бәрін де жарты дауысты дейді. Бұл еш уақытта естілмеген жаңа хабар...</w:t>
        <w:br/>
        <w:t>Дұрыс, түрік баласы екеніміз рас, береке-бірлікте екені де рас. Бірақ жеңілдік</w:t>
        <w:br/>
        <w:t>үшін әліппенің бірнеше харпін өзгертумен түрік қауымынан шығып қаламыз</w:t>
        <w:br/>
        <w:t>ба?» /А-п. 1912, Хо8/ - деп мәселені тәтесінен қояды. «Ахмет Байтұрсыновтың</w:t>
        <w:br/>
        <w:t>жазу тәртібін ұнатқанынан басқа қосарым мынау: «қазақ әліппесіне Ф,Х-де кірсе</w:t>
        <w:br/>
        <w:t>екен деймін» /А-ті. 1912, Ҡ08/, - деп өз ұсынысын да білдіре кетеді.</w:t>
        <w:br/>
        <w:t>Кейіннен Ақаң бұл мәселеге қайта оралып, «Шахзаман мырзаға» дәлелді,</w:t>
        <w:br/>
        <w:t>дәйекті жауап хат жазып, «Айқап» бетінде полемикалық мақала жариялаған.</w:t>
        <w:br/>
        <w:t>Әзі ұсынған әліппенің жеңілдігін, артықшылдығын, оңай оқылатындығын,</w:t>
        <w:br/>
        <w:t>қазақ дыбыстарына сай келетіндігін нақты дәлелдермен дәйектеп, Шахзаман</w:t>
        <w:br/>
        <w:t>мырзаның қателіктеріне соққы береді. «Жазуымызда тәртіпсіздік, кемшілік</w:t>
        <w:br/>
        <w:t>барлығын жалғыз мен емес, басқалар да айтады. Еш кемшілігі болмаса, ешкім сөз</w:t>
        <w:br/>
        <w:t>қылмас еді ғой. Қазаққа пәлен ет, түген ет деп олар күн көре алмай жүргеннен</w:t>
        <w:br/>
        <w:t>айтпаймыз. Тіршілігінде кемшілік, ретсіздік болғаннан тәуірлен, реттен дейміз</w:t>
        <w:br/>
        <w:t>ғой. Сондай, кемшілік, ретсіздік жазуымызда да бар. Оны реттеу, жөндеу керек.</w:t>
        <w:br/>
        <w:t>Жазуымыздың тәртіпсіздігі оқу кітабын шығаралық десек, алдымыздан көлденең</w:t>
        <w:br/>
        <w:t>келеді, бала оқытсақ оралғы болады...» /А-п.1912, Ко9,10,11/- деп жазу тәртібін,</w:t>
        <w:br/>
        <w:t>әліппені өзгертудің шын мәнінде не үшін керектігін айқын көрсетіп береді.</w:t>
        <w:br/>
        <w:t>«Қазақ Һәм төртінші дума» мақаласы да сол күннің өзекті тақырыбына</w:t>
        <w:br/>
        <w:t>арналған. Елдің елдігін ойланатын күн туғанда, бәрін көзімен көріп, көңіліне</w:t>
        <w:br/>
        <w:t>тоқып отырған А.Байтұрсынов - публицист үнсіз қала алмайды. Патша</w:t>
        <w:br/>
        <w:t>үкіметінің 3 июнь законына сәйкес жетіоблыс қазақ жұрты дәулет думасына уәкід</w:t>
        <w:br/>
        <w:t>сайлау хұқығынан айырылып қалған. Сол үшін де 4-ші думаға депутаттар сайлау</w:t>
        <w:br/>
        <w:t>кезінде қазақтан бір де бір адам кірмей қалған. Мәселені шешу үшін қазақ зия-</w:t>
        <w:br/>
        <w:t>314</w:t>
        <w:br/>
        <w:t>Алаш аманаты</w:t>
        <w:br/>
        <w:t>Однако подобное давление резко усилилось в начале 1926 года в связи с</w:t>
        <w:br/>
        <w:t>«несанкционированным» властями визитом Алихана Букейхана в новую сто-</w:t>
        <w:br/>
        <w:t>лицу Казахской АССР Кызылорду. Посетцение города связано с его работой в</w:t>
        <w:br/>
        <w:t>составе антропологической экспедиции Академии наук СССР, занимавшейся</w:t>
        <w:br/>
        <w:t>в то время исследованием жизни и быта казахов Адаевского уезда Казахстана,</w:t>
        <w:br/>
        <w:t>ныне Атырауской и Мангыстауской областей.</w:t>
        <w:br/>
        <w:t>Это давдение закончилось тем, чтов октябре 1927 года Алихан Букейхан был</w:t>
      </w:r>
    </w:p>
    <w:p>
      <w:r>
        <w:t>уволен из Казахской секции ЦИН СССР тюд благовидным предлогом «сокра-</w:t>
        <w:br/>
        <w:t>тцение штатов» и посажен под домашний арест, который проддится долгих 10</w:t>
        <w:br/>
        <w:t>дет - доиюля 1937 года.</w:t>
        <w:br/>
        <w:t>Қайрат Сақ,</w:t>
        <w:br/>
        <w:t>филология ғылымдарының</w:t>
        <w:br/>
        <w:t>ҡандидаты, БҰУ-нің кафедра</w:t>
        <w:br/>
        <w:t>меңгерушісі</w:t>
        <w:br/>
        <w:t>АЛАШ КӨСЕМСӨЗШІЛЕРІНІҢ</w:t>
        <w:br/>
        <w:t>ЖЕР ТУРАЛЫ ТОЛҒАМДАРЫ</w:t>
        <w:br/>
        <w:t>ХХғасыр елең-алаңында Алаш публицистері жер мәселесін қоғам талқысына</w:t>
        <w:br/>
        <w:t>салудың бар мүмкіндігін сарқа пайдаланғанына кәрі тарих уә. Рас, қазақтың</w:t>
        <w:br/>
        <w:t>ұлан-байтақ даласын сақтап қалу жолын іздегенде Алаш публицистерінің</w:t>
        <w:br/>
        <w:t>арасында пікір қиғаштығына ұрынған кездері де жоқ емес. Дәл осы мәселеде</w:t>
        <w:br/>
        <w:t>Алаштың көзінің ағы мең қарасындай болған қос басылымның - «Айқан» жур-</w:t>
        <w:br/>
        <w:t>налы мен «Қазақ» газетінің арасында пікірталас көрігі қызғанын жасыруға бол-</w:t>
        <w:br/>
        <w:t>майды. Екеуі екі жолды нұсқап, насихат еткеніне «Айқап» пен «Қазақ» мате-</w:t>
        <w:br/>
        <w:t>риалдары жинағына енген жарияланымдар арқылы көз жеткізу қиын емес. Оны</w:t>
        <w:br/>
        <w:t>«Ұлттық сана ұйтқысы» атты моногрифиямыздың «Айқап» пен «Қазақ» неге</w:t>
        <w:br/>
        <w:t>айтысқан?» бөлімінде егжей-тегжейлі талдап, мейлінше толық ашын, тиісті</w:t>
        <w:br/>
        <w:t>бағасын бергендіктен, бұл жерде зерттелінген жайтқа қайта соғуды артық</w:t>
        <w:br/>
        <w:t>санап, аталған еңбегімізге сілтеме жасаумен шектелеміз.</w:t>
        <w:br/>
        <w:t>«Айқап» пен «Қазақ» арасындағы жер туралы пікірталаста антогонистік</w:t>
        <w:br/>
        <w:t>қайшылық жоқ. Оны жоғарыда аталған еңбегіміз жарық көргеннен кейін</w:t>
        <w:br/>
        <w:t>қолымызға тиген төмендегі мұрағат материалы да айғақтайды. «Айқап»</w:t>
        <w:br/>
        <w:t>журналының жер мәселесі туралы ұстанымын қалыптастыруда ерекше ықпал</w:t>
        <w:br/>
        <w:t>еткенірі қоғам қайраткері Бақытжан Қаратаевтың 1910 жылдың 30-қыркүйегінде</w:t>
        <w:br/>
        <w:t>Алаш ардақтысы Әлихан Бөкейхановқа жазған хатының көшірмесі табылды.</w:t>
        <w:br/>
        <w:t>Ол Жетісу облысы басқармасының аудармашысы Барлыбек Сырттановтан</w:t>
        <w:br/>
        <w:t>1910 жылы тінту кезінде тартып алынғын құжаттар арасында сақталған. Орыс</w:t>
        <w:br/>
        <w:t>333</w:t>
        <w:br/>
        <w:t>Алаш аманаты</w:t>
        <w:br/>
        <w:t>Жалындай жалау -сомыкі-</w:t>
        <w:br/>
        <w:t>Ендеше, қазақ сенікі!» -</w:t>
        <w:br/>
        <w:t>- «Азаттық жалау кімдікі?»</w:t>
        <w:br/>
        <w:t>«Көре алмаса кім теңдік,</w:t>
        <w:br/>
        <w:t>Тепкі көрсе кім кемдік,</w:t>
        <w:br/>
        <w:t>Азаттық жалау - соныкі.</w:t>
        <w:br/>
        <w:t>Міне, ақынның жалынды өлеңдері арасындағы қызыл реңкті жалғыз өлең.</w:t>
        <w:br/>
        <w:t>Бірақ, бұл қызыл жалауды коммунистердің жалауы деп айта аламызба? Әрине,</w:t>
        <w:br/>
        <w:t>жоқ. Түркістан деп жария айта алмаған соң, ақын Азия деп отыр және жалын-</w:t>
        <w:br/>
        <w:t>дай жалау сол Азия мен оның «тұңғышы» - Қазақтыкі. Тепкі көрген кім еді?</w:t>
        <w:br/>
        <w:t>Әрине - отаршылдық тұтқынындағы Түркістан. Ұлт ақыны ретінде қазақтың</w:t>
        <w:br/>
        <w:t>ұлттық ерекшеліктерін жоюға ұмтылған коммунистік идеологияны ол ешқашан</w:t>
        <w:br/>
        <w:t>да қабылдамады.</w:t>
        <w:br/>
        <w:t>Әдебиеттер:</w:t>
        <w:br/>
        <w:t>1. Торайғыров С. Үш томдық шығармалар жинағы (құраст.: З.Ахметов,</w:t>
        <w:br/>
        <w:t>Т.Берікболов). 1-том. - Алматы: Жібек жолы. 2002. -176 6.</w:t>
        <w:br/>
        <w:t>2. Қамзабекұлы Д. Пайым: зерттеу мен мақалалар. - Алматы: «Сөздік-</w:t>
      </w:r>
    </w:p>
    <w:p>
      <w:r>
        <w:t>Словарь», 2004. -356 6.</w:t>
        <w:br/>
        <w:t>3. Дәрімбет Б. Мағжан және коммунистік идеология//Жас Түркістан, 2001.</w:t>
        <w:br/>
        <w:t>21. 6-13 66.</w:t>
        <w:br/>
        <w:t>АЛАШ-АЛЖИР</w:t>
        <w:br/>
        <w:t>сұрағанда, ол өз ойының шырмауынан шыға алмай, «Жоқ, мен емеспін деп»,</w:t>
        <w:br/>
        <w:t>қайта вагонға кіріп кеткеннің куәсі болды.</w:t>
        <w:br/>
        <w:t>Бұл да, бала кезден қалыптасқан үрей!</w:t>
        <w:br/>
        <w:t>Сондықтан, зиялы қауым әкілдері мен бүгінгі ұрпағымыз-жастар, сіздер мен</w:t>
        <w:br/>
        <w:t>біздер, Алаш ардақтылары салып кеткен, «Ертеңшіл» жолға сай болып, Тәуелсіз</w:t>
        <w:br/>
        <w:t>мемлекетіміздің көк туын жасқанбай, жасымай, жоғары көтере берейік!</w:t>
        <w:br/>
        <w:t>Айдын Жалмырҙа,</w:t>
        <w:br/>
        <w:t>«Отырар кітапханасы»</w:t>
        <w:br/>
        <w:t>ҒО-ның аға ғылыми</w:t>
        <w:br/>
        <w:t>қызметкері</w:t>
        <w:br/>
        <w:t>МАҒЖАННЫҢ КЕҢЕСТІК КЕЗЕҢДЕГІ</w:t>
        <w:br/>
        <w:t>ШЫҒАРМАШЫЛЫҒЫ ТУРАЛЫ</w:t>
        <w:br/>
        <w:t>Азатшылдар «Ресейдің отаршыл саясаты патша билігімен бірге күйреп,</w:t>
        <w:br/>
        <w:t>еліміз азаттық алады» деп үміттенді. Сондықтан да Түркістан әдебиеті</w:t>
        <w:br/>
        <w:t>жаңа дәуірге тәтті үміт пен үлкен сенім тудырған бостандық таңын жыр-</w:t>
        <w:br/>
        <w:t>даумен аяқ басты. Түрік мұхтарияттары шаңырақ көтерген соң болашаққа</w:t>
        <w:br/>
        <w:t>деген зор сеніммен таза жеңіс жыры жырланды:</w:t>
        <w:br/>
        <w:t>Алаш туы астында</w:t>
        <w:br/>
        <w:t>Күн сөнгенше сөнбейміз.</w:t>
        <w:br/>
        <w:t>Енді Алашты ешкімнің</w:t>
        <w:br/>
        <w:t>Қорлығына бермейміз!</w:t>
        <w:br/>
        <w:t>Өлер жерден кеттік біз,</w:t>
        <w:br/>
        <w:t>Бұл заманға жеттік біз.</w:t>
        <w:br/>
        <w:t>Жасайды Алаш, өлмейміз,</w:t>
        <w:br/>
        <w:t>Жасасын Алаш, жасасын!</w:t>
        <w:br/>
        <w:t>С. Торайғырұлы</w:t>
        <w:br/>
        <w:t>Бірақ түркістандық қаламгерлердің бостандыққа деген шабыты ұзаққа созыл-</w:t>
        <w:br/>
        <w:t>мады. Түрік мұхтарияттары (Алаш, Башқұрт, Еділ-Орал автономиясы, Түркістан</w:t>
        <w:br/>
        <w:t>мұхтарияты) қарулы басқыншылықпен таратылғаннан кейін жеңіс жырының</w:t>
        <w:br/>
        <w:t>орнын қасіретке толы шығармалар алмастырды. Бұл кезде жазылған өлеңдерде</w:t>
        <w:br/>
        <w:t>Түркістанда белең алған көңіл-күй, сенім мен күдік, саяси дүрбелеңнің қилы-</w:t>
        <w:br/>
        <w:t>344</w:t>
        <w:br/>
        <w:t>Алаш аманаты</w:t>
        <w:br/>
        <w:t>Әдебиеттер:</w:t>
        <w:br/>
        <w:t>1.Сақ Қ. Ұлттық сана ұйытқысы. - Алматы: Қазақ университеті, 2000. - 183 б.</w:t>
        <w:br/>
        <w:t>2.ПГУРУ.Ф.И.-461.Оп.1. 4,1026. Л.27-30.</w:t>
        <w:br/>
        <w:t>3. Байтұрсынов А. Шығармалары. - Алматы: Жазушы, 1989. -- 320 6.</w:t>
        <w:br/>
        <w:t>4, «Қазақ» газеті. Құрастырушылар: Ү.Сұбханбердина, С.Дәуітов, Қ.Сахов -</w:t>
        <w:br/>
        <w:t>Алматы: «Қазақ энциклопедиясы» Бас Редакциясы, 1998. - 560 б.</w:t>
      </w:r>
    </w:p>
    <w:p>
      <w:r>
        <w:t>Б. ҚР ОМА 9-қ.1-т.51-іс.1-8п.</w:t>
        <w:br/>
        <w:t>6. Алаш қозғалысы. Құжаттар мен материалдар жинағы. - Алматы: Алаш,</w:t>
        <w:br/>
        <w:t>2004. - 552 6.</w:t>
        <w:br/>
        <w:t>Ханбибі Есенқарақызы,</w:t>
        <w:br/>
        <w:t>Оңтүстік Қазақстан облыстық</w:t>
        <w:br/>
        <w:t>саяси қуғын-сүргін құрбандары</w:t>
        <w:br/>
        <w:t>мұражайының директоры, ақын</w:t>
        <w:br/>
        <w:t>АЛАШ ТАҒЫЛЫМЫ ЖӘНЕ ТӘУЕЛСІЗДІК</w:t>
        <w:br/>
        <w:t>Өткеніміз түгенделмей, бүгініміз бүтінделмейді. Өткеннің бұрысы-сабақ,</w:t>
        <w:br/>
        <w:t>дұрысы - өнеге. Мұны жүзеге асыру бірдің шаруасы емес, көптің мұраты</w:t>
        <w:br/>
        <w:t>болмақ.</w:t>
        <w:br/>
        <w:t>«Тэн көмілер, көмілмес еткен ісім,</w:t>
        <w:br/>
        <w:t>Ойлайтының емес бір күнгісін.</w:t>
        <w:br/>
        <w:t>Жұрт ұқпаса ұқпасын, жабықпаймын,</w:t>
        <w:br/>
        <w:t>Ел-бүгіншіл, менікі - ертеңгі үшін!»</w:t>
        <w:br/>
        <w:t>- деп, арманын ақ қағазға айтып кеткен, Алаштың айтулы ұлы Ахмет</w:t>
        <w:br/>
        <w:t>Байтұрсыновтың аңсаған сол «ертеңіне» де - 100 жыл. Ойлан қарасаң, бір</w:t>
        <w:br/>
        <w:t>ғасыр толыпты.</w:t>
        <w:br/>
        <w:t>Қазақ зиялыларының оянуы бажайлап қарасақ, 100 жылдың арғы жағында</w:t>
        <w:br/>
        <w:t>жатыр. «Құланның қашуына, мергеннің басуы» дегендей, көргені қорлық пен</w:t>
        <w:br/>
        <w:t>азапқа толы қазақтың адал сүт семген ұлдары - сана түйсігі толысып, алған</w:t>
        <w:br/>
        <w:t>білімдері көкірек көзіне сәуле түсіріп, оянарға келген сәтте, яғни, 1905 жылдың</w:t>
        <w:br/>
        <w:t>6-тамызында Мемлекеттік Дума жанындағы патша Манифесі жарық көрді. Онда</w:t>
        <w:br/>
        <w:t>басқа ұлттармен қатар, қазақ еліне де, Думаға депутат сайлау құқығын берді.</w:t>
        <w:br/>
        <w:t>Мемлекеттік Думаның алғашқы депутаттары жылдың 12 айындай 12 депутат</w:t>
        <w:br/>
        <w:t>болды.Олар: Әлихан Бөкейханов, Мұхамеджан Тынышпаев, Ахмет Бірімжанов,</w:t>
        <w:br/>
        <w:t>Бақытжан Қаратаев, Сәлімгерей Жантәре, Бақтыгерей Құлманов, Тілеулі Алда-</w:t>
        <w:br/>
        <w:t>339</w:t>
        <w:br/>
        <w:t>АЛАШ-АЛЖИР</w:t>
        <w:br/>
        <w:t>сүренсіз кейпі сөз болады. Олардың тілдері де шұбарлана бастаған, өздері де</w:t>
        <w:br/>
        <w:t>өзгеріске түскен, қазақы болмыстан қол үзіп бара жатыр:</w:t>
        <w:br/>
        <w:t>Араладым біраз күн</w:t>
        <w:br/>
        <w:t>Еділдің саға өлкесін.</w:t>
        <w:br/>
        <w:t>Қазақты көрдім қуарған</w:t>
        <w:br/>
        <w:t>Жүк тасып, тескен желкесін.</w:t>
        <w:br/>
        <w:t>.- Мұжықтың аңдып бөлкесін...</w:t>
        <w:br/>
        <w:t>.- Орыстың «Совсем...» «Толвкесін.»...</w:t>
        <w:br/>
        <w:t>..Дүркіресіп жөнелді,</w:t>
        <w:br/>
        <w:t>Селенге - Сергей тойына...</w:t>
        <w:br/>
        <w:t>Мағжанның кеңестік отаршылдық тұсында жазған өлеңдерінің негізгі</w:t>
      </w:r>
    </w:p>
    <w:p>
      <w:r>
        <w:t>айтары - кеңестер патшалық жүргізген отаршылдық саясатын жалғастыруда,</w:t>
        <w:br/>
        <w:t>коммунистік идеология ұлттың дамуына, оның жер бетінде сақталып қалуына</w:t>
        <w:br/>
        <w:t>қарсы. Яғни, коммунистік идеология салтанат құрған жерде ұлт қасиеттері</w:t>
        <w:br/>
        <w:t>табан асты етіліп, ұлт жойылады, ұлттық ерекшеліктер мен ұлттық мұраттар</w:t>
        <w:br/>
        <w:t>ұмытылады. Ақын күндердің-күнінде түрік тұрмысына үйлеспейтін, қазақ бол-</w:t>
        <w:br/>
        <w:t>мысына жат, адамгершілік қағидасына теріс, рухани тамыры жоқ, коммунистік</w:t>
        <w:br/>
        <w:t>идеологияның күйрейтініне сенімді:</w:t>
        <w:br/>
        <w:t>Не көрсем де Алаш үшін көргенім,</w:t>
        <w:br/>
        <w:t>Маған атақ ұлтым үшін өлгенім!</w:t>
        <w:br/>
        <w:t>Мен өлсем де, Алаш өлмес, көркейер,</w:t>
        <w:br/>
        <w:t>Істей берсін қолдарынан келгенің!</w:t>
        <w:br/>
        <w:t>Қалың елім, қалың қара ағашым,</w:t>
        <w:br/>
        <w:t>Қайраты мол, айбынды ер, Алашым!</w:t>
        <w:br/>
        <w:t>Өзі-ақ құлар, сырың берме, сабыр қыл,</w:t>
        <w:br/>
        <w:t>Ақымақтар байқамаған шамасын.</w:t>
        <w:br/>
        <w:t>«Сағындым» өлеңіндегі осы екі шумақтың өзі-ақ ақын жүрегіндегі сенімнің</w:t>
        <w:br/>
        <w:t>қаншалықты мықтылығын сездіреді.</w:t>
        <w:br/>
        <w:t>Жоғарыда сөз болған өлеңдері негізінде Мағжанның коммунистік идеологияға</w:t>
        <w:br/>
        <w:t>түбегейлі қарсы болғандығына толық көз жеткіземіз. Мағжанның да кей заман-</w:t>
        <w:br/>
        <w:t>дастары сияқты социалистік реализмге ыңғай бергендігі туралы пікірлер де</w:t>
        <w:br/>
        <w:t>кездеседі. Мұндай пікірдегілер ақынның 1924 жылы «Ақ жолда» басылған</w:t>
        <w:br/>
        <w:t>«Қызыл жалау» атты өлеңін тілге тиек етсе керек. Өлеңнің мына шумақтарына</w:t>
        <w:br/>
        <w:t>назар салайық:</w:t>
        <w:br/>
        <w:t>- «Жаланды жалау кімдікі?»</w:t>
        <w:br/>
        <w:t>«Тұрағы тарғыл тас қия,</w:t>
        <w:br/>
        <w:t>Арбаңдаған Азия -</w:t>
        <w:br/>
        <w:t>Алаш аманаты</w:t>
        <w:br/>
        <w:t>Уақытша үкіметті құлатып, Мемлекетті билеуге қылышынан қан тамған,</w:t>
        <w:br/>
        <w:t>«Қызыл» империя келді. «Қанына тартпағанның қары сынсын» дегендей, ақ</w:t>
        <w:br/>
        <w:t>патшаның бақа есебінен алыстүспейтін, большевиктер партиясының көсемдері</w:t>
        <w:br/>
        <w:t>қазақ халқына үлкен қауіппен қарады. Оның да себептері бар еді. Тумысынан</w:t>
        <w:br/>
        <w:t>қаны таза қазақ- қол бастаса- көсем, сөз бастаса- шешен, адалдығы мен әділдігі,</w:t>
        <w:br/>
        <w:t>батылдығы мен батырлығы, қарым-қабілеттілігі ана сүтімен дарыған халық еді.</w:t>
        <w:br/>
        <w:t>Бір ұлттытүгел жойып жібереалмайтындығына көзі жеткен қара шекпендімер,</w:t>
        <w:br/>
        <w:t>сұрқия саясатын астыртын жүзеге асыруға кірісті. Яғни, қара халықты қолдан</w:t>
        <w:br/>
        <w:t>жасалынған ашаршылыққа тап қылды.</w:t>
        <w:br/>
        <w:t>Бірден бір күнкөріс көзі- төрт түлігінен айырды. «Бай-- құлақ» деп, елдің бас</w:t>
        <w:br/>
        <w:t>көтерерлерін кәмпескелеп, жер аударды. Ұлттыңту ұстарларын тірідей тозаққа</w:t>
        <w:br/>
        <w:t>айдап, атты, асты.</w:t>
        <w:br/>
        <w:t>Осыдан 100 жыл бұрын Алаштың Ахметі:</w:t>
        <w:br/>
        <w:t>«Әлхамдуллә, аз емеспіз,</w:t>
        <w:br/>
        <w:t>Алты миллион қазақпыз!..» - деп, жырдағаны шайтанның құлағына шалынды</w:t>
        <w:br/>
        <w:t>ма, арада ғасырдан аса уақыт өтсе де, әлі он миллионнан аса жатырмыз. «Баласы</w:t>
        <w:br/>
        <w:t>ақ сұңқардың аз болады» дегендей, өзге елдердің әйелдері, баланы балағынан</w:t>
        <w:br/>
        <w:t>битше домалатып жатқанда, «осы біз неге көбеймейміз?» деген көлденең сұрақ</w:t>
        <w:br/>
        <w:t>санадан бір өшпейді. «Ұлы Жұтта» қырылған қандастарымыздың арасында,</w:t>
      </w:r>
    </w:p>
    <w:p>
      <w:r>
        <w:t>аштан өлген алтын құрсақ қазақ әйелінің өмірге келтіре алмаған талай-талай</w:t>
        <w:br/>
        <w:t>алтын айдарлы ұлы мен қырмызы қызы кетті-ау, деп өкінесің кейде. Қайтейік,</w:t>
        <w:br/>
        <w:t>сенің обалың адамның адамға жасаған озбырлығына.</w:t>
        <w:br/>
        <w:t>Тарихта малсыз қазақ болған емес, мал - азығы, мал - киімі, мал - көлігі.</w:t>
        <w:br/>
        <w:t>Малынан айырылған намысты қазақ, қорлыққа төзбей, шетел ауа көшті. Ал,</w:t>
        <w:br/>
        <w:t>көшті! Діттеген жеріне басы - аман, бауыры - бүтін жете алды ма? Әрине, жоқ.</w:t>
        <w:br/>
        <w:t>«Көш» деген, өлеңімде:</w:t>
        <w:br/>
        <w:t>.".Ауды тағдыр безбені,</w:t>
        <w:br/>
        <w:t>Туды зұлмат,бір қауіп.</w:t>
        <w:br/>
        <w:t>Көшті, бабам, төзбеді,</w:t>
        <w:br/>
        <w:t>Үркерменен бірге ауып.</w:t>
        <w:br/>
        <w:t>Қара қайғы өрмегін,</w:t>
        <w:br/>
        <w:t>Сөгіп кетіп барады.</w:t>
        <w:br/>
        <w:t>Жол жөнекей, өлгенін,</w:t>
        <w:br/>
        <w:t>Көміп кетіп барады.</w:t>
        <w:br/>
        <w:t>Артып әмір азабан,</w:t>
        <w:br/>
        <w:t>Желіп кетіп барады.</w:t>
        <w:br/>
        <w:t>Желген сайын қазағым,</w:t>
        <w:br/>
        <w:t>Кеміп кетіп барады</w:t>
        <w:br/>
        <w:t>- деп, қайғыра жырлаппын.</w:t>
        <w:br/>
        <w:t>АЛАШ-АЛЖИР</w:t>
        <w:br/>
        <w:t>Кеше маған тіл келді,</w:t>
        <w:br/>
        <w:t>Күнбатыстан жел келді.</w:t>
        <w:br/>
        <w:t>Қараңғылық қаптады.</w:t>
        <w:br/>
        <w:t>Ұяттан әсер қалмады.</w:t>
        <w:br/>
        <w:t>Мағжан үзіндіде кеңестіктердің қазақ қоғамына қараңғылық алып келгенін</w:t>
        <w:br/>
        <w:t>ашық айтып отыр. Ақын патша отаршылдығына қалай табанды қарсылық</w:t>
        <w:br/>
        <w:t>көрсетсе, кеңестік отаршылдыққа да ашық қарсы шықты. Оны кеңестердің</w:t>
        <w:br/>
        <w:t>«баршаға теңдік» уәдесі иландыра алмады. «Адастым» және «Жолдасқа»</w:t>
        <w:br/>
        <w:t>деген өлеңдерінде де оның коммунистік идеологияға деген қарым-қатынасы</w:t>
        <w:br/>
        <w:t>айқындалады:</w:t>
        <w:br/>
        <w:t>Әлдеқайдан шу шықты,</w:t>
        <w:br/>
        <w:t>Қып-қызыл қан ту шықты,</w:t>
        <w:br/>
        <w:t>Жердің жүзін түн басты.</w:t>
        <w:br/>
        <w:t>Шегір көзді, сары шаш,</w:t>
        <w:br/>
        <w:t>Бәрі тырдай жалаңаш,</w:t>
        <w:br/>
        <w:t>Жан-жағымды жын басты.</w:t>
        <w:br/>
        <w:t>Коммунистер көтерген қанды жалаумен жердің жүзін түн басты. Ақын</w:t>
        <w:br/>
        <w:t>осы ойымен өздерін теңдік әкелушілер ретінде танытпақ болған отарлаушы-</w:t>
        <w:br/>
        <w:t>дар мұрагерлерінің жалғандығын терістеді. М.Жұмабай поэзиясында «сұр</w:t>
        <w:br/>
        <w:t>жылан», «қарашекпенділер», «аузы түкті шетелдіктер» бейнесінде суреттелген</w:t>
        <w:br/>
        <w:t>отаршылдардың образы аталған үзіндіде «шетір көзді», «сары шаш» сияқты</w:t>
        <w:br/>
        <w:t>жаңа баламалармен толығып отыр.</w:t>
        <w:br/>
        <w:t>Мағжан кеңесшілердің таптық идеологиясына түбегейлі қарсы, өйткені</w:t>
      </w:r>
    </w:p>
    <w:p>
      <w:r>
        <w:t>олардың халықты тапқа бөлу арқылы бір-біріне қарсы қою мақсатын көздеп</w:t>
        <w:br/>
        <w:t>отырғанын білді. Олар түрлі айла-шарғылармен туыс түрік халықтарының ара</w:t>
        <w:br/>
        <w:t>жігін айырумен ғана шектелмей, әрбір ұлттыіштейіріткіге салуды көздеді. Ілтей</w:t>
        <w:br/>
        <w:t>бірлігінен айрылған ұлтты бағындыру да, қалағандарынша басқару да оңай еді.</w:t>
        <w:br/>
        <w:t>«Мағжан коммунистік идеологияның негізгі мақсаты - ұлттың басын қоспау,</w:t>
        <w:br/>
        <w:t>оның бірлігіне сызат түсіру екенін, сөйтіп, басы бірікпейтін тобырға айналдыру</w:t>
        <w:br/>
        <w:t>екенін де сезе білген. Сол үшін де ол «тапсыз бүтін бір елмін», «бұзылмаған</w:t>
        <w:br/>
        <w:t>қордамын», - дейді».</w:t>
        <w:br/>
        <w:t>Мағжан азатшылдардың біртіндеп партия шебіне шығып, жаңа өкімет тала-</w:t>
        <w:br/>
        <w:t>бына сай тіршілікті мойындап жатқанында, өзі үстемдік алып отырған идеоло-</w:t>
        <w:br/>
        <w:t>гияны қабылдай алмай, «жапанда жалғыз күңіренгенін» айтады. Өйткені, 1918</w:t>
        <w:br/>
        <w:t>жылдан 1927 жылға дейін көз ашып көргені - қазақ халқының азып-тозуы мен</w:t>
        <w:br/>
        <w:t>аштық-жалаңаштыққа тап болуы еді. «Толғау» атты өлеңінде:</w:t>
        <w:br/>
        <w:t>Еділ кездім, шөл кездім,</w:t>
        <w:br/>
        <w:t>Кезгенімде не көрдім:</w:t>
        <w:br/>
        <w:t>346</w:t>
        <w:br/>
        <w:t>АЛАШ-АЛЖИР</w:t>
        <w:br/>
        <w:t>ТАҒДЫР</w:t>
        <w:br/>
        <w:t>Арайлым Мұсағалиева,</w:t>
        <w:br/>
        <w:t>А.Н.Гумилев атындағы</w:t>
        <w:br/>
        <w:t>БҰУ доценті, тарих</w:t>
        <w:br/>
        <w:t>ғылымдарының докторы</w:t>
        <w:br/>
        <w:t>ҚАЗАҚСТАНҒА КЕЛГЕН АРНАЙЫ ҚОНЫС АУДАРУШЫЛАР:</w:t>
        <w:br/>
        <w:t>ТАРИХИ ДЕРЕКТЕРДІ ТАЛДАУ</w:t>
        <w:br/>
        <w:t>Фашизмге қарсы соғысы жылдары Қазақстан арнайы қоныс аударушылар</w:t>
        <w:br/>
        <w:t>мен «сенімсіз» халықтар көшірілетін адақтас республикалардың қатарында</w:t>
        <w:br/>
        <w:t>болды. Арнайы қоныс аударушылар туралы 1993 жылғы 14 сәуірдегі «Жап-</w:t>
        <w:br/>
        <w:t>пай қуғын-сүргін құрбандарын ақтау туралы» Қазақстан Республикасының</w:t>
        <w:br/>
        <w:t>Заңында «Саяси қуғын-сүргіндер құрбандары ретінде сондай-ақ КСРО</w:t>
        <w:br/>
        <w:t>мемлекеттік өкіметтің жоғары оргяндарының құжаттары негізінде</w:t>
        <w:br/>
        <w:t>Қазақстанға және Қазақстаннан күштеу арқылы қоныс аударуға ұшыраған</w:t>
        <w:br/>
        <w:t>адамдар да танылады» деп жазылған.</w:t>
        <w:br/>
        <w:t>Қазақстанға күштеп жер аударылу тақырыбы біршама зерттелді.</w:t>
        <w:br/>
        <w:t>Қ.С. Алдажұманов, Е.Қ. Алдажұмановтың «Депортация народов - преступле-</w:t>
        <w:br/>
        <w:t>ние тоталитарного режима» атты кітабы бар. Авторлар негізінен халықтардың</w:t>
        <w:br/>
        <w:t>Қазақстанға жер аударылуының қыр-сырына тоқталуды мақсат тұтты және</w:t>
        <w:br/>
        <w:t>тақырыпты талдауда теориялық ұстанымдар негізін салды. Аталған тақырып</w:t>
        <w:br/>
        <w:t>бұрын тек қана жекелеген мақалаларға арқау болған еді. 1997 жылдың</w:t>
        <w:br/>
        <w:t>жалпыұлттық ұлттық татулық пен саяси қуғын-сүргін құрбандарын есте сақтау</w:t>
        <w:br/>
        <w:t>жылы деп жариялануы тақырыпқа қатысты зерттеу жұмыстарын көбеюіне әсер</w:t>
        <w:br/>
        <w:t>етті.</w:t>
        <w:br/>
        <w:t>1998 жылы «Депортированные в Казахстан: время и судьбы» еңбегі жарық</w:t>
        <w:br/>
        <w:t>көрді. Онда тарихшылар М. Қозыбаев, Қ. Алдажұманов, Ж. Әбілқожин, Г. Кан,</w:t>
        <w:br/>
        <w:t>Е. Уәлиханов, В. Владимиров, заңгер М. Баймаханов және сол секілді ғалымдар</w:t>
        <w:br/>
        <w:t>жарияланымдары бар. «Үлкентеррордың» басталу тарихына байланысты бірінші</w:t>
        <w:br/>
        <w:t>тараудан басқалары толығымен Қазақстанға жер аударылған халықтар тари-</w:t>
        <w:br/>
        <w:t>хына арналған. Бірінші тараудағы Ж. Әбілқожиннің мақалаларында 1920-1930</w:t>
        <w:br/>
        <w:t>жылдардағы аграрлық реформалар кезіндегі қарсылықтар, республика террито-</w:t>
        <w:br/>
        <w:t>риясында орналасқан еңбекпен түзеу лагерлері тарихы қарастырылған. Лагерлер</w:t>
        <w:br/>
        <w:t>экономикасын талдағанда, тарихшы Ресейде шыққан мерзімді басылым мате-</w:t>
      </w:r>
    </w:p>
    <w:p>
      <w:r>
        <w:t>350</w:t>
        <w:br/>
        <w:t>АЛАШ-АЙЯЖИР</w:t>
        <w:br/>
        <w:t>жерлеріне жайып отыратын еді, енді мұнан соң қозы-лағына шейін</w:t>
        <w:br/>
        <w:t>арқандап отырып бақпаса, қалай бағады? Күн сайын орыстың егініне</w:t>
        <w:br/>
        <w:t>малын түсіріп потрав (айып - С.Қ.) төлеп отырғанын көрерміз әлі. Міне,</w:t>
        <w:br/>
        <w:t>осы күнгі алған ақшаның қызығын сонда көрер жұрт», - деген жолдар</w:t>
        <w:br/>
        <w:t>оқырманға ой салғаны анық.</w:t>
        <w:br/>
        <w:t>Жерді кірмелерге жалға берудің болмай қоймайтын зардаптарын жалпақ елге</w:t>
        <w:br/>
        <w:t>жария ете отырып, оны тоқтатуға күш салған Алаш публицистері еңбектерінің</w:t>
        <w:br/>
        <w:t>тарихи маңызы орасан зор. Сонымен бірге өміршендік мәнін де жоғары бағалауға</w:t>
        <w:br/>
        <w:t>тиістіміз. Тәуелсіз еліміздің жиырма жылдық тарихында жерге байланысты</w:t>
        <w:br/>
        <w:t>мәселелер туындамай қалған жоқ. Жерді жекеменшікке сату туралы заңның</w:t>
        <w:br/>
        <w:t>үлкен пікірталас туғыза барып қабылданғанын білеміз. Оның дұрыс я бұрыс</w:t>
        <w:br/>
        <w:t>болғанының бағасын келер ұрпақ берері хақ. Кейінгі кезде Жерді қытайлықтарға</w:t>
        <w:br/>
        <w:t>жалға беру туралы даулы мәселе БАҚ-тан көрініс тауып жүр. «Жел тұрмаса,</w:t>
        <w:br/>
        <w:t>шөптің басы қимылдамайды» деген қазақ мақалына жүгінсек, оның бекер әңгіме</w:t>
        <w:br/>
        <w:t>емесекенін бағамдауға балады. Осы тұста Алаш көсемдерінің ХХ ғасыр басында</w:t>
        <w:br/>
        <w:t>- қазақ тағдыры қыл көпірдің үстінде тұрған килы кезеңде қаламдарын қару</w:t>
        <w:br/>
        <w:t>етіп, ұлан-байтақ даланы жаппай қоныс аударушылардан қорғап, сақтап қалуға</w:t>
        <w:br/>
        <w:t>мұрындық болған публицистикалық мұраларын қазір де ел игілігіне жаратар</w:t>
        <w:br/>
        <w:t>болсақ, көп ұтысқа шығар едік деген ой туады. Ол үшін Алаш публицистерінің</w:t>
        <w:br/>
        <w:t>жер мәселесі туралы жазғандарын жиып-теріп, құрастырып, жинақ етіп басып</w:t>
        <w:br/>
        <w:t>шығарып, жерге жауап беретін мемлекеттік қызметкерлер қолына ұстатып,</w:t>
        <w:br/>
        <w:t>міндетті түрде басшылыққа алуын талап ету, жалпы халықтың етене танысу-</w:t>
        <w:br/>
        <w:t>ына мүмкіндік туғызу ауадай қажет.</w:t>
        <w:br/>
        <w:t>Қорытындылай келгенде, Алаш публицистері қаламдарына арқау болған</w:t>
        <w:br/>
        <w:t>ХХ ғасыр басындағы ең өзекті мәселе қазақтың құңы өлшеусіз байлығы - ұлан-</w:t>
        <w:br/>
        <w:t>байтақ даланы сақтап қалу қамы болғанына зерттеу барысында көз жеткіздік.</w:t>
        <w:br/>
        <w:t>Ұлтымыздың рухани ұстазы Ахмет Байтұрсынов айрықша анықтама берген</w:t>
        <w:br/>
        <w:t>«қазақтың тірі я өлі болу мәселесінің» мәніне мейлініше терең бойлап, себеп-</w:t>
        <w:br/>
        <w:t>салдарын толық ашуға тырыстық.</w:t>
        <w:br/>
        <w:t>ХІХ ғасырдың аяғы мен ХХ ғасыр басында қазақ даласында жер мәселесінің</w:t>
        <w:br/>
        <w:t>осыншалықтық ушыға түсуінің бірден-бір себебі - патшалық Ресей өкіметінің</w:t>
        <w:br/>
        <w:t>отаршыл озбыр саясатының салдары. Алыстан көздеген әртүрлі айла-</w:t>
        <w:br/>
        <w:t>амалдарының нәтижесінде қазақтың құнарлы жерлерін білдіртпей, біртіндеп</w:t>
        <w:br/>
        <w:t>жаулап ала бастаған метрополияның зұлым саясатын әшкерелеп, оның сырын</w:t>
        <w:br/>
        <w:t>қаймана қазаққа түсіндіруде Алаш зиялылары публицистикасының тарихи</w:t>
        <w:br/>
        <w:t>маңызы орасан зор. Ел басына қиын-қыстау кез туғанда сөз өнерінің жауын-</w:t>
        <w:br/>
        <w:t>гер саласы - публицистика алғы шепке шығып, әлеуметке басшылық жаса-</w:t>
        <w:br/>
        <w:t>ула айрықша рөл атқаратына Алаш публицистерінің бай мұрасы айғақ болып</w:t>
        <w:br/>
        <w:t>табылады.</w:t>
        <w:br/>
        <w:t>338</w:t>
        <w:br/>
        <w:t>АЛАШ-- АЛЖИР</w:t>
        <w:br/>
        <w:t>тілінде жазылған хат: «Сүйікті Әлихан! Орал қаласында сенімен жолыға алмай</w:t>
        <w:br/>
        <w:t>қалғаныма қатты өкінемін. Сөйтсем, сен мұнда екі рет болыпсың, екеуінде</w:t>
        <w:br/>
        <w:t>де мен қырға шығып кетіппін. Өте өкінішті (аударған - С.Қ.) - деп басталады.</w:t>
        <w:br/>
        <w:t>Бұған қарап, екі қайраткер арасында ешқандай бас араздық жоқ, керісінше ыстық</w:t>
        <w:br/>
        <w:t>достық ықылас бар екенін байқау қиын емес.</w:t>
        <w:br/>
        <w:t>Жер мәселесі туралы кеңес сұраған хатында Б.Қаратаев жеке басының шару-</w:t>
      </w:r>
    </w:p>
    <w:p>
      <w:r>
        <w:t>асын емес, қалың елі қазағының басындағы ауыр жағдайды деректерге жүгіне</w:t>
        <w:br/>
        <w:t>отырып жария етеді: «Қоныстандырушы мекеме Орал уезіне қарасты жеті болы-</w:t>
        <w:br/>
        <w:t>стан қоныс аударушылар үшін 47 жер телімін алып үлгерді. Ол алынған жерлер</w:t>
        <w:br/>
        <w:t>-ең жақсы қоныстар, олардың ішінде тұрғын үйлері бар қыстаулар да бұзылып</w:t>
        <w:br/>
        <w:t>алынуда. Кей қыстаулар бұйрықпен бұзылып жатса, кейбіреулері төңірегіндегі</w:t>
        <w:br/>
        <w:t>егін егетін, шөп шабатын жерлерді қоныс аударушыларға беріп қойғандықтан</w:t>
        <w:br/>
        <w:t>қолайсыз күйге ұшырап, қирау үстінде. Орал және Темір уездері қазақтары</w:t>
        <w:br/>
        <w:t>қоныстандырушы мекеменің барлық талаптарына, барлық зұлымдықтарына</w:t>
        <w:br/>
        <w:t>бас шұлғып көніп отыр. Шағымданатын жан жоқ, шағымданған күннің өзінде</w:t>
        <w:br/>
        <w:t>ол қанағаттандырылмайды. Ол аз болса, қазақтың «бас адамдары» орыс үкіметі</w:t>
        <w:br/>
        <w:t>өкілдерінің ұйғарымымен салтанатты түрде сатылатын басқарма, ауыл бас-</w:t>
        <w:br/>
        <w:t>шысы, халық биі секілді қызметтер үшін ешқашан бітпейтін сайлаулардан</w:t>
        <w:br/>
        <w:t>қолдары босамайды. «Бас адамдардың» жаны ашымай басқаруының салдары-</w:t>
        <w:br/>
        <w:t>нан сайдау қазақ халқының санасын, жанын, өмірін жаулап алғаны соншалық,</w:t>
        <w:br/>
        <w:t>ұлттың сақталуы, дін, жер мәселелері ойларына кіріп-шығар емес. Есесіне,</w:t>
        <w:br/>
        <w:t>қоныстанушыларға жерлеріміз бірінен кейін бірі кетуде, «бас адамдарымыз»</w:t>
        <w:br/>
        <w:t>жерлерімізді тонаушыларды көзсіз мақтап-мадақтап, жерді қорғап қалам</w:t>
        <w:br/>
        <w:t>деушілерге кінә тағып, басшылыққа қарсы шығушыларды ақымаққа санап,</w:t>
        <w:br/>
        <w:t>айыптаудан жаңылар емес», - деген жолдарды тебіренбей оқу мүмкін емес. ХХ</w:t>
        <w:br/>
        <w:t>ғасыр басындағы қазақ халқының басындағы ауыр жағдайды жаны шырқырай</w:t>
        <w:br/>
        <w:t>шынайы жеткізген публицист Қаратаевтың хатын эпистолярлық жанрда</w:t>
        <w:br/>
        <w:t>жазылған құнды публицистикалық мұра деп қарастырған лазым. «Көсем сөз</w:t>
        <w:br/>
        <w:t>әдеуметке басшылық есебінде айтыдатын сөз болғандықтан жүртісіне мәні</w:t>
        <w:br/>
        <w:t>зор болады. Басшылығы дұрыс болса, әлеуметті түзейді, теріс басшылық</w:t>
        <w:br/>
        <w:t>қылса,әлеуметті адастырады. Солай болған соң көсем сөз жазып, әлеуметке</w:t>
        <w:br/>
        <w:t>басшылық қылатын адам көпті көрген көсем, білімді адам боларға керек»</w:t>
        <w:br/>
        <w:t>- десек, тілге тиек етіп отырған хат осы талаптарға толық жауап береді.</w:t>
        <w:br/>
        <w:t>Публицист-Қаратаев өзінің көзі жетпеген мәселе мән-жайын терең түсініп</w:t>
        <w:br/>
        <w:t>білу үшін қазақ жеріне қоныс аударушыларды орналастыруды тоқтату жолында</w:t>
        <w:br/>
        <w:t>күрес көрігін қыздырған Алаш қайраткері Ә.Бөкейхановтан кеңес сұрауы</w:t>
        <w:br/>
        <w:t>«әлеуметке дұрыс басшылық ету» мақсатынан туғандығы айтпаса да түсінікті.</w:t>
        <w:br/>
        <w:t>«Жан сырымды тек саған ғана жайып салып опырмын. Өйткені, меніңше, тек</w:t>
        <w:br/>
        <w:t>сен ғана халыққа жетекшілік етуге лайықтысың. Сен ғана халық үшін адал.</w:t>
        <w:br/>
        <w:t>еңбекеттім деп айтуға құқылысың», - деген жолдар сол жайынан сыр шертеді.</w:t>
        <w:br/>
        <w:t>334</w:t>
        <w:br/>
        <w:t>Алаш аманаты</w:t>
        <w:br/>
        <w:t>ХХ ғасыр басындағы қазақ қоғамының көкейкесті мәселесін талқыға салған</w:t>
        <w:br/>
        <w:t>хатында Қаратаев-публицист ІШдерті болысының басқарушысы Андижан</w:t>
        <w:br/>
        <w:t>Жұбаналиевпен бірге жер ісіжәне жерге орналастыру бас басқармасына Шідерті</w:t>
        <w:br/>
        <w:t>болысы қазақтарына жеке меншіктері етіп жер кесіп беріп, отырықшылдыққа</w:t>
        <w:br/>
        <w:t>көшкендерін тіркеу туралы өтініш жолдағандарын жеткізеді. Столыпин</w:t>
        <w:br/>
        <w:t>үкіметінің аграрлық саясатын қолдамайтынын, алайда Шідерті болысының 15</w:t>
        <w:br/>
        <w:t>мың десятина жерін қоныс аударушылардан сақтап қалу үшін амалсыз сондай</w:t>
        <w:br/>
        <w:t>қадам жасауға мәжбүр болғандығын тілге тиек етеді. Оның үстіне, отырықшылық</w:t>
        <w:br/>
        <w:t>тұрмыс қазақ халқының күйреуге соқтырған көшпенді өмірін өзгертіп, мәдени</w:t>
        <w:br/>
        <w:t>соқпаққа сала ма деген үміті де жоқ емес екендігін білдіреді. «Татарлар жаңа</w:t>
        <w:br/>
        <w:t>өмір аясында ояну үстінде. Олардың ізін ала қазақтар да отырықшылтққа</w:t>
        <w:br/>
        <w:t>көшіп, жеке меншікке жер кесіп алуға міндеттелу нәтижесінде оянуы керек.</w:t>
        <w:br/>
        <w:t>Міне, менің пікірім осындай. Мүмкін мен қателесетін шығармын. Маған</w:t>
        <w:br/>
        <w:t>хат арқылы жауап дер. Мен сенің пікіріңді қадірлеймін және ПНдерті ісінде</w:t>
        <w:br/>
        <w:t>маған басшылық етуіңді сұраймын. Бұл жер кесіп алып, ата қонысты сақтау</w:t>
        <w:br/>
        <w:t>жөнінен барлық қазаққа үлгі болар еді. Мағанхат арқылы өзіңнің кеңестеріңмен</w:t>
        <w:br/>
        <w:t>көмекке кел», - деген жолдар «Айқап» журналы мен «Қазақ» газетіне сәйкесінше</w:t>
        <w:br/>
        <w:t>идеялық жетекшілікеткен қос қайраткер арасында бас араздық, немесе тап тар-</w:t>
        <w:br/>
        <w:t>тысы болмағанына айқын көзімізді жеткізеді. Әкінішке қарай, біздіңше, бұл</w:t>
        <w:br/>
        <w:t>хат Әлихан Бөкейхановтың қолына тимеген болуы керек. Оған қайтарылған</w:t>
        <w:br/>
        <w:t>жауапты және «Айқап» пен «Қазақ» басылымдары материалдары ішінен ол</w:t>
      </w:r>
    </w:p>
    <w:p>
      <w:r>
        <w:t>туралы бірде-бір мәлімет таба алмаған себепті сондай түйін жасаймыз. Бұдан</w:t>
        <w:br/>
        <w:t>егер дер кезінде Әлихан Бөкейханов тарапынан жауап берілген болса, онда екі</w:t>
        <w:br/>
        <w:t>басылым арасындағы жер туралы пікірталас тумас та еді-ау деген қорытынды</w:t>
        <w:br/>
        <w:t>келіп шығады.</w:t>
        <w:br/>
        <w:t>Алаш көсемдерінің «Қазақтың тірі я өлі болу мәселесі» туралы, басқаша</w:t>
        <w:br/>
        <w:t>айтқанда, ата-бабаларымыз найзаның ұшы, білектің күшімен қорғап, көздің</w:t>
        <w:br/>
        <w:t>қарашығындай сақтап келген ұлан-байтақ даланы отаршылдық езгісінен азат</w:t>
        <w:br/>
        <w:t>қылу мақсатында қаламды қару орнына жұмсап,ұрпаққа аманат етіп қалдырған</w:t>
        <w:br/>
        <w:t>бай публицистикалық мұраларының ешқандай нәтижесі болған жоқ, еңбектері</w:t>
        <w:br/>
        <w:t>еш кетті десеңіз, қатты қателікке ұрынасыз.</w:t>
        <w:br/>
        <w:t>Алаш публицистерінің жер туралы жеріне жеткізе, егіле жазған еңбектері</w:t>
        <w:br/>
        <w:t>қоғамдық пікір туғызу арқылы қоғамдық санаға ықпал етудің жарқын үлгісін</w:t>
        <w:br/>
        <w:t>көрсетті. Пікір тайқазанында әбден пісілген ой-сана қазан төңкеріс қарсаңында</w:t>
        <w:br/>
        <w:t>қазақ қоғамының жер туралы көзқарасын бір арнаға тоғыстыруы- соның айқын</w:t>
        <w:br/>
        <w:t>дәлелі.</w:t>
        <w:br/>
        <w:t>1917 жылғы ақпан төңкерісінен кейін қазақ даласының әр облысында</w:t>
        <w:br/>
        <w:t>ұйымдастырылған құрылтайларда қаралған жер мәселесітуралы пікірлердің бір</w:t>
        <w:br/>
        <w:t>жерден шығуы соның жемісі болатын. Осы ғылыми тұжырымымыздың тарихи</w:t>
        <w:br/>
        <w:t>шынайылығына көз жеткізу үшін бірінен-бірі шалғай жатқан екі облыстың, атап</w:t>
        <w:br/>
        <w:t>335</w:t>
        <w:br/>
        <w:t>Алаш аманаты</w:t>
        <w:br/>
        <w:t>Қайда барсам көр көрдім.</w:t>
        <w:br/>
        <w:t>Айдарлысы құл болып,</w:t>
        <w:br/>
        <w:t>Тұлымдысы тұл болып,</w:t>
        <w:br/>
        <w:t>Еңіреген ел көрдім.</w:t>
        <w:br/>
        <w:t>Қаралы көштің ішінде</w:t>
        <w:br/>
        <w:t>Қара салып басыма</w:t>
        <w:br/>
        <w:t>Елмен бірге еңіредім,</w:t>
        <w:br/>
        <w:t>-деп, кеңестіктердің отарлауында қалған жаңа Түркістанға қандай ауыр күн</w:t>
        <w:br/>
        <w:t>туғанын айтып отыр. Еркіндік аңсаған ел азаматтары құтыларға жоліздеп тоқсан</w:t>
        <w:br/>
        <w:t>тораптың қайсысына ат басын бұруды білмей дел-сал. Ал Мағжан қандай күн</w:t>
        <w:br/>
        <w:t>туса да бастапқы беталысын өзгертпек емес:</w:t>
        <w:br/>
        <w:t>Бір сөзімді есіңе ал:</w:t>
        <w:br/>
        <w:t>Мен толқынға жай болсам,</w:t>
        <w:br/>
        <w:t>Жеті жыл бұрын осыдан,</w:t>
        <w:br/>
        <w:t>Төңкерістің таңында</w:t>
        <w:br/>
        <w:t>Алты Алашқа әйгілеп:</w:t>
        <w:br/>
        <w:t>Не бостандық, не құлдық,</w:t>
        <w:br/>
        <w:t>Не езілу, не теңдік,</w:t>
        <w:br/>
        <w:t>Не патшалық, не кеңес-</w:t>
        <w:br/>
        <w:t>«Екіден Пір» - дер ме едім.</w:t>
        <w:br/>
        <w:t>«Толғаудан» кейін жазылған «Тоқсанның тобы» кезінде қоғамда үлкен оқиға</w:t>
        <w:br/>
        <w:t>ретінде қабылданды. 1927 жылдың 19 тамызында «Еңбекші қазақ» газетінде</w:t>
        <w:br/>
        <w:t>жарияланған соң осы толғау төңірегінде үлкен айтыстуды. Пікір айтушылар екіге</w:t>
        <w:br/>
        <w:t>жарылды: бірінші топтағылар «бұл Мағжанның кеңес үкіметін мойындағаны»</w:t>
        <w:br/>
        <w:t>деп түсінсе, екіншілері «Мағжан бізді алдап отыр, оның беті бұрылмайды,</w:t>
        <w:br/>
        <w:t>әдейішпке кіргенсіп, іштен бүлдіруші» дегенді айтты. Бұл толғаудың сол кездегі</w:t>
        <w:br/>
        <w:t>қоғамдық ойға әсері сонша, Қазақ өлкелік коммунистік партияның алтыншы кон-</w:t>
        <w:br/>
        <w:t>ференциясында Ф.Голоццекин: «Мағжанның «Тоқсанына» алданып жүргендер де</w:t>
      </w:r>
    </w:p>
    <w:p>
      <w:r>
        <w:t>жоқ емес. Бірақ оған алдануға болмайды. Бұл «Смена вех» (бетін түзеу) сияқты</w:t>
        <w:br/>
        <w:t>бірдеме» деген пікір де айтты.</w:t>
        <w:br/>
        <w:t>Мағжанның «Шойын жол», «Тұранның бір бауында», «Еділдің сағасында»</w:t>
        <w:br/>
        <w:t>деген өлеңдерінде коммунистердің отаршылдық саясатынан ел тұнығы бұзылып</w:t>
        <w:br/>
        <w:t>бара жатқандығы анық көрінеді. «Шойын жолда» кеңес заманында азып-тозған</w:t>
        <w:br/>
        <w:t>елдің, қымыз орнына арақ ішкен жұрттың кескін-келбеті бейнеленеді. Өзінің</w:t>
        <w:br/>
        <w:t>ұлттық қасиетінен айрыла бастаған қазақтың шойын жолды жағалап, айран-сүт</w:t>
        <w:br/>
        <w:t>сатын, көзін әркімге сүзіп жүрген суреті де көз алдыңа келеді. Дархан далада</w:t>
        <w:br/>
        <w:t>еркін көшіп-қонған қазақтың қашан да дастарханы молшылықта болатын. Ал,</w:t>
        <w:br/>
        <w:t>«Еділдің сағасында» атты өлеңінде орыспен араласа бастаған батыс қазақтарының</w:t>
        <w:br/>
        <w:t>347</w:t>
        <w:br/>
        <w:t>АЛАШ-АЛЖИР</w:t>
        <w:br/>
        <w:t>А.Байтұрсынов айтқан 6 млн. халықтың үштен екісі саяси нәубет құрбаны</w:t>
        <w:br/>
        <w:t>болды.</w:t>
        <w:br/>
        <w:t>Осындайда, ұлтжандылығымыз да сыр бергендей.</w:t>
        <w:br/>
        <w:t>Мәселен, кешегі Ұлы Отан соғысы жылдарындағы елімізге еркінен тыс</w:t>
        <w:br/>
        <w:t>әкелініп, тұтқынға түскен 39 мың жапондықтарды өз мемлекеті айырықша көңіл</w:t>
        <w:br/>
        <w:t>бөліп, қайта жерлеп, ескерткіштер орнатты.</w:t>
        <w:br/>
        <w:t>Сондай-ақ, Украинаның Жоғары Радасы 2003 жылы ашаршылық жайында</w:t>
        <w:br/>
        <w:t>ресми түрде халыққа жолдау жолдап, 1932-1933 жылдары ашаршылықты қолдан</w:t>
        <w:br/>
        <w:t>жасалған геноцидтік қасірет деп таныды.</w:t>
        <w:br/>
        <w:t>Украинада миллиондаған қандастарын еске алу мақсатымен 24-қараша күні,</w:t>
        <w:br/>
        <w:t>күн ұясына қонған кезде бүкіл электр шамдары бір сағатқа сөндіріліп, сағаттар</w:t>
        <w:br/>
        <w:t>тоқтатылатын мәлімдеді. Ал, бұл ашаршылық біздің халықты айналып өтпегені</w:t>
        <w:br/>
        <w:t>баршамызға белгілі. Ашаршылықты былай қойғанда, аты-жөні белгілі, «Елім</w:t>
        <w:br/>
        <w:t>деп!», қазақтың тәуелсіздігі үшін қасық қанын қиған Алаштықтардың, яғни қазақ</w:t>
        <w:br/>
        <w:t>қаймақтарының күні бүгінге дейін мүрделері беймәлім.</w:t>
        <w:br/>
        <w:t>Кейде «Осы бізде тарихқа құрметпен қарау сезімі әлсіреп кеткен бе?» деп те</w:t>
        <w:br/>
        <w:t>ойлайсың. Әсіресе, жетпіс жыл бұрынғы «37-нің құрбаны» болған қазақ зиялыла-</w:t>
        <w:br/>
        <w:t>рына деген құрмет, ынта-ықылас өз дәрежесінде емес. Өйткені, бүгінгі қоғамдағы</w:t>
        <w:br/>
        <w:t>азаматтарда патриоттық сезім, өр рух аз. Отанға, тәуелсіздікке, Қазақстанның</w:t>
        <w:br/>
        <w:t>негізгі иесі болып табылатын өз ұлтымызға деген мейір-шапағаттан гөрі, басқа</w:t>
        <w:br/>
        <w:t>жағдаяттардың мәселесі көбірек алаңдататын сияқты.</w:t>
        <w:br/>
        <w:t>Ұлытарихтөзімді де, шыдамды. 100 жыл бұрын Алаш көксеген Тәуелсіздіктің</w:t>
        <w:br/>
        <w:t>де күні туды.</w:t>
        <w:br/>
        <w:t>Дербестікті армандап кеткен Алаштық алып ағалардың рухы алдында</w:t>
        <w:br/>
        <w:t>20 жылда жеткен биігіміз қайсы деп есеп берер болсақ: өз мемлекетіміз, өз</w:t>
        <w:br/>
        <w:t>Әнұранымыз, төл теңгеміз, желбіреген көк Туымыз, ұлттық Рәмізіміз жалпы</w:t>
        <w:br/>
        <w:t>мемлекетке тән атрибуттардың бәрін де алдық.</w:t>
        <w:br/>
        <w:t>Атадан балаға мұра болып қалған кең байтақ жеріміздің асты да, үсті де</w:t>
        <w:br/>
        <w:t>құнарлы байлық. Шайлық қуып кетпей, ара-тұра рухани байлыққа да көңіл бөліп</w:t>
        <w:br/>
        <w:t>қоямыз. Тәуелсіздікті қанаттаса, қабаттаса алған, кешеті бір шекпеннен шыққан</w:t>
        <w:br/>
        <w:t>көршілерге қарағанда, адымымыз нық, бойымыз тік. Өзге жұрт есін жинай</w:t>
        <w:br/>
        <w:t>алмай жатқанда, біз өткенімізге үңіліп, өлгенімізді тірілтіп, өшкенімізді қайта</w:t>
        <w:br/>
        <w:t>жақтық. Халық мерейіне ие болған батырларымызды қастерлеп, хандарымызға</w:t>
        <w:br/>
        <w:t>құрмет көрсетіп үлгердік.</w:t>
        <w:br/>
        <w:t>Президентіміз Нұрсұлтан Назарбаевтің пәрменімен «Ұрпақтар сабақтастығы»</w:t>
        <w:br/>
        <w:t>жалғасты. 1997 жылы «Жалпыұлттық келісім және саяси қуғын-сүргін</w:t>
      </w:r>
    </w:p>
    <w:p>
      <w:r>
        <w:t>құрбандарын еске алу» жылы деп танылды.</w:t>
        <w:br/>
        <w:t>Әрбір істе көшбасшы болып қалыптасқан, Оңтүстік өңірінде 1937 жылғы жап-</w:t>
        <w:br/>
        <w:t>пай репрессияға ұшыраған аға буынды мәңгі есте қалдыру мақсатында Шым-</w:t>
        <w:br/>
        <w:t>342</w:t>
        <w:br/>
        <w:t>АЛАП-АЛЖИР</w:t>
        <w:br/>
        <w:t>айтқанда, Торғай және Жетісу облыстары қазақтарының құрылтайы материал-</w:t>
        <w:br/>
        <w:t>дарына салыстырмалы талдау жасасақ та жеткілікті.</w:t>
        <w:br/>
        <w:t>Орынбор қаласында 1917 жылдың 2-8 сәуір аралығында ұйымдастырылған</w:t>
        <w:br/>
        <w:t>Торғай облысы қазақтары құрылтайының «б. Аграрлық маселелер» туралы</w:t>
        <w:br/>
        <w:t>шешімі:</w:t>
        <w:br/>
        <w:t>«І. Мемлекет керегіне қазақтан жер алынатын болса, әуелі қазақтың өзіне</w:t>
        <w:br/>
        <w:t>жеткілікті жер беріліп, артығы алынсын.</w:t>
        <w:br/>
        <w:t>П. Учредительное собранияда жер мәселесі шешілгенше бұл күнге шейін</w:t>
        <w:br/>
        <w:t>мұжық орнамаған учаскелер, мұжық жамансынып тастап кеткен жерлер,</w:t>
        <w:br/>
        <w:t>отрубной, оборочный статиялар, мал бағуға деп һәм монастырский участке</w:t>
        <w:br/>
        <w:t>деп алған жерлердің бәрі бұрынғы иелеріне (қазаққа) қайтарылсын. Законсыз</w:t>
        <w:br/>
        <w:t>ұзын срокпен арендаға берілген мал бағатын учаскелер де иелеріне қайтарылсын.</w:t>
        <w:br/>
        <w:t>Қымыз ішуге ашылған ауруханаларға алынған жерлер иелеріне қайтарылсын.</w:t>
        <w:br/>
        <w:t>Жаңадан алуға жоба жасалған жерлерге енді мұжық жазу тоқтатылсын.</w:t>
        <w:br/>
        <w:t>ІП. Жер алу Дала уалаяттарында һәм Түркістанда тоқтатылсын. Алуға</w:t>
        <w:br/>
        <w:t>жоба жасалған жерлердегі қазақтардың қыстауы көшірілмесін. Айрықша</w:t>
        <w:br/>
        <w:t>қазына мүлкі саналған орман ішінде кеткен қазақтың егіндік, пішендік һам жай-</w:t>
        <w:br/>
        <w:t>ылымына жаңадан бөлік бөліп, бұрын жасалған шекара түзетіліп, қазақтан</w:t>
        <w:br/>
        <w:t>орынсыз алынған егіндік-пішендігі қайтсын. Бұл ағаштардың арасындағы</w:t>
        <w:br/>
        <w:t>шөбін қазақ тегін шапсын һәм қыс мал жаюға ерік берілсін. Қазақтың өзі</w:t>
        <w:br/>
        <w:t>қарыған ағашы өзіне қалсын. Ағаш маңындағы кедей қазақтарға қора-қопсы</w:t>
        <w:br/>
        <w:t>салуға ағаш берілсін» - деген талаптарды алға тартады. Осы ұйғарым Вер-</w:t>
        <w:br/>
        <w:t>ный қаласында 1917 жылдың 12-23 сәуір аралығында өткен Жетісу облыстық</w:t>
        <w:br/>
        <w:t>қазақ сьезінің «11. Облыстағы жер мәселесі» туралы шешімінде былай көрініс</w:t>
        <w:br/>
        <w:t>табады:</w:t>
        <w:br/>
        <w:t>«1. Облыс сырттан қоныс аударушылар үшін мүлде жабық деп саналсын.</w:t>
        <w:br/>
        <w:t>2. Бұдан кейін шаруаларға, казактарға және басқа қоныстанушыларға жер</w:t>
        <w:br/>
        <w:t>бөліп беру тоқтатылсын.</w:t>
        <w:br/>
        <w:t>3. Мемлекеттік мүлік басқармасы тарапынан әлі де болса қоныстан-</w:t>
        <w:br/>
        <w:t>дырылмаған қосалқы, алым төленетін және т.б. жерлер қырғыздарға</w:t>
        <w:br/>
        <w:t>қайтарылсын»,</w:t>
        <w:br/>
        <w:t>Көріп отырсыздар, екі облыс қазақтары құрылтайының жер мәселесі туралы</w:t>
        <w:br/>
        <w:t>қарарлары біріне-бірі толық сәйкес келеді. Бұл- басқа облыс құрылтайларына</w:t>
        <w:br/>
        <w:t>да қатысты ортақ құбылыс.</w:t>
        <w:br/>
        <w:t>Алаш публицистерінің қазақ жерін көздің қарашығындай сақтау туралы</w:t>
        <w:br/>
        <w:t>құнды ой-пікірлері «Алаш» партиясы бағдарламасына да негіз болған. «Қазақ»</w:t>
        <w:br/>
        <w:t>газетінде жарияланған «Алаш партиясы бағдарламасының жобасы» соған анық</w:t>
        <w:br/>
        <w:t>көзімізді жеткізеді. Мұнда да жоғарыда сөз болған жалпықазақ құрылтайының</w:t>
        <w:br/>
        <w:t>«Жер мәселесі туралы» шешімдері жолма-жол қайталанады. Сондықтан</w:t>
        <w:br/>
        <w:t>336</w:t>
      </w:r>
    </w:p>
    <w:p>
      <w:r>
        <w:t>Алаш аманаты</w:t>
        <w:br/>
        <w:t>бағдарлама жобасының «Х. Жер мәселесі» бөлімін толық баяндамай, «Жоба</w:t>
        <w:br/>
        <w:t>жасаушылар: Әлихан Бөкейханов, Ахмет Байтұрсынов, Міржақып Дулатов,</w:t>
        <w:br/>
        <w:t>Елдес Ғұмаров, Есенғали Тұрмұхамедов, Ғабдолхамит Жүндібаев, Ғазымбек</w:t>
        <w:br/>
        <w:t>Бірімжанов» (6,441) секілді Алаш қайраткерлері маңыз берген мына мәселеге</w:t>
        <w:br/>
        <w:t>айрықша тоқталғанды жөн көреміз: «Жер законында жер сату деген болмау,</w:t>
        <w:br/>
        <w:t>әркім өзі пайдалану. Пайдасынан артық жер сатылмай, земствоға алыну.</w:t>
        <w:br/>
        <w:t>Жердің кені, астығы, байлығы қазынанікі болып, билігі земство қолында болу»,</w:t>
        <w:br/>
        <w:t>- деген талап - тарихи маңызымен қоса өміршеңдік мәнімен құнды.</w:t>
        <w:br/>
        <w:t>Маселе мәнісін терең түсіну үшін, алдымен, Алаш қайраткерлері мұндай</w:t>
        <w:br/>
        <w:t>талапты неге алға тартып отырғандығының сырына үңілген дұрыс. Оған жауапты</w:t>
        <w:br/>
        <w:t>«Қазақ» газетінде «Бортаң» деген бүркеншік атпен жарияланған «Жер жалдау»</w:t>
        <w:br/>
        <w:t>деген мақаладан табамыз. «Бортаң» - Алаш қайраткері Хайретдин Болғанбайдың</w:t>
        <w:br/>
        <w:t>бүркеншік аты. Көрнекті көсемсөз шебері қаламынан туған мақала маңызын</w:t>
        <w:br/>
        <w:t>газет басшылығының мына лиді (анықтамасы) айқындайды: «Қала болушылар</w:t>
        <w:br/>
        <w:t>ер басына 15 десятинаны бұрынғыдан еркін, пайдалы деп алған жоқ, аз да болса,</w:t>
        <w:br/>
        <w:t>ата мекенін қимағандықтан алған секілді еді. ...Енді бүгін көріп отырмыз өрісі</w:t>
        <w:br/>
        <w:t>тарылғандар бір күндік ақшаға қызығып, жерлерін орысқа жалдай бастапты.</w:t>
        <w:br/>
        <w:t>Мұнысы үкімет қазаққа 15 десятина көп екен, міне, өздері артық жерін сатып,</w:t>
        <w:br/>
        <w:t>жалдап жатыр деуіне дәлел үшін бе, жоқ, құдай береке беріп, жерлері өсіп</w:t>
        <w:br/>
        <w:t>кетті ме, өздері біледі. Бұл келіспеген істен өзге қала болғандар да сақтансын</w:t>
        <w:br/>
        <w:t>деп басқармаға келген мына бір хатты басамыз».</w:t>
        <w:br/>
        <w:t>Хат авторы Х.Болғанбай Ақтөбе уезі Бөрте болысының 3 аулында өзі куәболған</w:t>
        <w:br/>
        <w:t>келеңсіз жайды әшкерелеп, жалқау қазақтың аңқау мінезін өткір сынан-мінейді:</w:t>
        <w:br/>
        <w:t>«Былтыр осы ауылдың атқамінер отағасылары мен бірсыпыра ілкім жастары</w:t>
        <w:br/>
        <w:t>мешіт салуға жаратамыз деп 300 десятина жерді бір орысқа арендаға берген еді.</w:t>
        <w:br/>
        <w:t>Бірақ онан бері бір жыл заман өтті, не ақша, не мешіттің қайда екенін білген кісі</w:t>
        <w:br/>
        <w:t>жоқ. Енді биыл тағы да мешітті сылтау қылып, жұрттың ризалығынсыз 25 деся-</w:t>
        <w:br/>
        <w:t>тина жердіарендаға беріп отыр, - деп нақты дерекке жүгініп, маңызды қоғамдық</w:t>
        <w:br/>
        <w:t>ойды ортаға салады. - Бұған риза болмаған бірсыпыра адамдар бастапқы кезде</w:t>
        <w:br/>
        <w:t>олай қыламыз, бұлай қыламыз деп жүр еді, бір күні әлгі атқамінерлер бір мал</w:t>
        <w:br/>
        <w:t>сойып, етке тойғызған екен, қарқындары сонымен басылыпты. Сорлы қазақ бір</w:t>
        <w:br/>
        <w:t>күн етке тойса, жүз жылғы пайдасын ұмытатын жазған ғой».</w:t>
        <w:br/>
        <w:t>Әрине, алыстан ойлап тірлік етпей, бір күндік пайдаға мәз болған</w:t>
        <w:br/>
        <w:t>қазақтың бұл кер мінезі опық жегізбей қалмайды. Болғанбай-публицист</w:t>
        <w:br/>
        <w:t>мақаласында оны дөп басып, ашып көрсетеді: «Бүгін мешіт салам деп</w:t>
        <w:br/>
        <w:t>ұлтарақтай жерін сатып бітіріп алып, ертең бала-шағасын асырау</w:t>
        <w:br/>
        <w:t>үшін елдің еркегі маңайындағы қара шекпеннің малын бағып, көшесін</w:t>
        <w:br/>
        <w:t>сыпыруға кеткенде ол мешітке кім кіріп құлшылық қылмақшы. Мына</w:t>
        <w:br/>
        <w:t>сатқан жердің бір шеті ауылдың іргесіне тиіп тұр. Жұрттың осы күні аз</w:t>
        <w:br/>
        <w:t>да болса, қара құрасы бар. Бүгінге шейін сол аз малдарын осы сатқан</w:t>
        <w:br/>
        <w:t>337</w:t>
        <w:br/>
        <w:t>Алаш аманаты</w:t>
        <w:br/>
        <w:t>кент қаласындағы «Қайтпас» елді-мекенінде «Қасірет» кесенесі бой көтерсе,.</w:t>
        <w:br/>
        <w:t>Тәуелсіздіктің 10 жылдығына орай қала орталығынан «Саяси қуғын-сүргін</w:t>
        <w:br/>
        <w:t>құрбандарына» арналған мұражай пайдалануғаберілді. Бұл қасиеттіғимараттың</w:t>
        <w:br/>
        <w:t>алқызыл лентасын елбасымыз Н.Ә.Назарбаевтың өзі қиды.</w:t>
        <w:br/>
        <w:t>Бүгінде алыстан жылтылдаған көмескі жалыны жарқылдай түсіп, болашақ.</w:t>
        <w:br/>
        <w:t>ұрпаққа «Алаш» деген ұғыммен, оның қайраткерлерінің аты-жөні мұрағаттардан</w:t>
        <w:br/>
        <w:t>аршып алынын, тоңмойын тарихтың мойнын бері бұрған жағдайымыз бар.</w:t>
      </w:r>
    </w:p>
    <w:p>
      <w:r>
        <w:t>Оңтүстік бастамашылдығымен бағалы. Республикада тұңғыш ашылған тарих</w:t>
        <w:br/>
        <w:t>ақтаңдақтарының шаңын сүртіп, тәу етер орынға айналдыра алғанымыз үшін</w:t>
        <w:br/>
        <w:t>Тәуелсіздікке де тәубе айтамыз.</w:t>
        <w:br/>
        <w:t>Бұл- 1937 жылғы жаппай «Қызыл қырғында» құрбандыққа шалынған яғни,</w:t>
        <w:br/>
        <w:t>шейіт кеткен 25 мың адамның, оның ішінде екі жарым мың жерлестеріміздің</w:t>
        <w:br/>
        <w:t>рухын мәңгі есте қалдырмаққа жасаған ұмтылыс.</w:t>
        <w:br/>
        <w:t>Әлі де, ала алмай жатқанымыз баршылық. Ол не?</w:t>
        <w:br/>
        <w:t>Кешегі Алатч қайраткерлерінің көксеген армандарының бір саласы - Тіл!</w:t>
        <w:br/>
        <w:t>Тіл-ұлттың төлқұжаты, ұлттың ұстыны датіл. Ұлтты ұстап тұрған да, рухты</w:t>
        <w:br/>
        <w:t>ұстап тұрған да- Тіл. Алдаспандай өткір тілі, қырандай шамырқанған өр екпіні</w:t>
        <w:br/>
        <w:t>жоқ қазақ - қазақ емес.</w:t>
        <w:br/>
        <w:t>Жүзге жетсек те, күзге жетпейтін әдетіміз бе? Алаш аңсаған ана тіліміздің</w:t>
        <w:br/>
        <w:t>жарасын әлі жаза алмай келеміз.</w:t>
        <w:br/>
        <w:t>Атса да, асса да, мойымай:</w:t>
        <w:br/>
        <w:t>Қаным қайда төгілген?</w:t>
        <w:br/>
        <w:t>Қабірім қайда көмілген? - деп, бүтінгі ұрпаққа сұрау салған, кешегі Алаш зия-</w:t>
        <w:br/>
        <w:t>лыларымен бүгінгі зиялылардың арасы алшақ жатқан сияқты.</w:t>
        <w:br/>
        <w:t>Бүгінгі зиялы қауымға үрей басым. Үрей - адам жанына бір орнығып алса,</w:t>
        <w:br/>
        <w:t>өмір бойы сонда қалатын сияқты. Бір мысал келтіре кеткім келіп тұр. Ақмола</w:t>
        <w:br/>
        <w:t>облысындағы «Ақмол» ауылында «АЛЖИР» яғни, «Отанын сатқандардың</w:t>
        <w:br/>
        <w:t>әйелдері» отырған лагерь болғаны баршаға белгілі. Тәуелсіздік алғаннан кейін</w:t>
        <w:br/>
        <w:t>бүгінгі күнге аман жеткен көзі тірі аналарға аудан басшылары тарапынан басын</w:t>
        <w:br/>
        <w:t>жиып, құрметтеп, сый-сияпат жасайды. Қайран, аналар, алғыстарын айтып,</w:t>
        <w:br/>
        <w:t>мәз -мәйрам болып отырғанда, сол лагерьде комендант болып істеген кісі келе</w:t>
        <w:br/>
        <w:t>қалады. Сол сәтте әлгі әжелер қорыққандарынан тізелері дірілдеп, отырған орын-</w:t>
        <w:br/>
        <w:t>дарынан тұра қашады. Міне, аналардың бойында қалған үрей көрінісі осы еді.</w:t>
        <w:br/>
        <w:t>Біз, 2006 жылы желтоқсан айында саяси қуғын-сүргінге ұшырағандардың</w:t>
        <w:br/>
        <w:t>ұрпақтары мен белгілі ғалымдарды шақырып, конференция өткіздік. Атын</w:t>
        <w:br/>
        <w:t>айтпай-ақ қояйын, үлкен ғалым, көптеген мемлекеттік наградалардың иесі,</w:t>
        <w:br/>
        <w:t>жасы жетпістен асқан бір абыз ағамыз да келді. Жол бойы әкесінің «халық жауы»</w:t>
        <w:br/>
        <w:t>ретінде атылып кеткендігі мен жетімдікпен өткен өмірін ой елегінен өткізіп</w:t>
        <w:br/>
        <w:t>келген болуы керек. Күтіп алушы жігіттер: «Сіз сол кісісіз бе?» деп аты-жөнін</w:t>
        <w:br/>
        <w:t>343</w:t>
        <w:br/>
        <w:t>АЛАШ-АЛЖИР</w:t>
        <w:br/>
        <w:t>бергенов, Шәймерден Қосшығұлұлы, Алпысбай Қалменов, Дәуіт Ноян Тұндыт,</w:t>
        <w:br/>
        <w:t>Темірғали Нүрекенов, Молда Тайжанұлы сияқты қазақ саяси элиталары еді.</w:t>
        <w:br/>
        <w:t>Олар ұлттық мүддетұрғысынан үгіт-насихат жұмысын жүргізерге, сайланған</w:t>
        <w:br/>
        <w:t>өкілдерге аманат тапсыру ісіне мұрындық бола алатын саяси партия құру</w:t>
        <w:br/>
        <w:t>қажеттігін сезінді.</w:t>
        <w:br/>
        <w:t>1905-1906 жылдары Орал, Семей қалаларында өткен қазақ қоғамы өкілдерінің</w:t>
        <w:br/>
        <w:t>жиналыстарында қазақ кадеттерінің өмірде ұстанған мұраттарының орыс</w:t>
        <w:br/>
        <w:t>кадеттерінің бағдарламасымен қабыспайтындығы белгілі болды. Себебі, қазақ</w:t>
        <w:br/>
        <w:t>кадеттері: қазақ жерін қазақ елінің меншігі ретінде заң қабылдауды, ішкі ресейлік</w:t>
        <w:br/>
        <w:t>туберниялардан Қазақстанға қоныс аударушыларға шек қоюды, қазақ балалары</w:t>
        <w:br/>
        <w:t>үшін мектеп, медресе, университеттер ашуды және тіліміз бен салт-дәстүрімізді</w:t>
        <w:br/>
        <w:t>қайта жаңғырту мәселелеріне көңіл бөлуді сұрап, алғаш рет ұлттық идеяны көтерді.</w:t>
      </w:r>
    </w:p>
    <w:p>
      <w:r>
        <w:t>Қазақ жұртының қолдауына сүйенген бұл қозғалыстың ұйытқысы - 1917</w:t>
        <w:br/>
        <w:t>жылдың желтоқсан айында құрылған, тұңғыш ұлттық «Алаш» партиясы болды.</w:t>
        <w:br/>
        <w:t>Осы мезгілден бастап, Ә.Бөкейханов, А.Байтұрсынов, М.Дулатов бастаған</w:t>
        <w:br/>
        <w:t>ұлттық саяси элита өрлеу жолына түскен ұлт азаттық қозғалысқа нысаналы</w:t>
        <w:br/>
        <w:t>сипат беру мақсатында: газет-журнал шығару, азаттық үндеген кітаптар басты-</w:t>
        <w:br/>
        <w:t>рып тарату, Мемлекеттік Дума жанындағы мұсылман, түрікшілдік қозғалысына</w:t>
        <w:br/>
        <w:t>атсалысу сияқты саяси күрес әдістерін игере бастайды. 1911 жылдан бастап шыға</w:t>
        <w:br/>
        <w:t>бастаған «Айқап» журналы, 1913 жылдан жарық көріп, жалпыұлттық басылым</w:t>
        <w:br/>
        <w:t>дәрежесіне көтерілген «Қазақ» газеті, 1917-1918 жылдары жарық көрген «Бірлік</w:t>
        <w:br/>
        <w:t>туы», «Сарыарқа», «Ақ жол» газеттері ұлт-азаттық күрес идеологиясының</w:t>
        <w:br/>
        <w:t>қалыптасуына қызмет етті. Ахмет Байтұрсынов елді оятуға тырысып «Маса-</w:t>
        <w:br/>
        <w:t>сын» ұшырса, Міржақып Дулатов «Оян, қазақ!» деп, рух пен жігер беретін ұран</w:t>
        <w:br/>
        <w:t>салды. Ұлт лидері Әлихан Бөкейханов азаттықтың туын аспандатуға шақырды.</w:t>
        <w:br/>
        <w:t>Қазақ зиялыларының Мемлекеттік Думада ұлттық мүдделерді қою</w:t>
        <w:br/>
        <w:t>талаптарының күшеюі, патша үкіметін сақтандырып, Қазақстандағы ұлт- азаттық</w:t>
        <w:br/>
        <w:t>идеяның өршуіне байланысты, ПІ-ші Мемлекеттік Думаға қазақтан депутат</w:t>
        <w:br/>
        <w:t>сайлауға тыйым салды. Тыйым салып қана қоймай, қазақ зиялыларының соңына</w:t>
        <w:br/>
        <w:t>шам алып түсті. Саяси сахнада Кеңестік қызыл империяның билікке келуіне</w:t>
        <w:br/>
        <w:t>байланысты құрылғанына небәрі екі жыл болған «Алаш» партиясы мен Ала-</w:t>
        <w:br/>
        <w:t>шорда үкіметі жойылды.</w:t>
        <w:br/>
        <w:t>Бұл дүмпудің нәтижесі «Алаш» қайраткерлерін қуғындаудан бастап, 1937-</w:t>
        <w:br/>
        <w:t>жылғы жаппай репрессия - «Қызыл қырғынға» ұласты. Қазақстан бойынша 103</w:t>
        <w:br/>
        <w:t>мың адам қуғын-сүргінге ұшырап, итжеккенге айдалып, абақтылардың азабын</w:t>
        <w:br/>
        <w:t>тартса, 25 мың адам жазықсыз атылып кетті.</w:t>
        <w:br/>
        <w:t>Күнге тік қарай алатын, жас бүркіттей Алаш партиясының топшысы</w:t>
        <w:br/>
        <w:t>қайырылды. Алашорда үкіметі жайылды, Түркістан автономиясы тарады. Яғни,</w:t>
        <w:br/>
        <w:t>таратты.</w:t>
        <w:br/>
        <w:t>340</w:t>
        <w:br/>
        <w:t>Тағдыр</w:t>
        <w:br/>
        <w:t>риалдарына тоқталады. Қарағанды, Жезқазған секілді облыстық мемлекеттік</w:t>
        <w:br/>
        <w:t>мұрағаттар қорларын автордың қарастырмауы осы территорияда орналасқан</w:t>
        <w:br/>
        <w:t>қазақстандық дагерлер тарихын толық анықтауына кедергі келтіреді. Кейінгі</w:t>
        <w:br/>
        <w:t>тараулар халықтардың күштеп жер аударылуына арналған. Жер аударудың</w:t>
        <w:br/>
        <w:t>теориялық қырларын зерттегенғалымдар- Қ.Алдажұманов пен М.Баймаханов.</w:t>
        <w:br/>
        <w:t>Қ.Алдажұманов еңбек армиясында болғандардың құқығының заң жүзінде</w:t>
        <w:br/>
        <w:t>бекітілгенін жан-жақты дәйектеді. Көптеген статистикалық мәліметтер арқылы</w:t>
        <w:br/>
        <w:t>еңбекармиясында болған адамдардың республика экономикасына қосқан үлесін</w:t>
        <w:br/>
        <w:t>анықтады. Ал жер аударудың құқықтық негізін заңгер М. Баймаханов кәсіби</w:t>
        <w:br/>
        <w:t>түрде талдайды. Кеңестік басшылықтың үкімдері мен қаулылары, нұсқауларын</w:t>
        <w:br/>
        <w:t>қолдана отырып, саяси қуғындалудың барысын ашып береді. Авторлар көбінесе</w:t>
        <w:br/>
        <w:t>жеке ұлттар тағдырына тоқталған. Оның ішінде, соғыстың алдында жер</w:t>
        <w:br/>
        <w:t>аударылған ирандықтар, финдер, курдтардан бастап, сағыс кезіндегі көптеген</w:t>
        <w:br/>
        <w:t>«сенімсіз» халықтар тағдыры беріледі. Жалпы алғанда, мақалалар жинағы 1997</w:t>
        <w:br/>
        <w:t>жалпы ұлттық келісім және саяси репрессия құрбандарын есте сақтау жылының</w:t>
        <w:br/>
        <w:t>аясында шығарылған ең көлемді мақалалар жинағы болып табылады.</w:t>
        <w:br/>
        <w:t>Арнайы қоныс аударушылар мен еңбек армиясында болғандарды</w:t>
        <w:br/>
        <w:t>Қазақстанның әртүрлі аймағы бойынша зерттеу де осы жылдарда қолға</w:t>
        <w:br/>
        <w:t>алынды. Батыс Қазақстан аймағы Ж.Қыдыралинаның, ал Орталық Қазақстан</w:t>
        <w:br/>
        <w:t>М.Сүлейменованың диссертациясында ашылады. Аталған жұмыстар осы</w:t>
        <w:br/>
        <w:t>мәселені шешуге арналған алғашқы еңбектердің бірі болып табылады. Диссер-</w:t>
        <w:br/>
        <w:t>танттар облыстар мұрағаттары материалдарын ғылыми айналымға енгізе оты-</w:t>
        <w:br/>
        <w:t>рып, арнайы қонысаударушылар менеңбек армиясында болғандардың еліміздің</w:t>
      </w:r>
    </w:p>
    <w:p>
      <w:r>
        <w:t>экономикасы дамуына, оның ішінде өнеркәсіп орындарын салуға қосқан үлесін</w:t>
        <w:br/>
        <w:t>анықтайды.</w:t>
        <w:br/>
        <w:t>Айта кетуіміз керек, осы жылдардағы жер аудару мәселесін теориялық-</w:t>
        <w:br/>
        <w:t>методологиялық зерттеу, республикадағы жүргізілу барысына арналған ірі</w:t>
        <w:br/>
        <w:t>ғылыми зерттеу жұмысы немесе монографиялық еңбектер әлі жазылған жоқ.</w:t>
        <w:br/>
        <w:t>КСРОбойынша көлемді арнайы қонысаудару обьектісіне айналған Қазақстаңда</w:t>
        <w:br/>
        <w:t>жарияланған деректер жинақтары да, ғылыми еңбектер де көбінесе жеке</w:t>
        <w:br/>
        <w:t>халықтарға арналды.</w:t>
        <w:br/>
        <w:t>Соғыс жылдарында алғаш көшірілген халық немістер болды. 1941 жылы 28</w:t>
        <w:br/>
        <w:t>тамызда КСРО Жоғары Кеңесі Президиумының «Волга жағалауы ауданында</w:t>
        <w:br/>
        <w:t>тұратын немістерді көшіру туралы» жарлығы жарық көрді. Жарлықта немістерді</w:t>
        <w:br/>
        <w:t>көшірудің себебін олардың ортасында тыңшылар мен диверсанттардың болу-</w:t>
        <w:br/>
        <w:t>ынан деп түсіндірді. Мемлекеттік қорғаныс комитеті көшірілетін немістерге</w:t>
        <w:br/>
        <w:t>жаңа аудандарда пайдаланатын жер даярлауды ұсынды. 30 тамызда ПХК</w:t>
        <w:br/>
        <w:t>«Ленинградтың шет аудандарынан немістер мен финндерді Қазақ КСР-іне қоныс</w:t>
        <w:br/>
        <w:t>аударту бойынша операцияны жүргізу жөніндегі шаралар туралы» бұйрығы</w:t>
        <w:br/>
        <w:t>351</w:t>
        <w:br/>
        <w:t>АЛАШ-АЛЖИР</w:t>
        <w:br/>
        <w:t>жарық көрді. 13 қазанда Қазақстан КП (6) Орталық Комитеті және Халық</w:t>
        <w:br/>
        <w:t>Комиссарлар Кеңесінің қаулысында осы жылдың 8 қазанындағы Мемлекеттік</w:t>
        <w:br/>
        <w:t>қорғаныс комитетінің «Грузин, Азербайжан, Армян КСР-ларынан немістерді</w:t>
        <w:br/>
        <w:t>көшіру туралы» қаулысын жүзеге асыру бойынша шаралар туралы айтылды.</w:t>
        <w:br/>
        <w:t>Ал23 қарашада Ішікі істер халық комиссарының орынбасары В.Меркулов БКП</w:t>
        <w:br/>
        <w:t>(6) Орталық Комитетінің хатттысы А.Андреевке жазған баяндама хатында Куй-</w:t>
        <w:br/>
        <w:t>бышев облысының Кошкин ауданынан немістерді Қазақстанға, Қарағанды облы-</w:t>
        <w:br/>
        <w:t>сына көшіруді дәйектеп берді.</w:t>
        <w:br/>
        <w:t>Осы жылдарда қазақстандық жұмысшы колонналары өнеркәсіптегі еңбекті</w:t>
        <w:br/>
        <w:t>ұйымдастыруда үлкен роль атқарды. Бұл колонналар Мемлекеттік Қорғаныс</w:t>
        <w:br/>
        <w:t>комитетінің шешіміне сай әскери алынғандардың белгілі бір категориялары-</w:t>
        <w:br/>
        <w:t>нан жасақталған болатын. Негізгі жұмысшы күшін жергілікті халық құрады,</w:t>
        <w:br/>
        <w:t>арнайы қоныс аударушылар ИХК құзырында болғандықтан бөлек тізіммен</w:t>
        <w:br/>
        <w:t>беріліп отырылды. Мәселен, 1942 жылғы мобилизация бойынша Қарағандыға</w:t>
        <w:br/>
        <w:t>келген жұмысшылардың саны туралы Қазақстан КТП (б) Орталық Комитетінің</w:t>
        <w:br/>
        <w:t>кадр бөлімінің анықтамасында Қазақ КСР бойынша 8639 адам, сонымен қатар</w:t>
        <w:br/>
        <w:t>республикадан Орта Азия әскери округы линиясы бойынша 4586 адам, олар-</w:t>
        <w:br/>
        <w:t>дан басқа немістер 4143 адам, кәрістер 114 адам алынды. Жұмысшы колонна-</w:t>
        <w:br/>
        <w:t>дарында бастапқы кезде арнайы қоныс аударушылардан немістер мең кәрістер</w:t>
        <w:br/>
        <w:t>ғана болды. Олардың жұмысшы колонналарына тартылуын Мемлекеттік</w:t>
        <w:br/>
        <w:t>қорғаныс комитетінің төрағасы И.Сталин тікелей өзі шешіп отырды.</w:t>
        <w:br/>
        <w:t>1942 жылы 10 қаңтарда Мемлекеттік қорғаныс комитетінің қаулысымен</w:t>
        <w:br/>
        <w:t>әскерге шақырылатын 19 бен 50-дің арасындағы қоныс аударылған немістерді</w:t>
        <w:br/>
        <w:t>пайдалану тәртібі белгіленді. Қаулыда КСРО ЦХК-іне мобилизациялау бойынша</w:t>
        <w:br/>
        <w:t>шақырылатын немесе жіберілу үшін жасалған жинау пункттеріне келмеген істер</w:t>
        <w:br/>
        <w:t>берілетіні, ал жұмысшы колонңаларында жүргендердің тәртіп бұзғандары және</w:t>
        <w:br/>
        <w:t>жұмыстан бас тартуы, қашуы фактілері ПХК Ерекше Кеңесіне тапсырылып,</w:t>
        <w:br/>
        <w:t>ерекше зұлымдарына ең жоғары жаза қолданылатыны айтылды.</w:t>
        <w:br/>
        <w:t>Соғыс жылдарында көмір және мұнай өндіру маңызды салаларға айналды.</w:t>
        <w:br/>
        <w:t>Қазақстанға көшірілген немістердің барлығы республика өнеркәсіп-теріне</w:t>
        <w:br/>
        <w:t>тартылған жоқ, жоғары жақтың бұйрығымен одақтың әр аймақтарына жіберіліп</w:t>
        <w:br/>
        <w:t>жатты. Осы жылдың 7 қазанындағы Мемлекеттік қорғаныс комитетінің</w:t>
        <w:br/>
        <w:t>қаулысымен немістер Көмір өндірісі мен Мұнай өндірісі халық комиссари-</w:t>
        <w:br/>
        <w:t>аттарына жіберілді. Қазақ КСР ПХК Қазақстан КП (б) Орталық Комитетінің</w:t>
        <w:br/>
        <w:t>әскери бөліміне берген анықтамасында көргеніміздей, Қазақстан бойынша</w:t>
      </w:r>
    </w:p>
    <w:p>
      <w:r>
        <w:t>немістер 4000 адам - Қарағандыкөмір, 3000 адам - Гурьевтегі Орталық арна-</w:t>
        <w:br/>
        <w:t>улы құрылыс, 2000 адам - Қазақмұнай мекемелеріне берілген. 1943 жылы 15</w:t>
        <w:br/>
        <w:t>қаңтардағы мәлімет бойынша Қазақстан мұнай құрылысы трестінің Қазақстан</w:t>
        <w:br/>
        <w:t>мұнай комбинатына мобилизацияланған жұмысшы күші мен тұтқындарды пай-</w:t>
        <w:br/>
        <w:t>352</w:t>
        <w:br/>
        <w:t>Алаш аманаты</w:t>
        <w:br/>
        <w:t>қилы құбылулары аңғарылады. Әдебиет тарихында бұрын-соңды кездеспеген</w:t>
        <w:br/>
        <w:t>саяси шиеленіс белең алды. Бұл дегеніміз, әдебиет арқылы саяси мәселелер</w:t>
        <w:br/>
        <w:t>қозғалып, саясат арқылы әдеби жайлар қарастырылатын болды. Мұның бір</w:t>
        <w:br/>
        <w:t>себебі де, ел қамын ойлаған ұлт көшбасшылары санатының өздері әдебиетшілер</w:t>
        <w:br/>
        <w:t>қауымынан шығуы еді. Сондықтан да отаршылдар әдебиетті қатаң бақылауға</w:t>
        <w:br/>
        <w:t>алып, өздерінің саяси мүдделері үшін пайдалануды көздеді. Кеңестік саясат</w:t>
        <w:br/>
        <w:t>салдарынан сөз өнерінде таптық көзқарасқа сүйенген кертарпа қағида туып,</w:t>
        <w:br/>
        <w:t>әдебиеттің табиғилығы жасандылықпен ауыстырылды.</w:t>
        <w:br/>
        <w:t>Большевиктік билік орнаған алғашқы жылдарда Түркістан әдебиеті негізінен</w:t>
        <w:br/>
        <w:t>екі бағытта дамыды: бірінші бағыттағы ақын-жазушылар бастапқы елшілдік</w:t>
        <w:br/>
        <w:t>ұстанымын жалғастырса (Ахмет Байтұрсынұлы, Міржақып Дулатұлы, Абду-</w:t>
        <w:br/>
        <w:t>рауф Фитрат, Мағжан Жұмабай және Қасым Тыныстанұлы т.б.), екінші бағыт</w:t>
        <w:br/>
        <w:t>өкілдері кеңестік биліктің теңдік уәделеріне иланып, ұлтшылдығын кеңестік</w:t>
        <w:br/>
        <w:t>шындықпен жалғады (Абдулла Авлони, Абдулхамид Сүләймани (Чулпан),</w:t>
        <w:br/>
        <w:t>Сыдык Карачев, Бейімбет Майлин, Ілияс Жансүгірұлы т.б.). Екінші бағыттағы</w:t>
        <w:br/>
        <w:t>қаламгерлер кеңестердің патшалық кездегі отаршылдықты жалғастырушылар</w:t>
        <w:br/>
        <w:t>екендігіне көздері жеткеннен кейін ғана бағыттарынан теріс айналады. Соны-</w:t>
        <w:br/>
        <w:t>мен қатар екі бағыттағы азатшыл әдебиетшілер ел қамы үшін ұлттық мүдде</w:t>
        <w:br/>
        <w:t>қағидатымен 1918-1919 жылдары большевиктермен «ымыраласу» қадамына</w:t>
        <w:br/>
        <w:t>да барды. Түркістан әдебиетінің ұлтшыл бағытынан танбаған өкілдерінің</w:t>
        <w:br/>
        <w:t>ізінше жас азатшыл қаламгерлер легі келіп қосылды, яғни жәдитшілдер мен</w:t>
        <w:br/>
        <w:t>алашшылдарға тілеуқор болып, ұлттың жоғын жоқтаған, салт-дәстүрді, әлемдік</w:t>
        <w:br/>
        <w:t>тарихтәжірибесін құнттаған Х.Ә.Болғанбай, Қ.Кемеңгерұлы және С.Садуақасұлы</w:t>
        <w:br/>
        <w:t>сияқты жас әдебиетшілер есіл жетілді. Әдебиетшілердің саяси ұстанымы</w:t>
        <w:br/>
        <w:t>тұрғысында, жоғарыда айтылғандай, түрлі бағытқа саралануын олардың</w:t>
        <w:br/>
        <w:t>тәуелсіздікке барар тарау-тарау жолдарда оңтайлысын іздеген ізденістері ретінде</w:t>
        <w:br/>
        <w:t>бағалағанымыз жөн.</w:t>
        <w:br/>
        <w:t>Тұтас Түркістан бірлігін қалыптастыру мен мұхтарияттыққа жету жолында</w:t>
        <w:br/>
        <w:t>қызмететкен азатшылдардың бірі Мағжан Жұмабай еді. Оның 1931 жылдан 1938</w:t>
        <w:br/>
        <w:t>жылға созылған он жылдық шығармашылық ғұмыры бізге беймәлім түрінде</w:t>
        <w:br/>
        <w:t>қалып отыр. Өмірінің соңғы жеті жылында ақын ешбір шығарма жазбады ма</w:t>
        <w:br/>
        <w:t>деген сұрақ әлі күнге дейін көпшілікті ойға салып келеді. Мағжан 1929 жылы</w:t>
        <w:br/>
        <w:t>«Алқа» атты жасырын ұйым құрғаны үшін» деген айыптаулармен 10 жылға</w:t>
        <w:br/>
        <w:t>сотталды. Елге қайта оралғасын екінші рет қайта ұсталып, 1938 жылы 19 нау-</w:t>
        <w:br/>
        <w:t>рызда нақақтан атылды. Ғибратты ғұмырының соңына дейін азатшыл рухтан</w:t>
        <w:br/>
        <w:t>айырылмаған ақиық ақын сталиндік қырғынның құрбаны болды.</w:t>
        <w:br/>
        <w:t>Оның коммунистік идеологияға қарсы пікірлері ең алғаш «От» деген әлеңінде</w:t>
        <w:br/>
        <w:t>байқалады. Ол өлеңінде қараңғылықтың дұшпаны- отты сипаттай келіп, былай</w:t>
        <w:br/>
        <w:t>дейді:</w:t>
        <w:br/>
        <w:t>345</w:t>
        <w:br/>
        <w:t>Тағдыр</w:t>
        <w:br/>
        <w:t>далану туралы ақпаратынан көргеніміздей, онда еңбек армиясына алынғандар,</w:t>
        <w:br/>
        <w:t>дагерлер мен колониялар тұтқындары, мобилизацияланған немістер жұмыс</w:t>
      </w:r>
    </w:p>
    <w:p>
      <w:r>
        <w:t>істеді 1943-45 жылдарда Атырау мұнай айыру заводының құрылысы салынып</w:t>
        <w:br/>
        <w:t>жатты. Ол КСРОПХК аэродромды құрылысының Бас басқармасы құрылыстық</w:t>
        <w:br/>
        <w:t>басқармасы деп аталды.</w:t>
        <w:br/>
        <w:t>Арнайы қоныс аударушылар мен еңбек армиясында болғандардың жұмыс</w:t>
        <w:br/>
        <w:t>күшін пайдаланатын республика территориясында құрылыстарда ПХК-інің</w:t>
        <w:br/>
        <w:t>жеке обьектілері болды. Арнайы қоныс аударушылардың республикадағы</w:t>
        <w:br/>
        <w:t>жағдайы одақтық мекемелер қадағалауында болғандықтан, оларды қазақстандық</w:t>
        <w:br/>
        <w:t>өнеркәсіп орындарына жұмысшы күші ретінде пайдалануды құзырлы орган-</w:t>
        <w:br/>
        <w:t>дар шешіп отырды. Мәселен, Ақтөбе металлургиялық комбинатын тұрғызуды</w:t>
        <w:br/>
        <w:t>нақ осы халық комиссариат жүргізген болатын. РФ мемлекеттік мұрағатында</w:t>
        <w:br/>
        <w:t>Ақтөбе комбинаты жұмысы туралы мәліметтер кездестіруге болады.</w:t>
        <w:br/>
        <w:t>Мәселенің әртүрлі мұрағаттардағы құжаттық базасы біршама жарияланды.</w:t>
        <w:br/>
        <w:t>Ресейде шыққан «История сталинского ГУЛ АТа» еңбегінде қоныс аударушы-</w:t>
        <w:br/>
        <w:t>дар туралы да біраз мәліметтер бар. Ең көп құжаттар 5 томда кездеседі, ол</w:t>
        <w:br/>
        <w:t>«КСРО-дағы қоныс аударушылар» деп аталады. Бұл тарауда Қазақстан туралы</w:t>
        <w:br/>
        <w:t>мәліметтер болуы заңды құбылыс. Себебі КСРО-ның ең үлкен қоныс аудару</w:t>
        <w:br/>
        <w:t>аймақтарының бірі - біздің еліміз болып табылады. Аталған томда респу-</w:t>
        <w:br/>
        <w:t>блика туралы 45 құжат бар. Олар көбінесе басқарушы мекемелер нұсқаулары,</w:t>
        <w:br/>
        <w:t>бұйрықтары мен есептері болып табылады. Айта кететін бір жәйт, басылымдағы</w:t>
        <w:br/>
        <w:t>құжаттардың көпшілігі Қазақстанда қоныс аударушылар саясаты туралы</w:t>
        <w:br/>
        <w:t>жазылған ғылыми жұмыстарда қолданылмаған.</w:t>
        <w:br/>
        <w:t>Ал,жалпы қазақстандық мұрағаттартарапынан Қазақстанға жекехалықтардың</w:t>
        <w:br/>
        <w:t>күштеп қоныс аударылуына байланысты деректерді жариялау ғана жүзеге асып</w:t>
        <w:br/>
        <w:t>отыр. Мәселен, ҚР Президентінің мұрағатында арнайы қоныс аударушылар</w:t>
        <w:br/>
        <w:t>тарихына арналған құжаттар жинақтары шығарылуда. Бұл еңбектерде немістер,</w:t>
        <w:br/>
        <w:t>поляктар, шешендер мен ингуштардың республикаға жер аударылу тари-</w:t>
        <w:br/>
        <w:t>хына қатысты барлық материалдар жинақталып енгізілген. Құжаттар аталған</w:t>
        <w:br/>
        <w:t>халықтардың саяси репрессияға ұшырауы туралы мәліметтерді бере алады.</w:t>
        <w:br/>
        <w:t>Бұл еңбектерде немістер, поляктар, шешендер мен ингуштардың республикаға</w:t>
        <w:br/>
        <w:t>жер аударылу тарихына қатысты барлық материалдар жинақталып енгізілген.</w:t>
        <w:br/>
        <w:t>Аталған мекеме қазақстандық мұрағаттар арасында құжаттар мен материал-</w:t>
        <w:br/>
        <w:t>дарды жариялауда алдыңғы орында тұр.</w:t>
        <w:br/>
        <w:t>Қазақстанның жекелеген аймақтары бойынша шыққан құжаттық жинақтары</w:t>
        <w:br/>
        <w:t>да бар. Павлодар облыстық мұрағатының 1997 жылы шығарған «Забвению</w:t>
        <w:br/>
        <w:t>не подлежит» деп аталатын құжаттық жинағында депортацияға ұшыраған</w:t>
        <w:br/>
        <w:t>халықтардың тарихына байланысты деректер баршылық. Еңбекте арнайы қоныс</w:t>
        <w:br/>
        <w:t>аударушыларға қатысты облыстық мұрағатта жинақталған мәліметтер берілген.</w:t>
        <w:br/>
        <w:t>353</w:t>
        <w:br/>
        <w:t>Тағдыр</w:t>
        <w:br/>
        <w:t>12. ВИЖ. 1990. Х99. С.34.</w:t>
        <w:br/>
        <w:t>13. ВИЖ. 1990. Х09. С.34-35.</w:t>
        <w:br/>
        <w:t>14.ПГА РК. Ф.1987. Оп.1. 1.9. 1.7.</w:t>
        <w:br/>
        <w:t>15. ВИЖ. 1990. Х99. С.36.</w:t>
        <w:br/>
        <w:t>16.ЦГА РК. Ф.1987. Оп.1. 214. 1.34.</w:t>
        <w:br/>
        <w:t>17. Там же. 4.63.</w:t>
        <w:br/>
        <w:t>18. Там же.Д.9. Л.Л. 20-58.</w:t>
        <w:br/>
        <w:t>19. Там же.</w:t>
      </w:r>
    </w:p>
    <w:p>
      <w:r>
        <w:t>20. Там же. 4.20. 1.11.</w:t>
        <w:br/>
        <w:t>21.Там же. 4.9.</w:t>
        <w:br/>
        <w:t>22.ШТА РК. Ф.1146. Оп.1. 4,156. Л.Л.29-50.</w:t>
        <w:br/>
        <w:t>23.ВИЖ. 1990. Хо8. С.32.</w:t>
        <w:br/>
        <w:t>24. Бутай Н.Ф. Правда о депортации чеченского и ингушского народов //</w:t>
        <w:br/>
        <w:t>Вопросы истории. 1990. Ко7, С.15.</w:t>
        <w:br/>
        <w:t>25. Там же.</w:t>
        <w:br/>
        <w:t>26. ЦГАРК. Ф.1987. Оп.1. 4.16. 1.16 об.Там же. Л.8-10.</w:t>
        <w:br/>
        <w:t>27. Там же. Л.8-10.Там же. 4.33. 1.16.</w:t>
        <w:br/>
        <w:t>28. Там же. 4.33. Л.16.</w:t>
        <w:br/>
        <w:t>29. Там же. 4,16. 27.</w:t>
        <w:br/>
        <w:t>30. Там же. Д.6. 15.</w:t>
        <w:br/>
        <w:t>31. История СССР. 1991. Х01. С.160.</w:t>
        <w:br/>
        <w:t>32. ЦГА РҚ. Ф.1987. Оп.1. 9. Л.Л. 8:10.</w:t>
        <w:br/>
        <w:t>33.Там же. Д.16. 1.8.</w:t>
        <w:br/>
        <w:t>34. Там же.</w:t>
        <w:br/>
        <w:t>973</w:t>
        <w:br/>
        <w:t>Тағдыр</w:t>
        <w:br/>
        <w:t>4. Сулейменова М. Историческая роль депортированных народов и репрес-</w:t>
        <w:br/>
        <w:t>сированных социальных групп в развитии народного хозяйства Центрального</w:t>
        <w:br/>
        <w:t>Казахстана в 1930-1940 - е годы. Караганда, 2001. - 30 с.</w:t>
        <w:br/>
        <w:t>5.Спецпереселенцы в Карагандинской области. Сборник документов и мате-</w:t>
        <w:br/>
        <w:t>риалов/ Сост.Р.М.Жумашев, Л.В. Михеева / Под. ред. Е.К. Кубеева. Караганда:</w:t>
        <w:br/>
        <w:t>Изд-во Кар ГУ, 2007.-325 с.- С.77.</w:t>
        <w:br/>
        <w:t>6. История Сталинского ГУЛАГА» конец 1920 -х - первая половина 1950-х</w:t>
        <w:br/>
        <w:t>годов: Собрание документов в7 томах. Москва: «Российская политическая энци-</w:t>
        <w:br/>
        <w:t>клопедия» (РОССПЭН), Т.5 - 2004. - 459 б.</w:t>
        <w:br/>
        <w:t>7. Депортированные в Казахстан народы. Алматы: «Арыс» - «Қазақстан»,</w:t>
        <w:br/>
        <w:t>1998. - 428 с.- 326 66.</w:t>
        <w:br/>
        <w:t>8. Сборник законодательных и нормативных актов о репрессиях и реабили-</w:t>
        <w:br/>
        <w:t>тации жертв политических репрессий. - Москва: Республика, 1993.- С. 10-12.</w:t>
        <w:br/>
        <w:t>9. Ресей Федерациясы Мемлекеттік мұрағаты, 9414-қор, 1-тізімдеме, 28,30-іс.</w:t>
        <w:br/>
        <w:t>10.Калыбекова М. Казахстан как обьект переселения депортированных наро-:</w:t>
        <w:br/>
        <w:t>дов (1937-1956 тг.) исторический аспект: автореф. диссер. канд. - Алматы, 2005;</w:t>
        <w:br/>
        <w:t>Оржанова У.К. Социально - культурное развитие қурадской диаспоры в Казах-</w:t>
        <w:br/>
        <w:t>стане (1937-2000 тг.): автореф. диссер. канд. - Алматы, 2006; Қожаханова Қ.Қ.</w:t>
        <w:br/>
        <w:t>Қазақстанға жер аударылған халықтар және Олардың республиканың халық</w:t>
        <w:br/>
        <w:t>шаруашылығын қалпына келтіріп, дамытуға қосқан үлесі (1946-1960 жылдар):</w:t>
      </w:r>
    </w:p>
    <w:p>
      <w:r>
        <w:t>автореф. диссер. канд. - Алматы, 2007.; Марданова З.Ж. Государственная поли-</w:t>
        <w:br/>
        <w:t>тика принудительных нереселений в Казахстан в 20-30 -е тг. ХХ века: автореф.”</w:t>
        <w:br/>
        <w:t>диссер. канд. - Алматы, 2007.</w:t>
        <w:br/>
        <w:t>11. Из истории немцев Казахстана (1921-1975 тт.) Сборник док: Архив Прези-:</w:t>
        <w:br/>
        <w:t>дента Республики Қазахстан. - Алматы - Москва, 1997; Сборник документов. Из</w:t>
        <w:br/>
        <w:t>истории поляков в Казахстане (1936-1956 гт.). Алматы: ТОО Издательский дом:-</w:t>
        <w:br/>
        <w:t>«Казахстан», 2000, 344 с.; От депортации к интеграции: документы и матери-</w:t>
        <w:br/>
        <w:t>алы, посвятценнме 60-летию депортации чеченцев и ингушей в Қазахстан: Меж-</w:t>
        <w:br/>
        <w:t>аународный фонд туманитарной помоши «Нур» / Составители: Е.Грибанова,</w:t>
        <w:br/>
        <w:t>А.Гунашев, А.Зулкашева, Л.Сапонова. Алматы: Дәуір, 2004. - 256 с.</w:t>
        <w:br/>
        <w:t>12. Забвению не подлежит. Павлодар: Управление архивами и документа-</w:t>
        <w:br/>
        <w:t>цией акима Павлодарскай области, 1997. - 205 с. :</w:t>
        <w:br/>
        <w:t>357</w:t>
        <w:br/>
        <w:t>АЛАШ-АЛЖИР</w:t>
        <w:br/>
        <w:t>Кайдар Алдажуманов,</w:t>
        <w:br/>
        <w:t>доктор исторических наук</w:t>
        <w:br/>
        <w:t>ВОЙНА И ДЕПОРТИРОВАННЫЕ</w:t>
        <w:br/>
        <w:t>В КАЗАХСТАН НАРОДЫ</w:t>
        <w:br/>
        <w:t>Одним из трагических событий Великой Отечественной войны является</w:t>
        <w:br/>
        <w:t>депортация народов и этнических групп, подпавших под репрессивную поли-</w:t>
        <w:br/>
        <w:t>тику советского режима. Безусловно, в основе всех депортаций лежат поли-</w:t>
        <w:br/>
        <w:t>тические причины, связаниме и с внутренней, и с внешней обстановкой того</w:t>
        <w:br/>
        <w:t>времени. Сегодня все это можно обьяснить противостоянием двух полити-</w:t>
        <w:br/>
        <w:t>ческих систем, взанмно исключантцих друг друга. Обычно историю принуди-</w:t>
        <w:br/>
        <w:t>тельного выселения и депортации народов, в одночасье ставших неугодными</w:t>
        <w:br/>
        <w:t>режиму, сваязывают с периодом войны. Это правильно. Однако такая трак-</w:t>
        <w:br/>
        <w:t>товка не до конца раскрмвает суть проблемы.</w:t>
        <w:br/>
        <w:t>Как свидетельствуют факты, выселение представителей различных социаль-</w:t>
        <w:br/>
        <w:t>ныхтрупн и сословий, а также национальных менышинств и этнических групп</w:t>
        <w:br/>
        <w:t>имело место задолто до войны. Тақ, уже вскоре после Октябрьской революции</w:t>
        <w:br/>
        <w:t>из Москвы, Ленинграда и других городов России были высланы на Урал,в Казах-</w:t>
        <w:br/>
        <w:t>стан и Сибирь представители имушцего класса, чиновники бывшего царского</w:t>
        <w:br/>
        <w:t>административного аппарата, а решением ВЦИК была осушествлена ликвида-</w:t>
        <w:br/>
        <w:t>ция такого сословия, как казачество |11. Из центральных районов России, Укра-</w:t>
        <w:br/>
        <w:t>иныи Белоруссии выселялисьзажиточные крестьяне, раскулаченныев ходе кол-</w:t>
        <w:br/>
        <w:t>лективизации. Численность спецпереселенцев, отправлен-ных в Казахстан из</w:t>
        <w:br/>
        <w:t>России, Украины и других республик- к 1936 году составила 360 тысяч человек.</w:t>
        <w:br/>
        <w:t>Так отрабатывался механизм широкомасштабных репрессий против неугодных</w:t>
        <w:br/>
        <w:t>режиму групи населения.</w:t>
        <w:br/>
        <w:t>Қазахстан таким образом, еше в 1930-е тоды превратился в своеобразную</w:t>
        <w:br/>
        <w:t>резервацию для выселенных народов. При этом необходимо отметить, что в</w:t>
        <w:br/>
        <w:t>преддверии войны и на западе, и на востоке Правительство СССР продолжало</w:t>
        <w:br/>
        <w:t>выселение определенных этнических и социальных трупп, что стало жесткой</w:t>
        <w:br/>
        <w:t>нормой в условиях военного времени.</w:t>
        <w:br/>
        <w:t>Одними из первых, кто подвергся насильственной депортации в предвоенные</w:t>
        <w:br/>
        <w:t>годы, были корейцы, прожизвавшие на территории Дальнего Востока.</w:t>
        <w:br/>
        <w:t>Оккупация Японией Маньчжурии и аругих прилегаютцих территорий, все</w:t>
        <w:br/>
        <w:t>большееустремление японцев к Синыцаяну заставило советское правительство</w:t>
        <w:br/>
        <w:t>принять адекватные меры.</w:t>
      </w:r>
    </w:p>
    <w:p>
      <w:r>
        <w:t>358</w:t>
        <w:br/>
        <w:t>АЛАШ -АЛЖИР</w:t>
        <w:br/>
        <w:t>Оның ішінде партия кеңес органдарының құжаттарын да, әртүрлі деңгейдегі</w:t>
        <w:br/>
        <w:t>басшылыққа жазылған баяндамалық хаттарды да, басқа да материалдарды</w:t>
        <w:br/>
        <w:t>кездестіруге болады. Бірақ мұрағат қызметкерлері Ресей мен Қазақстанның</w:t>
        <w:br/>
        <w:t>орталық мұрағаттарындағы Павлодар облысына жіберілген арнайы қоныс</w:t>
        <w:br/>
        <w:t>аударушыларға байланысты толып жатқан құжаттарды енгізе алмаған.</w:t>
        <w:br/>
        <w:t>Соңғы кезде шыққан еңбектердің ішінде Қарағанды облысы бойынша аталған</w:t>
        <w:br/>
        <w:t>тақырыпқа арналған құжаттар жинағын деректерді толық қамтыған кітап деп</w:t>
        <w:br/>
        <w:t>айтуға болады. Құжаттар жинағында Қарағанды облысына кеңес кезінде кел-</w:t>
        <w:br/>
        <w:t>ген қоныс аударушылардың тарихынан материалдар Ресей мен Қазақстанның</w:t>
        <w:br/>
        <w:t>барлық мұрағаттарынан жиналған. Қосымша суреттер мен естеліктер берілген.</w:t>
        <w:br/>
        <w:t>Авторлар діттеген мақсатына жете алған. Бұндай жинақты Қазақстанның әр</w:t>
        <w:br/>
        <w:t>өңіріне байланысты шығаруға болады.</w:t>
        <w:br/>
        <w:t>Халықтарды жер аудару соғыстың алдында даорын алған, ал соғысжағдайында</w:t>
        <w:br/>
        <w:t>одан да күшейтілді. Көшіру белгілі бір заңдық актілермен шешілмеді, көбінесе</w:t>
        <w:br/>
        <w:t>жоғары жақтың бұйрығымен жасалынды. Оларды көшіру, орналастыру,</w:t>
        <w:br/>
        <w:t>қадағалау Ішкі істер халық комиссариатының тікелей міндетіне айналды.</w:t>
        <w:br/>
        <w:t>Қазақстандық мекемелер тек қана бұйрықты орындаушы тетік болды. Бұның</w:t>
        <w:br/>
        <w:t>барлығы құжаттардың жасалуына әсер етті.</w:t>
        <w:br/>
        <w:t>1943 жылдан бастап ПХК қарамағындағы еңбекпен түзеу лагерлері</w:t>
        <w:br/>
        <w:t>тұтқындары мен арнайы қоныс аударушылар еңбекке бірге тартыла бастады.</w:t>
        <w:br/>
        <w:t>19тамызда Мемлекеттік қорғаныс комитеті еңбек және арнайы қоныс аудару-</w:t>
        <w:br/>
        <w:t>шыларды көмір өнеркәсібіне мобилизациялау туралы қаулысы шықты. Онда</w:t>
        <w:br/>
        <w:t>жылдың 3 және 4 тоқсанында аталмыш саланы қамтамасыз ету мақсатында</w:t>
        <w:br/>
        <w:t>ПХК лагерлер мен колониялардан 11 мың адам, арнайы қоныс аударушы-</w:t>
        <w:br/>
        <w:t>дардан 7 мың адам, немістерден 7 мың адам алынды. Олар Кеңестер Одағы</w:t>
        <w:br/>
        <w:t>аумағындағы көмір өндірісіне бөлінді. Көмір өндірісіне ауылшаруашылығы,</w:t>
        <w:br/>
        <w:t>кәсіптік артелдер, қорғаныстық маңызы жоқ мемлекеттік мекемелер және</w:t>
        <w:br/>
        <w:t>кәсіпорындарда жұмыс істейтін жер аударылғандар да жіберіле бастады.</w:t>
        <w:br/>
        <w:t>Қазақстаннан 1500 адам аттандырылды. 7 қазанда Қазақ КСР Ішкі істер халық</w:t>
        <w:br/>
        <w:t>комиссарының Қазақстан КП (б) Орталық Қомитетінің әскери бөліміне бер-</w:t>
        <w:br/>
        <w:t>ген анықтамасында Қазақстанда жер аударылған 298 006 неміс, 64 267 поляк-</w:t>
        <w:br/>
        <w:t>тар бар екендігі айтылды. Қарағанды мемлекеттік мұрағатында осы қаулыны</w:t>
        <w:br/>
        <w:t>орындау барысында жергілікті басшылықтың құжаттары жетеді. Осы жылы</w:t>
        <w:br/>
        <w:t>18 қазанда Қазақстан КП (6) Қарағанды облыстық комитеті бюросы мен</w:t>
        <w:br/>
        <w:t>еңбекші депутаттардың Қарағанды облыстық кеңесінің атқару комитеті</w:t>
        <w:br/>
        <w:t>қаулысында Қарағанды көмір бассейніне жұмыс үшін арнайы қоныс</w:t>
        <w:br/>
        <w:t>аударушылардан 1000 адам тартылған. Осыдан екі күн бұрын Қарағанды</w:t>
        <w:br/>
        <w:t>облысының аудандарынан 550 неміс, 450 еңбек қоныстанушылары алынған</w:t>
        <w:br/>
        <w:t>туралы да анықтама бар.</w:t>
        <w:br/>
        <w:t>354</w:t>
        <w:br/>
        <w:t>АЛАШ-АЛЖИР</w:t>
        <w:br/>
        <w:t>1945 жылдан бастап мемлекет тарапынан арнайы қоныс аударушы-</w:t>
        <w:br/>
        <w:t>дарды қадағалау күшейе түсті. 8 қаңтарда КСРО Халық Комиссарлары</w:t>
        <w:br/>
        <w:t>Кеңесі ПХК арнайы комендатурасы туралы ережені бекітті. Комендатураға</w:t>
        <w:br/>
        <w:t>мемлекеттік қауіпсіздікті қамтамасыз ету, қоғамдық тәртіпті күзету және</w:t>
        <w:br/>
        <w:t>жер аударылғандардың орналасқан жерінен қашуына жол бермеу тапсы-</w:t>
        <w:br/>
        <w:t>рылды, сонымен қатар арнайықоныс аударушылардың шаруашылық-еңбек</w:t>
        <w:br/>
        <w:t>жағдайын қадағалау міндетіне енді. Тұрғылықты жерден қашулар, бандитизм,</w:t>
        <w:br/>
        <w:t>контрреволюциялық секілді қылмыстар ПХК Ерекше Кеңесіне берілді.</w:t>
      </w:r>
    </w:p>
    <w:p>
      <w:r>
        <w:t>Ал 8 наурызда КСРО Халық Комиссарлар Кеңесінің «Арнайы қоныс</w:t>
        <w:br/>
        <w:t>аударушылардың құқықтық жағдайы туралы» қаулысы |8, 113 б. жарық</w:t>
        <w:br/>
        <w:t>көрді. Онда олардың КСРО азаматтарының барлық құқықтарын пайдала-</w:t>
        <w:br/>
        <w:t>натыны, тек қана кейбір шектеулер қойылатыны айтылған. Құжатта барлық</w:t>
        <w:br/>
        <w:t>еңбекке қабілетті арнайы қоныс аударушылар қоғамдық пайдалы еңбекпен</w:t>
        <w:br/>
        <w:t>айналысуға міндетті болып табылды. Осы мақсатта еңбекші депутаттардың</w:t>
        <w:br/>
        <w:t>жергілікті кеңестері ПХҚ органдарымен келісе отырып, арнайы қоныс аудару-</w:t>
        <w:br/>
        <w:t>шыларды ауыл шаруашылығында, өнеркәсіптік өндірістерде, құрылыстарда,</w:t>
        <w:br/>
        <w:t>шаруашылық-кооперативтік ұйымдар мен мекемелерде еңбекке орналасты-</w:t>
        <w:br/>
        <w:t>руды ұйымдастырды. Бірақ бұл арнайы қоныс аударушыларды жазалаудан</w:t>
        <w:br/>
        <w:t>құтқара алмады. Еңбек тәртібін бұзғаны үшін арнайы қоныс аударушылар</w:t>
        <w:br/>
        <w:t>жауапкершілікке тартылды. Сонымен қатар, ПХК арнайы комендатурасы қоныс</w:t>
        <w:br/>
        <w:t>аударушыларды қатаң қадағалауға алды. Олардың комендантының рұқсатынсыз</w:t>
        <w:br/>
        <w:t>орналасқан ауданынан кетуге құқығы болмады. Кетіп қалу қашумен бірдей</w:t>
        <w:br/>
        <w:t>болып есептелді, қылмыстық тәртіпте жауапкершілікке алынды. Арнайы қоныс</w:t>
        <w:br/>
        <w:t>аударушылардың отбасы басшылары отбасы құрамы өзгерген кезде үш күн</w:t>
        <w:br/>
        <w:t>ішінде хабарлауға тиіс болды.</w:t>
        <w:br/>
        <w:t>Қорыта айтсақ, Қазақстандағы арнайы қоныс аударушылар мәселесі КСРО</w:t>
        <w:br/>
        <w:t>мемлекетінің репрессивті саясатының бір бөлігі болып табылады. Сондықтан</w:t>
        <w:br/>
        <w:t>толық деректер базасын жасау ресейлік және қазақстандық мұрағаттар матери-</w:t>
        <w:br/>
        <w:t>алдарын ғылыми арнаға кешенді түрде қосу арқылы ғана жүзеге асады.</w:t>
        <w:br/>
        <w:t>Әдебиеттер:</w:t>
        <w:br/>
        <w:t>1.Алдажуманов К.С., Алдажуманов Е.К. Депортация народов-преступление</w:t>
        <w:br/>
        <w:t>тоталитарного режима. - Алматы: Фонд «ХХІ век», 16 с.</w:t>
        <w:br/>
        <w:t>2. Депортированные в Казахстан народы: время и судьбы. - Алматы: «Арыс»</w:t>
        <w:br/>
        <w:t>- «Қазақстан», 1998. - 428 с.</w:t>
        <w:br/>
        <w:t>9. Кыдыралина Ж.У. Спецпереселенцы и трудоармейцы в Западном Казах-</w:t>
        <w:br/>
        <w:t>стане (1937-1957 гт.).- Алматы, 2000. - 30 с.; Кыдыралина Ж.У. Депортированные</w:t>
        <w:br/>
        <w:t>в Казахстан народы: история и современность (на материале Атырауской обла-</w:t>
        <w:br/>
        <w:t>сти). - Алматы: Гылым, 1999 - 188 с.</w:t>
        <w:br/>
        <w:t>356</w:t>
        <w:br/>
        <w:t>Тағдыр</w:t>
        <w:br/>
        <w:t>пенсацию за скот практически было невозможным. Хотя на этот счет имелись</w:t>
        <w:br/>
        <w:t>соответствуюцие указания Правительства СССР и СНК КазССР о том, чтобы</w:t>
        <w:br/>
        <w:t>по линии Наркоматов мясомолочной промышленности и земледелия обеспе-</w:t>
        <w:br/>
        <w:t>читьсемьи спецпереселенцев скотом и выделитькредиты на хозяйственное обу-</w:t>
        <w:br/>
        <w:t>стройство |131. Однако практически реализовать эти указания на местах оказа-</w:t>
        <w:br/>
        <w:t>дось невоэможным.</w:t>
        <w:br/>
        <w:t>В результате депортации к концу 1941 г. было размешено в новых местах нсе-</w:t>
        <w:br/>
        <w:t>ления около 1 млн.120 тыс. немцен, что составляло 80% их численности на 1939</w:t>
        <w:br/>
        <w:t>г.І14| Здесь надо иметь ввиду то, что немецкое население одновременно выселя-</w:t>
        <w:br/>
        <w:t>лось из всех районов европейской части страны, еше не занятой противником.</w:t>
        <w:br/>
        <w:t>Согласно решениям СНК СССР и ГКО СССР, большинство немцев-</w:t>
        <w:br/>
        <w:t>переселенцев размешалосьв Қазахстане, В настоятцее время опубликованы доку-</w:t>
        <w:br/>
        <w:t>менты относительно количества переселенцев, следовавших эшелонами в раз-</w:t>
        <w:br/>
        <w:t>ные области Казахстана. Они свидетельствуют, что перевозка населения прохо-</w:t>
        <w:br/>
        <w:t>дила с потерями.</w:t>
        <w:br/>
        <w:t>С осени 1941 г. партийные и советские органы Қазахстана усиленно готови-</w:t>
        <w:br/>
        <w:t>дись к приему спецпереселенцев из числа немецкоғго населения. Размешение</w:t>
      </w:r>
    </w:p>
    <w:p>
      <w:r>
        <w:t>ихна места постоянного проживания затруднялось тем, что в это время в респу-</w:t>
        <w:br/>
        <w:t>блику стали прибывать болыпими партиями эвакуированные из прифронто-</w:t>
        <w:br/>
        <w:t>вой полосы. Изыскать для всех прибываюших в республику жилье, обеспечить</w:t>
        <w:br/>
        <w:t>их продовольствием было делом чрезвычайно трудным.</w:t>
        <w:br/>
        <w:t>Местные власти изыскивали все возможности, чтобы устроить переселяемое</w:t>
        <w:br/>
        <w:t>вреспублику население. При этом учитывалось то, что большинство трудоспо-</w:t>
        <w:br/>
        <w:t>собного мужскоғо населения спецпереселенцев уже мобилизовывалосьв трудо-</w:t>
        <w:br/>
        <w:t>вую армию и строительние колонны, направленные на обһекты оборонитель-</w:t>
        <w:br/>
        <w:t>ного значения. Поэтому основная часть спецпереселенцев направлядась в кол-</w:t>
        <w:br/>
        <w:t>хозы и совхозы республики. Тақ, до конца ноября 1941 т. в Казахстане было рас-</w:t>
        <w:br/>
        <w:t>селено 420 тыс. немцев Поволжья |15). Из них 30 тыс. человек было расселено в</w:t>
        <w:br/>
        <w:t>Алма-Атинской, около 60 тыс. - в Акмолинской, свыше 30 тыс.- в Карагандин-</w:t>
        <w:br/>
        <w:t>ской, около 40 тыс. - в Кустанайской, свыше 50 тыс. - на территории Северо-</w:t>
        <w:br/>
        <w:t>Казахстанской области и т.д. |161. В Гурьевской и Западно-Казахстанской обла-</w:t>
        <w:br/>
        <w:t>стях немцы не разметцались, так как эти области располагались ближе к при-</w:t>
        <w:br/>
        <w:t>фронтовой зоне и к прежним местам их проживания.</w:t>
        <w:br/>
        <w:t>Размешение немецкого населения в Казахстане можно разделить на три</w:t>
        <w:br/>
        <w:t>составных этапа. Первый - разметцение депортированных из Поволжья и ару-</w:t>
        <w:br/>
        <w:t>тих областей СССР в 1941 г.; второй - перемешение местного немецкого населе-</w:t>
        <w:br/>
        <w:t>ния, проживавшего в городах республики в сельские районы, т.е. внутри респу-</w:t>
        <w:br/>
        <w:t>баики; третий -размешение депортированныхнемцен из разныхрайонов СССР</w:t>
        <w:br/>
        <w:t>в 1942-1945 т.г.</w:t>
        <w:br/>
        <w:t>з63</w:t>
        <w:br/>
        <w:t>Тағдыр</w:t>
        <w:br/>
        <w:t>1943 жылы8 желтоқсанда Дагерлер Бас Басқармасының бастығы В.Наседкин</w:t>
        <w:br/>
        <w:t>КСРО1шкіістер министрінің орынбасары С. Кругловқа жазған баяндама хатында</w:t>
        <w:br/>
        <w:t>Қазақ және Қырғыз КСР-деріне арнайы қоныс аударылған қарашайларды</w:t>
        <w:br/>
        <w:t>орналастырылғаны туралы жазды. Қарашайлардың бір бөлігі республиканың</w:t>
        <w:br/>
        <w:t>Жамбыл және Оңтүстік Қазақстан облыстарына орналастырылды, байырғы</w:t>
        <w:br/>
        <w:t>тұрғындарға бұрынғыдан да тығыз қоныстануға тура келді. Жергілікті жерлердегі</w:t>
        <w:br/>
        <w:t>қалыптасқан жағдай жоғарыдан қатты қадағаланды. Қазақ халқының бұл шараға</w:t>
        <w:br/>
        <w:t>көзқарасы мүлдем ескерілмеді, керісінше олар жер аударылғандарды киіммен,</w:t>
        <w:br/>
        <w:t>азық-түлікпен және қолға ұстайтын малмен қамтамасыз етуге міндеттелді. 1944</w:t>
        <w:br/>
        <w:t>жылы? қаңтарда А. Берияның Мемлекеттік қорғаныс комитетіне жіберген баян-</w:t>
        <w:br/>
        <w:t>дама хатында қалмақтардың жер аударылуы туралы айтылды.</w:t>
        <w:br/>
        <w:t>Республика басшылығы қабылдауға және орналасуға даярлығын хабарлаған</w:t>
        <w:br/>
        <w:t>құжаттарды Мәскеуге жіберіп отырылды. Мәселен, 1944 жылы 29 ақпанда Қазақ</w:t>
        <w:br/>
        <w:t>КСРІшкіістер халық комиссары Н. Богданов КСРО Ішкі істер халық комиссары</w:t>
        <w:br/>
        <w:t>Л.Берияға жазған баяндамасында республикада жүргізілген жұмыс туралы</w:t>
        <w:br/>
        <w:t>толық ақпарат берген. Ал Ішкі істер халық комиссары Л.Берия, И.Сталинге</w:t>
        <w:br/>
        <w:t>халықтардың көшірілу операцияларының барысы туралы хабарлап отырды.</w:t>
        <w:br/>
        <w:t>21-23 наурызда КСРО ПХК арнайы қоныс аударушылар бөлімінің бастығы</w:t>
        <w:br/>
        <w:t>М.Куэнецовішкіістер халық комиссарының орынбасары В.Аернышевке алдымен</w:t>
        <w:br/>
        <w:t>шешендер мен ингуштарды, кейін балкарларды орналастырғаны туралы баян-</w:t>
        <w:br/>
        <w:t>дамалар берді. Деректерден көргеніміздей, Қазақстанға 405 941 шешендер мен</w:t>
        <w:br/>
        <w:t>ингуштар, 21235 балкардар келген. Бұлардан басқа, осы жылдарда Мемлекеттік</w:t>
        <w:br/>
        <w:t>Қорғаныс Комитетінің қаулыларымен Қазақстанға Қырымнан 7000 болгар, армян</w:t>
        <w:br/>
        <w:t>мен гректер, 40 000 Грузияның арнайы қоныс аударушылары келді.</w:t>
        <w:br/>
        <w:t>Арнайы қоныс аударушыларды қабылдау мен орналастыру жергілікті мекеме-</w:t>
        <w:br/>
        <w:t>лерге тапсырылды. Мәселен,20 қаңтарда Қазақстан КІП(б) Қарағанды облыстық</w:t>
        <w:br/>
        <w:t>комитетінің бюросы мәжілісінде, 1 ақпанда еңбекші депутаттардың Балқаш</w:t>
        <w:br/>
        <w:t>қалалық кеңесі бюросы, 21 наурызда Жезқазған аудандық комитетінің бюросы</w:t>
        <w:br/>
        <w:t>қаулыларында осы мәселе талқыланды. Сонымен қатар, жергілікті мекемелер</w:t>
        <w:br/>
        <w:t>ҚазақКСР Халық Комиссарлар Кеңесінің төрағасы Н.Ондасыновқа арнайы қоныс</w:t>
      </w:r>
    </w:p>
    <w:p>
      <w:r>
        <w:t>аударушылардың орналасуы және шаруашылық жағдайын жасаутуралы толық</w:t>
        <w:br/>
        <w:t>ақпарат беріп отырды.</w:t>
        <w:br/>
        <w:t>1944 жылғы 11 мамырда Ішкі істер халық комиссары Л. Берияның бұйрығында</w:t>
        <w:br/>
        <w:t>арнайы комендатураларды қайта құру және арнайы қоныс аударушыларға</w:t>
        <w:br/>
        <w:t>қадағалауды күшейту туралы айтылды. Осы жылы 7 тамызда КСРО Жоғары</w:t>
        <w:br/>
        <w:t>Сотының Пленумының «Украин ұлтшылдарының ұйымы» антикеңестік мекеме-</w:t>
        <w:br/>
        <w:t>дер мүшелерінің қылмысының дәрежесі туралы қаулы қабылдады. Олар кеңес</w:t>
        <w:br/>
        <w:t>мемлекетіне қарсы жасаған жаулық қызметіүшін УКСР Қылмыстық Кодексінің</w:t>
        <w:br/>
        <w:t>54-1»а» немесе 54-1»в» және 54-11 баптары бойынша айыпталды.</w:t>
        <w:br/>
        <w:t>355</w:t>
        <w:br/>
        <w:t>АЛАШ-АЛЖИР</w:t>
        <w:br/>
        <w:t>Германии, поставлявшей ей стратегическое сырьеи другую продукцию, атакже</w:t>
        <w:br/>
        <w:t>опасаясь вторжения Турции на Кавказе, Советское командование было вынуж-</w:t>
        <w:br/>
        <w:t>дено держать болышое число войск и военной техники на границе с ней. А в это</w:t>
        <w:br/>
        <w:t>время на советско-германском фронте происходили основные кровопродит-</w:t>
        <w:br/>
        <w:t>ные сражения второй мировой войны. Лишь в 1944 г., Убедившись, что Герма-</w:t>
        <w:br/>
        <w:t>ния проигрывает войну и будет побеждена, Турция разрынает дипломатиче-</w:t>
        <w:br/>
        <w:t>ские отношения с Германией и формально находится с ней в состоянии войны,</w:t>
        <w:br/>
        <w:t>хотя нив каких военных действиях не участвовада. А тем временем ее позиция</w:t>
        <w:br/>
        <w:t>иотношения с СССР накануне и в период войны трагически отразились в судь-</w:t>
        <w:br/>
        <w:t>бах турков Месхетии и других этнических групп Кавказа.</w:t>
        <w:br/>
        <w:t>Выселению тогда подверглись 115,5 тысяч человек, проживавшихв Ахалцих-</w:t>
        <w:br/>
        <w:t>ском, Адигенском, Аспиндзском, Ахалкалакском и Богдановском районах Гру-</w:t>
        <w:br/>
        <w:t>зии |34). Всего было выселено в Казахстан 6300 семей турков обіцей численно-</w:t>
        <w:br/>
        <w:t>стью 27 833 человек. Тогда же 10 756 семей, или 53 127 человек, было выселено</w:t>
        <w:br/>
        <w:t>в Узбекистан.</w:t>
        <w:br/>
        <w:t>Сама депортация народов- преступление. Но вдвойне преступлением явля-</w:t>
        <w:br/>
        <w:t>ется то, что при выселении спецпереселенцы были лишены самого элементар-</w:t>
        <w:br/>
        <w:t>ного. При ихвыселении, согласно секретной инструкции правительства, разре-</w:t>
        <w:br/>
        <w:t>шалось брать не более, чем по 200 кг багажа на семью. В местах прежнего про-</w:t>
        <w:br/>
        <w:t>живания выселяемые сдавали властям усадыбу, скот, имушцество, продоволь-</w:t>
        <w:br/>
        <w:t>ствие. По соответствуюшим квитанциям в местах поселения им полагалась ком-</w:t>
        <w:br/>
        <w:t>пенсация. Однако это элементарное право не выполнялось. Надо отметить, что</w:t>
        <w:br/>
        <w:t>положение регулировалось секретным постановлением правительства СССР «О</w:t>
        <w:br/>
        <w:t>порядке расчетов с переселенцами за принятое от них при переселении иму-</w:t>
        <w:br/>
        <w:t>шество», тем не менее, большинство выселяемых не получало никакого юри-</w:t>
        <w:br/>
        <w:t>дического документа о сдаче ими имутцестна и скота, а те, кто получал такие</w:t>
        <w:br/>
        <w:t>документы, зачастую не могли добиться соответствуютцей компенсации, если</w:t>
        <w:br/>
        <w:t>жеи добивались- то далеко не в полной мере. В архивных документах встреча-</w:t>
        <w:br/>
        <w:t>ется масса групповых жалоб, заявлений от спецпереселенцев в органы власти о</w:t>
        <w:br/>
        <w:t>возмешении им оставленного по акту имушцества. Еше один казус: в архивных</w:t>
        <w:br/>
        <w:t>документах хранятся секретные постановления правительства СССР, предписы-</w:t>
        <w:br/>
        <w:t>вавшие республиканским органам мероприятия «О кредитовании строитель-</w:t>
        <w:br/>
        <w:t>ства и хозяйственного обзаведения спецпереселенцев». И такие кредиты выда-</w:t>
        <w:br/>
        <w:t>вались причем в принудительном порядке. Таким образом, люди, потерявшие</w:t>
        <w:br/>
        <w:t>по воле режима все - родину, дом, имушество - должны были заново обустра-</w:t>
        <w:br/>
        <w:t>иваться в счет кредита.</w:t>
        <w:br/>
        <w:t>Материально-бытовое положение спецпереселенцев в период войны было</w:t>
        <w:br/>
        <w:t>оченьтяжелым. Местные властии население делали все возможное, чтобы облег-</w:t>
        <w:br/>
        <w:t>чить участь депортированных. Выделялись специальные фонды, одежда, обувь,</w:t>
        <w:br/>
        <w:t>скот и т.д. Однако денежных ресурсов не хватало. Руководители отдельных рай-</w:t>
        <w:br/>
        <w:t>370</w:t>
      </w:r>
    </w:p>
    <w:p>
      <w:r>
        <w:t>АЛАШ-АЛЖИР</w:t>
        <w:br/>
        <w:t>выявления врагов- К.А.) просматривалась явная тенденциоэзность во что бы то</w:t>
        <w:br/>
        <w:t>нисталовскрывать связь немецкого населения республики сгерманской развед-</w:t>
        <w:br/>
        <w:t>кой». Поэтому трудно не согласиться с мнением о том, что «сегодня нам хорошо</w:t>
        <w:br/>
        <w:t>известна цена многих такого рода дел» |111.</w:t>
        <w:br/>
        <w:t>Тем не менее, на тот момент у руководства страны было свое сложившееся</w:t>
        <w:br/>
        <w:t>мнение. В июле 1941 т. АССР немцев Поволжья посетили В.М. Молотов и Л.Н.</w:t>
        <w:br/>
        <w:t>Берия, по-видимому, посчитавших эту территорию воэможной «пятой колон-</w:t>
        <w:br/>
        <w:t>ной» в тылу Советской Армии, после чего было принято решение о необходи-</w:t>
        <w:br/>
        <w:t>мости депортации всего немецкого населения. 28 августа 1941 г. был обнародо-</w:t>
        <w:br/>
        <w:t>ван Указ Ко21-160 Президиума Верховного Совета ССР «О переселении немцев,</w:t>
        <w:br/>
        <w:t>проживаютцих в районах Поволжья».</w:t>
        <w:br/>
        <w:t>Как свидетельствуют документы, ставшие доступными в последние тоды,</w:t>
        <w:br/>
        <w:t>решение о выселении немцев из Поволжья было принято совместным поста-</w:t>
        <w:br/>
        <w:t>новлением СНК СССР и ЦК ВКП (б) ешеза два дия до обьявления Указа. Кроме</w:t>
        <w:br/>
        <w:t>того, 27 августа 1941 г., по линии НКВД уже был распространен приказ Наркома</w:t>
        <w:br/>
        <w:t>внутренних дел СССР, члена Ставки Верховного Главнокомандования Красной</w:t>
        <w:br/>
        <w:t>Армии Л.П.Берия «О мероприятиях по проведению операции по переселению</w:t>
        <w:br/>
        <w:t>немцев из республики немцев Поволжья, Саратовской и Сталинградской обла-</w:t>
        <w:br/>
        <w:t>стей». Была составлена и разослана Соответствуютцая «Инструкция» по проведе-</w:t>
        <w:br/>
        <w:t>нию переселения |121. В них расписызались все действия органов НКВД и мест-</w:t>
        <w:br/>
        <w:t>ных властей по осушествлению депортации немцев, вплоть до перевозки желез-</w:t>
        <w:br/>
        <w:t>нодорожным и водным транспортом. Инструкция определяла также группы</w:t>
        <w:br/>
        <w:t>немецкого населения, подлежапцих выселению. Члены партия иИВЛКСМ должны</w:t>
        <w:br/>
        <w:t>были «переселяться одновременно с остальными». Члены семей военнослужа-</w:t>
        <w:br/>
        <w:t>ших и начальствуютцего состава Красной Армии также подлежали выселению</w:t>
        <w:br/>
        <w:t>наобших основаниях. Им предполагалось лишь предоставление преимушества</w:t>
        <w:br/>
        <w:t>в местах расселения на первоочередное хозяйственное устройство.</w:t>
        <w:br/>
        <w:t>Переселенцам разрешалось брать с собой минимум необходимых вешцей.</w:t>
        <w:br/>
        <w:t>Депортация проводилась по строгому графику одновременно во всех населен-</w:t>
        <w:br/>
        <w:t>ных пунктах. Сборыи отправка людей продолжалисьв АССР немцев Поволжья</w:t>
        <w:br/>
        <w:t>с&lt;3 по20 сентября 1941 тода. Обычно на сборы в дорогу давали 24 часа. И люди,</w:t>
        <w:br/>
        <w:t>взяв с собой самое необходимое, за этот срок выселялись целыми деревнями.</w:t>
        <w:br/>
        <w:t>Следует отметить, ато места выселения в последуюшем занимали другие</w:t>
        <w:br/>
        <w:t>люди, болыпей частью колхозники, переселенные из других районов Поволжья</w:t>
        <w:br/>
        <w:t>иприлеғаюцих областей. Поэтому имушество и скот, по сушеству, передавался</w:t>
        <w:br/>
        <w:t>им за символическую цену. Имушество и скот оставались на условиях кредита</w:t>
        <w:br/>
        <w:t>государству со сроком погашения их стоимости втечение 7 лет. Поэтому то,что</w:t>
        <w:br/>
        <w:t>цены на скот устанавливались по балансовой стоимости, никакото значения не</w:t>
        <w:br/>
        <w:t>имело, поскольку в местах вселения депортированным людям получить ком-</w:t>
        <w:br/>
        <w:t>362</w:t>
        <w:br/>
        <w:t>Тағдыр</w:t>
        <w:br/>
        <w:t>мендатуры, подчинявшиеся районным отделам НКВД. Коменданты (оператив-</w:t>
        <w:br/>
        <w:t>ныеуполномоченные из числа работников НКВД республики), осутцествляя учет</w:t>
        <w:br/>
        <w:t>прибызших и выбывших для носсоединения с родственниками, одновременно</w:t>
        <w:br/>
        <w:t>следили за состоянием их размеццения. Хотя это не входилов их компетенцию,</w:t>
        <w:br/>
        <w:t>вархивных документах содержатся много сведений, когда работник спецкомен-</w:t>
        <w:br/>
        <w:t>датуры бил тревогу о случаях голодания или случаев смерти от голода среди</w:t>
        <w:br/>
        <w:t>спецпереселенцев. В результате местные власти, в том числе и органы НКВД,</w:t>
        <w:br/>
        <w:t>осушествлявшие комендантский надзор за спецпереселенцами, неоднократно</w:t>
      </w:r>
    </w:p>
    <w:p>
      <w:r>
        <w:t>ставили вопрос об оқазании помоши депортированным. Однако эти обрацце-</w:t>
        <w:br/>
        <w:t>ния не всегда удовлетворялись, хотя они без внимания и не оставались.</w:t>
        <w:br/>
        <w:t>Например, в одной из докладных записок в правительство СССР по поводу</w:t>
        <w:br/>
        <w:t>положения спецпереселенцев в Казахстане говорится: «Продовольственная</w:t>
        <w:br/>
        <w:t>помошць спецпереселенцам оказывается в связи с крайней нуждаемостью. В 1945</w:t>
        <w:br/>
        <w:t>г.в декабре выдано 3840 тонн муки. В начале и середине 1945 г. помошь оказы-</w:t>
        <w:br/>
        <w:t>валась спецпереселенцам из Кавказа, Грузии и Қрыма.</w:t>
        <w:br/>
        <w:t>В связи с этим правительства Киргизской, Узбекской и Казахской республик</w:t>
        <w:br/>
        <w:t>подготовили ходатайство перед союзным правительством об оказании продо-</w:t>
        <w:br/>
        <w:t>вольственной помотци. Выделяемая продпомошь предназначалась только для</w:t>
        <w:br/>
        <w:t>спеңпереселенцев из Грузии, Северного Кавказа и Крыма. Это предложение</w:t>
        <w:br/>
        <w:t>союзных республик поддержал и Берия, не считая нужным оказать помошь</w:t>
        <w:br/>
        <w:t>немцам-переселенцам, репатриантам 1945 г.» |201.</w:t>
        <w:br/>
        <w:t>А между тем немепкде население крайне нуждалось, о чем свидетельствуют</w:t>
        <w:br/>
        <w:t>многочисленнме документы: например, из 28 тыс. немцев, оставшихся в 1945 т.</w:t>
        <w:br/>
        <w:t>в Семипалатинской области, нуждалось 23 тыс., из 35 тыс. немцев в Кустанай-</w:t>
        <w:br/>
        <w:t>ской области нуждалось почти 90%, и так повсеместно.</w:t>
        <w:br/>
        <w:t>В течение всего периода войны из Казахстана было мобилизовано болыпое</w:t>
        <w:br/>
        <w:t>количество людей в трудовую армию. Их призыв осутцествлялся через военные</w:t>
        <w:br/>
        <w:t>комиссариаты. Как известно, в период войны республика поставила в трудовую</w:t>
        <w:br/>
        <w:t>армию около 700 тыс. человек |22).</w:t>
        <w:br/>
        <w:t>В составе этого контингента, находились и представители немецкого насе-</w:t>
        <w:br/>
        <w:t>дения, причем и женшины. Об этом свидетельствуют и постановления ГКО от</w:t>
        <w:br/>
        <w:t>10 января 1942 г., от 14 февраля 1942 г., от 7 октября 1942 г., от 19 августа 1943 г.</w:t>
        <w:br/>
        <w:t>и ар.В ежегодных отчетах Казвоенкомата о численности мобилизованных ука-</w:t>
        <w:br/>
        <w:t>зывались и немцы |23). Как отмечалось выше, в годы войны в Казахстан было</w:t>
        <w:br/>
        <w:t>депортировано свыше 462 тыс. немцев. По свидетельству документов, решение</w:t>
        <w:br/>
        <w:t>властей о выселении немцев не имело правовой основы. В архивах не выявлено</w:t>
        <w:br/>
        <w:t>документов, свидетельствуютих о «сообіцениях военных властей и других сиг-</w:t>
        <w:br/>
        <w:t>налах о наличии в районах Поволжья тысяч и десятков тысяч диверсантов и</w:t>
        <w:br/>
        <w:t>шпионов», готовых по команде из Германии превратить немецкое население</w:t>
        <w:br/>
        <w:t>365</w:t>
        <w:br/>
        <w:t>Тағдыр</w:t>
        <w:br/>
        <w:t>что этого не будет, правительство СССР, в первую очередь И.Сталин, воспользо-</w:t>
        <w:br/>
        <w:t>вались этим случаем по другому. Ликвидировав Автономную республику Крым-</w:t>
        <w:br/>
        <w:t>ских татар, а также очистив Северное Причерноморье от греков, болгар и дру-</w:t>
        <w:br/>
        <w:t>гих нежелательных элементов, советское правительство поголовно выселило и</w:t>
        <w:br/>
        <w:t>самих крымсеких татар.</w:t>
        <w:br/>
        <w:t>Хотя внешіне и отличались мотивы выселения этих народов со своих исто-</w:t>
        <w:br/>
        <w:t>рических земель, по сути, они носили одинаковый характер. Как отмечалось</w:t>
        <w:br/>
        <w:t>выше, крымско-татарское население было обвинено в активном сочувствии и</w:t>
        <w:br/>
        <w:t>сотрудничестве с оккупантами. Вплоть до распада СССР это обвинение не было</w:t>
        <w:br/>
        <w:t>снято с него, о чем свидетельствовало известное заявление Президиума Вер-</w:t>
        <w:br/>
        <w:t>ховного Совета СССР от 14 июня 1988 тода. (См.выступление его председателя</w:t>
        <w:br/>
        <w:t>А.Громыко). Следует отметить, что в 195/ тоду, когда восстанавливались ранее</w:t>
        <w:br/>
        <w:t>дликвидированные автономные области и республики и их народам давалось</w:t>
        <w:br/>
        <w:t>право возврагцения на Родину, ҡрымским татарам и туркам, как и немцам, так</w:t>
        <w:br/>
        <w:t>ине было предоставлено такой возможности. Даже после реабилитации они</w:t>
        <w:br/>
        <w:t>не имели права свободно поселиться в родных местах. Так в 1944 году крымско-</w:t>
        <w:br/>
        <w:t>татарский народ был депортирован в Среднюю Азию и Казахстан. Началом</w:t>
        <w:br/>
        <w:t>акции явился приказ Л.Берииот13 апреля 1944 года «О мероприятиях по очистке</w:t>
        <w:br/>
        <w:t>территории Крымской АССР от антисоветских элементов», предписывавший</w:t>
      </w:r>
    </w:p>
    <w:p>
      <w:r>
        <w:t>по мере освобождения Крыма восстанавливать на местах органы НКВД и НГКБ</w:t>
        <w:br/>
        <w:t>дая проведения «оперативно-чекистской работы» |32).</w:t>
        <w:br/>
        <w:t>Зыселение основной части крымеких татар по сушцеству производилось в 24</w:t>
        <w:br/>
        <w:t>часа. Вся операция поихвыселению заняла всего двое суток. Из Крымской АССР</w:t>
        <w:br/>
        <w:t>было вывезено 191 044 лиц татарской национальности. Как показали последу-</w:t>
        <w:br/>
        <w:t>ютцие события, 1268 семей, или 4501 человек прибыли в Казахстан. Кроме того,</w:t>
        <w:br/>
        <w:t>в ходе этой операции были депортированы в Казахстан около 7 тысяч болгар</w:t>
        <w:br/>
        <w:t>и греков |33).</w:t>
        <w:br/>
        <w:t>Такая же Уучасть постигла и турков, населявших Ююжныеи юго-западные рай-</w:t>
        <w:br/>
        <w:t>оны Грузии. Надо отметить, чтов период Великой Отечественной войны терри-</w:t>
        <w:br/>
        <w:t>тория Грузии вообше не подвергалась оккупации германскими войсками. Сле-</w:t>
        <w:br/>
        <w:t>довательно, обвинить советских турков в пособничестве немцам власти уже не</w:t>
        <w:br/>
        <w:t>могли. Тем не менее, Постановлением ГКО от 31 июля 1944 года, принятым под</w:t>
        <w:br/>
        <w:t>грифом «Совершенно секретно», правительству Казахстана в секретном порядке</w:t>
        <w:br/>
        <w:t>заранее предписывалось расселить в республике 40 тысяч человек из Грузии.</w:t>
        <w:br/>
        <w:t>Действуя по отработанной схеме при осушествлении своих тайных замыслов,</w:t>
        <w:br/>
        <w:t>И.Сталин и Л.Берия приняли окончательное постановление ГКО о выселении</w:t>
        <w:br/>
        <w:t>турков и курдов также задним числом - 14 ноября 1944 года.</w:t>
        <w:br/>
        <w:t>Эдесь следует отметить, что с началом войны Закавказский военный округ</w:t>
        <w:br/>
        <w:t>был преобразован в Закавказский фронт. Из-за позиции Турции как союзника</w:t>
        <w:br/>
        <w:t>369</w:t>
        <w:br/>
        <w:t>АЛАШ-АЛЖИР</w:t>
        <w:br/>
        <w:t>АССР в «пятую колонну» в тылу Красной Армии |24). Ликвидация АССР нем-</w:t>
        <w:br/>
        <w:t>цев Поволжья также противоречила статье 15-й ее Конституции, поскольку акт</w:t>
        <w:br/>
        <w:t>должен был производиться с согласия автономной республики. Однако соблю-</w:t>
        <w:br/>
        <w:t>дение таких «тонкостей» Конституции не было присуіце И.Сталину и его окру-</w:t>
        <w:br/>
        <w:t>жению. Это особенно ярко проявилосьв последуюцие годы, когда акты террора</w:t>
        <w:br/>
        <w:t>разыгрались и над другими народами, населявшими Поволжье, Северный Қав-</w:t>
        <w:br/>
        <w:t>каз и другие регионы страны.</w:t>
        <w:br/>
        <w:t>Военные действия, развернувшиеся на огромных просторах советско-</w:t>
        <w:br/>
        <w:t>германского фронта, весной и летом 1942 года вновь оказались неудачными для</w:t>
        <w:br/>
        <w:t>советских войск. Отказавшись от бессмысленных атак в Московском направле-</w:t>
        <w:br/>
        <w:t>нии, гитлеровское командование летнюю кампанию 1942 т. сосредоточило в</w:t>
        <w:br/>
        <w:t>направлении Северного Кавказа и Сталинграда. Поверив легковесным завере-</w:t>
        <w:br/>
        <w:t>ниям командования юго-западного фронта (командуюший фронтом Н.Ватутин,</w:t>
        <w:br/>
        <w:t>член военного совета Н.Хруцев), а также представителей Ставки Верховного</w:t>
        <w:br/>
        <w:t>Главнокомандования С.Тимошенко и Г.Жукова о возможности освободить город</w:t>
        <w:br/>
        <w:t>Харьков, И.Сталин допустил непростительную ошибку. После взятия Харькова</w:t>
        <w:br/>
        <w:t>весной 1942 т. советские войска не только были вынуждены оставить город, но</w:t>
        <w:br/>
        <w:t>ина образовавшемся тақ называемом «Барвеңковском выступе» попали в окру-</w:t>
        <w:br/>
        <w:t>жение. В итоге 3 советские армии численностью свыше 200 тыс. человек были</w:t>
        <w:br/>
        <w:t>пленены германскими войсками и путьим к Дону и Волге, по сути, стал откры-</w:t>
        <w:br/>
        <w:t>тым. Однако, никто из виновных полководцев не понес наказания. К осени 1942</w:t>
        <w:br/>
        <w:t>года враг вплотную подошел к берегам Волги и отрогам Болыпого Кавказского</w:t>
        <w:br/>
        <w:t>хребта. Под оккупацией захватчиков частично оказались и автономные респу-</w:t>
        <w:br/>
        <w:t>блики Северного Қавказа: Чечено-Ингушетия, Карачаево-Черкесская Автоном-</w:t>
        <w:br/>
        <w:t>ная область, Кабардино-Балкарская Автономная область, а также Қалмыцкая</w:t>
        <w:br/>
        <w:t>АССР. Еше в 1941 т. была оққупирована территория Крымской АССР и север-</w:t>
        <w:br/>
        <w:t>ного Причерноморья.</w:t>
        <w:br/>
        <w:t>После разгрома гитлеровцев под Сталинғградом и Курском началось обіцее</w:t>
        <w:br/>
        <w:t>наступление советских войск, в ходе которого была освобождена значительная</w:t>
        <w:br/>
        <w:t>территория, оккупированная врагом. Осенью 1943 тода советские войска вышли</w:t>
        <w:br/>
        <w:t>к.Днепру. На освобожденной территории одновременно с восстановительными</w:t>
      </w:r>
    </w:p>
    <w:p>
      <w:r>
        <w:t>работами началось изолирование и розыск предателей и пособников врага. Как</w:t>
        <w:br/>
        <w:t>известно, гитлеровцы при отступлении оставляли за собой разветвленную шпи-</w:t>
        <w:br/>
        <w:t>онскую сеть и диверсионные группы. Об их суіцествовании и действиях свиде-</w:t>
        <w:br/>
        <w:t>тельствуют документы, опубликованные в последние тоды |25). В ходе опера-</w:t>
        <w:br/>
        <w:t>ций по очиццению освобожденной территории войсковыми отрядами и НКВД</w:t>
        <w:br/>
        <w:t>изымались не только болышое количество автоматов и пулеметов, но и артил-</w:t>
        <w:br/>
        <w:t>дерийские орудия и минометы (26|. Об этом свидетельствуют изьятое количе-.</w:t>
        <w:br/>
        <w:t>ство оружия и боеприпасов в чеченских населенных пунктах. В одном чеченском</w:t>
        <w:br/>
        <w:t>ауле изһяли 12 артиллерийских орудий и пушек. Однако руководители органов</w:t>
        <w:br/>
        <w:t>366</w:t>
        <w:br/>
        <w:t>Тағдыр</w:t>
        <w:br/>
        <w:t>К тому времени советское руководство со всей ответственностью осозна-</w:t>
        <w:br/>
        <w:t>вало, что союзники - гитлеровская Германия и милитаристская Япония - так</w:t>
        <w:br/>
        <w:t>или иначе спровоцируют агрессию против СССР. Казалось бы второстепен-</w:t>
        <w:br/>
        <w:t>ным, но это положение нашло отражение егце задолго до начада второй миро-</w:t>
        <w:br/>
        <w:t>вой войны в приговорах, вынесенных жертвам массовых политических репрес-</w:t>
        <w:br/>
        <w:t>сий 1937-1938 тодов (М.Тухачевский, И.Якир, И.Уборевич и другие). Об этом</w:t>
        <w:br/>
        <w:t>свидетельствуют уголовные деда и казахских руководжцих работников, став-</w:t>
        <w:br/>
        <w:t>ших жертвами массовых подитических репрессий в 1937-1938 тодах. Так, в при-</w:t>
        <w:br/>
        <w:t>товорах Нигмету Нурмакову (бывший председатель правительства ҚазАССР, в</w:t>
        <w:br/>
        <w:t>1930-1937 г.г. - первый заместитель секретаря Президиума Верховного Совета</w:t>
        <w:br/>
        <w:t>СССР, заведуюший отделом малых народов СССР), Сакену Сейфуллину, Узак-</w:t>
        <w:br/>
        <w:t>баю Кулумбетову (в 1937 г. бывший председатель ЦИК- Президиума Верхов-</w:t>
        <w:br/>
        <w:t>ного совета Казахской ССР), Жанайдару Садвакасову (в 1937 т. - первый заме-</w:t>
        <w:br/>
        <w:t>ститель председателя СНК КазССР, первый секретарь Алма-Атинского обкома</w:t>
        <w:br/>
        <w:t>ВКІ(б)), Султанбеку Ходжанову, Турару Рыскулову, Уразу Жандосову и дру-</w:t>
        <w:br/>
        <w:t>тим отмечалось, что с началом войны с Германией, они - «казахские буржуаз-</w:t>
        <w:br/>
        <w:t>ные националисты-контрреволюционеры, намеревались отделить Казахстан</w:t>
        <w:br/>
        <w:t>от СССР и передать его под протекторат Японии» |21. Так в условиях обостре-</w:t>
        <w:br/>
        <w:t>ния международной обстановки были сделаны соответствуюшие политические</w:t>
        <w:br/>
        <w:t>выводы, которые привели к депортации корейского населения.</w:t>
        <w:br/>
        <w:t>К 1930-м годам корейское население размешалось вгустонаселенных районах</w:t>
        <w:br/>
        <w:t>Приморья. В его депортация четко вырисовываются и внешнеполитические, и</w:t>
        <w:br/>
        <w:t>внутренние причины этой акции.</w:t>
        <w:br/>
        <w:t>Естественно, компактное проживание почти 200-тысячного населения, имею-</w:t>
        <w:br/>
        <w:t>шего исторические корни в соседнем государстве, вызывало определенное бес-</w:t>
        <w:br/>
        <w:t>покойство Советского правительства. Эдесь необходимо отметить одну важную</w:t>
        <w:br/>
        <w:t>деталь: в 1934 году на Дальнем Востоке была образована Еврейская автономная</w:t>
        <w:br/>
        <w:t>область, что могло бы повлечь за собой требование корейцев создать свою наци-</w:t>
        <w:br/>
        <w:t>ональную автономию. Таким образом, на тот момент режим предпринял упре-</w:t>
        <w:br/>
        <w:t>ждаютшую акцию), в результате которой корейцы были депортированы, и речь</w:t>
        <w:br/>
        <w:t>о вероятном требовании автономии для них просто-напросто отпала. Словом,</w:t>
        <w:br/>
        <w:t>выселение корейцен обьяснялось необходимостью обеспечения безопасности</w:t>
        <w:br/>
        <w:t>приграничных районов Дальнего Востока СССР. Исследователи в настояшее</w:t>
        <w:br/>
        <w:t>время большей частью склонны Занять эту позицию.</w:t>
        <w:br/>
        <w:t>Таким образом, 21 августа 1937 тода под грифом «Совершенно секретно»</w:t>
        <w:br/>
        <w:t>было принято Постановление СНК СССР и ЦК ВКП (б) «О выселении корей-</w:t>
        <w:br/>
        <w:t>ского населения из пограничных районов Дальне-Восточного края». В нем струк-</w:t>
        <w:br/>
        <w:t>турам власти было предписано закончить выселение корейцев с1 января 1938 т.</w:t>
        <w:br/>
        <w:t>ІЗ! Вскоре через представителей краевых органов власти началась разьяснитель-</w:t>
        <w:br/>
        <w:t>ная работа по поводу того, что все корейское население «по решению правитель-</w:t>
        <w:br/>
        <w:t>359</w:t>
      </w:r>
    </w:p>
    <w:p>
      <w:r>
        <w:t>АЛАШ -АЛЖИР</w:t>
        <w:br/>
        <w:t>НКВД. А в это время (1944 год) рядом в Қрыму Приморская армия в окруже-</w:t>
        <w:br/>
        <w:t>нии вела тяжелейшие кровопролитные бой. Использование войск, участвовав-</w:t>
        <w:br/>
        <w:t>ших в выселении депортированных на фронте, спасло бы жизнь десятки тысяч</w:t>
        <w:br/>
        <w:t>советских солдат. При этом надо отметить еше одну вопиюшую несправедли-</w:t>
        <w:br/>
        <w:t>вость все мужское население (все солдаты и офицеры) из числа депортирован-</w:t>
        <w:br/>
        <w:t>ных народов, находившееся на фронте, было отозвано с фронта и направлены на</w:t>
        <w:br/>
        <w:t>тыловые работы. Если неверие нанесло глубокое оскорбление солдатам и офи-</w:t>
        <w:br/>
        <w:t>церам из числа депортированных, честно воевавшим на фронтах войны, то это</w:t>
        <w:br/>
        <w:t>нанесло такой же морально-психологическийурони другим, в том числе итем,</w:t>
        <w:br/>
        <w:t>кто погиб в это время на полях сражений.</w:t>
        <w:br/>
        <w:t>Таким образом, на депортацию народов и их размешение на новых местах</w:t>
        <w:br/>
        <w:t>были потрачены огромные средства с вовлечением болышого количества люд-</w:t>
        <w:br/>
        <w:t>ских и транспортных ресурсов, использование которых непосредственно для</w:t>
        <w:br/>
        <w:t>нужд фронта позволило бы сохранить жизни тысяч воинов, погибшихв схватках</w:t>
        <w:br/>
        <w:t>сврагом. Преступными акциями тоталитарного режима по депортации наро-</w:t>
        <w:br/>
        <w:t>дов, наряду с репрессиями 1930-1940-х годов, был нанесен огромный морально-</w:t>
        <w:br/>
        <w:t>психологический ушцерб. Восстановление исторической справеддивости в отно-</w:t>
        <w:br/>
        <w:t>шении репрессированных народов при тоталитарном режиме не было доведено</w:t>
        <w:br/>
        <w:t>до конца. Только после распада СССР демократическим путем и соблюдением</w:t>
        <w:br/>
        <w:t>всех конституционно-правовых норм стало возможным товорить правду в отно-</w:t>
        <w:br/>
        <w:t>шении депортированных народов.</w:t>
        <w:br/>
        <w:t>1. Бугай Н.Ф. 20-40 годы: депортация населения с территории Европейской</w:t>
        <w:br/>
        <w:t>России // Өтечественная история. 1992. Ҡо4, С.37.</w:t>
        <w:br/>
        <w:t>2. По материалам Архива КНБ РК.</w:t>
        <w:br/>
        <w:t>3.Овыселении корейцев из Дальневосточного края // Отечественная история.</w:t>
        <w:br/>
        <w:t>1992. Коб. С.142; Ким Г. Социально-культурндае развитие корейцев Қазахстана:</w:t>
        <w:br/>
        <w:t>научно-аналитический обзор. Алма-Ата, 1989. С.5.</w:t>
        <w:br/>
        <w:t>5. ЦГА РК. Ф.1987. Оп.1. 4.12. 1.</w:t>
        <w:br/>
        <w:t>6.ЦГА РК. Ф.1987. Оп.1. 1,10. 115.</w:t>
        <w:br/>
        <w:t>7. Там же. Д.8. 7.27-29.</w:t>
        <w:br/>
        <w:t>8. Там же. Д.13. 123.</w:t>
        <w:br/>
        <w:t>9. Бугай Н.Ф. 40-е годы: «Автономию немцев Поволжья ликвидировать ...» //</w:t>
        <w:br/>
        <w:t>История СССР. 1991. К02. С.172; Казахстан в цифрах. Алма-Ата. 1987. С.5.</w:t>
        <w:br/>
        <w:t>10. Алдажуманов К.С. Расселение депортированных немцев в Қазахстане //</w:t>
        <w:br/>
        <w:t>История немцев Центральной Азии. Алматы. 1998. С.125.</w:t>
        <w:br/>
        <w:t>11. Кичихин Н. Советские немцы: откуда, куда и почему? // Военно-</w:t>
        <w:br/>
        <w:t>исторический журнал (ВИЖ). 1990. Хо8, 9,</w:t>
        <w:br/>
        <w:t>372</w:t>
        <w:br/>
        <w:t>Тағдыр</w:t>
        <w:br/>
        <w:t>НКВД искали в поведении не только отдельных людей и групп населения, нои</w:t>
        <w:br/>
        <w:t>целых народов признаки преступлений, способствовавпих врату. Так родилась</w:t>
        <w:br/>
        <w:t>на свет версия о виновности отдельных народов, благосклонно относившихся к</w:t>
        <w:br/>
        <w:t>врагу в период оккупации их территории. Таким образом, под предлогом вою-</w:t>
      </w:r>
    </w:p>
    <w:p>
      <w:r>
        <w:t>юшей страны был найден надуманный предлог для их депортаңиим.</w:t>
        <w:br/>
        <w:t>Сегодия безосновательность этихакций несомненна. В целом население лик-</w:t>
        <w:br/>
        <w:t>видированных автономных республики областей относилось к Советской власти</w:t>
        <w:br/>
        <w:t>дояльно, и не было таких причин, которые давали бы возможностьусомнитьсяв</w:t>
        <w:br/>
        <w:t>верности их населения обіцей Родине. Если же и были отдельные субьекты или</w:t>
        <w:br/>
        <w:t>даже группы людей, служившие фашистам, это не должно было стать основа-</w:t>
        <w:br/>
        <w:t>нием для обвинения и преследования всего народа. Такие лица, кстати, были на</w:t>
        <w:br/>
        <w:t>территории всех республики областей, оккупированныхв период войны гитле-</w:t>
        <w:br/>
        <w:t>ровцами. Однако законность и правовые нормы не брались в расчет.</w:t>
        <w:br/>
        <w:t>Одним из первых, кто подвергся насильственной депортации, были кара-</w:t>
        <w:br/>
        <w:t>чаевцы. У этого народа была своя Автономная область. Необходимо отметить,</w:t>
        <w:br/>
        <w:t>чтов период войны қарачаевцы активно участвовали в бояхс титлеровцами. 15</w:t>
        <w:br/>
        <w:t>тыс. карачаевцев за ПОдвигиИ в боях были награждены орденами и медалями, а</w:t>
        <w:br/>
        <w:t>6 человек стали Героями Советского Союза. Тем не менее, 12 октября 1943 года</w:t>
        <w:br/>
        <w:t>Указом Президиума Верховного Совета СССР Карачаевская АО была ликвиди-</w:t>
        <w:br/>
        <w:t>рована (27), а 14 октября было принято закрытое Постановление Совнаркома</w:t>
        <w:br/>
        <w:t>СССР овыселении карачаевцев. За короткий срок были депортированы из обла-</w:t>
        <w:br/>
        <w:t>сти 14774 семьи обшей чисденностью 69 267 человек.</w:t>
        <w:br/>
        <w:t>Вскоре такая же участь постигла и население Калмыцкой АССР. В соответ-</w:t>
        <w:br/>
        <w:t>ствии с Указом Президиума Верховного Совета СССР и Постановлением СНК</w:t>
        <w:br/>
        <w:t>СССР от 28 октября 1943 года калмыки были депортированы в восточние и</w:t>
        <w:br/>
        <w:t>северные районы страны, а также на Урал. За короткий срок было выселено 99</w:t>
        <w:br/>
        <w:t>252 человека. Из них 648 семей в составе 2268 человек было размешено в Кзыл-</w:t>
        <w:br/>
        <w:t>Ординской области |28). В этот же период одновременно вынашинался замы-</w:t>
        <w:br/>
        <w:t>сел о выселении чеченцев и ингушей с Северного Кавказа, который и был осу-</w:t>
        <w:br/>
        <w:t>шествлен в феврале 1944 года.</w:t>
        <w:br/>
        <w:t>Задолго до выселения этих народов были определены районы их размеше-</w:t>
        <w:br/>
        <w:t>ния. Постановлением ГКО от 31 января 1944 года было решено выселить чечен-</w:t>
        <w:br/>
        <w:t>цев и ингушей в Казахскую и Киргизскую ССР. Это решение держалось в стро-</w:t>
        <w:br/>
        <w:t>той тайне. 21 февраля 1944 тода вышел приказ НКВД СССР о начале операции.</w:t>
        <w:br/>
        <w:t>Само выселение чеченцев и ингушей началось 23 февраля 1944 т. И только 7</w:t>
        <w:br/>
        <w:t>марта 1944 года последовал Указ Президиума Верховного Совета СССР о лик-</w:t>
        <w:br/>
        <w:t>видации Чечено-Ингушской АССР. Причем Указ последовал за день до оконча-</w:t>
        <w:br/>
        <w:t>ния депортации чеченцев и ингушей. Поархивным данным, в октябре 1945 года</w:t>
        <w:br/>
        <w:t>вреспублике была разметена 89 901 семья чеченцев и ингушей обшей числен-</w:t>
        <w:br/>
        <w:t>ностью 406 375 человек |291.</w:t>
        <w:br/>
        <w:t>367</w:t>
        <w:br/>
        <w:t>Тағдыр</w:t>
        <w:br/>
        <w:t>онов и хозяйств выделяемые спеңцпереселенцам средства направияли на другие</w:t>
        <w:br/>
        <w:t>цели. Иногда встречался и откровенно бюрократический подход. Вот выдержқа</w:t>
        <w:br/>
        <w:t>из одного документа: «Как известно, отношение многих партийно-советских</w:t>
        <w:br/>
        <w:t>руководителей к спецпереселенцам в момент их вселения было крайне нездоро-</w:t>
        <w:br/>
        <w:t>вым. Жалобы спецпереселенцен в ряде случаев не рассматривались... Граждан-</w:t>
        <w:br/>
        <w:t>ские права спепцтпереселенцев всячески принижались. Фонды, отпускаемые дая</w:t>
        <w:br/>
        <w:t>спецпереселенцев, разбазаривались. Особенно много нарушений имело место</w:t>
        <w:br/>
        <w:t>в Талды-Курганской области. Председатель облисполкома Т. Сагинтаев при</w:t>
        <w:br/>
        <w:t>обсуждении вопроса о состоянии хозяйственного устройства спецпереселенцев</w:t>
        <w:br/>
        <w:t>на бюро обкома партии заявил, что прибывшая хлопчатобумажная ткань им</w:t>
        <w:br/>
        <w:t>была разнаряжена населению и передовикам сельского хозяйства, спецпересе-</w:t>
        <w:br/>
        <w:t>ленцам он не желгет ничего давать, так как они «Изменники родины и их надо</w:t>
        <w:br/>
        <w:t>расстрелять». На бюро присутствовали многие руководители районов, и они</w:t>
        <w:br/>
        <w:t>после этих слов прекратили заниматься хозяйственным устройством спецпере-</w:t>
        <w:br/>
        <w:t>селенцев». Эту докладную заботливо составили работники НКВД, кому предпи-</w:t>
        <w:br/>
        <w:t>сывалось следить За нахождением спецпереселенцев в местах поселения. Пара-</w:t>
      </w:r>
    </w:p>
    <w:p>
      <w:r>
        <w:t>докс,но факт. Вскоре этого ретивого руководителя призвали к порядқку. Однако</w:t>
        <w:br/>
        <w:t>положение в целом оставалось тяжелым.</w:t>
        <w:br/>
        <w:t>Нетолько спецпереселенцы, ноивсенаселение республики испытызвало тогда</w:t>
        <w:br/>
        <w:t>острую нужду в продовольствии и товарах. Переселение людей, даи вообшце все</w:t>
        <w:br/>
        <w:t>эти принудительные акции, потребовали огромных расходов со стороны госу-</w:t>
        <w:br/>
        <w:t>дарства, изнуренного тяжелой войной. Поэтому одновременное размешение</w:t>
        <w:br/>
        <w:t>такого болыпого количества людей затруднило снабжение республики, и без</w:t>
        <w:br/>
        <w:t>тогоиспытывавшей кризис промтоварныхи продовольственных ресурсов. При-</w:t>
        <w:br/>
        <w:t>чем многие расходы по приему и размешению спецпереселенцев производи-</w:t>
        <w:br/>
        <w:t>лись за счет местного бюджета.</w:t>
        <w:br/>
        <w:t>Депортированное население принимало актизное участие в трудовом про-</w:t>
        <w:br/>
        <w:t>цессе в колхозах и совхозах, на транспорте ипромышленных предприятиях. Их</w:t>
        <w:br/>
        <w:t>обустройство в республике шло с одновременным привлечением в производ-</w:t>
        <w:br/>
        <w:t>ственную сферу, в том числе и мобилизацией в трудовую армию. Несмотря на</w:t>
        <w:br/>
        <w:t>трудности военного времени, население республики оказывало болыную помошь</w:t>
        <w:br/>
        <w:t>депортированным. Спецпереселенцы, находясьвтяжелых условиях, умирали от</w:t>
        <w:br/>
        <w:t>болезней и толода. Например, за период с 1944 по 1948 г.в Казахстане умерли</w:t>
        <w:br/>
        <w:t>101 036 чеченцев, ингушей и балкарцев. Из 462 тысяч немцев после мобилиза-</w:t>
        <w:br/>
        <w:t>ңиивтрудовую армиюи естественной смерти (из-за голода и болезней) в конце</w:t>
        <w:br/>
        <w:t>войны в республике осталось 330 тысяч человек.</w:t>
        <w:br/>
        <w:t>Кроме того, необходимо отметить, что на принудительное переселение</w:t>
        <w:br/>
        <w:t>депортированных направлялось большое число войсковых соединений. Доста-</w:t>
        <w:br/>
        <w:t>точно лишь упомянуть, что на выселение чеченцев и ингушей помимо всех дру-</w:t>
        <w:br/>
        <w:t>гих расходов и техники использовалось до 120 тысяч солдат и офицеров войск</w:t>
        <w:br/>
        <w:t>371</w:t>
        <w:br/>
        <w:t>Тағдыр</w:t>
        <w:br/>
        <w:t>Начало войны между Германией и Советским Союзом положило отсчет</w:t>
        <w:br/>
        <w:t>новому, трагическому периодув истории советских немцев, круто изменившему</w:t>
        <w:br/>
        <w:t>их судьбы и на долгие десятилетия определившему отношение государствен-</w:t>
        <w:br/>
        <w:t>ной власти ко всему немецкому населению страны. Согласно данным Переписи</w:t>
        <w:br/>
        <w:t>населения 1939 г. в СССР насчитывалось 1427222 немца, в том числе в РСФСР</w:t>
        <w:br/>
        <w:t>700231 человек, Украинской ССР - 392458, Белорусской ССР - 8448, Азербайд-</w:t>
        <w:br/>
        <w:t>жанской ССР - 23133, Киргизской ССР - 8426, Грузии - 20527, Армении - 433,</w:t>
        <w:br/>
        <w:t>Казахстане - 92 тыс. человек (8).</w:t>
        <w:br/>
        <w:t>Еше в первые годы советской власти в ходе национально-тосударственного</w:t>
        <w:br/>
        <w:t>строительства бывших народов царской России для немцев Поволжья была</w:t>
        <w:br/>
        <w:t>образована Трудовая коммуна (Автономная область немцев Поволжья), кото-</w:t>
        <w:br/>
        <w:t>рая просучцествовала под этим названием до 19 декабря 1924 т. Затем она была</w:t>
        <w:br/>
        <w:t>преобразована в Автономную Советскую Социалистическую Республику. Цен-</w:t>
        <w:br/>
        <w:t>тром этой республики являлся город Энгельс. На 1 января 1940 г. в республике</w:t>
        <w:br/>
        <w:t>проживало более 620 тыс. человек. Советские немцы принимали активнов уча-</w:t>
        <w:br/>
        <w:t>стие в развитии народного хозяйства СССР.</w:t>
        <w:br/>
        <w:t>Следует отметить, чтос началом войны советские немцы, каки другие народы</w:t>
        <w:br/>
        <w:t>бывшего СССР, были мобилизованы на затциту страны. В частности, от населе-:</w:t>
        <w:br/>
        <w:t>ния АССР Немцев Поволжья поступило тогда 2500 заявлений о добровольной</w:t>
        <w:br/>
        <w:t>отправке на фронт и 8000 немцев вступили в ряды народного ополчения. Впо-</w:t>
        <w:br/>
        <w:t>следствии многие из них были удостоены высших наград государства. Однако</w:t>
        <w:br/>
        <w:t>все этоне принималось в расчет |9).</w:t>
        <w:br/>
        <w:t>Стремительное продвижение германских войск вглубь СССР, ухудшение</w:t>
        <w:br/>
        <w:t>экономической и социальной обстановки вызывали все болышую тревогу у выс-”</w:t>
        <w:br/>
        <w:t>шего руководства страны, в первую очередь И.В.Сталина иегоокружения. Это,в</w:t>
        <w:br/>
        <w:t>частности, и определяло отношение властей к немецкому населению, в котором</w:t>
      </w:r>
    </w:p>
    <w:p>
      <w:r>
        <w:t>пытались найти представителя «врага», виновногов трагическом начале войны.</w:t>
        <w:br/>
        <w:t>Центральные органы власти, нагнетая обстановку, требовали от местных орга-</w:t>
        <w:br/>
        <w:t>нов НКВД разоблачения шпионских гнезд среди немецкого населения. Судя по</w:t>
        <w:br/>
        <w:t>публикациям последних лет в России, тогдашнюю ситуацию отчасти можно</w:t>
        <w:br/>
        <w:t>было бы понять, еслиучесть, что на предприятияхи среди населения присоеди-</w:t>
        <w:br/>
        <w:t>ненных к СССР Бессарабии, Западной Украины, Западной Белоруссии и стран</w:t>
        <w:br/>
        <w:t>Прибалтики функционировала разведывательная сеть нацеленная для осутцест-</w:t>
        <w:br/>
        <w:t>вления подрывныхакций против СССР (101. Но, каксвидетельствуют документы,</w:t>
        <w:br/>
        <w:t>опубликованнме военными историками, такой шпионской сети среди немцев</w:t>
        <w:br/>
        <w:t>Поволжья обнаружено не было. Криминогенная обстановка там в нервме месяцы</w:t>
        <w:br/>
        <w:t>войны ничем не отличалась от других тыловых районов страны.</w:t>
        <w:br/>
        <w:t>Однако, какутверждает военный историк А.Н.Кичихин, опубликовавший эти</w:t>
        <w:br/>
        <w:t>данные, «в рекомендациях центра (требовавших вскрытия шпионских сетей и</w:t>
        <w:br/>
        <w:t>361</w:t>
        <w:br/>
        <w:t>АЛАШ-АЛЖИР</w:t>
        <w:br/>
        <w:t>Как известно, в республиках Средней Азии, Сибири и других районах ранее</w:t>
        <w:br/>
        <w:t>проживавшее там немецков население было выселено из областных городов. 16</w:t>
        <w:br/>
        <w:t>октября 1941 т. было принято постановление и в Казахстане, в котором говори-</w:t>
        <w:br/>
        <w:t>досы: «В условиях военного времени проживание немцев в областных городах</w:t>
        <w:br/>
        <w:t>республики и использование их (в том числе, коммунистов и комсомольцев)</w:t>
        <w:br/>
        <w:t>на руководяшей партийной, советской и хозяйственной работе запрешается».</w:t>
        <w:br/>
        <w:t>10 ноября 1941 г. немецкое население было выселено из всех областных городов</w:t>
        <w:br/>
        <w:t>республики и оставшиеся после набора в трудовые колонны спецпереселенцы</w:t>
        <w:br/>
        <w:t>были направлены в МТС, совхозы и колхозы.</w:t>
        <w:br/>
        <w:t>Как свидетельствуют архивные документы, адаптация немецкого населения к</w:t>
        <w:br/>
        <w:t>новым условиям и новому социадьно-правовому положению проходила очень</w:t>
        <w:br/>
        <w:t>болезненно, порой приобретая трагическую окраску. Отсутствие продоволь-</w:t>
        <w:br/>
        <w:t>ственных и промтоварных ресурсов, нехватка жилья и другие трудности усу-</w:t>
        <w:br/>
        <w:t>губили положение. Как сказано выше, трудоспособное мужекое население из</w:t>
        <w:br/>
        <w:t>числа немцев было мобилизовано в трудовую армию. Веледствие этого остав-</w:t>
        <w:br/>
        <w:t>шаяся часть спецпереселенцев (в основном женшины, старики и дети) ңе могли</w:t>
        <w:br/>
        <w:t>выработать необходимый минимум трудодней в колхозах, на что жаловались</w:t>
        <w:br/>
        <w:t>многие руководители с мест (17). А ограниченные продовольственные ссуды,</w:t>
        <w:br/>
        <w:t>выделяемме по линии правительства, не могли полностью удовлетворить их</w:t>
        <w:br/>
        <w:t>потребности. Поэтому было много смертных случаев среди спецпереселенцев.</w:t>
        <w:br/>
        <w:t>Ксожалению, мы не располагаем исчерпываюшими данными на этот счет. Но</w:t>
        <w:br/>
        <w:t>есть докладные записки руководителей Восточно-Казахстанской, Семипалатин-</w:t>
        <w:br/>
        <w:t>ской, Павлодарской, Северо-Казахстанской, Акмолинской и других областей,</w:t>
        <w:br/>
        <w:t>где отмечаются случаи массового опухания спецпереселенцев от голода и уча-</w:t>
        <w:br/>
        <w:t>стившаяся смертность среди них |18).</w:t>
        <w:br/>
        <w:t>О потерях среди депортированного населения можно судить лишь По сле-</w:t>
        <w:br/>
        <w:t>дуюшей статистике: к конну 1945 г. в республике осталось 300600 немдев. Это</w:t>
        <w:br/>
        <w:t>все немеңкое население, включая и тех, қого депортировали в 1942-1945 тт. из</w:t>
        <w:br/>
        <w:t>западных районов СССР по мере освобождения оккупированной территории.</w:t>
        <w:br/>
        <w:t>По свидетельству документов, население это состояло в болыпинстве из жен-</w:t>
        <w:br/>
        <w:t>шин и детей, так как мужское население из числа немцев находилось либо в</w:t>
        <w:br/>
        <w:t>дагерях, либо в трудовой армии. «В связи с этим,- отмечается в одном из доку-</w:t>
        <w:br/>
        <w:t>ментов, - весь контингент размешен в колхозах республики, где каждому пре-</w:t>
        <w:br/>
        <w:t>доставлена работа соответственно физическому состоянию» |191.</w:t>
        <w:br/>
        <w:t>Положение спецпереселенцев из числа немцев, в особенности после раз-</w:t>
        <w:br/>
        <w:t>мешцения в Казахстане в 1943-1944 т.г. карачаевцев, калмыков, чеченцев и ингу-</w:t>
        <w:br/>
        <w:t>шей, турков, крымских татар и других депортированных народов, еше больше</w:t>
        <w:br/>
        <w:t>осложнилось. В связи с выселением болышого числа спецпереселенцев с посто-</w:t>
      </w:r>
    </w:p>
    <w:p>
      <w:r>
        <w:t>янных мест прожизания в районах их размешения функционировали спецко-</w:t>
        <w:br/>
        <w:t>364</w:t>
        <w:br/>
        <w:t>АЛАШ-АЛЖИР</w:t>
        <w:br/>
        <w:t>ства» переселяется в Казахстан и Среднюю Азию. Переселению в Казахстан под-</w:t>
        <w:br/>
        <w:t>верглось из этого числа до конца 1937 года 20 530 хозяйств (семей) корейцев |41.</w:t>
        <w:br/>
        <w:t>Впредвоенные годы в результате все более усиливаюшегося идеологического</w:t>
        <w:br/>
        <w:t>противостояния и поиска внутренних «врагов» было выражено также недове-</w:t>
        <w:br/>
        <w:t>рие национальным менынинствам, населявшим приграничные районы СССР</w:t>
        <w:br/>
        <w:t>&lt;Турцией, Ираном и т.д. Поэтому с южных границ в конце 1937 г. ив 1938 году</w:t>
        <w:br/>
        <w:t>были выселены курды, ассирийцы, иранцы и тюрки. Проживавшие в пригра-</w:t>
        <w:br/>
        <w:t>ничных районах Азербайджана, Армении и Грузии, эти этнические группы</w:t>
        <w:br/>
        <w:t>попалив разряд «неблагонадежных», так как многие из них имели родственни-</w:t>
        <w:br/>
        <w:t>ковзатраницей. Считалось, что они этнически близки к народам сопредельных</w:t>
        <w:br/>
        <w:t>стран, что вызывало в условиях изоляции от внешнего мира и надвигаюшейся</w:t>
        <w:br/>
        <w:t>угрозы войны все болышее беспокойство со стороны Советского правительства.</w:t>
        <w:br/>
        <w:t>К концу 1937 года из Азербайджанской и Армянской ССР в Қазахстан при-</w:t>
        <w:br/>
        <w:t>было 1121 хозяйство (семей) переселенцев - курдов, армян и тюрков, которые</w:t>
        <w:br/>
        <w:t>были расселены в колхозах и совхозах Алма-Атинской и Южно-Казахстанской</w:t>
        <w:br/>
        <w:t>областей(5). В октябре-ноябре 1938 года депортации подвертлись иранцы; насе-</w:t>
        <w:br/>
        <w:t>аявшие пограничные районы Туркмении, Азербайджана, Грузии и Армении.</w:t>
        <w:br/>
        <w:t>Тақ, в ноябре 1938 тода в Алма-Атинскую и Южно-Казахстанскую области было</w:t>
        <w:br/>
        <w:t>переселено более 2 тысяч семей иранцев (6).</w:t>
        <w:br/>
        <w:t>В условиях обострения международной обстановки и реальной опасности</w:t>
        <w:br/>
        <w:t>войны, национальная политика Советского государства тіриобретала все более</w:t>
        <w:br/>
        <w:t>репрессивный характер. Тайные переговоры СССР сГерманией в 1939-1940 годах</w:t>
        <w:br/>
        <w:t>и соглашения, известнме ныне под названием «пакт Молотова-Риббентропа»,</w:t>
        <w:br/>
        <w:t>привели к тому, что СССР присоединил к себе страны Прибалтики, потерян-</w:t>
        <w:br/>
        <w:t>нуюв результате Брестского мира 1918г.территорию Западной Украины, Запад-</w:t>
        <w:br/>
        <w:t>ной Белоруссии и Бессарабию. Вскоре началась ударная кампания по советиза-</w:t>
        <w:br/>
        <w:t>ции и коллективизации в этих регионах, и по отработанной еше в 1920-1930-х</w:t>
        <w:br/>
        <w:t>тодах схеме, в Сибирь, Среднюю Азию и Казахстан были выселены так называ-</w:t>
        <w:br/>
        <w:t>емне «кулаки», а также все неугодные режиму представители данных народов.</w:t>
        <w:br/>
        <w:t>Вместе с коренными жителями на территории Западной Украины и Западной</w:t>
        <w:br/>
        <w:t>Белоруссии проживало эначительнов число лиц польской национальности, как</w:t>
        <w:br/>
        <w:t>местных, так и эмигрировавших сюда в 1939-1940 тодах, в результате вторже-</w:t>
        <w:br/>
        <w:t>ния гитлеровских войск в Полыпу. Постановлением СНК СССР от 18 октября</w:t>
        <w:br/>
        <w:t>1940 года в Казахстан из западных областей Украины было переселено 6478 и из</w:t>
        <w:br/>
        <w:t>Западной Белоруссия -- 203 семьи переселенцев-поляков |7|. Кроме того, около</w:t>
        <w:br/>
        <w:t>8 тысяч человек было переселено из Бессарабим.</w:t>
        <w:br/>
        <w:t>С началом Великой Отечественной войны настороженное отношеңие совет-</w:t>
        <w:br/>
        <w:t>сқой власти к национальным менылинствам приобрело еше более отрицатель-</w:t>
        <w:br/>
        <w:t>ную черту, что видно на примере немецкого населения.</w:t>
        <w:br/>
        <w:t>360</w:t>
        <w:br/>
        <w:t>АЛАШ- АЛЖИР</w:t>
        <w:br/>
        <w:t>Такая же трагическаяучасть постигла ибалкарцев.5 марта 1944 года былопри-</w:t>
        <w:br/>
        <w:t>нято Постановление ГКО о выселении балкарцев. В обшцей сложности в Казах-</w:t>
        <w:br/>
        <w:t>стан прибыло 4660 семей балкарцев, состояших из 25 тысяч человек |30). После</w:t>
        <w:br/>
        <w:t>выселения балкарцев республика стала называться Кабардинской АССР. Поток</w:t>
      </w:r>
    </w:p>
    <w:p>
      <w:r>
        <w:t>переселенцев продолжался и в последуюіцем.</w:t>
        <w:br/>
        <w:t>Помере освобождения оккупированной гитлеровцами территории продол-</w:t>
        <w:br/>
        <w:t>жалось выселение представителей ранее депортированных народов. В первую</w:t>
        <w:br/>
        <w:t>очередь это коснудось немепцкото населения. К концу 1945 года в Казахстане</w:t>
        <w:br/>
        <w:t>дополнитедьно было размешено около 9 тысяч семей немцев из западных рай-</w:t>
        <w:br/>
        <w:t>онов страны |311.</w:t>
        <w:br/>
        <w:t>Вместе стем продолжалисьи қрупныеакции повыселению отдельных народ-</w:t>
        <w:br/>
        <w:t>ностей и национальных меньшинств, подпавших под подозрение в сотрудни-</w:t>
        <w:br/>
        <w:t>честве с врагом. В данном случае речь идет о населении Крыма, считавшемся</w:t>
        <w:br/>
        <w:t>благодатным краем и всесоюзной эдравницей, а также о плодородных районах</w:t>
        <w:br/>
        <w:t>Грузии, населяемых турками.</w:t>
        <w:br/>
        <w:t>Перегибы 20-30-х годов ХХ века, репрессивная политика советского государ-</w:t>
        <w:br/>
        <w:t>ства в отношении малых народов, в том числе этнических менышинствв пригра-</w:t>
        <w:br/>
        <w:t>ничных районах, сыграли трагическую роль в судһбах этих народов. В особен-</w:t>
        <w:br/>
        <w:t>ности это относится к крымским татарам. В период оккупации Германией и ве</w:t>
        <w:br/>
        <w:t>союзниками Крыма, как былоустановлено еге в период войны и сразу же после</w:t>
        <w:br/>
        <w:t>освобождения Крыма от противника, определенные лица из числа крымских</w:t>
        <w:br/>
        <w:t>татар пошіли на услужение ктитлеровцам. Были свои трудности и в разверты-</w:t>
        <w:br/>
        <w:t>вании подпольной партизанской работы, о чем свидетельствуют воспоминания</w:t>
        <w:br/>
        <w:t>секретаря Крымского подпольного обкома ВКІ1 (б) И.Козлова (см.: В Крымском</w:t>
        <w:br/>
        <w:t>подполье. Москва, 1948). Тем не менее, обстановка в Крыму была такой же, как</w:t>
        <w:br/>
        <w:t>ина друтих оккупированных территориях: были и отдельные пособники врага</w:t>
        <w:br/>
        <w:t>и предатели, были и патриоты, несмотря на все трудности проводившие под-</w:t>
        <w:br/>
        <w:t>польную освободительную борьбу. Однако все это не бралось в расчет, когда</w:t>
        <w:br/>
        <w:t>Крым стал разменной монетой между союзниками антигитлеровской коалициий.</w:t>
        <w:br/>
        <w:t>Этов первую очередь относится к США и Великобритании, которые вели свде-</w:t>
        <w:br/>
        <w:t>образную игру, используя трудности СССР в восстановлении народного хозяй-</w:t>
        <w:br/>
        <w:t>ства на освобожденной от оккупации врагом территории, обегцая помочь. Кре-</w:t>
        <w:br/>
        <w:t>диты, о которых обетпцали США еше в декабре 1941 г., оставались лишь приман-</w:t>
        <w:br/>
        <w:t>кой и предметами переговоров и торга межау СССР и США.</w:t>
        <w:br/>
        <w:t>Взамен подогревалисьстрасти осозданиив Крыму другой автономной респу-</w:t>
        <w:br/>
        <w:t>блики, хотя соответствуютцая национально-государственная единица этого</w:t>
        <w:br/>
        <w:t>народа имеласьв другом регионе СССР. До конца войны, надеясь на получение</w:t>
        <w:br/>
        <w:t>«беспроцентных кредитов на восстановление разрушенного хозяйства в местах</w:t>
        <w:br/>
        <w:t>компактного проживания» определенной группы населения, затем убедившись,</w:t>
        <w:br/>
        <w:t>368</w:t>
        <w:br/>
        <w:t>АЛАШ -АЛЖИР</w:t>
        <w:br/>
        <w:t>Раиса Агибаева,</w:t>
        <w:br/>
        <w:t>член Союза журналистов РК</w:t>
        <w:br/>
        <w:t>ДРУЖБА СУДЬБОЙ ДАРОВАНА</w:t>
        <w:br/>
        <w:t>Тражданка мира - вот так почтительно называют астанчане ветерана</w:t>
        <w:br/>
        <w:t>медицинской службы Рансу Ундеевну Хван, почетную участницу Междунарад-</w:t>
        <w:br/>
        <w:t>ного проекта «Память во имя буділцега», состоявшегося в 2010 гаду в Астане.</w:t>
        <w:br/>
        <w:t>В составе группы потомков жертв политических репрессий она удостоилась</w:t>
        <w:br/>
        <w:t>чести побываты на приеме в резиденции «Ак Орда» Президента Казахстана</w:t>
        <w:br/>
        <w:t>Нурсултана Назарбаева.</w:t>
        <w:br/>
        <w:t>«Я всю ночь не спала - так сильно волновалась перед встречей с Президен-</w:t>
        <w:br/>
        <w:t>том»;- делится долгожительница. Тем не менее, выступление ее в Ак Өрде было</w:t>
        <w:br/>
        <w:t>содержательным, взволнованным - о судьбах людских, которых лихолетье не</w:t>
        <w:br/>
        <w:t>сломило. В противостоянии трудностям их поколение закалилось, энает цену</w:t>
        <w:br/>
        <w:t>жизни, радости и счастья, настоятцей дружбе. Раиса Ундеевна отлично помнит</w:t>
      </w:r>
    </w:p>
    <w:p>
      <w:r>
        <w:t>историю депортации и репрессии отца, гордитея легендарным борцом за спра-</w:t>
        <w:br/>
        <w:t>ведливость и достойную жизнь корейского народа.</w:t>
        <w:br/>
        <w:t>Дочьрепрессированного и депортированногов Казахстан Хвана Ундена роди-</w:t>
        <w:br/>
        <w:t>дась в Корее, детство и юность прошли на Дальнем Востоке. Вся ее дальнейшая</w:t>
        <w:br/>
        <w:t>жизнь связана с Казахстаном, городом на Есиле Акмолой. Теперь она живет в</w:t>
        <w:br/>
        <w:t>Астане, столице Казахстана, который стал для нее Родиной. Ей девяносто дет.</w:t>
        <w:br/>
        <w:t>Несмотря на почтенный возраст и те жизненные испытания, которые выпали</w:t>
        <w:br/>
        <w:t>на ее долю, она сохранила любовь к жизни, оптимизм, доброту и сердечность.</w:t>
        <w:br/>
        <w:t>Вся ее взрослая жизнь крепкими узами связана с нашей страной. Навсегда</w:t>
        <w:br/>
        <w:t>она запомнила свой первый день на гостеприимной казахской земле.</w:t>
        <w:br/>
        <w:t>- Мы потеряли счет времени, настолько оно показалось нам безмерным, когда</w:t>
        <w:br/>
        <w:t>наконец почувствовали почву под ногами. Нас доставили в поселок Шортанды</w:t>
        <w:br/>
        <w:t>Акмолинской области. Мама сразу заметила: «Нас привезли сюда, наверное,</w:t>
        <w:br/>
        <w:t>потому что мы так похожи на людей, живуіцих здесы»</w:t>
        <w:br/>
        <w:t>Не принято говорить о возрасте женшины, но только эта деликатность как</w:t>
        <w:br/>
        <w:t>раз не касается нашего случая. Ведь речь идет обудивительной женшине, сохра-</w:t>
        <w:br/>
        <w:t>нившей в себе прекрасные человеческие качества: сердечность, жизнелюбие,</w:t>
        <w:br/>
        <w:t>живость ума, добрую память о ярких соотечественниках, встречи с которыми</w:t>
        <w:br/>
        <w:t>оставили глубокий след в ее судьбе за денять десятилетий ее жизни.</w:t>
        <w:br/>
        <w:t>Раиса Ундеевна взволнованно рассказывает о болыпой дружной семье, близ-</w:t>
        <w:br/>
        <w:t>374</w:t>
        <w:br/>
        <w:t>АТА5Н- АІ/НІК</w:t>
        <w:br/>
        <w:t>ЗЕРДЕ - ПАМЯТЬ - МЕМОКҮ</w:t>
        <w:br/>
        <w:t>АЛАШ</w:t>
        <w:br/>
        <w:t>Бірінші том</w:t>
        <w:br/>
        <w:t>Редакторлары - Бейбітгүл Тоқабаева, Раиса Агибаева</w:t>
        <w:br/>
        <w:t>«Сарыарқа» Баспа үйінде басылған.</w:t>
        <w:br/>
        <w:t>Бас директор Қайрат Әлиев</w:t>
        <w:br/>
        <w:t>Компьютерде беттеуші Әсел Өтемісова</w:t>
        <w:br/>
        <w:t>Терімге 25.07.11 ж. тапсырылды. Басылуға 15.08.11 ж. қол қойылды.</w:t>
        <w:br/>
        <w:t>Гарнитура Раһайпо Ііпоіуре. Офсетті басылым.</w:t>
        <w:br/>
        <w:t>Есепті баспа табағы 24.</w:t>
        <w:br/>
        <w:t>Таралымы 1000 дана. Тапсырыс 1а 046.</w:t>
        <w:br/>
        <w:t>иааатальсикй аса Астана қ., Промышленный кенті, Көкарал к-сі, 2</w:t>
        <w:br/>
        <w:t>тел.(7172) 5274 62, 527411, факс: 52 74.89</w:t>
        <w:br/>
        <w:t>е-тай: вагуагскаФтатаМЕегти</w:t>
      </w:r>
    </w:p>
    <w:p>
      <w:r>
        <w:t>АЛАШ-АЛЖИР</w:t>
        <w:br/>
        <w:t>Султанхан Аккулыулы</w:t>
        <w:br/>
        <w:t>АЛИХАН БУКЕЙХАН: АЛАШ И ПУБЛИЦИСТИКА. .......Л02.</w:t>
        <w:br/>
        <w:t>Қайрат Сақ</w:t>
        <w:br/>
        <w:t>АЛАШ КӨСЕМСӨЗШІЛЕРІНІҢ ЖЕР ТУРАЛЫ ТОЛҒАМДАРЫ</w:t>
        <w:br/>
        <w:t>Ханбибі Есенқарақызы</w:t>
        <w:br/>
        <w:t>АЛАШ ТАҒЫЛЫМЫ ЖӘНЕ ТӘУЕЛСІЗДІК........424040020 00.44.7474.</w:t>
        <w:br/>
        <w:t>Айдын Жалмырза</w:t>
        <w:br/>
        <w:t>МАҒЖАННЫҢ КЕҢЕСТІК КЕЗЕҢДЕГІ ШЫҒАРМАШЫЛЫҒЫ</w:t>
        <w:br/>
        <w:t>ТАҒДЫР</w:t>
        <w:br/>
        <w:t>Арайлым Мұсағалиева</w:t>
        <w:br/>
        <w:t>ҚАЗАҚСТАНҒА КЕЛГЕН АРНАЙЫ ҚОНЫС АУДАРУШЫЛАР:</w:t>
        <w:br/>
        <w:t>ТАРИХИ ДЕРЕКТЕРДІ ТАЛДАУ........./1.40200 боб бб неме ыры.</w:t>
        <w:br/>
        <w:t>Кайдар Алдажуманов</w:t>
        <w:br/>
        <w:t>ВОЙНА И ДЕПОРТИРОВАННЫЕ В КАЗАХСТАН НАРОДЫ......</w:t>
        <w:br/>
        <w:t>Раиса Агибаева</w:t>
        <w:br/>
        <w:t>ДРУЖБА СУДЬБОЙ ДАРОВАНА ......:.1.4М42.24411Р128808280-Р-:0000055.і</w:t>
        <w:br/>
        <w:t>382</w:t>
        <w:br/>
        <w:t>344</w:t>
        <w:br/>
        <w:t>АЛАШ-АЛЖИР</w:t>
        <w:br/>
        <w:t>МАЗМҰНЫ</w:t>
        <w:br/>
        <w:t>Сұртанмахмұт Торайғыров</w:t>
        <w:br/>
        <w:t>АЛАШ ҰРАНЫ</w:t>
        <w:br/>
        <w:t>Редакционная коллегия</w:t>
        <w:br/>
        <w:t>ДОРОГИЕ ДРУЗЬЖЯ!......40.22945.</w:t>
        <w:br/>
        <w:t>Еййог Боаға</w:t>
        <w:br/>
        <w:t>ГЕАК ЕМЕМФ5!</w:t>
        <w:br/>
        <w:t>АЛАШ АРЫСТАРЫ</w:t>
        <w:br/>
        <w:t>Мәмбет Қойтелдиев</w:t>
        <w:br/>
        <w:t>ЕСІЛ БОЙЫНДАҒЫ АЗАТТЫҚ ҚОЗҒАЛЫСЫНЫҢ ТАРИХЫНАН. ....... 14</w:t>
        <w:br/>
        <w:t>Буркитбай Аяган</w:t>
        <w:br/>
        <w:t>АЛАШ-ОРДА И АЛАШОРДЫНДЦЫ: ДОЛГАЯ ДОРОГА К СВОБОДЕ...... 31</w:t>
        <w:br/>
        <w:t>Ханкельды Абжанов</w:t>
        <w:br/>
        <w:t>РОССИЯ В СУДЬБАХ КАЗАХСКОЙ НАЦИОНАЛЬНОЙ</w:t>
        <w:br/>
        <w:t>ИНТЕЛЛИГЕНЦИИ......)../г2084г0г0н гене едыыыыыаыыыыыыыыыыыыыыыылаыалллдааыыыыыыыыыыыыƏы 46</w:t>
        <w:br/>
        <w:t>Дихан Қамзабекұлы</w:t>
      </w:r>
    </w:p>
    <w:p>
      <w:r>
        <w:t>ДІНДАР С.ҒЫЛМАНИ ЖӘНЕ ЗАМАНА ЗОБАЛАНЫ.......................57</w:t>
        <w:br/>
        <w:t>Болат Жүнісбеков</w:t>
        <w:br/>
        <w:t>АЛДАНҒАН АЛАШ.......м4444020004440-Ь22441Д00ДШ ЫНЫ ----ь.-- ыы 62</w:t>
        <w:br/>
        <w:t>Амантай Кәкен</w:t>
        <w:br/>
        <w:t>ҚҰРАНҒА ЖАСАЛҒАН ҚАСТАНДЫҚ...</w:t>
        <w:br/>
        <w:t>Мәдина Шоқай</w:t>
        <w:br/>
        <w:t>ҰЛТ МАҚТАНЫШЫ - МҰСТАФА</w:t>
        <w:br/>
        <w:t>СаПпа Какепоуа</w:t>
        <w:br/>
        <w:t>А..АӘН АМО ТНЕ РКОВІ,ЕМ5 ОЕ ТНЕ БЕУЕГОРМЕКТ ОЕ ТНЕ</w:t>
        <w:br/>
        <w:t>ЗОСІЕТҮ АТ ТНЕ ВЕСІММІМС ОЕТНЕ ХХ-ТҮ СЕМТОКҮ................. 93</w:t>
        <w:br/>
        <w:t>Өмірбай Бекмағанбетов</w:t>
        <w:br/>
        <w:t>КЕЙКІ КӨКЕМБАЙҰЛЫ - КЕҢЕСТІК РЕПРЕССИЯ ҚҰРБАНЫ .............. 101</w:t>
        <w:br/>
        <w:t>АЛАШ-АЛЖИР</w:t>
        <w:br/>
        <w:t>ТАҒЗЫМ</w:t>
        <w:br/>
        <w:t>Тілеген Садықов</w:t>
        <w:br/>
        <w:t>ХХғ. 30-50 ЖЫЛДАРЫНДАҒЫ КЕҢЕСТІК ТОТАЛИТАРЛЫҚ САЯСАТ</w:t>
        <w:br/>
        <w:t>ЖӘНЕ ОНЫҢ ҚАЗАҚСТАНҒА ТИГІЗГЕН ЗАРДАБЫ.....м0..-. 259</w:t>
        <w:br/>
        <w:t>Айтпа Айтхожина</w:t>
        <w:br/>
        <w:t>ШІРКІН, БІЗДІҢ ӘКЕМІЗ-АЙ</w:t>
        <w:br/>
        <w:t>Мұстафа Матаев, Наурызбай Байқадамов</w:t>
        <w:br/>
        <w:t>ЖСАНДАР КӨТЕРІЛІСІ езеоввнимананиениа лираномермунинилиялышдын 265</w:t>
        <w:br/>
        <w:t>Ханзипа Бәлдікқызы</w:t>
        <w:br/>
        <w:t>ӘКЕМ:ТУРАЛБГЕЛ-АЙТАТЫҢ, мое ивннентыннинананынленнанынннаны 271</w:t>
        <w:br/>
        <w:t>Болат Сыздық, Жанағуль Сыздыкова</w:t>
        <w:br/>
        <w:t>СУДЬБА СЫЗДЫКА АЯПБЕРГЕНОВА..........аам44М44ғы14ғғ ыы аыыыыыыыыыыаыыыыыЫ 274</w:t>
        <w:br/>
        <w:t>Болат Сағындықов</w:t>
        <w:br/>
        <w:t>ӘКЕ САЛҒАН АСЫЛ ЖОЛ......!.../008000000 8000000 00ыыыыыыыыыаатыаылыаыыаыыыыыыыыыыыыыыыыыыыыыыыы 286</w:t>
        <w:br/>
        <w:t>Райхан Күлетова-Исаева</w:t>
        <w:br/>
        <w:t>15 МИНУТТА ШЕШІЛГЕН ТАҒДЫР</w:t>
        <w:br/>
        <w:t>Алдан Берденов</w:t>
        <w:br/>
        <w:t>МОЙ ДЕД- АЙДАРХАН ТУРЛЫБАВВ .............2.24.Һ1Ь.,.4400000Ы менн 294</w:t>
        <w:br/>
        <w:t>Самат Бектемісов</w:t>
        <w:br/>
        <w:t>ҒАЛЫМЖАН БЕКТЕМІСОВ....</w:t>
        <w:br/>
        <w:t>Саят Жансүгіров</w:t>
        <w:br/>
        <w:t>ҚАРА ТІЗІМГЕ ІЛІНШІ КЕТЕ БАРДМ...........202.4.20.2 0.4.41 аыы ыы 297</w:t>
        <w:br/>
        <w:t>Нұрлыбек Бапахов</w:t>
        <w:br/>
        <w:t>«ЕЛҚЫРЫЛҒАНДЫ» ЕЛ ҰМЫТПАҚ ЕМЕС....... 1.44.4001... ыы. 299</w:t>
        <w:br/>
        <w:t>АЛАШ АМАНАТЫ</w:t>
        <w:br/>
        <w:t>Тұрсын Жұртбай</w:t>
        <w:br/>
        <w:t>«ҚИЛЫ ЗАМАН» ЖӘНЕ АЛАШ ИДЕЯСЫ......4.....</w:t>
      </w:r>
    </w:p>
    <w:p>
      <w:r>
        <w:t>Бауыржан Жақып</w:t>
        <w:br/>
        <w:t>АХМЕТ БАЙТҰРСЫНОВТЫҢ «АЙҚАП» ЖУРНАЛЫНДАҒЫ</w:t>
        <w:br/>
        <w:t>ПУБЛИЦИСТИКАСЫ.......м2М0042..7 Шам ылылыытыллллллллллл лы ллллыл ыы 307</w:t>
        <w:br/>
        <w:t>Дихан Қамзабекұлы</w:t>
        <w:br/>
        <w:t>МАҒЖАННЫҢ ОМБЫДАН ТАБЫЛҒАН ӨЛЕҢІ............ӛдблне ен ар. 316</w:t>
        <w:br/>
        <w:t>381</w:t>
        <w:br/>
        <w:t>АЛАШ-АЛЖИР</w:t>
        <w:br/>
        <w:t>Гульбарам Сейфуллина</w:t>
        <w:br/>
        <w:t>ПОСЛЕДНЯЯ ОСЕНЬ САКЕНА. ...</w:t>
        <w:br/>
        <w:t>Серікқали Байменше</w:t>
        <w:br/>
        <w:t>Дүкенбай Досжан</w:t>
        <w:br/>
        <w:t>БАЙТҰРСЫНОВ ЖӘНЕ ОНЫҢ СҮЙІКТІ ЖАРЫ БӘДРИСАФА.............. 139</w:t>
        <w:br/>
        <w:t>ҠКога ?һатапоуа</w:t>
        <w:br/>
        <w:t>.-108</w:t>
        <w:br/>
        <w:t>ҮГЕ УУЕКЕ ӨСАБЕЕр ТОТЕМ.ТНЕ ТКСТН АВООТ ОСГЖРАКЕМТ18............ 143</w:t>
        <w:br/>
        <w:t>Мейрамхан Жәпек</w:t>
        <w:br/>
        <w:t>ТҰРАР, НЫҒМЕТ ЖӘНЕ МӘСКЕУ МҰРАҒАТТАРЫ... 949440.. 148</w:t>
        <w:br/>
        <w:t>Бахытжан Қанапьянов</w:t>
        <w:br/>
        <w:t>ЖУМАГАЛИ ТЛЕУЛИН - ДЕЯТЕЛЬ АЛАШ-ОРДЫ...........Ү4. (Әб лл лгег ее. 157</w:t>
        <w:br/>
        <w:t>Раиса Садықова</w:t>
        <w:br/>
        <w:t>ХАЛЫҚТЫҢ ҮМІТТІ ҰЛЫ -ХАЛЕЛҒАББАСОВ...........44.4.44з99.з(-- 8... ... 168</w:t>
        <w:br/>
        <w:t>Гүлнұр Төлепбергенова</w:t>
        <w:br/>
        <w:t>ЖАРЫҒЫ ТҰНЫҚ ЖҰЛДЫЗ.......44024421220000444-0 00Ғ68000080000000І ЫДЫСЫ... 209</w:t>
        <w:br/>
        <w:t>Қайырбек Кемеңгер</w:t>
        <w:br/>
        <w:t>Жамбыл Камелов</w:t>
        <w:br/>
        <w:t>Х.БОЛГАНБАЕВ - ОДИН ИЗ ЛИДЕРОВ ТУРКЕСТАНСКОЙ</w:t>
        <w:br/>
        <w:t>АВТОНОМИИЙ .....1...4шз.. безген ыы ыыыыыы ЫЫ --. . ц . 221</w:t>
        <w:br/>
        <w:t>Гүлмира Боранқұлова</w:t>
        <w:br/>
        <w:t>ДИЯҚАЖЫ АХМЕТҰЛЫ ЖӘНЕ ОТАРШЫЛДЫҚҚА ҚАРСЫ</w:t>
        <w:br/>
        <w:t>БҰЛҚЫНЫС... ыыаыыы алалы ЫЫ ЫЫ ыыыыыыыыыЫы. 228</w:t>
        <w:br/>
        <w:t>Шархан Байкенжеев</w:t>
        <w:br/>
        <w:t>НӘЗІР ТӨРЕҚҰЛОВ - ТҮРКІСТАН РЕСПУБЛИКАСЫ ОРТАЛЫҚ</w:t>
        <w:br/>
        <w:t>АТҚАРУ КОМИТЕТІНІҢ ТӨРАҒАСЫ...........0..2.4бз0зеггеде тыр ере. 238</w:t>
        <w:br/>
        <w:t>Асель Жуламанова</w:t>
        <w:br/>
        <w:t>ПОСЛЕ РАССТРЕДА - ОПРАВДАТЫ ....</w:t>
        <w:br/>
        <w:t>Серік Негимов</w:t>
        <w:br/>
        <w:t>ҚЫЗЫЛТУ ЗИЯЛЫЛАРЫНЫҢ ТАҒДЫРЫ.............4.ə21( ца қыза қыылыытыы ыы 245</w:t>
        <w:br/>
        <w:t>Ерулан Канапьянов</w:t>
        <w:br/>
        <w:t>КҚАНАПИЯ КАЖЫ МУХАМЕД-ЧИНГИСОВ.......Д00Д000 9 гы 249</w:t>
        <w:br/>
        <w:t>Бақыт Мырзатаева</w:t>
      </w:r>
    </w:p>
    <w:p>
      <w:r>
        <w:t>СЫР АЙТТЫМ, ҚОЛЫМДАҒЫ ҚАЛАМЫМА..........9л0Г001806ел ааа 253</w:t>
        <w:br/>
        <w:t>380</w:t>
        <w:br/>
        <w:t>АЛАШ-АЛЖИР</w:t>
        <w:br/>
        <w:t>мордва, немка, казаппка. И это кроме родни, которая кормилась у нее. Девочки</w:t>
        <w:br/>
        <w:t>воспитывались в семье, помогали по дому, учились готовить, шить. Из гадкого</w:t>
        <w:br/>
        <w:t>утенка, превратившись в принцесс, выходили замуж. Благодетельница прово-</w:t>
        <w:br/>
        <w:t>жала ихв самостоятельную жизньс нехитрым приданым, крайне необходимым</w:t>
        <w:br/>
        <w:t>Аая самого начала семейной жизни.</w:t>
        <w:br/>
        <w:t>Раиса Ундеевна дотлубоких седин не перестает восхипцаться сильной женіши-</w:t>
        <w:br/>
        <w:t>ной с золотым сердцем. К слову, одну из дочерей в честь подруги Бикен Ами-</w:t>
        <w:br/>
        <w:t>рова назвала ее именем.</w:t>
        <w:br/>
        <w:t>-В1956-м тоду Ундена Хвана реабилитировали. Срок свой он «мотал» в Кар-</w:t>
        <w:br/>
        <w:t>аге. Если бы в Магадане, не выжил бы, - вздыхает дочь.</w:t>
        <w:br/>
        <w:t>Семья, преодолев все испытания, воссоединилась здесь, на казахской земле,</w:t>
        <w:br/>
        <w:t>После неимоверных тягот фортуна все же улыбнулась Раисе Ундеевне. Эдесь,</w:t>
        <w:br/>
        <w:t>на Акмолинцуине, она нашда свое женское счастье. С супругом Николаем Нико-</w:t>
        <w:br/>
        <w:t>лаевичем Лиу них схожие судьбы. Ехали в Казахстан одним эшелоном. Начи-</w:t>
        <w:br/>
        <w:t>нал он учителем казахской школы в Тайтюбе, где ему дали казахское имя Нур-</w:t>
        <w:br/>
        <w:t>гали. Несмотря на трудности - стипендии едва хватало - молодая чета закон-</w:t>
        <w:br/>
        <w:t>чила учебу в вузе. В любви и согдасии супруги прожили полвека. Заботливыми</w:t>
        <w:br/>
        <w:t>руками Раисы Ундеевны создавался домашний уют. Сегодня она окружена вни-</w:t>
        <w:br/>
        <w:t>манием и заботой своих любимых детей и внуков, радуется их успехам.</w:t>
        <w:br/>
        <w:t>Угошая своим фирменным блюдом--корейскими мантами,уточняет: «Фарш</w:t>
        <w:br/>
        <w:t>товяжий». Ведь многие семейные друзья - казахи, по соседству с которыми живет</w:t>
        <w:br/>
        <w:t>уже давно. Среди давнихакмолинских друзей она называет: Мухамедиевы, Аман-</w:t>
        <w:br/>
        <w:t>жоловы, Сатиновы, Кенетаевы и многие другие.</w:t>
        <w:br/>
        <w:t>Стены старинной уютной квартиры в центре Астаны украшают қартины</w:t>
        <w:br/>
        <w:t>Николая Николаевича, талантливого ученого, художника, музыканта. На них-</w:t>
        <w:br/>
        <w:t>дорогие сердиу пейзажи степного Приишиммя и родные лица близких и доро-</w:t>
        <w:br/>
        <w:t>гих людей.</w:t>
        <w:br/>
        <w:t>Раиса Ундеевна Хван, дочь героя Кореи, по притлашению бывает на своей</w:t>
        <w:br/>
        <w:t>исторической Родине. О ярких событиях болыцой жизни рассказывает живо,</w:t>
        <w:br/>
        <w:t>эмоционально, душевно, как будто с близкими рассталась только вчера. Любовь</w:t>
        <w:br/>
        <w:t>кжизни, феноменальная память мудрой женіцины, матери с большим сердцем</w:t>
        <w:br/>
        <w:t>вызывают уважение и почтение окружаюцих людей.</w:t>
        <w:br/>
        <w:t>378</w:t>
        <w:br/>
        <w:t>Тағдыр</w:t>
        <w:br/>
        <w:t>Очень внимательная, заботдивая, добрая Вера приглашает меня к себе домой</w:t>
        <w:br/>
        <w:t>на ароматный чай с аппетитными бауырсаками. Думаю, она с болышим сочув-</w:t>
        <w:br/>
        <w:t>ствием относилась ко мне. Мы товорили по душам, помогали друг другу полез-</w:t>
        <w:br/>
        <w:t>ным советом и делом. Особенно в сложных жизненных ситуациях, когда под-</w:t>
        <w:br/>
        <w:t>держка была крайне необходима.</w:t>
        <w:br/>
        <w:t>Бикен Амирова довольно часто приглашала новую подруту ксебе домой. Слу-</w:t>
      </w:r>
    </w:p>
    <w:p>
      <w:r>
        <w:t>чилось тақ, что Раиса Хван даже в свой день рождения попала в гости к своей</w:t>
        <w:br/>
        <w:t>подруге. При этом смушенно призналась, что она - именинница. В то трудное</w:t>
        <w:br/>
        <w:t>время день рождения не справляли, жили бедно,- признается она. Бикен, поин-</w:t>
        <w:br/>
        <w:t>тересовавшись, нравится ли ей платье из тофрированного шелка, предложила</w:t>
        <w:br/>
        <w:t>примерить его. Обнова оқазалась впору.</w:t>
        <w:br/>
        <w:t>- Если нравится - дарю, у тебя сегодня день рождения, - сказала она.</w:t>
        <w:br/>
        <w:t>- Ведь в то время не во что было одеться. Думаю, это было ее единственное</w:t>
        <w:br/>
        <w:t>выходное платье. Этот подарок для меня очень дорог! Я бесконечно благодарна</w:t>
        <w:br/>
        <w:t>ей за доброту и сердечность.</w:t>
        <w:br/>
        <w:t>Бикен Амировой и самой приходилось нелегко. Мужа проводила на фронт.</w:t>
        <w:br/>
        <w:t>Как и многие ее современницы, терпеливо ждала окончания войны и труди-</w:t>
        <w:br/>
        <w:t>дасьв тылу.</w:t>
        <w:br/>
        <w:t>-У нихужеросмаленький славный сынишка. Бесстрашная Вера в годы войны</w:t>
        <w:br/>
        <w:t>слетала самолетом к мужу;- вспоминает подруга.</w:t>
        <w:br/>
        <w:t>Пришла долгожданная победа. Народ ликовал. А Веру ждала личная драма.</w:t>
        <w:br/>
        <w:t>Герой войны вернулся в город в целости и сохранности. Правда, не один. При-</w:t>
        <w:br/>
        <w:t>вез с фронта другую жену, русскую женіцину.</w:t>
        <w:br/>
        <w:t>По первому зову Веры преданная подруга спешила ей на помотць. Так она</w:t>
        <w:br/>
        <w:t>помогла выстоять человеку в сложной жизненной ситуаций.</w:t>
        <w:br/>
        <w:t>Удар судьбы Бикен Амировна перенесла стойко. Роковой человек вее жизни,</w:t>
        <w:br/>
        <w:t>спустя многие годы, когда она уже устроила личную жизнь, просил прошения</w:t>
        <w:br/>
        <w:t>и был согласен на любые условия, чтобы воссоединиться. Но она нашла в себе</w:t>
        <w:br/>
        <w:t>силы и мужества сказать, что все уж слишком поздно.</w:t>
        <w:br/>
        <w:t>Чтобы прокормить свою большую семью и многочисленных родетвенников,</w:t>
        <w:br/>
        <w:t>Бикен Амировнауезжает из Акмолинскана работу в сельскую местность Ноне</w:t>
        <w:br/>
        <w:t>забывает Раису Ундеевну. Шлет ей письма, приглашения. Однажды, вспоминает</w:t>
        <w:br/>
        <w:t>она, отправила за подругой подводу - это пара лошадей, запряженная в сани.</w:t>
        <w:br/>
        <w:t>Былатлубокая осень, но снег рано лег на землю. Гостила два дня. Когда уезжала,</w:t>
        <w:br/>
        <w:t>в повозку погрузили болыной мешок муки. Это подарок твоей семье,- на про-</w:t>
        <w:br/>
        <w:t>шанһе сказала Вера.</w:t>
        <w:br/>
        <w:t>Благотворительностью Бикен Амировна занималась всю жизнь. Всегда помо-</w:t>
        <w:br/>
        <w:t>гала людям, крайне нуждаюшимся в помоши. В разное время вее хлебосольном</w:t>
        <w:br/>
        <w:t>шаныраке находили приют девочки-сироты разных национальностей: татарка,</w:t>
        <w:br/>
        <w:t>377</w:t>
        <w:br/>
        <w:t>Тағдыр</w:t>
        <w:br/>
        <w:t>ких друзьях. Счастье и любовь, обретения и потери, радость жизни - словом,</w:t>
        <w:br/>
        <w:t>все туго переплетено в ее судьбе, женшины-матери, хранительницы семейного</w:t>
        <w:br/>
        <w:t>очага, благодарной дочери, близқой подруги.</w:t>
        <w:br/>
        <w:t>Прежде всето, следуя канонам традиций воспитания в корейской семһе, она</w:t>
        <w:br/>
        <w:t>прочувствованно вспоминает о своих дорогих родителях, называя их не иначе</w:t>
        <w:br/>
        <w:t>как мой папа, моя мама. Унден Хван - герой Кореи, имя которого золотыми</w:t>
        <w:br/>
        <w:t>буквами вписано в летопись Страны утренней свежести, совсем молодым всту-</w:t>
        <w:br/>
        <w:t>пил в ряды борцов за независимость Корей, ибо справедливость дая него была</w:t>
        <w:br/>
        <w:t>превышпее всего. За свои убеждения и деяния он подвергся жестокому преследо-</w:t>
        <w:br/>
        <w:t>ванию, был арестован и заточен в тюрьму.</w:t>
        <w:br/>
        <w:t>Только чудом ему удалось спастись. После удачного побега, с риском для</w:t>
        <w:br/>
        <w:t>жизни переплыв бурную реку, разделявшую два соседних государства, он ока-</w:t>
      </w:r>
    </w:p>
    <w:p>
      <w:r>
        <w:t>зался на территории Китая. Оттуда перебирается на Дальний Восток. Тут, в</w:t>
        <w:br/>
        <w:t>России, где было так же не спокойно, он пополнил ряды партизанского движе-</w:t>
        <w:br/>
        <w:t>ния. А там, на исторической Родине, оставалась семья - молодая жена с мало-</w:t>
        <w:br/>
        <w:t>детними детьми. Пытки, допросы, побои, унижения - вот что пришлось пере-</w:t>
        <w:br/>
        <w:t>жить его самым близким. Монотонный вопрос повторялся изо дня в день: «Где</w:t>
        <w:br/>
        <w:t>твой муж, где отец твоих детей?» А напуганные до смерти домочадцы и сами</w:t>
        <w:br/>
        <w:t>томились в неведении: тде он и чтос ним случилось?</w:t>
        <w:br/>
        <w:t>Рае, так нарекли ее уже в России, в ту пору было всего три года, когда мать</w:t>
        <w:br/>
        <w:t>с малолетними детьми с трудом перебралась на Дальний Восток. Все-таки уда-</w:t>
        <w:br/>
        <w:t>лось Ундену Хвану датьродным долгожданную весточку о себе. Радостная весть</w:t>
        <w:br/>
        <w:t>окрылила молодую женішину, стала смыслом ге сушествования, придала ей</w:t>
        <w:br/>
        <w:t>силы и терпения, чтобы найти любимого мужа.</w:t>
        <w:br/>
        <w:t>Повоспоминаниям дочери, мать происходит из состоятедьной семьи, моғла,</w:t>
        <w:br/>
        <w:t>конечно, и не ехать в Россию. Но, как и декабристки, ступила на нелеткую для</w:t>
        <w:br/>
        <w:t>себя стезю. Ведь Россия двадцатых годов - время гражданской войны, сурового</w:t>
        <w:br/>
        <w:t>дихолетья, холода, голода и нишцеты...</w:t>
        <w:br/>
        <w:t>За активное участие в установлении советской власти на Дальнем Востоке</w:t>
        <w:br/>
        <w:t>Унден Хван направляетсяна учебу в коммунистический вуз. Затем его назначают</w:t>
        <w:br/>
        <w:t>на ответственнмеучастки строительства новой жизни. Его жене, верной спутнице</w:t>
        <w:br/>
        <w:t>жизни, доверяют возглавить женсовет. Современем улучшаются бытовые усло-</w:t>
        <w:br/>
        <w:t>вия трудолюбивой семьи, появляется ҡрыша над головой, хлеб на столе. Дети</w:t>
        <w:br/>
        <w:t>учатся в корейской школе, которых в то время на Дальнем Востоке было не тақ</w:t>
        <w:br/>
        <w:t>ужи мало. Жизнь налаживается. Казалось бы, ничто не предвецает беды. Вме-</w:t>
        <w:br/>
        <w:t>сте с тем, семейная идиллия проддилась совсем недолго.</w:t>
        <w:br/>
        <w:t>И вот наступает новый 1935-й год.</w:t>
        <w:br/>
        <w:t>-В кромешную темную ночь к дому подьезжает черный ворон. Врываются</w:t>
        <w:br/>
        <w:t>какие-то люди. Начался обыск. До сих пор не знаю, что они искали. Папу сразу</w:t>
        <w:br/>
        <w:t>375</w:t>
        <w:br/>
        <w:t>АЛАШ - АЛЖИР</w:t>
        <w:br/>
        <w:t>забрали, маму- через день, затем и меня,-сволнением вспоминает Раиса Унде-</w:t>
        <w:br/>
        <w:t>евна черные дни, врезавшиеся в память на всю жизнь.</w:t>
        <w:br/>
        <w:t>Мать и дочь через некоторое время все ж отпустили домой. Отца отправили</w:t>
        <w:br/>
        <w:t>в Хабаровскую тюрьму. Глубокой ночью из поселка Благослонение встревожен-</w:t>
        <w:br/>
        <w:t>ная матьс тремя перепуганными детьми, оставив весь домашний скарб, напра-</w:t>
        <w:br/>
        <w:t>виласьв сторону Хабаровска. Целыми днями она простаивала у тюрьмы, чтобы</w:t>
        <w:br/>
        <w:t>передать узелок с продуктами для арестованного мужа и узнать хоть что-либо.</w:t>
        <w:br/>
        <w:t>-Такна нас появилось клеймо семьи врага народа,-сгоречью вздыхает Раиса</w:t>
        <w:br/>
        <w:t>Ундеевна.</w:t>
        <w:br/>
        <w:t>Для многострадальной семьи начались новые испытания.</w:t>
        <w:br/>
        <w:t>1937-й год был жесток и неумолим. Всех корейцев высылают с Дальнего Вос-</w:t>
        <w:br/>
        <w:t>тоқа - тревожная весть вихрем пронеслась над головой. К тому времени Раиса</w:t>
        <w:br/>
        <w:t>Хван окончила семь классов в Биробиджане.</w:t>
        <w:br/>
        <w:t>- В «телячьих» вагонах под конвоем ГІТУ нас увозили в неизвестном направ-</w:t>
        <w:br/>
        <w:t>дении. Больных снимали по ходу следования и оставляли, где придется. Вот так</w:t>
        <w:br/>
        <w:t>мы оказались в Казахстане, - рассказывает почтенная женіцина.</w:t>
        <w:br/>
        <w:t>«31-я точка» стала новой точкой отсчета жизни депортированной корей-</w:t>
        <w:br/>
        <w:t>ской семьи. Закалившаяся в экстремальных условиях постоянного выживания</w:t>
      </w:r>
    </w:p>
    <w:p>
      <w:r>
        <w:t>мать узнала, что неподалеку есть город Акмолинек и вызвалась поработать там</w:t>
        <w:br/>
        <w:t>на швейной фабрике. Семһе выделили барак - хоть ҡакая-то ҡрыша над голо-</w:t>
        <w:br/>
        <w:t>вой! Учились говорить по-русски, зарабатынать на кусок хлеба, завоевывать свое</w:t>
        <w:br/>
        <w:t>место под солнцем.</w:t>
        <w:br/>
        <w:t>Акмолинск военных летбыл мрачным, неуютным и суровым тородом. Серость</w:t>
        <w:br/>
        <w:t>жизни и тяготы в тылу переживали всем миром. Но мир, к счастью, оказался</w:t>
        <w:br/>
        <w:t>не без добрых людей.</w:t>
        <w:br/>
        <w:t>-Именнов этоунылое,тревожное время мне посчастливилось познакомиться</w:t>
        <w:br/>
        <w:t>судивительной женшиной - улыбается Раиса Ундеевна. -На фоне удручаюше</w:t>
        <w:br/>
        <w:t>безрадостной картины я увидела красивую, по-европейски одетую молодую</w:t>
        <w:br/>
        <w:t>женіңину. Она как-то особо выделялась среди других. Я невольно остановила</w:t>
        <w:br/>
        <w:t>взгляд на ее необычайно притягательной внешности.</w:t>
        <w:br/>
        <w:t>Особо впечатлили огромные бездонные черные глаза незнакомки, приятный</w:t>
        <w:br/>
        <w:t>овалухоженного лица и золотые часы на руках- редкостьвто время. Как позже</w:t>
        <w:br/>
        <w:t>оказалось, заинтересованность была обоюдной. После состоявшегося знаком-</w:t>
        <w:br/>
        <w:t>ства она узнала, что таинственная незнакомка - сотрудница обкома комсомола</w:t>
        <w:br/>
        <w:t>и зовут ее, қак она представилась, - Вера, так ее звали по-русски. Так и началась</w:t>
        <w:br/>
        <w:t>трогательная женская дружба казашки Бикен Амировой и кореянки Раисы Хван,</w:t>
        <w:br/>
        <w:t>память о которой она хранит по сей день.</w:t>
        <w:br/>
        <w:t>- Ведь она не посмотрела на скромность моего тогдашнего положения и что</w:t>
        <w:br/>
        <w:t>Я- дочь «врага народа», семья которого была депортирована в Қазахстан.</w:t>
        <w:br/>
        <w:t>376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
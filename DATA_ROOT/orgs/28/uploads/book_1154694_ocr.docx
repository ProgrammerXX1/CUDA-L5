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ЖУРНАЛҒА ҚОСЫМША</w:t>
        <w:br/>
        <w:t>ПРИЛОЖЕНИЕ Қ ЖУРНАЛУ</w:t>
        <w:br/>
        <w:t>| МЕДИЦИНСКИЙ ЖУРНАА</w:t>
        <w:br/>
        <w:t>| ЗАПАДНОГО КАЗАХСТАНА</w:t>
        <w:br/>
        <w:t>2 МЕГІСЛІ Ойы</w:t>
        <w:br/>
        <w:t>ОБ УҮ5Т КА?АКН85ТАМ</w:t>
        <w:br/>
        <w:t>3 (19) 2008</w:t>
        <w:br/>
        <w:t>ПРИЛОЖЕНИЕ К ЖУРНАЛУ</w:t>
        <w:br/>
        <w:t>АГРИПНИЯ (грек ашгурпів - ұйқысыздық: син:</w:t>
        <w:br/>
        <w:t>ұйқы қашу) - науқастың ұйқысының үстіртін ұйқы.</w:t>
        <w:br/>
        <w:t>қысқа мерзімді ұйқы жөне ояна беру түрінде</w:t>
        <w:br/>
        <w:t>бұзылуы; көптеген психикалық ауруларда</w:t>
        <w:br/>
        <w:t>байқалады.</w:t>
        <w:br/>
        <w:t>АДАПТАЦИЯ (лат адар/айа - бейімделу; бин.</w:t>
        <w:br/>
        <w:t>бейімделу) - организмнің. түрдің (популяцияның)</w:t>
        <w:br/>
        <w:t>немесе басқа биологиялық жүйенің тіршілік</w:t>
        <w:br/>
        <w:t>өзгерісіне бейімделуі; адамнын бейімделу негізін</w:t>
        <w:br/>
        <w:t>адам эволюциясы бойында қалыптасқан,</w:t>
        <w:br/>
        <w:t>организмнің ішкі ортасының тұрақтылығы -</w:t>
        <w:br/>
        <w:t>гомеостазды сақтауға бағытталған</w:t>
        <w:br/>
        <w:t>морфофизиологиялық өзгерістер жиынтығы</w:t>
        <w:br/>
        <w:t>құрайды.</w:t>
        <w:br/>
        <w:t>АДГЕЗИЯ (аят. ваһлезіп - жабысу: син&gt;</w:t>
        <w:br/>
        <w:t>эдгезизті процесс) мор фологияда-қабыну</w:t>
        <w:br/>
        <w:t>нөтижесінде сірі қабықтардың бір-біріне жабысып</w:t>
        <w:br/>
        <w:t>бітуі</w:t>
        <w:br/>
        <w:t>АЙДУКТОР (тивсШиз адйисіог; лат. айдиоо,</w:t>
        <w:br/>
        <w:t>айфисот - жақындату) - аяқ-қолды денеге</w:t>
        <w:br/>
        <w:t>жақындатушы бұлшықет.</w:t>
        <w:br/>
        <w:t>АДЕНОИДТАР (айелоійев; здено- % зрек. ө/бев</w:t>
        <w:br/>
        <w:t>ұқсас: син. аденоидтық везвтациялар</w:t>
        <w:br/>
        <w:t>Эденоидтық өсінділер) - патопогиялық түрде</w:t>
        <w:br/>
        <w:t>типерплазияға ұшыраған жұтқыншақ (мұрын-</w:t>
        <w:br/>
        <w:t>жұтқыншақ) бадамша бездері.</w:t>
        <w:br/>
        <w:t>АДЕНОМАЧ (ғаепота; грек айвл без % -ома) -</w:t>
        <w:br/>
        <w:t>безді эпителийден пайда болатын және сол пайда</w:t>
        <w:br/>
        <w:t>болған тін мен құрылыстың ұқсастығын сақтайтын</w:t>
        <w:br/>
        <w:t>қатергізісік</w:t>
        <w:br/>
        <w:t>АДИНАМИЯ (әрек: здупатіз - әлсіздік: син:</w:t>
        <w:br/>
        <w:t>қимылсыздық) - организмнің не жәке мүшенің</w:t>
        <w:br/>
        <w:t>қозғалыс қызметінің толық тоқтауы не әлсіреуі.</w:t>
        <w:br/>
        <w:t>АДИПСИЯ (0- %- грек. «йрөз шөл) - шөлдеу сезіші-</w:t>
        <w:br/>
        <w:t>нің жойылуы.</w:t>
        <w:br/>
        <w:t>АДНЕКСИТ (әдлехйіз; анат, адһеха (егі - жатыр</w:t>
        <w:br/>
        <w:t>қосайқысы %--Шақ син сальпингоофорит) -</w:t>
        <w:br/>
        <w:t>жатыр-дың қосапқы мүшелерінің қабынуы.</w:t>
        <w:br/>
        <w:t>АДРЕНОРЕЦЕПТОРЛАР (адрено- %</w:t>
      </w:r>
    </w:p>
    <w:p>
      <w:r>
        <w:t>рецепторлар: син.: адренореактивті</w:t>
        <w:br/>
        <w:t>құрылымдар; адренергиялық рецепторлар,</w:t>
        <w:br/>
        <w:t>айренорсактшвті жүйелер) - адренер-гиялық</w:t>
        <w:br/>
        <w:t>медиаторлармен озара әсерге (өрекетке) түсетін</w:t>
        <w:br/>
        <w:t>клетканың биохимиялық құрамы.</w:t>
        <w:br/>
        <w:t>АДСОРБЦИЯІ (ад- ч пат. зо/0өо - сору, тұту;</w:t>
        <w:br/>
        <w:t>шөгеру) &gt; ғаз бен еріген Заттардың қатты дене</w:t>
        <w:br/>
        <w:t>немесе сұйықтық Бетіне шөзгі.</w:t>
        <w:br/>
        <w:t>АЗАФИЯ (а-% грек: зарһея- анық) - сөзді анықтап</w:t>
        <w:br/>
        <w:t>Айта алмау; түсініксіз сз</w:t>
        <w:br/>
        <w:t>АЗООСПЕРМИЯ (агоовреттін; 8- %- рек. ғаоһ -</w:t>
        <w:br/>
        <w:t>тірі организм % зрегта шәуһет;</w:t>
        <w:br/>
        <w:t>спериатозоидсыз-дық) - шәуһетте</w:t>
        <w:br/>
        <w:t>сперматозоидтардың болмауы</w:t>
        <w:br/>
        <w:t>АЗОТЕМИЯ (агвізеіліз; азот %- грек. һайта қан:</w:t>
        <w:br/>
        <w:t>син. гилеразотомия) - қанда азотты заттардың</w:t>
        <w:br/>
        <w:t>көбесі.</w:t>
        <w:br/>
        <w:t>сине</w:t>
        <w:br/>
        <w:t>2 Батыс Қазақстан медицина журналы Ме3 (18) 2008 ж.</w:t>
        <w:br/>
        <w:t>АЙДОЙОМАНИЯ (гі?оіоталіа: әрек. зісіріз - жы-</w:t>
        <w:br/>
        <w:t>ныс органдары %- мания: син: сатириаз,</w:t>
        <w:br/>
        <w:t>эдвомания) - еркек адамдардағы жыныстық</w:t>
        <w:br/>
        <w:t>әуестенудің көтеріңкі күйі</w:t>
        <w:br/>
        <w:t>АКИНЕЗИЯ (грек аКіпезіа - қозғапмаушылық;</w:t>
        <w:br/>
        <w:t>син. акінез, қимыпсыздық) - активті қозғалыстың</w:t>
        <w:br/>
        <w:t>болмауы</w:t>
        <w:br/>
        <w:t>АККЛИМАТИЗАЦИЯ /а0- аЖ- % әрек. Кта (кі-</w:t>
        <w:br/>
        <w:t>таіюв) - климат: син. жергінуі - адамның,</w:t>
        <w:br/>
        <w:t>жануардың және есімдіктердің өздеріне үйреншікті</w:t>
        <w:br/>
        <w:t>емес ауа-райына бейімделуі; адаптацияның бір</w:t>
        <w:br/>
        <w:t>түрі.</w:t>
        <w:br/>
        <w:t>АККОМОДАЦИЯ (лат. ассотода!о бейімделу)</w:t>
        <w:br/>
        <w:t>физиологияда - қозғыш тіннің қоздырғыш күшінің</w:t>
        <w:br/>
        <w:t>тұрақты түрде өсуіне бейімделуі, ал қозу-дың</w:t>
        <w:br/>
        <w:t>біртіндеп өлдіреуіне өкеліл соқтырады.</w:t>
        <w:br/>
        <w:t>АККОМОДАЦИЯСЫ КӨЗДІҢ (лат. ассотодайо -</w:t>
        <w:br/>
        <w:t>бейімделу) - көздің әр қашықтықтағы заттарды</w:t>
        <w:br/>
        <w:t>керуге бейімделуі; көздің сәулені сындыру күшінің</w:t>
        <w:br/>
        <w:t>згеруі арқылы іске асады.</w:t>
        <w:br/>
        <w:t>АСМЕ (лат. аспе- бұрмаланған, аКтев -епжоғарғы</w:t>
        <w:br/>
        <w:t>нүкте, ұшы; син.: безеу) -май безімен байланысты</w:t>
        <w:br/>
        <w:t>пустула.</w:t>
        <w:br/>
        <w:t>АКРОГИДРОЗ (асгоһі0овіБ: акро- % грек. Мідғов</w:t>
        <w:br/>
        <w:t>тер % -о3) - айақан мен (немесе) табанның</w:t>
        <w:br/>
        <w:t>тершеңдіг</w:t>
        <w:br/>
        <w:t>АКРОДЕРМАТИТ (ас/оделтайіЕ5: ақра- %- дерма-</w:t>
        <w:br/>
        <w:t>тыт) - аяқ-қолдың ұшы зақымдалатын немесе</w:t>
        <w:br/>
        <w:t>аяқ-қолдың ұшы басым зақымданатын</w:t>
        <w:br/>
        <w:t>дерматоздартобы.</w:t>
        <w:br/>
        <w:t>АКРОМЕГАЛИЯ (асготедоіз; экро-%-әрек тедав:</w:t>
      </w:r>
    </w:p>
    <w:p>
      <w:r>
        <w:t>тедаіш үлкен; син: Мари синдромы; Мари-Лери</w:t>
        <w:br/>
        <w:t>синдромы) - гипофиздің алдыңғы белігінің</w:t>
        <w:br/>
        <w:t>соматотропты гормоны шамадан тыс өндіріпуіне</w:t>
        <w:br/>
        <w:t>байланысты туындайтын эндокриндік ауру;</w:t>
        <w:br/>
        <w:t>қолбасы; табан, төменгі жақтың, ішкі мүшелердің</w:t>
        <w:br/>
        <w:t>үлкеюі мен зат алмасудың бұзылуы тән.</w:t>
        <w:br/>
        <w:t>АКСЕЛЕРАЦИЯ (лат. ассеегайо - үдеу; син.</w:t>
        <w:br/>
        <w:t>акцелерация: сіін.: тез өсу) - бапалап Мен</w:t>
        <w:br/>
        <w:t>жасөспірімдердің тез өсіп-жетілуі, тел ержету</w:t>
        <w:br/>
        <w:t>(балиғатқа тез топу)..</w:t>
        <w:br/>
        <w:t>АКСОН-РЕФПЕКС (ахоп-геһехиз) - аксонның</w:t>
        <w:br/>
        <w:t>денесі қатыспай тек тарамдары арқылы ісе</w:t>
        <w:br/>
        <w:t>асатын рефлекс: ішкі мүшелер мен тамырлардың</w:t>
        <w:br/>
        <w:t>Функциональдық байланыстары кейде аксон-</w:t>
        <w:br/>
        <w:t>рефлекс арқылы іске асады (орталық нерв</w:t>
        <w:br/>
        <w:t>жүйесінің қатысынсыз).</w:t>
        <w:br/>
        <w:t>АКТИНОМИЦЕТТЕР (Асітотусе/аіев; вктшно- %</w:t>
        <w:br/>
        <w:t>грек айбіз-сәуле:і тукев, тукейо8 саңырауқұлақ:</w:t>
        <w:br/>
        <w:t>син: саулелі саңырауқұпақтар) - өте жіңішке жіп-</w:t>
        <w:br/>
        <w:t>шумақтар құрайтын микроорганизмдер, оларда</w:t>
        <w:br/>
        <w:t>бактериялардың да, саңырауқұлақтардың да</w:t>
        <w:br/>
        <w:t>белгілері Болады; спора түзіп көбейеді,</w:t>
        <w:br/>
        <w:t>сапрофиттерге жатады, сирек жағдайда - адамдар</w:t>
        <w:br/>
        <w:t>мен жануарлардың актиномиказ ауруын</w:t>
        <w:br/>
        <w:t>тудырады.</w:t>
        <w:br/>
        <w:t>“Медицинский журнал Западного Казахстыана Ме3 (19) 2008 г.</w:t>
        <w:br/>
        <w:t>ПРИЛОЖЕНИЕ К ЖУРНАЛУ р</w:t>
        <w:br/>
        <w:t>ағу) - нәжіспен қорытылмаған крахмалдың көп</w:t>
        <w:br/>
        <w:t>бөлінуі, көбіне ішек перистальтикасы күшейгеннен</w:t>
        <w:br/>
        <w:t>болады:</w:t>
        <w:br/>
        <w:t>АМИМИЯ (атітіг; а-% грек. тітіз - еліктеу; ым-</w:t>
        <w:br/>
        <w:t>жымсыздық) &gt; мимика жоқтығы; бет нервтерінің</w:t>
        <w:br/>
        <w:t>зақымданғанында және паркинсонизмде</w:t>
        <w:br/>
        <w:t>Байқалады.</w:t>
        <w:br/>
        <w:t>АМНЕЗИЯ4 (атлевіз; грек.</w:t>
        <w:br/>
        <w:t>ұмытшақтық, есінен тану) - бұрыннан белгілі</w:t>
        <w:br/>
        <w:t>ақиқатты еске түсіру және оны сипаттау</w:t>
        <w:br/>
        <w:t>қабілетінен айырылу.</w:t>
        <w:br/>
        <w:t>АМПУЛА (пат. атршһа - ыдыо) - 1) сұйық дөрі</w:t>
        <w:br/>
        <w:t>сақтайтын кішкене шыны ыдыс (тұйықталған түтік);</w:t>
        <w:br/>
        <w:t>?уанатомияда: қуысты органдардың кеңейген</w:t>
        <w:br/>
        <w:t>бөлігі (қампайма).</w:t>
        <w:br/>
        <w:t>АМПУТАЦИЯ (пат. атршайо - кесіп алып</w:t>
        <w:br/>
        <w:t>тастау) - кейбір мүшені немесе аяқ-қолды немесе</w:t>
        <w:br/>
        <w:t>оның шетжағын алып тастау операциясы.</w:t>
        <w:br/>
        <w:t>АНАБИОЗ (грек. апаБіовіз - тірілу, тірілту, ана-%</w:t>
        <w:br/>
        <w:t>грек. Бісзіз - өмір; син: шалажансарлық) - өмір</w:t>
        <w:br/>
        <w:t>сүру ортасының жағымсыз жағдайларында</w:t>
        <w:br/>
        <w:t>тіршілік процестері қарқынының төмендеуітүрінде</w:t>
        <w:br/>
        <w:t>Болатын кейбір тірі жәндіктердің бейімделу амалы.</w:t>
        <w:br/>
        <w:t>АНАБОЛИКТІК ДӘРІЛЕР (апаһойса; грек. апаһоіе</w:t>
      </w:r>
    </w:p>
    <w:p>
      <w:r>
        <w:t>- жоғарылау; син.: анаболизанттар, ана-</w:t>
        <w:br/>
        <w:t>бопиктер) - организмде белок синтезін күшейтетін</w:t>
        <w:br/>
        <w:t>дәрілер.</w:t>
        <w:br/>
        <w:t>АНАЛГИЯ (апайіа; ан- % грек. а1005 - ауыру; син.:</w:t>
        <w:br/>
        <w:t>аналгезия; ауырсынбау) - ауырғандық: сезімнің”</w:t>
        <w:br/>
        <w:t>атпевіа -</w:t>
        <w:br/>
        <w:t>болмауы.</w:t>
        <w:br/>
        <w:t>АНАЛЕПТИКТЕР (алгіеріса; грек. апаһеріКов -</w:t>
        <w:br/>
        <w:t>күшейтуші, қалпына кептіруші; син.:</w:t>
        <w:br/>
        <w:t>аналептикалық дәрілер) -орталық нерв жүйесінің</w:t>
        <w:br/>
        <w:t>қызметін күшейтетін дәрілер, көбіне тыныс және</w:t>
        <w:br/>
        <w:t>тамыр қызметі орталықтарын қоздыру арқылы</w:t>
        <w:br/>
        <w:t>әсерететін дәрілер:</w:t>
        <w:br/>
        <w:t>АНАЛИЗ. (грек. апаіузіз - бөлу, бөлшектену,</w:t>
        <w:br/>
        <w:t>талдау, тапдау) - ой қызметі кезінде де, нақты іс</w:t>
        <w:br/>
        <w:t>кезінде де бүтінді құрамындағы бөлшектерге</w:t>
        <w:br/>
        <w:t>бөліп, жіктеп талдайтын ғылыми зерттеутәсілі.</w:t>
        <w:br/>
        <w:t>АНАЛЫҚ КЛЕТКА (оуит) - аналық жыныс клетка,</w:t>
        <w:br/>
        <w:t>құрамында хромосомалардың гаплоидтық</w:t>
        <w:br/>
        <w:t>жиынтығы болады:</w:t>
        <w:br/>
        <w:t>АНАСАРКА (влазата; ана- % грек. 5а/х, заЖов -</w:t>
        <w:br/>
        <w:t>ет)-теріасты шелдітолық қамтыған ісіну.</w:t>
        <w:br/>
        <w:t>АНАСТОМОЗ! (гек; апазістовів -кірігу; жалғасу)</w:t>
        <w:br/>
        <w:t>- екіқуысты мүшенің өзара табиғи жалғанған жері.</w:t>
        <w:br/>
        <w:t>АНАТОМИЯЧ (апвістііа; грек. апаіогпе - мүшелеу;</w:t>
        <w:br/>
        <w:t>син: мүшетану, төн тану) - организмнің және</w:t>
        <w:br/>
        <w:t>мүшелердің құрылысы мен формасын зерттейтін</w:t>
        <w:br/>
        <w:t>ғылымсаласы; морфологияның бір бөлімі.</w:t>
        <w:br/>
        <w:t>АНАФИЛАКСИЯ (грек. апа - әсердің күшеюі,</w:t>
        <w:br/>
        <w:t>қайта әсер өту % рһуіахіз- қорғаныс) - әлпергенді</w:t>
        <w:br/>
        <w:t>парентрапьды еккенде пезде дамитын</w:t>
        <w:br/>
        <w:t>аллергиялық реакция</w:t>
        <w:br/>
        <w:t>АНАЭРОБИОЗ (а- ан- % грек. аег- ауа % Візіз -</w:t>
        <w:br/>
        <w:t>өмір; син.: оттегісіз тіршілік) - кейбір патогендік</w:t>
        <w:br/>
        <w:t>микроорганизмдердің оттегінсіз жүретін</w:t>
        <w:br/>
        <w:t>биохимиялық реакциялар арқылы өмір сүруі.</w:t>
        <w:br/>
        <w:t>АНГИДРОЗ (апһідігосіс; ан- % грек. һідтзв - тер;</w:t>
        <w:br/>
        <w:t>син: терлемеу, терсіздік) - паталогиялық түрде</w:t>
        <w:br/>
        <w:t>терболмау.</w:t>
        <w:br/>
        <w:t>АНГИНА1 (алаіпа: апдо- қысу, тұншықтыру; син.</w:t>
        <w:br/>
        <w:t>Баспа) - қоздырғышы стрептококк немесе</w:t>
        <w:br/>
        <w:t>стафило-кокк, сирек жағдайда басқа</w:t>
        <w:br/>
        <w:t>микроорганизмдер болатын жедеп инфекциялық</w:t>
        <w:br/>
        <w:t>ауру; жұтқыншақтағы пимфоид тіндері, көбінесе</w:t>
        <w:br/>
        <w:t>таңдай бадамшасы қабынады; науқастың тамағы</w:t>
        <w:br/>
        <w:t>ауырып, орташа дәрежепі жалпы үлану белгілері</w:t>
        <w:br/>
        <w:t>болады.</w:t>
        <w:br/>
        <w:t>АНГИНОФОБИЯ (апоіпорһоВіз; апдіпа ресіогіз -</w:t>
        <w:br/>
        <w:t>жүректің қыспасы, стенокардия % грек. рһоВов -</w:t>
        <w:br/>
        <w:t>қорқыныш) - мезі қылатын үрей: жүрек қыспасы</w:t>
        <w:br/>
        <w:t>ұстамаларынан қорқу.</w:t>
        <w:br/>
        <w:t>АНГИОЛОГИЯ КЛИНИКАЛЫҚ - қан тамыр-лары</w:t>
        <w:br/>
        <w:t>мен пимфа тамырлары ауруларының</w:t>
        <w:br/>
        <w:t>этиологиясын, патогенезін, симптоматологиясын,</w:t>
      </w:r>
    </w:p>
    <w:p>
      <w:r>
        <w:t>даму барысын, диагностика әдістерін, емін және</w:t>
        <w:br/>
        <w:t>алдын алу тәсілдерін зерттейтін ішкі аурулар</w:t>
        <w:br/>
        <w:t>саласы.</w:t>
        <w:br/>
        <w:t>АНГИОПАТИЯ (апдіорайіз; ангио-?-грек. райов-</w:t>
        <w:br/>
        <w:t>қасірет, ауру; син.: вазопатия) - нервтік реттеудің</w:t>
        <w:br/>
        <w:t>бұзылуына байланысты туатын қан тамырлары</w:t>
        <w:br/>
        <w:t>тонусының бұзылуы, спазм мен парездің алмасып</w:t>
        <w:br/>
        <w:t>отыруы тән.</w:t>
        <w:br/>
        <w:t>АНГИОРЕЦЕПТОРЛАР (ангио- “рецептор; син.:</w:t>
        <w:br/>
        <w:t>ангиоцепторлар) - қан тамырлары</w:t>
        <w:br/>
        <w:t>қабырғаларында орналасқан рецепторлар; тамыр</w:t>
        <w:br/>
        <w:t>қабырғасының керілгенін және қанның физикалық-</w:t>
        <w:br/>
        <w:t>химиялық өзгерістерін қабылдайды.</w:t>
        <w:br/>
        <w:t>АНДРОЛОГИЯ (алаоідіг; грек. апаһов - еркек %</w:t>
        <w:br/>
        <w:t>Тодив - ілім; ғылым) - ерхектің несеп бөлу - жыныс</w:t>
        <w:br/>
        <w:t>мүшелерінің ауруларын зәрттейтін урологияның</w:t>
        <w:br/>
        <w:t>сапасы</w:t>
        <w:br/>
        <w:t>АНЕВРИЗМА (алеузта; грек. алешнуло- кеңіту;</w:t>
        <w:br/>
        <w:t>син: бұлтима) - патологиялық өзгерістерге</w:t>
        <w:br/>
        <w:t>немесе даму кемістігіне байланысты қан</w:t>
        <w:br/>
        <w:t>тамырлары өзегінің немесе жүрек қуысының кеңуі.</w:t>
        <w:br/>
        <w:t>АНЕМИЯ (апаетіа; ан- % грек. һаіта - қан; син:</w:t>
        <w:br/>
        <w:t>қан аздық) - қанның белгілі көлемінде гемоглобин</w:t>
        <w:br/>
        <w:t>мөлшерінің азаюы, көбіне оған қоса эритроцит</w:t>
        <w:br/>
        <w:t>саны азаяды.</w:t>
        <w:br/>
        <w:t>АНЕРГИЯ (ан- “грек. егдоп- қызмет, әрекет) -1)</w:t>
        <w:br/>
        <w:t>тітіркендіргіш әсеріне организм реакциясының</w:t>
        <w:br/>
        <w:t>болмауы; 2)психиатрияда- психикалық,</w:t>
        <w:br/>
        <w:t>қозғалыс, сөйлеу белсенділігінің төмендеуі</w:t>
        <w:br/>
        <w:t>(жойылуға дейін).</w:t>
        <w:br/>
        <w:t>АНЕСТЕЗИЯ 1 (апаезіһесіз; ан- %- грек: гізіһезіз -</w:t>
        <w:br/>
        <w:t>сезу, сезім; син.: сезімталсыздық) -</w:t>
        <w:br/>
        <w:t>сезімталдықтың (түйісу сезімі, жылу сезімі,</w:t>
        <w:br/>
        <w:t>ауырғандық және басқа) жойылуы.</w:t>
        <w:br/>
        <w:t>4 Батыс Қазақстан мейицина журналы Ме (19) 2008 ж.</w:t>
        <w:br/>
        <w:t>- Медицинский жүрнал Западного Казахстана Мә3 (19) 2008 г.</w:t>
        <w:br/>
        <w:t>ЖУРНАЛҒА ҚОСЫМША</w:t>
        <w:br/>
        <w:t>г г;;;;;;;;;;;;;:.іҘғ4ҙ4ӛҙ3əҒГ а т</w:t>
        <w:br/>
        <w:t>Қ.А. ЖАМАНҚҰЛОВ</w:t>
        <w:br/>
        <w:t>МЕДИЦИНАЛЫҚ ТЕРМИНДЕРДІҢ ТҮСІНІКТЕМЕ СӨЗДІГІ</w:t>
        <w:br/>
        <w:t>Марат Оспанов атындағы БҚММА-ның госпитальдық терапия кафедрасы; Ақтөбе қаласы</w:t>
        <w:br/>
        <w:t>Қадірлі оқырман, көп жыл бойы әзірленген медициналық атаулардың түсініктеме сөздігі</w:t>
        <w:br/>
        <w:t>аяқталып келеді. Сөздіктен қысқа үзінді келтіре отыра, Сізден сөздіктуралы пікіріңізді білдіруіңізді</w:t>
        <w:br/>
        <w:t>сұраймын.</w:t>
        <w:br/>
        <w:t>А- (дауысты дыбыстар алдында ан-; гр. а-, ап-) -</w:t>
      </w:r>
    </w:p>
    <w:p>
      <w:r>
        <w:t>шет тілдік сездерде, көбінесе грек тілінен алынған</w:t>
        <w:br/>
        <w:t>сөз-дердің алдында кездесетін және осы сөздерге</w:t>
        <w:br/>
        <w:t>Теріс-теу не болмаса кейбір қасиеттің жоқтығы</w:t>
        <w:br/>
        <w:t>жөнінде мән беретін қосымшалар:</w:t>
        <w:br/>
        <w:t>АБДУКТОР (тивсшив азаисіог лат, абвіисо,</w:t>
        <w:br/>
        <w:t>аӛсінсішт бұру; син. алшақтатушы бұлшықет) -</w:t>
        <w:br/>
        <w:t>аяқ-қолды немесе оның бөліктерін денеден</w:t>
        <w:br/>
        <w:t>алыстататын бұлшықет:</w:t>
        <w:br/>
        <w:t>АБЕРРАНТТЫҚ. (лат. аһетапв, абегталів -</w:t>
        <w:br/>
        <w:t>ауытқушы; син. ауытқушылық) - қалыпты</w:t>
        <w:br/>
        <w:t>құрылымнан, қалыпты орнынан немесе қалыпты</w:t>
        <w:br/>
        <w:t>күйінен ауытқушылық.</w:t>
        <w:br/>
        <w:t>АБЕРРАЦИЯ (лат. аБегтайс -ауытқу) - мүшенің</w:t>
        <w:br/>
        <w:t>құрылысы немесе функциясының қалыпты күйден</w:t>
        <w:br/>
        <w:t>жеке ауытқуы.</w:t>
        <w:br/>
        <w:t>АБОРТИВТІ (лат. азоПіуив - шала туған,</w:t>
        <w:br/>
        <w:t>мезгілінен бұрын! - 1) толық дамып жетілмеген</w:t>
        <w:br/>
        <w:t>(мыс.; аурудың абортивті түрі); 2) аурудың дамуын</w:t>
        <w:br/>
        <w:t>тезтоқтататын (мыс.; емдеудің абортивті тәсілі):</w:t>
        <w:br/>
        <w:t>АБРАЗИЯ (лат. азғавзіо- қырнау. сүру; сан қырып</w:t>
        <w:br/>
        <w:t>алып тастау) - қасық немесе кюретка типтес</w:t>
        <w:br/>
        <w:t>құрал: көмегімен кейбір қуыстың немесе қуысты</w:t>
        <w:br/>
        <w:t>мүшенің ішкі қабатын және олардың ішіндегі</w:t>
        <w:br/>
        <w:t>түзінділерді қырып алып тастаудың хирургиялық</w:t>
        <w:br/>
        <w:t>операциясы.</w:t>
        <w:br/>
        <w:t>АБСОРБЦИЯ (пат. аһвогрйо - сіңірілу) - таз бен</w:t>
        <w:br/>
        <w:t>еріген заттың сұйықтық немесе қатты денеге сіңуі;</w:t>
        <w:br/>
        <w:t>организм мен сыртқы ортаның газ алмасуы</w:t>
        <w:br/>
        <w:t>абсорбцияға негізделген.</w:t>
        <w:br/>
        <w:t>АБСЦЕСС (аһғсеззив; лат. г5зседо, аввсеззит -</w:t>
        <w:br/>
        <w:t>бөліну, жарылу; син.:-апостема) іріңдік) - іріңмен</w:t>
        <w:br/>
        <w:t>толған, көрші мүшелер мен тіндерден пиогендік</w:t>
        <w:br/>
        <w:t>мембрана арқылы бөлініп тұратын қуыс.</w:t>
        <w:br/>
        <w:t>АБУЗУС (пат; аһизив - қолдану; шектен тыс</w:t>
        <w:br/>
        <w:t>қолдану) - қысқа мерзімде (бір немесе бірнеше күн</w:t>
        <w:br/>
        <w:t>ішінде). ішімдікті немесе есірткі затты кеп</w:t>
        <w:br/>
        <w:t>мөлшерде қабылдап, улану;</w:t>
        <w:br/>
        <w:t>АВИРУЛЕНТТІЛІК (а- % вируленттілік) - патоген-</w:t>
        <w:br/>
        <w:t>ді түрге жататын микроорганизмдердің жеке</w:t>
        <w:br/>
        <w:t>штамм-дарының аурутуғызу қабілетсіздігі.</w:t>
        <w:br/>
        <w:t>АВТОКЛАВ (авто-%лат. с/ауів кілт)м в дицина</w:t>
        <w:br/>
        <w:t>д а - әр түрлі затты Үлкен қысымның күшімен</w:t>
        <w:br/>
        <w:t>қызған су буымен стерилизация жасайтын сауыт;</w:t>
        <w:br/>
        <w:t>АВТОЛИЗ (автю- %- гр. іуіз - еру: син.: өздігінен</w:t>
        <w:br/>
        <w:t>ыдырау) -кпеткалар мен тіндердің өз құрамындағы</w:t>
        <w:br/>
        <w:t>гидролиз ферменттерінің әсерінен: (бактериялар</w:t>
        <w:br/>
        <w:t>Медицинский журнал Западного Казахстана Ме3 (18) 2008 ғ.</w:t>
        <w:br/>
        <w:t>көмегінсіз) өздігнен ыдырауы.</w:t>
        <w:br/>
        <w:t>АВТОМАТИЗМ4 (грек. ашотаіов өзі әрекет</w:t>
        <w:br/>
        <w:t>істей-пін) физиологияда -мүшелердің жеке</w:t>
        <w:br/>
        <w:t>клетка-лардың немесе тіндердің сыртқы себеп</w:t>
        <w:br/>
        <w:t>әсерінсіз ырғақты іс-әрекетке кабілеттілігі,</w:t>
        <w:br/>
        <w:t>АГАЛАКТИЯ (адгізсһа; а- % грек. агғіз; дгіаКіоз:</w:t>
      </w:r>
    </w:p>
    <w:p>
      <w:r>
        <w:t>сүт; син сүтсіздік) &lt; босанғаннан кейін “сут</w:t>
        <w:br/>
        <w:t>болмау.</w:t>
        <w:br/>
        <w:t>АГГЛЮТИНАЦИЯ (пат. айа!шіпайо - желімдену;</w:t>
        <w:br/>
        <w:t>син.2 желімдесу) &gt; микробтардың, эритроциттердің</w:t>
        <w:br/>
        <w:t>на басқа да клеткалық элементтердің бір-бірімен</w:t>
        <w:br/>
        <w:t>желімденіп (жабысып) тұнбаға түсуі.</w:t>
        <w:br/>
        <w:t>АГГЛЮТИНИНДЕР (лат; ааашіпо, адаішіпашт -</w:t>
        <w:br/>
        <w:t>желімдеу) - корпускулярлық антигендерді және</w:t>
        <w:br/>
        <w:t>инертті тасымалдаушы бөлшектерге немесе зри-</w:t>
        <w:br/>
        <w:t>троциттерге адсорбцияланған ерігіш антигендерді</w:t>
        <w:br/>
        <w:t>2ттпютиндеуші антиденелер; М және биммукогло-</w:t>
        <w:br/>
        <w:t>булиндер кластарына жатады.</w:t>
        <w:br/>
        <w:t>АГГЛЮТИНОГЕНДЕР - агглютинация реакция-</w:t>
        <w:br/>
        <w:t>сына түсетін антигендер.</w:t>
        <w:br/>
        <w:t>АГГРАВАЦИЯ (адағауайо; лат. адағауо;</w:t>
        <w:br/>
        <w:t>аҙағауайит-қиындату; ауырлату) -ауру адамның</w:t>
        <w:br/>
        <w:t>өзінде бар ауру беггілерін асырып, өсіріп көрсетуі.</w:t>
        <w:br/>
        <w:t>АГЕВЗИЯ (адеизіз; а- % грек. дейвіз дәм) - дәмді</w:t>
        <w:br/>
        <w:t>сезбеу.</w:t>
        <w:br/>
        <w:t>АГЛОМЕРАЦИЯ (лат. адаотегаге - жинау; син:</w:t>
        <w:br/>
        <w:t>шоғырласу) - микроорганизмдер клеткаларының</w:t>
        <w:br/>
        <w:t>сұйықтық ішінде шоғырлануы:</w:t>
        <w:br/>
        <w:t>АГНОЗИЯ (айпозі;:а- % грек. аповів - тану; син...</w:t>
        <w:br/>
        <w:t>танымаушылық) “- сана мен сезім мүшелері</w:t>
        <w:br/>
        <w:t>қызметінің сақталған күйінде заттар мен</w:t>
        <w:br/>
        <w:t>құбылыстарды тану қабілетінің бұзылуы: мидың</w:t>
        <w:br/>
        <w:t>үлкен: жарты шарларының кейбір бөліктері</w:t>
        <w:br/>
        <w:t>зақымданғанда байқапады.</w:t>
        <w:br/>
        <w:t>АГОНИЯ (адоліа; әрек айспіа - күресі син</w:t>
        <w:br/>
        <w:t>жанталас) - өлер алдында болатын күй: мидың</w:t>
        <w:br/>
        <w:t>жоғары беліктері қызметінің, әсіресе ми қыртысы</w:t>
        <w:br/>
        <w:t>қызметінің терең бұзылуымен және сопақша ми</w:t>
        <w:br/>
        <w:t>орталықтарының қозуымен сипатталады.</w:t>
        <w:br/>
        <w:t>АГРАНУЛОЦИТОЗ (адғатшіосуовіз; а- ж</w:t>
        <w:br/>
        <w:t>аранулоцит 3--оз) - шеткі қанда гранулоциттердің</w:t>
        <w:br/>
        <w:t>жойылып кетуі немесе олардың қанның 1 мкл-дегі</w:t>
        <w:br/>
        <w:t>санының 750-ден аз болуы.</w:t>
        <w:br/>
        <w:t>АГРЕГАЦИЯ (лат әдаедәйо - қосып алу) -</w:t>
        <w:br/>
        <w:t>Физикалық тіркесу күшінің әсерінен әр түрлі</w:t>
        <w:br/>
        <w:t>немесе біркелкі бөлшектердің қосылып</w:t>
        <w:br/>
        <w:t>шоғырлануы.</w:t>
        <w:br/>
        <w:t>Батыс Қазақстан медицина журналы М3 (19) 2006ж. 1</w:t>
        <w:br/>
        <w:t>ПРИЛОЖЕНИЕ К ЖУРНАЛУ</w:t>
        <w:br/>
        <w:t>организмнің қалыпты антигендері және әртүрлі</w:t>
        <w:br/>
        <w:t>биологиялық, физикалық және химиялық</w:t>
        <w:br/>
        <w:t>факторлардың әсерінен туатын антигендер.</w:t>
        <w:br/>
        <w:t>АУТОАНТИДЕНЕЛЕР (ауто... % антиденелер;</w:t>
        <w:br/>
        <w:t>синс аутоиммундық -антиденелер) - ауто-</w:t>
        <w:br/>
        <w:t>антигенге қарсытүзілетінантиденелер-</w:t>
        <w:br/>
        <w:t>АУТОЛИЗ (аилоіусіс; ауто-% грек. )увіс -еру, еріту)</w:t>
      </w:r>
    </w:p>
    <w:p>
      <w:r>
        <w:t>- организмнің клеткалары мен тіндерінің өз</w:t>
        <w:br/>
        <w:t>жұрамындағы тидролиз ферменттерінің әсерінен</w:t>
        <w:br/>
        <w:t>ыдырауы.</w:t>
        <w:br/>
        <w:t>АУТОПСИЯ (грек. ашоріг - өз көзімен көру) -</w:t>
        <w:br/>
        <w:t>өлікті сойып зерттеу; өліктің дәнесін жарып, оның</w:t>
        <w:br/>
        <w:t>мүшелері мен тіндерін жүйелі түрде зерттеу; әлген</w:t>
        <w:br/>
        <w:t>адамның ауруын және оның өлімінің себебін</w:t>
        <w:br/>
        <w:t>анықтау үшініске асырылады.</w:t>
        <w:br/>
        <w:t>АУЫРУ, АУЫРҒАНДЫҚ - 1) шамадан тыс күшті</w:t>
        <w:br/>
        <w:t>немесе талқандаушы тітіркендіргіштердің</w:t>
        <w:br/>
        <w:t>әсерінен пайда болатын органикалық не</w:t>
        <w:br/>
        <w:t>Функциональдық өзгерістер тудыратын адамның</w:t>
        <w:br/>
        <w:t>өзіндік психикалпы-физиологиялық күйі;</w:t>
        <w:br/>
        <w:t>организмнің әр түрлі функциональдық жүйелерін</w:t>
        <w:br/>
        <w:t>залалды әсерден қорғануға “жұмылдыратын</w:t>
        <w:br/>
        <w:t>организмнің “интегративті функциясы; 2) тар</w:t>
        <w:br/>
        <w:t>мағынада - өте күшті немесе талқандаушы</w:t>
        <w:br/>
        <w:t>тітіркендіргіш әсзрінен туындаған адамның</w:t>
        <w:br/>
        <w:t>психикалы-физиологиялық күйін көрсететін</w:t>
        <w:br/>
        <w:t>субьективті жағымсыз сезім.</w:t>
        <w:br/>
        <w:t>АУЭНБРУГГЕР БЕЛГІСІ (4; /. Айепімиддег 1722-</w:t>
        <w:br/>
        <w:t>1809. австрия дәрігері) - экссудациялы перикар-</w:t>
        <w:br/>
        <w:t>дитте Траубе кеңістігінің үстінде анықталатын</w:t>
        <w:br/>
        <w:t>перкуссиялық тимпанит дыбысының әлсіреуі:</w:t>
        <w:br/>
        <w:t>АФАГИЯ (арһапіа; г- % грек. рһадвіп- жеу) -</w:t>
        <w:br/>
        <w:t>тамақты жұта алмаудың ауыртүрі.</w:t>
        <w:br/>
        <w:t>АФАЗИЯ (арһазіз; грек. а- % рһавіз - сөз) -</w:t>
        <w:br/>
        <w:t>басқаның сөзін толық немесе жартылай түсіне</w:t>
        <w:br/>
        <w:t>алмау және ез ойын сазбен жеткізе алмау; мидың</w:t>
        <w:br/>
        <w:t>басым сыңарының қыртысы зақымданғанда</w:t>
        <w:br/>
        <w:t>кездеседі.</w:t>
        <w:br/>
        <w:t>АФОНИЯ (арһопіз; а- % әрек. рһопе - дыбыс:</w:t>
        <w:br/>
        <w:t>дауыссыздық) - сыбырлаған сөз сақталған күйде</w:t>
        <w:br/>
        <w:t>дауыстың шықпауы.</w:t>
        <w:br/>
        <w:t>АФФЕКТЧ (пат. айесіше - күй, қайғыру; ренжу)</w:t>
        <w:br/>
        <w:t>морфолпогияда-микроорганизмнің тінге енген</w:t>
        <w:br/>
        <w:t>жерінде болатын патопогиялық өзгерістер</w:t>
        <w:br/>
        <w:t>комплексі.</w:t>
        <w:br/>
        <w:t>АФФЕКТ2психигтрияда -ішкі немесе сыртқы</w:t>
        <w:br/>
        <w:t>факторлардың әсерінен туындайтын және</w:t>
        <w:br/>
        <w:t>соматовегетативтік белгілермен қоса болатын</w:t>
        <w:br/>
        <w:t>қысқа және Өте күшті, оң немесе теріс мәнді</w:t>
        <w:br/>
        <w:t>эмоция.</w:t>
        <w:br/>
        <w:t>АХАПАЗИЯ (асһайазіз; а- % грек. сһаіззіз -</w:t>
        <w:br/>
        <w:t>босаңсу) - асқазан-ішек жолында және несеп</w:t>
        <w:br/>
        <w:t>жүйесі бойында ауыспалы тесіктер тұсында</w:t>
        <w:br/>
        <w:t>орналасқан сфинк-терлердің босаңсу қабілетінің</w:t>
        <w:br/>
        <w:t>бұзылуы</w:t>
        <w:br/>
        <w:t>АХИЛИЯ1 АСҚАЗАНДЫҚ (асһу)ов да5ітіса; а- %</w:t>
        <w:br/>
        <w:t>грек. “сһуів - “шырын; син: апепсия) - асқазан</w:t>
        <w:br/>
        <w:t>сөлін-де тұз қышқылы мен ферменттердің</w:t>
        <w:br/>
        <w:t>жоқтығы.</w:t>
        <w:br/>
        <w:t>АХЛОРГИДРИЯ (асһогһуопа; а- % пат. асікішт -</w:t>
        <w:br/>
        <w:t>фулюосінойсит - тұз қышқылы; син.: анацидитас)</w:t>
      </w:r>
    </w:p>
    <w:p>
      <w:r>
        <w:t>-асқазан сөлінде бостұз қышқылының болмауы:</w:t>
        <w:br/>
        <w:t>АХОЛИЯ (асһойа; а- % грек. сһоів - өт) - өттің</w:t>
        <w:br/>
        <w:t>болмауы немесе аттің ішекке құйылуының азаюы;</w:t>
        <w:br/>
        <w:t>өт жолының обтурациясында, өт жолдарының</w:t>
        <w:br/>
        <w:t>типатониялық дискинезиясында немесе бауыр</w:t>
        <w:br/>
        <w:t>паренхимасы зақымданғанда байқалады:</w:t>
        <w:br/>
        <w:t>АЦИДОЗ (асідозіс; ацид- % оз) - организмде</w:t>
        <w:br/>
        <w:t>қышқылдық-негіздік тепе-теңдіктің бұзылу түрі;</w:t>
        <w:br/>
        <w:t>қышқылдар анианы және негіздер катионы ара</w:t>
        <w:br/>
        <w:t>қатынасының аниондар жағына ығысуымен</w:t>
        <w:br/>
        <w:t>сСипаттапады.</w:t>
        <w:br/>
        <w:t>АШЫҒУ (іпей/а) - организм тамақ</w:t>
        <w:br/>
        <w:t>қабылдамағанда, тағам жеткіліксіз болғанда</w:t>
        <w:br/>
        <w:t>немесе қабылдаған тамақ дұрыс қорытылмағанда</w:t>
        <w:br/>
        <w:t>туатын күй.</w:t>
        <w:br/>
        <w:t>АЭРОБИОЗ (грек. авго5 - ауа % М5 - өмір) -</w:t>
        <w:br/>
        <w:t>қоршаған ортада оттегі барда болатын өмір,</w:t>
        <w:br/>
        <w:t>АЭРОБТАР (грек. аегов - оттегі % Бі05 - өмір) -</w:t>
        <w:br/>
        <w:t>тіршілік үшін бос оттегін қажет қылатын орга-</w:t>
        <w:br/>
        <w:t>низмдер.</w:t>
        <w:br/>
        <w:t>АЮ ТАБАН - башпай сүйектерінің желпуіш сияқты</w:t>
        <w:br/>
        <w:t>ажыраса орналасуы, қисық аяқтың Және аяқ</w:t>
        <w:br/>
        <w:t>басының дистальді бөлігінің сыртқа ауытқуы</w:t>
        <w:br/>
        <w:t>Болатын аяқбасының күрделі деформациясы.</w:t>
        <w:br/>
        <w:t>ӘЖІМДЕР (гида) - организмнің қартаюымен</w:t>
        <w:br/>
        <w:t>немесе теріні дұрыс күтпеуі себебінен пайда</w:t>
        <w:br/>
        <w:t>болатын терініңқыртысы немесе жүлгесі</w:t>
        <w:br/>
        <w:t>ӘКЕЛУ (айансіо; сан.: аддукция, жақындату) -</w:t>
        <w:br/>
        <w:t>Дененің орталық сызығына бағытталған аяқ-</w:t>
        <w:br/>
        <w:t>қолдың қозғалысы.</w:t>
        <w:br/>
        <w:t>ӘКЕТУ (айсіпсію; син.: абдукция) -дененің ортаңғы</w:t>
        <w:br/>
        <w:t>сызығынан сыртқа бағытталған қол-аяқ немесе</w:t>
        <w:br/>
        <w:t>көздің қозғалысы.</w:t>
        <w:br/>
        <w:t>ӘСЕРЛЕНУШІЛІК (син: күйзеліс) - психикалық</w:t>
        <w:br/>
        <w:t>науқас адам өзін бақылау жолымен түсінетін</w:t>
        <w:br/>
        <w:t>психикалық бұзылыстар мен өзгерістерінің</w:t>
        <w:br/>
        <w:t>Санасына әсер етуі.</w:t>
        <w:br/>
        <w:t>БАЗАЛЬДЫҚ МЕМБРАНА (те/пфғала Вазайв,</w:t>
        <w:br/>
        <w:t>“МН; син: төсеніш мембрана) - эпителийді,</w:t>
        <w:br/>
        <w:t>бұлшықет клеткаларын, пеммоциттерді және</w:t>
        <w:br/>
        <w:t>эндотелийді астында жатқан тіннен бөліп тұратын,</w:t>
        <w:br/>
        <w:t>клеткааралық заттан тұратын қабат; таңдамалы</w:t>
        <w:br/>
        <w:t>ткізгіштік қасиеті болғандықтан тін аралық зат</w:t>
        <w:br/>
        <w:t>апмасуға қатысады.</w:t>
        <w:br/>
        <w:t>БАЗОСПАЗМ (грек. һа5і5- жүріс, адым % 5ра5тов -</w:t>
        <w:br/>
        <w:t>тырысу-құрысу; діріп) - абазияның спастикалық</w:t>
        <w:br/>
        <w:t>түрі; спазм (түйілу) түріндегі құрысу; истерияда</w:t>
        <w:br/>
        <w:t>Байқалады.</w:t>
        <w:br/>
        <w:t>БАЗОФИЛИЯ (базорһШа; базо- % грек. рһа</w:t>
        <w:br/>
        <w:t>махаббат, икемділік) - 1) базофильді</w:t>
        <w:br/>
        <w:t>лейкоциттердің қанда көбеюі; 2) эритроцит</w:t>
        <w:br/>
        <w:t>8. Батыс Қазақстан медицина журналы Ме? (19) 2008 ж.</w:t>
        <w:br/>
        <w:t>27 Медицинскші журнал Западного Казахстана Ме3 (19) 2008 г.</w:t>
      </w:r>
    </w:p>
    <w:p>
      <w:r>
        <w:t>ЖУРНАЛҒА ҚОСЫМША</w:t>
        <w:br/>
        <w:t>АНЕСТЕЗИЯ? (син.: жансыздандыру) -</w:t>
        <w:br/>
        <w:t>жансыздандыру тәсілдерінің, мысалы</w:t>
        <w:br/>
        <w:t>хирургиялық операцияларда қолданылатын</w:t>
        <w:br/>
        <w:t>тәсілдердің жалпы атауы.</w:t>
        <w:br/>
        <w:t>АНИЗОКОРИЯ (апізосопа; анизо- %- рек. Когв -</w:t>
        <w:br/>
        <w:t>қарашық) - көз қарашықтары диаметрінің әр түрлі</w:t>
        <w:br/>
        <w:t>болуы; мидың органикалық ауруларында</w:t>
        <w:br/>
        <w:t>кездеседі.</w:t>
        <w:br/>
        <w:t>АНИЗОХРОМИЯ (апізосһуотіа; анизо- % грек.</w:t>
        <w:br/>
        <w:t>сһгота - түс, бояу; син: анизохромазия) -</w:t>
        <w:br/>
        <w:t>клетканың, не клвтка құрамының әр түрлі (өр</w:t>
        <w:br/>
        <w:t>дәрежеде) боялуы.</w:t>
        <w:br/>
        <w:t>АНИЗОЦИТОЗ (апізосуіо5і; анизо-% гист. суі -</w:t>
        <w:br/>
        <w:t>кпетка % -оз) - қан түйіршіктері көлемінің әр түрлі</w:t>
        <w:br/>
        <w:t>болуы:</w:t>
        <w:br/>
        <w:t>АНКИЛОЗ (алкуіовіз: анкип- % -оз; шорбуын) &lt;</w:t>
        <w:br/>
        <w:t>қабынудың, дегенеративтік өзгерістердің,</w:t>
        <w:br/>
        <w:t>жарақаттың салдарынан немесе хирургиялық</w:t>
        <w:br/>
        <w:t>жолмен жасанды түрде буынның қозғалмай қатып</w:t>
        <w:br/>
        <w:t>қалуы.</w:t>
        <w:br/>
        <w:t>АНОМАЛИЯ (грек апотайа - ауытқу; син: даму</w:t>
        <w:br/>
        <w:t>кемістігі) биолозияда -мүшепердің құрылысы</w:t>
        <w:br/>
        <w:t>мен функциясының биологиялық түрге сәйкес</w:t>
        <w:br/>
        <w:t>мөлшерден өзгеше болуы; даму ауытқуының</w:t>
        <w:br/>
        <w:t>салдары.</w:t>
        <w:br/>
        <w:t>-АНОРЕКСИЯ (алогехіа; ан-% грек. сгехіз- тәбет,</w:t>
        <w:br/>
        <w:t>зауық)-тәбеттің болмауы, ас қорыту орталығының.</w:t>
        <w:br/>
        <w:t>қызметібұзылғанда байқалады.</w:t>
        <w:br/>
        <w:t>АНОСМИЯ (апоӛтіа; ан- %- әрек. озте - иіс) - иіс</w:t>
        <w:br/>
        <w:t>сезбеушілік.</w:t>
        <w:br/>
        <w:t>АНТАГОНИЗМІ ЗАТТАРДЫҢ грек: аліадопізта -</w:t>
        <w:br/>
        <w:t>күрес, талас: син: кереғарлығы заттардың). -</w:t>
        <w:br/>
        <w:t>заттардың (аминқышқылдар, витаминдер, дәрі-</w:t>
        <w:br/>
        <w:t>Дармектер, гормондар, иондар, айкозаноидтар</w:t>
        <w:br/>
        <w:t>жэне т.) организмде Өзара әсерлесіп, бірінің.</w:t>
        <w:br/>
        <w:t>әсерін бірі әлсіретуі.</w:t>
        <w:br/>
        <w:t>АНТЕНАТАЛЬДЫ КЕЗЕҢ (анте- % пат, паш -</w:t>
        <w:br/>
        <w:t>туылу) - аталық және аналық клеткалар қосылып</w:t>
        <w:br/>
        <w:t>зигота құрағаннан бастап босану басталғанға</w:t>
        <w:br/>
        <w:t>дейінгі кезең.</w:t>
        <w:br/>
        <w:t>АНТИАНГИНАЛЬДЫҚ ДӘРІЛЕР (апһапапайа;</w:t>
        <w:br/>
        <w:t>анти- % алата ресіоп -жүрек қыспасы) - жүрекке</w:t>
        <w:br/>
        <w:t>қан келуді көбейтетін, не жүректің оттегі қажетті-</w:t>
        <w:br/>
        <w:t>пігін азайтатын дәрілер; стенокардия ұстамасын</w:t>
        <w:br/>
        <w:t>тоқтату үшін нв оның алдын алу үшін</w:t>
        <w:br/>
        <w:t>қолданылады.</w:t>
        <w:br/>
        <w:t>АНТИАНТИДЕНЕ - антидене молекуласындағы</w:t>
      </w:r>
    </w:p>
    <w:p>
      <w:r>
        <w:t>антигенді детерминанттарға қарсы бағытталған</w:t>
        <w:br/>
        <w:t>антиденелер; организмде иммундық</w:t>
        <w:br/>
        <w:t>комплекстердің ұзақ уақыт сақталуы болатын</w:t>
        <w:br/>
        <w:t>патологиялық процес-терде аутоантидене рөлін</w:t>
        <w:br/>
        <w:t>атқарады деп есептелінеді.</w:t>
        <w:br/>
        <w:t>АНТИГЕНДЕР (анти-ғ грек, депез -тудыратын)</w:t>
        <w:br/>
        <w:t>- иммунитетке жауапты пимфоидтық клеткаларды</w:t>
        <w:br/>
        <w:t>телімді (спецификалық) түрде сергітіп, иммундық</w:t>
        <w:br/>
        <w:t>Медицинский журнал Западного Казахстана Ме3 (19) 20082.</w:t>
        <w:br/>
        <w:t>жауапты тудыратын жоғары молекулалы</w:t>
        <w:br/>
        <w:t>қоспалар.</w:t>
        <w:br/>
        <w:t>АНТИДЕНЕЛЕР (анти-) - антигендердің әсерінен</w:t>
        <w:br/>
        <w:t>организмде пайда болып, олармен әрекетке</w:t>
        <w:br/>
        <w:t>түсетін және иммуноглобулиндер тобына жататын</w:t>
        <w:br/>
        <w:t>белоктар.</w:t>
        <w:br/>
        <w:t>АНТИДЕПРЕССАНТТАР (алИсергеззіуа; әнти- %</w:t>
        <w:br/>
        <w:t>пат. дергіто, аергезешт - тежеу; син:</w:t>
        <w:br/>
        <w:t>тимолептиктер; тимолептикалық дәрілео) -</w:t>
        <w:br/>
        <w:t>депрессиямен сипатталатын психикалық</w:t>
        <w:br/>
        <w:t>бұзылыстарды емдеу үшін қслданатын дәрілер</w:t>
        <w:br/>
        <w:t>(амизин, амитриптилин т.б.).</w:t>
        <w:br/>
        <w:t>АНТИДИУРЕТИКАЛЫҚ ГОРМОН (АДГ) (аяти- 2%</w:t>
        <w:br/>
        <w:t>грек. Әйиебіз - несеп бөлу; бин. вазопрессин) -</w:t>
        <w:br/>
        <w:t>шыжынғақарсы қолданылатын гормон.</w:t>
        <w:br/>
        <w:t>АНТИКОАГУЛЯНТТАР (апйсоаашатта; анти- %</w:t>
        <w:br/>
        <w:t>коагулянттар: син: қап ұюына қарды дәрілер) -</w:t>
        <w:br/>
        <w:t>қанұюын баяулататын дәрілер (мыс.:гепарин).</w:t>
        <w:br/>
        <w:t>АНТИНОЗОЛОГИЗМ (грек. ап! - қарсы % П0805 -</w:t>
        <w:br/>
        <w:t>зуру “10995-ілім, ғылым). -нозолагиялық түрлерді</w:t>
        <w:br/>
        <w:t>(формаларды) жоққа шығаратын медицинадағы</w:t>
        <w:br/>
        <w:t>бағыт.</w:t>
        <w:br/>
        <w:t>ААНТИНУКЛЕАРЛЫҚ ФАКТОР (АНФганти- лат.</w:t>
        <w:br/>
        <w:t>тисівие - ядро; син: қызыл жегілік фактер) -</w:t>
        <w:br/>
        <w:t>кпетка ядросына қарсы түзілетін антиденелер.</w:t>
        <w:br/>
        <w:t>иммуноглобулиндердің 5 класынажатады.</w:t>
        <w:br/>
        <w:t>АНТИПЕРИСТАЛЬТИКА (әлірелізігіНсе; анти- %</w:t>
        <w:br/>
        <w:t>перистальтика; қарсы перистапьтика) - қарсы</w:t>
        <w:br/>
        <w:t>бағытта болатын перистальтика:</w:t>
        <w:br/>
        <w:t>АНТИСЕПТИКА (анти-% грек: &lt;ерішов-шірітуші</w:t>
        <w:br/>
        <w:t>шірік: син.: шіруге қарсы тасіпі - жарадағы, басқа</w:t>
        <w:br/>
        <w:t>да патологиялық құрылымдар-дағы немесе</w:t>
        <w:br/>
        <w:t>барлық организмдегі микробтарды жаюға</w:t>
        <w:br/>
        <w:t>бағыттапған ем-сақтандыру шараларының</w:t>
        <w:br/>
        <w:t>комплексі.</w:t>
        <w:br/>
        <w:t>АНТИТОКСИНДЕР (анти-% токсин: син-: токсин</w:t>
        <w:br/>
        <w:t>бейтараптаушы антиденелер) - организмге</w:t>
        <w:br/>
        <w:t>бактерия, өсімдік не мал токсиндері енгенде</w:t>
        <w:br/>
        <w:t>өпарға қарсы түзілетін антиденелер, токсиндерді</w:t>
        <w:br/>
        <w:t>бейтараптайтын қасиеті болады.</w:t>
        <w:br/>
        <w:t>АНТИТОТЫҚТЫРҒЫШТАР (сін: антиоксв-</w:t>
        <w:br/>
        <w:t>данттар, тотығу ингибиторлары) -</w:t>
        <w:br/>
        <w:t>молакулалық оттегімен тотығуды баяулататын</w:t>
        <w:br/>
        <w:t>немесе болдырмайтын заттар; адам және</w:t>
        <w:br/>
        <w:t>жануарлар организмінде барлық тіндер меч</w:t>
        <w:br/>
        <w:t>клеткалардың қажетті компонеттері болыл</w:t>
        <w:br/>
        <w:t>табылады, биологиялық субстраттардың өз</w:t>
      </w:r>
    </w:p>
    <w:p>
      <w:r>
        <w:t>бетімен татығуынажоп бермейді.</w:t>
        <w:br/>
        <w:t>АНТИФЕРМЕНТТЕР (анти- %&lt; фермент) - кейбір.</w:t>
        <w:br/>
        <w:t>ферменттердің “активтілік таңдамалы түрде</w:t>
        <w:br/>
        <w:t>тежейтін дәрілер;</w:t>
        <w:br/>
        <w:t>АНТРАКОЗ (аліһғасовіз; грек: апіпғах, апіПғаКо5 -</w:t>
        <w:br/>
        <w:t>көмір % -оз) - 1) көмір шаңымен ұзақ уақыт дем</w:t>
        <w:br/>
        <w:t>алғаннан болатын кәсіби ауру; пневмокониоздың</w:t>
        <w:br/>
        <w:t>бір түрі; 2) мүшелер мен тіндерде көмір шаңының</w:t>
        <w:br/>
        <w:t>жиналуы.</w:t>
        <w:br/>
        <w:t>Батыс Қазақстан медицина журналы Ме3 (19) 2008ж 5</w:t>
        <w:br/>
        <w:t>ПРИЛОЖЕНИЕ К ЖУРНАЛУ</w:t>
        <w:br/>
        <w:t>АНТРОПОЛОГИЯ (грек. аліһғоров -адам, %10905-</w:t>
        <w:br/>
        <w:t>ғылым, ілім) - адамның шығу тегі және қалыптасуы</w:t>
        <w:br/>
        <w:t>туралығылым саласы.</w:t>
        <w:br/>
        <w:t>АНУРИЯ ( апипіз; ан- % грек. игсп - несеп; син:</w:t>
        <w:br/>
        <w:t>анурез; несел жоқтық) - несептің қуыққа құйыл-</w:t>
        <w:br/>
        <w:t>мауы.</w:t>
        <w:br/>
        <w:t>АПАТИЯ (әргіһіз; грек. араіһеіг -сезімсіздікс син.::</w:t>
        <w:br/>
        <w:t>анормия, атимормия, селқостық, енжарлық) -</w:t>
        <w:br/>
        <w:t>адам-ның көңіп-күйінің өзіне, айналасындағы</w:t>
        <w:br/>
        <w:t>адамдарға және оқиғаларға сепқастығы, еш</w:t>
        <w:br/>
        <w:t>нәрсеге ынта жоқтық, әрекетсіздік</w:t>
        <w:br/>
        <w:t>АПЛАЗИЯ (аріавій; а- % грек р/ззіс - даму, қапып-</w:t>
        <w:br/>
        <w:t>тасу: син! азенезия: мүшесіздік) - даму</w:t>
        <w:br/>
        <w:t>кемістігінің жаппы аты: дененің кейбір мүшелерінің.</w:t>
        <w:br/>
        <w:t>немесе олардың бөліктерініңіштен туа жоқтығы.</w:t>
        <w:br/>
        <w:t>АППАРАТ (аррагайив - қолдан жасалған)</w:t>
        <w:br/>
        <w:t>анатомияда - әр түрлі мүшелер мен</w:t>
        <w:br/>
        <w:t>құрылымдардыңқызметіне қарай біріккен жүйесі.</w:t>
        <w:br/>
        <w:t>АППЕНДИЦИТ (аррелдісіі5; анат. аррепдік уетті-</w:t>
        <w:br/>
        <w:t>Толті - соқыр ішектің құрт тәрізді әскіні %- ит; син::</w:t>
        <w:br/>
        <w:t>соқырішек) - соқыр ішек өскінінің қабынуы.</w:t>
        <w:br/>
        <w:t>АППЕТИТ (пат. аррейһо - күшті ынта, тілек;</w:t>
        <w:br/>
        <w:t>син. тәбет, шабыт, зауық, аран) - тамақ</w:t>
        <w:br/>
        <w:t>қабылдар апдында болатын жағымды сезім.</w:t>
        <w:br/>
        <w:t>АПРАКСИЯ (аргахіз; а- % грек ргахіз - әсері,</w:t>
        <w:br/>
        <w:t>дәрменсіздік) - қимылды құрайтын оның</w:t>
        <w:br/>
        <w:t>элементарлық бөлшектерінің сақталуына</w:t>
        <w:br/>
        <w:t>қарамастан бір мақ-сатта көздеген қимылдың</w:t>
        <w:br/>
        <w:t>бұзылуы; мидың жарты шары қыртысының ошақты</w:t>
        <w:br/>
        <w:t>зақымдануында немесе сүйелді дененің өткізгіш</w:t>
        <w:br/>
        <w:t>жалдарының бұзылысында пайда болады.</w:t>
        <w:br/>
        <w:t>АПТЕКА (грек. ароіһеге - қойма, сақтайтын</w:t>
        <w:br/>
        <w:t>орын. син.: дәріхана) -дәрілерді, таңып байлайтын</w:t>
        <w:br/>
        <w:t>материалдарды, санитариялық Және науқас</w:t>
        <w:br/>
        <w:t>адамды күту үшін қолданылатын бұйымдарды</w:t>
        <w:br/>
        <w:t>сақтайтын, дайындайтын және сататын мекеме.</w:t>
        <w:br/>
        <w:t>АРАХНОИДИТ (г/асһпоісйі5; грек. арахно- %- грек:</w:t>
        <w:br/>
        <w:t>війо8 - ұқсас % -шт; син: арахноменингит,</w:t>
        <w:br/>
        <w:t>сыртқы лептоменингит) - ми мен жұлынның тор.</w:t>
        <w:br/>
        <w:t>қабығының қабынуы:</w:t>
        <w:br/>
        <w:t>АРЕФОЛЕКСИЯ (агеЛехіз; а-%лат. гейехив -бейне-</w:t>
      </w:r>
    </w:p>
    <w:p>
      <w:r>
        <w:t>леу. кескін; рефлекссіздік; рефпекс жоқтығы) -</w:t>
        <w:br/>
        <w:t>рефлекс доғасының зақымданғанынан немесе</w:t>
        <w:br/>
        <w:t>жоғары орналасқан нерв жүйесінің тежеу әсерінен</w:t>
        <w:br/>
        <w:t>болады.</w:t>
        <w:br/>
        <w:t>АРИТМИЯ |а- “грек. гһуШттов -ритм, ырғақ; син.</w:t>
        <w:br/>
        <w:t>ырғақсыздық) - ырғақтың бұзылуымен</w:t>
        <w:br/>
        <w:t>сипатталатын күй.</w:t>
        <w:br/>
        <w:t>АРРОЗИЯ (алозіо; лат. атойо, атозит - жеп қою,</w:t>
        <w:br/>
        <w:t>күйдіру) -- 1) жаралы-некроздық және іріңдеу</w:t>
        <w:br/>
        <w:t>процесіне байланысты тамыр қабырғасы</w:t>
        <w:br/>
        <w:t>бүтіндігінің бұзылуы; 2) қабынуға, дистрофиялық</w:t>
        <w:br/>
        <w:t>өзгерістерге, не ісікке байланысты буынның</w:t>
        <w:br/>
        <w:t>шеміршек беті бүтіндігінің бұзылуы.</w:t>
        <w:br/>
        <w:t>АРТЕРИЯ (апепі. -ае, РМА. ВМА, ЛМА: грек. авғ-</w:t>
        <w:br/>
        <w:t>ауа “Чегео-құрамында ұстау) -жүректен мүшелер</w:t>
        <w:br/>
        <w:t>6 Батыс Қазақстан медицина журналы Мә3 (19) 2008 ж.</w:t>
        <w:br/>
        <w:t>ментіндерге қанжеткізетін тамырлар (қан тамыр).</w:t>
        <w:br/>
        <w:t>АРТЕФАКТ (лат. ағісізсінт - жасанды жасалған) -</w:t>
        <w:br/>
        <w:t>обьектіні тексергенде ол обьектіге тән әмес және</w:t>
        <w:br/>
        <w:t>оның мәнін бұрмалап көрсететін құбылыс.</w:t>
        <w:br/>
        <w:t>АРТРИТ (аліһгіНе: артр- % -ит) - буынның және</w:t>
        <w:br/>
        <w:t>оның кейбір элементтерінің қабынуы.</w:t>
        <w:br/>
        <w:t>АРТРОДЕЗ (артро-&lt;әрек дезіз - байланыстыру.</w:t>
        <w:br/>
        <w:t>жалғастыру) - буынды бір қалыпты бекіту опера-</w:t>
        <w:br/>
        <w:t>циясы</w:t>
        <w:br/>
        <w:t>АРТРОЗ (аПһгові; артро- % -оз; сйн.:</w:t>
        <w:br/>
        <w:t>астебартроз) - негізін буын шеміршегінің</w:t>
        <w:br/>
        <w:t>Дегенерациясы құрайтын буын ауруы, оның</w:t>
        <w:br/>
        <w:t>натижесінде буын шеміршегі жұқарып,</w:t>
        <w:br/>
        <w:t>тарамданып, астындағы сүйектің бетін ашады,</w:t>
        <w:br/>
        <w:t>сүйек тіні өсіл, буындардың беттерінің бір-біріне</w:t>
        <w:br/>
        <w:t>сәйкестігі (хонгруанттілігі) бұзылады.</w:t>
        <w:br/>
        <w:t>АРТРОЛИЗ. (алітсіусіз: артро- % грек. Іусіб -</w:t>
        <w:br/>
        <w:t>босату, шешу: син: Вольфф операциясы) -</w:t>
        <w:br/>
        <w:t>буынды бекіту мақсатында оны ашу және</w:t>
        <w:br/>
        <w:t>фиброздық тыртықтардан кесіп босату</w:t>
        <w:br/>
        <w:t>операциясы.</w:t>
        <w:br/>
        <w:t>АЗЫҚ, ҚОРЕК (айтетагит; ас, тағам) -</w:t>
        <w:br/>
        <w:t>қабылдауға жарамды тағам өнімдерінің (өндірістік</w:t>
        <w:br/>
        <w:t>және кулинарлық өңдеуден еткен немесе табиғи)</w:t>
        <w:br/>
        <w:t>жиынтығы.</w:t>
        <w:br/>
        <w:t>АСЕПТИКА (а2- % грек. зерйКов - шіруді туды-</w:t>
        <w:br/>
        <w:t>рушы) -хирургиялық операция кезінде, таңу, эндо-</w:t>
        <w:br/>
        <w:t>копия және басқа ем және диағностикалық про-</w:t>
        <w:br/>
        <w:t>цедуралар кезінде инфекция қоздырғышының</w:t>
        <w:br/>
        <w:t>жара-ға. тінге, мүшелерге және адам денесінің</w:t>
        <w:br/>
        <w:t>қуыста-рына “енуінің алдын алуға бағытталған</w:t>
        <w:br/>
        <w:t>шаралар жүйесі.</w:t>
        <w:br/>
        <w:t>АСИММЕТРИЯ (грек. азуттеіла - мөлшер сөй-</w:t>
        <w:br/>
        <w:t>кессіздігі, симметриясыздық) биологияда -</w:t>
        <w:br/>
        <w:t>организмнің қос мүшесінің орталық күкте, әсь және</w:t>
        <w:br/>
        <w:t>жазықтықпен салыстырғанда бірдей орналаспауы;</w:t>
      </w:r>
    </w:p>
    <w:p>
      <w:r>
        <w:t>АСИНЕРГИЯ (азулегдіз. 2- % грек. булегдіз -</w:t>
        <w:br/>
        <w:t>әрекеттестік) - бұлшықеттердің бір-біріне</w:t>
        <w:br/>
        <w:t>сәйкессіз жиырылуы; мишық қызметі бұзылғанда</w:t>
        <w:br/>
        <w:t>байқалады.</w:t>
        <w:br/>
        <w:t>АСҚАЗАН (уеліпсшіи, базісг РМА, ВМА, /МА) -</w:t>
        <w:br/>
        <w:t>өңеш пен он екі елі ішек арасында орналасқан,</w:t>
        <w:br/>
        <w:t>астың жиналуын және оның қорытыпуы мен сіңуін</w:t>
        <w:br/>
        <w:t>жартылай қамтамасыз ететін асқорыту жолының</w:t>
        <w:br/>
        <w:t>кеңейген қуысты мүшесі.</w:t>
        <w:br/>
        <w:t>АСҚЫНУ (сотрісайо) - негізгі ауруға жалғаса</w:t>
        <w:br/>
        <w:t>дамитын патологиялық процесс, осы аурумен бірге</w:t>
        <w:br/>
        <w:t>өрбуі шартты емес, бірақ негізгі ауруға</w:t>
        <w:br/>
        <w:t>байланысты пайда болады.</w:t>
        <w:br/>
        <w:t>АССИМИЛЯЦИЯ (лат. аз&lt;ітШайо - сіңіру; Син:</w:t>
        <w:br/>
        <w:t>анаболизм, сіңіру) - организмнің сыртқы ортадан</w:t>
        <w:br/>
        <w:t>келіп түскен заттарды сіңіріп, оларды организмнің</w:t>
        <w:br/>
        <w:t>Биологиялық құрылымдарына айналдыруы</w:t>
        <w:br/>
        <w:t>немесе организмнің қоры ретінде жинауы.</w:t>
        <w:br/>
        <w:t>АССОЦИАЦИЯ (пат. аззосі, аззосігіит - қосып</w:t>
        <w:br/>
        <w:t>алу) психологияда-белгілі бір психикалық</w:t>
        <w:br/>
        <w:t>Медицинский журнал Западного Казахстана МӘ3 (19) 2008 2</w:t>
        <w:br/>
        <w:t>ЖУРНАЛҒА ҚОСЫМША</w:t>
        <w:br/>
        <w:t>құбылыстардың байланыс түрі: (бейне; ұғым, ой,</w:t>
        <w:br/>
        <w:t>пікір, сезім); бір құбылыстың пайда болуы</w:t>
        <w:br/>
        <w:t>екіншісінің пайда болуына стимул болуымен</w:t>
        <w:br/>
        <w:t>сипатталады; ассоциацияның физиологиялық</w:t>
        <w:br/>
        <w:t>негізі-уақытша нервтік байланыстуындауы:</w:t>
        <w:br/>
        <w:t>АСТЕНИЯ (азіһеліг; грек. азінеле/а - күшсіздік;</w:t>
        <w:br/>
        <w:t>син. астениялық синдром) - организмнің жалпы</w:t>
        <w:br/>
        <w:t>әлсіздігімен қатар көңіл-күйдің өзгермелілігі,</w:t>
        <w:br/>
        <w:t>кейігіштік, типерәстезия, Жылағыштық,</w:t>
        <w:br/>
        <w:t>вегетативтікөзгерістер мен ұйқы қашудың болуы.</w:t>
        <w:br/>
        <w:t>АСТМА (грек. авіпта - тұншығу; син:: тұншықпа)</w:t>
        <w:br/>
        <w:t>&lt; себебі ер түрлі тұншықпа ұстамаларының жалпы</w:t>
        <w:br/>
        <w:t>атауы</w:t>
        <w:br/>
        <w:t>АСФИКСИЯ (аврһухіз; грек. а- % 5рһухів - пульс,</w:t>
        <w:br/>
        <w:t>пульсация; син: тұншығу) - жедеп немесе</w:t>
        <w:br/>
        <w:t>жеделше дамитын гипоксия және гиперкалнияға</w:t>
        <w:br/>
        <w:t>байланысты пайда балатын патологиялық күй;</w:t>
        <w:br/>
        <w:t>нерв, тыныс апу және қан айналысы жүйелері</w:t>
        <w:br/>
        <w:t>қызметінің ауыр бұзылуы түрінде бой көрсетеді.</w:t>
        <w:br/>
        <w:t>АСЦИТ (азсИевз; грек. авК!ев һудғорв -іш бөсірі;</w:t>
        <w:br/>
        <w:t>син. іш шемені; бөсір, іш бөсірі) - іш қуысына:</w:t>
        <w:br/>
        <w:t>сұйықтық (транссудат) жиналу.</w:t>
        <w:br/>
        <w:t>АТАВИЗМ (а/ауізтив; пат. айауив - арғы тегі) -</w:t>
        <w:br/>
        <w:t>ата тектегі кейбір қасиеттердің ұрпақтарда</w:t>
        <w:br/>
        <w:t>сақталуы.</w:t>
        <w:br/>
        <w:t>АТАКСИЯ (атахіа; грек. - жөнсіздік,</w:t>
        <w:br/>
        <w:t>координацияның болмауы) - қимыл үйлестігінің:</w:t>
        <w:br/>
        <w:t>(координацияның) бұзылуы;</w:t>
        <w:br/>
        <w:t>АТЕЛЕКТАЗ (аігісіз5із; ател- % грек. емавів -</w:t>
      </w:r>
    </w:p>
    <w:p>
      <w:r>
        <w:t>кеңу) - өкпенің басылуы: басылып, шеккен өкпеде</w:t>
        <w:br/>
        <w:t>не оның белігінде ауа болмау, не оның өте аз</w:t>
        <w:br/>
        <w:t>болуы.</w:t>
        <w:br/>
        <w:t>АТЕТОЗ (аіһеііз; грек. зіһе(ов - белгілі қалпы:</w:t>
        <w:br/>
        <w:t>жоқ. тұрақсыз) - аяқ-қолдың дистальды бөлікте-</w:t>
        <w:br/>
        <w:t>рінде болатын, кейде аяқ-қолдың проксимальды</w:t>
        <w:br/>
        <w:t>бөліктері мен бет бұлшықеттеріне тарайтын</w:t>
        <w:br/>
        <w:t>еріксіз, баяу Стереогипті, кішкене келемді оғаш</w:t>
        <w:br/>
        <w:t>қозғалыстармен сипатталатын типеркинез;</w:t>
        <w:br/>
        <w:t>құйрықты ядро мен сыртқы ауыз аймағындағы</w:t>
        <w:br/>
        <w:t>жолақты дененің зақымдануында пайда болады.</w:t>
        <w:br/>
        <w:t>АТИПИЯЛЫҚ (аг- % грек. іурікоз - үлгілі) - теріс</w:t>
        <w:br/>
        <w:t>дұрысемес, үлгіге сәйкес келмейді.</w:t>
        <w:br/>
        <w:t>АТОПИЯ (гіоріа) - (грек. ерекше) 1) аплергиялық</w:t>
        <w:br/>
        <w:t>аурулар тобының жалпы атауы; 2) (а-“-грек.(оров</w:t>
        <w:br/>
        <w:t>орын, қалпы) “орны ауысқан.</w:t>
        <w:br/>
        <w:t>АТРЕЗИЯ (аігөзіз; а- % әрек: іғезіз - тесік) - даму</w:t>
        <w:br/>
        <w:t>кемістігі: табиғи тесіктің немесе өзектің болмауы:</w:t>
        <w:br/>
        <w:t>кейде атауды қабыну процесінің аталмыш</w:t>
        <w:br/>
        <w:t>нәтижесін көрсетуүшін колданады.</w:t>
        <w:br/>
        <w:t>АТРИОВЕНТРИКУЛЯРЛЫҚ ДИССОЦИАЦИЯ</w:t>
        <w:br/>
        <w:t>(діквосінЙо аігіоуөлігісшіггіз; син: жүрөкше-</w:t>
        <w:br/>
        <w:t>қарыншалық диссоциация) - жүрекшелер мен</w:t>
        <w:br/>
        <w:t>қарыншалар арасындағы ыпғақ кепісімінің</w:t>
        <w:br/>
        <w:t>бұзылуы.</w:t>
        <w:br/>
        <w:t>АТРОФИЯ (а/ғорһіа; а- 2- грек іғорһе - қоректену;</w:t>
        <w:br/>
        <w:t>син: сему) - мүшенің немесе тіннің массасының</w:t>
        <w:br/>
        <w:t>Медицинскиа журнап Западного Казахстана Ме3 (19) 20082. “</w:t>
        <w:br/>
        <w:t>және көлемінің кішіреюі, оған қоса мүше немесе</w:t>
        <w:br/>
        <w:t>тіннің функциясының әлсіреуі немесе толық</w:t>
        <w:br/>
        <w:t>тоқтауы; атрофияның негізі - тіндердің қоректенуі</w:t>
        <w:br/>
        <w:t>бұзылып, паренхималық элементтердің біртіндегі</w:t>
        <w:br/>
        <w:t>фиброзды тінмен ауысуы.</w:t>
        <w:br/>
        <w:t>АУА АЛМАСУ - 1) жабық бөлмелердегі ауаны</w:t>
        <w:br/>
        <w:t>шығарып, оны таза сыртқы ауамен алмастыру;</w:t>
        <w:br/>
        <w:t>2) бірлік уақыт ішінде (едетте 1 сағ. куб метр)</w:t>
        <w:br/>
        <w:t>бөлмеге жіберілетін немесе шығарылатын ауа</w:t>
        <w:br/>
        <w:t>көлемімен өрнектелетін (бейлеленетіі) жабық</w:t>
        <w:br/>
        <w:t>бөлменің желдетілу жүйесі сапасының гигиеналық</w:t>
        <w:br/>
        <w:t>көрсеткіші.</w:t>
        <w:br/>
        <w:t>АУДИОЛОГИЯ (аудио- % грек. 10998 - ілім) - есіту</w:t>
        <w:br/>
        <w:t>қабілетін зерттейтін оторинспаринголагияның бір</w:t>
        <w:br/>
        <w:t>саласы</w:t>
        <w:br/>
        <w:t>АУРА (грек ашға -жеп, самал; ұстама жаршысы) -</w:t>
        <w:br/>
        <w:t>қояншық ұстамасының алдында болатын өзіндік</w:t>
        <w:br/>
        <w:t>сезім; әр түрлі болып білінеді (иіс сезу, қорқыныш,</w:t>
        <w:br/>
        <w:t>жоқты көрут.б.).</w:t>
        <w:br/>
        <w:t>АУРУ (тоғфив) &gt; 1) ауру деген ұғымның әр түрлі</w:t>
        <w:br/>
        <w:t>анықтамасы бар, соның бірін былай деп</w:t>
        <w:br/>
        <w:t>тұжырымдауға болады: сыртқы және ішкі</w:t>
        <w:br/>
        <w:t>факторлардың әсерінен организмнің құрылымы</w:t>
        <w:br/>
        <w:t>мен қызметі жарақаттануы себепті өзінің даму</w:t>
        <w:br/>
        <w:t>жолы бұзылған өмір; организмнің өтемді -</w:t>
        <w:br/>
        <w:t>Бейімделу механизмдерінің сапа жағынан өзіндік</w:t>
      </w:r>
    </w:p>
    <w:p>
      <w:r>
        <w:t>ерекше жұмылуының нәтижесінде туындайды:</w:t>
        <w:br/>
        <w:t>ауру организмнің ортаға бейімделуінің толық</w:t>
        <w:br/>
        <w:t>немесе ішінара төмендеуімен және ауру адамның.</w:t>
        <w:br/>
        <w:t>тіршілік әрекеті бостандығының шектелуімен</w:t>
        <w:br/>
        <w:t>сипатта-лады; 2) нақтылы: нозологиялық</w:t>
        <w:br/>
        <w:t>бірліктердің жалпы аты</w:t>
        <w:br/>
        <w:t>АУСКУЛЬТАЦИЯ (пат. аивсийайо -тыңдау; син:</w:t>
        <w:br/>
        <w:t>тыңдау) - ішкі- мүшелердің қызметі нәтижесінде</w:t>
        <w:br/>
        <w:t>табиғи туындаған дыбыстарды тыңдауға</w:t>
        <w:br/>
        <w:t>негізделген ішкі мүшелерді тексерутәсілі,</w:t>
        <w:br/>
        <w:t>АУРУХАНА1 - тұрғындарға стационарлық көмек</w:t>
        <w:br/>
        <w:t>көрсететін, ал поликлиникалық бөлімшесі болса,</w:t>
        <w:br/>
        <w:t>оған қоса ауруханадан тыс медициналық кемек</w:t>
        <w:br/>
        <w:t>көрсететін ем-прафилактика мекемесі.</w:t>
        <w:br/>
        <w:t>АУТИЗМ (вшізтив; грек. ашо5 - өзім) - науқас</w:t>
        <w:br/>
        <w:t>адамның өз қайғысына шомылып; өмір шындығы-</w:t>
        <w:br/>
        <w:t>мен (ақиқатпен) байланысты әлсіретуі, не үзу);</w:t>
        <w:br/>
        <w:t>тіршілікті білу ынтасының жойылуы,</w:t>
        <w:br/>
        <w:t>айналасындағы адамдармен қатысуға</w:t>
        <w:br/>
        <w:t>тырыспауы, оның. эмоция көріністерінің</w:t>
        <w:br/>
        <w:t>тапшылануы; психикалықаурудың белгісі.</w:t>
        <w:br/>
        <w:t>ЖАУТОАЛЛЕРГЕН (ауто- % әллерген; син эндо:</w:t>
        <w:br/>
        <w:t>аллерзөн) - организмнің өзінде пайда болатын</w:t>
        <w:br/>
        <w:t>аллерген; аутоаллергиялық аурулардың негізі.</w:t>
        <w:br/>
        <w:t>ЖУТОАЛЛЕРГИЯ (а/лоз/Йелдіз; ауто- % аллергия:</w:t>
        <w:br/>
        <w:t>сын. аутоагрессия, эндоаллерзия) - организмнің</w:t>
        <w:br/>
        <w:t>өзінің өзгерген клеткаларына, не кпетка</w:t>
        <w:br/>
        <w:t>құрамдарына қарсы антиденелер түзіліп, үстемелі</w:t>
        <w:br/>
        <w:t>сезімталдық қалыптасуы:</w:t>
        <w:br/>
        <w:t>АУТОАНТИГЕНДЕВ (ауто- % антигендер). -</w:t>
        <w:br/>
        <w:t>Батыс Қазақстан медицина журналы Мғ3 (19) 20084 к. 7</w:t>
        <w:br/>
        <w:t>ЖУРНАЛҒА ҚОСЫМША</w:t>
        <w:br/>
        <w:t>орналасқан тіндермен және сыртқы ортамен</w:t>
        <w:br/>
        <w:t>тікелей қатынасын күшейтеді.</w:t>
        <w:br/>
        <w:t>БІЛЕЗІК (сатив, РМА, ВМА, /МА) - алақан сүйегі</w:t>
        <w:br/>
        <w:t>мен білек аралығындағы қол басының</w:t>
        <w:br/>
        <w:t>проксимальды бөлігі; екі қатарда орналасқан 8</w:t>
        <w:br/>
        <w:t>қысқа кеуекті сүйектердің жиынтығынан құралған.</w:t>
        <w:br/>
        <w:t>БІЛЕК (ап/евгастит, РМА, МА: ап ғасһішт ВМА)</w:t>
        <w:br/>
        <w:t>- шынтақ жене кәріжілік білезік буындарымен</w:t>
        <w:br/>
        <w:t>шектелген; қолдың жоғарғы бөлігі.</w:t>
        <w:br/>
        <w:t>БЮГЕЛЬ (нем. Виде!) - 1) тіс техникалық құрал;</w:t>
        <w:br/>
        <w:t>алмалы тіс протездерін жасау үшін қолданылады;</w:t>
        <w:br/>
        <w:t>бұрандалы қысқышы бар қарама-қарсы</w:t>
        <w:br/>
        <w:t>орналасқан қос бұтақты, тоспалы доға; 2) алмалы</w:t>
        <w:br/>
        <w:t>тіс протезінің металдан құйылған доға төрізді</w:t>
        <w:br/>
        <w:t>бөлігі, оған жасанды тістер мен протезді орнықты</w:t>
        <w:br/>
        <w:t>ұстайтын ілмектер бекиді</w:t>
        <w:br/>
        <w:t>БЮРЕТКА (франц; ӛшеНе) - лаборатсриялық:</w:t>
        <w:br/>
        <w:t>зерттеу кезінде (мысалы, титрлеу кезінде)</w:t>
        <w:br/>
        <w:t>сұйықтық Немесе тазды дел өлшеуге арналған</w:t>
        <w:br/>
        <w:t>өлшем бептілері бар шыны түтік,</w:t>
      </w:r>
    </w:p>
    <w:p>
      <w:r>
        <w:t>ВАГАЛЬДЫҚ (уадайз; анат. пег/ів уадив - кезбе</w:t>
        <w:br/>
        <w:t>нерв: син.:вагустық) -кезбе нерәпен байланысты-</w:t>
        <w:br/>
        <w:t>ВАГИНИЗМ (уайіпа - қынап % ізтив; син. «уль-</w:t>
        <w:br/>
        <w:t>визм, кольпаспазм) - әйелдің сыртқы Жыныс</w:t>
        <w:br/>
        <w:t>мүшелері мен қынаптың үстемелі</w:t>
        <w:br/>
        <w:t>сезімталдығының нәтижесінде жыныс қатысы</w:t>
        <w:br/>
        <w:t>немесе тинекологиялық тексеру кезінде қынаптың</w:t>
        <w:br/>
        <w:t>кіреберіс және жамбас түбі бұлшықеттерінің</w:t>
        <w:br/>
        <w:t>тартыпып қалуы.</w:t>
        <w:br/>
        <w:t>ВАГИНИТ (лат. уяділа - қынап % -ит - қабыну;</w:t>
        <w:br/>
        <w:t>син.:кольпит) -қынаптың қабынуы</w:t>
        <w:br/>
        <w:t>ВАГОТОНИЯ (уйдоіоліг; ваго- % грек іоПов -</w:t>
        <w:br/>
        <w:t>кернеу; син. парасимпатаикотония) -</w:t>
        <w:br/>
        <w:t>парасимпатикалық нерв жүйесі тонусының</w:t>
        <w:br/>
        <w:t>симпатикалық нерв жүйе-сіңе қарағанда күштірек</w:t>
        <w:br/>
        <w:t>болуы</w:t>
        <w:br/>
        <w:t>ВАГОТРОПТЫ (вағо- “грек: іғоров - бұрылыс:</w:t>
        <w:br/>
        <w:t>бағыт) -кезбе нервке әсер етуші.</w:t>
        <w:br/>
        <w:t>ВАЗ- (вазо-) - 1) күзделі сездердің «тамырға</w:t>
        <w:br/>
        <w:t>қатысы бар» деген мағына беретін құрам бөлігі; 2)</w:t>
        <w:br/>
        <w:t>(анат уав йе!егепв-- шәуһет шығаратын түтік) -</w:t>
        <w:br/>
        <w:t>күрделі сөздердің «шәуһет шығаратын түтікке</w:t>
        <w:br/>
        <w:t>қатысты» деген мағына беретін құрам бөлігі;</w:t>
        <w:br/>
        <w:t>ВАЗОДИЛАТАЦИЯ (вәз- % лай Ойнай» - кеңу) -</w:t>
        <w:br/>
        <w:t>тамыр қабырғасы бұлшықеттері тонусының</w:t>
        <w:br/>
        <w:t>өткінші азаюына байланысты кан тамырларының</w:t>
        <w:br/>
        <w:t>кеңуі</w:t>
        <w:br/>
        <w:t>ВАЗОКОНСТРИКЦИЯ (вазо- % лат. сөпзігісіо -</w:t>
        <w:br/>
        <w:t>тарылу; (партылу) - қан тамыры қабырғасының</w:t>
        <w:br/>
        <w:t>бұлшықеті тонусының өткінші күшеюіне</w:t>
        <w:br/>
        <w:t>Байланыстықан тамырларының тарылуы:</w:t>
        <w:br/>
        <w:t>ВАЗОТОМИЯ (уа5оіотіа; вазо- % рек. Іюте - тілу;</w:t>
        <w:br/>
        <w:t>кесу) - шәуһет өзегін ашу хирургиялық</w:t>
        <w:br/>
        <w:t>операциясы.</w:t>
        <w:br/>
        <w:t>ВАЗЭКТОМИЯ (уавесіоліа; вяз- % эктомия) -</w:t>
        <w:br/>
        <w:t>шауһет өзегін. толық алып тастау хирургиялық</w:t>
        <w:br/>
        <w:t>операциясы.</w:t>
        <w:br/>
        <w:t>ВАКУОЛЬ (уасио/а сейшапв, МН; пат. уасШи -</w:t>
        <w:br/>
        <w:t>бос, қуыс) - жануар және өсімдік организмінің</w:t>
        <w:br/>
        <w:t>клеткаларында болатын мөлшері мен түрі әр түрлі</w:t>
        <w:br/>
        <w:t>қуыстар; клеткалық зат алмасу өнімдері</w:t>
        <w:br/>
        <w:t>жиналатын аппарат;</w:t>
        <w:br/>
        <w:t>ВАКЦИНА (лат. уассіпшт); уассіпив-сиырдікі) -тірі</w:t>
        <w:br/>
        <w:t>әлсіреген микроорганизмдер штаммы себіндісінің</w:t>
        <w:br/>
        <w:t>немесе жансыздандырылған микроорганизмдер</w:t>
        <w:br/>
        <w:t>себіндісінің препараты; адам немесе</w:t>
        <w:br/>
        <w:t>жануарларды иммувизациялау үшін</w:t>
        <w:br/>
        <w:t>қолданылады</w:t>
        <w:br/>
        <w:t>ВАКЦИНАЦИЯ (франц. уәссіпайоп) - адам мен</w:t>
        <w:br/>
        <w:t>жануарларда вакцина егу арқылы жұқпалы ауру-</w:t>
        <w:br/>
        <w:t>арға қарсы активтімммунитеттудыру тәсілі</w:t>
        <w:br/>
        <w:t>ВАКЦИНОПРОФИЛАКТИКА (вакцина % профи-</w:t>
        <w:br/>
        <w:t>пактика) - вакцинация арқылы жұқпалы</w:t>
      </w:r>
    </w:p>
    <w:p>
      <w:r>
        <w:t>аурулардың арнайы алдын алу шаралары.</w:t>
        <w:br/>
        <w:t>ВАКЦИНОТЕРАПИЯ (уассіпоіһегаріа; вакцина %</w:t>
        <w:br/>
        <w:t>терапия; вакцинамен емдеу) - жұқпалы</w:t>
        <w:br/>
        <w:t>ауруларды вакцинамен. анатоксинмен немесе</w:t>
        <w:br/>
        <w:t>ауру қоздырғышының бөлек антигендерімен</w:t>
        <w:br/>
        <w:t>емдеу тәсілі: иммунитетті сергіту немесе ауру</w:t>
        <w:br/>
        <w:t>қоздырғышына организмде гипссенсибилизация</w:t>
        <w:br/>
        <w:t>қалыптастыруға негізделген.</w:t>
        <w:br/>
        <w:t>ВАЛЬВУЛ - (вальвуло-; анат. уаһмШа - клапан,</w:t>
        <w:br/>
        <w:t>жапқыш) - күрделі сөздердің «қақпақтарға (кәбіне</w:t>
        <w:br/>
        <w:t>жүрек қақпақтарына) қатысты» Деген мағына</w:t>
        <w:br/>
        <w:t>беретін құрам бөлігі.</w:t>
        <w:br/>
        <w:t>ВАЛЬВУЛИТ (вальвул- % ит) - жүрек қақпағының</w:t>
        <w:br/>
        <w:t>қабынуы.</w:t>
        <w:br/>
        <w:t>ВАРИАЦИЯ (/зпе/аз. ІМЕ) - мүшенің немесе</w:t>
        <w:br/>
        <w:t>аурудың белгілерінің дамуында байқалатын,</w:t>
        <w:br/>
        <w:t>қалыпты күйден тыс шықпайтын, бірақ көзге</w:t>
        <w:br/>
        <w:t>түсерліктей морфологиялық және (немесе)</w:t>
        <w:br/>
        <w:t>физиологиялықауытқулар:</w:t>
        <w:br/>
        <w:t>ВАРИКОЦЕЛЕ (уалсосвів; пат. уатх, хапсів -</w:t>
        <w:br/>
        <w:t>венаның кеңуі “грек. Кеіе - ісінуі; син. шәуһет</w:t>
        <w:br/>
        <w:t>шылбыры веналарының варикозды кеңуі) - шауһгт</w:t>
        <w:br/>
        <w:t>шылбыры венасының кеңуі; оған қаса-ен тұсында</w:t>
        <w:br/>
        <w:t>ауырғандық және салмақсесіміболады.</w:t>
        <w:br/>
        <w:t>ВАСКУЛИТ (/азсш/ів; пат. уав - тамыр %-Шт;</w:t>
        <w:br/>
        <w:t>сан: ангішт) - қан тамыриары” қабырғасының</w:t>
        <w:br/>
        <w:t>қабынуы</w:t>
        <w:br/>
        <w:t>БАСКУЛЯРИЗАЦИЯ (пат. уазсшіиіп - қан</w:t>
        <w:br/>
        <w:t>тамыры) -қан тамырының қайтадан пайда болуы,</w:t>
        <w:br/>
        <w:t>яғчи мүше-лердің, аймақтардың, дене бөліктерінің</w:t>
        <w:br/>
        <w:t>қанмен қамтамасыз болуы.</w:t>
        <w:br/>
        <w:t>ВЕГЕТ- (вегелзо-; ла! уеде - қоздыру, жандан-</w:t>
        <w:br/>
        <w:t>дыру өсу; өну) - күрделі сөздердің: 1) «қозу»,</w:t>
        <w:br/>
        <w:t>«күшею», көсу»; 2) «вегатативтік нерв жүйесіне</w:t>
        <w:br/>
        <w:t>қатысты, вегетативтік» деген мағыналар беретін</w:t>
        <w:br/>
        <w:t>құрам бөлігі</w:t>
        <w:br/>
        <w:t>ВЕГЕТАРИАНДЫЛЫҚ (ағыл. /едеігпапіті, пат.</w:t>
        <w:br/>
        <w:t>уедвізбуи-өсімдікті)-құрамында мал мен құс еті</w:t>
        <w:br/>
        <w:t>және балық жоқ тамақпен қоректену жүйесі.</w:t>
        <w:br/>
        <w:t>Батыс Қазақстан медицина журналы Ме3 (13) 2008 ж. 13</w:t>
        <w:br/>
        <w:t>ЖУРНАЛҒА ҚОСЫМША</w:t>
        <w:br/>
        <w:t>АКУПУНКТУРА (пат. асив -ине, рипсіит - нүкте;</w:t>
        <w:br/>
        <w:t>сия.ине салу) - рефлексстерапияның бір түрі:</w:t>
        <w:br/>
        <w:t>белгілі мүшелер мен жүйенің гровкцияларына</w:t>
        <w:br/>
        <w:t>сәйкестерінің физиологиялық белсенді нүктелерін</w:t>
        <w:br/>
        <w:t>“инемен тітіркендіру; невроздарда қолданылады</w:t>
        <w:br/>
        <w:t>АКУСТИКАЛЫҚ (грек. акивШКов) - есту; естуге</w:t>
        <w:br/>
        <w:t>қатысты.</w:t>
      </w:r>
    </w:p>
    <w:p>
      <w:r>
        <w:t>АКУШЕРЛІК ІС (франц. ассоисһег- босанукезінде</w:t>
        <w:br/>
        <w:t>көмектесу) - ұрықтану, екіқабаттылық, босану</w:t>
        <w:br/>
        <w:t>және босанудан кейінгі кезеңмен байланысты.</w:t>
        <w:br/>
        <w:t>физи-ологиялық жене патологиялық процестерді</w:t>
        <w:br/>
        <w:t>зерттей-тін және босануға көмек, екіқабаттылық</w:t>
        <w:br/>
        <w:t>пен босану асқынуларының алдын алу тәсілдерін</w:t>
        <w:br/>
        <w:t>жегілдіретін, сонымен қатар ұрық пен жаңа туған</w:t>
        <w:br/>
        <w:t>нәрестенің ау-руларын зерттейтін клиниқалық</w:t>
        <w:br/>
        <w:t>мецицинаныңсала-сы.</w:t>
        <w:br/>
        <w:t>АҚЫМАҚТЫҚ - мағынасыз және дерекі қалжың,</w:t>
        <w:br/>
        <w:t>қисандау, бет-аузын Тыжырайту, себепсіз күлу</w:t>
        <w:br/>
        <w:t>түріндегі мінез өзгерісі; шизофренияда,</w:t>
        <w:br/>
        <w:t>маниакальды - депрессивті және органикалық</w:t>
        <w:br/>
        <w:t>психазда байқалады:</w:t>
        <w:br/>
        <w:t>АЛАПЕС (/ергн; син: Гансен ауруы, гансеноз,</w:t>
        <w:br/>
        <w:t>проказа, пепра) - айапес таяқшасы тудыратын</w:t>
        <w:br/>
        <w:t>ің; перифериялық нерв жүйесінің, көздің Және</w:t>
        <w:br/>
        <w:t>кейбір ішкі мүшелердің баяу зақымдануымен.</w:t>
        <w:br/>
        <w:t>сицатталатын созылмалы инфекциялық ауру;</w:t>
        <w:br/>
        <w:t>АЛГИЯ (лат. аііз ауыру; ерек. а/0058 ауыру) -</w:t>
        <w:br/>
        <w:t>ауыру (ауыру сезімінің жалпы атауы).</w:t>
        <w:br/>
        <w:t>АЛИМЕНТАРЛЫҚ (зат әйтетагіия -тпағамдық)-</w:t>
        <w:br/>
        <w:t>тағамға байланысты; қоректік.</w:t>
        <w:br/>
        <w:t>АЛКАЛОЗ (аіка!пзіз, Я/сайазіз; Итті. вікші, аса!</w:t>
        <w:br/>
        <w:t>біпті, араб. а/дай - өсімдік күлі “% -оз) - қандағы</w:t>
        <w:br/>
        <w:t>қышқыл аниондары мен негіз катиондарының</w:t>
        <w:br/>
        <w:t>гарасындағы қатынастың катиондардың көбеюі</w:t>
        <w:br/>
        <w:t>жағына қарай өзгеруіне байланысты организмдегі</w:t>
        <w:br/>
        <w:t>қышқыл-сілті теңдігінің бұзылу түрі.</w:t>
        <w:br/>
        <w:t>АЛКОГОЛИЗМ (син.; маскүнемдік) - алкогольдік</w:t>
        <w:br/>
        <w:t>ішімдіктерді жүйелі түрде шамадан тыс мас</w:t>
        <w:br/>
        <w:t>болатын мелшерде қабылдау:</w:t>
        <w:br/>
        <w:t>АЛЛЕЛЬДЕР (грек: айсіоп- бір-біріне; өз-ара; син.</w:t>
        <w:br/>
        <w:t>аплеломорфтар, алпельдік зегдер) - бір геннің әр</w:t>
        <w:br/>
        <w:t>түрлі күйі; бұл аллельдер гомологиялық хромосо-</w:t>
        <w:br/>
        <w:t>малардың сәйкес покустарында орын алып, жеке</w:t>
        <w:br/>
        <w:t>организмнің фенотипиялық өзгешелігін</w:t>
        <w:br/>
        <w:t>қамтамасыз етеді.</w:t>
        <w:br/>
        <w:t>АЛЛЕРГЕН (а/етуепит; аллергия % грек. -депе5 -</w:t>
        <w:br/>
        <w:t>туу; тегі) - 1) организмде үстеме сезімталдық</w:t>
        <w:br/>
        <w:t>(сенсибилизация) және аллергия тудыратын,</w:t>
        <w:br/>
        <w:t>антигендік не таптендік қасиеті бар заттар;</w:t>
        <w:br/>
        <w:t>2) аллергиялық аурулардың диагнозын қоюға және.</w:t>
        <w:br/>
        <w:t>оларды емдеуге қолданылатын препараттар.</w:t>
        <w:br/>
        <w:t>АЛЛЕРГЕНДІЛІК (аллергия % грек. делев -</w:t>
        <w:br/>
        <w:t>тудыратын) - табиғаты әр түрлі факторлардың</w:t>
        <w:br/>
        <w:t>(физикалық, химиялық және биологиялық)</w:t>
        <w:br/>
        <w:t>аллергия тудыратын қасиеті,</w:t>
        <w:br/>
        <w:t>Медицинский журнал Западного Казахстанг</w:t>
        <w:br/>
        <w:t>АЛЛЕРГИЯ (айегайа; грек. айов басқа % еғдоп</w:t>
        <w:br/>
        <w:t>қимыл; әрекет) - кейбір заттардың қайталап әсер</w:t>
        <w:br/>
        <w:t>еткенінде немесе организмнің “өз тіндері</w:t>
        <w:br/>
        <w:t>бөліктерінің әсерінен срганизм реактивтілігінің</w:t>
        <w:br/>
        <w:t>үстеме сезімталдық түрінде өзгеруі; аллергияның</w:t>
        <w:br/>
        <w:t>негізін тіндерді зақымдайтын иммундық жауап</w:t>
      </w:r>
    </w:p>
    <w:p>
      <w:r>
        <w:t>құрайды.</w:t>
        <w:br/>
        <w:t>АЛЛЕРГИЯЛЫҚ РЕАКЦИЯ - организмнің</w:t>
        <w:br/>
        <w:t>аллергенге үстеме сезімталдығының клиникалық</w:t>
        <w:br/>
        <w:t>көрінісініңжалпы атауы:</w:t>
        <w:br/>
        <w:t>АЛЛЕРГОЛОГИЯ (аллергия %- грек. 0905 ғы-пым)</w:t>
        <w:br/>
        <w:t>- аллергиялық аурулардың және реакциялардың</w:t>
        <w:br/>
        <w:t>этиологиясын, патогенезін, клиникалық белгілерін</w:t>
        <w:br/>
        <w:t>және олардың диагчостикасын; емдеу және алдын</w:t>
        <w:br/>
        <w:t>алувдістерін зерттейтін иммунологияның саласы.</w:t>
        <w:br/>
        <w:t>АЛЛОРИТМИЯ (айо/һуіттіз; алпо- % грек:</w:t>
        <w:br/>
        <w:t>Ілуіһтов ритм; ырғақ) - белгілі бір ырғақтылықпен</w:t>
        <w:br/>
        <w:t>қайталап отыратын экстрасистолияның түрі</w:t>
        <w:br/>
        <w:t>аппоритмияның түрлері: бигеминия; тригеминия,</w:t>
        <w:br/>
        <w:t>кнадригеминия</w:t>
        <w:br/>
        <w:t>АПОГИЗМ (а- % әрек |одізтов - ұғым, пікір)</w:t>
        <w:br/>
        <w:t>психиатрияда - ойлау процесінің бұзылу түрі:</w:t>
        <w:br/>
        <w:t>пікірдің логика заңдарына қайшы келуі,</w:t>
        <w:br/>
        <w:t>АПОПЕЦИЯ (лат). аіюресін. грек. аіорекій - шаш</w:t>
        <w:br/>
        <w:t>түсу; сан. атрихия, атрихоз, пейада, қысқа бас</w:t>
        <w:br/>
        <w:t>таз) - шаштың тұрақты не уақытша, толық не</w:t>
        <w:br/>
        <w:t>жартылай түсуі.</w:t>
        <w:br/>
        <w:t>АЛЬБИНИЗМ (г/т. афиз-ақ. Син: пейкизм; ітуа</w:t>
        <w:br/>
        <w:t>болатын пейкопатия) - туғаннан теріде талық</w:t>
        <w:br/>
        <w:t>немесежарым-жартылай пигментболмау;</w:t>
        <w:br/>
        <w:t>АЛЬВЕОПИТ (грек. ә/геойиз - ұяшық ?--шті- қабы-</w:t>
        <w:br/>
        <w:t>ну)-1) өкпе альвеоларының қабынуы; 2) тіс ұяшық-</w:t>
        <w:br/>
        <w:t>тары қабырғасының қабынуы.</w:t>
        <w:br/>
        <w:t>АЛЬТЕРАЦИЯ (айега!о: лат, айего, айегатшт -</w:t>
        <w:br/>
        <w:t>өзгеру. басқаға айналдыру) - кпеткалардың,</w:t>
        <w:br/>
        <w:t>тіндер-дің, мүшелердің құрылымдық өзгерістерінің.</w:t>
        <w:br/>
        <w:t>жалпы атауы; бұл өзгерістерге қоса алардың</w:t>
        <w:br/>
        <w:t>тіршілікәрекегінің өзгерістері де байқалады.</w:t>
        <w:br/>
        <w:t>АМБЛИОПИЯ (атішусріз; амбиш- 2% орв. оров- көз)</w:t>
        <w:br/>
        <w:t>- керу анализаторы қызметінің бұзылуына байла-</w:t>
        <w:br/>
        <w:t>нысты көздің көруінің нашарлауы-</w:t>
        <w:br/>
        <w:t>АМЕНОРЕЯ (а- грек. теп - ай, /һоіа -ағамын) -б.</w:t>
        <w:br/>
        <w:t>ай, не одан да-ұзақ уақыт ішінде еттеккірдің жоқ-</w:t>
        <w:br/>
        <w:t>тығы.</w:t>
        <w:br/>
        <w:t>АМЕТРОПИЯ (а--теігоп - өлшем, орві5 - көру) -</w:t>
        <w:br/>
        <w:t>көз көруінің шамадан тыс ауытқуы; көздің</w:t>
        <w:br/>
        <w:t>оптикалық жүйесінің сәулені сындыру қасиеті мен</w:t>
        <w:br/>
        <w:t>көздің оптикалық әсінің ұзындығы арасындағы</w:t>
        <w:br/>
        <w:t>сәй-кестік бұзылғаннан болады.</w:t>
        <w:br/>
        <w:t>АМИЛОИДОЗ ( ату/оао5із; “амилоид %-03: Син.</w:t>
        <w:br/>
        <w:t>амилоидты- дистрофия) - амипоид- тіндерде</w:t>
        <w:br/>
        <w:t>клетдан тыс жиналып, паренхиманың</w:t>
        <w:br/>
        <w:t>атрофиясын, склерозын, мүшелер қызметінің</w:t>
        <w:br/>
        <w:t>жетіспеушілігін тудыратын ауру</w:t>
        <w:br/>
        <w:t>АМИЛОРЕЯ (атуютһога; амипо- % грек. фоій -</w:t>
        <w:br/>
        <w:t>Батыс Қазақстан медицина журналы М3 (13) 2008 ж. 3</w:t>
      </w:r>
    </w:p>
    <w:p>
      <w:r>
        <w:t>ЖУРНАЛҒА ҚОСЫМША</w:t>
        <w:br/>
        <w:t>ғылым) - витаминдердің химиялық құрылысын,</w:t>
        <w:br/>
        <w:t>әсер ету механизмін және оларды емдеу мен</w:t>
        <w:br/>
        <w:t>алдын алу “шаралары мақсатында қолдану</w:t>
        <w:br/>
        <w:t>тәсілдерін зерттейтін ғылым саласы.</w:t>
        <w:br/>
        <w:t>ВОЛЮМО- (фран моіште - көлем) &gt; Күрделі</w:t>
        <w:br/>
        <w:t>сөздердің "көлемге қатысы бар” деген шағына</w:t>
        <w:br/>
        <w:t>беретін құрам Бөлігі.</w:t>
        <w:br/>
        <w:t>ВОЛЮМРЕЦЕПТОРПАР (волюмо- % рецептор-</w:t>
        <w:br/>
        <w:t>лар) -тамыр қабырғасының кеңігенін қабылдайтын.</w:t>
        <w:br/>
        <w:t>рецепторлар.</w:t>
        <w:br/>
        <w:t>ВУЛЬВА (м//уа; рийәһашт івтіпіпшт, РМА, 4МА:</w:t>
        <w:br/>
        <w:t>рийепаит тиһевге, БА: өбүйір) - әйелдің сыртқы</w:t>
        <w:br/>
        <w:t>жыныс мүшелері;</w:t>
        <w:br/>
        <w:t>ВУЛЬВОВАГИНИТ (ушуоуавіпіі5; вульва % лат</w:t>
        <w:br/>
        <w:t>уайіпа - қынап % -шт) - қынаптың және әйелдің</w:t>
        <w:br/>
        <w:t>сыртқы жынысмүшелерінің қабынуы.</w:t>
        <w:br/>
        <w:t>ГАБИТУС (лат. һаййив - сыртқы сипаты;</w:t>
        <w:br/>
        <w:t>сырт пішін) - адамның сырт түрі (дене біті</w:t>
        <w:br/>
        <w:t>ерекшеліктері, өзін ұстау т.с.с.); сырт пішінге қарап</w:t>
        <w:br/>
        <w:t>адамның денсаулығы туралы, оның қандай</w:t>
        <w:br/>
        <w:t>ауруларға биімділігітуралы болжам алуға болады.</w:t>
        <w:br/>
        <w:t>ГАЗ АЛМАСУ - сыртқы орта мен оргавизм</w:t>
        <w:br/>
        <w:t>арасындағы газ алмасу процесінің жиынтығы;</w:t>
        <w:br/>
        <w:t>адамда газ алмасу процессі оттегін пайдалану мен</w:t>
        <w:br/>
        <w:t>көмірқыш-қылды газды сыртқа шығарудан тұрады.</w:t>
        <w:br/>
        <w:t>ГАЙМОР- (ғайморо-: анат. 5іпив НЧИтол- гаймор</w:t>
        <w:br/>
        <w:t>қуысы) - күрделі “сөздердің «кеңсірік (гаймор).</w:t>
        <w:br/>
        <w:t>қуысына қатысты» деген мағына беретін құрам</w:t>
        <w:br/>
        <w:t>бөлігі: ;</w:t>
        <w:br/>
        <w:t>ГАЙМОРИТ (йідлтогШы; “гаймор- % &lt;шту син:</w:t>
        <w:br/>
        <w:t>максиппшт, жоғарғы жақтық синусит) - кеңсірік</w:t>
        <w:br/>
        <w:t>(жоғарғы жақ сүйек) қуысының “4пегей қабатының</w:t>
        <w:br/>
        <w:t>қабынуы;</w:t>
        <w:br/>
        <w:t>ГАЛАКТОЗУРИЯ (длаіасіозигін; залактоза % грек.</w:t>
        <w:br/>
        <w:t>шоп - несеп) &gt; несепте гапактоза болуы, мысалы</w:t>
        <w:br/>
        <w:t>галактоземияда.</w:t>
        <w:br/>
        <w:t>ГАЛАКТОРЕЯ (бгігсіоітһоез; галакто- %-гпек.</w:t>
        <w:br/>
        <w:t>Фоіа - ағу, шығу) --емізу мерзімінен тыс уақытта</w:t>
        <w:br/>
        <w:t>өздігінен сүт безінен сүттің ағуы.</w:t>
        <w:br/>
        <w:t>НАШЦХУАІ605 (лат. һайик -аяқ басының үлкен</w:t>
        <w:br/>
        <w:t>башлайы, уа!див - бүгілген. қисық! - аяқ басының.</w:t>
        <w:br/>
        <w:t>“үлкен башпайының сыртқа қисаюы түрінде</w:t>
        <w:br/>
        <w:t>Зопатын табанның деформациясы; көлденең</w:t>
        <w:br/>
        <w:t>жаппақ-табандылықта кездеседі.</w:t>
        <w:br/>
        <w:t>ГАЛЛЮЦИНАЦИЯ (лат. һайисілайо -</w:t>
        <w:br/>
        <w:t>сандырақтау, -елес) - нақты себептер: жоғына</w:t>
        <w:br/>
        <w:t>қарамастан Көзге әр нәрсенің елестеуі, жалған</w:t>
        <w:br/>
        <w:t>есту; жалған бейнелер көру; оларды ауру адамдар.</w:t>
        <w:br/>
        <w:t>шындықдеп қабылдайды.</w:t>
        <w:br/>
        <w:t>ГАПЛЮЦИНӘЗ (һайісіпові5; ғаллюцинация %-03;</w:t>
        <w:br/>
        <w:t>син. гаппюцинаторлық сандрам) -</w:t>
        <w:br/>
        <w:t>таплюцинацияға бай сандырақ қоса болатын</w:t>
      </w:r>
    </w:p>
    <w:p>
      <w:r>
        <w:t>поихопатологиялық синдром</w:t>
        <w:br/>
        <w:t>ГАМЕТА (грек. әатіеів -зайып, жұбий)-еркек және</w:t>
        <w:br/>
        <w:t>әйел жынысқиеткаларының жалпы атауы.</w:t>
        <w:br/>
        <w:t>ГАМЕТОГЕНЕЗ (әрек датейе - зайып, жұбай %</w:t>
        <w:br/>
        <w:t>! ш2</w:t>
        <w:br/>
        <w:t>депесів - шығу төзі) - гаметаның пайда болу және</w:t>
        <w:br/>
        <w:t>-дамупроцессі.</w:t>
        <w:br/>
        <w:t>ГАМЕТОЦИТ (датвіосуйи8; гамета % әйт. суйе -</w:t>
        <w:br/>
        <w:t>клетка) - екшеленбеген (пісіп-жетіпмеген) жыныс</w:t>
        <w:br/>
        <w:t>кпеткасы; мейоз процесі нәтижесінде одан гамета</w:t>
        <w:br/>
        <w:t>пайда болады.</w:t>
        <w:br/>
        <w:t>ГАНГПИЙ1 (дапайіат: грек. дапа/оп - ігік төрізді</w:t>
        <w:br/>
        <w:t>түзіліс) - муцинге бай білікпе тәрізді заты бар</w:t>
        <w:br/>
        <w:t>сіңірдің синовиальды :-қынабындағы нейлесе буын</w:t>
        <w:br/>
        <w:t>капсуласының перисиновигльды тініндегі киста:</w:t>
        <w:br/>
        <w:t>көбіне білезік буыны аймағында пайда болады.</w:t>
        <w:br/>
        <w:t>ГАНГЛИЙ2 (оапайот,-а, РМА, БМА, ОМА: дапайшт,</w:t>
        <w:br/>
        <w:t>ЕМН: -син! нерв түйіні) - нерв бойында</w:t>
        <w:br/>
        <w:t>орналасқан, сырты дәнекер тінді капсуламен</w:t>
        <w:br/>
        <w:t>қоршалған нейрондар шоғыры: сонымен қатар</w:t>
        <w:br/>
        <w:t>таңглийде нерв талшықтары мен ұштары және қан</w:t>
        <w:br/>
        <w:t>тамырлары да болады. )</w:t>
        <w:br/>
        <w:t>ГАНГЛИОНЕВРИТ (сапаіолейтйів; ганглиі) %- грек:</w:t>
        <w:br/>
        <w:t>пешоп-нерв %-Ит)-танглийдің жөне оған қатысты</w:t>
        <w:br/>
        <w:t>нервталшықтарының қабынуы:</w:t>
        <w:br/>
        <w:t>ГАНГРЕНА (дапогаепа; грек. дапагаіпе - жегідей</w:t>
        <w:br/>
        <w:t>жеу; син. шірік, шіріме) - тіндердің не құрғауы</w:t>
        <w:br/>
        <w:t>(мумификация), не шіріп ыдырауы болатын некроз</w:t>
        <w:br/>
        <w:t>түрі:</w:t>
        <w:br/>
        <w:t>ГАПЛО- (грек. һаріроз - қарапайым. жеке дара) -</w:t>
        <w:br/>
        <w:t>күрделі сөздің «даса», бір өзі, жұп емес деген</w:t>
        <w:br/>
        <w:t>мағына беретін құрам бөлігі.</w:t>
        <w:br/>
        <w:t>ГАПЛОИД (гапло- % грек. е/дов - түр) -таппойидты</w:t>
        <w:br/>
        <w:t>хромосамалық клетка немесе опганизм</w:t>
        <w:br/>
        <w:t>ГАПТЕН (грек һаріо - ұстап глу) -томопогиялық</w:t>
        <w:br/>
        <w:t>антиденепермен әдейі әрекетке түсетін</w:t>
        <w:br/>
        <w:t>биополимер. молекуласының бөлшегі немесе</w:t>
        <w:br/>
        <w:t>сиятезделінген химиялық қосынды; гаптеннің</w:t>
        <w:br/>
        <w:t>толық антигекнея айырмашылығы ол организмде</w:t>
        <w:br/>
        <w:t>антидене түзбейді.</w:t>
        <w:br/>
        <w:t>ГАСТР- (гастер, гастро-: грек. дазег (дав!05) -</w:t>
        <w:br/>
        <w:t>асқазан) - күрделі сөздердің «асқазанға, ас</w:t>
        <w:br/>
        <w:t>қорытуға қатысы бар» деген мағына беретін құрам</w:t>
        <w:br/>
        <w:t>бөлігі.</w:t>
        <w:br/>
        <w:t>ГАСТРИТ |давіПйів; гастр- % -Шті) - асқазанның</w:t>
        <w:br/>
        <w:t>кілегей қабығының қабынуы.</w:t>
        <w:br/>
        <w:t>ГАСТРОПТОЗ (2астро- % 2рек. ріо5і5 - төмен</w:t>
        <w:br/>
        <w:t>тусу) - асқазанның төмен түсуі: патологиялық</w:t>
        <w:br/>
        <w:t>түрде асқазанныңтөмен ығысуы.</w:t>
        <w:br/>
        <w:t>ТГАСТРОСКОПИЯ (гастро-% әрек. вкорео-Қарау)-</w:t>
        <w:br/>
        <w:t>арнайы құрал гастроскоп арқылы асқазан ішін</w:t>
        <w:br/>
        <w:t>қараутаділі.</w:t>
      </w:r>
    </w:p>
    <w:p>
      <w:r>
        <w:t>ГАСТРУЛА (гек. давіғо - дөңесі - көпклеткалы:</w:t>
        <w:br/>
        <w:t>жануар организмінің ұрықтық дәму сатысы;</w:t>
        <w:br/>
        <w:t>энтодерманың эктодермадан бөлінуіболады.</w:t>
        <w:br/>
        <w:t>ГАСТРУЛЯЦИЯ (грек. давіго &lt; дөңес) - көп-</w:t>
        <w:br/>
        <w:t>клеткалы жануар организмінің “алғашқы даму</w:t>
        <w:br/>
        <w:t>процесі, оның нәтижесінде гаструла пайда</w:t>
        <w:br/>
        <w:t>болады; бір қабаты ұрық езі қабатты ұрыққа, ал</w:t>
        <w:br/>
        <w:t>омыртқалыларда үш қабатты ұрыққа айнанады</w:t>
        <w:br/>
        <w:t>ГАСТРЭКТОМИЯ (дазігесіютіг; ғастро- % грек</w:t>
        <w:br/>
        <w:t>Батыс Қазақстан медицина журналы! Ме3 (13) :2008 ж, 15</w:t>
        <w:br/>
        <w:t>ПРИЛОЖЕНИЕ К ЖУРНАЛУ</w:t>
        <w:br/>
        <w:t>|кіял Аалы таны лылы АЯ Нн т некнтененкы ыы... ПЕКСЕНГЕПТЕРІТІ</w:t>
        <w:br/>
        <w:t>және өкпеде бронх қуысымен қатысы бар ауалы</w:t>
        <w:br/>
        <w:t>қуыс пайда болса, күшейіп естіледі; обтурациялық</w:t>
        <w:br/>
        <w:t>ателектазда, плевра қуысында сұйықтық барда</w:t>
        <w:br/>
        <w:t>әлсіреп естіледі.</w:t>
        <w:br/>
        <w:t>БРОНХОЭҚКТАЗ (мопсһоесіазіз; бронх % грек:</w:t>
        <w:br/>
        <w:t>еЮіазіз кеңу) -қабыну-дистрофиялық прсцестердің</w:t>
        <w:br/>
        <w:t>және бронх бұтасының даму кемістігінің</w:t>
        <w:br/>
        <w:t>нәтижесінде бронх қабырғасының шекті кеңіген</w:t>
        <w:br/>
        <w:t>жерлері</w:t>
        <w:br/>
        <w:t>БУБОН (лат. фифо - ісік, грек. Биһоп - шап;</w:t>
        <w:br/>
        <w:t>шаптағы: ісік) - қабыну нәтижесінде ұлғайған,</w:t>
        <w:br/>
        <w:t>беткей орналасқан лимфа түйіні.</w:t>
        <w:br/>
        <w:t>БУДА (ЛАР) - анатомиялық және функциялық:</w:t>
        <w:br/>
        <w:t>тұрғыдан біріккен талшықтар (нерв, дәнекер тіні,</w:t>
        <w:br/>
        <w:t>бұлшықет талшықтары) жиынтығы.</w:t>
        <w:br/>
        <w:t>БУЛАМА (саігріа5таіа; син.: ыстық басу) - ұзақ</w:t>
        <w:br/>
        <w:t>уақыт қыздырылған ботқа төрізді немесе</w:t>
        <w:br/>
        <w:t>сусымалы заттарды басу арқылы дененің бір</w:t>
        <w:br/>
        <w:t>бөлігін ұзақуақыт қыздырутүріндегі ем шарасы.</w:t>
        <w:br/>
        <w:t>БУЛИМИЯ (ршітіз; грек. Ви - бұқа % ітов -</w:t>
        <w:br/>
        <w:t>аштық; син.: обырлық, араны ашылу) - өте күшті,</w:t>
        <w:br/>
        <w:t>патологиялық ашқарақтық сезімі, оған қоса көбіне</w:t>
        <w:br/>
        <w:t>әпсіздік және іштің ауыруы болады;</w:t>
        <w:br/>
        <w:t>гиперинсулинизмде, ми зақымданғанда кездеседі.</w:t>
        <w:br/>
        <w:t>БУЛЛАЛЫ (бийовив; лат. Әш/а - көпіршік, сулы.</w:t>
        <w:br/>
        <w:t>қабық) - көпіршікті, көпіршік басқан; көпіршіктерден</w:t>
        <w:br/>
        <w:t>тұратын.</w:t>
        <w:br/>
        <w:t>БУЛЬБАРЛЫҚ (0шіВив теашігв өріпайіз - сопақша</w:t>
        <w:br/>
        <w:t>мидың ескі аты) -сопақша миға қатысты.</w:t>
        <w:br/>
        <w:t>БУЛЬБИТ (ӘШрйІ5; анат. биз ашоделі -он екі елі</w:t>
        <w:br/>
        <w:t>ішек буыптығы ж -ит) - он екі елі ішек</w:t>
        <w:br/>
        <w:t>буылтығының қабынуы.</w:t>
        <w:br/>
        <w:t>БУНАҚДЕНЕЛЕР (/Упзесіа; жәндіктер) -</w:t>
        <w:br/>
        <w:t>омыртқасыздар классы буынаяқты типіне жататын.</w:t>
        <w:br/>
        <w:t>жәндіктер; денесі үш бөлікке бөлінген: бас, кеуде,</w:t>
        <w:br/>
        <w:t>құрсақ, трахея арқылы тыныстайды, негізінея</w:t>
        <w:br/>
        <w:t>метаморфоз жолымен көбейеді, көбі паразит</w:t>
        <w:br/>
        <w:t>болып келеді, кейбірі адам аурулары</w:t>
      </w:r>
    </w:p>
    <w:p>
      <w:r>
        <w:t>қоздырғыштарын тасымалдаушылар рөлін</w:t>
        <w:br/>
        <w:t>атқарады.</w:t>
        <w:br/>
        <w:t>БУРСИТ (ршгейіз; бурс- % -ит) - синовиальды</w:t>
        <w:br/>
        <w:t>(кілегейлі) қалташаның қабынып ішіне экссудат</w:t>
        <w:br/>
        <w:t>(қабыну сұйықтығы) жиналуы</w:t>
        <w:br/>
        <w:t>БУЫЛТЫҚАгенетикада-алып хромосоманың</w:t>
        <w:br/>
        <w:t>еңжіңішке бөлігі.</w:t>
        <w:br/>
        <w:t>БУЫНАЯҚТЫЛАР (Алһғорода) - омыртқасыз</w:t>
        <w:br/>
        <w:t>жануарлар типі; еркін және паразиттік өмір сүретін</w:t>
        <w:br/>
        <w:t>түрлері болады; бунақтарға бөлінген аяқтары</w:t>
        <w:br/>
        <w:t>арқылы қозғалады.</w:t>
        <w:br/>
        <w:t>БУЫН (айсшаһо, РМА, ВМА; син: диартроз;</w:t>
        <w:br/>
        <w:t>сановаальды қоспа) - қозғапмалы сүйек</w:t>
        <w:br/>
        <w:t>қосындысы; олардың ұштарын ішінде</w:t>
        <w:br/>
        <w:t>синовиальды сұйықтығы Бар буын қуысы бөліп</w:t>
        <w:br/>
        <w:t>тұрады.</w:t>
        <w:br/>
        <w:t>БУЫНДЫРУ - қолмен, тұзақпен, ауырлық</w:t>
        <w:br/>
        <w:t>көмегімен, машинаның қозғалып тұрған</w:t>
        <w:br/>
        <w:t>12 Батыс Қазақстан медицина журналы М93 (13) 2008 ж.</w:t>
        <w:br/>
        <w:t>бөлшектерімен, механизм кемегімен мойынды</w:t>
        <w:br/>
        <w:t>қысып, механикалық асфиксия (тұншығу) тудыру.</w:t>
        <w:br/>
        <w:t>БҰДЫРМАҚ (ішбегозйав) - сүйектер беткейіндегі</w:t>
        <w:br/>
        <w:t>бұдырлы дөңестік; бұлшықеттердің; жалғама және</w:t>
        <w:br/>
        <w:t>сіңірлердің бекитін орны.</w:t>
        <w:br/>
        <w:t>БҰЛАУ1 - емдік немесе тигиеналық мақсатта,</w:t>
        <w:br/>
        <w:t>адамның қандайда бір дене бөлігін сұйық ортаға</w:t>
        <w:br/>
        <w:t>батыру үшін қолданылатын ыдыс.</w:t>
        <w:br/>
        <w:t>БҰЛАУ(ЛАР)2 - емдеу не тазалық сақтау</w:t>
        <w:br/>
        <w:t>мақсатында адамды мойнына дейін, не оны</w:t>
        <w:br/>
        <w:t>жартылай суға не белгілі әсері бар басқа бір сұйық</w:t>
        <w:br/>
        <w:t>ортаға отырғызу,</w:t>
        <w:br/>
        <w:t>БҰЛШЫҚЕТТЕР (тизсшив; РМА, ВМА, ОМА; син.</w:t>
        <w:br/>
        <w:t>мускул) - жиырылу қасиеті бар, тірі организмнің әр</w:t>
        <w:br/>
        <w:t>түрлі. элементтерінің қозғалысын қамтамасыз</w:t>
        <w:br/>
        <w:t>ететін мүше; көлденең жолақты және бірыңғай</w:t>
        <w:br/>
        <w:t>сапалы бұлшықеттерінен тұрады.</w:t>
        <w:br/>
        <w:t>БҮГЕЛЕКТЕР (уезрга) - жәндіктер туыстығы</w:t>
        <w:br/>
        <w:t>қатпарлы қанатты аралар тұқымдастығының</w:t>
        <w:br/>
        <w:t>жарғақ қанаттылар отряды; тропикалық және</w:t>
        <w:br/>
        <w:t>субтролика-лық аймақтарда тараған; адамда өте</w:t>
        <w:br/>
        <w:t>күшті ауырғандық тудыратын зат бөледі</w:t>
        <w:br/>
        <w:t>(шаншармен шаншыған кезде).</w:t>
        <w:br/>
        <w:t>БҮЙРЕК (геп) - бел аймағының ішастар артылық</w:t>
        <w:br/>
        <w:t>шел майында, омыртқа жотасының екі бүйірінде</w:t>
        <w:br/>
        <w:t>орналасқан, несеп жүйесінің жұп мүшесі; су-</w:t>
        <w:br/>
        <w:t>электролит, қышқыл-негіз, осмотикалық тепе-</w:t>
        <w:br/>
        <w:t>теңдікпроцестерін реттеуге, азот алмасу өнімдерін</w:t>
        <w:br/>
        <w:t>сыртқа шығаруға қатысады; оның қызметінің</w:t>
        <w:br/>
        <w:t>нәтижесінде несеп түзіледі.</w:t>
        <w:br/>
        <w:t>БҮЙРЕК ЭКЛАМПСИЯСЫ - жедел нефритте,</w:t>
        <w:br/>
        <w:t>сирегірек созылмалы нефритте байқалатын</w:t>
        <w:br/>
        <w:t>синдром; бас сүйегі қуысы қысымының көтерілуіне</w:t>
      </w:r>
    </w:p>
    <w:p>
      <w:r>
        <w:t>байпанысты туындайды; белгілері ісік, АГ, құрысу</w:t>
        <w:br/>
        <w:t>жөне естен тану.</w:t>
        <w:br/>
        <w:t>БҮЙІ (іусоза) - Іусовійае тұқымдастығының</w:t>
        <w:br/>
        <w:t>өрмекші тәрізді туысы; аналықтарының шағуынан</w:t>
        <w:br/>
        <w:t>өте қатты ауырсыну болатын, жергілікті қабыну</w:t>
        <w:br/>
        <w:t>тудыратын түрлері кіреді; шөл және жартылай шөл</w:t>
        <w:br/>
        <w:t>далаларда, сонымен бірге далалық жөне орманды</w:t>
        <w:br/>
        <w:t>дапалықзоналардатаралған-</w:t>
        <w:br/>
        <w:t>БҮККІШ (тивсшіив Пехог син.“ флексор) -</w:t>
        <w:br/>
        <w:t>жиырылған кезінде дененің қандай да болсын</w:t>
        <w:br/>
        <w:t>мүшесінің бүгілуін тудыратын бұлшықет.</w:t>
        <w:br/>
        <w:t>БҮРГЕЛЕР (5ірһопаріиға)- сүтқоректілердің, сирек</w:t>
        <w:br/>
        <w:t>құстардың, имагинальды фазада эктопаразиттері</w:t>
        <w:br/>
        <w:t>болып табылатын қансорғыш, қанатсыз жәндіктер</w:t>
        <w:br/>
        <w:t>тобы; оба, эндемиялық кенелік сүзек; кейбір басқа</w:t>
        <w:br/>
        <w:t>риккетсиоз бен туляремия қоздырғыштарының</w:t>
        <w:br/>
        <w:t>тасымалдаушылары:</w:t>
        <w:br/>
        <w:t>БҮРКІГІШ - белгілі бір беткейді өңдеу үшін қажет</w:t>
        <w:br/>
        <w:t>сұйықтықты қысылған ауа көмегімен бүрку күйіне</w:t>
        <w:br/>
        <w:t>келтіретін аппарат:</w:t>
        <w:br/>
        <w:t>БҮРЛЕР (//і, РМА, ВМА, ІМН) - өр түрлі</w:t>
        <w:br/>
        <w:t>қабықтардың бұлтиып шығып тұрған жерлері, олар</w:t>
        <w:br/>
        <w:t>қабықтың бетін үлкейтіп, олардың жақын</w:t>
        <w:br/>
        <w:t>Медицинский журнал Западного Қазахстана М3 (18) 2008 г.</w:t>
        <w:br/>
        <w:t>ПРИЛОЖЕНИЕ К ЖУРНАЛУ</w:t>
        <w:br/>
        <w:t>еЮоте - кесіп алып тастау; син.: асқазанды</w:t>
        <w:br/>
        <w:t>экстирлациялау) - операция жолымен асқазанды</w:t>
        <w:br/>
        <w:t>толығымен алыптастау операциясы:</w:t>
        <w:br/>
        <w:t>ГЕЛИО - (грек. һеіов - күн) - күрделі сөздердің</w:t>
        <w:br/>
        <w:t>«күнге» не «күн сәулесіне қатынасы бар» деген</w:t>
        <w:br/>
        <w:t>мағынаберетін құрам бөлігі-</w:t>
        <w:br/>
        <w:t>ГЕЛЬМИНТТЕР (һеітіпіһез; грек. һеітіпв,</w:t>
        <w:br/>
        <w:t>һеітіпіһов&gt; құрт, глист; син: паразит құрттар)</w:t>
        <w:br/>
        <w:t>- адам, мал және өсімдік организмін мекендейтін</w:t>
        <w:br/>
        <w:t>және олардың ауруына себеп болатын паразит</w:t>
        <w:br/>
        <w:t>құоттар-</w:t>
        <w:br/>
        <w:t>ГЕМ (һавтит; син.: темірпорфирин) -</w:t>
        <w:br/>
        <w:t>гемоглобиннің белок “емес бөлімі, екі валентті</w:t>
        <w:br/>
        <w:t>темір ионымен комплексті байланысқан</w:t>
        <w:br/>
        <w:t>порфирин.</w:t>
        <w:br/>
        <w:t>ГЕМ- (гемат-, гемато-; гемо- эрек. һаіта,</w:t>
        <w:br/>
        <w:t>һаітаіоз - қан) - күрделі сөздердің “қанға қатысы</w:t>
        <w:br/>
        <w:t>бар” деген мағына беретін құрам бөлігі.</w:t>
        <w:br/>
        <w:t>ГЕМАГГЛЮТИНАЦИЯ (гем- % агглютинация) -</w:t>
        <w:br/>
        <w:t>антидене, бактерия, вирус т.б. әсерінен</w:t>
        <w:br/>
        <w:t>эритроциттің бір-бірімен желімделіп (кірігіп),</w:t>
        <w:br/>
        <w:t>тұябаға түсуі.</w:t>
        <w:br/>
        <w:t>ГЕМАРТРОЗ (һавтанітозіз, гем- % грек. апһтол -</w:t>
        <w:br/>
        <w:t>буын %-оз)- буын қуысына қан жиналу.</w:t>
      </w:r>
    </w:p>
    <w:p>
      <w:r>
        <w:t>ГЕМАТОЛОГИЯ (һаегіаіріодіз; гвмато- % грек:</w:t>
        <w:br/>
        <w:t>Іодоз - ілім) - қан жүйесі ауруларының</w:t>
        <w:br/>
        <w:t>этиологиясын, патагенезін, клиникасын,</w:t>
        <w:br/>
        <w:t>диагнозын қою; емдеу және алдын-алу сұрақтарын</w:t>
        <w:br/>
        <w:t>зерттейтін клиникалық медицинаның саласы.</w:t>
        <w:br/>
        <w:t>ГЕМАТОМА (һаетваіота: гемат- %- -ома; сан:</w:t>
        <w:br/>
        <w:t>қанды ісік) - қанның тіндер ішіне шекті жиналып,</w:t>
        <w:br/>
        <w:t>сұйық немесе ұйыған қан бар қуыс құрауы:</w:t>
        <w:br/>
        <w:t>ГЕМАТУРИЯ (Вавташпа: гемато- %- грек. шоп -</w:t>
        <w:br/>
        <w:t>Несеп, зөр: син: шынайы ғематурия; қанды</w:t>
        <w:br/>
        <w:t>несеп) -несепте қанне эритроцит болу.</w:t>
        <w:br/>
        <w:t>ГЕМЕЛЛОЛОГИЯ (пат. детей - жұп % грек,</w:t>
        <w:br/>
        <w:t>Іодов - іпім) - егадерді зерттейтін (генетика,</w:t>
        <w:br/>
        <w:t>морфология, физиология, психология, патология</w:t>
        <w:br/>
        <w:t>тұрғысынан) биология және медицина саласы.</w:t>
        <w:br/>
        <w:t>ГЕМЕРАПОПИЯ (летегаіорін; грек һетега -</w:t>
        <w:br/>
        <w:t>күндіз %а/аов - соқыр %орв - көру; күндіз көру; син.2</w:t>
        <w:br/>
        <w:t>никталопия, тауық соқыр; ақшам соқыр) - жарық</w:t>
        <w:br/>
        <w:t>азайғанда көз көруінің нашарлауы; көз торының</w:t>
        <w:br/>
        <w:t>таяқшалы жарық сезгіш аппаратының функциясы</w:t>
        <w:br/>
        <w:t>бұзылғанда байқалады.</w:t>
        <w:br/>
        <w:t>ГЕМИ- (грек: һеті) -күрделі сөздердің “жарты” “бір</w:t>
        <w:br/>
        <w:t>жарты” деген мағына беретінқұрам белігі.</w:t>
        <w:br/>
        <w:t>ГЕМИАНЕСТЕЗИЯ (һетіапаввіһесіа; геми- %</w:t>
        <w:br/>
        <w:t>анестезия) - дененің бір жақ жартысында</w:t>
        <w:br/>
        <w:t>сезгіштіктің жойылуы:</w:t>
        <w:br/>
        <w:t>ГЕМИАНОПСИЯ ( Петіапорвіа; гемі - " а- %орв,</w:t>
        <w:br/>
        <w:t>оров - керу; син.; гемианопия; жартылай соқыр) -</w:t>
        <w:br/>
        <w:t>әркөздің жартылай көруі.</w:t>
        <w:br/>
        <w:t>ГЕМИАТАКСИЯ (Летізігхіз; геми- % атаксия) -</w:t>
        <w:br/>
        <w:t>дененің бір жағының қимыл сәйкестігінің бұзылуы</w:t>
        <w:br/>
        <w:t>ГЕМИПАРЕЗ (һетірагезіз; геми- “парез) - дененің</w:t>
        <w:br/>
        <w:t>76 Батыс Қазақстан медицина журналы Ме2 (19) 2008 ж.</w:t>
        <w:br/>
        <w:t>бір жақ жартысының шала салдануы;</w:t>
        <w:br/>
        <w:t>пирамидалық жолдардың бір жақты</w:t>
        <w:br/>
        <w:t>зақымданғанында кездеседі.</w:t>
        <w:br/>
        <w:t>ГЕМИПЛЕГИЯ (һетіріедіг; геми- % грек. р/еде -</w:t>
        <w:br/>
        <w:t>зақымдану) - дененің бір жақ жартысы</w:t>
        <w:br/>
        <w:t>бұлшықеттерінің салдануы.</w:t>
        <w:br/>
        <w:t>ГЕМИСПАЗМ (һетізразтиз; геми- % спазм) -</w:t>
        <w:br/>
        <w:t>дененің бір жағының немесе оның бөлігінің</w:t>
        <w:br/>
        <w:t>бұлшықеттерінің ұстама түріндегі тартылу</w:t>
        <w:br/>
        <w:t>гиперкинезі.</w:t>
        <w:br/>
        <w:t>ГЕМО- |гемато-; грек. һаіта (һаітаіов) - қан) -</w:t>
        <w:br/>
        <w:t>күрделі сөздердің «қан» деген мағына беретін</w:t>
        <w:br/>
        <w:t>құрам бәлігі.</w:t>
        <w:br/>
        <w:t>ГЕМОГЛОБИН (һаетодюорілит; НВ; гемо- %д)оһив</w:t>
        <w:br/>
        <w:t>-шар) - адамның, омыртқалы жануарлардың және</w:t>
        <w:br/>
        <w:t>кейбір омыртқасыздардың қан эритроцитінде</w:t>
        <w:br/>
        <w:t>болатын, өкпеден оттегін тіндерге тасымалдауды</w:t>
        <w:br/>
        <w:t>жүзеге асыратын және тіндерден өкпеге</w:t>
        <w:br/>
        <w:t>көмірқышқыл тазын тасымалдауға қатысатын</w:t>
        <w:br/>
        <w:t>тыныс алу пигменті; глобин белогы және гемнен</w:t>
        <w:br/>
        <w:t>тұратын күрделі белок; бұлар өзара гемнің темір</w:t>
        <w:br/>
        <w:t>атомы мен белоктың тистидиндік қалдығының</w:t>
      </w:r>
    </w:p>
    <w:p>
      <w:r>
        <w:t>радикалы арқылы байланысқан.</w:t>
        <w:br/>
        <w:t>ГЕМОГЛОБИНЕМИЯ (Лагтодідбілаетіа;</w:t>
        <w:br/>
        <w:t>гемоглобин % грек. һайта -қан) - қан плазмасында</w:t>
        <w:br/>
        <w:t>темоглобиннің көбеюі; тамырішілік гемолиз белгісі</w:t>
        <w:br/>
        <w:t>немесе бұлшықеттің ауқымды ыдырағанында</w:t>
        <w:br/>
        <w:t>байқалады.</w:t>
        <w:br/>
        <w:t>ГЕМОГЛОБИНУРИЯ (/һавтадіоБілигіз;</w:t>
        <w:br/>
        <w:t>гемоглобин % грек. иғоп - несеп) - несепте бос</w:t>
        <w:br/>
        <w:t>темоглобиннің пайда болуы; тамыр іші гемолиз</w:t>
        <w:br/>
        <w:t>белгісі,</w:t>
        <w:br/>
        <w:t>ГЕМОГРАММА (гемо- % грек. дғатта - жазу) - 1)</w:t>
        <w:br/>
        <w:t>қанның саны мен сапасын тексерудің жиынтығы</w:t>
        <w:br/>
        <w:t>(қан түйіршіктері, түс көрсеткіші және т.б.); 2)</w:t>
        <w:br/>
        <w:t>лейкоцит формуласы.</w:t>
        <w:br/>
        <w:t>ГЕМОДИАЛИЗ (һастоділіусів: гомо- %- диализ;</w:t>
        <w:br/>
        <w:t>син.: әкетракорлоральды гемадиализ) - «жасанды</w:t>
        <w:br/>
        <w:t>Бүйрек» аппаратын пайдалана отырып, қанды</w:t>
        <w:br/>
        <w:t>диализ және ультрафильтрация жасау арқылы су-</w:t>
        <w:br/>
        <w:t>эгектролит, қышқыл-сілті төпе-тәңдіктерін түзеу</w:t>
        <w:br/>
        <w:t>және әртүрлі зиянды заттарды организмнен</w:t>
        <w:br/>
        <w:t>сыртқа шығару тәсілі; жедел бүйрек</w:t>
        <w:br/>
        <w:t>жетіспеушілігінде. улануларда қолданылады</w:t>
        <w:br/>
        <w:t>ГЕМОДИНАМИКА (гвмо- % зрек. Зуләт/ков - күш,</w:t>
        <w:br/>
        <w:t>күшке қатысты) - 1) гидродинамиканың</w:t>
        <w:br/>
        <w:t>физикалық заңдарына сүйене отырып, жүрек-қан</w:t>
        <w:br/>
        <w:t>тамырлары жүйесінде қанның қозғалыс</w:t>
        <w:br/>
        <w:t>механизмін, себептері мен шарттарын зерттейтін</w:t>
        <w:br/>
        <w:t>қан-айналысы физиологиясының бөлімі; 2) жүрек-</w:t>
        <w:br/>
        <w:t>қан тамырлары жүйесінде қан қозғалысын</w:t>
        <w:br/>
        <w:t>сипаттайтын үрдістердің жиынтығы,</w:t>
        <w:br/>
        <w:t>ГЕМОЛИЗ /һаетдіусіз: гемо- % грек. іувів- ыдырау.</w:t>
        <w:br/>
        <w:t>еру; син; эритроцитолиз) - қан тамыры ішінде</w:t>
        <w:br/>
        <w:t>эритроциттердің ыдырауы (еруі) және олардан</w:t>
        <w:br/>
        <w:t>гемоглобиннің қоршаған ортаға бөлінуі.</w:t>
        <w:br/>
        <w:t>Медицинский журнал Западного Казахстана Мә3 (19) 20082.</w:t>
        <w:br/>
        <w:t>ПРИЛОЖЕНИЕ К ЖУРНАЛУ |</w:t>
        <w:br/>
        <w:t>ыт лысы ТМ а ҮЗ”</w:t>
        <w:br/>
        <w:t>ГЕПАТОСПЛЕНОМЕГАЛИЯ</w:t>
        <w:br/>
        <w:t>(һераһюовріепотедайа; гепато- % грек. зріеп -</w:t>
        <w:br/>
        <w:t>талақ % тедаз, тедаіш - үлкен) - бауыр мен</w:t>
        <w:br/>
        <w:t>тапақтың бір мезгілде анағұрлым өсуі (үлкеюі).</w:t>
        <w:br/>
        <w:t>ГЕПАТОЦЕЛЛЮЛЯРЛЫҚ ЖЕТІСПЕУШІЛІК</w:t>
        <w:br/>
        <w:t>(Ііпвші!сівпіа һергіосеішайв; гепато- % гист;</w:t>
        <w:br/>
        <w:t>сейша - клетка; син: бауыр-кпеткалық</w:t>
        <w:br/>
        <w:t>жетіспеушілік) -тепатоциттердің көлемді некрозы:</w:t>
        <w:br/>
        <w:t>және бауыр жетіс-пеушілігінің ауыр түрлерімен</w:t>
        <w:br/>
        <w:t>көрініс берегінтепатоциттердің зақымдануы.</w:t>
        <w:br/>
        <w:t>ГЕПАТОЦИТ (лергіосу!ив; ІМН: гелато- % гист.</w:t>
        <w:br/>
        <w:t>сушв&gt; клетка; син-: бауыр клеткасы) - бауырдың</w:t>
        <w:br/>
        <w:t>секреторлық кпеткасы.</w:t>
        <w:br/>
        <w:t>ГЕР- (геро-, геронто-; грек: дегоп; дегопіов- қарт!</w:t>
        <w:br/>
        <w:t>адам) - күрделі сөздердің «қарттық»; «қартаю».</w:t>
      </w:r>
    </w:p>
    <w:p>
      <w:r>
        <w:t>деген мағына беретін құрам бөлігі.</w:t>
        <w:br/>
        <w:t>ГЕРИАТРИЯ (депа!па; гери- %- грек ігітвіз - емдеу;</w:t>
        <w:br/>
        <w:t>син: пресбиатрия) - мосқал және кәрі жастағы.</w:t>
        <w:br/>
        <w:t>адамдардың ауруларын зерттейтін және олардың</w:t>
        <w:br/>
        <w:t>диагнозын қою, емдеу және алдын-алу тәсілдерін:</w:t>
        <w:br/>
        <w:t>іздестіретін «линикалықмедицина саласы.</w:t>
        <w:br/>
        <w:t>ТЕРМАФРОДИТИЗМ (һетпарһгогіівтив: син,2</w:t>
        <w:br/>
        <w:t>андрогения, бисексуалиям, интергексуализм,</w:t>
        <w:br/>
        <w:t>амбисексуальдық; қос жыныстық) - бір адамда екі</w:t>
        <w:br/>
        <w:t>жыныстың да белгілері болуы.</w:t>
        <w:br/>
        <w:t>ГЕРОНТОЛОГИЯ (геронто- % грек. 0405 - ілім) -</w:t>
        <w:br/>
        <w:t>тірі организмнің, оның ішінде адамның қартаю</w:t>
        <w:br/>
        <w:t>құбылыстарын зерттейтін медико-биологиялық</w:t>
        <w:br/>
        <w:t>ғылымның бір саласы.</w:t>
        <w:br/>
        <w:t>ГЕРПЕС (һегрев; грек. һетез, һето - еңбектеу;</w:t>
        <w:br/>
        <w:t>син: ұшық)- герпес вирустары тудыратын аурулар</w:t>
        <w:br/>
        <w:t>тобының: жаппы: атауы: теріде және (немесе)</w:t>
        <w:br/>
        <w:t>кілегей қабықта топтасқан көпіршіктер, олардың:</w:t>
        <w:br/>
        <w:t>астында эритемалы ісінгентабан пайда болады.</w:t>
        <w:br/>
        <w:t>ГЕСТОЗ (дезіовіз; 46510 - алып жүру, % -оз) - ұрық</w:t>
        <w:br/>
        <w:t>жұмыртқасының дамуымен байланысты пайда</w:t>
        <w:br/>
        <w:t>болатын патологиялық жағдай, көптеген</w:t>
        <w:br/>
        <w:t>симптомдармен сипатталады Және жүктілік,</w:t>
        <w:br/>
        <w:t>босану немесе мвдаборт аяқталған соң жойылып</w:t>
        <w:br/>
        <w:t>кетеді; бірақ кейде ауыр тестоздардан соң оның</w:t>
        <w:br/>
        <w:t>салдары қалуы мүмкін: бүйрек аурулары;</w:t>
        <w:br/>
        <w:t>бауырдың, орталық нерв жүйесі өзгерістері,</w:t>
        <w:br/>
        <w:t>әйелдердің физикалық және Психопогиялық</w:t>
        <w:br/>
        <w:t>Денсаульғыөзгерістері,</w:t>
        <w:br/>
        <w:t>ГЕТЕРОГЕНДІ. (грек. һе/егодепев; гетеро- %</w:t>
        <w:br/>
        <w:t>делоз- тек)-құрамы бір текті емес. әртекті:</w:t>
        <w:br/>
        <w:t>ГЕТЕРОЗИГОТАЛЫҚ (грек. һвіегов - басқа,</w:t>
        <w:br/>
        <w:t>бөтен. өзге % тудоіе - жұпқа қосылған) -</w:t>
        <w:br/>
        <w:t>диплоидты организмде (клетка) бір-ген бойынша</w:t>
        <w:br/>
        <w:t>екітүрлі аллельдердің болуы.</w:t>
        <w:br/>
        <w:t>ГЕТЕРОМОРФТЫ (гетеро-“-грек- татһе -сырт.</w:t>
        <w:br/>
        <w:t>түрі; форма) - өзгеше құрылымды, басқаша</w:t>
        <w:br/>
        <w:t>құралған.</w:t>
        <w:br/>
        <w:t>ГЕТЕРОХРОМИЯ (нұрлы қабықтың) (һе!еіо-</w:t>
        <w:br/>
        <w:t>ертотіз; ге/леро- % грек сһгота - бояу, түсі- сол</w:t>
        <w:br/>
        <w:t>және оң жақ көздң нұрлы қабығының түсінің әр</w:t>
        <w:br/>
        <w:t>18 Батыс Қазақстан медицина журналы М3 (18) 2008 ж.</w:t>
        <w:br/>
        <w:t>түрлі болуы немесе бір көздің нұрлы қабығының әр</w:t>
        <w:br/>
        <w:t>жерініңтүсіәр түрлі болуы.</w:t>
        <w:br/>
        <w:t>ГИБЕРНАЦИЯ (ағыл. "іһеташоп; лат. һіетиз -</w:t>
        <w:br/>
        <w:t>қысқы; салқын) - зат алмасудың төмендеуіне:</w:t>
        <w:br/>
        <w:t>байла-нысты (оттегін қолданудың “тәмендеуі)</w:t>
        <w:br/>
        <w:t>организмнің тіршілікке маңызды функцияларының</w:t>
        <w:br/>
        <w:t>баяулауы; ги-бернацияға жануарлардың қысқы</w:t>
        <w:br/>
        <w:t>ұйқысы жатады:</w:t>
        <w:br/>
        <w:t>ГИБРИД (лат. Мӛіба - шатыс; грек Һі8йдІв -</w:t>
        <w:br/>
        <w:t>ұстамсыздық; буын) -тенотипиялық әр түрлі (ең</w:t>
        <w:br/>
        <w:t>болмағанда бір покусы өзгеше) ата-аналарды</w:t>
        <w:br/>
        <w:t>будан-дастырғанда туатын дарақ.</w:t>
      </w:r>
    </w:p>
    <w:p>
      <w:r>
        <w:t>ГИГАНТИЗМ (відалівтив; сан: макросомия;</w:t>
        <w:br/>
        <w:t>алыптық) - бойдың өте ұзын болуы (еркектерде</w:t>
        <w:br/>
        <w:t>200 см-ден, әйелдерде 190 см-ден жоғары) немесе</w:t>
        <w:br/>
        <w:t>дененің кейбір мүшелерінің шамадан тыс ұлғаюы</w:t>
        <w:br/>
        <w:t>болатын клиникалық синдром.</w:t>
        <w:br/>
        <w:t>ГИГИЕНА (грек. Вудісіпов- - шипалы,</w:t>
        <w:br/>
        <w:t>сауықтырушы: Нудівіб - ежелгі гректерде</w:t>
        <w:br/>
        <w:t>денсаулықтың әйел құдайы) - сыртқы ортаның</w:t>
        <w:br/>
        <w:t>адам денсаулығына, оның жұмыс қабілетіне жөне</w:t>
        <w:br/>
        <w:t>өмір ұзақтығына әсерін зерттейтін, сонымен қатар</w:t>
        <w:br/>
        <w:t>аурудың алдын ала ескерту жолдарын зерттейтін</w:t>
        <w:br/>
        <w:t>профилактикалық медицинаның бір саласы.</w:t>
        <w:br/>
        <w:t>ГИГР- (гигро- % грек: һудгов - ылғалды) - күрделі</w:t>
        <w:br/>
        <w:t>сөздердің «ылғалдық», «сұйықтық»; «ылғал»</w:t>
        <w:br/>
        <w:t>деген мағына беретін құрам бөлігі.</w:t>
        <w:br/>
        <w:t>ГИГРОМА (һуагота; гигр- %-ома) 1) буын жанын-</w:t>
        <w:br/>
        <w:t>дағы кілегей қалтаға немесе сіңір қынабына сұйық-</w:t>
        <w:br/>
        <w:t>тық жиналу; 2) тіндерде сұйықтықтың қапталанып:</w:t>
        <w:br/>
        <w:t>жиналуы; 3) тері асты шелдіңжергіліктіісінуі.</w:t>
        <w:br/>
        <w:t>ГИДР- 1) (грек. һідгов - тер) - күрделі сөздердің</w:t>
        <w:br/>
        <w:t>«тер», «терлеу» деген мағына беретін құрам бөлігі;</w:t>
        <w:br/>
        <w:t>2) (гидро-; грек. һуйов - су, сұйықтық) - күрделі</w:t>
        <w:br/>
        <w:t>сөздердің “су” деген мағына беретін бөлігі; дене</w:t>
        <w:br/>
        <w:t>мүшелерінің кемесе гурулардың атымен қосып</w:t>
        <w:br/>
        <w:t>айтқанда “сұйықтық. жиналуы" деген мағына</w:t>
        <w:br/>
        <w:t>беретін құрам бөлігі,</w:t>
        <w:br/>
        <w:t>ГИДРЕМИЯ (һуагастіа; ғидр-3- грек һаіта - қан;</w:t>
        <w:br/>
        <w:t>син.:-гемодилюция; қанның ісінуі) --қанда судың</w:t>
        <w:br/>
        <w:t>көбекі, қанның сұйылуы.</w:t>
        <w:br/>
        <w:t>ТИДРОЗ (һідговіз; гидр- %- -оз) - тері бездерінің</w:t>
        <w:br/>
        <w:t>қызметі бұзылуының жалпы атауы.</w:t>
        <w:br/>
        <w:t>ТИДРОЛИЗ (гидро- &gt; грек. Іузіз - өру, ыдырау,</w:t>
        <w:br/>
        <w:t>бұзылу) - заттың судың қатысуымен ыдырауы;</w:t>
        <w:br/>
        <w:t>тидропиз организмдегі майлар, белоктар,</w:t>
        <w:br/>
        <w:t>көмірсулар және нухлеин қышқылдары</w:t>
        <w:br/>
        <w:t>алмасуының: негізгі реакцияларының бірі болыл</w:t>
        <w:br/>
        <w:t>табылады.</w:t>
        <w:br/>
        <w:t>ГИДРОНЕФРОЗ (һусіюперіновіз; г0дро- % грек:</w:t>
        <w:br/>
        <w:t>перімов - бүйрек % -оз; син: гидронефроздық</w:t>
        <w:br/>
        <w:t>транс-формация; нефрогидроз: уронефроз:</w:t>
        <w:br/>
        <w:t>&lt;убүйрекю) - несептің ағуына кедергі тууына</w:t>
        <w:br/>
        <w:t>Байланысты бүйректің тостағаншалары мән</w:t>
        <w:br/>
        <w:t>түбекшелерінің кеңуі.</w:t>
        <w:br/>
        <w:t>ТИДРОПЕРИКАРД (һуағорепсағашт; гидро- %</w:t>
        <w:br/>
        <w:t>ПРИЛОЖЕНИЕ К ЖУРНАЛУ</w:t>
        <w:br/>
        <w:t>ны... рыл .рррғГғГҒүғҒүғүғүғүғүӛҘрҘрҘӛҘӛҘӛүғГҘғүғӛғӛғҒғҒғүғҒҒғҒ &gt; -----</w:t>
        <w:br/>
        <w:t>ВЕЗИКО- (анат. уезіса игілапа - қуық) - күрделі</w:t>
        <w:br/>
        <w:t>сөздердің «қуыққа қатысты» деген мағына беретін</w:t>
        <w:br/>
        <w:t>құрам бөлігі.</w:t>
      </w:r>
    </w:p>
    <w:p>
      <w:r>
        <w:t>ВЕЗИКУЛА (лат. уезісша - көпіршік; “син:</w:t>
        <w:br/>
        <w:t>көпіршік) -ішінде сароздық экссудат бар көпіршік</w:t>
        <w:br/>
        <w:t>(диаметрі 5 мл аспайды); тері бөртпелерінің бірінші</w:t>
        <w:br/>
        <w:t>реттіморфологиялық элементтеріне жатады.</w:t>
        <w:br/>
        <w:t>ВЕЗИКУЛИТ (уесісші!в, пат. уезюсша - қуыс,</w:t>
        <w:br/>
        <w:t>көпіршік %-шт) -шәуһет көпіршігінің қабынуы.</w:t>
        <w:br/>
        <w:t>ВЕЛОЭРГОМЕТРИЯ (велосипед % эргометрия) -</w:t>
        <w:br/>
        <w:t>велоэргометрді пайдаланып, организмге өлшемді</w:t>
        <w:br/>
        <w:t>күш түсіру арқылы оның функциональдық күйін</w:t>
        <w:br/>
        <w:t>тексерутәсілі.</w:t>
        <w:br/>
        <w:t>ВЕНА (-ЛАР) (уепа, -ае, РМА, ВМА. /МА, С.МА,</w:t>
        <w:br/>
        <w:t>көктамыр) - қанды мүшелерден жүрекке</w:t>
        <w:br/>
        <w:t>жеткізетін қан тамыры.</w:t>
        <w:br/>
        <w:t>ВЕНЕРОЛОГИЯ (лат. уепив - махаббат,</w:t>
        <w:br/>
        <w:t>махаббат пәззаты, грек. 10ди5 - ілім. ғылым; син.2</w:t>
        <w:br/>
        <w:t>венериялық ауру) - жыныс жолымен жұғатын</w:t>
        <w:br/>
        <w:t>аурулардың этиологиясын, патогенезін,</w:t>
        <w:br/>
        <w:t>клиникасын, олардың диагнозын қою, емдеу және:</w:t>
        <w:br/>
        <w:t>алдың алу сұрақтарын зерттейтін клиникалық</w:t>
        <w:br/>
        <w:t>медицина саласы:</w:t>
        <w:br/>
        <w:t>ВЕНОПУНКЦИЯ (уепаерипсгію: вена % пункция;</w:t>
        <w:br/>
        <w:t>син.: венелункция, венаны тесу) - дәрі-дәрмекті</w:t>
        <w:br/>
        <w:t>венаға жіберу; зерттеуге қан алу, донорлық қан алу;</w:t>
        <w:br/>
        <w:t>веналық қысымды өлшеу мақсатында кектамырды</w:t>
        <w:br/>
        <w:t>тесу.</w:t>
        <w:br/>
        <w:t>ВБЕНОСЕКЦИЯ (/епаввесію: вена % лат. весйіо -</w:t>
        <w:br/>
        <w:t>ашу, кесу; син: авнесекция) - сұйықтықтарды</w:t>
        <w:br/>
        <w:t>немесе дәрілік препараттарды ұзақ уақыт жіберу</w:t>
        <w:br/>
        <w:t>үшін тамыр қабырғасын сойып ашып, тамыр ішіне</w:t>
        <w:br/>
        <w:t>кагетер орналастыру операциясы.</w:t>
        <w:br/>
        <w:t>ВЕНТИЛЯЦИЯ (лат, уешйайа - желдету.</w:t>
        <w:br/>
        <w:t>желдету) гигиенада-1) шектелген кеңістіктің</w:t>
        <w:br/>
        <w:t>ауасын сыртқы ауамен немесе тазартылған</w:t>
        <w:br/>
        <w:t>ауамен алмастыру; 2) белгілі бір жайда ауаның</w:t>
        <w:br/>
        <w:t>талапқа сай гигиеналық және (немесе)</w:t>
        <w:br/>
        <w:t>технологиялық параметрін сақтау мақсатында ауа</w:t>
        <w:br/>
        <w:t>алмасуды реттепотыру.</w:t>
        <w:br/>
        <w:t>ВЕНТРАЛЬДЫ (уелігейз; лат. үепіве - іш) - іш;</w:t>
        <w:br/>
        <w:t>қарынға байланысты; іш бетіне қараған.</w:t>
        <w:br/>
        <w:t>ВЕНТРИКУЛ- (веитрикуло- анат. уетіпешіие -</w:t>
        <w:br/>
        <w:t>асқазан) - күрделі сөздердің «асқазанға, жүректің.</w:t>
        <w:br/>
        <w:t>қарыншаларына нөмесе ми қарыншаларына</w:t>
        <w:br/>
        <w:t>қатысты» деген мағыналары бар құрам бөлігі.</w:t>
        <w:br/>
        <w:t>БЕРБАЛЬДЫ (лат. уегвайв) - сөзге байланысты,</w:t>
        <w:br/>
        <w:t>ауызша,</w:t>
        <w:br/>
        <w:t>ВЕРРУКОЗДЫҚ (/етисота; лат. уөписа - сүйел) -</w:t>
        <w:br/>
        <w:t>сүйелге ұқсас, сүйел бар.</w:t>
        <w:br/>
        <w:t>БЕРТЕБРАЛЬДЫҚ (уелебгай; лат. мепейга -</w:t>
        <w:br/>
        <w:t>омыртқа) -омыртқалық, омыртқаларға қатысты.</w:t>
        <w:br/>
        <w:t>БЕСТИБУЛ- (вестибуло-: анат. уез ЙБШит - кіре-</w:t>
        <w:br/>
        <w:t>беріс) - күрделі сөздердің «кіреберіске қатысты»</w:t>
        <w:br/>
        <w:t>деген мағына беретін құрам бөлігі</w:t>
        <w:br/>
        <w:t>ВЕСТИБУЛЯРЛЫҚ (уевНһшиізгіз; лат. уезһіршит -</w:t>
        <w:br/>
        <w:t>14 Батыс Қазақстан медицина журналы Мә? (19) 2008 ж.</w:t>
      </w:r>
    </w:p>
    <w:p>
      <w:r>
        <w:t>кіреберіс) -кіреберістегі.</w:t>
        <w:br/>
        <w:t>ВИБРАЦИЯ (лат. уізгайіо - тербеліс; діріл) - қатты.</w:t>
        <w:br/>
        <w:t>Денелердің механикалық тербелісі, құрал-</w:t>
        <w:br/>
        <w:t>саймандардың, машиналардың т.б. вибрациясы</w:t>
        <w:br/>
        <w:t>организмге жарақат және тітіркендіргіш әсер</w:t>
        <w:br/>
        <w:t>көрсетіп, вибрация (тербеліс) ауруының себебі</w:t>
        <w:br/>
        <w:t>болуы мүмкін,</w:t>
        <w:br/>
        <w:t>ВИБРИОН (лат. ибо - ирелеңдеу) - түрі иілген</w:t>
        <w:br/>
        <w:t>таяқша, үтір сияқты Уізгопасеае тұқымдастарына</w:t>
        <w:br/>
        <w:t>жататын микроорганизмдер, мысалы, тырысқақ</w:t>
        <w:br/>
        <w:t>вибрионы.</w:t>
        <w:br/>
        <w:t>ВИВАРИЙ (/уапит; пат. үйуив - тірі; син:</w:t>
        <w:br/>
        <w:t>мапхана) - ғылыми жұмысқа және биологиялық</w:t>
        <w:br/>
        <w:t>сынамаға қолданылатын лабораториялық</w:t>
        <w:br/>
        <w:t>жануарларды ұстайтын және өсіретін орын.</w:t>
        <w:br/>
        <w:t>ВИВИСЕКЦИЯ (виви- % пат. мімив - тірі % пат.</w:t>
        <w:br/>
        <w:t>весйо - кесіп ашу) - ғылыми мақсатта</w:t>
        <w:br/>
        <w:t>хайуанаттарға операция жасау.</w:t>
        <w:br/>
        <w:t>ВИЗУАЛЬДІ (лат. уівигйіз -көргтін) - көзбен көру.</w:t>
        <w:br/>
        <w:t>ВИРИЛИЗАЦИЯ (лат. М/йіз - еркекке тән; син:</w:t>
        <w:br/>
        <w:t>маскулинизация) - андрогендердің әсерінен</w:t>
        <w:br/>
        <w:t>әйелде еркеккетан белгілердің пайда болуы.</w:t>
        <w:br/>
        <w:t>ВИРИОН - клеткадан тыс орналасқан вирус</w:t>
        <w:br/>
        <w:t>бөлшегі.</w:t>
        <w:br/>
        <w:t>ВИРУЛЕНТТІЛІК (лат. уігііегішв-улы) - белгілі бір.</w:t>
        <w:br/>
        <w:t>жолмен жұққан микроорганизмнің белгілі</w:t>
        <w:br/>
        <w:t>штамының адамүшін зиянды (дерттік) дәрежесі.</w:t>
        <w:br/>
        <w:t>ВИРУС (лат. Уігив - У) - құрамында ДНҚ немесе</w:t>
        <w:br/>
        <w:t>РНҚ Фар, клетка ішінде жоғарғы дәрежелі организм</w:t>
        <w:br/>
        <w:t>түзуге қабілеттіклеткалық емес тіршіліктүрі.</w:t>
        <w:br/>
        <w:t>ВИРУСЕМИЯ (вирус % һа/та - қан; син.: вибемия)-</w:t>
        <w:br/>
        <w:t>вирустардың қанға таралуы; көптеген вирустық</w:t>
        <w:br/>
        <w:t>аурулардың патогенезінің бір кезеңі.</w:t>
        <w:br/>
        <w:t>ВИРУСОЛОГИЯ (лат. уйиз - у % Іодоз - ғылым,</w:t>
        <w:br/>
        <w:t>іпім) - вирустар туралы ғылым саласы;</w:t>
        <w:br/>
        <w:t>вирустардың құрылысын: биохимиясын, жіктелуін,</w:t>
        <w:br/>
        <w:t>генетикасын, олардың адам өміріндегі маңызын</w:t>
        <w:br/>
        <w:t>зерттейді.</w:t>
        <w:br/>
        <w:t>ВИСКОЗИМЕТР (лат. /ізсозив - тұтқыр “грек.</w:t>
        <w:br/>
        <w:t>тетео - өлшеу, анықтау) - сұйықтықтың</w:t>
        <w:br/>
        <w:t>тұтқырлығын анықтауға арналған құрап;</w:t>
        <w:br/>
        <w:t>тежірибелік және диегностикелық зерттеулерде,</w:t>
        <w:br/>
        <w:t>мысалы, қанның немесе плазманың тұтқырлығын</w:t>
        <w:br/>
        <w:t>анықтауүшін қолданылады.</w:t>
        <w:br/>
        <w:t>БИСЦЕР- (висцеро-; лат. уізсега - ішкі мүшелер) -</w:t>
        <w:br/>
        <w:t>күрделі сөздердің “ішкі мүшелерге қатысты” деген</w:t>
        <w:br/>
        <w:t>мағына беретін құрам бәлігі.</w:t>
        <w:br/>
        <w:t>ВИСЦЕРИТ (уізсетйіз; өшсцер- %</w:t>
        <w:br/>
        <w:t>мүшелердің қабынуы.</w:t>
        <w:br/>
        <w:t>ВИТАЛЬДЫҚ (лат. уйа - өмір) - өмірлік; тіршілікте,</w:t>
        <w:br/>
        <w:t>тіршілікке көрек</w:t>
        <w:br/>
        <w:t>ВИТАМИНДЕР (лат. уйа - өмір “- аминдер) - адам</w:t>
        <w:br/>
        <w:t>мен жануарларға аз мөлшерде қажет органикалық</w:t>
        <w:br/>
        <w:t>заттар, зат алмасуда биохимиялық</w:t>
        <w:br/>
        <w:t>реакциялардың катализаторы рөлін атқарады.</w:t>
      </w:r>
    </w:p>
    <w:p>
      <w:r>
        <w:t>ВИТАМИНОЛОГИЯ (витамин 2- грек. іодо5 - ілім,</w:t>
        <w:br/>
        <w:t>ат) &lt;&lt;ішкі</w:t>
        <w:br/>
        <w:t>Медицинский журнал Западного Казахстана Ме3 (19) 2008 г.</w:t>
        <w:br/>
        <w:t>ЖУРНАЛҒА ҚОСЫМША</w:t>
        <w:br/>
        <w:t>қабынуы (қатары): көбіне созда болады.</w:t>
        <w:br/>
        <w:t>БЛЕФАРИТ (МерлагіЕз; блефар- %--шт) - қабақ</w:t>
        <w:br/>
        <w:t>шетінің қабынуы:</w:t>
        <w:br/>
        <w:t>БЛЕФАРОСПАЗМ (ЬМерһаговравтив; блефаро-: 25</w:t>
        <w:br/>
        <w:t>спазм) - көздің шәңбергі бұлшықеттерінің қабақ</w:t>
        <w:br/>
        <w:t>бөлігінің спазмы (түйілуі);</w:t>
        <w:br/>
        <w:t>БЛОКАДАСЫ жүректің (ағыл. Боскайв,</w:t>
        <w:br/>
        <w:t>франц. Модиег-жолда бөгет болу; жолды жабу) -</w:t>
        <w:br/>
        <w:t>миокард бөліктерінің қозуды нашар өткізуі не</w:t>
        <w:br/>
        <w:t>қозудың өтуін толықтоқтатуы.</w:t>
        <w:br/>
        <w:t>БОКС1 (Бох - қорап; жәшік) - ем-грофипактикә</w:t>
        <w:br/>
        <w:t>мекемесінде жұқпалы аурулармен, науқастарды</w:t>
        <w:br/>
        <w:t>немесе жұқпалы ауру жөнінде күдік бар</w:t>
        <w:br/>
        <w:t>науқастарды бөлекұстайтын әдейі орын (бөлме).</w:t>
        <w:br/>
        <w:t>БОКС? - ортаның ерекше жағдайын тапал ететін</w:t>
        <w:br/>
        <w:t>немесе ортаға қауіпті материалдармен жұмыс</w:t>
        <w:br/>
        <w:t>істеуді. қажет ететін зерттеулерді жүргізуге</w:t>
        <w:br/>
        <w:t>арналған бөлме (камера)</w:t>
        <w:br/>
        <w:t>БОСАНУ (рапив; сан: босану ақты) - табиғи</w:t>
        <w:br/>
        <w:t>Фбасану жолдары арқылы нәресте мен бала</w:t>
        <w:br/>
        <w:t>жолдасын айдап шығару болатын физиологиялық”</w:t>
        <w:br/>
        <w:t>процесс.</w:t>
        <w:br/>
        <w:t>БОСАНУ ӘПСІЗДІГІ (іліегіг Шеппа; син: босану</w:t>
        <w:br/>
        <w:t>арекетінің әлсіздігі) &gt;- жатыр бұлшықетінің</w:t>
        <w:br/>
        <w:t>жеткіліксіз жиырылу қабілеті; ол клиникалық</w:t>
        <w:br/>
        <w:t>тұрғыдан жатырмойнының баяу ашылуымен және</w:t>
        <w:br/>
        <w:t>іштегі нәрестенің босану жоны бойымен</w:t>
        <w:br/>
        <w:t>қозғалысы болмаумен сипатталады.</w:t>
        <w:br/>
        <w:t>БОТАНИКА (грек. бойапе - өсімдік) - өсімдіктер</w:t>
        <w:br/>
        <w:t>туралы ғылым, әсімдіктердің құрылысын,</w:t>
        <w:br/>
        <w:t>“биологиясын; физиологиясын, экологиясын,</w:t>
        <w:br/>
        <w:t>таралуын, аволюциясын және жіктелуін</w:t>
        <w:br/>
        <w:t>(систематика) зерттейді.</w:t>
        <w:br/>
        <w:t>БОТУЛИЗМ (бойшіізтав; пат; Боішійз-- колбаса;</w:t>
        <w:br/>
        <w:t>санс&lt; аплантиазис; ихтцизм) Сіозігідішіті</w:t>
        <w:br/>
        <w:t>Боішілит бактериясының токсині тудыратын, ішек</w:t>
        <w:br/>
        <w:t>ауруларына жататын жәдел инфекциялық ауру.</w:t>
        <w:br/>
        <w:t>БӨГДЕ ДЕНЕ (со/риз әйепиті) - табиғи тесіктер</w:t>
        <w:br/>
        <w:t>арқылы немесе жара арқылы мүшісге немесе дене</w:t>
        <w:br/>
        <w:t>қуысына, тінге сырттан енген оргализмге тон емес.</w:t>
        <w:br/>
        <w:t>нәрсе.</w:t>
        <w:br/>
        <w:t>БӘРТПЕЛЕР (е/ирНо өРШогевселіа: син</w:t>
        <w:br/>
        <w:t>эффлоресценция) - тері (экзантема) мен кіләгей</w:t>
        <w:br/>
        <w:t>қабықтарда (энантема) болатын сыртқы түйінді</w:t>
      </w:r>
    </w:p>
    <w:p>
      <w:r>
        <w:t>патопогиялық өзгерістердің жалпы аты.</w:t>
        <w:br/>
        <w:t>БРАДИ- (грек Әғаау - баяу) - күрделі сөздердің</w:t>
        <w:br/>
        <w:t>«баяу», «баяулаған» деген мағына беретін құрам</w:t>
        <w:br/>
        <w:t>бөлігі.</w:t>
        <w:br/>
        <w:t>БРАДИБАЗИЯ (імазуһавіа: бради- % грек Вазіз</w:t>
        <w:br/>
        <w:t>қадам, жұру) - жүрудің бәсеңдеуі; брадикинвзия</w:t>
        <w:br/>
        <w:t>белгілерінің болуы</w:t>
        <w:br/>
        <w:t>БРАДИКАРДИЯ (Һ/айусатйа: бради-% грек. Капйа</w:t>
        <w:br/>
        <w:t>жүрек) - жүрек соғуы жиілігінің азаюы</w:t>
        <w:br/>
        <w:t>БРАДИЛАЛИЯ (бгасйайа; брайи- % грек. Іа/ів -</w:t>
        <w:br/>
        <w:t>сөйлеу) - бас миының қара затымен бозғылт</w:t>
        <w:br/>
        <w:t>шарының немесе мишықтың зақымдануы</w:t>
        <w:br/>
        <w:t>эхсттана Нөз (19)</w:t>
        <w:br/>
        <w:t>салдарынан артикуляцияның қиындауына</w:t>
        <w:br/>
        <w:t>байланысты сөйлеудің баяулауы:</w:t>
        <w:br/>
        <w:t>БРАДИЛЕКСИЯ (бғасу/ехін; бради- %- грек. Івхіз -</w:t>
        <w:br/>
        <w:t>сөйлеу; соз)</w:t>
        <w:br/>
        <w:t>белгісі.</w:t>
        <w:br/>
        <w:t>БРАДИПНОЭ (ігздурлов: бради- % грек рпое -</w:t>
        <w:br/>
        <w:t>тыныс) тыныс орталығы қозғыштығының</w:t>
        <w:br/>
        <w:t>төмендеуі немесе оның стимуляциясының</w:t>
        <w:br/>
        <w:t>азаюына байланысты байқалатын сирек тыныс</w:t>
        <w:br/>
        <w:t>алу(1 мин.тыныс жиілігі 12 және сдан да аз).</w:t>
        <w:br/>
        <w:t>БРАДИФАГИЯ (һадурһаді; бради- % грек</w:t>
        <w:br/>
        <w:t>рһадвіп- жеу, жұту) - баяу жұтыну; тілжұтқыншақ</w:t>
        <w:br/>
        <w:t>немесе кезбе нервтердің немесе олардың</w:t>
        <w:br/>
        <w:t>ядроларының біржақты зақымданғанында және</w:t>
        <w:br/>
        <w:t>истерияда байқалады.</w:t>
        <w:br/>
        <w:t>БРАДИФАЗИЯ /руадурһавіз; брайа- грек рһазів</w:t>
        <w:br/>
        <w:t>-сөйлеу)-әртүрлі баяу сейлеудің жалпы атауы</w:t>
        <w:br/>
        <w:t>БРАДИФРЕНИЯ (тааурһгелі; брада- % грек</w:t>
        <w:br/>
        <w:t>рімеп.- ақыл; син.: брайипсихизм) - психикалық</w:t>
        <w:br/>
        <w:t>процестердің (ой, сейлеу, эмоциялық реакция)</w:t>
        <w:br/>
        <w:t>баяудамуы.</w:t>
        <w:br/>
        <w:t>БРОНХАДЕНИТ (огопсһадепіів; боонх- % грек.</w:t>
        <w:br/>
        <w:t>адеп - без “-ит)- трахея мен ірі бронх маңындағы</w:t>
        <w:br/>
        <w:t>және “кеуде аралығындағы лимфа түйіндерінің</w:t>
        <w:br/>
        <w:t>қабынуы.</w:t>
        <w:br/>
        <w:t>БРОНХИТ (імопісініз; бронх % -шт) &lt; бронхтардың</w:t>
        <w:br/>
        <w:t>қабынуы.</w:t>
        <w:br/>
        <w:t>БРОНХОГЕНДІК (бронх % грек. деле</w:t>
        <w:br/>
        <w:t>туылатын) - бронхтан басталатын, бронхтан</w:t>
        <w:br/>
        <w:t>шығатын</w:t>
        <w:br/>
        <w:t>БРОНХОЛИТ (5ғоцсһо/йһив; бранх % ерек. ІШһов -</w:t>
        <w:br/>
        <w:t>тас; сия-:бронхиальды конкремент) - бронх тасы,</w:t>
        <w:br/>
        <w:t>Әктенген лимфа түйіні бронх ішіне жарылғаннан</w:t>
        <w:br/>
        <w:t>пайда болатын тас; туберкулездік процесте және</w:t>
        <w:br/>
        <w:t>ұсақбегдеденелерәктенгеннен түзіледі.</w:t>
        <w:br/>
        <w:t>БРОНХОРЕЯ (іуопсһоттова; бронх % грек. "һоіа</w:t>
        <w:br/>
        <w:t>ағу) - жөтелгенде кілегей қақырықтың кәп</w:t>
        <w:br/>
        <w:t>мөлшерде бөлінуі; бронхтардың кілегей бездері:</w:t>
        <w:br/>
        <w:t>кілегейді өте кап бөлетін созылмалы. бронхитте</w:t>
        <w:br/>
        <w:t>кездеседі.</w:t>
      </w:r>
    </w:p>
    <w:p>
      <w:r>
        <w:t>БРОНХОСКОПИЯ (бронх % арак әһорео - қарау;</w:t>
        <w:br/>
        <w:t>бақылау, син.: трахеобронхоскопия)</w:t>
        <w:br/>
        <w:t>бронхоскоппен тыныс жолдарын (трахея және</w:t>
        <w:br/>
        <w:t>бронх) қарау әдісі</w:t>
        <w:br/>
        <w:t>БРОНХОСПАЗМ (молсһозравтия; бронх % грек.</w:t>
        <w:br/>
        <w:t>зравтов - спазм, түйілу) - бронх қабырғасының</w:t>
        <w:br/>
        <w:t>бұлшықеттерінің спастикалық түйілуіне</w:t>
        <w:br/>
        <w:t>байланысты ұсақ бронхтар мен бронхиолдар</w:t>
        <w:br/>
        <w:t>өзегініңтарылуы</w:t>
        <w:br/>
        <w:t>БРОНХОСТЕНОЗ (һгопсһозіеповіз; бронх %</w:t>
        <w:br/>
        <w:t>стеноз) - бронх қабырғасындағы патологиялық</w:t>
        <w:br/>
        <w:t>өзгерістерге немесе оның өзегінде бөгде дененің</w:t>
        <w:br/>
        <w:t>болуына байланысты бронх өзегінің тарылуы</w:t>
        <w:br/>
        <w:t>БРОНХОФОНИЯ (вгапсһарһлопія: бранх ж эрек.</w:t>
        <w:br/>
        <w:t>фһопе - дыбыс, дауыс) - дыбыстың кеуде арқылы</w:t>
        <w:br/>
        <w:t>естілуі; бронхофония екпе тіні тығыздапғанда</w:t>
        <w:br/>
        <w:t>оқудың баяулауы; брадикинезия</w:t>
        <w:br/>
        <w:t>Батыс Қазақстан медицина журналы М3 (19) 2008ж: 11</w:t>
        <w:br/>
        <w:t>тадного</w:t>
        <w:br/>
        <w:t>ЖУРНАЛҒА ҚОСЫМША</w:t>
        <w:br/>
        <w:t>құрамында базофильдік түйіршіктердің пайда</w:t>
        <w:br/>
        <w:t>болуы; 3) тіндер мән клеткалардың негіздік</w:t>
        <w:br/>
        <w:t>бояулармен жақсы боялу қасиеті.</w:t>
        <w:br/>
        <w:t>БАКТЕРИЕМИЯ /расівпаетіа; бактерия % грек.</w:t>
        <w:br/>
        <w:t>паіта қан) -айналымдағы қанда бактерия болу.</w:t>
        <w:br/>
        <w:t>БАКТЕРИОЛИЗ (бактерия % лизис; син:</w:t>
        <w:br/>
        <w:t>микробтар пизисі) - бактерия клеткаларының</w:t>
        <w:br/>
        <w:t>беткі құрылысының бұзылуынан бактериягардың</w:t>
        <w:br/>
        <w:t>ыдырауы, оның нәтижесінде бактерия ішіндегі</w:t>
        <w:br/>
        <w:t>заттар сыртқы ортаға шығады.</w:t>
        <w:br/>
        <w:t>БАКТЕРИОЛИЗИНДЕР (бактерия % дазис) -</w:t>
        <w:br/>
        <w:t>организмді бактериямен иммунизациялағанда</w:t>
        <w:br/>
        <w:t>пайда болағын және комплементтің қатысуымен</w:t>
        <w:br/>
        <w:t>бактерияны ертіп жіберетін антиденелер.</w:t>
        <w:br/>
        <w:t>БАКТЕРИОСТАЗ (басіөгіовініз; бактерия % грек</w:t>
        <w:br/>
        <w:t>зіазіз (ттоқтау, кідіру) - химиялық немесе</w:t>
        <w:br/>
        <w:t>физикалық факторлардың әсерінен бактерияяың</w:t>
        <w:br/>
        <w:t>көбеюінің уақытша тоқтауы.</w:t>
        <w:br/>
        <w:t>БАКТЕРИОСТАТИКАЛЫҚ ЗАТТАР (бактерия %</w:t>
        <w:br/>
        <w:t>грек. зіз Ков - тоқтатушы) - бактериягардың</w:t>
        <w:br/>
        <w:t>өсіп-өну қабілетінуақытша тоқтататын дәрілер:</w:t>
        <w:br/>
        <w:t>БАКТЕРИОФАГ (бактерия % ерек. рһадез - жеу,</w:t>
        <w:br/>
        <w:t>қаорытуу; сан: бактериялық вирус,</w:t>
        <w:br/>
        <w:t>бактерияқарытқыш) -бактериялық клеткаға еніп,</w:t>
        <w:br/>
        <w:t>анда көбейетін және бактериялық хлетканы</w:t>
        <w:br/>
        <w:t>өрітетін немесе өруге “әзір күйге келтіретін</w:t>
        <w:br/>
        <w:t>вирустар.</w:t>
        <w:br/>
        <w:t>БАКТЕРИЦИДТІК ЗАТТАР (бамперия % пат.</w:t>
        <w:br/>
        <w:t>саедо - өлтіруші; син: бактерицидтер) -</w:t>
        <w:br/>
        <w:t>бактериялардың (кең мағынада басқа да</w:t>
      </w:r>
    </w:p>
    <w:p>
      <w:r>
        <w:t>микроорганизмдерді) өлімін тудыратын химиялық</w:t>
        <w:br/>
        <w:t>заттар; дезинфекция құралы және</w:t>
        <w:br/>
        <w:t>инфекциялардың алдын алу және емдеу дәрілері</w:t>
        <w:br/>
        <w:t>ретінде қолданылады.</w:t>
        <w:br/>
        <w:t>БАКТЕРИОЦИДТІЛІК (бахтерия % лат, сәейег</w:t>
        <w:br/>
        <w:t>өлтіру) &lt;физикапық химиялық және биологиялық</w:t>
        <w:br/>
        <w:t>факторлардың бактерияны өлтіретін қасиеті</w:t>
        <w:br/>
        <w:t>БАКТЕРИЯ (ЛАР) (грек Вәсіелоп - таяқша) -</w:t>
        <w:br/>
        <w:t>көлденен бөліну арқылы көбейетін. қурамында</w:t>
        <w:br/>
        <w:t>нуклеотид, цитоплазмалық мембрана, “летка</w:t>
        <w:br/>
        <w:t>қабырғасы болатын бір клеткалық микроорганизм;</w:t>
        <w:br/>
        <w:t>кейбіреулері адамда ауру тудырады</w:t>
        <w:br/>
        <w:t>БАКТЕРИОИДТАР (Васіегоійев. Вег) - адам мен</w:t>
        <w:br/>
        <w:t>жануарларға шартты-патогенді болып келетін,</w:t>
        <w:br/>
        <w:t>трамтеріс аназробты таяқшаларды біріктіретін</w:t>
        <w:br/>
        <w:t>Васіегоібасвае тұқымдастығы бактериялары;</w:t>
        <w:br/>
        <w:t>іріңнен бөлінеді, мысалы гангреналы</w:t>
        <w:br/>
        <w:t>аппендицитте;, “өкпе тенгренасында (В. һадйів).</w:t>
        <w:br/>
        <w:t>инфекция жұққан жаралардан</w:t>
        <w:br/>
        <w:t>(В. теіапіподелісив) бөлінеді.</w:t>
        <w:br/>
        <w:t>БАЛАБАҚША - 2 айдан 3 жасқа дейінгі балаларға</w:t>
        <w:br/>
        <w:t>арналған, медициналық көмек керсететін және</w:t>
        <w:br/>
        <w:t>тәрбие беретін денсаулықсақтау мекемесі.</w:t>
        <w:br/>
        <w:t>БАЛАБАҚША-ЯСЛИ - мектепке дейінгі және</w:t>
        <w:br/>
        <w:t>балабақша жасындағы балаларға медициналық</w:t>
        <w:br/>
        <w:t>көмек пен. қоғамдық тәрбие беретін біртұтас</w:t>
        <w:br/>
        <w:t>Медецинекий журнал Западного Казахстана Мәз (13) 20062. |</w:t>
        <w:br/>
        <w:t>мекеме (7 жасқа дейінгі).</w:t>
        <w:br/>
        <w:t>БАЛАЛАР ҮЙІ - 3 жасқа толғаннан бастап ата-</w:t>
        <w:br/>
        <w:t>анасы жоқ жетім балаларды, жалғыз-ілікті</w:t>
        <w:br/>
        <w:t>аналардың балаларын, ата-аналық құқықтан</w:t>
        <w:br/>
        <w:t>айырылған немесе ауыр науқас әке-шешенің</w:t>
        <w:br/>
        <w:t>балаларын бағып, тәрбиелеуге арналған емдеу-</w:t>
        <w:br/>
        <w:t>профилактикалық, оқу-ағарту жабық мекемесі,</w:t>
        <w:br/>
        <w:t>қазіргі кезде әлеуметтік-қамсыздандыру</w:t>
        <w:br/>
        <w:t>мекемелерінің қарамағында:</w:t>
        <w:br/>
        <w:t>БАЛАНИТ (Баізпйіз; балан- % -шт) - еркектің</w:t>
        <w:br/>
        <w:t>жыныс мүшесі басы терісініңқабынуы.</w:t>
        <w:br/>
        <w:t>БАЛЛОТАЦИЯ (һаіоівтепі - тербеліс; син: іркіл)</w:t>
        <w:br/>
        <w:t>- организмнің кейбір қуысында орналасқан</w:t>
        <w:br/>
        <w:t>анатомиялық Тығыз құрылымның, оны қуыстың</w:t>
        <w:br/>
        <w:t>қабырғасы арқылы нұқып түрткенде, кейінгі</w:t>
        <w:br/>
        <w:t>орнынақайта оралуы:</w:t>
        <w:br/>
        <w:t>БАЛШЫҚ ШИПАЛЫ (саз) - былау, аппликация</w:t>
        <w:br/>
        <w:t>және басқа ем түрінде қолданылатын табиғи су</w:t>
        <w:br/>
        <w:t>қоймаларының балшығының, жанартау</w:t>
        <w:br/>
        <w:t>атпаларының жалпы аты.</w:t>
        <w:br/>
        <w:t>БАЛЬНЕОЛОГИЯ (бальнео- %-грек, іода5 - оқыту)</w:t>
        <w:br/>
        <w:t>-мйнеральды сулар мен ем бапшықтарының шығу</w:t>
        <w:br/>
        <w:t>тегін, физикалық-химияпық қасисттерін және</w:t>
        <w:br/>
        <w:t>олардың әр түрлі ауруларда организмге әсерін</w:t>
        <w:br/>
        <w:t>зерттейтін, оларды емдеу және ағдың алу</w:t>
        <w:br/>
        <w:t>мақсатында қолданудың көрсетпелері мен қарсы</w:t>
        <w:br/>
        <w:t>көрсетпелерін “анықтайтын курортологияның</w:t>
        <w:br/>
        <w:t>саласы.</w:t>
      </w:r>
    </w:p>
    <w:p>
      <w:r>
        <w:t>БАНДАЖ(франц. Бапсіаде - белбеу; белдік)-1)ішкі</w:t>
        <w:br/>
        <w:t>мүшелерді қалыпты жағдайда ұстап тұру үшін</w:t>
        <w:br/>
        <w:t>қолданылатын белбеу; 2) іш қуысы мүшелерінің.</w:t>
        <w:br/>
        <w:t>жарық тесігі арқылы сыртқа шығуының алдын алу</w:t>
        <w:br/>
        <w:t>үшін қолданылатын белбеу.</w:t>
        <w:br/>
        <w:t>БАРЕСТЕЗИЯ (бәри % грек, візіһезіз сөзім) -</w:t>
        <w:br/>
        <w:t>салмақты. ауырлықты сезу қабілеті.</w:t>
        <w:br/>
        <w:t>БАРОГНОЗИЯ (һатаповіа; бард- % грек. оповіз</w:t>
        <w:br/>
        <w:t>білу; білім) - сезім мүшесі арқылы сапмақты және</w:t>
        <w:br/>
        <w:t>салмақтың айырмашылығын анықтайтын</w:t>
        <w:br/>
        <w:t>қабілеттілік</w:t>
        <w:br/>
        <w:t>БАРОРЕЦЕПТОРЛАР (баро- % лат: тесіріо: -</w:t>
        <w:br/>
        <w:t>қабылдаймын; сөн: барацепторлар, прессорлық</w:t>
        <w:br/>
        <w:t>рецепторлар) - ішіндегі заттардың ҡысымына</w:t>
        <w:br/>
        <w:t>байланысты қуыс мүшелердің (ішек; қан тамыры</w:t>
        <w:br/>
        <w:t>және басқалары) қабырғаларының механикалық</w:t>
        <w:br/>
        <w:t>керілуін қабылдайтын интерорецегторлар,</w:t>
        <w:br/>
        <w:t>БАС АЙНАЛУ (уегйюо; син.: вертиго) - аурудың</w:t>
        <w:br/>
        <w:t>айналасындағы: декелердің немесе өз денесінің</w:t>
        <w:br/>
        <w:t>түзу сызықты немесе айналмалы жалған</w:t>
        <w:br/>
        <w:t>қозғалысы; адамның кеңістікті сезіну қабілетін</w:t>
        <w:br/>
        <w:t>қамтамасыз ететін вестибулярлық аппарат; көру</w:t>
        <w:br/>
        <w:t>анализаторы және терең сезімталдықтың өзара</w:t>
        <w:br/>
        <w:t>әрекеттестігі бұзылғанда байқалады.</w:t>
        <w:br/>
        <w:t>«БАСЫ МЕДУЗАНЫҢ» (сари! тепйизае, медуза -</w:t>
        <w:br/>
        <w:t>басында шаштың орнында жайылған жыландар:</w:t>
        <w:br/>
        <w:t>болатын мафологиялық құбыжық) - кіндік</w:t>
        <w:br/>
        <w:t>айналасында жылан тарізді тарамдалған, іштің</w:t>
        <w:br/>
        <w:t>Батыс Қазақстан медицина журналы М43 |19) 2008 ж. 9</w:t>
        <w:br/>
        <w:t>ПРИЛОЖЕНИЕ К ЖУРНАЛУ</w:t>
        <w:br/>
        <w:t>көп; ұзын және (немесе) жуан болып әгуі; сонымен</w:t>
        <w:br/>
        <w:t>қатар, өскен түктің мөлшерінің адамның жасы мен</w:t>
        <w:br/>
        <w:t>жынысына сәйкескелмеуі.</w:t>
        <w:br/>
        <w:t>ГИПЕРТРОФИЯ (лурегіторһа; гилер- % әрек</w:t>
        <w:br/>
        <w:t>іорһе &gt; қоректену; ұлғаю) - құрамындағы</w:t>
        <w:br/>
        <w:t>клеткалар көлемінің және санының өсуіне</w:t>
        <w:br/>
        <w:t>байланысты мүшенің немесе оның бөліктерінің</w:t>
        <w:br/>
        <w:t>ұлғаюы (үлкеюі).</w:t>
        <w:br/>
        <w:t>ГИПЕРФУНКЦИЯ (һурегһітсію; гилер- 2 функция)</w:t>
        <w:br/>
        <w:t>- организмнің белгіл! бір мүшесінің немесе жүйесі</w:t>
        <w:br/>
        <w:t>қызметінің күшеюі; физиологиялық тітіркендір-</w:t>
        <w:br/>
        <w:t>гіштің күші күшейгенге реакция ретінде немесе</w:t>
        <w:br/>
        <w:t>тетенше және патологиялық тітіркендіргіш әсер</w:t>
        <w:br/>
        <w:t>вткенде қорғаныс-бейімделу реакциясы түрінде</w:t>
        <w:br/>
        <w:t>дамиды.</w:t>
        <w:br/>
        <w:t>ГИПЕРХЛОРГИДРИЯ (гилер- %лат. әсідіт</w:t>
        <w:br/>
        <w:t>һуағосһіогісит- тұз қышқылы; син. һурегас(айаз)-</w:t>
        <w:br/>
        <w:t>асқазан сөлінде тұз қышқылының көп болуы.</w:t>
        <w:br/>
        <w:t>ГИПН- (зипно-. грек. һурпав - ұйқы) - күрделі</w:t>
      </w:r>
    </w:p>
    <w:p>
      <w:r>
        <w:t>сөздердің 1) ұйқы; 2) гипноз деген мағына беретін</w:t>
        <w:br/>
        <w:t>құрамбөлігі</w:t>
        <w:br/>
        <w:t>ГИПНОЗ (һурһәвів; гИпн- % -оз) - адамды жасанды</w:t>
        <w:br/>
        <w:t>түрде сәндіру жолымен туатын күй; психологиялық.</w:t>
        <w:br/>
        <w:t>әсерді жоғарғы дәрежеде қабылдағыштық пен</w:t>
        <w:br/>
        <w:t>басқа әсерлерге сезімталдықтың тәмендеуі</w:t>
        <w:br/>
        <w:t>түрінде әрекшелік байқалады; медицинада ем</w:t>
        <w:br/>
        <w:t>мақсатында қолданылады</w:t>
        <w:br/>
        <w:t>ГИПНОТЕРАПИЯ (һурлоітсгаріа; гипно</w:t>
        <w:br/>
        <w:t>терапия; аипнозбен өмдеу) - гипноздық сендіруге</w:t>
        <w:br/>
        <w:t>негізделген ем тәсілі.</w:t>
        <w:br/>
        <w:t>ГИПОВЕНТИЛЯЦИЯ (ғипо- % вептитяция) - зат</w:t>
        <w:br/>
        <w:t>алмасу деңгейіне сәйкес келмейтін окпенің аз</w:t>
        <w:br/>
        <w:t>желденуі, оның нәтижесінде гиперкапния мен</w:t>
        <w:br/>
        <w:t>типоксиятуындайды.</w:t>
        <w:br/>
        <w:t>ГИПОГЕВЗИЯ (һуродеивіз; гшпо- % грей. депзіз -</w:t>
        <w:br/>
        <w:t>дәм) -дөмді сезудің төмендеуі.</w:t>
        <w:br/>
        <w:t>ГИПОГИДРОЗ (һурозуа/əзіз: гипо-% грек. һуйоз-</w:t>
        <w:br/>
        <w:t>тер %-оз)-тердің аз бөлінуі:</w:t>
        <w:br/>
        <w:t>ГИПОГЛИКЕМИЯ (һуродінсавтіа; гипо-</w:t>
        <w:br/>
        <w:t>эликемия)-қанда глюкозаның азаюы:</w:t>
        <w:br/>
        <w:t>ГИПОГОНАДИЗМ (һуродопайівтив; гшпо- &gt;</w:t>
        <w:br/>
        <w:t>гопадтар; гипогенитализм) - жыныс</w:t>
        <w:br/>
        <w:t>тормондары аз ондірілетіндіктен жыныс мүшелері</w:t>
        <w:br/>
        <w:t>мен қосымша жыныс белгілерінің жеткіліксіз</w:t>
        <w:br/>
        <w:t>дамуыбоплатын патологиялықкүй;</w:t>
        <w:br/>
        <w:t>ГИПОКОРТИЦИЗМ (луросотісізтив; гило- % лат.</w:t>
        <w:br/>
        <w:t>сопех; сол!ісіз - қыртыс) - кортикостероид-тардың</w:t>
        <w:br/>
        <w:t>жетміліксіз өндірілу синдромы: дене массасының</w:t>
        <w:br/>
        <w:t>азаюы, тері мен кілегей қабатының</w:t>
        <w:br/>
        <w:t>гиперпигментациясы, су-тұз алмасуының бұзылу</w:t>
        <w:br/>
        <w:t>белгілері, қорғаныс-бейімделу реакциясының</w:t>
        <w:br/>
        <w:t>төмендеуі, іш өту; 17-КС несеппен бөлінуінің</w:t>
        <w:br/>
        <w:t>азаюы байқалады:</w:t>
        <w:br/>
        <w:t>ГИПОКСЕМИЯ (гипо- лат. охудепит -оттегі %</w:t>
        <w:br/>
        <w:t>грек. һайта-Ққан)-қандаоттегінің азаюы.</w:t>
        <w:br/>
        <w:t>%</w:t>
        <w:br/>
        <w:t>ойы</w:t>
        <w:br/>
        <w:t>20 Батыс Қазақстан медицина журналы Ме? (19) 2008 ж.</w:t>
        <w:br/>
        <w:t>ТИПОКСИЯ (ашл- % пат. охудәпит - оттегі; син.:</w:t>
        <w:br/>
        <w:t>оттегі жетіспеушілік; оттегі аштығы; аноксия)</w:t>
        <w:br/>
        <w:t>- организмнің оттөгімән жеткіліксіз қамтамасыз</w:t>
        <w:br/>
        <w:t>болғанында немесе биологиялық тотығу кезінде</w:t>
        <w:br/>
        <w:t>өттегін пайдалану бұзылғанда туындайтын күй.</w:t>
        <w:br/>
        <w:t>ГИПОМЕНОРЕЯ (гипо- % грек. теп - ай ж /һоій -</w:t>
        <w:br/>
        <w:t>ағу) - етеккір бұзылудың бір түр:; етеккірдің ырғағы</w:t>
        <w:br/>
        <w:t>мен ұзақтығы қалыпты жағдайда етеккір қанының.</w:t>
        <w:br/>
        <w:t>азаюы.</w:t>
        <w:br/>
        <w:t>ГИПОПАРАТИРЕОЗ (гипо- % анат. дапаша</w:t>
        <w:br/>
        <w:t>рагайһугеоійеге % -оз) - қалқанша бөз</w:t>
        <w:br/>
        <w:t>қосымшалары функциясының әлсіреуі синдромы.</w:t>
        <w:br/>
        <w:t>ГИПОПИТУИТАРИЗМ (лурорйшһагітив; гипо- %</w:t>
        <w:br/>
        <w:t>анат. біапдша рішівпіа - гипофиз) - гипофиз</w:t>
      </w:r>
    </w:p>
    <w:p>
      <w:r>
        <w:t>немесе гипоталамус жетіспеушілігі; оның нөтиже</w:t>
        <w:br/>
        <w:t>сінде гипофиздің алдыңғы бөлігінің тропты</w:t>
        <w:br/>
        <w:t>гормондары мен антидиурездік гормонның</w:t>
        <w:br/>
        <w:t>өндірілуітоқтайды немасе азаяды.</w:t>
        <w:br/>
        <w:t>ГИПОПЛАЗИЯ (һуроріавіз; гипо- % грек. ріазіз -</w:t>
        <w:br/>
        <w:t>даму, пайда болу; син: зипогенезия) - мүшенің,</w:t>
        <w:br/>
        <w:t>дененің бір бөлігінің немесе бүкіп организмнің</w:t>
        <w:br/>
        <w:t>толық дамымауынан тұратын даму кемістігінің</w:t>
        <w:br/>
        <w:t>жаппы атауы,</w:t>
        <w:br/>
        <w:t>ГИПОСАЛИВАЦИЯ (һурова!майо; ашпас %</w:t>
        <w:br/>
        <w:t>саливация; сино гипосиалия, спигоптшализм,</w:t>
        <w:br/>
        <w:t>олигоосиалия)- сілекейдің аз бөлінуі.</w:t>
        <w:br/>
        <w:t>ГИПОСЕНСИБИЛИЗАЦИЯ4 (пуровзепв/Ыйзайо;</w:t>
        <w:br/>
        <w:t>гипо: % сенсибилизация) - әлпергенге организмнің</w:t>
        <w:br/>
        <w:t>сезімталдығын төмендететін емдеу - алдын алу</w:t>
        <w:br/>
        <w:t>шаралары; сенсибилизацияның иммунологиялық</w:t>
        <w:br/>
        <w:t>механизмдерін тежеу жолымен іске асырылады</w:t>
        <w:br/>
        <w:t>ГИПОСЕНСИБИЛИЗАЦИЯ2 - организмнің</w:t>
        <w:br/>
        <w:t>аплергенге сезімталдығының төмендеуі.</w:t>
        <w:br/>
        <w:t>ГИПОСМИЯ (луровтій; ғап &gt; грек озте-іісаезу)</w:t>
        <w:br/>
        <w:t>-міс- сезу қабілетінің төмендеуі.</w:t>
        <w:br/>
        <w:t>ГИПОСТЕНУРИЯ (гила- ғ грек. Әінейов - күш 1</w:t>
        <w:br/>
        <w:t>Шеп - несеп) - меншікті салмағы (оптикалық</w:t>
        <w:br/>
        <w:t>тығыздығы) тұрақты төмен несеп бөлу; бүйректің</w:t>
        <w:br/>
        <w:t>концентрациялау функциясының бұзылу белгісі.</w:t>
        <w:br/>
        <w:t>ГИПОТАЛАМУС (һуро/һайатив, РМА. ВМА, УМА:</w:t>
        <w:br/>
        <w:t>фипо- % таламус; син. гипоталамустық аймақ,</w:t>
        <w:br/>
        <w:t>төбешікасты) - ІІ қарыншаның төменгі</w:t>
        <w:br/>
        <w:t>қабырғасын құрайтын және таламустан төмен</w:t>
        <w:br/>
        <w:t>қарай орналасқан мидың аралық бөлігі;</w:t>
        <w:br/>
        <w:t>типоталамус нейрогормочн-дарды секреция</w:t>
        <w:br/>
        <w:t>жолымен бөледі және вегетативтік нерв жүйесінің</w:t>
        <w:br/>
        <w:t>ең жоғары (ми қыртыс-асты: орталығы болып</w:t>
        <w:br/>
        <w:t>табылады.</w:t>
        <w:br/>
        <w:t>ГИПОТЕНЗИЯ (гилс- % лат. іейзіо - кернеу) - қан</w:t>
        <w:br/>
        <w:t>тамырларында, қуыс мүшелерде немесе дене</w:t>
        <w:br/>
        <w:t>қуыстарында гидростатикалық қысымының</w:t>
        <w:br/>
        <w:t>азаюы:</w:t>
        <w:br/>
        <w:t>ГИПОТЕРМИЯ (/урсіһелтіз; гипо-2- грек. іһепте-</w:t>
        <w:br/>
        <w:t>жыпылық; жылы; “син: организмнің жаппы: сап-</w:t>
        <w:br/>
        <w:t>қындауы, “организмнің мұздауы) - Дене қызуы</w:t>
        <w:br/>
        <w:t>“ Медицинекші журнал Западного Казахстана МӨ3 (19) 20082.</w:t>
        <w:br/>
        <w:t>ПРИЛОЖЕНИЕ К ЖУРНАЛУ</w:t>
        <w:br/>
        <w:t>ше... 22-2--------------</w:t>
        <w:br/>
        <w:t>тері асты көк тамырларының кеңеюі; порталды</w:t>
        <w:br/>
        <w:t>гипертензия белгісі.</w:t>
        <w:br/>
        <w:t>БАТИПНОЗ (һа/йтурпов; бати- % грек. рпове -</w:t>
        <w:br/>
        <w:t>тыныс алу) - ерекше терең тыныс алу; тыныс алу</w:t>
        <w:br/>
        <w:t>жиілігі мен ырғағының бұзылуының бірігіп кездесуі</w:t>
        <w:br/>
        <w:t>ацидозда, гипокалиемияда, жүрек әлсіздігінде,</w:t>
        <w:br/>
        <w:t>тыныс аналептиктерінің әсеріне байланысты</w:t>
      </w:r>
    </w:p>
    <w:p>
      <w:r>
        <w:t>пайда балады.</w:t>
        <w:br/>
        <w:t>БАЦИЛЛА(-ЛАР)-1) (лат. расііш5 - таяқша) - спора</w:t>
        <w:br/>
        <w:t>түзуге қабілеті бар БасШасеав тұқымдастығына</w:t>
        <w:br/>
        <w:t>жататын таяқша тәрізді бактериялардың жалпы</w:t>
        <w:br/>
        <w:t>атауы; 2) (Вас!Ішв, Вег) - ВасіНасеае</w:t>
        <w:br/>
        <w:t>тұқымдастығының бактерия туыстығы; аэробты</w:t>
        <w:br/>
        <w:t>бактериялар кіреді.</w:t>
        <w:br/>
        <w:t>БЕДЕУЛІК (5/е/ййаз) - жасы толған организмнің</w:t>
        <w:br/>
        <w:t>ұрпақты бола алмауы.</w:t>
        <w:br/>
        <w:t>БЕЗ (-ДЕР) (бізпоШіг, -ае) - физиологиялық</w:t>
        <w:br/>
        <w:t>белсенді заттарды өндіруші және организмнен</w:t>
        <w:br/>
        <w:t>сыртқа диссимипяцияның соңғы енімдерін</w:t>
        <w:br/>
        <w:t>шығарушы немесе концентрациялаушы мүше</w:t>
        <w:br/>
        <w:t>(немесе эпителиальды клетка).</w:t>
        <w:br/>
        <w:t>БЕЗЕУЛЕР (аспе; грек. ате - жоғарғы нүкте,</w:t>
        <w:br/>
        <w:t>ұшы) - себорея мен тері майының химиялық</w:t>
        <w:br/>
        <w:t>қасиетінің өзгеруінің фонында май бездері мен</w:t>
        <w:br/>
        <w:t>шаш сағасының қабынуы.</w:t>
        <w:br/>
        <w:t>БЕЙКҮНӘЛІК (уігдіпіаз) - дарақта жыныс</w:t>
        <w:br/>
        <w:t>қатынасы болмауы; әйелдерде бейкүнәліктің</w:t>
        <w:br/>
        <w:t>белгісі - қыздық перденің сақталуы.</w:t>
        <w:br/>
        <w:t>БЕЛОК ЖЕТІСПЕУШІЛІГІ (іпвіІсізтһа рпмеіпіса;</w:t>
        <w:br/>
        <w:t>син. белок аштығы) - тағамда белок</w:t>
        <w:br/>
        <w:t>жетіспейтіндіктен организмде туатын</w:t>
        <w:br/>
        <w:t>патологиялық күй.</w:t>
        <w:br/>
        <w:t>БЕРИ-БЕРИ (сингалезия (Шон-Ланка) Вегі - өте</w:t>
        <w:br/>
        <w:t>әпсізгік) - организмде вит. В1-жетіспеушілігінен</w:t>
        <w:br/>
        <w:t>туындайтын ауру; полиневрит, амиотрофия және</w:t>
        <w:br/>
        <w:t>жүрек-тамыр жүйесінің зақымдануы байқалады</w:t>
        <w:br/>
        <w:t>БЕТТОЛЕПСИЯ /грек Бо - жөтепу % Іерсі -</w:t>
        <w:br/>
        <w:t>ұстама: син.: көмекейлік бас айналу, көмекейлік</w:t>
        <w:br/>
        <w:t>криз, жөтел талмасы. жөтел-ми синдромы,</w:t>
        <w:br/>
        <w:t>жөтел-талма синдромы. жетел-қояншық) -</w:t>
        <w:br/>
        <w:t>жөтел ұстамасының шыңында естен тану; кейде</w:t>
        <w:br/>
        <w:t>құрысулар қоса кездеседі: көбіне созылмалы әкпе-</w:t>
        <w:br/>
        <w:t>жүрекжетіспеушіліг бар ауруларда байқалады.</w:t>
        <w:br/>
        <w:t>БИВАЛЕНТ (би- 4“ лат. угівпв, уа/епйіз - күшті) -</w:t>
        <w:br/>
        <w:t>мейоз процесі кезінде бірігетін (коньюгацияға</w:t>
        <w:br/>
        <w:t>түсетін) диплоидты организмнің екі бірдей</w:t>
        <w:br/>
        <w:t>томологиялықхромосомасының комплексі.</w:t>
        <w:br/>
        <w:t>БИГЕМИНИЯ (бідетітіп; лат. Бідепііпия &gt; қос</w:t>
        <w:br/>
        <w:t>қосақ) - әрбір қалыпты жүрек жиырылуынан кейін</w:t>
        <w:br/>
        <w:t>экстрасистола болатын аплоритмия түрі,</w:t>
        <w:br/>
        <w:t>БИМАНУАЛЬДЫ (рітапиайі; бй- % пат. тапив -</w:t>
        <w:br/>
        <w:t>қол) -қасқолдап, қос қолмен, екіқолмен.</w:t>
        <w:br/>
        <w:t>БИНОКУЛЯРЛЫҚ (Біпоси/ап; би- % лат. о0Шив -</w:t>
        <w:br/>
        <w:t>көз) -қоскөзбен, қоскөзді, екі көзге қатысты.</w:t>
        <w:br/>
        <w:t>БИНТ (нем: Біпде - таңғыш, бинт; син: таңғыш) -</w:t>
        <w:br/>
        <w:t>таңып байлау үшін қолданылатын медициналық</w:t>
        <w:br/>
        <w:t>10 Батыс Қазақстан медици</w:t>
        <w:br/>
        <w:t>құралдың жалпы аты.</w:t>
        <w:br/>
        <w:t>БИОГЕНДІК ДӘРІ-ДӘРМЕКТЕР (Біодетіса; био- %-</w:t>
        <w:br/>
        <w:t>грек. делезіз - тегі) - малдан не өсімдіктен.</w:t>
        <w:br/>
        <w:t>алынатын дәрі-дәрмектер.</w:t>
      </w:r>
    </w:p>
    <w:p>
      <w:r>
        <w:t>БИОКАТАЛИЗАТОРЛАР (био- % қатапизатор;</w:t>
        <w:br/>
        <w:t>син: ферменттер) - тірі материяда болатын</w:t>
        <w:br/>
        <w:t>химиялық реакциялардың жылдамдығын</w:t>
        <w:br/>
        <w:t>өзгертетін заттар.</w:t>
        <w:br/>
        <w:t>БИОЛОГИЯ (грек іов -өмір 3-іо905 ғылым, ілім) -</w:t>
        <w:br/>
        <w:t>өмір және тірі дене даму заңдылықтарын</w:t>
        <w:br/>
        <w:t>зерттейтін ғылым саласы; жануарлар, өсімдіктер</w:t>
        <w:br/>
        <w:t>және микроорганизмдер туралы білім жиынтығы.</w:t>
        <w:br/>
        <w:t>БИОЛОГИЯЛЫҚ СЫНАМА (син: биосынама) - 1)</w:t>
        <w:br/>
        <w:t>пабораториялық жануарларға тексерілмекші</w:t>
        <w:br/>
        <w:t>материалдан инфекция жұқтыру арқылы жұқпалы</w:t>
        <w:br/>
        <w:t>аурулардың диагнозын қою; 2) биологиялық</w:t>
        <w:br/>
        <w:t>препараттардың (вакцина, сарысу) қасиеттерін</w:t>
        <w:br/>
        <w:t>анықтау үшін соларды лабораториялық</w:t>
        <w:br/>
        <w:t>жануарларға егутәсілі.</w:t>
        <w:br/>
        <w:t>БИОПОТЕНЦИАЛ (био- % потенциал; син:</w:t>
        <w:br/>
        <w:t>биоэпектрлік потенциал) - тірі тіннің екі нүктесінің</w:t>
        <w:br/>
        <w:t>арасындағы потенциал айырмашылығы: “тіннің</w:t>
        <w:br/>
        <w:t>биоэлектрлік активтігін көрсетеді.</w:t>
        <w:br/>
        <w:t>БИОПСИЯ (био- грек: орвік-Көру)- диагноз қою.</w:t>
        <w:br/>
        <w:t>мақсатында тірі организм тінінің кішкентай тілімін</w:t>
        <w:br/>
        <w:t>тистологиялық тексеруге алу.</w:t>
        <w:br/>
        <w:t>БИОПСИЯ2 - диагностикалық мақсатта тірі</w:t>
        <w:br/>
        <w:t>организмнен кесіл алынған немесе басқа әдіспен</w:t>
        <w:br/>
        <w:t>алынған тіндер мен мүшелерді микроскопиялық</w:t>
        <w:br/>
        <w:t>зерттеу.</w:t>
        <w:br/>
        <w:t>БИОРИТМ (біо- % ритм) - срганизм күйінің және</w:t>
        <w:br/>
        <w:t>ондағы физиолоғиялық процестер мен</w:t>
        <w:br/>
        <w:t>реакциялардың автономды түрде кезектесіп тұру</w:t>
        <w:br/>
        <w:t>процесі</w:t>
        <w:br/>
        <w:t>БИОСИНТЕЗ (био- % синтез) - заттар алмасу</w:t>
        <w:br/>
        <w:t>нәтижесінде органиямде жай қоспалардан</w:t>
        <w:br/>
        <w:t>органикалық заттар синтездеу (өндіру).</w:t>
        <w:br/>
        <w:t>БИОФИЗИКА (био- % физика) - клеткалардағы,</w:t>
        <w:br/>
        <w:t>тіндердегі. мүшелердегі және организмдегі</w:t>
        <w:br/>
        <w:t>физикалық құбылыстарды зерттейтін, тіршілік</w:t>
        <w:br/>
        <w:t>процесінің физикалық және химиялық негіздерін</w:t>
        <w:br/>
        <w:t>зерттейтін ғылымсаласы.</w:t>
        <w:br/>
        <w:t>БИОХИМИЯ (био- % химия) - тірі организм</w:t>
        <w:br/>
        <w:t>құрамына кіретін заттардың химиялық табиғатын</w:t>
        <w:br/>
        <w:t>зерттейтін және тіршілік әрекетіндегі химиялық</w:t>
        <w:br/>
        <w:t>процестерді зерттейтін ғылым саласы.</w:t>
        <w:br/>
        <w:t>БИСЕКСУАЛЬДЫҚ ТБізехиайів; би- % пат. зехив -</w:t>
        <w:br/>
        <w:t>жыныс; син: қос жыныстылық) - екі жынысқа да</w:t>
        <w:br/>
        <w:t>құштарлық белтісі болу.</w:t>
        <w:br/>
        <w:t>БЛАСТОГЕНЕЗ (біазіодепесіз, (МЕ: іМа5іов -</w:t>
        <w:br/>
        <w:t>өркін; ұрық %-депесіз- шығу тегі) - 1) көпклеткалы:</w:t>
        <w:br/>
        <w:t>жануарлардың жыныссыз көбеюінде организмнің</w:t>
        <w:br/>
        <w:t>соматикалық клеткадан дамуы; 2)</w:t>
        <w:br/>
        <w:t>омыртқалылармен адамның эмбриогенез кезеңі.</w:t>
        <w:br/>
        <w:t>БЛЕННОРЕЯ (Меплопһоеа: бленно- % грек. "һоіа</w:t>
        <w:br/>
        <w:t>ағу; син.: бленноррагия) - коньюнктиваның іріңді</w:t>
        <w:br/>
        <w:t>Мадидияский шурнал Запидиова Қазауаанна М2 (42) Оба.</w:t>
      </w:r>
    </w:p>
    <w:p>
      <w:r>
        <w:t>ЖУРНАЛҒА ҚОСЫМША</w:t>
        <w:br/>
        <w:t>ГЕМОЛИЗИНДЕР (гвмо- % грек Іузіз - ыдырау) -</w:t>
        <w:br/>
        <w:t>гемолиз тудыратын заттар.</w:t>
        <w:br/>
        <w:t>ГЕМОЛИТИКАЛЫҚ (гөмо- грек /уіков- ыдырау,</w:t>
        <w:br/>
        <w:t>бұзылу) - гемолиздік, гемолизден; гемолиз</w:t>
        <w:br/>
        <w:t>тудыратын, гемолизге байланысты.</w:t>
        <w:br/>
        <w:t>ГЕМОПОЭЗДІК (Паетороейсия, һаетороівісия;</w:t>
        <w:br/>
        <w:t>гемо- жарек. іраіевіз - өндіру түзілу) - қан түзуге</w:t>
        <w:br/>
        <w:t>қатысты, қанөндіруші.</w:t>
        <w:br/>
        <w:t>ГЕМОРРАГИЯЛЫҚ (һаетотһадісия; грек</w:t>
        <w:br/>
        <w:t>фаітотһадіа - қан кету) - қанағыштық жағдай:</w:t>
        <w:br/>
        <w:t>қансырағыштық.</w:t>
        <w:br/>
        <w:t>ГЕМОРРОЙ (,аето/тһоідес; әрек һайтотһоів-қан</w:t>
        <w:br/>
        <w:t>жегіу; син: уалсев һаетатһдісініев) - тақ ішектік</w:t>
        <w:br/>
        <w:t>веналық өрім тамырпарының кеңеюі тан ауру: тік.</w:t>
        <w:br/>
        <w:t>ішектен қан кету; тік ішек аймағының ауыру сезімі</w:t>
        <w:br/>
        <w:t>жәнетб. белгілер бай көрсетеді.</w:t>
        <w:br/>
        <w:t>ГЕМОСЕБІНДІ (гемо- % себінді</w:t>
        <w:br/>
        <w:t>(микроораганизмдердің) - микробиологиялық</w:t>
        <w:br/>
        <w:t>зерттеу барысында адамжәне жануарлар қанынан</w:t>
        <w:br/>
        <w:t>бөлінетін микрдорганиамдер себіндісі (өнімі);</w:t>
        <w:br/>
        <w:t>ГЕМОСИДЕРОЗ |лавтовіСекові8:гвма-% сидерін</w:t>
        <w:br/>
        <w:t>Ж -04) - эритроциттердің үстеме ыдырауында</w:t>
        <w:br/>
        <w:t>макрофагтардың гемосидеринді артық өндіруіне</w:t>
        <w:br/>
        <w:t>байланысты, гемосидериннің ішекте сіңуінің</w:t>
        <w:br/>
        <w:t>күшеюіне байланысты “немесе құрамында темір.</w:t>
        <w:br/>
        <w:t>бар пигменттер алмасуының бұзылуына</w:t>
        <w:br/>
        <w:t>Файланыстыгемосидериннің тіндергежиналуы.</w:t>
        <w:br/>
        <w:t>ГЕМОСОРБЦИЯ (грек. айта- қан "лат. зогрео -</w:t>
        <w:br/>
        <w:t>сіңіру, сору) - түйіршіктелген немесе табақша</w:t>
        <w:br/>
        <w:t>тәрізді сіңірушілер арқылы денеден тыс қан айдау</w:t>
        <w:br/>
        <w:t>жолымен улы заттарды организмнен сыртқа</w:t>
        <w:br/>
        <w:t>шығару тәсілі.</w:t>
        <w:br/>
        <w:t>ГЕМОСТАЗ (һаетозізбіз; земо- % стаз) - 1)</w:t>
        <w:br/>
        <w:t>хирургияда қан тоқтату; 2) патологияда мүшенің</w:t>
        <w:br/>
        <w:t>немесе тін бөлігінің: тамырларында қанның</w:t>
        <w:br/>
        <w:t>тоқтауы;</w:t>
        <w:br/>
        <w:t>ТЕМОТЕРАПИЯ (Ғастойһсғаріа; гомо-% терапия)</w:t>
        <w:br/>
        <w:t>--қайман, ойың құрамындағы заттармен немесе</w:t>
        <w:br/>
        <w:t>одан алынған дәрілермен өмдәудің жалпы атауы.</w:t>
        <w:br/>
        <w:t>ТЕМОТОРАКС (гөмо- % грек. |һогах - кеуде) -</w:t>
        <w:br/>
        <w:t>плезра қуысында қанжиналуы.</w:t>
        <w:br/>
        <w:t>ТЕМОФИЛИЯ (һазторһИіз; гемо- % грек. ріШа -</w:t>
        <w:br/>
        <w:t>бейімділік) - қаң ұюдың УШ немесе ІХ факторығын.</w:t>
        <w:br/>
        <w:t>жетіспеушілігнен туындайтын тұқым қуатын ауру;</w:t>
        <w:br/>
        <w:t>Шамадантыс қансырағыштықтан.</w:t>
        <w:br/>
        <w:t>ГЕН (ДЕР) (грек. депов-ттуу, шығу тегі) -әр жеке:</w:t>
        <w:br/>
        <w:t>белгінің далу мүмкіншілігін анықтайтын ДНҚ</w:t>
        <w:br/>
        <w:t>молекуласының (немесе ұромссоманың) белігі;</w:t>
        <w:br/>
        <w:t>тұқым қуалау ақпаратының тенетикалық өлшем</w:t>
        <w:br/>
        <w:t>бірлігі</w:t>
        <w:br/>
        <w:t>ГЕНЕАЛОГИЯ (грек “дөпеа - туу; шену телі &gt;</w:t>
        <w:br/>
        <w:t>ода -ітм) &lt; жануарлар мен өсімдіктердің шығу</w:t>
      </w:r>
    </w:p>
    <w:p>
      <w:r>
        <w:t>тегі жөнінде мәліметтердің жиынтығы: шежірені</w:t>
        <w:br/>
        <w:t>зерттейтін қосымша тарихипән:</w:t>
        <w:br/>
        <w:t>ГЕНЕЗ (грек: (елезіз- тегі. дамуы; бин. генезис)</w:t>
        <w:br/>
        <w:t>Яшолоазияда- белгіні бір құрылымның.</w:t>
        <w:br/>
        <w:t>Западия</w:t>
        <w:br/>
        <w:t>онтогенезде немесе филогенезде шығу тегі.</w:t>
        <w:br/>
        <w:t>ГЕНЕТИКА (грек. депейков - тууға, шығу тегіне</w:t>
        <w:br/>
        <w:t>қатысты) - тірі организмдердің негізгі екі</w:t>
        <w:br/>
        <w:t>қасиетінің - тұқым қуалаушылық пен. өзгергіштіктің,</w:t>
        <w:br/>
        <w:t>заңдылықтарын зерттейтін ғылым саласы.</w:t>
        <w:br/>
        <w:t>ГЕНЕТИКАЛЫҚ ДРЕЙФ (голл «іуеп - жүзу.</w:t>
        <w:br/>
        <w:t>қалқу: син. гендер дрейфі) - кездейсоқ себептерге</w:t>
        <w:br/>
        <w:t>байланысты популяцияның генетикалық</w:t>
        <w:br/>
        <w:t>құрылысының өзгеруі; ортаға генотиптік</w:t>
        <w:br/>
        <w:t>бейімделудітудырмайды.</w:t>
        <w:br/>
        <w:t>ГЕНИТАЛЬДЫ (делйв/е) - жыныстық мүшелерге</w:t>
        <w:br/>
        <w:t>байланысты.</w:t>
        <w:br/>
        <w:t>ГЕНОМ (грек депов - туу шығу тегі) - анапық!</w:t>
        <w:br/>
        <w:t>дапақтан бапалық дараққа берілетін</w:t>
        <w:br/>
        <w:t>хромасомалар жиынтығы; храмосомапардың</w:t>
        <w:br/>
        <w:t>таплайдтық жиынтығына жатады.</w:t>
        <w:br/>
        <w:t>ГЕНОТИП (грек. елд - туу шығу тегі % 1уров &lt;</w:t>
        <w:br/>
        <w:t>тип. үлгі: синс идиатип. зенетикалық</w:t>
        <w:br/>
        <w:t>конституция) - өзара әрекеттесетін тендер</w:t>
        <w:br/>
        <w:t>жүйесі.</w:t>
        <w:br/>
        <w:t>ТЕНОЦИД (грек. авйо8- тұқым, тек % лат. саеар</w:t>
        <w:br/>
        <w:t>--өптіру) - халықтың кейбір топтарын Ұлттық.</w:t>
        <w:br/>
        <w:t>этностық нәсілдік немесе дін ұстау белгілеріне</w:t>
        <w:br/>
        <w:t>қарай қырып: жою; адамзатка қарсы істелген ең</w:t>
        <w:br/>
        <w:t>ауыр қылмыс болып табылады.</w:t>
        <w:br/>
        <w:t>ГЕНУИНДІ (лат. депшіпиз - туа болған, табаға) &lt;</w:t>
        <w:br/>
        <w:t>туа болған; өзіндік, табиғи. /</w:t>
        <w:br/>
        <w:t>ТЕПАТ- (гелато-&lt;: грек. һераг, һераіов - бауыр) -</w:t>
        <w:br/>
        <w:t>күрделі сөздердің «бауырға қатысты» деген</w:t>
        <w:br/>
        <w:t>мағына беретінқұрам бөліп.</w:t>
        <w:br/>
        <w:t>ГЕПАТАРГИЯ іһеоаіагдіз; гепатит-% рек: ақа -</w:t>
        <w:br/>
        <w:t>қимылсыз. әрекетсіз: син.: “ангепатия, бауыр</w:t>
        <w:br/>
        <w:t>энцефаполатиясы) - бауыр функциялары ауыр</w:t>
        <w:br/>
        <w:t>бұзылғанда (ауыр бауыр жетіспеушілігінде) пайда</w:t>
        <w:br/>
        <w:t>болатын клиникавықсиндром-</w:t>
        <w:br/>
        <w:t>ГЕПАТИТ (йорайів: гепат- ж &lt;ит) - бауырдың</w:t>
        <w:br/>
        <w:t>қабынуы.</w:t>
        <w:br/>
        <w:t>ТЕПАТОГЕНДІК (авлато- % әрек. депез - бегі) -</w:t>
        <w:br/>
        <w:t>бауырда болатын, бауырдан басталатын; бауыр</w:t>
        <w:br/>
        <w:t>зақымдануынабайланысты,</w:t>
        <w:br/>
        <w:t>ГЕПАТОЗ (Бәрәіовіс; зепатс 2% -оз; бын</w:t>
        <w:br/>
        <w:t>трофотикапық гепатит) - бауыр</w:t>
        <w:br/>
        <w:t>паренхимасында дистрофиялық. өзгерістер</w:t>
        <w:br/>
        <w:t>болатын беуырдың кептеген ауруының жалпы</w:t>
        <w:br/>
        <w:t>атауы; қабыну белгілерібалмайды; нәз нышанды</w:t>
        <w:br/>
        <w:t>болады</w:t>
      </w:r>
    </w:p>
    <w:p>
      <w:r>
        <w:t>ГЕПАТОПРОТЕКТОРЛЫҚ ДӘРІЛЕР (син:</w:t>
        <w:br/>
        <w:t>гепатопротекторлар) &gt; бауырда зат апмасу</w:t>
        <w:br/>
        <w:t>працестейді жақсартатын, анын-зиянды заттарға</w:t>
        <w:br/>
        <w:t>төзімділігін арттыратын дәрілер: өртүрпі</w:t>
        <w:br/>
        <w:t>зақымдардан бауыр қызметтерінің. бұзылуын</w:t>
        <w:br/>
        <w:t>қаппына Желуін “тездету: үшін “қолданылады:</w:t>
        <w:br/>
        <w:t>(пегалон,зикрасин; эссенциале тб1-</w:t>
        <w:br/>
        <w:t>ГЕПАТО-РЕНАЛЫДЫҚ (йераіюгейайя: гелато- %</w:t>
        <w:br/>
        <w:t>дат. тер - бүйрек - бауыр-бүйректік; бауырға да.</w:t>
        <w:br/>
        <w:t>Бүйрекке да Қатысты деген мағына бервді.</w:t>
        <w:br/>
        <w:t>Батыс Қазақстан медицина журналы М93 (18) 2006ж. 17</w:t>
        <w:br/>
        <w:t>эйкатана аз 19) 2008. &gt;</w:t>
        <w:br/>
        <w:t>ЖУРНАЛҒА ҚОСЫМША : ышы.</w:t>
        <w:br/>
        <w:t>жалынса ыыынын ыы ы Т ТТ</w:t>
        <w:br/>
        <w:t>перикард; син. перикард бөсірй - транссудаттың</w:t>
        <w:br/>
        <w:t>перикард қуысына жиһалуы.</w:t>
        <w:br/>
        <w:t>ГИДРОТОРАКС (һуағоШогах: гидро- % грек: Іһогах</w:t>
        <w:br/>
        <w:t>экеуде: син:: сукеуде) -плевра қуысына транссудат</w:t>
        <w:br/>
        <w:t>ГИДРОФИЛЬДІЛІК (га4ро- % ерек. рһЙео -</w:t>
        <w:br/>
        <w:t>сүйемін; син.: сутартқыштық) - заттардың сумен</w:t>
        <w:br/>
        <w:t>қарқынды қосылу қасиеті.</w:t>
        <w:br/>
        <w:t>ГИДРОЦЕФАЛИЯ (һудосерһайв; гидро- 2 грек:</w:t>
        <w:br/>
        <w:t>Керһзів - бас; сші.: сулымш) - ми қарыншаларына</w:t>
        <w:br/>
        <w:t>және қабық астылық кеңістікке ми-жұлын</w:t>
        <w:br/>
        <w:t>сұйықтығының көп мелшерде жиналуы; басішілік</w:t>
        <w:br/>
        <w:t>қысымныңжоғарылау симптомы.</w:t>
        <w:br/>
        <w:t>ГИМНАСТИКА (грек. аутпазИІКе) - амплитудасы;</w:t>
        <w:br/>
        <w:t>жылдамдығы мен қарқыны шектелген</w:t>
        <w:br/>
        <w:t>қимылдардың әр түрлі құрамасынан және</w:t>
        <w:br/>
        <w:t>бұлшықетке өпшемді күш түсуден тұратын дене</w:t>
        <w:br/>
        <w:t>жаттығуының жүйесі.</w:t>
        <w:br/>
        <w:t>ГИН- (гинеко-; гино-; грек. дупе, дупаіков -әйел) -</w:t>
        <w:br/>
        <w:t>күрделі сөздердің “әйелге қатысты”, “әйелдік”</w:t>
        <w:br/>
        <w:t>деген мағына беретін құрам бөлігі.</w:t>
        <w:br/>
        <w:t>ГИНГИВ- (гингиео- пат. ділда - қызыл иек) -</w:t>
        <w:br/>
        <w:t>күрделі сөздердің “қызыл иекке қатысты” деген</w:t>
        <w:br/>
        <w:t>мағынаберетін құрам бөлігі,</w:t>
        <w:br/>
        <w:t>ГИНГИВИТ (пат. діпдіма &lt; қызыл иек % -ит) -</w:t>
        <w:br/>
        <w:t>қызыл иек кілегей қабығының қабынуы.</w:t>
        <w:br/>
        <w:t>ГИНЕКОЛОГИЯ (винеко- % грек. |0005 - ілім.</w:t>
        <w:br/>
        <w:t>ғылым) - әйелдің жыныс жүйесінің врекшеліктерін</w:t>
        <w:br/>
        <w:t>және әйелдің жыныс Мүшелерінің ауруларын</w:t>
        <w:br/>
        <w:t>зерттейтін клиникалық медициненың саласы.</w:t>
        <w:br/>
        <w:t>ГИПЕР- (грек. һерег-) - 1) «жоғары», «үстінде»,</w:t>
        <w:br/>
        <w:t>«жоғарғы жақта»; 2) «бір нәрсенің қалыптан тыс</w:t>
        <w:br/>
        <w:t>өсуі, ұғғаюы», «шамадан тыс көтерілуі». деген:</w:t>
        <w:br/>
        <w:t>мағына Зеретін қосымша.</w:t>
        <w:br/>
        <w:t>ГИПЕРВОЛЕМИЯ (һурегуоізвттіа; гипер-% франц.</w:t>
      </w:r>
    </w:p>
    <w:p>
      <w:r>
        <w:t>үсішіте - көлем % грек. һайта - қан: сін. ппеторас</w:t>
        <w:br/>
        <w:t>толыққандылық) -қан көлемінің көбешюі.</w:t>
        <w:br/>
        <w:t>ГИПЕРГИДРАТАЦИЯ (гйпер-% гидратация: сун?</w:t>
        <w:br/>
        <w:t>гипергидрия) - организмде, немесе сның кей</w:t>
        <w:br/>
        <w:t>бөлшектерінде судың қалыптан тысжиналуы.</w:t>
        <w:br/>
        <w:t>ГИПЕРГИДРОЗ (ӘВуретудгозіз; гипер- % грек</w:t>
        <w:br/>
        <w:t>Вуйігов - тер % оз: сін: тершеңдік). - тердің көп</w:t>
        <w:br/>
        <w:t>Белінуі.</w:t>
        <w:br/>
        <w:t>ТИПЕРГИЯ (луретіа: гап- % спот - жұмыс,</w:t>
        <w:br/>
        <w:t>әрекет)-организмнің томен реактивтілігі</w:t>
        <w:br/>
        <w:t>ГИПЕРГЛИКЕМИЯ (һурегаіусаетіз; гипер 0%</w:t>
        <w:br/>
        <w:t>аликомия): қанда тпюкоза мөгшерінің көбен.</w:t>
        <w:br/>
        <w:t>ГИПЕРДИАГНОСТИКА (гилер- % диагностика) &lt;</w:t>
        <w:br/>
        <w:t>тексеріпудегі адамға жоқ аурудың немесе оның</w:t>
        <w:br/>
        <w:t>жоқ асқынуларының диагнозын қою намасв бар.</w:t>
        <w:br/>
        <w:t>аурудың диагнозын асыра қою.</w:t>
        <w:br/>
        <w:t>ГИПЕРЕМИЯ (һурегаеттід; гйпер- % грек һайта -</w:t>
        <w:br/>
        <w:t>қан) - шеткі қан тамыры жүйесінің белгілі бір</w:t>
        <w:br/>
        <w:t>бөлігінің қанға толып кетуі.</w:t>
        <w:br/>
        <w:t>ГИПЕРЕСТЕЗИЯ (луреуаезіһеніп; әипер- 2% грек-</w:t>
        <w:br/>
        <w:t>зізіһезіз. - сезімталдық) - тітіркендіргіштерге</w:t>
        <w:br/>
        <w:t>Медицинский журнал Западнага Казахстана М3 (19) 2008 г.</w:t>
        <w:br/>
        <w:t>сезімталдықтың артуы:</w:t>
        <w:br/>
        <w:t>ГИПЕРКАПНИЯ (һурегсартіа; гипер- % грек.</w:t>
        <w:br/>
        <w:t>Карпов - түтін) - қан мен басқа тіндерде</w:t>
        <w:br/>
        <w:t>қостотықты көміртегінің меншікті қысымының</w:t>
        <w:br/>
        <w:t>ГИПЕРКИНЕЗ (һуретКіпезіз; гипер- %грек. Кіпезіз-</w:t>
        <w:br/>
        <w:t>қимып) - бұлшықеттердің. еріксіз жиырылуына</w:t>
        <w:br/>
        <w:t>байланысты зорлеп болатын автоматикалық</w:t>
        <w:br/>
        <w:t>қимыл.</w:t>
        <w:br/>
        <w:t>ГИПЕРМЕНОРЕЯ (лурегтепотпоеа; гипер- “теп</w:t>
        <w:br/>
        <w:t>-әй% Іһоіа- ағу; бин. мөноррагия) -өтеккірдің келу</w:t>
        <w:br/>
        <w:t>ырғағы бұзылмай, тек өтеккір кезінде қанның көп</w:t>
        <w:br/>
        <w:t>болуымен. сипаттайатың етеккір қызметінің</w:t>
        <w:br/>
        <w:t>бұзылысы.</w:t>
        <w:br/>
        <w:t>ТИПЕРОСМИЯ (йуреговтіа; гипер- % грек. 0зте-</w:t>
        <w:br/>
        <w:t>шіс; син: үстеме иісшілдік) - иіс сезімталдығының</w:t>
        <w:br/>
        <w:t>латолагиялық күшекі.</w:t>
        <w:br/>
        <w:t>ГИПЕРПИТУИТАРИЗМ (һурегрИйшіагізтшв. гилер-</w:t>
        <w:br/>
        <w:t>ж анат. діапашШа рініШапа - гипофиз) -</w:t>
        <w:br/>
        <w:t>аденогипофиздің тормон өндіру активтілігінің</w:t>
        <w:br/>
        <w:t>күшеюі,</w:t>
        <w:br/>
        <w:t>ГИПЕРППАЗИЯ (луретріззіз: гипер-3 грек: рігБів-</w:t>
        <w:br/>
        <w:t>эсу, пайба болу) - мүшелер функциясының күшекі</w:t>
        <w:br/>
        <w:t>себепті немесе патологиялық жаңа тіндер</w:t>
        <w:br/>
        <w:t>фамуына байланысты клеткалардың, клеткаішілік</w:t>
        <w:br/>
        <w:t>жұрылымдардың және клеткааралық “талшықты</w:t>
        <w:br/>
        <w:t>құрылымдаз санының көбе.</w:t>
        <w:br/>
        <w:t>ГИПЕРСАЛИВАЦИЯ (һурегвайуайо: гипер- %</w:t>
        <w:br/>
        <w:t>сапивация; син. птиалиам; сйапорея) -</w:t>
        <w:br/>
        <w:t>тұтқырлығы төмен сілекейдің шұбыруы.</w:t>
        <w:br/>
        <w:t>ГИПЕРСЕКРЕЦИЯ (ғгипер- % секреция) - без</w:t>
        <w:br/>
        <w:t>секретінің көбеюі.</w:t>
      </w:r>
    </w:p>
    <w:p>
      <w:r>
        <w:t>ГИПЕРСОМНИЯ (һурегзотпія: гйіир- 2% Пат,</w:t>
        <w:br/>
        <w:t>вотпиз ұйқы; син.) сомниилық) &gt; патологиялық:</w:t>
        <w:br/>
        <w:t>ұйқышылдық:</w:t>
        <w:br/>
        <w:t>ГИПЕРСТЕНУРИЯ (урекіЛетіліа; гилво- % рек</w:t>
        <w:br/>
        <w:t>Зілепов - күш % грек. шон - несеп) - меншікті</w:t>
        <w:br/>
        <w:t>салмағыжоғары несеп бәлу,</w:t>
        <w:br/>
        <w:t>ГИПЕРТЕНЗИЯ (һурегелзіс: гийер- % дат Лейзіо-</w:t>
        <w:br/>
        <w:t>қысым) кернеу; биші: гипертония) - қан тамыр-</w:t>
        <w:br/>
        <w:t>тарында, қуысты мүшелерде немесе организмнің</w:t>
        <w:br/>
        <w:t>қуыстарында гидростатикалық қысымның</w:t>
        <w:br/>
        <w:t>көтерілуі.</w:t>
        <w:br/>
        <w:t>ГИПЕРТЕРМИЯ (һуроліһеттіг; гипер %- арек.</w:t>
        <w:br/>
        <w:t>Іһепте жылулық) &lt; дене қызуының шамадан тыс</w:t>
        <w:br/>
        <w:t>көтерілуі</w:t>
        <w:br/>
        <w:t>ГИПЕРТИРЕОЗ (һурәйһугедвіс “анат. дапйиіа</w:t>
        <w:br/>
        <w:t>іһугесійға &lt; қалқанша без) - қалқанша бөз</w:t>
        <w:br/>
        <w:t>секрециясының күшеюіне байланысты</w:t>
        <w:br/>
        <w:t>туындайтын синдром:</w:t>
        <w:br/>
        <w:t>ГИПЕРТОНИЯ (һурелоліз;-гилер- әрек. лов -</w:t>
        <w:br/>
        <w:t>жернеу)-Түмүшелертонусының әгуі (бұлшықеттің.</w:t>
        <w:br/>
        <w:t>қуысты мүшелер қабырғасы. бұлшықетінің); 2)</w:t>
        <w:br/>
        <w:t>артериягыққан қысымының көбеюі (гипертензия):</w:t>
        <w:br/>
        <w:t>ГИПЕРТРИХОЗ (фуреялеһевіб: енпер-“- грек. Өпх,</w:t>
        <w:br/>
        <w:t>Ійсһов-шаш %-өз)-дене беті түгінің шамадан тыс-</w:t>
        <w:br/>
        <w:t>ПРИЛОЖЕНИЕ К ЖУРНАЛУ</w:t>
        <w:br/>
        <w:t>оған қоса</w:t>
        <w:br/>
        <w:t>жөтел,</w:t>
        <w:br/>
        <w:t>ларингит немесе ларинготрахеит,</w:t>
        <w:br/>
        <w:t>көмейдің түйілімді стенозы бопады;</w:t>
        <w:br/>
        <w:t>дауыстың қарлығуы және инспираторлық ентікпе</w:t>
        <w:br/>
        <w:t>болады.</w:t>
        <w:br/>
        <w:t>КРУП2 патологиялық анатомияйа-</w:t>
        <w:br/>
        <w:t>фибрин тек эпителий қабатының деңгейінде ғана</w:t>
        <w:br/>
        <w:t>шөгетін кілегей қабықтың фибринозды қабынуы.</w:t>
        <w:br/>
        <w:t>КСАНТ- («санто-: грек хапіһов - сары) - күрделі</w:t>
        <w:br/>
        <w:t>сөздердің «сары» деген мағына беретін құрам</w:t>
        <w:br/>
        <w:t>Бөлігі.</w:t>
        <w:br/>
        <w:t>КСАНТОМА (хапіһота; ксант- % ома) - май</w:t>
        <w:br/>
        <w:t>алмасуы бұзылысына байланысты пайда</w:t>
        <w:br/>
        <w:t>болатын, фагоциттер жиынтығынан,</w:t>
        <w:br/>
        <w:t>холестериннен және/немесе триглицеридтен</w:t>
        <w:br/>
        <w:t>тұратын, теріде және/немесе басқа тіндерде</w:t>
        <w:br/>
        <w:t>жиналатын патологиялық құрылым</w:t>
        <w:br/>
        <w:t>КСЕНО- (грек. Хелов - бөлен) - күрделі сөздердің</w:t>
        <w:br/>
        <w:t>«бетен», «әдеттегідей емес» деген мағына беретін</w:t>
        <w:br/>
        <w:t>құрам бөлігі:</w:t>
        <w:br/>
        <w:t>КСЕНОГЕНДІ /ксәно- % дөлов - тегі) - 1) бөгде</w:t>
        <w:br/>
        <w:t>дененің әсерінен туындайтын;</w:t>
      </w:r>
    </w:p>
    <w:p>
      <w:r>
        <w:t>йиммунологияда және</w:t>
        <w:br/>
        <w:t>трансплантологияда-жануардың басқа</w:t>
        <w:br/>
        <w:t>түрінең туындаған.</w:t>
        <w:br/>
        <w:t>КСЕР- (грек. хегов - құрғақ) &gt; күрделі сөздердің</w:t>
        <w:br/>
        <w:t>«құрғақ» деген мағына беретін құрам бөлігі.</w:t>
        <w:br/>
        <w:t>КСЕРОСТОМИЯ (хегозіотіг; ксеро- %- грек: зіюта</w:t>
        <w:br/>
        <w:t>ауыз) - сілекей бездерінің гипосекрециясы</w:t>
        <w:br/>
        <w:t>нәтижесінде ауыздың құрғауы.</w:t>
        <w:br/>
        <w:t>КСЕРОФТАЛЬМИЯ (ксер “%- грек. орһіһаітов - көз;</w:t>
        <w:br/>
        <w:t>син: офтальмоксероз) - көз коньюнктивасы мен</w:t>
        <w:br/>
        <w:t>мөлдір қабығының құрғауы.</w:t>
        <w:br/>
        <w:t>КУӘЛЕНДІРУ медицино да-сараптау (сағыс -</w:t>
        <w:br/>
        <w:t>медициналық, сот- медициналық) мақсатында!ске</w:t>
        <w:br/>
        <w:t>асырылатын медициналықтексеру-</w:t>
        <w:br/>
        <w:t>КУБИТАЛЬДЫ (сибйай5; пат, сиһйив - шынтақ) -</w:t>
        <w:br/>
        <w:t>шынтаққа қатысты.</w:t>
        <w:br/>
        <w:t>КУЛЬДОСКОПИЯ (франц. сш - йезае -</w:t>
        <w:br/>
        <w:t>қапшықтың, қалта түбі %-әрек. вКорео қарау”</w:t>
        <w:br/>
        <w:t>сан: бугласосқопия) - құрсақ қуысына қынаптың</w:t>
        <w:br/>
        <w:t>артқы күмбезін тесу немесе тілу арқылы эндоскол</w:t>
        <w:br/>
        <w:t>енгізіп. әйелдің кіші жамбас мүшелерін тексеру</w:t>
        <w:br/>
        <w:t>тәсілі; леритонвосхогия түрі.</w:t>
        <w:br/>
        <w:t>КУМУЛЯЦИЯ (пал. ситшіо, ситшайшт - жинау)</w:t>
        <w:br/>
        <w:t>фармакология мен токсиколпогияда-</w:t>
        <w:br/>
        <w:t>дәрінің және удың қайталап Әсер еткенінде</w:t>
        <w:br/>
        <w:t>организмде биологиялық активті заттың</w:t>
        <w:br/>
        <w:t>(материалдық ік.) немесе олар тудыратын әсердің</w:t>
        <w:br/>
        <w:t>(функциональдық к.) жиналуы.</w:t>
        <w:br/>
        <w:t>КУРАТОР (лат. сша/ог-қамқоршы) - ауру адамды.</w:t>
        <w:br/>
        <w:t>емдеуші дәрігер:</w:t>
        <w:br/>
        <w:t>КУРАЦИЯ (лат. сі/гайо - қамқорлық, күту, емдеу),</w:t>
        <w:br/>
        <w:t>ауруды емдеу - аурудың диагнозын қоюдағы,</w:t>
        <w:br/>
        <w:t>науқас адамды емдеудегі және медициналық</w:t>
        <w:br/>
        <w:t>құжаттарды толтырудағы дәрігердің орындайтын</w:t>
        <w:br/>
        <w:t>қызметі.</w:t>
        <w:br/>
        <w:t>40 Батыс Қазақстан медицина журналы Мг3 (19) 2008 ж.</w:t>
        <w:br/>
        <w:t>КУРОВТ (нем. Кигоп; Киг-емдеу;, ол- орны) -табиғи</w:t>
        <w:br/>
        <w:t>емдік факторлары (минерал сулар, бұлағы, емдік</w:t>
        <w:br/>
        <w:t>балшық, климат) бар және бальнеопогиялық,</w:t>
        <w:br/>
        <w:t>гидротехникалық: құрылымдары, емдік-</w:t>
        <w:br/>
        <w:t>прафилактикапық мекемелері (санаторийлар;</w:t>
        <w:br/>
        <w:t>демалыс Үйлері, курорттық амханапары) бар</w:t>
        <w:br/>
        <w:t>жергілікті аймақ.</w:t>
        <w:br/>
        <w:t>КҮЙІК, КҮЮ (сотһизйо) - ыстықтың, химиялық</w:t>
        <w:br/>
        <w:t>заттардың. электр тогінің және радиацияның</w:t>
        <w:br/>
        <w:t>жергілікті әсерінен тіндердің зақымдануы.</w:t>
        <w:br/>
        <w:t>КҮЛДІРЕУІК (ретрһі005, ретрһіз - күлдіреуік) -</w:t>
        <w:br/>
        <w:t>қарағанда өзгермеген төрі немесе кілегей қабықта</w:t>
        <w:br/>
        <w:t>көгіршіктер анықталатын дерматоз.</w:t>
        <w:br/>
        <w:t>КҮС (сіауив - шеге) - ұзақ уақыт механикалық</w:t>
        <w:br/>
        <w:t>тітіркенгенге байланысты терінің “шектелген</w:t>
        <w:br/>
        <w:t>жерінде пайда болатын ауырсынулы</w:t>
        <w:br/>
        <w:t>гиперкератоз.</w:t>
      </w:r>
    </w:p>
    <w:p>
      <w:r>
        <w:t>КІЛЕГЕЙ (тисив) - кілегей бездерінен бөлінетін</w:t>
        <w:br/>
        <w:t>және ггикопротейннің сұлы ертіндісі болып</w:t>
        <w:br/>
        <w:t>табылатын тұтқыр сұйықтық:</w:t>
        <w:br/>
        <w:t>КЮВЕТА (франц. сіуейе) мед9цинаба-</w:t>
        <w:br/>
        <w:t>1) сұйықтарды фотометриялық нвмесв</w:t>
        <w:br/>
        <w:t>радиометриялық зерттеуде қолданылатын жазық</w:t>
        <w:br/>
        <w:t>параллель орналасқан қабырғапары бар ыдыс;</w:t>
        <w:br/>
        <w:t>2утіспротездерін құюғаарналған пішін</w:t>
        <w:br/>
        <w:t>ҚАН ҚАҚЫРУ (һаеторіде; һавторіузіз; қан</w:t>
        <w:br/>
        <w:t>түкіру) -тыныс жолдарынан қанның немесе қанды</w:t>
        <w:br/>
        <w:t>қақырықтың белінуі.</w:t>
        <w:br/>
        <w:t>ҚАН ҚҰЙЫЛУ (грек: һаіта - қан “-гһедпуті бұзып</w:t>
        <w:br/>
        <w:t>жарамын; син: гоморрагия) - қан тамырынан</w:t>
        <w:br/>
        <w:t>аққан қанның дене қуыстарына немесе тін ішіне</w:t>
        <w:br/>
        <w:t>жиналуы:</w:t>
        <w:br/>
        <w:t>ҚАН ҚҰЮ (һаетоіғапвінзіо: сан: асма-</w:t>
        <w:br/>
        <w:t>трансфузия; қан трансфузиясы) - емдік</w:t>
        <w:br/>
        <w:t>мақсатында ауру адамның қан арнасына қан не</w:t>
        <w:br/>
        <w:t>оның құрамындағы заттарды құю,</w:t>
        <w:br/>
        <w:t>ҚАНСЫРАҒЫШТЫҚ - ұзақ уақыт аздап қан кетуге</w:t>
        <w:br/>
        <w:t>бейімділік болу; қан ұю механизмінің қызметі</w:t>
        <w:br/>
        <w:t>бұзылғанда жәнетамыр қабырғасының өткізгіштігі</w:t>
        <w:br/>
        <w:t>күшейгенде байқалады.</w:t>
        <w:br/>
        <w:t>ҚАНСЫРАУ - қан кеткеннен немесе қан</w:t>
        <w:br/>
        <w:t>жібергеннек организм қанының азаюы.</w:t>
        <w:br/>
        <w:t>ҚАН ТАСУ СЕЗІМІ - тері тамырларының өте күшті</w:t>
        <w:br/>
        <w:t>кеңіп кетуіне байланысты бет, мойын, кеуде</w:t>
        <w:br/>
        <w:t>терісінде ыстық сезім сезіну көбіне климак-</w:t>
        <w:br/>
        <w:t>териялық синдромда кездеседі.</w:t>
        <w:br/>
        <w:t>ҚАН ТҮЙІРШІКТЕРІ - қан клеткаларының</w:t>
        <w:br/>
        <w:t>(эритроцит; лейкоцит, тромбоцит) жалпы атауы</w:t>
        <w:br/>
        <w:t>ҚАН ҰЙЫҒЫ (соадшит золдшіпів: син: қан</w:t>
        <w:br/>
        <w:t>ұйындысы) - қан тамырының қабырғасынан</w:t>
        <w:br/>
        <w:t>немесе дене қуысынан оқай ажырайтын, қанның</w:t>
        <w:br/>
        <w:t>ұюынан пайда болатын эластикалық масса:</w:t>
        <w:br/>
        <w:t>ҚАННЫҢ ҰЮЫ - фибриногеннің ерімейтін</w:t>
        <w:br/>
        <w:t>фибринге алмасуына байланысты қанның сұйық</w:t>
        <w:br/>
        <w:t>күйден ұйыған күйге көшуі.</w:t>
        <w:br/>
        <w:t>ҚАҢҚА (вКке/е(оп) - тіректік және ішкі мүшелерді</w:t>
        <w:br/>
        <w:t>Медицинский журнал Западного Казахстана Мә? (19) 2004</w:t>
        <w:br/>
        <w:t>ПРИЛОЖЕНИЕ К ЖУРНАЛ</w:t>
        <w:br/>
        <w:t>ДАУЫС - дыбыс аппараты кемегімен адамның</w:t>
        <w:br/>
        <w:t>шығаратын дыбыстар жинағы.</w:t>
        <w:br/>
        <w:t>ДАУЫС ДЫБЫССЫЗ - артикуляциясы сақталған,</w:t>
        <w:br/>
        <w:t>сыбырға жақын жай бөйлеу; ауыр депрессия</w:t>
        <w:br/>
        <w:t>симптомы.</w:t>
      </w:r>
    </w:p>
    <w:p>
      <w:r>
        <w:t>ДАУЫС ДІРІЛІ - айтылған дыбыстың тыныс жол-</w:t>
        <w:br/>
        <w:t>дары арқылы тарауының нәтижесінде туатын</w:t>
        <w:br/>
        <w:t>кеуде сарайының дірілі, пальпация тәсілімен</w:t>
        <w:br/>
        <w:t>анықталады; дауыс дірілі өкпе тіні тығыздалғанда,</w:t>
        <w:br/>
        <w:t>өкпеде ауапы қуыс пайда болғанда күшейеді де,</w:t>
        <w:br/>
        <w:t>обтурациялық ателектаз: бен тидроторакста</w:t>
        <w:br/>
        <w:t>әлсірейді.</w:t>
        <w:br/>
        <w:t>ДӘКЕ (франц. пай) - сирек тоқылған жіптерден</w:t>
        <w:br/>
        <w:t>тұратын мақта қағазды (немесв мақта мен</w:t>
        <w:br/>
        <w:t>вискозаның қоспасы) тін; ағартылған дәке</w:t>
        <w:br/>
        <w:t>медицинада кең қолданылады.</w:t>
        <w:br/>
        <w:t>ДӘКЕ -ДДОМАЛАҒЫ - шеттері қайырылып</w:t>
        <w:br/>
        <w:t>домалақтанған дәке; стерильденген дәке</w:t>
        <w:br/>
        <w:t>домалағы теріні. операция алаңын өңдеуге,</w:t>
        <w:br/>
        <w:t>операция жарасын құрғатуға қолданыгады.</w:t>
        <w:br/>
        <w:t>ДӘКЕЛІ СҮРТКІ - тәртбүктеліп шашақты шеті ішке:</w:t>
        <w:br/>
        <w:t>қайырылған тертбұрышты дәке; ауданы әртүрлі</w:t>
        <w:br/>
        <w:t>мақта-дәкелі таңғыш ретінде, жараның бетін жабу</w:t>
        <w:br/>
        <w:t>үшін, оны құрғату үшін және операциялық жараны</w:t>
        <w:br/>
        <w:t>оқшаулау үшін қолданылады.</w:t>
        <w:br/>
        <w:t>ДӘМ (амвім) - тіл үстінде жөне ауыз қуысының</w:t>
        <w:br/>
        <w:t>кілегей қабығында орналасқан рецепторларға</w:t>
        <w:br/>
        <w:t>кейбір заттар әсер еткенде пайда болатын сезім.</w:t>
        <w:br/>
        <w:t>ДӘРМЕНСІЗДІК- адамның әз бетімен және активті</w:t>
        <w:br/>
        <w:t>түрде өзінің өмірі мен денсаулығын сыртқы</w:t>
        <w:br/>
        <w:t>ортаның қауіпті әсерінен қорғай алмауы; адамды</w:t>
        <w:br/>
        <w:t>дәрменсіздік кезде өдейі көмексіз қалдыру</w:t>
        <w:br/>
        <w:t>қылмыстық іске жатады.</w:t>
        <w:br/>
        <w:t>ДӘРІ (тейсателішт: син: дәрі-дәрмектер,</w:t>
        <w:br/>
        <w:t>мебикаменттер) -аүруды емдеу, оның алдын алу</w:t>
        <w:br/>
        <w:t>және Диагнозын қою. үшін қолданылатын табиғи</w:t>
        <w:br/>
        <w:t>немесе жасанды згттар не олардың қоспасы;</w:t>
        <w:br/>
        <w:t>екіқабаттылықты болдырмайтын прелараттар да</w:t>
        <w:br/>
        <w:t>дәрілерге жатады</w:t>
        <w:br/>
        <w:t>ДӘРІГЕР емдік-профилактикалық немесе</w:t>
        <w:br/>
        <w:t>санитарлы-эпидемиологиялық қызметпен</w:t>
        <w:br/>
        <w:t>айналысуға заңды құқы бар жоғары медициналық</w:t>
        <w:br/>
        <w:t>білімібарадам.</w:t>
        <w:br/>
        <w:t>ДӘРІГЕР АНТЫ - жоғарғы медициналық оқу орнын</w:t>
        <w:br/>
        <w:t>бітіріп, дәрігер атағын алған адамның заң түрінде.</w:t>
        <w:br/>
        <w:t>қарастырылған салтанатты түрде беретін уәдесі.</w:t>
        <w:br/>
        <w:t>ДӘРІГЕРЛІК ҚАТЕ - дәрігердің өз міндетіне</w:t>
        <w:br/>
        <w:t>немқұрайлы қарауына, оның білімсіздігіне немесе</w:t>
        <w:br/>
        <w:t>оның қасақана әрекетіне байланысты емес</w:t>
        <w:br/>
        <w:t>туындайтын қателік, дәрігердің өзінің кәсіби</w:t>
        <w:br/>
        <w:t>міндетін адал орындағанына қарамастан болатын</w:t>
        <w:br/>
        <w:t>қатөлік; адал адасудың нәтижесі.</w:t>
        <w:br/>
        <w:t>ДӘРІГЕРЛІК ҚҰПИЯ (СЫР) - тексерген кезде</w:t>
        <w:br/>
        <w:t>науқас адам және оның ауруы туралы медицина</w:t>
        <w:br/>
        <w:t>және фармацевтика қызметкеріне белгіл: болған,</w:t>
        <w:br/>
        <w:t>бірақ “ешкімге айтуға болмайтын мәліметтер;</w:t>
        <w:br/>
        <w:t>24 Батыс Қазақстан медицина журналы М3 (15) 2008 ж.</w:t>
        <w:br/>
        <w:t>е-27 Мейшшнекші журнал Залайибао Казаны</w:t>
        <w:br/>
        <w:t>дәрігерлік құпия тек тексеру, сөт және денсаулық</w:t>
      </w:r>
    </w:p>
    <w:p>
      <w:r>
        <w:t>сақтау органдарына олардың талабы бойынша:</w:t>
        <w:br/>
        <w:t>айтылады: дәрігерлік құпияны сақтамаған адам</w:t>
        <w:br/>
        <w:t>заң алдында жауапты</w:t>
        <w:br/>
        <w:t>ДӘРІГЕРЛІК ҚЫЛМЫС -қылмысзаңдары қылмыс:</w:t>
        <w:br/>
        <w:t>деп табатын дәрігердің кәсіби немесе кәсіби-</w:t>
        <w:br/>
        <w:t>пауазымды іс-әрекеті (чемесе іс-әрекеттің</w:t>
        <w:br/>
        <w:t>болмауы).</w:t>
        <w:br/>
        <w:t>ДЕАФФЕРЕНТАЦИЯ (дв- % афферентация) -</w:t>
        <w:br/>
        <w:t>нервтеуші афференттік нерв талшықтарының</w:t>
        <w:br/>
        <w:t>анатомиялық бүтіндігінің немесе өткізгіштігінің</w:t>
        <w:br/>
        <w:t>бұзылуына байланысты мүшелер және (немесе)</w:t>
        <w:br/>
        <w:t>тіндерден шыққан сенсорлық қозудың орталық</w:t>
        <w:br/>
        <w:t>нервжүйесіне өту мүмкіншілігінің жайылуы.</w:t>
        <w:br/>
        <w:t>ДЕБИЛЬДІК (лат: деБііз - әлсіз, титықтаған) -</w:t>
        <w:br/>
        <w:t>олигофоенияның жеңіп дәрежесі: түсінік кемдігі</w:t>
        <w:br/>
        <w:t>мен эмоциялық екшеленудің, оқып-үйрену</w:t>
        <w:br/>
        <w:t>мүмкіндігінің тайыздығы және әлеуметтік</w:t>
        <w:br/>
        <w:t>бейімделу мүмкіншілігінің төмендігімен</w:t>
        <w:br/>
        <w:t>сипатталады</w:t>
        <w:br/>
        <w:t>ДЕВИАЦИЯ (пат. дегізге - жопдан шығып кету)</w:t>
        <w:br/>
        <w:t>генетикада - альтернативті бағыттардың.</w:t>
        <w:br/>
        <w:t>бірінде мутация болуына байланысты онтогенез.</w:t>
        <w:br/>
        <w:t>процестерінің өзгеруі.</w:t>
        <w:br/>
        <w:t>ДЕГАЗАЦИЯ - адамдарды қорғау мақсатында</w:t>
        <w:br/>
        <w:t>зақымданған беттердегі немесе көлемдердегі улы</w:t>
        <w:br/>
        <w:t>заттардызалалсыздандырып, аластау.</w:t>
        <w:br/>
        <w:t>ДЕГЕЛЬМИНТИЗАЦИЯ - (де- % гельминт; син:</w:t>
        <w:br/>
        <w:t>Фегельминтация) - тельминтті организмнен</w:t>
        <w:br/>
        <w:t>шығаруға және сыртқы ортаны құрттардың</w:t>
        <w:br/>
        <w:t>жұғатын эпемент-терінен (гельминттердің</w:t>
        <w:br/>
        <w:t>жұмыртқалары мен дернәсілдері)</w:t>
        <w:br/>
        <w:t>ластандырмауға бағытталған вм-профилактика</w:t>
        <w:br/>
        <w:t>шараларының комплексі</w:t>
        <w:br/>
        <w:t>ДЕГЕНЕРАЦИЯ (дедепегайю; пат дедепего -</w:t>
        <w:br/>
        <w:t>азғындау, өзгеру) - организмнің кері дамуын, оның</w:t>
        <w:br/>
        <w:t>қарапайымды түрге көшуін тудыратын</w:t>
        <w:br/>
        <w:t>эволюциялық мерфофизиологиялық өзгерістер;</w:t>
        <w:br/>
        <w:t>ДЕГРАДАЦИЯСЫ ЖЕКЕ ТҰЛҒАНЫҢ - жеке</w:t>
        <w:br/>
        <w:t>тұлғаның өзіне тән қасиеттерін, барлық</w:t>
        <w:br/>
        <w:t>қабілеттерін (сезімдер, ойлар; бепсендіпік)</w:t>
        <w:br/>
        <w:t>жоғалтуы</w:t>
        <w:br/>
        <w:t>ДЕГУСТАЦИЯ (лат. аедизіо, аваизігішт - дәмін</w:t>
        <w:br/>
        <w:t>тату) &gt; тағамдық өнімдердің, тағам мен</w:t>
        <w:br/>
        <w:t>ішімдіктердің сапасын органолептикалық бағалау.</w:t>
        <w:br/>
        <w:t>ДЕЗАГГРАВАЦИЯ (дез- % аггргвация) - науқас</w:t>
        <w:br/>
        <w:t>адамның өз ауруын азайтып суреттеуі, кейбір</w:t>
        <w:br/>
        <w:t>белгілерді жасырып қалуы.</w:t>
        <w:br/>
        <w:t>ДЕЗАКТИВАЦИЯ (дез- % лат. асйуи -</w:t>
        <w:br/>
        <w:t>әрекетітегі)-радиоактивтізаттардаз тазарту.</w:t>
        <w:br/>
        <w:t>ДЕЗИНСЕКЦИЯ (дез- % пат. ілзесімті - жәндік) -</w:t>
        <w:br/>
        <w:t>үлкен материалдық шығын тудыратын және</w:t>
        <w:br/>
        <w:t>санитарлы-гигиеналық көрсетлелерге қарай</w:t>
        <w:br/>
        <w:t>жұқпалы және инвазивті аурулардың</w:t>
        <w:br/>
        <w:t>қоздырғыштарының тасымалдаушысы болып</w:t>
        <w:br/>
        <w:t>табылатын буынаяқтыларды ЖО».</w:t>
      </w:r>
    </w:p>
    <w:p>
      <w:r>
        <w:t>ЖУРНАЛҒА ҚОСЫМША</w:t>
        <w:br/>
        <w:t>көрсеткішінің қалыпты мөлшерден төмен болуы;</w:t>
        <w:br/>
        <w:t>дене жылулығы тепе-теңдігі (балансы) бұзылғанда</w:t>
        <w:br/>
        <w:t>байқалады.</w:t>
        <w:br/>
        <w:t>ГИПОТИРЕОЗ (һуроіһуғвовів; гипо- % анат. дігп-</w:t>
        <w:br/>
        <w:t>аша іһугеоіюев қапқанша без % -оз; син: гипо-</w:t>
        <w:br/>
        <w:t>тиреосидизм, Гапп ауруы) - қапқанша без</w:t>
        <w:br/>
        <w:t>секрзциясының азаюы синдромы.</w:t>
        <w:br/>
        <w:t>ТИПОТОНИЯ (гіло- % грек. 1опоя - кернеу) - 1)</w:t>
        <w:br/>
        <w:t>бұлшықет пен қуыс мүшелер қабырғасының ет:</w:t>
        <w:br/>
        <w:t>қабаты тонусының азаюы; 2) қак қысымының</w:t>
        <w:br/>
        <w:t>азаюы.</w:t>
        <w:br/>
        <w:t>ГИПОФИЗ (һурорһузіз) - түрік ершігінде</w:t>
        <w:br/>
        <w:t>арчаласқан ішкі секреция бегі; басқаішкі секреция</w:t>
        <w:br/>
        <w:t>бездерінің қызметін реттейтін. пептидті гормондар</w:t>
        <w:br/>
        <w:t>қатарын әндіреді.</w:t>
        <w:br/>
        <w:t>ГИПОФУНКЦИЯ (гипо- % функция) - қайсыбір</w:t>
        <w:br/>
        <w:t>мүшелер, жүйелер немесе организм тіндерінің</w:t>
        <w:br/>
        <w:t>қызметінің нашарлауы.</w:t>
        <w:br/>
        <w:t>ГИПОХРОМИЯ (һуросһготіа; гило- %-грек: тота</w:t>
        <w:br/>
        <w:t>« түс; син. гипохромазия) - эритроциттер-дің</w:t>
        <w:br/>
        <w:t>тамоглобинмен қанығуының тамендеуі; түс</w:t>
        <w:br/>
        <w:t>көрсеткішінің 0,8 төмен болуы тан.</w:t>
        <w:br/>
        <w:t>ГИППОКАМП (яурросатрив, РМА, БМА; грек.</w:t>
        <w:br/>
        <w:t>Вурросатров - арак мифінде кездесетін денесі</w:t>
        <w:br/>
        <w:t>ат, құйрығы балық түріндегі құбыжық) - үлкен ми</w:t>
        <w:br/>
        <w:t>сыңарларының ескі қабығына жататын және бүйір:</w:t>
        <w:br/>
        <w:t>қарыншасының төменгі Мүйізінің медиальды</w:t>
        <w:br/>
        <w:t>қабырғасынан. білік тәрізді түрде жоғарырақ</w:t>
        <w:br/>
        <w:t>орналасқан жұл түзіліс; лимбикалық жүйенің</w:t>
        <w:br/>
        <w:t>орталыққұрылымы,</w:t>
        <w:br/>
        <w:t>ГИПС (грек дурзо5: син: ғаныш) - ҡальций</w:t>
        <w:br/>
        <w:t>сульфатының кристалпогидратынан тұратын</w:t>
        <w:br/>
        <w:t>минерал; хирургиялық практикада жөне тіс</w:t>
        <w:br/>
        <w:t>протаздеуде гипстік таңғышты және т.б.</w:t>
        <w:br/>
        <w:t>дайындауға қолданылады:</w:t>
        <w:br/>
        <w:t>ГИРСУТИЗМ (лат. Вігейіне - жүндес % &lt;изм:</w:t>
        <w:br/>
        <w:t>жүнбестік) - әйел денесінде түктің қалыптан тыс:</w:t>
        <w:br/>
        <w:t>кәп өсуі: мұрт пан сақал әсуі, Денеде, аяқ-қолда</w:t>
        <w:br/>
        <w:t>түктің қаулап өсуі.</w:t>
        <w:br/>
        <w:t>ГИРУДОТЕРАПИЯ (лат. ілкі - сүлік % терапия:</w:t>
        <w:br/>
        <w:t>сүліксалу)- сүлікпен емдеу;</w:t>
        <w:br/>
        <w:t>ГИСТЕРО- (грек. һузінга жатыр) - күрделі</w:t>
        <w:br/>
        <w:t>сөздердің «қатырға қатысты» деген мәғынаде</w:t>
        <w:br/>
        <w:t>Беретін құрам бөлігі.</w:t>
        <w:br/>
        <w:t>ТИСТЕРОПТОЗ (һувісгоріссіз; аистеро- ж грек.</w:t>
        <w:br/>
        <w:t>Шовів- төмен түсуі)-жатырдыңтемен түсуі.</w:t>
        <w:br/>
        <w:t>ГИСТОГЕМАТИКАЛЫҚ ТОСҚАУЫЛ (аисто- %</w:t>
        <w:br/>
        <w:t>грек. һәіта, һвітайов - қан; син: ішкі тосқауып,</w:t>
      </w:r>
    </w:p>
    <w:p>
      <w:r>
        <w:t>гематопаренхиматозды тосқауыл,</w:t>
        <w:br/>
        <w:t>Фистисцитарлы тосқауыл) - тін сұйықтығы мен</w:t>
        <w:br/>
        <w:t>қан арасында болатын және сол жердегі ат</w:t>
        <w:br/>
        <w:t>-апмасу процестерін реттейтін, тін сұйықтығынын</w:t>
        <w:br/>
        <w:t>физикапык-химиялық қасиетін және құрамының</w:t>
        <w:br/>
        <w:t>тұрақтылығын қамтамасыз етегін; Сонымен қатар</w:t>
        <w:br/>
        <w:t>қаннан бөгде заттардың Тін сұйықтығына өтуіне</w:t>
        <w:br/>
        <w:t>ыы</w:t>
        <w:br/>
        <w:t>сқ ұна |93 (19) 2008 ж.</w:t>
        <w:br/>
        <w:t>Мөдицененші журнал Западово Көзахотыана е (а дада. “-,батыс Қазастын медиа ауылы 183140 2004ж.</w:t>
        <w:br/>
        <w:t>кедергі жасайтын физиологиялық механизмдердің</w:t>
        <w:br/>
        <w:t>жалпы атауы.</w:t>
        <w:br/>
        <w:t>ГИСТОГЕНЕЗ (грек. һ18і05 - тін % депебіз - шығу.</w:t>
        <w:br/>
        <w:t>тегі) -тіндердің онтогенезде дамуы.</w:t>
        <w:br/>
        <w:t>ГИСТОЛИЗ (гзисто- % зрек. /увіз - ыдырау. еру) -</w:t>
        <w:br/>
        <w:t>протезпиздік “ферменттер әсерінен тіндердің.</w:t>
        <w:br/>
        <w:t>ыдырауы:</w:t>
        <w:br/>
        <w:t>ГИСТОЛОГИЯ (ғылым) - көп кгетхалы жануарлар</w:t>
        <w:br/>
        <w:t>мен адамдар тіндерінің дамуы, құрылысы және</w:t>
        <w:br/>
        <w:t>қызметі заңдылықтарын зерттейтін медициналық-</w:t>
        <w:br/>
        <w:t>биологиялықтылым.</w:t>
        <w:br/>
        <w:t>ГИСТОХИМИЯ (г/сто- % химия) - тіндердің</w:t>
        <w:br/>
        <w:t>химиялық қасиетін зерттейтін гистологияның</w:t>
        <w:br/>
        <w:t>сапасы.</w:t>
        <w:br/>
        <w:t>ГИФЕДОНИЯ (һурһледөопіз; гип- % әрек. һесіпе -</w:t>
        <w:br/>
        <w:t>қанағаттану; рахат: син: жыныстық</w:t>
        <w:br/>
        <w:t>гипестезия, гипозедония) -койтус көзінде жыныс</w:t>
        <w:br/>
        <w:t>ляззатысезімінің әлсіреуі.</w:t>
        <w:br/>
        <w:t>ГЛАУКОМА |грек. о/аисота (дайсав) - көзілдір-</w:t>
        <w:br/>
        <w:t>жасыл)-көзіші қысым көтеріліп көз торы мен көру</w:t>
        <w:br/>
        <w:t>нерв дискісінде трафикалық өзгерістер туды-</w:t>
        <w:br/>
        <w:t>ратындықтан Көз көруінің нашарлауы болатын көз</w:t>
        <w:br/>
        <w:t>ауруы.</w:t>
        <w:br/>
        <w:t>ГЛИК- (глико-, глюко- % грек. діусо8:- тәтті) -</w:t>
        <w:br/>
        <w:t>күрделі сөздердің «тәтті», «қаят»; «глюкоза» деген</w:t>
        <w:br/>
        <w:t>Мағына беретін құрам бөліктері.</w:t>
        <w:br/>
        <w:t>ГЛИКЕМИЯ (глик- %- грек һаіта - қан) - қанда</w:t>
        <w:br/>
        <w:t>тпюкозаның болуы.</w:t>
        <w:br/>
        <w:t>ГПИКОГЕНЕЗ (гликоген % грек. бөпезіз - жасалу,</w:t>
        <w:br/>
        <w:t>түзілу) -организмде гликоген түзілу процессі.</w:t>
        <w:br/>
        <w:t>ГПИКОЗУРИЯ (глико- % зрек, шғол - несеп: бин</w:t>
        <w:br/>
        <w:t>аликурия, мелитурия) -қанттың несеппен бөлінуі.</w:t>
        <w:br/>
        <w:t>ГЛИКОЛИЗ (гпико- % гек. 1убіз &gt; ыдырау, еру) -</w:t>
        <w:br/>
        <w:t>глюкозаның аназробты жағдайда ферментативті</w:t>
        <w:br/>
        <w:t>ыдырап, сүт қышқылы мен АТФ түзуі; гликолиз</w:t>
        <w:br/>
        <w:t>аназробты жағдайда өтетін процестерге энергия</w:t>
        <w:br/>
        <w:t>көзі болады.</w:t>
        <w:br/>
        <w:t>ГЛИКОНЕОГЕНЕЗ (әлико- ж рек пво5 - жаңа %</w:t>
        <w:br/>
        <w:t>делезіз-шығу тегі; сін. әпиконвогендік) &lt;глюказа</w:t>
        <w:br/>
        <w:t>мен гпикогеннің сүт қышқылынан өндірілуі; қант</w:t>
        <w:br/>
        <w:t>диабетінде күшейеді.</w:t>
      </w:r>
    </w:p>
    <w:p>
      <w:r>
        <w:t>ГЛИО- (грек. Ойа - желім) - күрдепі сөздердің</w:t>
        <w:br/>
        <w:t>«нейроглияға қатысты» деген мағынасы бар құрам</w:t>
        <w:br/>
        <w:t>бөліп.</w:t>
        <w:br/>
        <w:t>ҒЛИОМА (глио- % -ома) - нейроглия клетка</w:t>
        <w:br/>
        <w:t>ларынан өсетін орталықнерв жүйесінің ісіп,</w:t>
        <w:br/>
        <w:t>ТЛОБИН (ла/”- д/оив- түйіршік) - темогпобиннің</w:t>
        <w:br/>
        <w:t>белоктан тұратын бөлін:</w:t>
        <w:br/>
        <w:t>ГЛОБУЛИНДЕР (сівішіліт; лат. 2іо5Шив- дісбив</w:t>
        <w:br/>
        <w:t>- шар деген сөздің кішірейтіліп апйынуы) -</w:t>
        <w:br/>
        <w:t>нейтральды тұздардың, сілті мен қышқылдардың</w:t>
        <w:br/>
        <w:t>әнсізерігіндісінде еритін, диспилияцияланған суда</w:t>
        <w:br/>
        <w:t>ерімейтін белоктардың жалпы атауы: адам</w:t>
        <w:br/>
        <w:t>қанының Сарысуында белоктардың 40% құрайды</w:t>
        <w:br/>
        <w:t>ГПОМЕРУЛ- (гломваруло- % пат; дотетін- -</w:t>
        <w:br/>
        <w:t>21</w:t>
        <w:br/>
        <w:t>шумақ) - күрделі сөздердің «бүйрек шумақтарына</w:t>
        <w:br/>
        <w:t>қатысты» деген мағына беретін құрам бөлігі.</w:t>
        <w:br/>
        <w:t>ГЛОМЕРУЛИТ (грек. шіоттегіішз - шумақ %-ит)-</w:t>
        <w:br/>
        <w:t>бүйрекшумақтарының қабынуы.</w:t>
        <w:br/>
        <w:t>ГЛОМЕРУЛОНЕФРИТ (гломеруло- % нефрит);</w:t>
        <w:br/>
        <w:t>син: брайт ауруы) - бүйрек шумақтары басым</w:t>
        <w:br/>
        <w:t>зақымданатын бүйректің екі жақты жайылмалы</w:t>
        <w:br/>
        <w:t>қабынуы:</w:t>
        <w:br/>
        <w:t>ТГПОМЕРУЛОСКЛЕРОЗ ДИАБЕТТІК</w:t>
        <w:br/>
        <w:t>(віотегиовсіеговіз сіарейса; аломеруло- %</w:t>
        <w:br/>
        <w:t>склероз: син.: интракапиллярлы</w:t>
        <w:br/>
        <w:t>гломерулонефрит, Киммепстил-Уилсон</w:t>
        <w:br/>
        <w:t>синдромы) -қант диабетінің бүйрекшумақтарының</w:t>
        <w:br/>
        <w:t>жайылмалы және түйінді склероздануы түрінде</w:t>
        <w:br/>
        <w:t>асқынуы; протеинурия, аэтериялық гипертензия</w:t>
        <w:br/>
        <w:t>жәнеігіну байқапады:</w:t>
        <w:br/>
        <w:t>ГПОМЕРУЛЯРЛЫҚ ФИЛЬТРАЦИЯ - плазманың</w:t>
        <w:br/>
        <w:t>бүйрек шумақтары арқылы сүзілуінің нәтижесінде</w:t>
        <w:br/>
        <w:t>алғашқы несептің түзілуі; шумақ</w:t>
        <w:br/>
        <w:t>капилларларындағы гидростатикалық қысым-мен</w:t>
        <w:br/>
        <w:t>ппазманың онкоосмотихалық қысымы және шумақ</w:t>
        <w:br/>
        <w:t>капсуласындағы гидростатикалық қысым</w:t>
        <w:br/>
        <w:t>қосындысының арасында айырмашылық</w:t>
        <w:br/>
        <w:t>болатынына байланысты іске асады.</w:t>
        <w:br/>
        <w:t>ГЛОСС- (глоссо- % грек. ді0в5а - тіл) - күрделі</w:t>
        <w:br/>
        <w:t>зөздердің «тілге қатысты» деген мағына беретін</w:t>
        <w:br/>
        <w:t>құрам бөлігі.</w:t>
        <w:br/>
        <w:t>ГЛОССИТ (грек овза - тіп % -Шт) - тіпдің</w:t>
        <w:br/>
        <w:t>қабынуы</w:t>
        <w:br/>
        <w:t>ГПЮКОЗУРИЯ (гтоакоза % грек. шоп - несеп) -</w:t>
        <w:br/>
        <w:t>чесептегпюказа болуы.</w:t>
        <w:br/>
        <w:t>ГНАТО- (грек (пай -жақ суйек) - күрделі сөз-дің</w:t>
        <w:br/>
        <w:t>«жақ сүйекке қатынасты» деген мағына беретін</w:t>
        <w:br/>
        <w:t>құрамбөлігі.</w:t>
      </w:r>
    </w:p>
    <w:p>
      <w:r>
        <w:t>ГОЛО- (гпек һоіпв - барлық; түгеп) - күрделі сөз-</w:t>
        <w:br/>
        <w:t>дердің «барлық», «түгелімен», «толық», «топығы-</w:t>
        <w:br/>
        <w:t>мен» деген мағына білдіретін құрам бөлігі.</w:t>
        <w:br/>
        <w:t>ГОМЕО- (гома-; грек. һотоірв - ұқсас) - күрделі</w:t>
        <w:br/>
        <w:t>сөздің «ұқсас»; «тәрізді» деген мағына беретін</w:t>
        <w:br/>
        <w:t>құрам белігі.</w:t>
        <w:br/>
        <w:t>ГОМЕОПАТИЯ (гомео-% грек: райов- ауру; дерт)</w:t>
        <w:br/>
        <w:t>-ауруды дәрінің өте аз мөлшерімен емдеу жүйесі.</w:t>
        <w:br/>
        <w:t>ГОМЕОСТАЗ (гомео- % грек. 5/а5із - тұрақтау;</w:t>
        <w:br/>
        <w:t>қозғалмау; син. ғомеостазис) физиологияда</w:t>
        <w:br/>
        <w:t>- ішкі ортаның (қанның, лимфаның, тін сұйықты-</w:t>
        <w:br/>
        <w:t>ғының) салыстырмалы тұрақтығы мен организмнің</w:t>
        <w:br/>
        <w:t>негізгі функцияларының (қан айналысы, тыныс</w:t>
        <w:br/>
        <w:t>алу, қызуды реттеу, заталмасу жәнет.б.) өзгермеуі,</w:t>
        <w:br/>
        <w:t>ГОМОГЕНДІ (грек. һотодепев -бірдей, біртекті)</w:t>
        <w:br/>
        <w:t>-құрамы бірдей.</w:t>
        <w:br/>
        <w:t>ГОМОПОГИЯ (грек. һото/оҘін - келісу, сәйкес</w:t>
        <w:br/>
        <w:t>келу) бшоловияда-әр түрлі жануарлар мен</w:t>
        <w:br/>
        <w:t>өсімдіктердің мүшелері құрылысының ұқсас</w:t>
        <w:br/>
        <w:t>болуы; олардың ұқсас ұрықтан шығуына</w:t>
        <w:br/>
        <w:t>байланысты:</w:t>
        <w:br/>
        <w:t>22 Батыс Қазақстан медицина журналы Ме? (19) 2008 ж.</w:t>
        <w:br/>
        <w:t>ГОМОЛОГИЯЛЫҚ ХРОМОСОМАЛАР - түрі мен</w:t>
        <w:br/>
        <w:t>мәлшері, құрамындағы гендері бірдей храмо-</w:t>
        <w:br/>
        <w:t>сомалар.</w:t>
        <w:br/>
        <w:t>ГОМОСЕКСУАЛИЗМ (һотозехиайівтив; грек.</w:t>
        <w:br/>
        <w:t>һотов - бір ғана, соның өзі “лат. зехив -жыныс) -</w:t>
        <w:br/>
        <w:t>өз жынысының адамына көңіл-құштарлығы</w:t>
        <w:br/>
        <w:t>болатын жыныс қабілетінің ауытқуы:</w:t>
        <w:br/>
        <w:t>ГОНАДА (лаітп. допаз. долайів - жыныс безі: син:</w:t>
        <w:br/>
        <w:t>жыныс безі) - жыныс кпеткалары пайда болатын</w:t>
        <w:br/>
        <w:t>немесе текқана кәбейіп, өсіп; жетілетін мүше:</w:t>
        <w:br/>
        <w:t>ГОНАДОТРОПТЫҚ (ғонада % грек. Шоров -</w:t>
        <w:br/>
        <w:t>бұрылыс, бағыт!) - организмде 1үзілетін немесе</w:t>
        <w:br/>
        <w:t>оған сырттан енетін заттардың гонадаға әсер</w:t>
        <w:br/>
        <w:t>ететін қасиеті</w:t>
        <w:br/>
        <w:t>гГаНИоО- (грек. допіа - бұрыш) - күрделі сөздердің</w:t>
        <w:br/>
        <w:t>«бұрыш» деген мағына беретін құрам бөлігі.</w:t>
        <w:br/>
        <w:t>ГОНИОСКОП (гонио- % грек. 8Корео - қарау) -</w:t>
        <w:br/>
        <w:t>көздің нұрпы-мөлдір қабық бурышын (алдыңғы</w:t>
        <w:br/>
        <w:t>камера бұрышы) зерттеуге арналған оптикалық</w:t>
        <w:br/>
        <w:t>құрап; мелдір қабыққа бағытталған маңдайында</w:t>
        <w:br/>
        <w:t>ефератәрізді ойылған призма болады.</w:t>
        <w:br/>
        <w:t>ГОНИТ (грек. допі - тізе % -ит) - тізе буынының</w:t>
        <w:br/>
        <w:t>қабынуы.</w:t>
        <w:br/>
        <w:t>ГОНО- (грек. допов - тек, түу, ұрық! - күрделі</w:t>
        <w:br/>
        <w:t>сөздердің «тууға, көбеюге, жынысқа, ұрыққа</w:t>
        <w:br/>
        <w:t>қатысты» деген мағына беретін құрам белігі.</w:t>
        <w:br/>
        <w:t>ГОНОКОКК (Меіззета допотһсеае; гоно- % грек.</w:t>
        <w:br/>
        <w:t>ЖокКов -дәң) -Чеіввейа туыстығына (Меіввегізсеге</w:t>
        <w:br/>
        <w:t>тұқымдастығы) жататын бактерия; кофе дәндеріне</w:t>
        <w:br/>
        <w:t>ұқсас грамтеріс; қозғалмайтын диплококк; азроб</w:t>
        <w:br/>
        <w:t>немесе факультативті -аназроб: адам созының</w:t>
        <w:br/>
        <w:t>қоздырғышы</w:t>
      </w:r>
    </w:p>
    <w:p>
      <w:r>
        <w:t>ГОНОРРЕЯ (долоттова; гоно- % грек. "һәіг - ағу;</w:t>
        <w:br/>
        <w:t>син: триппер; соз) - гонококк (Мвівзегіа</w:t>
        <w:br/>
        <w:t>дапогһовае) тудыратын венаралық ауру, кесеп-</w:t>
        <w:br/>
        <w:t>жыныс мүшелерінің кілегей қабығы басым</w:t>
        <w:br/>
        <w:t>зақымданатын ауру.</w:t>
        <w:br/>
        <w:t>ГОНОЦИТ (допову/я “гоно- % ғист буйия -</w:t>
        <w:br/>
        <w:t>клетка; син.: бірінші ретті жыныс кпеткасы) -</w:t>
        <w:br/>
        <w:t>ұрық құрамынан ерте бөлініп шығатын</w:t>
        <w:br/>
        <w:t>кПеткалардың жалпы атауы, кейін пайда болатын</w:t>
        <w:br/>
        <w:t>Барлық гаметглардың Ізашары болып табылады;</w:t>
        <w:br/>
        <w:t>адам мен жоғары омыртқалыларда алдымен сары</w:t>
        <w:br/>
        <w:t>уыз қапшығында жиналып, кейін мезенхима</w:t>
        <w:br/>
        <w:t>арқылы гонадаларға тарайды.</w:t>
        <w:br/>
        <w:t>ГОРМОН (грек, һоппад - қозғаптамын. қоздыра-</w:t>
        <w:br/>
        <w:t>мын) - ішкі секреция бездері бөлетін биологиялық</w:t>
        <w:br/>
        <w:t>активті заттар, организм қызметінің реттелуіне</w:t>
        <w:br/>
        <w:t>қатынасады; кейбір баз емес мүшелер бөлген</w:t>
        <w:br/>
        <w:t>заттар дагормон деп аталады.</w:t>
        <w:br/>
        <w:t>ГОРМОНОТЕРАПИЯ (гормон % терапия</w:t>
        <w:br/>
        <w:t>горманмен емдеу) - табиғи гормондар мен</w:t>
        <w:br/>
        <w:t>олардың синтетикалық “аналогтарын қолданатын</w:t>
        <w:br/>
        <w:t>емдеутәсілі.</w:t>
        <w:br/>
        <w:t>ГОСПИТАЛИЗАЦИЯ (госпиталь) - медициналық</w:t>
        <w:br/>
        <w:t>&lt;&lt; Медицинсий журнал Западного Казахстана Ме (19) 2008 е.</w:t>
        <w:br/>
        <w:t>ЖУРНАЛҒА ҚОСЫМША</w:t>
        <w:br/>
        <w:t>анықтау тәсілі; син: диагноз қаю) - 1) ауругар</w:t>
        <w:br/>
        <w:t>мен ерекше физиологиялық күйлерді анықтаудың</w:t>
        <w:br/>
        <w:t>мазмұнын; тәсілдерін және сатыларын зерттейтін</w:t>
        <w:br/>
        <w:t>клиникалық медицинаның саласы; 2) ауруды</w:t>
        <w:br/>
        <w:t>анықтау мен жеке тұлғаның биологиялық жене</w:t>
        <w:br/>
        <w:t>әлеуметтік ерекшеліктерін бағалау процессі; оның</w:t>
        <w:br/>
        <w:t>құрамына ауру: адамды белгілі бір: мақсатта</w:t>
        <w:br/>
        <w:t>тексеру; алынған мәліметтерді талдау және:</w:t>
        <w:br/>
        <w:t>“оларды диагноз түрінде тұжырымдау кіреді-</w:t>
        <w:br/>
        <w:t>ЖДМАЛИЗ (грек. дзіусів-ажырату, бөлу) -) кейбір:</w:t>
        <w:br/>
        <w:t>мембраналардың тек қана ұсақ молекулалы</w:t>
        <w:br/>
        <w:t>массаны өткізетініне негізделген колломдтық</w:t>
        <w:br/>
        <w:t>ертінділер мен ірі молекулалы ертінділерді ұсақ</w:t>
        <w:br/>
        <w:t>молекулалы қоспалардан бөлу тәсілі; диализ</w:t>
        <w:br/>
        <w:t>медициналық Зерттеулерде кең қолданылады;</w:t>
        <w:br/>
        <w:t>«жасанды бүйрек» қызметінің бір принципі</w:t>
        <w:br/>
        <w:t>диализге негізделген.</w:t>
        <w:br/>
        <w:t>ДИАПЕДЕЗ (әрек «ізредесіз - өтіл кешу) - эри-</w:t>
        <w:br/>
        <w:t>троциттердің капияляр мен жіңішке вена</w:t>
        <w:br/>
        <w:t>қабырғаларынан сыртқа Шшыпшып шығуы; “қан</w:t>
        <w:br/>
        <w:t>тамыры қабырғапарыныңпелдіреусандары.</w:t>
        <w:br/>
        <w:t>ДИАСТОЛА (грек Фаз/ібіе - соғылу; кеңу) - жүрек</w:t>
        <w:br/>
        <w:t>циклінің фазасы: диастола кезінде жүрек бұлшық-</w:t>
        <w:br/>
        <w:t>еті босаңсып, оның қуыстары кеңиді. жүрак қуыс-</w:t>
        <w:br/>
        <w:t>тары қанға толады.</w:t>
        <w:br/>
        <w:t>ДИАСТОЛАЛЫҚ ДІРІЛ - диастола кезінде</w:t>
      </w:r>
    </w:p>
    <w:p>
      <w:r>
        <w:t>пальлация тәсілімен анықталатын жүрек тұсының.</w:t>
        <w:br/>
        <w:t>ұсақ дірілі: қанның жүректің тарылған тесіктері</w:t>
        <w:br/>
        <w:t>арқылы (жүрек ақаулары). үйіріліп ететініне</w:t>
        <w:br/>
        <w:t>байпаныстытуындайды-</w:t>
        <w:br/>
        <w:t>ДИАТЕЗ (грек. Йайһезі - бірденеге беймділік) &gt;</w:t>
        <w:br/>
        <w:t>кейбір ауруларға бейімділік немесе әдеттегі тітір-</w:t>
        <w:br/>
        <w:t>кендіргіштерге сәйкес емес жауап беруге бейім-</w:t>
        <w:br/>
        <w:t>ділік түрінде бой көрсететін конституция ауытқуы.</w:t>
        <w:br/>
        <w:t>ДИАФИЗ (ааоһуіз) - түтікті сүйектің ортаңғы</w:t>
        <w:br/>
        <w:t>бөлігі; сүйек-ми қуысынан тұрады:</w:t>
        <w:br/>
        <w:t>ДИВЕРГЕНТТІЛІК (лат. сіуегдепз; Сіуегдетшів; ди-</w:t>
        <w:br/>
        <w:t>ж пат. уелдо - бағытталған, жақындау) -</w:t>
        <w:br/>
        <w:t>айырылысатын, алшақтайтын (белгілер туралы,</w:t>
        <w:br/>
        <w:t>көзқитарлығы туралы).</w:t>
        <w:br/>
        <w:t>ДИВЕРГЕНЦИЯ (ди--%- лат. уеғдо - бағытталу;</w:t>
        <w:br/>
        <w:t>еңкею)биология(-а -эволюция нәтижесінде</w:t>
        <w:br/>
        <w:t>белгілердің бір-бірінен алшақтай Түсуі; оның</w:t>
        <w:br/>
        <w:t>“нәтижесінде атасы: бір орғанизмдер топтарының</w:t>
        <w:br/>
        <w:t>арасында морфологиялық жэне функциональдық</w:t>
        <w:br/>
        <w:t>өзгерістер пайда болады.</w:t>
        <w:br/>
        <w:t>ДИВЕРТИКУЛ (лат. &lt;/уелісіійпі - жоп бұйылысы;</w:t>
        <w:br/>
        <w:t>бин: қапта) - «уысты мүше қабырғасының</w:t>
        <w:br/>
        <w:t>қалталанып, бұлтиып шығып тұруы:</w:t>
        <w:br/>
        <w:t>ЦИЕТА (грек. біз йа - қоректену тәртібі; -син:)</w:t>
        <w:br/>
        <w:t>емдәм) - ауру адамға белгіленген тағам қабылдау</w:t>
        <w:br/>
        <w:t>тәртібімен тәуліктікрацион,</w:t>
        <w:br/>
        <w:t>ДИЕТОЛОГИЯ (диета - грек іодов - ғылым;</w:t>
        <w:br/>
        <w:t>эмдемтану) - адамның қалыпты және</w:t>
        <w:br/>
        <w:t>патологиялық жағдайдағы тағамдануын</w:t>
        <w:br/>
        <w:t>зерттейтін; тиімді тағамданудың негізін эәне оны:</w:t>
        <w:br/>
        <w:t>жі зм ---.--.-.---.-..-----------ҙӛҙ-.-.і:-ҙәҘҙҘәіі.ә.ҘҙҘ--- ---------</w:t>
        <w:br/>
        <w:t>қолданудың ұйымдастыру әдістерімен</w:t>
        <w:br/>
        <w:t>шұғылданатын нутрициолагияның саласы.</w:t>
        <w:br/>
        <w:t>ДИЗ-, ДИС- - 1) (грек. дуз..) - «қиындық»,</w:t>
        <w:br/>
        <w:t>«қалыптан ауытқу», «қызметінің бұзылуы» деген</w:t>
        <w:br/>
        <w:t>мағына беретін сөз қосымшасы; 2) (ди-; пат. ді5-)-</w:t>
        <w:br/>
        <w:t>«бөліну», «бөлшектеу», «жоққа шығару» деген</w:t>
        <w:br/>
        <w:t>мағыналар беретін сөз қосымшасы;</w:t>
        <w:br/>
        <w:t>ДИЗАДАПТАЦИЯ (диз %- адаптация) -“организм-</w:t>
        <w:br/>
        <w:t>нің сыртқы және ішкі орта факторларының әсеріне</w:t>
        <w:br/>
        <w:t>бейімделу қабілетінің бұзылуы.</w:t>
        <w:br/>
        <w:t>ДИЗАКУЗИЯ (ауғасивіа:дус-%- әрек- әіувів- есіту)</w:t>
        <w:br/>
        <w:t>-есіту қабілетінің бұзылуы.</w:t>
        <w:br/>
        <w:t>ДИЗАРТРИЯ (диз- “грек. апһтод- мүшелеп бөле-</w:t>
        <w:br/>
        <w:t>мін) - сөйлеу қабілетінің (артикуляцияның) бұзы-</w:t>
        <w:br/>
        <w:t>жуы: кейбір. сөзді баяу айту немесе кейбір сөздерді</w:t>
        <w:br/>
        <w:t>бұзып айту:</w:t>
        <w:br/>
        <w:t>ДИЗУРИЯ (дувитіз; грек. 9у5 - “қиындық: “ауыт-</w:t>
        <w:br/>
        <w:t>қу” деген мағына беретін қосымша &lt; грек: итоп -</w:t>
        <w:br/>
        <w:t>несеп) - несеп бөлу бұзылыстарының (мыс.</w:t>
        <w:br/>
        <w:t>несепті ауырсынып бөлу немесе несепті қиналып</w:t>
        <w:br/>
        <w:t>бөлу) жаппы атауы.</w:t>
      </w:r>
    </w:p>
    <w:p>
      <w:r>
        <w:t>ДИЛАТАЦИЯ (пап. аЙағайа. (йвашт - кұмпшо;</w:t>
        <w:br/>
        <w:t>кеңею)- қуысты мүшелердіңішінің кеңуі.</w:t>
        <w:br/>
        <w:t>ДИОПТО- (диоптри-, диоптро- грек. дорігіз -</w:t>
        <w:br/>
        <w:t>көру, бақылау) - күрделі сөздердің «оптикалық</w:t>
        <w:br/>
        <w:t>құралдарға; өлшеуге, бақылауға қатысты». деген</w:t>
        <w:br/>
        <w:t>мағына беретін құрам бөлігі:</w:t>
        <w:br/>
        <w:t>ЖИОПТРИЯ (Оор/Па) - оптикалық жүйенін сын-</w:t>
        <w:br/>
        <w:t>тыру күшін көрсететін әлшем бірлігі; фокус ара-</w:t>
        <w:br/>
        <w:t>лығы 1 м тең линзаның сындырушы күшіне сәйкес</w:t>
        <w:br/>
        <w:t>келеді.</w:t>
        <w:br/>
        <w:t>ДИПЛОПИЯ (дфріоріа- қос көріну; сіін.:қоскөріну) &lt;</w:t>
        <w:br/>
        <w:t>зат екіге бөлініп көрінетін хез көру бұзылысының</w:t>
        <w:br/>
        <w:t>түрі</w:t>
        <w:br/>
        <w:t>ДИС- 1) (диз-; грек: 4уз) «қиын Жағдай», «қалып-</w:t>
        <w:br/>
        <w:t>тан ауытқу», «қызметінің бұзылуы» мағынасын</w:t>
        <w:br/>
        <w:t>түсіндіретін қосымша; 2) (ди-: пат. (із) - «бөліну»;</w:t>
        <w:br/>
        <w:t>«ажырату»; «ыдырату» деген мағынаны беретін</w:t>
        <w:br/>
        <w:t>қосымша:</w:t>
        <w:br/>
        <w:t>ДИСБАКТЕРИОЗ (д0с-% бактерия %-9з) - а) ор-</w:t>
        <w:br/>
        <w:t>таңизмдегі қалыпты микрофлара құрамының және</w:t>
        <w:br/>
        <w:t>олардың арасындағы қатынастың бұзылуы; б)</w:t>
        <w:br/>
        <w:t>организмдегі микрофлора құрамы мен олардың</w:t>
        <w:br/>
        <w:t>арасындағы сан қатынасының бұзылуынан туатын</w:t>
        <w:br/>
        <w:t>згерістер:</w:t>
        <w:br/>
        <w:t>ДИСГЕВЗИЯ (дис- грек. дейзіз- дам сезімі)|- дам</w:t>
        <w:br/>
        <w:t>сөзудің бұзылуы; бұрма дәм немесе дам сезбеу,</w:t>
        <w:br/>
        <w:t>ДИСКИНЕЗИЯ (аузКілезіз: дис- % грек. Кіпеңіз -</w:t>
        <w:br/>
        <w:t>қозғалыс) - қозғалыстың уақытқа және кеңістікке:</w:t>
        <w:br/>
        <w:t>байланысты үйлесімділігінің бұзылуы және олар-</w:t>
        <w:br/>
        <w:t>Дың жеке бөліктері қарқындылығының сәйкессіз-</w:t>
        <w:br/>
        <w:t>дігінен құралатын үйлесімді қозғалыс әрекеттері</w:t>
        <w:br/>
        <w:t>Бұзылуының жаппы атауы.</w:t>
        <w:br/>
        <w:t>ДИСКВИНИЯ (дис % грек көлд- бөлуі &gt; кілетей</w:t>
        <w:br/>
        <w:t>қабықтың “сәл “бөлуі қабілетнің бұзылуы (мыс</w:t>
        <w:br/>
        <w:t>трахеяның, етқабының).</w:t>
        <w:br/>
        <w:t>Батыс Жазқлри ЖедішенЕ Жұрналы М93 1182008 ж 27</w:t>
        <w:br/>
        <w:t>ЖУРНАЛҒА ҚОСЫМША</w:t>
        <w:br/>
        <w:t>судың “организмге тигізетін әсеріне негізделген</w:t>
        <w:br/>
        <w:t>гигиеналық немесе вмдік процедура</w:t>
        <w:br/>
        <w:t>ДІРІЛ (гетог - діріл) - барлық дененің, немесе</w:t>
        <w:br/>
        <w:t>оның бөліктерінің еріксіз, стереотипті, ырғақты.</w:t>
        <w:br/>
        <w:t>тербеліс қимылымен сипатталатын гиперкинез.</w:t>
        <w:br/>
        <w:t>ЕВНУХОИДИЗМ (грек. виписһов - евнух, әтек %</w:t>
        <w:br/>
        <w:t>-бійов - түр; әтекттік) - жыныс мүшелері мен</w:t>
        <w:br/>
        <w:t>қосым-ша жыныс белйлерінің жетіспеушілігі және</w:t>
        <w:br/>
        <w:t>дене мүшелері арасындағы сәйкессіздіктің,</w:t>
        <w:br/>
        <w:t>семіздіктің қоса кездесуі жыныс бездерінің</w:t>
        <w:br/>
        <w:t>типофункциясында байқалады.</w:t>
        <w:br/>
        <w:t>ЕГІЗДЕР (детілив; -; детей; -І)- бір жүктіліктен</w:t>
      </w:r>
    </w:p>
    <w:p>
      <w:r>
        <w:t>туылған екі немесе одан кәп сәбилер; бұл термин:</w:t>
        <w:br/>
        <w:t>адамға және бір ұрықтық тән болып келетін</w:t>
        <w:br/>
        <w:t>сүтқоректілер түрлеріне байланысты</w:t>
        <w:br/>
        <w:t>қолданылады.</w:t>
        <w:br/>
        <w:t>ЕГІЗ ҰРЫҚ - жатыр қуысында бір мезгілде дамып</w:t>
        <w:br/>
        <w:t>келе жатқан екі ұрық.</w:t>
        <w:br/>
        <w:t>ЕЗУЛІК (алаша іпіесіовив; сан.: анулат, ангуляр-</w:t>
        <w:br/>
        <w:t>лық стоматит, ангулярлық хейлит) - езуде тілік</w:t>
        <w:br/>
        <w:t>немесе эрозия пайда болатын дерматоз.</w:t>
        <w:br/>
        <w:t>ЕКІҚАБАТТЫҚ (о/амайаз; жүктілік) - ұрықтанған</w:t>
        <w:br/>
        <w:t>аналық кпеткадан ұрық дамитын әйел</w:t>
        <w:br/>
        <w:t>организміндегі физиологиялық процессе.</w:t>
        <w:br/>
        <w:t>ЕЛЕС (елестету, еске түсіруулсихологияда-</w:t>
        <w:br/>
        <w:t>бұрын алған әсерге сүйене отырып, немесе қияли</w:t>
        <w:br/>
        <w:t>түрде ойда (санада) жасапатын заттың немесе</w:t>
        <w:br/>
        <w:t>құбылыстың бейнегі:</w:t>
        <w:br/>
        <w:t>ЕМДЕУ - денсаулықты қалпына келтіру үшін іске:</w:t>
        <w:br/>
        <w:t>асырылатын әр түрлі шаралардың жалпы атауы:</w:t>
        <w:br/>
        <w:t>ЕМ-ПРОФИЛАКТИКА МЕКЕМЕЛЕРІ &gt; тұрғын</w:t>
        <w:br/>
        <w:t>халыққа емдеу - алдын алу көмегін көрсетуге</w:t>
        <w:br/>
        <w:t>арналған медициналық мекемелердің жалпы</w:t>
        <w:br/>
        <w:t>атауы; ем-профилактика мекемелерінің санына</w:t>
        <w:br/>
        <w:t>ауруханалық, “амбулаторлы-поликлиникалық,</w:t>
        <w:br/>
        <w:t>санаторлы-курорттық мекемелер, диспансерлер,</w:t>
        <w:br/>
        <w:t>шұғыл көмекстанциялары жатады.</w:t>
        <w:br/>
        <w:t>ЕМХАНА - кейбір арнайы ем-профилактика</w:t>
        <w:br/>
        <w:t>мекемелерінің жалпы атауы (бальнеологиялық</w:t>
        <w:br/>
        <w:t>өмхана; косметологиялық емхана).</w:t>
        <w:br/>
        <w:t>ЕМШЕКТЕГІ БАЛА - туғаннан бастап бір жас</w:t>
        <w:br/>
        <w:t>аралығындағы бала.</w:t>
        <w:br/>
        <w:t>ЕНТІГУ (дуврпов; сан. диспиов, демікпе; тыныс</w:t>
        <w:br/>
        <w:t>тарылу) - тыныс алудың тереңдігінің, жиілігінің</w:t>
        <w:br/>
        <w:t>және ырғақтылығының Бұзылуы “иен ауа жетпеу</w:t>
        <w:br/>
        <w:t>сезімінің қоса кездесуі.</w:t>
        <w:br/>
        <w:t>ЕРГЕЖЕЙЛІЛІК (папівітия: сино нанизм,</w:t>
        <w:br/>
        <w:t>микросомия, наносомия) -бойдың өспей қалуы тән</w:t>
        <w:br/>
        <w:t>клиникалық синдром.</w:t>
        <w:br/>
        <w:t>ЕРІК- жеке адамның саналы түрде өзінің мақсатқа</w:t>
        <w:br/>
        <w:t>жетуге бағытталған психикалық іс-әрекетін</w:t>
        <w:br/>
        <w:t>басқару қабілеті.</w:t>
        <w:br/>
        <w:t>ЕСЕКЖЕМ (шлісала; ипіса &gt; қалақай) - айналасы</w:t>
        <w:br/>
        <w:t>артериялық гипервмиялы көптеген: қышыма</w:t>
        <w:br/>
        <w:t>күлдіреуіктен тұратын, кенет пайда болатын</w:t>
        <w:br/>
        <w:t>қышымалы дерматоз; Әдетте аплергиялық негізде</w:t>
        <w:br/>
        <w:t>Медицинский журнал Западного Казахстана М3 (19) 2008 е. 7</w:t>
        <w:br/>
        <w:t>пайда болады.</w:t>
        <w:br/>
        <w:t>ЖАБЫСҚАҚ! (син: комиссура, шварта; синехия,</w:t>
        <w:br/>
        <w:t>дәнекер)патологияда -жарақаттың немесе</w:t>
        <w:br/>
        <w:t>қабыну процесінің нәтижесінде дәнекер тінінің</w:t>
        <w:br/>
        <w:t>мүшелердің көрші беттерін қосып өсуі.</w:t>
        <w:br/>
        <w:t>ЖАБЫСҚАҚ? (сотв5ша: дәнекер) анатом ия-</w:t>
      </w:r>
    </w:p>
    <w:p>
      <w:r>
        <w:t>д а - жұп мүшелерді жөне басқа түзілістерді</w:t>
        <w:br/>
        <w:t>қосатын анатомиялықтүзіліс.</w:t>
        <w:br/>
        <w:t>ЖАД (ес; қапер) - әр адамның өткен мәліметтерді.</w:t>
        <w:br/>
        <w:t>ескеұстау қасиеті.</w:t>
        <w:br/>
        <w:t>ЖАЗҒЫШ (-ТАР) (ехепвог РМА; син: экетензор) -</w:t>
        <w:br/>
        <w:t>жиырылуынан қандай да бір буындағы жазылу</w:t>
        <w:br/>
        <w:t>туындайтын бұлшықет:</w:t>
        <w:br/>
        <w:t>ЖАҚПАМАЙ (ипайепшт; сүртіпе май) - тері мен</w:t>
        <w:br/>
        <w:t>кілегей қабық бетіне жағу үшін қолданылатын;</w:t>
        <w:br/>
        <w:t>консистенциясы тұтқыр болып келетін дерінің</w:t>
        <w:br/>
        <w:t>жұмсақтүрі.</w:t>
        <w:br/>
        <w:t>ЖАЛҚЫҚ- сірі қабықты қуысқа жиналған сұйықтық</w:t>
        <w:br/>
        <w:t>(экссудат не транссудат).</w:t>
        <w:br/>
        <w:t>ЖАЛПАҚТАБАНДЫЛЫҚ (резр/алив; син. жалпақ</w:t>
        <w:br/>
        <w:t>табан) - күмбөздерінің тұрақты азаюымен немесе</w:t>
        <w:br/>
        <w:t>күмбездердің жоқ болуымен сипатталатын: аяқ</w:t>
        <w:br/>
        <w:t>басының деформациясы.</w:t>
        <w:br/>
        <w:t>ЖАПҚЫШЫ АРТҚЫ ТЕСІКТІҢ (у. ала/із РМА; син.г</w:t>
        <w:br/>
        <w:t>анальды жапқыш, Морганьи жапқыш) -астынан тік:</w:t>
        <w:br/>
        <w:t>ішек синустарын. шектейтін, көршілес тік ішектің.</w:t>
        <w:br/>
        <w:t>бағаналар арасындағы тік ішек каналының кілегей</w:t>
        <w:br/>
        <w:t>қабатынан түзілген кішігірім жапқыштың жалды</w:t>
        <w:br/>
        <w:t>атауы, артқы өзекті жоғарғы және төменгі</w:t>
        <w:br/>
        <w:t>бөліктерге бөледі.</w:t>
        <w:br/>
        <w:t>ЖАРА /шісив) - тері, кілегей қабықтардың және</w:t>
        <w:br/>
        <w:t>олардың-астында орналасқан тіндердің жазылуы</w:t>
        <w:br/>
        <w:t>нашарлаған ақауы (мүкістігі)</w:t>
        <w:br/>
        <w:t>ЖАРАҚАТТАНУ1 - сыртқы әсердің нәтижесінде</w:t>
        <w:br/>
        <w:t>тіннің, мүшенің немесе дене бөлігініңанатомиялық</w:t>
        <w:br/>
        <w:t>бүтіндігінің бұзылуы не оның функциясының</w:t>
        <w:br/>
        <w:t>бұзылуы.</w:t>
        <w:br/>
        <w:t>ЖАРАҚАТТАНУ2 (ушіпегайо; жарақат, жаралану)</w:t>
        <w:br/>
        <w:t>&gt; механикалық әсердің нәтижесінде мүшелер мен:</w:t>
        <w:br/>
        <w:t>тіндердің бүтіндігі бұзылып, жаза пайда болу;</w:t>
        <w:br/>
        <w:t>операция нэтижесінде пайда болған жара</w:t>
        <w:br/>
        <w:t>жарақаттануға жатпайды.</w:t>
        <w:br/>
        <w:t>ЖАРЫҚ (һепіа) - мүшенің не оның бәлігнің</w:t>
        <w:br/>
        <w:t>анатомиялық құрылымдардағы тесіктер арқылы</w:t>
        <w:br/>
        <w:t>тері астына, бұлшықет арасына немесе ішкі</w:t>
        <w:br/>
        <w:t>қалталар мен қуыстарға бұлтиып шығып тұруы:</w:t>
        <w:br/>
        <w:t>ЖАС - туғаннан қазіргі уақытқа дейінгі не басқа бір</w:t>
        <w:br/>
        <w:t>мерзімге дейінгі уақыт аралығы; статистикада</w:t>
        <w:br/>
        <w:t>туған күні толған жыл санына қарап анықталады.</w:t>
        <w:br/>
        <w:t>ЖАС2 - (жас кезеңі) --ар ғдамның биологиялық</w:t>
        <w:br/>
        <w:t>және әлеуметтік-психологияпық дамуының</w:t>
        <w:br/>
        <w:t>нақтылы сатысы (кезеңі),</w:t>
        <w:br/>
        <w:t>ЖЕМСАУ (вішіта: син. струма) -қалқанша бездің</w:t>
        <w:br/>
        <w:t>патологиялық өсуі.</w:t>
        <w:br/>
        <w:t>ЖЕРТЕЗЕК, ЕМДІК (син. жертезектік емдік</w:t>
        <w:br/>
        <w:t>байшықтар) - жоғары сатыдағы өсімдіктер</w:t>
        <w:br/>
        <w:t>Бағаыс Қазақстан медицина журналы М82 (19) 2008ж. 20</w:t>
      </w:r>
    </w:p>
    <w:p>
      <w:r>
        <w:t>ЖУРНАЛҒА ҚОСЫМША</w:t>
        <w:br/>
        <w:t>ЗИЯНДЫ КӘСІБИ ФАКТОР - қызметкерде ауру</w:t>
        <w:br/>
        <w:t>тудыратын кәсіби фактов/</w:t>
        <w:br/>
        <w:t>ЗОНД1 (франц. зопйе) - адам денесінің әртүрлі</w:t>
        <w:br/>
        <w:t>қуыстары мен өзектеріне вмдік және</w:t>
        <w:br/>
        <w:t>Диагностикалық шарапар жүргізуге арналған</w:t>
        <w:br/>
        <w:t>жіңішке стержень тәрізді құрал-</w:t>
        <w:br/>
        <w:t>ЗОНД2 - эластикалық (серпімді) түтік түріндегі</w:t>
        <w:br/>
        <w:t>құрал; ас қорыту жүйесі ағзаларынан құрамын</w:t>
        <w:br/>
        <w:t>алуға жөне оларға сұйықтық енгізеуге арналған.</w:t>
        <w:br/>
        <w:t>309- (грек. 2ооп -тірі жәндік; жануар; 206 - өмір) -</w:t>
        <w:br/>
        <w:t>күрделі сөздердің «жануарларға қатысты»,</w:t>
        <w:br/>
        <w:t>«жануар әлеміне қатысты» деген мағына беретін</w:t>
        <w:br/>
        <w:t>құрам бөлігі.</w:t>
        <w:br/>
        <w:t>ЗООНОЗ (гоопові8; за0- % грек; пазов - ауру) -</w:t>
        <w:br/>
        <w:t>адамдарда кездесетін жануарлардың жұқпалы</w:t>
        <w:br/>
        <w:t>және құрт ауруларының жалпы апауы:</w:t>
        <w:br/>
        <w:t>ЗОРЛАНЫП КҮЛУ - ситуацияларға және көңіл-күй</w:t>
        <w:br/>
        <w:t>қобалжуларына сәйкес емес еріксіз күлкі; мидың,</w:t>
        <w:br/>
        <w:t>артаникалық ауруларында, кебіне</w:t>
        <w:br/>
        <w:t>псевдобульбарлықпараличта кездеседі.</w:t>
        <w:br/>
        <w:t>ЗАТ ЖӘНЕ ЭНЕРГИЯ АЛМАСУЫ (син::</w:t>
        <w:br/>
        <w:t>метаболизм) - тірі организмдегі заттар мен</w:t>
        <w:br/>
        <w:t>энергия алмасуы процестерінің жөне организм</w:t>
        <w:br/>
        <w:t>мен шеткі ортаның арасындағы заттар жөне</w:t>
        <w:br/>
        <w:t>энергия алмасуы процестерінің жиынтығы.</w:t>
        <w:br/>
        <w:t>-ИАЗ- ИАЗИС- (грек. -іа5і5; -ав Немесе -іго</w:t>
        <w:br/>
        <w:t>аяқталатын етістіктен шыққан атау есімінің</w:t>
        <w:br/>
        <w:t>суффикей) - негізінен «дерттік процево» немесе</w:t>
        <w:br/>
        <w:t>«ауру күй» деген мағына беретін суффикс.</w:t>
        <w:br/>
        <w:t>ИДЕНТИФИКАЦИЯСЫ ЖЕКЕ ТҰЛҒАНЫҢ -</w:t>
        <w:br/>
        <w:t>танымалы субьектінің бөлгіпі бір оның ерекше</w:t>
        <w:br/>
        <w:t>белгіпері бойынша нақтылы тұлғаға сәйкестігін</w:t>
        <w:br/>
        <w:t>анықтау; сот медициналық сараптамада жеке</w:t>
        <w:br/>
        <w:t>тұлға идентификациясы негізінен</w:t>
        <w:br/>
        <w:t>антропометриялық, гистологиялық,</w:t>
        <w:br/>
        <w:t>рентгенологиялық және гнатомияпық әдістер</w:t>
        <w:br/>
        <w:t>көмегімен іске асырылады; сондай-ақ жекз тұлға</w:t>
        <w:br/>
        <w:t>идентификациясы өпіктітанығанда қолданылады.</w:t>
        <w:br/>
        <w:t>ИДЕО- (лат. ідея; грек ійеа тұр, пішін, Өй,</w:t>
        <w:br/>
        <w:t>елестету, түсінік, ұсқын) - күрделі сөздердің</w:t>
        <w:br/>
        <w:t>“ақыл-ой қызметіне, ойлау қабілетіне қатысты”</w:t>
        <w:br/>
        <w:t>деген мағына беретінқұрам бөлігі</w:t>
        <w:br/>
        <w:t>ИДЕОМОТОРЛЫ АКТ: (идео- ж пат. тойюғ</w:t>
        <w:br/>
        <w:t>қозғалысқа келтіру: син &lt;идевматорлы рвакция) -</w:t>
        <w:br/>
        <w:t>адамның қазғалысты ойша әлестелу кезінде, осы</w:t>
        <w:br/>
        <w:t>қозғалысқа қатысатын бұлшықеттердің өлсіз</w:t>
        <w:br/>
        <w:t>жиырылуы немесеблардың тонусының күшені:</w:t>
        <w:br/>
        <w:t>ИДИО-(гпек (ав өзімен-өзі. жеке, бөлек, есекше)</w:t>
        <w:br/>
        <w:t>--күрделі сөздердің: «ерекше», «өзіндік» деген</w:t>
        <w:br/>
        <w:t>мағына беретін құрамбелігі.</w:t>
        <w:br/>
        <w:t>ИДИОПАТИЯЛЫҚ (іюйісргіһісив: иди0- % зрек,</w:t>
      </w:r>
    </w:p>
    <w:p>
      <w:r>
        <w:t>райюв қасірет, гауру) - белгісіз себейтен пайда</w:t>
        <w:br/>
        <w:t>болған</w:t>
        <w:br/>
        <w:t>ИДИОСИНКРАЗИЯ (идиов- % грек. зуйКтазіз</w:t>
        <w:br/>
        <w:t>шатасып кету) -тұқым қуалаушылық бұзылыстар</w:t>
        <w:br/>
        <w:t>себебінен дәрілер мен кейбір тағам өнімдеріне</w:t>
        <w:br/>
        <w:t>организмнің жоғары сезімталдығының қалыптасуы</w:t>
        <w:br/>
        <w:t>негізінде туындайтын клиникалық белплері</w:t>
        <w:br/>
        <w:t>аллергиялық белгілерге ұқсас организм</w:t>
        <w:br/>
        <w:t>реакцияларының жалпы атауы.</w:t>
        <w:br/>
        <w:t>МДИОТИЯ (сіоһа; грек. іше білімсіздік) -</w:t>
        <w:br/>
        <w:t>олпигофренияның ең ауыр түрі; науқастың</w:t>
        <w:br/>
        <w:t>психикалық регкциялар мен сөйлеу қабілетінің</w:t>
        <w:br/>
        <w:t>мүлдем болмауымен қатар жәй дағдыларды</w:t>
        <w:br/>
        <w:t>меңгере ғапмауымен немесе үйрене алмауымен</w:t>
        <w:br/>
        <w:t>сипатталады.</w:t>
        <w:br/>
        <w:t>ИЗО- (грвк. івав тең; бірдей, ұқсас) &lt; күрделі</w:t>
        <w:br/>
        <w:t>сөздердің «тең» немесе «бірдей» деген мағына</w:t>
        <w:br/>
        <w:t>берегін құрам бөлігі.</w:t>
        <w:br/>
        <w:t>ИЗОАГГЛЮТИНИНДЕР (из0- % агглютинин) -</w:t>
        <w:br/>
        <w:t>қанның түйіршікті элементтерінің изоантиген-</w:t>
        <w:br/>
        <w:t>деріне қарсы антиденелер; қан элементтерінің</w:t>
        <w:br/>
        <w:t>аппютинациясын тудырады.</w:t>
        <w:br/>
        <w:t>ИЗОАНТИГЕН (-ДЕР) (изо- % антшген, син:</w:t>
        <w:br/>
        <w:t>аллогенді “антиген; гомологиялық антиген,</w:t>
        <w:br/>
        <w:t>топтық антиген) - бір биологиялық түрге</w:t>
        <w:br/>
        <w:t>жататын-дарақтардық эритроцит Лейкоцит және</w:t>
        <w:br/>
        <w:t>тағы да басқа клеткаларының, сондай-ақ</w:t>
        <w:br/>
        <w:t>плазмалық белоктарының антигендерінің жалпы:</w:t>
        <w:br/>
        <w:t>атауы; олар гемотрансфузия, бөгде (басқа) тін</w:t>
        <w:br/>
        <w:t>транепгантациясында иммунологиялық ребкция</w:t>
        <w:br/>
        <w:t>тудырады.</w:t>
        <w:br/>
        <w:t>ИЗОАНТИДЕНЕЛЕР (изо- 4 антидоно: син:</w:t>
        <w:br/>
        <w:t>изойммунды антидене; изопогиялық айтидене)-</w:t>
        <w:br/>
        <w:t>изоантигендәрге қазсы антиденелер</w:t>
        <w:br/>
        <w:t>ИЗОЛЯТОР (франц ікдізізиг бөлек шығару) -</w:t>
        <w:br/>
        <w:t>жұқпалы аурумен ауыратындарды жәна жұқпалы.</w:t>
        <w:br/>
        <w:t>ауруы болуы мүмкін күдікті адамдарды уақытша</w:t>
        <w:br/>
        <w:t>белекұстау орны.</w:t>
        <w:br/>
        <w:t>ИЗООСМИЯ (из5- % грек. двтов түрткі, қысым;</w:t>
        <w:br/>
        <w:t>син: изотония) - сұйық ортада немесе организм.</w:t>
        <w:br/>
        <w:t>тіндеріндеосмостық қысымның тұдақты болуы.</w:t>
        <w:br/>
        <w:t>ИЗОСТЕНУРИЯ (/зовіВөлиліг; изо- % грек віһепов</w:t>
        <w:br/>
        <w:t>Күш ж шоп нен меншікті сапмағы тұрақты</w:t>
        <w:br/>
        <w:t>несеп балу; көбіне бүйректердің несепті қойылту</w:t>
        <w:br/>
        <w:t>(концентрациялау) функциясы нашарлағанда</w:t>
        <w:br/>
        <w:t>байқалады.</w:t>
        <w:br/>
        <w:t>ИЗОТОНИЯЛЫҚ ЕРІТІНДІ (ва/Ш8ө: івіслісі: син:</w:t>
        <w:br/>
        <w:t>изоосмостық ерітінді медицинада &gt;осмастық</w:t>
        <w:br/>
        <w:t>қысымы қан плазмасының осмастық қысымына</w:t>
        <w:br/>
        <w:t>теңерітінді (мыс. 9,9%-тік натрий хпоридінің сулы:</w:t>
        <w:br/>
        <w:t>ерітіндісі, 4,5-5%-тікглюкозачың сулы ерітіндісі).</w:t>
        <w:br/>
        <w:t>ИЗОФЕРМЕНТТЕР (из0- % ферменттер; син</w:t>
        <w:br/>
        <w:t>изозимдер, изоэнзимдер) - бір реакцияны</w:t>
        <w:br/>
        <w:t>катализдейтін, бірақ құрылыды мен физикады-</w:t>
      </w:r>
    </w:p>
    <w:p>
      <w:r>
        <w:t>химиялық қасиеттері Әртүрлі ферменттер; қанда</w:t>
        <w:br/>
        <w:t>кейбір оОрганоспецификалық (мыс, пактат-</w:t>
        <w:br/>
        <w:t>дегидрогвеназыаның и.) изоферменітер</w:t>
        <w:br/>
        <w:t>диагностикада қолданынады.</w:t>
        <w:br/>
        <w:t>ИКТЕРИЯЛЫҚ (бек: ІМеіов сарғаю) - сарғайған.</w:t>
        <w:br/>
        <w:t>сарғаюға қатысты:</w:t>
        <w:br/>
        <w:t>ИЛЕ- (илеов-санат,. Йешт мықын ішек: пат: йе; ЙІ</w:t>
        <w:br/>
        <w:t>02!</w:t>
        <w:br/>
        <w:t>тана Ме3(09) жаа. шысы Жөзенетын медицина журналы Ме3 (19) 2008 ж.</w:t>
        <w:br/>
        <w:t>ЖУРНАЛҒА ҚОСЫМША</w:t>
        <w:br/>
        <w:t>кезінде суды ұйыту үшін қолданылатын заттар</w:t>
        <w:br/>
        <w:t>КОАГУЛЯЦИЯ (соадшайо; пат. ұю) - 1) диспер-</w:t>
        <w:br/>
        <w:t>сиялық орталарда бөлшектердің бір-бірімен</w:t>
        <w:br/>
        <w:t>қосылып. ірі комплекс түзуі; 2) құрғақ некроз</w:t>
        <w:br/>
        <w:t>(п.вісса) - тіңдік белоктардың денатурациясы,</w:t>
        <w:br/>
        <w:t>коагугяциясы және тіннің дегидратациясымен</w:t>
        <w:br/>
        <w:t>сипатталатын некроз.</w:t>
        <w:br/>
        <w:t>КОД (франц. соде)- янформацияны сақтау; тарату</w:t>
        <w:br/>
        <w:t>және өңдеу үшін қолданылатын шартты белгілер</w:t>
        <w:br/>
        <w:t>мен олардың комбинацияларының жүйесі:</w:t>
        <w:br/>
        <w:t>КОДОН -- ДНҚ немесе РНҚ молекуласындағы үш</w:t>
        <w:br/>
        <w:t>азатты негіздер тобынан тұратын генетикалық код.</w:t>
        <w:br/>
        <w:t>бірлігі полипептид тізбегіне белгілі бір амин</w:t>
        <w:br/>
        <w:t>қышқылының кіргенін көрсетеді.</w:t>
        <w:br/>
        <w:t>КОКСАРТРОЗ (сохагілгозіз: кокс % артроз) -</w:t>
        <w:br/>
        <w:t>ұршық буынының артрозы.</w:t>
        <w:br/>
        <w:t>КОКСИТ (сохйі5; кокс % ит) - ұршық буынының</w:t>
        <w:br/>
        <w:t>қабынуы.</w:t>
        <w:br/>
        <w:t>КОЛ- (коло- копоно-, грек. Коп тоқ "шек; мықын</w:t>
        <w:br/>
        <w:t>ішек) - күрделі сөздердің «тоқ ішек және жиек</w:t>
        <w:br/>
        <w:t>ішекке қатысты деген мағына білдіретін құрам</w:t>
        <w:br/>
        <w:t>бөлігі</w:t>
        <w:br/>
        <w:t>КОЛИ- (грек. коп - тоқ ішек; Езсһепсһіа- сой -</w:t>
        <w:br/>
        <w:t>ішек таяқшасы) “- күрделі сөздердің «ішек</w:t>
        <w:br/>
        <w:t>таяқшасына байланысты» двген мағына беретін</w:t>
        <w:br/>
        <w:t>құрам бөлігі.</w:t>
        <w:br/>
        <w:t>КОЛИКА (грек Ко/іке - ішек ауруы, шаншу; өлі</w:t>
        <w:br/>
        <w:t>тию) - өте күшті бүріп ауыру ұстамасы; көбіне іш</w:t>
        <w:br/>
        <w:t>қуысы мүшелерінің ауруларында кездеседі.</w:t>
        <w:br/>
        <w:t>КОЛИТ (грек: Ко/юп тоқ ішек) - тоқ ішектің кілегей</w:t>
        <w:br/>
        <w:t>қабығының қабынуы.</w:t>
        <w:br/>
        <w:t>КОЛЛАПС (пат. соһарвиз - кенепипен құлша!</w:t>
        <w:br/>
        <w:t>естен тану) - тамыр тонусының Әлсіреуімен,</w:t>
        <w:br/>
        <w:t>айналымдағы қан массасының азаюымен</w:t>
        <w:br/>
        <w:t>сипатталатын, жедел дамитын тамыр өпсіздігі,</w:t>
        <w:br/>
        <w:t>басты белгілері - артериялық және веналық қан</w:t>
        <w:br/>
        <w:t>қысымының өте төмен түсіп кетуі, ми гипоксиясы</w:t>
      </w:r>
    </w:p>
    <w:p>
      <w:r>
        <w:t>мен организмнің өмірі үшін маңызды функциялар</w:t>
        <w:br/>
        <w:t>тежелуінің белгілері.</w:t>
        <w:br/>
        <w:t>КОЛЛАТЕРАЛЬ (лат. сой егайв бүйір жақ; бүйір</w:t>
        <w:br/>
        <w:t>тармақ) негізгі жолдарды» айналып отіп,</w:t>
        <w:br/>
        <w:t>организмнің құрылымдарын қосатын анатомиялық</w:t>
        <w:br/>
        <w:t>тармақтар</w:t>
        <w:br/>
        <w:t>КОЛЛОИД (грок Ко/а желім 2 сідов түр) -гәз және</w:t>
        <w:br/>
        <w:t>әдеттегі! сұйықтықтар молекулаларымен</w:t>
        <w:br/>
        <w:t>(0,001-0,1 мкм) салыстырғанда бөлшектері</w:t>
        <w:br/>
        <w:t>салыстырмалы ірі болып келетін диспарсиялық</w:t>
        <w:br/>
        <w:t>жүйе; көптеген биологиялық сұйықтықтар</w:t>
        <w:br/>
        <w:t>коллоидтарға жатады.</w:t>
        <w:br/>
        <w:t>КОЛОНОСКОПИЯ (колонс- %-грек. вКорео «қарау.</w:t>
        <w:br/>
        <w:t>зерттеу) - копоноскоп көмегімен:тоқ ішектің ішкі</w:t>
        <w:br/>
        <w:t>бетін зерттеу әдісі.</w:t>
        <w:br/>
        <w:t>КОЛОПТОЗ (соіоріозіз; коло % грек ріозіз түсу) -</w:t>
        <w:br/>
        <w:t>жиекішектіңтемен түсуі.</w:t>
        <w:br/>
        <w:t>КОЛЬП- (кольло-; грек. Коіров қынап) - күрделі</w:t>
        <w:br/>
        <w:t>сөздердің «қынапқа қатысы бар» деген мағына</w:t>
        <w:br/>
        <w:t>- Иадицияскіі журнал запад!</w:t>
        <w:br/>
        <w:t>уКазахатана Ме (19) 20002... "&gt;</w:t>
        <w:br/>
        <w:t>беретін құрам бөлігі.</w:t>
        <w:br/>
        <w:t>КОЛЬПИТ (кольп- % -штп) - қынаптың кілегей</w:t>
        <w:br/>
        <w:t>қабығының қабынуы.</w:t>
        <w:br/>
        <w:t>КОЛЬПОРЕКСИС (со/ротһехіз; кольпо- % грек.</w:t>
        <w:br/>
        <w:t>Іһехізжарыпу)-қынаг қабырғасының жыртылуы.</w:t>
        <w:br/>
        <w:t>КОМА (грак. Кота терең ұйқы) - орталық нерв</w:t>
        <w:br/>
        <w:t>жүйесінің терең тежелуі; аған толық ессіздік,</w:t>
        <w:br/>
        <w:t>сыртқы тітіркендіргіштерге реакция жақтық,</w:t>
        <w:br/>
        <w:t>организмнің әмірлік маңызы бар функцияларының</w:t>
        <w:br/>
        <w:t>бұзылуы тән.</w:t>
        <w:br/>
        <w:t>КОМИССУРОТОМИЯ1 (соттіззшоіотіа; комис-</w:t>
        <w:br/>
        <w:t>сура- % грек. те: кесу) - жүректің қақпақтық</w:t>
        <w:br/>
        <w:t>саңылауының стенозында тыртықтарды ажырату</w:t>
        <w:br/>
        <w:t>операциясы,</w:t>
        <w:br/>
        <w:t>КОМИССУРОТОМИЯ2 (сотівзшоістіг; комис-</w:t>
        <w:br/>
        <w:t>сура “грек іоте кесу; син.: жұлын комиссуриясы)</w:t>
        <w:br/>
        <w:t>-хирургиялық операция: жұлынның артқы ортанғы</w:t>
        <w:br/>
        <w:t>саңылауы арқылы оның орталық “аралық затын</w:t>
        <w:br/>
        <w:t>(сұр жабысқақты) кесу.</w:t>
        <w:br/>
        <w:t>КОММЕНСАЛИЗМ (франц соттепза! бірге</w:t>
        <w:br/>
        <w:t>қоректенуші, кам- %- лат. тепва тағам, корек) -</w:t>
        <w:br/>
        <w:t>бірге өмір сүретін түрлердің ара қатынасының бір</w:t>
        <w:br/>
        <w:t>түрі; олардың біреуі екіншісінен оған зиян</w:t>
        <w:br/>
        <w:t>келтірмей пайда алатын симбиоздың бір түрі.</w:t>
        <w:br/>
        <w:t>КОМПЕНСАЦИЯ (лат. сотрепзайо - теңестіру;</w:t>
        <w:br/>
        <w:t>есесін қайыру; бейімделу, өтем) - организмнің</w:t>
        <w:br/>
        <w:t>зақымданудан бұзылған функциясының</w:t>
        <w:br/>
        <w:t>бейімделу “процесіне байланысты толық не</w:t>
        <w:br/>
        <w:t>жартылай қалпынакелуі.</w:t>
      </w:r>
    </w:p>
    <w:p>
      <w:r>
        <w:t>КОМПОНЕНТ (пат. сотролег - Құрастырушы) -</w:t>
        <w:br/>
        <w:t>бір нәрсенің құрама бөлігі;</w:t>
        <w:br/>
        <w:t>КОМПРЕСС (фрәнц. сопюгввзе, пат. сотртітюо,</w:t>
        <w:br/>
        <w:t>сотриввзші қысу, басу) - дәке немесе басқа</w:t>
        <w:br/>
        <w:t>матадан жасапатын емдік көпқабатты таңғыш,</w:t>
        <w:br/>
        <w:t>әдетте мақта, қағаз немесе су өткізбейтін үлдір</w:t>
        <w:br/>
        <w:t>қоса қолданылады:</w:t>
        <w:br/>
        <w:t>КӨМІРСУЛАР - құрамы көп жағдайда Сп (Н2О)гт</w:t>
        <w:br/>
        <w:t>формуласына сәйкес келетін органикалық</w:t>
        <w:br/>
        <w:t>қосындылар классы; көмірсулар қарапайым</w:t>
        <w:br/>
        <w:t>көмірсулар жөне күрделі көмірсулар болыл</w:t>
        <w:br/>
        <w:t>бөлінеді; негізгі қорек заттардың бірсуі болыл</w:t>
        <w:br/>
        <w:t>табылады.</w:t>
        <w:br/>
        <w:t>КОН- (ко-: ком- жор- пат. соп-) - «есердің</w:t>
        <w:br/>
        <w:t>бірлесуі», «әсерлесу», «байланыс», «өзара</w:t>
        <w:br/>
        <w:t>тәуелділік» мағынасынберетін жұрнақтар.</w:t>
        <w:br/>
        <w:t>КОНДЕНСАЦИЯ (лгт. сопделсайо - қоюлану) - 1)</w:t>
        <w:br/>
        <w:t>қоюлану, тығыздалу, жиналу; 2) таз нә будың</w:t>
        <w:br/>
        <w:t>суйықтыққанеқатты денеге айналуы</w:t>
        <w:br/>
        <w:t>КОНИ- (кончо-) грек Іюпіа шаң) - күрделі седездің</w:t>
        <w:br/>
        <w:t>«шаң», «шаң тәрізді» деген мағына білдіретін</w:t>
        <w:br/>
        <w:t>құрам бөлігі.</w:t>
        <w:br/>
        <w:t>КОНИОЗ (соліозі; кони- % оз) -организмге шаңның</w:t>
        <w:br/>
        <w:t>әсер етуінен дамитын аурулардың жалпы атауы.</w:t>
        <w:br/>
        <w:t>КОНКОРДАНТТЫЛЫҚ (лат. сопсогааге келісу) -</w:t>
        <w:br/>
        <w:t>үйлестік, ұйқастық</w:t>
        <w:br/>
        <w:t>КОНКРЕМЕНТ (сөлегетепінт: пат сопсгево, сап-</w:t>
        <w:br/>
        <w:t>Батыс Қазақстан медицина журналы Н93 (19) 2008 ж. 37</w:t>
        <w:br/>
        <w:t>ПРИЛОЖЕНИЕ К ЖУРНАЛУ</w:t>
        <w:br/>
        <w:t>ИШУРИЯ (івсһшпа; ши- % грек. шеп несеп; Син:</w:t>
        <w:br/>
        <w:t>қуық байлану, қуықбітелу) -әз еркімен зәр бөлудің</w:t>
        <w:br/>
        <w:t>жеткіліксіздігінде немесе зәр бәлу мүмкін</w:t>
        <w:br/>
        <w:t>еместігіне байланысты қуыққанесепжиналу.</w:t>
        <w:br/>
        <w:t>КАВЕРНА. (пат. сауета - қуыс) - тіннің әлі</w:t>
        <w:br/>
        <w:t>еттенуінің нәтижесінде оның ішінде пайда болатын</w:t>
        <w:br/>
        <w:t>қуыс; көбіне түберкулез қавернасын атау үшін</w:t>
        <w:br/>
        <w:t>қолданылатын термин.</w:t>
        <w:br/>
        <w:t>КАВЕРНИТ (сауетійіз; анат. сора сауетовит) -</w:t>
        <w:br/>
        <w:t>кеуекті дене %- іт) - ер жыныс мүшесінің кеуекті</w:t>
        <w:br/>
        <w:t>денесінің қабынуы</w:t>
        <w:br/>
        <w:t>КАЗЕОЗ (лат. савеовіз - сүзбе) - сүзбе тәрізді</w:t>
        <w:br/>
        <w:t>некроз: белок денатурациясынан пайда болатын</w:t>
        <w:br/>
        <w:t>заттардан тұратын, көп мезгілге дейін гидролизге</w:t>
        <w:br/>
        <w:t>ұшырамайтын сырттай сүзбеге ұқсас некроз:</w:t>
        <w:br/>
        <w:t>КАЗУС (лат. сазиз - ерекше оқиға) - ерекше оқиға;</w:t>
        <w:br/>
        <w:t>шатақ, шытырман оқиға.</w:t>
        <w:br/>
        <w:t>КАЗУИСТИКА /лат. сазшізіса - сирек оқиға) -</w:t>
        <w:br/>
        <w:t>сирек оқиға.</w:t>
      </w:r>
    </w:p>
    <w:p>
      <w:r>
        <w:t>КАЛИБР (франц: сайуе)-мөлшер, түр, сапа</w:t>
        <w:br/>
        <w:t>ҚАЛОРИ- (лат. сәіог жылу, ыстықтық) - күрделі</w:t>
        <w:br/>
        <w:t>сөздің “жылылық” деген мағына беретін құрам</w:t>
        <w:br/>
        <w:t>бөлігі.</w:t>
        <w:br/>
        <w:t>КАЛОРИМЕТРИЯ (капори-% греч, тейтео өлшеу) -</w:t>
        <w:br/>
        <w:t>физикалық, химиялық немесе биологиялық үрдіс-</w:t>
        <w:br/>
        <w:t>тердің өту. барысында бөлініп шығатын немесе</w:t>
        <w:br/>
        <w:t>жұтылатын жылу мәлшерін өлшеу әдістерінің</w:t>
        <w:br/>
        <w:t>жиынтығы; медицина мен биологияда ағзадағы</w:t>
        <w:br/>
        <w:t>эчергетикалықалмасуды зерттеуде қолданылады;</w:t>
        <w:br/>
        <w:t>ҚАЛЫК- (кальц-; дат. саік; саісів - әк тас, әк;</w:t>
        <w:br/>
        <w:t>Сайюбішт ҡапьций) - күрделі сөздердің “кальций”;</w:t>
        <w:br/>
        <w:t>“кальций тұздары”, “әк” деген мағына беретін</w:t>
        <w:br/>
        <w:t>құрам бөлігі.</w:t>
        <w:br/>
        <w:t>КҚАЛЬКУЛЕЗДЫ (лат саісшозиз-кішкентай тас)</w:t>
        <w:br/>
        <w:t>-тасты: кочкрементке қатысты, тастүзілуге тән.</w:t>
        <w:br/>
        <w:t>КАЛЬЦИНОЗ (саісілозіз: кальций % -оз, кальци-</w:t>
        <w:br/>
        <w:t>факацая; син: өктену) - кальций тұздарының</w:t>
        <w:br/>
        <w:t>организм тіндерінде жиналуы.</w:t>
        <w:br/>
        <w:t>КАНАПИЗАЦИЯСЫ ТРОМБТЫҢ (сопа!зайо</w:t>
        <w:br/>
        <w:t>Фотһ) - тромб ішінде бір-бірімен байланысқан</w:t>
        <w:br/>
        <w:t>өзектер жүйесінің пайда болуы; оның нәтижесінде</w:t>
        <w:br/>
        <w:t>тромб арқылы қан айналысы қаппына келеді.</w:t>
        <w:br/>
        <w:t>КАНДИДА (Сапа/да) ашытқы тәрізді</w:t>
        <w:br/>
        <w:t>Сгіріососсасвав тобына туыстас мардымсыз</w:t>
        <w:br/>
        <w:t>саңырауқұлақтар; адам кандидозының</w:t>
        <w:br/>
        <w:t>қоздырғышы.</w:t>
        <w:br/>
        <w:t>КАНКРО- (лат. сайсег салегі - қатерлі ісік, рак) -</w:t>
        <w:br/>
        <w:t>күрделі сөздердің “қатерлі ісікке (раккв) қатысы</w:t>
        <w:br/>
        <w:t>бар” детенмағына беретін құрам бөлігі.</w:t>
        <w:br/>
        <w:t>КАНЦЕРОГЕНДІК (/канцеро - “грек. депев туғы-</w:t>
        <w:br/>
        <w:t>затын) - белгілі бір фактордың онкогенезді туғызу</w:t>
        <w:br/>
        <w:t>қабілеті.</w:t>
        <w:br/>
        <w:t>КАНЮЛЯЯЧ (лат. сепше түтікше; син.: түтікше) -</w:t>
        <w:br/>
        <w:t>адам организмінің қуыстары мен өзектеріне</w:t>
        <w:br/>
        <w:t>диагностикалық, емдеу және тексеру мақсатында</w:t>
        <w:br/>
        <w:t>салатын қысқатүтік.</w:t>
        <w:br/>
        <w:t>34 Батыс Қазақстан медицина журналы М43 (13) 2008 ж.</w:t>
        <w:br/>
        <w:t>КАНЮЛЯ2 - түтікті иненің қалыңдаған бөлігі, инені</w:t>
        <w:br/>
        <w:t>әртүрлі құрылғылармен қосуға арналған.</w:t>
        <w:br/>
        <w:t>КАПИЛЛЯР (уа сарі/Іізге, РМА, ВМА; /МА; пат.</w:t>
        <w:br/>
        <w:t>сарі!агпіз: сарйІшв шаш; син.: қылтамыр) анатом</w:t>
        <w:br/>
        <w:t>шяда- қабырғасы эндотелий клеткасының бір</w:t>
        <w:br/>
        <w:t>қабатынан тұратын жіңішке тамыр.</w:t>
        <w:br/>
        <w:t>КАПСУЛА (лат. сәрзша - қорапша, қаптама) -</w:t>
        <w:br/>
        <w:t>анатомияда әртүрлі мүшелер мен олардың</w:t>
        <w:br/>
        <w:t>бөліктерін және патологиялық құрылымдарды</w:t>
        <w:br/>
        <w:t>қоршап тұрған қабық.</w:t>
        <w:br/>
        <w:t>КАПСУЛА2 (қаптама) фармакологияба-</w:t>
        <w:br/>
        <w:t>жағымсыз дәмі, иісінемесе тітіркендіргіш әсері бар</w:t>
        <w:br/>
        <w:t>ішуге қолданылатын мөлшерленген дәрілердің</w:t>
        <w:br/>
        <w:t>сыртқы қабығы.</w:t>
        <w:br/>
        <w:t>КАПСУЛАЗ (лат. сарзШа - сиымды ыдыс,</w:t>
        <w:br/>
        <w:t>қаптама), бактериопогияда-бактерияны</w:t>
      </w:r>
    </w:p>
    <w:p>
      <w:r>
        <w:t>жауып жатқан зат қабаты, бактерияны</w:t>
        <w:br/>
        <w:t>фагоцитоздан қорғайды, антигендік қасиеті</w:t>
        <w:br/>
        <w:t>болады.</w:t>
        <w:br/>
        <w:t>КАРАНТИН (франц. диағатіаіле; итал:</w:t>
        <w:br/>
        <w:t>дйағатйепа, дшагата дідті - қырық күн: син2</w:t>
        <w:br/>
        <w:t>ҡарантинизация) - белгілі бір аймаққа (мыс. бір</w:t>
        <w:br/>
        <w:t>елге) карантинді инфекцияның енуіне және асы</w:t>
        <w:br/>
        <w:t>инфекцияның зпидемия ошағынан тыс жерлерге</w:t>
        <w:br/>
        <w:t>тарауына жол бермеуге бағытталған әкімшілік</w:t>
        <w:br/>
        <w:t>медициналық-санитарлық шаралар.</w:t>
        <w:br/>
        <w:t>КАРБУНКУЛ (сағдипсиіив; мәт. сағһо - көмір) -</w:t>
        <w:br/>
        <w:t>көрші орналасқан шаш түйіндері мен май</w:t>
        <w:br/>
        <w:t>бездеріндегі нехрозды-іріңді процестің шаш түйінін</w:t>
        <w:br/>
        <w:t>қоршап тұрған тері мен тері астындағы шелге</w:t>
        <w:br/>
        <w:t>көшуі.</w:t>
        <w:br/>
        <w:t>КАРДИ- (кардио-; грек Кағ!Ша 1) жүрек</w:t>
        <w:br/>
        <w:t>2) асқазанның кіреберіс сағасы) - күрдел!</w:t>
        <w:br/>
        <w:t>сөздердің «жүрекке қатысты», “асқазанның</w:t>
        <w:br/>
        <w:t>кіреберіс тесігіне қатысты" деген мағыналар</w:t>
        <w:br/>
        <w:t>беретін құрам бөлігі</w:t>
        <w:br/>
        <w:t>КАРДИАЛГИЯ (карди “гр: аідав - ауыру) - жүрек</w:t>
        <w:br/>
        <w:t>тұсының ауыруы:</w:t>
        <w:br/>
        <w:t>ЖАРДИАЛЬДЫ (гвег: сәгда жүрек) - 1) жүрекке</w:t>
        <w:br/>
        <w:t>қатысты; 2) асқазанның кардиальды тесігіне</w:t>
        <w:br/>
        <w:t>қатысты.</w:t>
        <w:br/>
        <w:t>КАРДИОГРАФИЯ (кәрдио- %- грек дғарһо жазу,</w:t>
        <w:br/>
        <w:t>бейнелеу) - 1) жүрек қызметін сипаттайтын</w:t>
        <w:br/>
        <w:t>жүректің қандай-да бір көрсеткішінің өзгерісін</w:t>
        <w:br/>
        <w:t>сызбалы тіркеу; 2) жүрек қызмегінің нәтижесінде</w:t>
        <w:br/>
        <w:t>пайда болатын кеуде сарайының механикалық</w:t>
        <w:br/>
        <w:t>тәрбелістерінің сызбасын тіркеу дісі.</w:t>
        <w:br/>
        <w:t>КАРДИОЛОГИЯ (кардио- % грек. Іодов ілім). -</w:t>
        <w:br/>
        <w:t>жүрек-қантамыры. жүйесі ауруларының</w:t>
        <w:br/>
        <w:t>этиологиясын, патогенезін; клиникалық белгілерін</w:t>
        <w:br/>
        <w:t>зерттейтік және олардың диагнозын қою, емдеу</w:t>
        <w:br/>
        <w:t>және алдын алу шараларымен айналысатын ішкі</w:t>
        <w:br/>
        <w:t>аурулар саласы.</w:t>
        <w:br/>
        <w:t>КАРДИОМЕГАЛИЯ (сағаотедайіз; кардио- % грек.</w:t>
        <w:br/>
        <w:t>тедав. тедгіш үлкен) - жүректің көлемі мен</w:t>
        <w:br/>
        <w:t>массасының анағұрлым ұлғаюы:</w:t>
        <w:br/>
        <w:t>ЖУРНАЛҒА ҚОСЫМША</w:t>
        <w:br/>
        <w:t>ДЕЗИНТОКСИКАЦИЯ (2ез- “интоксикация; син:</w:t>
        <w:br/>
        <w:t>уытсыздандыру; запалсыздандыру) - улардың.</w:t>
        <w:br/>
        <w:t>биологиялық активтілігі мея концентрациясын</w:t>
        <w:br/>
        <w:t>азайтүға бағытталған және олар тудырған</w:t>
        <w:br/>
        <w:t>организмдегі құрылым мен әрекет өзгерістерін.</w:t>
        <w:br/>
        <w:t>қалпына келтіруге бағытталған реакциялар</w:t>
        <w:br/>
        <w:t>комплексі.</w:t>
        <w:br/>
        <w:t>ДЕЗИНФЕКЦИЯ (лат. 46 - аластау; жою % іпісіо,</w:t>
      </w:r>
    </w:p>
    <w:p>
      <w:r>
        <w:t>ітесішп - жұғу) - ауру қоздырғыштарын жою</w:t>
        <w:br/>
        <w:t>шараларының жүйесі.</w:t>
        <w:br/>
        <w:t>ДЕЗОДОРАЦИЯ (2ез- “лат. одоғ- иіс) - химиялық</w:t>
        <w:br/>
        <w:t>заттар, не әдейі құралдар қолданып сасық Иісті</w:t>
        <w:br/>
        <w:t>жою.</w:t>
        <w:br/>
        <w:t>ДЕКАЛЬЦИНАЦИЯ /де- % кальций) п а то о-</w:t>
        <w:br/>
        <w:t>гияда-сүйектен кальций тұздарының кетуі.</w:t>
        <w:br/>
        <w:t>ДЕКОМПЕНСАЦИЯ (аесотрепвайа; де- %</w:t>
        <w:br/>
        <w:t>компенсация) - организмнің құрылымдық ақау-</w:t>
        <w:br/>
        <w:t>ларының және функциональдық бұзылыстарының</w:t>
        <w:br/>
        <w:t>қалпына келу механизмдерінің бұзылуы немесе</w:t>
        <w:br/>
        <w:t>жетіспеушілігі.</w:t>
        <w:br/>
        <w:t>ДЕКОМПРЕССИЯ1 (де- “пат. сотргввзі0 - қысу;</w:t>
        <w:br/>
        <w:t>қысылу) - адамды қоршаған кеңістікте барометрлік</w:t>
        <w:br/>
        <w:t>қысымның тез төмендеуі; мыс. кессоннан:</w:t>
        <w:br/>
        <w:t>шыққанда, биік үшу кезінде; декомпрессиялық</w:t>
        <w:br/>
        <w:t>аурудың себебіболуы мүмкін.</w:t>
        <w:br/>
        <w:t>ДЕКОРТИКАЦИЯ (аесагісано; де- % пат. сопех,</w:t>
        <w:br/>
        <w:t>сотісів - ми қыртысы) - 1) мидың үпкен сыңар.</w:t>
        <w:br/>
        <w:t>шарларының қыртысын алып тастау нәмесе</w:t>
        <w:br/>
        <w:t>олардың қызметінің тоқтауы: ішінарг</w:t>
        <w:br/>
        <w:t>декортикация кейбір ауруларды</w:t>
        <w:br/>
        <w:t>нейрохирургиялық жолмен емдеу үшін</w:t>
        <w:br/>
        <w:t>қолданылады; 2) кең мағынада декортикация -</w:t>
        <w:br/>
        <w:t>кейбір мүшенің сыртқы қыртысын алып тастау</w:t>
        <w:br/>
        <w:t>деген мағынада қолданылады.</w:t>
        <w:br/>
        <w:t>ДЕКСТРО- (пат, даелег - оң жақ) - күрделі</w:t>
        <w:br/>
        <w:t>сөздердің «оң»; «оң жақты» деген мағына беретін</w:t>
        <w:br/>
        <w:t>құрам бөлігі.</w:t>
        <w:br/>
        <w:t>ДЕКСТРОКАРДИЯ (дехіюосагаһ; декстро- % грек.</w:t>
        <w:br/>
        <w:t>Жагйіз - жүрек) - даму кемістігі: кеуде қуысында</w:t>
        <w:br/>
        <w:t>жүректің көп бөлігінің дененің орта сызығының он</w:t>
        <w:br/>
        <w:t>жағында орналасуы.</w:t>
        <w:br/>
        <w:t>ДЕЛИРИЙ ((ейілішт: лапт. ессіздік, кем ақыл; син.:</w:t>
        <w:br/>
        <w:t>депириоздық синдром) - сананың галлюцинация</w:t>
        <w:br/>
        <w:t>түрінде күңгірттеніп, аурудың клиникасында нағыз</w:t>
        <w:br/>
        <w:t>көру галлюцинациялары. көру иллюзиялары және</w:t>
        <w:br/>
        <w:t>парейдолиялар басым болуы; бейнелі сандырақ,</w:t>
        <w:br/>
        <w:t>қозғалыс қозулар қоса кездеседі.</w:t>
        <w:br/>
        <w:t>ДЕМАРКАЦИЯ (френц. детағсайов &lt; шектепу)</w:t>
        <w:br/>
        <w:t>патологияда- өлі тіндердің тірі тіндерден</w:t>
        <w:br/>
        <w:t>шоқара-арқылы шектелуі.</w:t>
        <w:br/>
        <w:t>ДЕМЕНЦИЯ (лат. астета - ақылсыздың, көм</w:t>
        <w:br/>
        <w:t>ақылдық: ақып кемістігі) - “ауру салдарынан</w:t>
        <w:br/>
        <w:t>туындайтын кем-ақылдық.</w:t>
        <w:br/>
        <w:t>ДЕМОГРАФИЯ (грек. (бетов - халық % ағарһо -</w:t>
        <w:br/>
        <w:t>жазу, бейнелеу) - хапықтың саны мен құрамын.</w:t>
        <w:br/>
        <w:t>оның өсіп-өнуі мен көшіп-қонуын зерттейтін ғылым</w:t>
        <w:br/>
        <w:t>адного Казаха</w:t>
        <w:br/>
        <w:t>7%, Қаз 9. 19)</w:t>
        <w:br/>
        <w:t>3 мез (49) 2008 2. “5. Байыс Қазақстан мес дицина журналы Мет (19) 2008 ж. Б</w:t>
      </w:r>
    </w:p>
    <w:p>
      <w:r>
        <w:t>саласы.</w:t>
        <w:br/>
        <w:t>ДЕМПИНГ-СИНДРОМ (ағылш. детріпд - атқара</w:t>
        <w:br/>
        <w:t>салу) - асқазан резекциясынан кейін пайда</w:t>
        <w:br/>
        <w:t>болатын: клиникалық, рентгенологиялық,</w:t>
        <w:br/>
        <w:t>лабораториялық белгілер жиынтығы; асқазан</w:t>
        <w:br/>
        <w:t>тұқылынан тамақтың жіңішке ішекке тез етуіне</w:t>
        <w:br/>
        <w:t>байланысты туындайды;</w:t>
        <w:br/>
        <w:t>ДЕНАТУРАЦИЯ (де- % лат пайға - табиғи</w:t>
        <w:br/>
        <w:t>қасиеттер) биохимия да -химиялық жөне</w:t>
        <w:br/>
        <w:t>(немесе) физикалық факторлардың әсерінен</w:t>
        <w:br/>
        <w:t>екінші және үшінші ретті құрылымдарының</w:t>
        <w:br/>
        <w:t>өзгеруіне байланысты биополимерлердің (белок;</w:t>
        <w:br/>
        <w:t>нуклеин қышқылдары) табиғи қасиеттерін, оның</w:t>
        <w:br/>
        <w:t>ішінде биологиялық активтіліктерін, толық не</w:t>
        <w:br/>
        <w:t>жартылай жоғалтуы.</w:t>
        <w:br/>
        <w:t>ДЕНЕ БІТІМІ, ДЕНЕ ТҰРПАТЫ (һай/іш) - адам</w:t>
        <w:br/>
        <w:t>Денесі бөліктерінің құрылыс ерекшеліктерінің,</w:t>
        <w:br/>
        <w:t>түрлерінің, мөлшерінің; бір-біріне қатынастарының</w:t>
        <w:br/>
        <w:t>жиынтығы.</w:t>
        <w:br/>
        <w:t>ДЕНЕ ҚАЛПЫ (франц. розе) - дене бөліктерінің</w:t>
        <w:br/>
        <w:t>бір-біріне сәйкес орналасуы және дененің</w:t>
        <w:br/>
        <w:t>кеңістіктегі қаппы; кейбір патологиялық</w:t>
        <w:br/>
        <w:t>жағдайларда дене кейпінің өзгерістері болады.</w:t>
        <w:br/>
        <w:t>ДЕНЕ ТӘРБИЕСІ (син.: физкультура) - құрамына</w:t>
        <w:br/>
        <w:t>дене тәрбиесінің жүйесі, сонымен қатар дене</w:t>
        <w:br/>
        <w:t>тәрбиесін іске асыруға: қажет- ғылыми білім мен</w:t>
        <w:br/>
        <w:t>материалдық құралдардың Жиынтығы кіретін</w:t>
        <w:br/>
        <w:t>қоғамның жалпы мәдениетінің бөліп.</w:t>
        <w:br/>
        <w:t>ДЕНЕРВАЦИЯ (де- % иннервация) - нервтің</w:t>
        <w:br/>
        <w:t>қиылуы: мүшенің не тіннің нерв жүйесімен</w:t>
        <w:br/>
        <w:t>байланысын үзу; нерв талшықтары мен</w:t>
        <w:br/>
        <w:t>сиңапстарына механикалық, химиялық және</w:t>
        <w:br/>
        <w:t>физикалық себептердің әсер етуінен болады.</w:t>
        <w:br/>
        <w:t>ДЕНСАУЛЫҚ - организмнің ауруы мен дене</w:t>
        <w:br/>
        <w:t>кемістіктерінің жоғымен қатар; адамның денесінің,</w:t>
        <w:br/>
        <w:t>көңіл-күйінің, әлеуметтік жағдайының сәтті күйде</w:t>
        <w:br/>
        <w:t>болуы (ДДУ жарғысы):</w:t>
        <w:br/>
        <w:t>ДЕНТИ- (денто-, пат. 2елв, делі - тіс) -күрделі</w:t>
        <w:br/>
        <w:t>сөздердің «тіске қатысты» деген мағына беретін</w:t>
        <w:br/>
        <w:t>құрам бөлігі.</w:t>
        <w:br/>
        <w:t>ДЕНТИН (делііпит, ШНМ;лат.аепа «епііз-пзіс) -әк</w:t>
        <w:br/>
        <w:t>тұздары сіңген және дентиндік өзектер мен колла-</w:t>
        <w:br/>
        <w:t>тендікталшықтар өтіп жатқан негізгі заттан тұратын.</w:t>
        <w:br/>
        <w:t>тістің катты тіні.</w:t>
        <w:br/>
        <w:t>ДЕНТИЦИЯ (бетін: пат, йепв, делбе - тісі) &lt;</w:t>
        <w:br/>
        <w:t>тістердің (сүт не тұрақты тістердің) жарыл шығуы.</w:t>
        <w:br/>
        <w:t>ДЕПИЛЯЦИЯ (дерйабо; де- &gt; пат рйпв - шаш) -</w:t>
        <w:br/>
        <w:t>буылтығын жоймай шашты алу; ол шаштың өсуіне</w:t>
        <w:br/>
        <w:t>кедергі тудырмайды.</w:t>
        <w:br/>
        <w:t>ДЕПОҒА ЖИНАУ (лат. ағропо - жалғау; сақтау) -</w:t>
        <w:br/>
        <w:t>1) әр түрлі суботраттардың (мыс, қан түйіршіктері,</w:t>
        <w:br/>
        <w:t>гормондар, майлар)уақытша циркуляциядан жоне</w:t>
        <w:br/>
        <w:t>зат алмасудан шығуы және оларды кейіннен</w:t>
        <w:br/>
        <w:t>қолдану үшін организмде сақтау; гомеостазды</w:t>
        <w:br/>
        <w:t>сүйемелдеуге бағытталған организмнің жүйелік</w:t>
        <w:br/>
        <w:t>реакциясы: 2) тіндерде және ағзаларда “дәрі-</w:t>
      </w:r>
    </w:p>
    <w:p>
      <w:r>
        <w:t>25</w:t>
        <w:br/>
        <w:t>ПРИЛОЖЕНИЕ К ЖУРНАЛУ. ыы шының</w:t>
        <w:br/>
        <w:t>қурағаннан кейін олардың шектен тыс ылғалдануы</w:t>
        <w:br/>
        <w:t>мен (өттегі жетіспеушілігі жағдайында толық емес.</w:t>
        <w:br/>
        <w:t>ыдырауы нәтижесінде балшықтарда Жиналатын</w:t>
        <w:br/>
        <w:t>өсімдік қалдықтарды емдік мақсатта</w:t>
        <w:br/>
        <w:t>қолданылады.</w:t>
        <w:br/>
        <w:t>ЖИЫРЫЛҒЫШТЫҚ «бұлшықет талшықтары-ның</w:t>
        <w:br/>
        <w:t>қысқаруы немесе өзінің күшін өзгерту қабілеті.</w:t>
        <w:br/>
        <w:t>ЖӨТЕЛ (гіз) - ерікті немесе еріксіз</w:t>
        <w:br/>
        <w:t>(рефлекторлы) тез; дыбысты және сепкіл суяқты</w:t>
        <w:br/>
        <w:t>сыртқа тыныстау; патологиялық процестің белгісі</w:t>
        <w:br/>
        <w:t>болуы мүмкін.</w:t>
        <w:br/>
        <w:t>ЖҰҒУ (іг?есіо)- жұқпалы аурулар қоздырғышының</w:t>
        <w:br/>
        <w:t>адам немесе жануар организміне еніп,</w:t>
        <w:br/>
        <w:t>инфекциялық процестің қандай де болсын бір</w:t>
        <w:br/>
        <w:t>түрінің дамуына әкеліп соқтыруы.</w:t>
        <w:br/>
        <w:t>ЖҰҒЫНДЫ - төсеніш шыны бетіне жұп-жұқа етіп</w:t>
        <w:br/>
        <w:t>жағылған зерттелмек заттың жұғындысы. кейін ол</w:t>
        <w:br/>
        <w:t>кептіріледі, бекітіледі және боялады;</w:t>
        <w:br/>
        <w:t>микроскопиялықзерттеугердеқогданылады.</w:t>
        <w:br/>
        <w:t>ЖҰЛЫН СҰЙЫҚТЫҒЫ (Ідидгсегеһговріпайіз; сан</w:t>
        <w:br/>
        <w:t>Ітікеср) - омыртқалы жануарлар мен адамның</w:t>
        <w:br/>
        <w:t>жұлын және ми қуыстарын, ми қабаттары</w:t>
        <w:br/>
        <w:t>астындағы кеңістіктерді толтырып тұратын</w:t>
        <w:br/>
        <w:t>сұйықтық; құрамына қарай лимфаға жақын, бірақ</w:t>
        <w:br/>
        <w:t>жимфамен салыстырғанда құрамында белбк аз</w:t>
        <w:br/>
        <w:t>болады.</w:t>
        <w:br/>
        <w:t>ЖҰЛЫНУ (аі, аушізіп) - тіндердің шамадан</w:t>
        <w:br/>
        <w:t>тыс керілуінің натижесінде аяқ-қолдың, мүшенің,</w:t>
        <w:br/>
        <w:t>сүйек бөліктерінің және т.б. бөлінуін тудыратын</w:t>
        <w:br/>
        <w:t>механикапықзақымдану.</w:t>
        <w:br/>
        <w:t>ЖҰМЫЛДЫРУ еңбек физиопогиясы м</w:t>
        <w:br/>
        <w:t>ен спортта - қызметтің бас кезінде</w:t>
        <w:br/>
        <w:t>организмнің (фузиологиялық жүйенің, мүшенің).</w:t>
        <w:br/>
        <w:t>әзінің функциональдық мүмкіншіліктерін біртіндеп.</w:t>
        <w:br/>
        <w:t>іске қосу қасиеті.</w:t>
        <w:br/>
        <w:t>ЖҮРЕК (соғ: РМА; ВМА; МА)- қан-тамыр жүйесінің</w:t>
        <w:br/>
        <w:t>фиброзды - бұлшықатті мүшесі, жүрек қабы ішінде,</w:t>
        <w:br/>
        <w:t>көшірекаралығында орналасқан қуысты жүйеден</w:t>
        <w:br/>
        <w:t>тұрады (жүреіше; қарынша); жүрек жиырылғанда</w:t>
        <w:br/>
        <w:t>Қанның тамыр: бойымен қозғалуын қамтамасыз</w:t>
        <w:br/>
        <w:t>өтеді.</w:t>
        <w:br/>
        <w:t>ЖҮРЕК АЙНУ (?аизса) - құсық ғпды сезілетін ауыр</w:t>
        <w:br/>
        <w:t>сезім,кейдетес астында қысымсезімі байқалады.</w:t>
        <w:br/>
        <w:t>ЖҮРЕК АҚАУЛАРЫ (іт со/йів) - жүректің</w:t>
        <w:br/>
        <w:t>қақпақтарында, тесіктерінде, перделерінде жөне</w:t>
        <w:br/>
        <w:t>жүректен басталатын ірі тамырларда іштен туа не</w:t>
        <w:br/>
        <w:t>жүре пайда болатын кемістіктер.</w:t>
      </w:r>
    </w:p>
    <w:p>
      <w:r>
        <w:t>ЖҮРЕК ӘЛСІЗДІГІ (ілөШТсіелйа богайв; син: жүрек</w:t>
        <w:br/>
        <w:t>декомпенсациясы). - қосымша. компенсаторлық</w:t>
        <w:br/>
        <w:t>механизидер қосылмай (жүрек қызметі қалыпты.</w:t>
        <w:br/>
        <w:t>хезде қасылмайтын: механизмдер) жүректің</w:t>
        <w:br/>
        <w:t>мүшелерді қажетті қанмен қамтамасыз ете</w:t>
        <w:br/>
        <w:t>алмауы:</w:t>
        <w:br/>
        <w:t>ЖҮРЕК-ТАМЫР ӘЛСІЗДІГІ (іпвитісетія</w:t>
        <w:br/>
        <w:t>гаміоуазсиай8) - себебі немесе патогенезі бір.</w:t>
        <w:br/>
        <w:t>жүрекжәнетамыр әлсіздігінің қоса кездесуі;</w:t>
        <w:br/>
        <w:t>30 Батыс Қазақстан медицина журналы Ме? (19) 2004 ж.</w:t>
        <w:br/>
        <w:t>ЖҮРЕКШЕ (аішт со/аів РМА, ВМА. ММА) &gt;</w:t>
        <w:br/>
        <w:t>тамырлардан келіп құйылған қанды: қабылдап,</w:t>
        <w:br/>
        <w:t>жүрекше-қарыншалық тесік арқылы оларды</w:t>
        <w:br/>
        <w:t>қарыншаға бағыттайтын жүрек «амерасы; оң</w:t>
        <w:br/>
        <w:t>жүрекше: (а. дехітшт) қанды қан айналысының:</w:t>
        <w:br/>
        <w:t>үлкен шеңберінен; сол жүрекше (а. віпізігіт) қан</w:t>
        <w:br/>
        <w:t>-гайнапысыныңкішішеңберінен қабылдайды.</w:t>
        <w:br/>
        <w:t>ЖҮРІС (сен.:аяқ алыс) -жүрген кездегі дене қалпы</w:t>
        <w:br/>
        <w:t>мен қозғалыстың ерекшеліктері; жүрістің кейбір</w:t>
        <w:br/>
        <w:t>түрінің диагностикалықмаңызы болады.</w:t>
        <w:br/>
        <w:t>ЖЫЛУАЛМАСУЫ физиологияда-организм</w:t>
        <w:br/>
        <w:t>мен қоршаған орта арасындағы жылу</w:t>
        <w:br/>
        <w:t>энергиясының глмасуы.</w:t>
        <w:br/>
        <w:t>ЖЫЛУ БӨЛУ (син.: жылулық тарату) -</w:t>
        <w:br/>
        <w:t>офганизмнің сыртқы ортаға -жылулық энергиясын</w:t>
        <w:br/>
        <w:t>таратуы.</w:t>
        <w:br/>
        <w:t>ЖЫЛУ ӨНДІРУ (син.: жылу жасапу)</w:t>
        <w:br/>
        <w:t>физиологияда-жылудың зат алмасу процесі</w:t>
        <w:br/>
        <w:t>арқылы өндірілуі.</w:t>
        <w:br/>
        <w:t>ЖЫНЫС - жыныстық жолмен көбею қабілеті бар:</w:t>
        <w:br/>
        <w:t>организмдердің аталық және аналық дарақтарға</w:t>
        <w:br/>
        <w:t>бөлінуі.</w:t>
        <w:br/>
        <w:t>ЖЫНЫСТЫҚ. БЕЛГІЛЕР - жынысқа тән</w:t>
        <w:br/>
        <w:t>ерекшеліктерді айқындайтын функциональдық</w:t>
        <w:br/>
        <w:t>және морфологиялық белгілер.</w:t>
        <w:br/>
        <w:t>ЖЫРТҚЫШТАР (сатіуога) - сүтқоректілер</w:t>
        <w:br/>
        <w:t>класының плацентарлық классашасы: олардың:</w:t>
        <w:br/>
        <w:t>кілдері жануар тамақтарымен басым қоректенуге</w:t>
        <w:br/>
        <w:t>бейімделген; жыртқыштардық кепшілігі адам үшін</w:t>
        <w:br/>
        <w:t>қауіпті зооноздар мен паразит аурулары</w:t>
        <w:br/>
        <w:t>қоздырғыштарын тасымалдаушы болып</w:t>
        <w:br/>
        <w:t>табылады.</w:t>
        <w:br/>
        <w:t>ЗАҚЫМДАЛУ Ме 204 0на2 г -- физикагық,</w:t>
        <w:br/>
        <w:t>химиялықжәне биологиялық себептердіңәсерінен</w:t>
        <w:br/>
        <w:t>адамның денсаулығының бұзылуы.</w:t>
        <w:br/>
        <w:t>ЗЕМБІЛ - ауру адамды және жарақаттанған</w:t>
        <w:br/>
        <w:t>адамды қолмен және санитарлық көлікпен тасу</w:t>
        <w:br/>
        <w:t>үшін қолданылатың құрал;</w:t>
        <w:br/>
        <w:t>ЗИГО- (грек 2удой - жарма, бұғау; гудоо - қосу) -</w:t>
        <w:br/>
        <w:t>күрделі сөздердің-«қсс»; «жұп»; «қосыпған» деген</w:t>
        <w:br/>
        <w:t>мвғынаберетін құрам белігі.</w:t>
      </w:r>
    </w:p>
    <w:p>
      <w:r>
        <w:t>ЗИГОМАТИЦИТ (гудотайейіз: анат. ргосеззия</w:t>
        <w:br/>
        <w:t>гудотавйсия - беттік өсінді %- шт: син. бвттік</w:t>
        <w:br/>
        <w:t>абс-цесс, зиғоматит) - самай сүйегінің бет</w:t>
        <w:br/>
        <w:t>өсіндісінің іріңдеп қабынуы; кебіне жедел Іріңді</w:t>
        <w:br/>
        <w:t>ортаңғы өтиттің асқынуынан болады.</w:t>
        <w:br/>
        <w:t>ЗИГОТА (әрек.-гудФе - жұлқа біріктірілген) -</w:t>
        <w:br/>
        <w:t>хромосомалардың диплоидтық жиынтығы бар</w:t>
        <w:br/>
        <w:t>клетка екігамета қасылғаннан туындайды:</w:t>
        <w:br/>
        <w:t>ЗИЯНДЫ ЗАТ -1) белгілі бір жағдайда организмде</w:t>
        <w:br/>
        <w:t>ауру не денсаулықта ауытқушылық тудыратын зат;</w:t>
        <w:br/>
        <w:t>2) еңбекте қауіпсіздік ережесін орындамаған</w:t>
        <w:br/>
        <w:t>жағдайда өнеркәсіптік жарақат; кәсіби ауру</w:t>
        <w:br/>
        <w:t>тудыратын немесе қазіргі және Келешек</w:t>
        <w:br/>
        <w:t>ұрпақтардың денсаулығында ауытқулар</w:t>
        <w:br/>
        <w:t>тудыратын еңбекпен байланысты зиянды зат.</w:t>
        <w:br/>
        <w:t>3</w:t>
        <w:br/>
        <w:t>-</w:t>
        <w:br/>
        <w:t>1</w:t>
        <w:br/>
        <w:t>ПРИЛОЖЕНИЕ К ЖУРНАЛУ</w:t>
        <w:br/>
        <w:t>КВАДРИГЕМИНИЯ (диайлдетіпия - төрттен</w:t>
        <w:br/>
        <w:t>бірі) - жүректің төрт жиырылуының бірі экстрасис-</w:t>
        <w:br/>
        <w:t>тола болатын аллоритмияның түрі:</w:t>
        <w:br/>
        <w:t>КВАЛИФИКАЦИЯ (лат. диайіз қандай, қандай</w:t>
        <w:br/>
        <w:t>сапалы % ішсеге істеу) - 1) бір заттың не</w:t>
        <w:br/>
        <w:t>құбылыстың сипаты; оны белгілі бір топқа жатқызу;</w:t>
        <w:br/>
        <w:t>2) мамандықдәрежесі мен деңгейі, 3) мамандық</w:t>
        <w:br/>
        <w:t>КЕЙФ (араб. демалыс, жағымды жұмыссыздық) -</w:t>
        <w:br/>
        <w:t>нашамен уланудың (мас- болудың) бірінші</w:t>
        <w:br/>
        <w:t>сатысында пайда болатын күш ағымын сезіну</w:t>
        <w:br/>
        <w:t>және жағдайының жақсаруын “сезіну мен бірге</w:t>
        <w:br/>
        <w:t>жағымды “заттарды армандаумен қосарлана</w:t>
        <w:br/>
        <w:t>болатын сезім.</w:t>
        <w:br/>
        <w:t>КЕКЕШТІК, ТҰТЫҒУ - сөйлеу бұзылысы, сөз</w:t>
        <w:br/>
        <w:t>ырғақтылығы бұзылады; жеке дыбыстарды</w:t>
        <w:br/>
        <w:t>немесе буындарды айтуда еріксіз кідіру немесе</w:t>
        <w:br/>
        <w:t>оларды қайталау байқалады.</w:t>
        <w:br/>
        <w:t>КЕМАҚЫЛДЫЛЫҚ (син.: жарыместік, деменция)</w:t>
        <w:br/>
        <w:t>-психикалык іс-әрекеттің кеміп, тайыздауы: дүние</w:t>
        <w:br/>
        <w:t>таным процесінің әлсіреуі, эмоцияның шектелуі</w:t>
        <w:br/>
        <w:t>және адамның мінез-құлқының бұзылуы түрінде</w:t>
        <w:br/>
        <w:t>белгі береді.</w:t>
        <w:br/>
        <w:t>КЕМТАРЛЫҚ (толвішовйав, Зеғайвтов) - сыртқы</w:t>
        <w:br/>
        <w:t>коскінді күшті бұзатын және өмір сүруге мүмкін</w:t>
        <w:br/>
        <w:t>Өмесдамудың ауыр ақауы</w:t>
        <w:br/>
        <w:t>КЕРАТ- (көрато-; грек. Көгаз, Кегаіоз мүйіз, мүйіз</w:t>
        <w:br/>
        <w:t>заты) - күрделі сөздердің 1) “мүйізше”, "мүйіз:</w:t>
        <w:br/>
        <w:t>заты”, “мүйіздену”; 2) мүйізденуге қатысты деген</w:t>
        <w:br/>
        <w:t>мағына беретін құрамбелігі.</w:t>
        <w:br/>
        <w:t>КЕРАТИТ (әрек Кегаз; Кегаіов мүйіз) - көздің</w:t>
        <w:br/>
        <w:t>мөлдір қабығының қабыну! мөлдір қабық</w:t>
        <w:br/>
        <w:t>қарауытып, кәз көру нашарлайды.</w:t>
      </w:r>
    </w:p>
    <w:p>
      <w:r>
        <w:t>КЕРАТОСКЛЕРИТ (кегзісесіегіНе; керато- %</w:t>
        <w:br/>
        <w:t>склера %-ит) - көбіне туберкулез себепті мөлдір</w:t>
        <w:br/>
        <w:t>қабықпен скпераның қасарлана қабынуы:</w:t>
        <w:br/>
        <w:t>КЕСАР ТІЛІГІ (5езію саезагеа; пат. 1-ех Саввагеа</w:t>
        <w:br/>
        <w:t>ерте Рим патшалығының (Кесарь) заңы: осы</w:t>
        <w:br/>
        <w:t>операцияны жүргізуге рұқсат берген; сін.</w:t>
        <w:br/>
        <w:t>кесерлік тілік) - жатыр қабырғасын кесу арқылы</w:t>
        <w:br/>
        <w:t>жатыр қуысынан: ұрық және бала жолдасын</w:t>
        <w:br/>
        <w:t>алудың хирургиялық операциясы</w:t>
        <w:br/>
        <w:t>КЕФАЛ- (кефәло-, цефал-, цефала; грек. Керһаіе</w:t>
        <w:br/>
        <w:t>бас) - күрделі сөздердің «басқа қатысы бар» деген</w:t>
        <w:br/>
        <w:t>мағына беретін құрам бөлігі.</w:t>
        <w:br/>
        <w:t>КИН- 1) (кинези-; кинезио-, кинезо-, кинемато-,</w:t>
        <w:br/>
        <w:t>кинемо-, кинето-; кино-; грек. Кіпео - қозғалысқа</w:t>
        <w:br/>
        <w:t>келтіру, қозғау) - күрделі сөздердің “қозғалысқа</w:t>
        <w:br/>
        <w:t>қатысты” деген мағына беретін құрам бөлігі;</w:t>
        <w:br/>
        <w:t>21 (кино-: грек. Куоп; Купов ит) - күрделі сөздердің</w:t>
        <w:br/>
        <w:t>“иткеқатысты" деген мағына беретін құрам бөлігі.</w:t>
        <w:br/>
        <w:t>КИСТА (грек Жувйз - көпіршік) - қабырғасы</w:t>
        <w:br/>
        <w:t>фиброзды тіннен тұратын және тін жағынан</w:t>
        <w:br/>
        <w:t>эпителиймен немесе эндотелиймен қаптапған</w:t>
        <w:br/>
        <w:t>ағзадағы патологиялық қуыс.</w:t>
        <w:br/>
        <w:t>КИСТОЗДЫ (сузіозив) - киста болуымен</w:t>
        <w:br/>
        <w:t>сипатталатын; кистаға қатысты.</w:t>
        <w:br/>
        <w:t>КЛАММЕР (Жгттег жақша) - тотықпайтын</w:t>
        <w:br/>
        <w:t>металдан жасалған тіс протездерін орнықтыруға</w:t>
        <w:br/>
        <w:t>арналған қапсырма.</w:t>
        <w:br/>
        <w:t>КЛАСС (с/а55і5) 6 иологияда-өсімдіктер мен</w:t>
        <w:br/>
        <w:t>жануарларды жүйелеу табы: бұл тигтен кейінгі ірі</w:t>
        <w:br/>
        <w:t>топ; жануарлардың ұқсас отрядтары мен</w:t>
        <w:br/>
        <w:t>өсімдіктердің қатарлары жатады.</w:t>
        <w:br/>
        <w:t>КЛЕТКА (ЛАР) (се/шШа ав МН) - негізінен екі</w:t>
        <w:br/>
        <w:t>бөліктен - ядро мен цитоплазмадан тұратын; өз</w:t>
        <w:br/>
        <w:t>бетімен өмір сүре алатын, көбейіп дами алатын</w:t>
        <w:br/>
        <w:t>элементарлық тірі жүйе; барлық жануарлар әлемі</w:t>
        <w:br/>
        <w:t>мен өсімдіктердің құрылысы мен өмір өрекетінің</w:t>
        <w:br/>
        <w:t>негізі.</w:t>
        <w:br/>
        <w:t>КЛЕТЧАТКА (е/а се!ішіоза, ісіг се!шізгіз)</w:t>
        <w:br/>
        <w:t>анатомияда-болбыр талшықты дәнекер тіні;</w:t>
        <w:br/>
        <w:t>кейде арасында май тіндері кездеседі, дене</w:t>
        <w:br/>
        <w:t>мүшесінің айналасында, бұлшықеттер арасында,</w:t>
        <w:br/>
        <w:t>нерв талшықтары мен қан тамырларының</w:t>
        <w:br/>
        <w:t>айналасында кездеседі.</w:t>
        <w:br/>
        <w:t>КЛИЗМА (грек. /4узте - жуып шаю) - емдеу не</w:t>
        <w:br/>
        <w:t>диагностикалық мақсатпен дәріні не басқа да</w:t>
        <w:br/>
        <w:t>сұйықтарды тікішекарқылы жіберу тәсілі;</w:t>
        <w:br/>
        <w:t>КЛИМАКС, КЛИМАКТЕРИКАЛЫҚ КЕЗЕҢ (грек.</w:t>
        <w:br/>
        <w:t>Мітаківг - саты, өзгеріс кезеңі: сан:</w:t>
        <w:br/>
        <w:t>жлшмактөерий) - организмнің генеративтік (көбею)</w:t>
        <w:br/>
        <w:t>функциясы тоқтайтын өмір кезеңі.</w:t>
        <w:br/>
        <w:t>КЛИНИКА сіліса; әре. Кіліге (еспе) - дәрігерлік</w:t>
        <w:br/>
        <w:t>өнер, керуетте жатқан науқастарды күту - Кіігіксв,</w:t>
        <w:br/>
        <w:t>Міпе - керует - 1) медициналық жоғарғы оқу орны</w:t>
        <w:br/>
        <w:t>немесе ғылыми зерттеу мекемесі құрамына кіретін</w:t>
      </w:r>
    </w:p>
    <w:p>
      <w:r>
        <w:t>мамандандырылған емдік &gt; профилактикалық</w:t>
        <w:br/>
        <w:t>мекеме; клиникада чауқас емі педагогикалық және</w:t>
        <w:br/>
        <w:t>ғылыми-зерттеу жұмыстары-мен бірге жүреді;</w:t>
        <w:br/>
        <w:t>?)кпиникалық көріністіқараңыз.</w:t>
        <w:br/>
        <w:t>КПИНИКАЛЫҚ КӨРІНІС (син: көрініс) - ауру</w:t>
        <w:br/>
        <w:t>белгілерінің жиынтығы.</w:t>
        <w:br/>
        <w:t>КПИРЕНС (ағып. сіеагапсе - тазару) - қанның</w:t>
        <w:br/>
        <w:t>(басқа ортаның, не тіннің) басқа бір заттан тазару</w:t>
        <w:br/>
        <w:t>жылдамдығы; клиренсдеп қанның 1 минутте басқа</w:t>
        <w:br/>
        <w:t>бір заттан тазаратын көлемін (мп) айтады.</w:t>
        <w:br/>
        <w:t>КЛОН ігрек. Коп - өркән; ұрпақ) - вегетативтік даму</w:t>
        <w:br/>
        <w:t>нәтижесінде бір клеткадан өсіп-әнген кпеткалар</w:t>
        <w:br/>
        <w:t>немесе бір клеткалы организмдер жиынтығы.</w:t>
        <w:br/>
        <w:t>КОАГУЛО- (лат. соаоШо - ұйыту) - күрдепі</w:t>
        <w:br/>
        <w:t>сөздердің «қан ұюға қатысты», «коагуляцияға</w:t>
        <w:br/>
        <w:t>қатысты» деген мағына беретін құрам бөлігі.</w:t>
        <w:br/>
        <w:t>КОАГУЛОПАТИЯ (соадиора!һіз; коагуло- % гфек.</w:t>
        <w:br/>
        <w:t>райһов ауру) - қан ұю жүйесінің функциясының</w:t>
        <w:br/>
        <w:t>бұзылуы.</w:t>
        <w:br/>
        <w:t>КОАГУЛЯНТТАР1 (лат. соадшіай5 соадшатиі</w:t>
        <w:br/>
        <w:t>ұйытатын; бал; қан ұюын жылдамдататын</w:t>
        <w:br/>
        <w:t>дәрілер) - қан ұю прсцесін күшейтіп, қан кетуін</w:t>
        <w:br/>
        <w:t>тоқтататын дәрілер (тромбин, фибринсген,</w:t>
        <w:br/>
        <w:t>викасол т.5.).</w:t>
        <w:br/>
        <w:t>КОАГУЛЯНТТАР2 /создшал!а: лат: согдшапв</w:t>
        <w:br/>
        <w:t>соадшівтііз қанды ұйытушы, ұйытатын) -тазарту</w:t>
        <w:br/>
        <w:t>368 Батыс Қазақстан медицина журналы Мғ3 (19) 2008 ж.</w:t>
        <w:br/>
        <w:t>ПРИЛОЖЕНИЕ К ЖУРНАЛУ</w:t>
        <w:br/>
        <w:t>егет - қиысып біту, тұтасып біту; син: тас) -</w:t>
        <w:br/>
        <w:t>қуысты мүшелер ішіңде немесе бездің өзегінде бос</w:t>
        <w:br/>
        <w:t>жататын, құрылысы тасқа ұқсас; тығыз патология:</w:t>
        <w:br/>
        <w:t>лық құрылым; тұздар шөгуіне байланысты туын-</w:t>
        <w:br/>
        <w:t>дайды.</w:t>
        <w:br/>
        <w:t>КОНСЕРВАТИВТІ (лат. сопзеғуаймиз, солзвғуо -</w:t>
        <w:br/>
        <w:t>сақталу) медицина да - хирургиялық іс-</w:t>
        <w:br/>
        <w:t>әрекеттермен байланысы жоқ (емдеу әдістері</w:t>
        <w:br/>
        <w:t>турапы)</w:t>
        <w:br/>
        <w:t>КОНСИСТЕНЦИЯ (пат сөпбізіеге - түзілу,</w:t>
        <w:br/>
        <w:t>құрылу) -тұтқыр сұйықтықтар мен жартылай қатты</w:t>
        <w:br/>
        <w:t>заттардың жылжымалылық (қоймалжыңдық)</w:t>
        <w:br/>
        <w:t>дәрежесі.</w:t>
        <w:br/>
        <w:t>КОНСТИТУЦИЯ (лат. сопяШ Шо - құрылысы)</w:t>
        <w:br/>
        <w:t>мейицинадйа-тұқымқуу процесіне байланысты</w:t>
        <w:br/>
        <w:t>және организмнің функциональдық</w:t>
        <w:br/>
        <w:t>мүмкіншіліктері мен реактивтілігін анықтайтын</w:t>
        <w:br/>
        <w:t>сыртқы ортаның ұзақ уақыт және (немесе)</w:t>
        <w:br/>
        <w:t>қарқынды әсерінің нәтижесінде қалыптасқан</w:t>
        <w:br/>
        <w:t>адамның тұрақты дерлік морфологиялық және</w:t>
        <w:br/>
        <w:t>функциональдық (оның ішінде психикалық)</w:t>
        <w:br/>
        <w:t>қасиеттерінің жиың тығы;</w:t>
        <w:br/>
        <w:t>КОНСУЛЬТАЦИЯ (/ізіп. сопвшіайо &lt; ақылдасу,</w:t>
        <w:br/>
        <w:t>кеңесу; кеңес) - белгілі бір сұрақ бойынша беретін</w:t>
      </w:r>
    </w:p>
    <w:p>
      <w:r>
        <w:t>кеңес,</w:t>
        <w:br/>
        <w:t>КОНТАГИОЗДЫҚ (лат. сопадіо - жанасу, тиіп</w:t>
        <w:br/>
        <w:t>кету; жұғу; жұқпалылық) - инфекциялық</w:t>
        <w:br/>
        <w:t>аурулардың ауру адамдар мен жануарлардан дені</w:t>
        <w:br/>
        <w:t>сауларғаберілу қасиеті.</w:t>
        <w:br/>
        <w:t>КОНТАКТ (лат. солізсін5 - жанасу, шектесу) -</w:t>
        <w:br/>
        <w:t>байланысу, жалғасу, түйісу, жанасу.</w:t>
        <w:br/>
        <w:t>КОНТРА- (контра-; лат. сопіға - қарсы) - «қарсы»</w:t>
        <w:br/>
        <w:t>деген мағына беретін жұрнақ.</w:t>
        <w:br/>
        <w:t>КОНТРАКТИЛЬДІ (соліғасШіз сопіғаһа сотғас-ит.</w:t>
        <w:br/>
        <w:t>жиаырыпу) жиырылуға қабілетті.</w:t>
        <w:br/>
        <w:t>КОНТРАКТУРА (лат. соліғасшға - құрысу,</w:t>
        <w:br/>
        <w:t>тарыпу;, сығылу) - тартылып қалу; буын</w:t>
        <w:br/>
        <w:t>қимылының тұрақты шектелуі.</w:t>
        <w:br/>
        <w:t>КОНТРАЦЕПЦИЯ (коытра- % пат. сөлсеріо</w:t>
        <w:br/>
        <w:t>ұрықтану) -ұрықтанудың алдын алу.</w:t>
        <w:br/>
        <w:t>КОНТРПУЛЬСАЦИЯ (контр % пульсация) - қолқаға</w:t>
        <w:br/>
        <w:t>енгізілген сорғы - баллон көмегімен қолқадағы қан</w:t>
        <w:br/>
        <w:t>ағысының бағытын мезгіл-мезгіл өзгерту арқылы</w:t>
        <w:br/>
        <w:t>жүрекке түскен механикалық күшті азайтудың</w:t>
        <w:br/>
        <w:t>қасапқалы қан айналысы варианты; кардиггендік</w:t>
        <w:br/>
        <w:t>шокты емдеуде қолданылады</w:t>
        <w:br/>
        <w:t>КОНТУЗИЯ (сөпініп: лат: соғылу) - тіндердің</w:t>
        <w:br/>
        <w:t>көзге көрінетіндей тұтастығы бұзылуының бар-</w:t>
        <w:br/>
        <w:t>жоғына. Байланыссыз, денеге күрт механикалық</w:t>
        <w:br/>
        <w:t>Әсер ету натижесінде пайда болатын</w:t>
        <w:br/>
        <w:t>патологиялық жағдай</w:t>
        <w:br/>
        <w:t>КОНФАБУЛЯЦИЯ (сол/аһшайопев; пат</w:t>
        <w:br/>
        <w:t>соп/іашіайіо әңгімелесу) - науқас адамның айынан</w:t>
        <w:br/>
        <w:t>шығарған. шындыққа сәйкес келмейтін мәліметтер</w:t>
        <w:br/>
        <w:t>мен оқиғалар,</w:t>
        <w:br/>
        <w:t>КОНФИГУРАЦИЯ (пат. сопйашғайо - орналасу</w:t>
        <w:br/>
        <w:t>138 Батыс Қазақстан медицина журналы М3 (19) 2008 ж.</w:t>
        <w:br/>
        <w:t>үйлесімі) -кескінүйлесімі.</w:t>
        <w:br/>
        <w:t>КОНЬЮГАЦИЯЯ (пат. соп|шдайо -</w:t>
        <w:br/>
        <w:t>хромосомалардың жұптасып қосылуы,</w:t>
        <w:br/>
        <w:t>КОНҺЮГАЦИЯ2 - ұрықтанған көзде гаметалар-</w:t>
        <w:br/>
        <w:t>дың қосылуы.</w:t>
        <w:br/>
        <w:t>КОНҺЮГАЦИЯЗ - микроорганизмдердің клетка</w:t>
        <w:br/>
        <w:t>арқылы жанасуы, оның нәтижесінде ДНҚ бір</w:t>
        <w:br/>
        <w:t>кпеткадан екінші клеткаға ауысады (мыс.</w:t>
        <w:br/>
        <w:t>бактерияларда, инфузорийлерде жәнет.б.)</w:t>
        <w:br/>
        <w:t>КОНЬЮНКТИНА (лал? соп/шпсіһия /МА- дәнекер</w:t>
        <w:br/>
        <w:t>тінді; ішпіса сопіипейма РМА &lt; тінді) - эпителий</w:t>
        <w:br/>
        <w:t>қабаты мен дәнекер тінді төсеніштен тұратын</w:t>
        <w:br/>
        <w:t>көздің сырт қабығы</w:t>
        <w:br/>
        <w:t>КООРДИНАЦИЯ лат. со (в) бірге % огаілайіо</w:t>
        <w:br/>
        <w:t>реттеу-үйпесімділік, кепісімділік.</w:t>
        <w:br/>
        <w:t>КОПР- (колро- зрею Коргая - нәжіс) - күрделі</w:t>
        <w:br/>
        <w:t>сөздердің «нәжіске қатысты», «пас» деген мағына</w:t>
        <w:br/>
        <w:t>беретін құрам бөлігі.</w:t>
        <w:br/>
        <w:t>КОПРОСТАЗ (копро- % стаз: син: копостаз) -</w:t>
        <w:br/>
        <w:t>нәжістің тоқішекте жиналуы.</w:t>
        <w:br/>
        <w:t>КОПУЛЯЦИЯ (соршійіо бірігу) &gt; 1) гаметалардың</w:t>
        <w:br/>
        <w:t>ядросы мен цитоплазмасының бірігіп, зиготаның</w:t>
        <w:br/>
        <w:t>түзілуі жүретін қарапайымдылардағы жыныстық</w:t>
      </w:r>
    </w:p>
    <w:p>
      <w:r>
        <w:t>процестің түрі; 2) жыныстық акт кезінде: екі</w:t>
        <w:br/>
        <w:t>дарақтың қосылуы.</w:t>
        <w:br/>
        <w:t>КОРНЕАЛЬДІ: (со/пеайв; анаға сотва - мөлдір</w:t>
        <w:br/>
        <w:t>қабық) -көздің мөлдір қабатына қатысты</w:t>
        <w:br/>
        <w:t>КОРОНАР- (коронаро-: па союопайив - тәж</w:t>
        <w:br/>
        <w:t>тәрізді) -күрделі сөздердің «жүректің тәж артерия-</w:t>
        <w:br/>
        <w:t>ларына қатынасы бар» деген ұғым беретін құрам</w:t>
        <w:br/>
        <w:t>бөлігі.</w:t>
        <w:br/>
        <w:t>КОРОНАРИТ (коронар % &lt;шт) - жүректің тәж</w:t>
        <w:br/>
        <w:t>артерияларының қабынуы,</w:t>
        <w:br/>
        <w:t>КОРОНАРОСПАЗМ (каронаро- %спазм)-жүректің</w:t>
        <w:br/>
        <w:t>тәж артерияларының уақытша түйілуі:</w:t>
        <w:br/>
        <w:t>тенокардия ұстамасын тудырады.</w:t>
        <w:br/>
        <w:t>КОРРЕЛЯЦИЯ (лат. сотсійо - ара қатынас)</w:t>
        <w:br/>
        <w:t>биологияда- организмнің кейбір бөліктерінің</w:t>
        <w:br/>
        <w:t>құрылысы мен функциясының арасындағы ара</w:t>
        <w:br/>
        <w:t>қатынас (үйлесімділік);</w:t>
        <w:br/>
        <w:t>КОВТИКО- (лат. сойох. соп!біз - қабық) - күрделі</w:t>
        <w:br/>
        <w:t>сөздердің “қыртысты қабыққа қатысты”, “қыртысты</w:t>
        <w:br/>
        <w:t>затқа қатысты” деген мағына бөретін құрам бөлігі.</w:t>
        <w:br/>
        <w:t>КОФЕРМЕНТ (лат. со(һ) - бірге % фермент;</w:t>
        <w:br/>
        <w:t>козизим) - органикалық заттан тұратын</w:t>
        <w:br/>
        <w:t>ферменттің белок емес құрамы; ферменттің</w:t>
        <w:br/>
        <w:t>белоктан тұратын бөлігімен (аноферментпен)</w:t>
        <w:br/>
        <w:t>қосылып фермент түзеді; кейбір коферменттер -</w:t>
        <w:br/>
        <w:t>витаминдерен/мі болып табылады</w:t>
        <w:br/>
        <w:t>КОФО- (грек: Корһов - саңырау тынықталған) -</w:t>
        <w:br/>
        <w:t>күрделі сөздердің «саңырау», «керең» деген</w:t>
        <w:br/>
        <w:t>мағына білдіретін құрам бөлігі.</w:t>
        <w:br/>
        <w:t>КОХПЕО- (анат. сосһіба ішкі құпақтың ұлуы,</w:t>
        <w:br/>
        <w:t>грек. Ковһіов - ұпу ұпудың қапқаны) - күрделі</w:t>
        <w:br/>
        <w:t>сөздердің “ішкі құлақ ұлуына қатынасты” деген</w:t>
        <w:br/>
        <w:t>мағына білдіретін құрам Бөлігі.</w:t>
        <w:br/>
        <w:t>қосу)</w:t>
        <w:br/>
        <w:t>Медицинский журнал Зәпад</w:t>
        <w:br/>
        <w:t>ПРИЛОЖЕНИЕ К ЖУРНАЛУ</w:t>
        <w:br/>
        <w:t>ДИСМЕНОРЕЯ (йис- грек. теп-ай грек. таа-</w:t>
        <w:br/>
        <w:t>ағу;ауырулы етеккір) -етеккір бұзылуының жалпы</w:t>
        <w:br/>
        <w:t>атауы.</w:t>
        <w:br/>
        <w:t>ДИСПАНСЕР (франц. «йзрапзаіге, лат. (ізреіво -</w:t>
        <w:br/>
        <w:t>бөпу, тарату) - белгілі бір аурумен ауыратын</w:t>
        <w:br/>
        <w:t>адамдарды: ақтивті табу және есепке алуды,</w:t>
        <w:br/>
        <w:t>оларды жүйелі түрде қарап тұру мен</w:t>
        <w:br/>
        <w:t>мамандандырылған көмек ұйымдастыруды, осы</w:t>
        <w:br/>
        <w:t>науқас адамдардың қызмет жағдайын жақсарту</w:t>
        <w:br/>
        <w:t>туралы ұсыныс. жасауды, олардың арасындағы</w:t>
        <w:br/>
        <w:t>сырқатшылықты зерттеп, сәйкес сауықтыру</w:t>
        <w:br/>
        <w:t>шараларын ұйымдастыруды; санитарлық-ағарту</w:t>
      </w:r>
    </w:p>
    <w:p>
      <w:r>
        <w:t>жұмысын іске асыратын емдік-алдын апу</w:t>
        <w:br/>
        <w:t>мекемесі.</w:t>
        <w:br/>
        <w:t>ДИСПЕПСИЯЯ (дузрервіз: дас- %- грек. рер5із -ас</w:t>
        <w:br/>
        <w:t>қорыту)-асқорытудың бұзылуы:</w:t>
        <w:br/>
        <w:t>ДИСПЕПСИЯ2 (дузоерзіз) - емшек жастағы</w:t>
        <w:br/>
        <w:t>балалардың ауруы; қоректік тағамның құрамы мен</w:t>
        <w:br/>
        <w:t>көлемі жағынан сәбидің ас қорыту физиологиялық</w:t>
        <w:br/>
        <w:t>мүмкіншілігіне сәйкес болмағанда пайда болады;</w:t>
        <w:br/>
        <w:t>асқазан-ішек жолдары қызметінің бұзылуы</w:t>
        <w:br/>
        <w:t>бенплерімен көрініс береді.</w:t>
        <w:br/>
        <w:t>ДИССИМИЛЯЦИЯ (дис-%- лат. 5ітій5-ұқсас: син:</w:t>
        <w:br/>
        <w:t>катаболизм) - организмдегі күрделі органикалық</w:t>
        <w:br/>
        <w:t>қаспалардың ыдырап, қарапайым заттарға ай-</w:t>
        <w:br/>
        <w:t>налуы;оның нәтижесінде энергия бөлініп шығады.</w:t>
        <w:br/>
        <w:t>ДИССИМУЛЯЦИЯ (дис- % пат. зітиіо - ұқсас-</w:t>
        <w:br/>
        <w:t>тыру) - өзінде бар кемістікті, не ауруды, аурудың</w:t>
        <w:br/>
        <w:t>белгілерін жасыру.</w:t>
        <w:br/>
        <w:t>ДИССОНАНС (ғранц. Різеопапсе-үндестілік жоқ:</w:t>
        <w:br/>
        <w:t>син: үндестіксіздік) - табиғат құбылысында,</w:t>
        <w:br/>
        <w:t>заттарда сәйкестік болмау, қайшылық болу.</w:t>
        <w:br/>
        <w:t>ДИССОЦИАЦИЯ (лат. (І55осоайо - бөлу) -</w:t>
        <w:br/>
        <w:t>молекуланың бірнеше белікке бөлінуі</w:t>
        <w:br/>
        <w:t>ДИСТИЛЛЯЦИЯ (лат. дезіШайо, аі! Шайо -</w:t>
        <w:br/>
        <w:t>ітамшылап ағу)- сұйықтықты әдейі буға айналды-</w:t>
        <w:br/>
        <w:t>рып, кейін буды салқындату (конденсация) арқылы</w:t>
        <w:br/>
        <w:t>сұйықтықты ішіндегі еріген бұланбайтын</w:t>
        <w:br/>
        <w:t>қоспалардан тазарту немесе сұйықтық</w:t>
        <w:br/>
        <w:t>қосындыларын құрамындағы фракцияларға бөлу</w:t>
        <w:br/>
        <w:t>процессі.</w:t>
        <w:br/>
        <w:t>ДИСТОНИЯ (дис- % грек. Іопов - тонүс,</w:t>
        <w:br/>
        <w:t>ширақтық) - бұлшықат не тамыр тонусының</w:t>
        <w:br/>
        <w:t>(ширақтығының) қалыпты күйден ауытқуы.</w:t>
        <w:br/>
        <w:t>Дистопия (аузіюріз: дас- % грек: оров - орын,</w:t>
        <w:br/>
        <w:t>арналасу: син “апопия, алпотопия) &lt; дисэмбрио-</w:t>
        <w:br/>
        <w:t>генез, жарақат немесе хирургиялық Әлерация</w:t>
        <w:br/>
        <w:t>нәтижесінде мүшенің, тіннің немесе Жекелеген</w:t>
        <w:br/>
        <w:t>кпеткалардың өздеріне тән емес жерлерде</w:t>
        <w:br/>
        <w:t>кездесуі, орналасуы.</w:t>
        <w:br/>
        <w:t>ДИСТРОФИЯ (дис- % грек: юрһе - қоректену;</w:t>
        <w:br/>
        <w:t>син.) дегенерация: -азғындау) - зат алмасудың</w:t>
        <w:br/>
        <w:t>бұзылуына байланысты туындайтын жеке</w:t>
        <w:br/>
        <w:t>клеткалар мен тіндерде сан жөне сапа жағынан</w:t>
        <w:br/>
        <w:t>өзгерген зат апмасу өнімдері жиналатын</w:t>
        <w:br/>
        <w:t>патологиялық процесс.</w:t>
        <w:br/>
        <w:t>ДИСТРОФИЯ2 (аізйорИіа; 415- бұзылыс % грек.</w:t>
        <w:br/>
        <w:t>борһе - қоректену) пе диа трияда-</w:t>
        <w:br/>
        <w:t>коректенудің созылмалы бұзылыстарында</w:t>
        <w:br/>
        <w:t>балаларда пайда болатын патологиялық күй;</w:t>
        <w:br/>
        <w:t>сәбидің өсіп-өнуінің бұзылуымен, организмнің</w:t>
        <w:br/>
        <w:t>төзімділігінің төмендеуі-мен сипатталады.</w:t>
        <w:br/>
        <w:t>ДИСФагИЯ (дуврһәдін; дис-% грек рһадіеп - жеу)</w:t>
        <w:br/>
        <w:t>-жұту бұзылысының жалпы атауы.</w:t>
        <w:br/>
        <w:t>ДИУРЕЗ1 (дішезіз; грек. ашво - несеп бөлу) -</w:t>
        <w:br/>
        <w:t>несеп түзілу және бөліну процессі...</w:t>
      </w:r>
    </w:p>
    <w:p>
      <w:r>
        <w:t>ДИУРЕЗ2 - денеден белгігі бір уақыт ішінде</w:t>
        <w:br/>
        <w:t>шығарылатын зәрмөлшері.</w:t>
        <w:br/>
        <w:t>ДИФФУЗИЯ (пат. Шизіо-тарапу; сорғалау) -бір-</w:t>
        <w:br/>
        <w:t>біріне тиіп тұрған заттардың молекулаларының;</w:t>
        <w:br/>
        <w:t>атомдарының, иондарының, коллоидтық</w:t>
        <w:br/>
        <w:t>бөлшектерінің жылулық қозғалыс нәтижесінде бір-</w:t>
        <w:br/>
        <w:t>біріне енуі; тіндер мен клеткалардағы заттардың</w:t>
        <w:br/>
        <w:t>алмасуын қамтамасыз етеді.</w:t>
        <w:br/>
        <w:t>ДОЗА (грек. до5і - тиісті бөлік, доза; мөлшер) -</w:t>
        <w:br/>
        <w:t>организмге “енгізілген немесе түскен заттың</w:t>
        <w:br/>
        <w:t>мөлшерлері: салмақтық, көлемдік немесе</w:t>
        <w:br/>
        <w:t>биологиялық белсенділік өлшемдермен</w:t>
        <w:br/>
        <w:t>белгіленеді.</w:t>
        <w:br/>
        <w:t>ДОЛИХО- (грек. Поісһов - ұзын) - күрделі</w:t>
        <w:br/>
        <w:t>сөздердің «ұзын», «ұзарған» деген мағына беретін</w:t>
        <w:br/>
        <w:t>құрам бөлігі.</w:t>
        <w:br/>
        <w:t>ДОЛИХОЦЕФАЛИЯ (долаха- % грек. Херлаіе - бас;</w:t>
        <w:br/>
        <w:t>син: долихокефалия: ұзынбас) - бастың</w:t>
        <w:br/>
        <w:t>ұзындығының көлденеңінен анағұрлым артық</w:t>
        <w:br/>
        <w:t>болуы; қалылты бастың варианты болып</w:t>
        <w:br/>
        <w:t>есептеледі.</w:t>
        <w:br/>
        <w:t>ДОМИНАНТА (лат. 4отіпапйіз - басым) - орга-</w:t>
        <w:br/>
        <w:t>низинің бір бағытты іс-әрекетін басқаратын нерв</w:t>
        <w:br/>
        <w:t>орталығы топтарының тұрақты түрде үстемелі</w:t>
        <w:br/>
        <w:t>қозған күйде болуы</w:t>
        <w:br/>
        <w:t>ДОМИНАНТТЫҚ - үстемдік (басымдылық), басым</w:t>
        <w:br/>
        <w:t>(белгі, қозу ошағытуралы).</w:t>
        <w:br/>
        <w:t>ДОНОР (пат. допаге - сипау) - қан (құю үшін) не</w:t>
        <w:br/>
        <w:t>басқа бір тін не мүше (апмастырып салу үшін)</w:t>
        <w:br/>
        <w:t>берушіадам.</w:t>
        <w:br/>
        <w:t>ДРЕНАЖ (ағылш. (зіл - құрғату; син. дренаж</w:t>
        <w:br/>
        <w:t>жүйесі, біпте салу; кәріз) - 1) қуысты мүшелерден,</w:t>
        <w:br/>
        <w:t>дене қуыстарынан, жаралардан, іріңдіктерден</w:t>
        <w:br/>
        <w:t>сұйықтықтың еркін ғғып тұруына жағдай жасау</w:t>
        <w:br/>
        <w:t>төсілі; 2) сұйықтықтың жарадан т.б. қуыстардан</w:t>
        <w:br/>
        <w:t>ағып тұруы үшін қолданылатын құрал.</w:t>
        <w:br/>
        <w:t>ДРОМОТРОПТЫ ӘСЕР (грек. Шотов - жүгіру %</w:t>
        <w:br/>
        <w:t>Фороз- бағыт) -бепгілі бір факторлердың (нервтік;</w:t>
        <w:br/>
        <w:t>ғуморальдық, физикалық және тб.) жүректің</w:t>
        <w:br/>
        <w:t>Намесе оның бөліктерінің қозу жылдамдығына</w:t>
        <w:br/>
        <w:t>әсері;</w:t>
        <w:br/>
        <w:t>ДУОДЕНАЛЬДЫҚ (анат, дшойепит - оя екі елі</w:t>
        <w:br/>
        <w:t>Яшек) -онекіеліішекке қатысты</w:t>
        <w:br/>
        <w:t>ДУОДЕНИТ (анат. аиодепит- он өкі елі ішек) &lt;он</w:t>
        <w:br/>
        <w:t>ей еліішентіңқабынуы</w:t>
        <w:br/>
        <w:t>ДУШ-- жылылығы, қысымы; әр түрлі; ағып тұрған</w:t>
        <w:br/>
        <w:t>28 Батыс Қазақстан медицинв журналы Ме3 (19) 2008 ж.</w:t>
        <w:br/>
        <w:t>// Медицинехий журнал Зайадиоғо Казахстана Мез (19) 20082.</w:t>
      </w:r>
    </w:p>
    <w:p>
      <w:r>
        <w:t>ЖУРНАЛҒА ҚОСЫМША</w:t>
        <w:br/>
        <w:t>көмек пен емді немесе медициналық терең</w:t>
        <w:br/>
        <w:t>тексеруді қажет қылатын адамды стационарға</w:t>
        <w:br/>
        <w:t>(ауруханаға; госпиталь, босану үйі т.б.) жатқызу.</w:t>
        <w:br/>
        <w:t>ГОСПИТАЛЬ /лат. һоврЙайв - қонақжай) -</w:t>
        <w:br/>
        <w:t>жарақаттанған немесе ауру аскери</w:t>
        <w:br/>
        <w:t>қызметкерлердіемдейтін мекеме-</w:t>
        <w:br/>
        <w:t>ГРАДИЕНТ (лат, дғайепз; өғайет!із-қозғалиалы,</w:t>
        <w:br/>
        <w:t>өзгермелі) би дл02шия 6 а- клетканың немесе</w:t>
        <w:br/>
        <w:t>мүшенің, дененің белгілі бір өсіне қатысты қандай-</w:t>
        <w:br/>
        <w:t>Да бір морфологиялық немесе функциональдық</w:t>
        <w:br/>
        <w:t>(соның ішінде физикалық-химиялық) қасиеттерінің</w:t>
        <w:br/>
        <w:t>сандықөзгерісін көзсететін шама.</w:t>
        <w:br/>
        <w:t>ГРАНУЛ- (арануло- %- лат. дгапшіит - дән, түі</w:t>
        <w:br/>
        <w:t>шік) - күрделі сөздердің «құрылымы түйіршікті»</w:t>
        <w:br/>
        <w:t>деген мағына беретін құрам бөлігі.</w:t>
        <w:br/>
        <w:t>ГРАНУЛА (лат. оғапшит - дән, түйір, түйіршік)</w:t>
        <w:br/>
        <w:t>цитолозияд» -тығыз көлген клеткаішілік</w:t>
        <w:br/>
        <w:t>қоспалар.</w:t>
        <w:br/>
        <w:t>ГРАНУДАЛАР2 фармацияда-дацгелок,</w:t>
        <w:br/>
        <w:t>цилиндр немесе өзгеше пішінді түйіршіктер</w:t>
        <w:br/>
        <w:t>түріндеішуге қолданатын қатты дәріліктүр.</w:t>
        <w:br/>
        <w:t>ГРАНУЛЕМА (дгапиотаспат, оғапит&lt; дән, түйір</w:t>
        <w:br/>
        <w:t>ж-ома)-тығыз түйін түріндегі өнімді қабыну ошағы;</w:t>
        <w:br/>
        <w:t>жәс грануляциялық дәнекер тінінің шекті әсуінен</w:t>
        <w:br/>
        <w:t>туындайды.</w:t>
        <w:br/>
        <w:t>ГРАНУЛЕМАТОЗ (дгапшотаісзів: гранулема</w:t>
        <w:br/>
        <w:t>інегізі дғапаота!- % -о3)) - гранугемалар түзілетін</w:t>
        <w:br/>
        <w:t>аурулардың немесе патологиялық күйлердің</w:t>
        <w:br/>
        <w:t>жалпы атауы:</w:t>
        <w:br/>
        <w:t>ГРАНУЛОЦИТ (огапшосуһиз; гранупо- «ерек: Кұо8</w:t>
        <w:br/>
        <w:t>- клетка: син: түйіршікті лейкоциттер) -</w:t>
        <w:br/>
        <w:t>бояғанда цитоппазмасында түйіршіктер</w:t>
        <w:br/>
        <w:t>табылатын лейкоциттер.</w:t>
        <w:br/>
        <w:t>ГРАНУЛОЦИТОЗ (гранулоцит % -оз) - қанда</w:t>
        <w:br/>
        <w:t>түйіршікті лейкоциттердің барлықтүрінің көбеюі.</w:t>
        <w:br/>
        <w:t>ГРАНУЛОЦИТОПЕНИЯ (гранулоцит % грек. реліа</w:t>
        <w:br/>
        <w:t>-аз,кем)-қандатүйіршікті лейкоциттердің азаюы.</w:t>
        <w:br/>
        <w:t>ГРАНУЛОЦИТОПОЗЭЗ (агранулоцитт е грек. роіезіз</w:t>
        <w:br/>
        <w:t>- өндіру, жасау) - түйіршікті лейкоциттердің түзілу</w:t>
        <w:br/>
        <w:t>процессі.</w:t>
        <w:br/>
        <w:t>ГРАФО- (грек. дғарһо - жазу, бейнелеу) - күрделі</w:t>
        <w:br/>
        <w:t>сөздердің “жазуға қатысты” деген мағына беретін</w:t>
        <w:br/>
        <w:t>құрам бөлігі.</w:t>
        <w:br/>
        <w:t>ГРАФОЛОГИЯ (оғаерһоіодіа; арафоз ғ грек іодез-</w:t>
        <w:br/>
        <w:t>оқу; ғылым) -сау адамдарда жазу ерекшеліктерін</w:t>
        <w:br/>
        <w:t>және науқастарда оның бұзылуын зерттеу; кейбір</w:t>
        <w:br/>
        <w:t>нерв және психикалық аурулардың</w:t>
        <w:br/>
        <w:t>диагностикасында, санымен қатар: соттық</w:t>
        <w:br/>
        <w:t>сараптама кезінде маңызы бар.</w:t>
        <w:br/>
        <w:t>ГРАФОМАНИЯ (ашарһотапіа; гдафо- % мания:</w:t>
      </w:r>
    </w:p>
    <w:p>
      <w:r>
        <w:t>син: арафарей, полиграфия) - көп жазуға</w:t>
        <w:br/>
        <w:t>(шығармашылыққа) патолагиялық талпыну.</w:t>
        <w:br/>
        <w:t>ТУМАНИЗМ (лап һителиз - айамшылық;</w:t>
        <w:br/>
        <w:t>адамгершілік) - адам баласының еркін жетілуін.</w:t>
        <w:br/>
        <w:t>көздейтін көзқарасжүйесі.</w:t>
        <w:br/>
        <w:t>Медицинекий журнап Западного Казахстана МӘЗ (19) 2008 2.</w:t>
        <w:br/>
        <w:t>ГУММА (дитта; лат. дштті - шайыр) - ыдырау</w:t>
        <w:br/>
        <w:t>мен жараға айналуға бейім түйін түріндегі</w:t>
        <w:br/>
        <w:t>инфильтрат:</w:t>
        <w:br/>
        <w:t>ГУМОРАЛЬДЫҚ (ләт. һштог- сұйықтық) - деке</w:t>
        <w:br/>
        <w:t>сөлдеріне, организмнің сұйықтық ортасына</w:t>
        <w:br/>
        <w:t>қатысты.</w:t>
        <w:br/>
        <w:t>ГУМОРАЛЬДЫҚ ФАКТОРЛАР - әс түрлі мүшелер</w:t>
        <w:br/>
        <w:t>мен тіндерде түзіліп, өзінің әсерін организмнің</w:t>
        <w:br/>
        <w:t>сұйықтық орталары арқылы іске асыратын</w:t>
        <w:br/>
        <w:t>Биологиялық активті заттар.</w:t>
        <w:br/>
        <w:t>ДАКРИ- (дакрао- %- грек аа/туап - көз жасы) -</w:t>
        <w:br/>
        <w:t>күрделі сөздердің «кез жасына қатысты» деген</w:t>
        <w:br/>
        <w:t>мағына беретін құрам бөлігі.</w:t>
        <w:br/>
        <w:t>ДАКРИОАДЕНИТ (дастуоздепйіз; дакрио- % грек.</w:t>
        <w:br/>
        <w:t>гдеп-без%-ит)-көзжас безінің қабынуы.</w:t>
        <w:br/>
        <w:t>ДАКРИОЦИСТ- (дәкриоцисто-: дакрио- % грек.</w:t>
        <w:br/>
        <w:t>Жүзі - қапшық, қапта) - күрделі сөздердің «көз</w:t>
        <w:br/>
        <w:t>жасы қаптасына қатысты» деген мағына беретін</w:t>
        <w:br/>
        <w:t>Құрам бөлігі.</w:t>
        <w:br/>
        <w:t>ДАКРИОЦИСТИТ (дасгуосувйі5: дақрпоцист- %-</w:t>
        <w:br/>
        <w:t>ат)-көзжасы қапшығының қабынуы.</w:t>
        <w:br/>
        <w:t>ДАКТИЛ- (дактипо-; грек. басіу/о8 - саусақ) -</w:t>
        <w:br/>
        <w:t>күрделі сөздердің «саусаққа қатысты» деген</w:t>
        <w:br/>
        <w:t>мағына беретін құрам бөлігі.</w:t>
        <w:br/>
        <w:t>ДАКТИЛОЛОГИЯ (дактило- % грек 10008 - СӨЗ;</w:t>
        <w:br/>
        <w:t>ғылым) -кәрең мен мылқаулардың қолдар әліппесі</w:t>
        <w:br/>
        <w:t>көмегімен қарым-қатынасқа түсу (тіп табысу) әдіс!</w:t>
        <w:br/>
        <w:t>ДАКТИЛОСКОПИЯ (дактило- % грек. 5Корео -</w:t>
        <w:br/>
        <w:t>қарау) - қол саусақтарының тырнақтық бүнақтары-</w:t>
        <w:br/>
        <w:t>ның алақандық бетінің папиллярлы өрнектерінің</w:t>
        <w:br/>
        <w:t>морфологиясын зерттейтін криминалистика</w:t>
        <w:br/>
        <w:t>сапасы; дактилоскопия әдістері сот</w:t>
        <w:br/>
        <w:t>медицинасында; антропологияда, медициналық</w:t>
        <w:br/>
        <w:t>генетикада және т.б.қолданылады.</w:t>
        <w:br/>
        <w:t>ДАКТИЛОСПАЗМ (даютило- % грек. 5разтов -</w:t>
        <w:br/>
        <w:t>құрысу, спазм) -саусақтардың құрысып тартылуы:</w:t>
        <w:br/>
        <w:t>ДАҚ(-ТАР)(лласиіа, ав) -терімен кілегей қабықтың</w:t>
        <w:br/>
        <w:t>түсі өзгерген аймақтары түрінде көрініс беретін</w:t>
        <w:br/>
        <w:t>бөртпелердің морфологиялық элементі</w:t>
        <w:br/>
        <w:t>ДАЛЬТОНИЗМ (/. Пайоп, 1766-1844. ағылш.</w:t>
        <w:br/>
        <w:t>химигі және физив); син: түссоқырпық) іштен туа</w:t>
        <w:br/>
        <w:t>болатын кемістік: ауру адам қызыл және жасыл</w:t>
        <w:br/>
        <w:t>түсті айыраалмайды.</w:t>
        <w:br/>
        <w:t>ДАМУ - тірі және елі табиғат обьектілерінің</w:t>
        <w:br/>
        <w:t>қайтымсыз бір бағытта заңдылықты өзгеруі.</w:t>
        <w:br/>
        <w:t>ДАМУ АҚАУЫ (син: туа болатын” кемістік.</w:t>
        <w:br/>
        <w:t>малоформация, даму кемістігі) - организм</w:t>
        <w:br/>
        <w:t>дамуында болатын ауытқушылық; оның</w:t>
      </w:r>
    </w:p>
    <w:p>
      <w:r>
        <w:t>нәтижесінде организм тінінің құрылысында және</w:t>
        <w:br/>
        <w:t>функциясында үлкен өзгерістер пайда болады</w:t>
        <w:br/>
        <w:t>ДАМУ САТЫСЫ &gt; өсімдіктер мен жануарлар</w:t>
        <w:br/>
        <w:t>онтогенезінің бір кезеңі, оның өзіне тән</w:t>
        <w:br/>
        <w:t>морфологиялық және (немесе) биохимиялық</w:t>
        <w:br/>
        <w:t>ерекшеліктері болады.</w:t>
        <w:br/>
        <w:t>ДАРАҚ (сан нндиви8. инбиаидуум) -жеке алыңған</w:t>
        <w:br/>
        <w:t>тірі органиам</w:t>
        <w:br/>
        <w:t>Батыс Қазақсатан медийина журналы Ме2(19) 200аж. 23</w:t>
        <w:br/>
        <w:t>ЖУРНАЛҒА ҚОСЫМША</w:t>
        <w:br/>
        <w:t>КАРДИОМОНИТОР (кардио % лат. топйог</w:t>
        <w:br/>
        <w:t>ескертуші, сақтандырушы; син.: монитор) - ауру.</w:t>
        <w:br/>
        <w:t>адамның жүрек қызметін ұзақ уақыт үздіксіз</w:t>
        <w:br/>
        <w:t>Бақылауды, жүрек ырғағының бұзылғаны туралы</w:t>
        <w:br/>
        <w:t>сигнал беруді және жүрекке электрлік стимуляция.</w:t>
        <w:br/>
        <w:t>жасауға мүмкіндік беретін құрал-саймандар</w:t>
        <w:br/>
        <w:t>жиынтығы;</w:t>
        <w:br/>
        <w:t>КАРДИОСИГНАЛИЗАТОР (кардио- %</w:t>
        <w:br/>
        <w:t>сигнализатор) - электрокардиограммачы тіркеу</w:t>
        <w:br/>
        <w:t>жэне оны автоматты түрде талдау жолымен жүрек</w:t>
        <w:br/>
        <w:t>қызметін үздіксіз бақылауды іске асыратын және</w:t>
        <w:br/>
        <w:t>бұзылыстар анықтаған кезде жарықтық және</w:t>
        <w:br/>
        <w:t>дыбыстықсиг/найдар беретін аспап.</w:t>
        <w:br/>
        <w:t>КАРДИОСКЛЕРОЗ. (сагайовсіегов15; кардио- %</w:t>
        <w:br/>
        <w:t>склероз; син.: миокардиосклероз; жүйек склерозы)</w:t>
        <w:br/>
        <w:t>&gt; миокардта дәнекер тінінің шамадан тыс қаулап</w:t>
        <w:br/>
        <w:t>әсуі;</w:t>
        <w:br/>
        <w:t>КАРДИОСПАЗМ (сагаозравттив; кардио- % спазм;</w:t>
        <w:br/>
        <w:t>син.: кардияның ахалазиясы) - өңештің жиырылуы</w:t>
        <w:br/>
        <w:t>мен асқазан сағасының рефлекторлы ашылуының</w:t>
        <w:br/>
        <w:t>бұзылуы; оның. нәтижесінде тамақтың өңештен</w:t>
        <w:br/>
        <w:t>асқазанға өтуі нашарлайды.</w:t>
        <w:br/>
        <w:t>КАРДИОСТЕНОЗ (кардио- % стеноз) - тіндердегі</w:t>
        <w:br/>
        <w:t>морфологиялық өзерістер нәтижесінде асқазан</w:t>
        <w:br/>
        <w:t>бағасының (тесігінің) тарылуы.</w:t>
        <w:br/>
        <w:t>ҠАРДИТ (каодио- %-шт) - жүректің қабынуы;</w:t>
        <w:br/>
        <w:t>жүректің. қай қабығының болса да қабынуы;</w:t>
        <w:br/>
        <w:t>кардиттің түрлері; миокардит; эндокардит,</w:t>
        <w:br/>
        <w:t>перикардит; панкардит;</w:t>
        <w:br/>
        <w:t>КАРИЕСІ ТІСТІҢ (лат. сапев - шірік сия: тіс</w:t>
        <w:br/>
        <w:t>жегісі) - тістің қатты тіндерінің үдемелі</w:t>
        <w:br/>
        <w:t>тапқандалуы; нәтижесінде тісте қуыстар пайда</w:t>
        <w:br/>
        <w:t>болуы.</w:t>
        <w:br/>
        <w:t>КАРИО- (грек. Кагуоп ядро; жаңғақ) - күрделі</w:t>
        <w:br/>
        <w:t>сөздердің «клетка ядросына қатысты»: деген</w:t>
        <w:br/>
        <w:t>мағына беретін құрам бөлігі.</w:t>
        <w:br/>
        <w:t>ҠАРИОПЛАЗМА (сагуоріавта; әрек. Кағуоп ядро %-</w:t>
        <w:br/>
        <w:t>ріпвта пайда болған) - клетка ядросындағы</w:t>
        <w:br/>
        <w:t>сұйықтық.</w:t>
      </w:r>
    </w:p>
    <w:p>
      <w:r>
        <w:t>КАРИОРЕКСИС (са/уоітэхіз: грек. Кагуоһ ядро %</w:t>
        <w:br/>
        <w:t>Гһехіӛ жыртылу, бөлшектену) &lt; кпеткадағы</w:t>
        <w:br/>
        <w:t>дистрофиялық өзгәрістерге байланысты кләтка</w:t>
        <w:br/>
        <w:t>ядросының бөлшектенуі.</w:t>
        <w:br/>
        <w:t>КАРИОТИП (грек: Бәгуоп ядро; іуров тұр, үлгі) -</w:t>
        <w:br/>
        <w:t>белгілі бір. биологиялық түрдін соматикалық</w:t>
        <w:br/>
        <w:t>кпеткасының хромосома жиынтығының</w:t>
        <w:br/>
        <w:t>морфологиялықерекшеліктерінің қосындысы</w:t>
        <w:br/>
        <w:t>КАРНИФИКАЦИЯ (салзібсайо; пат. саго, сатізет</w:t>
        <w:br/>
        <w:t>ж Ғасісп жасаймын) - дәнекер тінінің басуы</w:t>
        <w:br/>
        <w:t>салдарынан өкпенің нығыздалып, ет төрізді</w:t>
        <w:br/>
        <w:t>азгеруі пневмониядан (ірі ошақты) кейін</w:t>
        <w:br/>
        <w:t>байқалады.</w:t>
        <w:br/>
        <w:t>КАРОТИДТІК (анат атегіа -сағоһйіз ұйқы</w:t>
        <w:br/>
        <w:t>артериясы, әрек. кағов терең ұйқыға Бату) -ұйқы</w:t>
        <w:br/>
        <w:t>артериясына қатысты.</w:t>
        <w:br/>
        <w:t>КАРПАЛЬДЫҚ (сарай; анат. са/риз білезік) -</w:t>
        <w:br/>
        <w:t>Медицинский журнал Западного Казахстаһа М83 (19) 2008 г.</w:t>
        <w:br/>
        <w:t>білезікке қатысты;</w:t>
        <w:br/>
        <w:t>ЖАРЦИН- |карцано&lt; грек. Ка”іпов рак (жапуар)</w:t>
        <w:br/>
        <w:t>Кайаповжәне катапота жара, опырғышжара; рак)</w:t>
        <w:br/>
        <w:t>- күрделі сөздердің “рак ісігіне қатысты” деген</w:t>
        <w:br/>
        <w:t>мағына беретін құрам бөлігі.</w:t>
        <w:br/>
        <w:t>КАРЦИНОМАТОЗ (сә/сіпотаіовіз; әрекю сәгсі-</w:t>
        <w:br/>
        <w:t>пота жегі, жара, рак % оз) - рак метастазының</w:t>
        <w:br/>
        <w:t>ағзаларға жайылып тарауы</w:t>
        <w:br/>
        <w:t>КАСТРАЦИЯ (лат. сазіғайо сылып алу; піштіру;</w:t>
        <w:br/>
        <w:t>тарттыру; кестіру) - жыныс тормоны қызметін</w:t>
        <w:br/>
        <w:t>толықтоқтатуға бағытталған әрекет:</w:t>
        <w:br/>
        <w:t>КАТАБОЛИЗМ (грек. Катароіе төмен қарай</w:t>
        <w:br/>
        <w:t>лақтыру) - организмдегі заттар ыдырауының</w:t>
        <w:br/>
        <w:t>химиялық реакциялар жиынтығы; ойың</w:t>
        <w:br/>
        <w:t>нәтижесінде бастапқы заттардың анергиясы</w:t>
        <w:br/>
        <w:t>бөлінеді.</w:t>
        <w:br/>
        <w:t>КАТАЛЕПСИЯ (грек. са!гіервів ұстама тапма) -</w:t>
        <w:br/>
        <w:t>дененің не аяқ-қолдың бір күйде қимылсыз қатып.</w:t>
        <w:br/>
        <w:t>қапуы, еркін қимылдау қасивтін жоюы;</w:t>
        <w:br/>
        <w:t>паркинсонизмде, гипнсзда, летаргияда, истерияда</w:t>
        <w:br/>
        <w:t>және психихалықауругарда кездеседі.</w:t>
        <w:br/>
        <w:t>КАТАМНЕЗ (саізтіпесіз; ката-% грек. тпевіз ес) -</w:t>
        <w:br/>
        <w:t>диагнозы анықталып, ауруханадан шыққаннан</w:t>
        <w:br/>
        <w:t>кейінгі науқастың жағдайын және ауруының даму</w:t>
        <w:br/>
        <w:t>барысын сипат гайтын мәліметтер жиынтығы</w:t>
        <w:br/>
        <w:t>КАТАР (грек. Кайат!оов - ағу) -кез-келген мүшенің.</w:t>
        <w:br/>
        <w:t>кілегей қабығының қабынуы</w:t>
        <w:br/>
        <w:t>КАТАРАКТА (саізгасіз; грек. Каһапһаюйез - су</w:t>
        <w:br/>
        <w:t>құламасы, сарқырама) - көз бұршағының заты</w:t>
        <w:br/>
        <w:t>немесе қаптамасы жартылай немесе толық</w:t>
        <w:br/>
        <w:t>қарауытып, көздің көру жітілігін төмендететін</w:t>
        <w:br/>
        <w:t>(соқырлыққа дейін) көздердің ауруы</w:t>
        <w:br/>
        <w:t>КАТАТИМИЯ (саіаірутій; грек. Каігіһутео рухани</w:t>
        <w:br/>
        <w:t>әлсіздік; кеңіл күй түсуі) - күшті эмоциялардың</w:t>
      </w:r>
    </w:p>
    <w:p>
      <w:r>
        <w:t>әсерінен психикалық процестердің (ойлау,</w:t>
        <w:br/>
        <w:t>қабылдау, ескс түсіру) түрінің өзгеруі нсмесе</w:t>
        <w:br/>
        <w:t>бұрмалануы:</w:t>
        <w:br/>
        <w:t>КАТЕТЕР (грек. Каіһейее - “қуыс ішіндегі</w:t>
        <w:br/>
        <w:t>сұйықтықты ағызу үшін қолданылатын</w:t>
        <w:br/>
        <w:t>хирураия-лық құрап) - табиғи өзектер мен дене</w:t>
        <w:br/>
        <w:t>қуыстарына, қан және лимфа тамырларына</w:t>
        <w:br/>
        <w:t>дәрілер мен кснтраст заттарды жіберу Үшін,</w:t>
        <w:br/>
        <w:t>немесе осы құрылымдардан олардың ішіндегі</w:t>
        <w:br/>
        <w:t>сұйықтықтарды диагноз қою немесе емдеу</w:t>
        <w:br/>
        <w:t>мақсатында алу үшін қолданылатын түтік тәрізді</w:t>
        <w:br/>
        <w:t>құрал.</w:t>
        <w:br/>
        <w:t>КАУДАЛЬДЫ (саидайв: лат: сайда - құйрық) -</w:t>
        <w:br/>
        <w:t>лене тұлғасының төменгі жағында орналасқан</w:t>
        <w:br/>
        <w:t>құйрықжағында орналасқан.</w:t>
        <w:br/>
        <w:t>КАУЗАЛЬДЫҚ (лат. саияа себеп)-себелтілік-</w:t>
        <w:br/>
        <w:t>КАХЕКСИЯ (грек. Касһехіз:Како- нашар, жаман;</w:t>
        <w:br/>
        <w:t>һехік - жайы, жағдайы; гия: көтеремдік) -</w:t>
        <w:br/>
        <w:t>титықтап арықтау; оның нәтижесінде дене</w:t>
        <w:br/>
        <w:t>әлсізденіп, физиологиялық функциялар әлсірейді,</w:t>
        <w:br/>
        <w:t>астениялық, кейін апатиялық синдром көрініс</w:t>
        <w:br/>
        <w:t>береді</w:t>
        <w:br/>
        <w:t>Батыс Қазақстан медицина журналы МеЗ (19) 2008ж. 35</w:t>
        <w:br/>
        <w:t>ПРИЛОЖЕНИЕ К ЖУРНАЛУ</w:t>
        <w:br/>
        <w:t>ішектің ең төменгі бөлігі, шап, мықын аймағы) -</w:t>
        <w:br/>
        <w:t>күрделі сөздердің “мықын ішегіне қатысты” деген</w:t>
        <w:br/>
        <w:t>мағына беретін құрам бөлігі.</w:t>
        <w:br/>
        <w:t>ИЛЕЙТ (йәйіз; илө- % -ит) - мықын ішегінің.</w:t>
        <w:br/>
        <w:t>қабынуы.</w:t>
        <w:br/>
        <w:t>ИЛЕУС (анат. йешт мықын ішек) -кенеттен пайда</w:t>
        <w:br/>
        <w:t>болатын ішек түйілуі</w:t>
        <w:br/>
        <w:t>ИЛПЮЗИЯЛАР (/шсіопез; лат. ШІшсіп қате,</w:t>
        <w:br/>
        <w:t>қателесу) - шынында да бар тітіркендіргіштерді</w:t>
        <w:br/>
        <w:t>(зат, дыбысженет.б ) бұрмалап, қате қабылдау.</w:t>
        <w:br/>
        <w:t>ИМБЕЦИЛЬДІК (ітһесі!Йав; лат күшсіздік,</w:t>
        <w:br/>
        <w:t>әлсіздік) - идиотия мен дебильдік арасында орын</w:t>
        <w:br/>
        <w:t>алатын олигофрения түрі: өте баяу. жүйесіз ойлау</w:t>
        <w:br/>
        <w:t>қабілетімен, тіл мүкістіімен және қарапайым</w:t>
        <w:br/>
        <w:t>дағдыларды үйрену мүмкіншілігімен сипатталады.</w:t>
        <w:br/>
        <w:t>ИММУНИЗАЦИЯ1 (іттипізайо: лат. іттипіз бос,</w:t>
        <w:br/>
        <w:t>босаған, бірдеңеден арылған; син.:</w:t>
        <w:br/>
        <w:t>прафилактикалық екпе, алдын-алу екпегі) -</w:t>
        <w:br/>
        <w:t>уақытына және жас ерекшеліктеріне қарай</w:t>
        <w:br/>
        <w:t>жұқпалы аурулардың арнайы алдын-алу</w:t>
        <w:br/>
        <w:t>жолдарын қолдануға негізделген эпидемияға</w:t>
        <w:br/>
        <w:t>қарсы шаралар.</w:t>
        <w:br/>
        <w:t>ИММУНИЗАЦИЯ2 (іттилізайо) - донор адам</w:t>
        <w:br/>
        <w:t>қанына және басқа жануар-продуцент қанына</w:t>
        <w:br/>
        <w:t>вакцина (анатоксин) егу; иммунды сарысулар</w:t>
        <w:br/>
        <w:t>(иммуноглобулиндер) алу мақсатында жасалады.</w:t>
      </w:r>
    </w:p>
    <w:p>
      <w:r>
        <w:t>ИММУНИТЕТ (іттилйаз босатылған, бостандық</w:t>
        <w:br/>
        <w:t>алған) - организмнің антигендік қасиеті бар</w:t>
        <w:br/>
        <w:t>инфекциялық және инфекциялық емес агенттерді</w:t>
        <w:br/>
        <w:t>қабылдамау қасиеті.</w:t>
        <w:br/>
        <w:t>ИММУНДЫҚ ЖАУАП (син: иммунологиялық</w:t>
        <w:br/>
        <w:t>реакция) - организмнің антигенге жауап</w:t>
        <w:br/>
        <w:t>реакциясы; оның нәтижесінде бұл антигенге</w:t>
        <w:br/>
        <w:t>немесе құрылысы жағынан ұқсас антигенге қарсы</w:t>
        <w:br/>
        <w:t>иммунитетқалыптасуы:</w:t>
        <w:br/>
        <w:t>ИММУНОЛОГИЯ (иммуно- % грек доз ғылым) -</w:t>
        <w:br/>
        <w:t>қалыпты және патологиялық күйде организмнің</w:t>
        <w:br/>
        <w:t>антигендерге жауаптарын, осы жауаптардың</w:t>
        <w:br/>
        <w:t>механизмін, көріністерін, даму барысын және</w:t>
        <w:br/>
        <w:t>ақырын осы рвакцияларға негізделген зерттеу</w:t>
        <w:br/>
        <w:t>және емдеу әдістерімен шұғылданатын медико-</w:t>
        <w:br/>
        <w:t>биологиялықілім.</w:t>
        <w:br/>
        <w:t>ИмпЕтигоО (ітрейдо: лат. ітрей» зақымдау;</w:t>
        <w:br/>
        <w:t>шабуылдау) - тері үсті пиодермиясы; теріде</w:t>
        <w:br/>
        <w:t>пустула пайда болып, оның бетін қабыршақ басу</w:t>
        <w:br/>
        <w:t>тән</w:t>
        <w:br/>
        <w:t>ИМПЛАНТАЦИЯ! (ітріатайо;, 1.МЕ: им- % лат;</w:t>
        <w:br/>
        <w:t>ріппіс, ріапігішт отырғызу; син: наданиция)</w:t>
        <w:br/>
        <w:t>зэмбриолагияйа-харион бүрлері арқылы</w:t>
        <w:br/>
        <w:t>ұрықтың жатыр кіпегей қабығына енуі; жұмыртқа</w:t>
        <w:br/>
        <w:t>ұрықтанғаннан кейін 6-7 күннен соң жатырдың</w:t>
        <w:br/>
        <w:t>кілегей қабығынаенеді</w:t>
        <w:br/>
        <w:t>ИМПЛАНТАЦИЯ? (им- % пат. різпіо. ріал!аінт</w:t>
        <w:br/>
        <w:t>отырғызу. апмастырып салу) хирургияда - 1)</w:t>
        <w:br/>
        <w:t>организмнің тіндеріне бөтен материагдарды</w:t>
        <w:br/>
        <w:t>(пластмасса, биологиялық белсенді емес</w:t>
        <w:br/>
        <w:t>металдар және т.б.) тігу операциясы; 2) көптеген</w:t>
        <w:br/>
        <w:t>пластикалық хирургиялық операциялардың (сүйек</w:t>
        <w:br/>
        <w:t>шеміршегін, сүйекті алмастырып салу,</w:t>
        <w:br/>
        <w:t>анастомоздар жасау және т.б.) жалпы атауы.</w:t>
        <w:br/>
        <w:t>ИМПОТЕНЦИЯ (лат. ітроіелИа әлсіздік, белсіздік;</w:t>
        <w:br/>
        <w:t>им- &gt; робелйг күш; син: жыныстық әлсіздік: син.</w:t>
        <w:br/>
        <w:t>белсіздік) - еркектердің қалыпты жынысқатынасын</w:t>
        <w:br/>
        <w:t>орындай алмауы.</w:t>
        <w:br/>
        <w:t>ИН- (ам-; ир-: лат іп-) - 1) бір нәрсенің ішінде</w:t>
        <w:br/>
        <w:t>орналасқан деген мағына беретін жұрнақ; 2) бір</w:t>
        <w:br/>
        <w:t>нәрсеніжоққа шығаратын; теріс дейтін жұрнақ.</w:t>
        <w:br/>
        <w:t>ИНАКТИВАЦИЯ (ин- ж пат. асімия әрекетті) -</w:t>
        <w:br/>
        <w:t>биологиялық активті заттың толық немесе</w:t>
        <w:br/>
        <w:t>жартылай белсенділігін жоюы</w:t>
        <w:br/>
        <w:t>ИНВОЛЮЦИЯ (пат. іпуашіо бұрылыс. бүгіліс,</w:t>
        <w:br/>
        <w:t>қысқару) - онто- немесе фипагенезде кей</w:t>
        <w:br/>
        <w:t>мүшелердің морфологиялық не физиологиялық</w:t>
        <w:br/>
        <w:t>сипаттамасының кері дамуы</w:t>
        <w:br/>
        <w:t>ИНГАЛЯЦИЯ (іпһаіайо; пат. Іпһаію, іпһаігішт дем</w:t>
        <w:br/>
        <w:t>аламын, тыныс аламын) - 1) газ немесе</w:t>
        <w:br/>
        <w:t>аэрозольдердің тыныс мүшелеріне дем алған</w:t>
        <w:br/>
        <w:t>кездеенуі; 2) дәрініорганизмгеенгізудің бір жолы:</w:t>
        <w:br/>
        <w:t>ИНГИБИТОР(-ЛАР) (ләлі: іпһібео, іпһірішті</w:t>
        <w:br/>
        <w:t>тоқтатамын; бөзеймін, тежеймін) &gt;</w:t>
        <w:br/>
        <w:t>физиологиялық, физикалық; химиялық</w:t>
      </w:r>
    </w:p>
    <w:p>
      <w:r>
        <w:t>процеслерді тежейтін заттардың жалпы атауы.</w:t>
        <w:br/>
        <w:t>ИНГРЕДИЕНТ (іпогесіелӛ: лал. іпаедог бір</w:t>
        <w:br/>
        <w:t>заттың құрамына кіру) фармакологияда-</w:t>
        <w:br/>
        <w:t>дәрілік заттардың құрамына кіретін негізгі немесе</w:t>
        <w:br/>
        <w:t>қосымша зат:</w:t>
        <w:br/>
        <w:t>ИНДУРАЦИЯ (ілашғайо: лат. қатаю; син</w:t>
        <w:br/>
        <w:t>тығыздалу) - қандай да бір патологиялық</w:t>
        <w:br/>
        <w:t>процестің нәтижесінде мүшенің немесе оның бір</w:t>
        <w:br/>
        <w:t>бөлігінің тығыздалуы.</w:t>
        <w:br/>
        <w:t>ИНЕ САЛУ (асирипсійға; сия: акупунктура, Чнелі</w:t>
        <w:br/>
        <w:t>рефлексотерәпия, инемен емдеу чжень-цаю-</w:t>
        <w:br/>
        <w:t>торапия) - дене бетінің қатаң белгіленген нүктелі</w:t>
        <w:br/>
        <w:t>аймақтарына: (белсенді нүктелер) Инені “енгізу</w:t>
        <w:br/>
        <w:t>арқылы туындайтын күші; сипаты мен ұзақтығы</w:t>
        <w:br/>
        <w:t>эртүрлі тітіркенулердің организм қызметіне әсер:</w:t>
        <w:br/>
        <w:t>етуіне негізделген рефлексотералия әдісі</w:t>
        <w:br/>
        <w:t>ИНКРЕТ (ізс/ейит; ин- % пат. зесето, «есепт</w:t>
        <w:br/>
        <w:t>бөлу, бөліп апу) - тіннің немесе мүшенің қанға</w:t>
        <w:br/>
        <w:t>немесепимфаға бөлетін заты:</w:t>
        <w:br/>
        <w:t>ИНКРЕТОРЛЫҚ (ірсгеюліие) - ішкі сәуреторлық;</w:t>
        <w:br/>
        <w:t>ішкі секрецияға қатысты.</w:t>
        <w:br/>
        <w:t>ИНКУБАЦИЯЛЫҚ КЕЗЕҢ /лалз»: ілсиһо, іпсиваһит</w:t>
        <w:br/>
        <w:t>жату, тынышталу: син: патентті кезең.</w:t>
        <w:br/>
        <w:t>жасырын кезең)медацинайа-адамның аулу</w:t>
        <w:br/>
        <w:t>жұқтырғаннан бірініш кпиникалық белгілері пайда</w:t>
        <w:br/>
        <w:t>Болғанға дейінгі кезең</w:t>
        <w:br/>
        <w:t>ИННЕРВАЦИЯ (іплегуаНо: ин- % нерв) сін:</w:t>
        <w:br/>
        <w:t>нератену) - нервпен қамтамасыз болу, яғии дене</w:t>
        <w:br/>
        <w:t>бөлшектерінің, аймақтарының, мүшелерінің</w:t>
        <w:br/>
        <w:t>орталық нерв жүйесімен байланысын қамтамасыз</w:t>
        <w:br/>
        <w:t>ету.</w:t>
        <w:br/>
        <w:t>32 Батыс Қазақстан медицина журналы Ме3 (19) 2008 ж.</w:t>
        <w:br/>
        <w:t>ЖУРНАЛҒА ҚОСЫМША</w:t>
        <w:br/>
        <w:t>КОХЛЕОПАТИЯ (сосһівора/һіа; кохлео- - ішкі</w:t>
        <w:br/>
        <w:t>Құлақтағы ұлу, раіпов - зардап шегу) - иірмелі</w:t>
        <w:br/>
        <w:t>мүшенің (кортий мүшесінің) рецепторлық</w:t>
        <w:br/>
        <w:t>элементтері зақымдалатын ішкі құлақтың</w:t>
        <w:br/>
        <w:t>қабынуға жатпайтын ішкі ауруларының жалпы</w:t>
        <w:br/>
        <w:t>атауы; үдемелі перцептивті құлақ мүкістігімен</w:t>
        <w:br/>
        <w:t>сипатталады.</w:t>
        <w:br/>
        <w:t>КӨБЕЮ (син. репродукция) - организмдердің.</w:t>
        <w:br/>
        <w:t>өзіне ұқсасұрпақберу қасиеті.</w:t>
        <w:br/>
        <w:t>КӨЗ (осшив; РМА, 6МА, /МА)-көз апмасынан және</w:t>
        <w:br/>
        <w:t>көмекші аппараттардан (көз алмасының</w:t>
        <w:br/>
        <w:t>бұлшықетінен, шандырлық қынаптан,</w:t>
        <w:br/>
        <w:t>коньюнктивалардан және көзжасы аппаратынан)</w:t>
        <w:br/>
        <w:t>тұратын жұп көру мүшесі.</w:t>
        <w:br/>
        <w:t>КӨЗІЛДІРІК - көруді түзету үшін және көзді</w:t>
      </w:r>
    </w:p>
    <w:p>
      <w:r>
        <w:t>механикалық, химиялық зақымданудан және</w:t>
        <w:br/>
        <w:t>қандай да бір сәуленің жағымсыз әсерінен қорғау</w:t>
        <w:br/>
        <w:t>үшін қолданылатын құрылғы.</w:t>
        <w:br/>
        <w:t>КӨКЖӨТЕЛ (фр. содивішсһе; реливвів, 1и55І5</w:t>
        <w:br/>
        <w:t>сопуиівпа) - көкжөтел таяқшаларының әсерінен</w:t>
        <w:br/>
        <w:t>туындайтын, ауа-тамшы жолымен тарайтын</w:t>
        <w:br/>
        <w:t>жедел жұқпалы ауру; булыққан жөтел ұстамасы</w:t>
        <w:br/>
        <w:t>түрінде белгі береді. көбіне 10 жасқа дейінгі</w:t>
        <w:br/>
        <w:t>балаларда болады.</w:t>
        <w:br/>
        <w:t>КӨКІРЕКАРАЛЫҚ (тесйавйтит, РМА, МАсверішт</w:t>
        <w:br/>
        <w:t>тейавіта/в; ВМА) -оң жәнесол жақ кпе қабының</w:t>
        <w:br/>
        <w:t>арасында орналасқан кеуде қуысының бөлігі;</w:t>
        <w:br/>
        <w:t>алдынан теспен, артынан омыртқа жотасының</w:t>
        <w:br/>
        <w:t>кеуделік бөліімен; төменде көкетпен, жоғарыда</w:t>
        <w:br/>
        <w:t>кеуде қуысының жоғарғы тесігімен шектелген.</w:t>
        <w:br/>
        <w:t>КӨПІРШІК (бшіз) - ішінде экссудат бар жұқа</w:t>
        <w:br/>
        <w:t>қабырғалы қуыс түріндегі тері бөртпелерінің</w:t>
        <w:br/>
        <w:t>бірінші реттіморфолагиялық элементі.</w:t>
        <w:br/>
        <w:t>КӨРСЕТПЕ мебдицинада-белгілі бір емнемесе</w:t>
        <w:br/>
        <w:t>Диагностика шараларын іске асыру үшін қажет</w:t>
        <w:br/>
        <w:t>патологиялық процестің және ол тудырған</w:t>
        <w:br/>
        <w:t>өзгерістердің сипатының, орнының даму</w:t>
        <w:br/>
        <w:t>барысының ерекшеліктері.</w:t>
        <w:br/>
        <w:t>КӨРУ (м/ізіо. уівив) - көз анализаторы және көру</w:t>
        <w:br/>
        <w:t>мүшелері арқылы жарықты қабылдау; соның</w:t>
        <w:br/>
        <w:t>арқасында организм қоршаған “орта обьектіпері</w:t>
        <w:br/>
        <w:t>туралы мағлұмат алады,</w:t>
        <w:br/>
        <w:t>КӨРУ ӨТКІРЛІГІ (асиһав Мівиайв; син: /188; көру</w:t>
        <w:br/>
        <w:t>жітілігі) - кәрінетін нысаналардың шекаралары</w:t>
        <w:br/>
        <w:t>мен ұсақ бөлшектерін ажырата көру қабілетін</w:t>
        <w:br/>
        <w:t>сипаттайтын көру анализаторының сезімталдығы;</w:t>
        <w:br/>
        <w:t>қарастырылатын екі нүкте жеке-жеке “айқын</w:t>
        <w:br/>
        <w:t>көрінген жағдайда, сол нүктелердің арасындағы ең</w:t>
        <w:br/>
        <w:t>аз бұрыштықара қашықтықпен анықталады.</w:t>
        <w:br/>
        <w:t>КРАНИО-(грек. Қғапіоп, пат. стапінт бас, сүйек) -</w:t>
        <w:br/>
        <w:t>күрделі сөздердің “бас сүйекке қатысты" деген</w:t>
        <w:br/>
        <w:t>мағына беретін құрама бөлігі:</w:t>
        <w:br/>
        <w:t>КРАНИОЛОГИЯ (сгапісісдіа; крануо- грек 10005</w:t>
        <w:br/>
        <w:t>ғылым) - адам бас сүйегі құрылысының жеке және:</w:t>
        <w:br/>
        <w:t>топтық өзгергіштігін зерттейтін антропология</w:t>
        <w:br/>
        <w:t>саласы:</w:t>
        <w:br/>
        <w:t>КРЕАТОРЕЯ (сгеаіотһова; грек. Ктеав; кгезіов -</w:t>
        <w:br/>
        <w:t>ет “Іһоіа- ағым, дәу)-ұлы дәретте қорытылмаған</w:t>
        <w:br/>
        <w:t>бұлшықетжәне дәнекер талшықтарының кебеюі;</w:t>
        <w:br/>
        <w:t>КРЕПИТАЦИЯ (лат. сгерйо - сықырпау,</w:t>
        <w:br/>
        <w:t>сытырлау) - пальпация немесе аускультация</w:t>
        <w:br/>
        <w:t>жолымен анықталатын сықырлау. не ұсақ</w:t>
        <w:br/>
        <w:t>сытырлау сөзімі.</w:t>
        <w:br/>
        <w:t>КРЕТИНИЗМ (сгейпівтив: франц сғейпізте -</w:t>
        <w:br/>
        <w:t>кретин; “син: туа болған гипотиреоз, Фаге</w:t>
        <w:br/>
        <w:t>ауруы) - мықырлық пен меңіреулік қосалқы</w:t>
        <w:br/>
        <w:t>кездесетін эндокриндік гуру; қалқан без</w:t>
        <w:br/>
        <w:t>Функциясының жетіспеушілігіне байланысты</w:t>
        <w:br/>
        <w:t>дамиды.</w:t>
      </w:r>
    </w:p>
    <w:p>
      <w:r>
        <w:t>КРЕШЕНДО (итал. сгезсепдо - ұлғая) - біртіндеп</w:t>
        <w:br/>
        <w:t>өсу ұлғаю.</w:t>
        <w:br/>
        <w:t>КРИЗ (фран. сПве ауру барысында кенеттен</w:t>
        <w:br/>
        <w:t>болатын өзгеріс) -кенеттен пайда болатын науқас</w:t>
        <w:br/>
        <w:t>адамның қысқа мерзімді күйі, оның кезінде ауру</w:t>
        <w:br/>
        <w:t>күшейе түседі немесе жаңа белгілер пайда</w:t>
        <w:br/>
        <w:t>болады</w:t>
        <w:br/>
        <w:t>КРИЗИС (с.толЫ; грек. Кізіз - аурудың даму</w:t>
        <w:br/>
        <w:t>барысында болатын күрт өзгеріс; син: ауру</w:t>
        <w:br/>
        <w:t>кразисі. дағдарыс) - ауру дамуының күрт өзгерісі</w:t>
        <w:br/>
        <w:t>(көбіне жақсы жағына қарай); мыс. жұқпалы</w:t>
        <w:br/>
        <w:t>ауруларда болатын кризисте дене қызуы тез</w:t>
        <w:br/>
        <w:t>қалпына келеді, оған қоса малшып терлеу; өлгіздік,</w:t>
        <w:br/>
        <w:t>ұйқы басу болады.</w:t>
        <w:br/>
        <w:t>КРИО- (грек. Кгу05- салқындық, аяз, мұз) - күрделі</w:t>
        <w:br/>
        <w:t>сөздердің «мұзбен» не «сапқындықпен» қатысы</w:t>
        <w:br/>
        <w:t>бар деген мағына беретін құрам бөлігі</w:t>
        <w:br/>
        <w:t>КРИОКОАГУЛЯЦИЯ (крио- % коагуляция; син.</w:t>
        <w:br/>
        <w:t>криокаустика) - мұздату жолмен тіндерді бұзу</w:t>
        <w:br/>
        <w:t>әдісі.</w:t>
        <w:br/>
        <w:t>КРИОТЕРАПИЯ (хрио- % терапия) - сапқындату</w:t>
        <w:br/>
        <w:t>жолымен емдеутәсілдерінің жалпы атауы.</w:t>
        <w:br/>
        <w:t>КРИПТ- (қриплто-) - 1) (грек. Егуріов:&lt; жасырын) &gt;</w:t>
        <w:br/>
        <w:t>күрделі сөздердің жасырын деген мағына беретін</w:t>
        <w:br/>
        <w:t>бөлігі; 2) (анат. уріа - &lt;рипта, “рек. іктуре -</w:t>
        <w:br/>
        <w:t>жасырын орын, өлгендерді қоятын жер астындағы</w:t>
        <w:br/>
        <w:t>лақат) күрделі сөздердің криптаға (бадамша безге</w:t>
        <w:br/>
        <w:t>және т5.) қатысты деген мағына беретін құрама</w:t>
        <w:br/>
        <w:t>бөліп;</w:t>
        <w:br/>
        <w:t>КРИПТОРХИЗМ (хрипто- % грек. огеһів - өн: ан:</w:t>
        <w:br/>
        <w:t>крипторхидазм; крипторхидия, геһепіо (езі) -</w:t>
        <w:br/>
        <w:t>даму кемістігі: еннің ұмаға түспеуі; іш қуысында, не.</w:t>
        <w:br/>
        <w:t>шап өзегінде тоқтап қалуы.</w:t>
        <w:br/>
        <w:t>КРИТЕРИЙ (грек: Кт/епоп) - бір нәрсені,</w:t>
        <w:br/>
        <w:t>құбылысты, іс-әрекетті бағалаудың, анықтаудың:</w:t>
        <w:br/>
        <w:t>немесежіктеудің ерекше белгісі, өлшемі,</w:t>
        <w:br/>
        <w:t>КРОССИНГОВЕР (ангп. сговвіп0 - оуег; син.</w:t>
        <w:br/>
        <w:t>хромосомалар айқасы) - жаңа комбинация</w:t>
        <w:br/>
        <w:t>(рекомбинация) түзетін гендерді-анықтайтын жұп</w:t>
        <w:br/>
        <w:t>(томопстты) хромосомалар бөліктерінің өзара</w:t>
        <w:br/>
        <w:t>алмасуы:</w:t>
        <w:br/>
        <w:t>КРУПЯ (ағып. сор; шотп, сібір - қарқылдау) -</w:t>
        <w:br/>
        <w:t>кейбір инфекциялық ауруларда кездесетін жедел</w:t>
        <w:br/>
        <w:t>Батыс Қазақстай медицияа журналы Ме3 (19) 2008 ж, 39</w:t>
        <w:br/>
        <w:t>ЖУРНАЛҒА ҚОСЫМША |</w:t>
        <w:br/>
        <w:t>ИНСТИЛЛЯЦИЯ (лат. ілзШайо тамшылатып</w:t>
        <w:br/>
        <w:t>құю) - дәрілік сұйық заттарды тамшылатып жіберу</w:t>
        <w:br/>
        <w:t>(мыс. зәр шығару өзегіне, қуыққа,</w:t>
        <w:br/>
        <w:t>ҡоньюнктивалық қалтаға).</w:t>
        <w:br/>
        <w:t>ИНСУЛЬТ (іпвиіив; Пат. іпвшію секіремін,</w:t>
      </w:r>
    </w:p>
    <w:p>
      <w:r>
        <w:t>өршимін; миға қан құйылу) &lt; патологиялық</w:t>
        <w:br/>
        <w:t>процестерге байланысты мида немесе жұлында</w:t>
        <w:br/>
        <w:t>қан айналысының жедел бұзылуы; оның</w:t>
        <w:br/>
        <w:t>нәтижесінде орталық нерв жүйесі зақымдануының.</w:t>
        <w:br/>
        <w:t>тұрақты белгілері бой көрсетвді,</w:t>
        <w:br/>
        <w:t>ИНТЕГРАЦИЯ (лат. іпіесгайо қалыптасу; қосылу;</w:t>
        <w:br/>
        <w:t>ішедег бүтін, толық) физиологияда-</w:t>
        <w:br/>
        <w:t>организмді қандай да бір пайдалы нәтижемен</w:t>
        <w:br/>
        <w:t>қамтамасыз етуге бағытталған мүшелер” мен</w:t>
        <w:br/>
        <w:t>тіндердің функциональды бірігуі</w:t>
        <w:br/>
        <w:t>ИНТЕР- (лат. іпіегарасында, оптасында, өзара) -</w:t>
        <w:br/>
        <w:t>«арасында», «ортасында», «азара» деген мағына</w:t>
        <w:br/>
        <w:t>беретін сөз қосымшасы.</w:t>
        <w:br/>
        <w:t>ИНТЕРОРЕЦЕПТОРЛАР (пат: ілейог ішкі %</w:t>
        <w:br/>
        <w:t>рецептар: сан: висцерорецептор</w:t>
        <w:br/>
        <w:t>чнтерорецептар) - оргенизмнің ішкі ортасының.</w:t>
        <w:br/>
        <w:t>өзгеруіне байланысты туындайтын</w:t>
        <w:br/>
        <w:t>тітіркендіргіштерді қабылдайтын ішкі мүшелерде;</w:t>
        <w:br/>
        <w:t>тіндерде, тамыр арнасында орналасқан</w:t>
        <w:br/>
        <w:t>рецепторлардың көптеген топтары</w:t>
        <w:br/>
        <w:t>ИНТЕРОЦЕПЦИЯ (лат. ітелог ішкі %- саріо алу;</w:t>
        <w:br/>
        <w:t>қабылдау; син. интерорецепция) -</w:t>
        <w:br/>
        <w:t>интерорецепторлар қозулары нәтижесінде</w:t>
        <w:br/>
        <w:t>орталық нерв жүйесінде ақпардың пайда болуы;</w:t>
        <w:br/>
        <w:t>тарауы және өнделуі.</w:t>
        <w:br/>
        <w:t>ИНТЕРСТИЦИЙ (лат: іліггвіЙішп аралық)-әртүрлі</w:t>
        <w:br/>
        <w:t>тін кпеткаларының арасында орналасқан дәнекер</w:t>
        <w:br/>
        <w:t>тінінің бөлігі,</w:t>
        <w:br/>
        <w:t>ИНТЕСТИНАЛЬДЫ (іл/езіла/в: пат. іШезіпит</w:t>
        <w:br/>
        <w:t>ішек) - ішектік, ішекке қатысты.</w:t>
        <w:br/>
        <w:t>ИНТОКСИКАЦИЯ (іліскісайо; ин- %-әрек. іркісоһу;</w:t>
        <w:br/>
        <w:t>син. улану) - эндогендік кемесе экзогендік</w:t>
        <w:br/>
        <w:t>улардың организмге жалпы әсерінен туындайтын</w:t>
        <w:br/>
        <w:t>патопогиялық күй.</w:t>
        <w:br/>
        <w:t>ИНТРА- (лат. іліга) - «ішінде болу», «ішіне қарай»,</w:t>
        <w:br/>
        <w:t>«бір уақытішінде» деген мағынасы бар жұрнақ:</w:t>
        <w:br/>
        <w:t>ИНТРАМУРАЛЬДЫҚ (іпітатиғайв; интра- % пат,</w:t>
        <w:br/>
        <w:t>тшгив қабырға) - қабырғаішілік, “қуысты. мүше</w:t>
        <w:br/>
        <w:t>қабырғасында немесе қуыстың қабырғасында</w:t>
        <w:br/>
        <w:t>арналасқан.</w:t>
        <w:br/>
        <w:t>ИНФАНТИЛИЗМ (іпізліізтиз; лат. ілапШів</w:t>
        <w:br/>
        <w:t>балапық, нәрестелік) - дене және ақып-сй</w:t>
        <w:br/>
        <w:t>дамуының тоқтап қалуы мен балаға немесе</w:t>
        <w:br/>
        <w:t>Жасөспірімдерге төн белгілердің сақталуы</w:t>
        <w:br/>
        <w:t>болатын патологиялық күй.</w:t>
        <w:br/>
        <w:t>ИНФАРКТ (/т/згсіне; ләт. пізгсіс, іпізгсішт</w:t>
        <w:br/>
        <w:t>толған, қосылған) - қанмен қамтамасыздық кэнет</w:t>
        <w:br/>
        <w:t>бұзылғанда мүшенің немесе тіннің бөлігінің өлі</w:t>
        <w:br/>
        <w:t>вттенуі (некрозы).</w:t>
        <w:br/>
        <w:t>ИНФЕКЦИЯ (іл/есіо: лат пісіп, іпесішт сіңіру;</w:t>
        <w:br/>
        <w:t>жұқтыру) &lt; негізгі мәні микраорганизмнің</w:t>
        <w:br/>
        <w:t>макроорганизмге еніп. онда көбеюі, кейін олардың</w:t>
        <w:br/>
        <w:t>арасында әртүрлі (қоздырғыш тасымалдаудан</w:t>
      </w:r>
    </w:p>
    <w:p>
      <w:r>
        <w:t>ауыр ауру дамуына дейінгі аралықта) қарым-</w:t>
        <w:br/>
        <w:t>қатынас қалыптасуы болатын биологиялық</w:t>
        <w:br/>
        <w:t>құбылыс.</w:t>
        <w:br/>
        <w:t>ИНФЕКЦИЯ(ЛАР)2 - эпидемиологиялық немесе</w:t>
        <w:br/>
        <w:t>клиникалық белгілермен ерекшеленетін</w:t>
        <w:br/>
        <w:t>инфекциялық аурулар тобының жалпы атауы;</w:t>
        <w:br/>
        <w:t>инфекция деген түсінік кейде жеке бір</w:t>
        <w:br/>
        <w:t>инфекциялық аурудың ерекшеліктерін</w:t>
        <w:br/>
        <w:t>айқындайтын биологиялыққұбылыстың ұғымы.</w:t>
        <w:br/>
        <w:t>ИНФИЛЬТРАТ (ілйііғаия; ин- пат. Пііғо, Пітайшт</w:t>
        <w:br/>
        <w:t>сүзу) - тіннің ол жерге тән емес клеткалық</w:t>
        <w:br/>
        <w:t>элементтер жиналып, көлемі ұлғайып,</w:t>
        <w:br/>
        <w:t>тығыздалатын аймағы: кейде термин тіннің басқа</w:t>
        <w:br/>
        <w:t>бір затпен топған аймағын көрсету үшін</w:t>
        <w:br/>
        <w:t>қолданылады (мыс. жансыздандырушы</w:t>
        <w:br/>
        <w:t>ерітіндімен):</w:t>
        <w:br/>
        <w:t>ИНФУЗИЯ (пат. іп/ізіо күю: син: тамшылатып:</w:t>
        <w:br/>
        <w:t>құю) - асқазан-ішек жолынан тыс жалмен дәрі</w:t>
        <w:br/>
        <w:t>жіберу (енгізу).</w:t>
        <w:br/>
        <w:t>ИНҺЕКЦИЯТ (іпіесіо: лат. іпісіо іпесит шашу:</w:t>
        <w:br/>
        <w:t>син. егу) - организмге сұйықтықты шприц</w:t>
        <w:br/>
        <w:t>көмегімен енгізу:</w:t>
        <w:br/>
        <w:t>ИРИДОЦИКЛИТ (іЛдосус/йіз; иридо-%- грек. һукізз</w:t>
        <w:br/>
        <w:t>шеңбер. көз % -Шт; син. алдыңғы увейт) - нұрлы</w:t>
        <w:br/>
        <w:t>қабықша мен кірпікті дененің қабынуы.</w:t>
        <w:br/>
        <w:t>ИРРИГОСКОПИЯ (лат. іпідо суландыру % грек.</w:t>
        <w:br/>
        <w:t>вкорео қарау) - контраст затты қарсы. бағытта</w:t>
        <w:br/>
        <w:t>жіберу арқылы тоқ ішекті ренттенологиялық</w:t>
        <w:br/>
        <w:t>жолмен тексеру.</w:t>
        <w:br/>
        <w:t>ИСТЕРИЯ (һувіепіг; грек. һузіега жатыр: ежелгі</w:t>
        <w:br/>
        <w:t>грек дәрігерлері әйелдерде истерияның дамуын</w:t>
        <w:br/>
        <w:t>жатыр қызметінін бұзылысымен</w:t>
        <w:br/>
        <w:t>байланыстырған; “син: шотериялық невроз) -</w:t>
        <w:br/>
        <w:t>полиморфты функциональдық, соматикалық және</w:t>
        <w:br/>
        <w:t>неврологиялық белгілері болатын невроз;</w:t>
        <w:br/>
        <w:t>сенгіштік және айналасындағы адамдардың</w:t>
        <w:br/>
        <w:t>көңілін аудару белгілерімен сипатталады:</w:t>
        <w:br/>
        <w:t>ИХТИ- (ихтио-: грек ісіілуе балық) - күрделі</w:t>
        <w:br/>
        <w:t>сөздердің “балыққа қатысты”, “түрі балық</w:t>
        <w:br/>
        <w:t>қабыршағын әске түсіреді” деген мағына беретін</w:t>
        <w:br/>
        <w:t>құрам белігі.</w:t>
        <w:br/>
        <w:t>ИХТИОЗ (ісіһуозів; ихти---оз; син: жайылмалы.</w:t>
        <w:br/>
        <w:t>кератома, сауриаз) - кератоздың түрі: тері бетінің</w:t>
        <w:br/>
        <w:t>үлкен аумағын балық қабыошағы сияқты</w:t>
        <w:br/>
        <w:t>қабыршақ басатын ауру</w:t>
        <w:br/>
        <w:t>ИШ- (грек ізсһо ұстау, кейергі жасау) - күрделі</w:t>
        <w:br/>
        <w:t>сөздердің «кедергі», «жеткіліксіз» деген мағына</w:t>
        <w:br/>
        <w:t>Беретін құрам бөлігі</w:t>
        <w:br/>
        <w:t>ИШЕМИЯ (ісбаетіз: иШ- “рек: һайта қан: Синс</w:t>
        <w:br/>
        <w:t>жергілікті анемия, эипемия, жергілікті қан аздық)</w:t>
        <w:br/>
        <w:t>- артериялық қан жетіспеуі салдарынан белгілі бір</w:t>
        <w:br/>
        <w:t>дене, мүше. тін бөлігінде қан мөлшерінің</w:t>
        <w:br/>
        <w:t>Әлеттегіден анағұрлым: ая болуы (жергілікті қан</w:t>
        <w:br/>
        <w:t>аздық)</w:t>
        <w:br/>
        <w:t>Батыс Қазақстан Медицина журналы Ма3(19) 2008ж 33</w:t>
      </w:r>
    </w:p>
    <w:p>
      <w:r>
        <w:t>ПРИЛОЖЕНИЕ К ЖУРНАЛУ нн</w:t>
        <w:br/>
        <w:t>дәрмектердің, радисақтивті, токсикалық және т.б.</w:t>
        <w:br/>
        <w:t>қоршаған ортадан енген заттардың жинақталуы.</w:t>
        <w:br/>
        <w:t>ДЕПРЕССИЯ (даергевзіо; лат. дертто дерговвив &gt;</w:t>
        <w:br/>
        <w:t>төмендету, басу, тежеу: син: баритимия,</w:t>
        <w:br/>
        <w:t>депрессивті синдром) - көңіл-күйдің және</w:t>
        <w:br/>
        <w:t>психикалық активтіліктің төмендеуі, қозғалыс</w:t>
        <w:br/>
        <w:t>бұзылыстары мен соматикалық бұзылыстар</w:t>
        <w:br/>
        <w:t>ітөбеттің болмауы. арықтау, іш қату, жүрек қызметі</w:t>
        <w:br/>
        <w:t>ырғағының Бұзылуы) қоса кездесетін күй.</w:t>
        <w:br/>
        <w:t>ДЕПРИВАЦИЯ (ағылш. дерпіуайоп - жоғалту;</w:t>
        <w:br/>
        <w:t>айыру) 6оологиядажәнемедацанада-</w:t>
        <w:br/>
        <w:t>аргавизмкің қандай да бір қажеттілігін</w:t>
        <w:br/>
        <w:t>қанағаттандыру қабілетінің шектелуі немесе оның</w:t>
        <w:br/>
        <w:t>.</w:t>
        <w:br/>
        <w:t>ДЕРАТИЗАЦИЯ (0е- % франц. га/- егеуқұйрық) -</w:t>
        <w:br/>
        <w:t>індет тудыру және экономикаға зиян келтіру:</w:t>
        <w:br/>
        <w:t>тұрғысынан қауіпті кеміргіштердіжою-</w:t>
        <w:br/>
        <w:t>ДЕРИВАТ (лат. (дегіуаіше - бөлінген) - бұрын</w:t>
        <w:br/>
        <w:t>болған басқа бір заттан бөлініп шығатын туынды;</w:t>
        <w:br/>
        <w:t>ДЕРМ- (дермат-. дермато-, дермо-; грек: авгта -</w:t>
        <w:br/>
        <w:t>ттері) - күрделі сөздердің «теріге қатысты» деген</w:t>
        <w:br/>
        <w:t>мағына беретін құрам бөлігі.</w:t>
        <w:br/>
        <w:t>ДЕРМАТИТ (деппайі8: дермат- % -шп; син:</w:t>
        <w:br/>
        <w:t>жанасу дерматиті) - патогендік факторлардың</w:t>
        <w:br/>
        <w:t>(физикалық, химиялық) әсерінен терінің қабынуы:</w:t>
        <w:br/>
        <w:t>кейде термин төрі қабынуының барлық түрінің</w:t>
        <w:br/>
        <w:t>жалпыатауы ретіндеқойданылады.</w:t>
        <w:br/>
        <w:t>ДЕРМАТОЗ (дермат- %-оз; Син тері аурулары) -</w:t>
        <w:br/>
        <w:t>тері мен оның қобалқыларының өр түрлі</w:t>
        <w:br/>
        <w:t>зақымдануларының жалпы атауы.</w:t>
        <w:br/>
        <w:t>ДЕРМАТОЛОГИЯ (дериато- %7әрек. іодоз - ілім,</w:t>
        <w:br/>
        <w:t>ғылым) сан: тері аурулары) - тері ауруларын,</w:t>
        <w:br/>
        <w:t>олардың диагностикасы, емі және алдын-алу</w:t>
        <w:br/>
        <w:t>әдістерін зерттейтін клиникалық медицина</w:t>
        <w:br/>
        <w:t>саласы.</w:t>
        <w:br/>
        <w:t>ДЕРМАТОМИКОЗДАР (дермато- - микоз: сін;</w:t>
        <w:br/>
        <w:t>терінің саңырауқұлақтық аурулары,</w:t>
        <w:br/>
        <w:t>дерматофития-пар) - негізінен “тері жөне оның.</w:t>
        <w:br/>
        <w:t>қосалқыларын зақымдайтын микоздар.</w:t>
        <w:br/>
        <w:t>ДЕРНӘСІЛ (іа/уа) - жануарлардың (көптеген</w:t>
        <w:br/>
        <w:t>омыртқасыздар, қосмекенділер, кейбір балықтар)</w:t>
        <w:br/>
        <w:t>ұрықтық дамуынан кейінгі бірінші даму сатысы;</w:t>
        <w:br/>
        <w:t>бұлсатыда олар жеке әмір сүре алады.</w:t>
        <w:br/>
        <w:t>ДЕРТТІ АЙНАЛЫМ (с/сшив уйовив; син.: дерт</w:t>
        <w:br/>
        <w:t>шеңбері) патология да - организмде бірінші.</w:t>
        <w:br/>
        <w:t>ретті пайда болған патологиялық “өзгерістер</w:t>
        <w:br/>
        <w:t>салдарынан туындаған келесі өзгерістердің</w:t>
        <w:br/>
        <w:t>алдыңғыларды ауырлата түсетіні байқалатын</w:t>
        <w:br/>
        <w:t>организмдегі гатологиялық өзгерістердің өзара:</w:t>
        <w:br/>
        <w:t>Байланысы.</w:t>
        <w:br/>
        <w:t>ДЕСЕНСИБИПИЗАЦИЯ (46- % лат. жкелкіһіів -</w:t>
        <w:br/>
        <w:t>сәзайи сезімтай; санс -ғипосенсивипизация) -</w:t>
        <w:br/>
        <w:t>дененің үстеме сезімталдық реакциясын</w:t>
        <w:br/>
        <w:t>бәсеңдету, на жою.</w:t>
        <w:br/>
        <w:t>ДЕСИНХРОНОЗ (йе- % грек: вупеһгопізтав - бір</w:t>
        <w:br/>
        <w:t>меззіпде. уақыттың сайкес келуі): - ұйқының</w:t>
      </w:r>
    </w:p>
    <w:p>
      <w:r>
        <w:t>бұзылуы, тамаққа тәбеттің төмендеуі жөне өңбекке</w:t>
        <w:br/>
        <w:t>қабіпеттіліктің төмендеуі түрінде көрініс беретін</w:t>
        <w:br/>
        <w:t>Биологиялық ырғақтар сәйкеетігінің бұзылуынан</w:t>
        <w:br/>
        <w:t>туатын аурулық куй.</w:t>
        <w:br/>
        <w:t>ДЕСКВАМАЦИЯ (с(өзайатаһо; лат. дөвдиато;</w:t>
        <w:br/>
        <w:t>(өздиатайішт - қабыршағын алу; син: сыпыну) -</w:t>
        <w:br/>
        <w:t>эпителий клеткаларының физиологиялық немесе</w:t>
        <w:br/>
        <w:t>патопогиялықсылынуы.</w:t>
        <w:br/>
        <w:t>ДЕСМ- (десмс-, грек. 4евто - байланыс, жалғау;</w:t>
        <w:br/>
        <w:t>қосу, бекіту) - күрделі сөздердің «байланыс»,</w:t>
        <w:br/>
        <w:t>«жалғама», «таңу», «дәнекер тіні» деген мағына</w:t>
        <w:br/>
        <w:t>беретін құрам бөлігі.</w:t>
        <w:br/>
        <w:t>ДЕСМУРГИЯ (йезтигдіг; десм- %- грек егооп -</w:t>
        <w:br/>
        <w:t>жұмыс: іс-әрекет) - хирургияның таңғыш “салу</w:t>
        <w:br/>
        <w:t>техникасын және қолдау әдістерін зерттейтін</w:t>
        <w:br/>
        <w:t>саласы</w:t>
        <w:br/>
        <w:t>ДЕСОРБЦИЯ (06- % лат. зофео-- жұту) -</w:t>
        <w:br/>
        <w:t>адсорбцияланған заттарды әртүрлі абьектілер</w:t>
        <w:br/>
        <w:t>бетінен кетіру; медицина үшін улар мен улағыш</w:t>
        <w:br/>
        <w:t>заттардың десорбциясы маңызды; мыс: киім</w:t>
        <w:br/>
        <w:t>десорбциясы.</w:t>
        <w:br/>
        <w:t>ДЕСТРУКЦИЯ (дезтгис!0; пат, талқандапу)</w:t>
        <w:br/>
        <w:t>патоморфологияда-тіндік клеткалық және</w:t>
        <w:br/>
        <w:t>субкпеткалық құрылымдардың тайқан-далуы:</w:t>
        <w:br/>
        <w:t>ДЕТЕРМИНИЗМ (лат. феетпіһәге - анықтау) -</w:t>
        <w:br/>
        <w:t>табиғат, қоғам және сана құбылыстарының</w:t>
        <w:br/>
        <w:t>дамуында Обьективті заңдылық: және себепті</w:t>
        <w:br/>
        <w:t>байланыс барын мойындайтын философиялық</w:t>
        <w:br/>
        <w:t>концепция; медицинадағы ғылыми көзқарастың</w:t>
        <w:br/>
        <w:t>негізі.</w:t>
        <w:br/>
        <w:t>ДЕТРИТ (авіпіə: лат. «өшірілген», пат. деһего,</w:t>
        <w:br/>
        <w:t>авіішт - әшіру, сүрту) патопогияда-</w:t>
        <w:br/>
        <w:t>тіндердің ыдырауынан туындайтын ботқа тәрізді</w:t>
        <w:br/>
        <w:t>өнім-</w:t>
        <w:br/>
        <w:t>ДЕФЕКАЦИЯ (лат. деіесайо - тазару; ұлы</w:t>
        <w:br/>
        <w:t>даретке отыру) &lt; нежісті ішектен артқы тесік</w:t>
        <w:br/>
        <w:t>арқылы сыртқа шығарудың күрделі рефлекторлы:</w:t>
        <w:br/>
        <w:t>актісі.</w:t>
        <w:br/>
        <w:t>ДЕФЛОРАЦИЯ (де- пат Пбв, Лот &lt;гұл. жастық.</w:t>
        <w:br/>
        <w:t>қыздық)-қыздықперденіңбүтіндігін бүзу;</w:t>
        <w:br/>
        <w:t>ДИАБЕТ(зрек. ааБгіпа-ағу)-көп мөпшерлі-несеп</w:t>
        <w:br/>
        <w:t>бөліну тен аурулардың жалпы атауы;</w:t>
        <w:br/>
        <w:t>ДИАБЕТ ҚАНТСЫЗ (дізһіө5 іпіріте сусақ) -</w:t>
        <w:br/>
        <w:t>антидиуретикалық гормон жетіспеушілігінен неме-</w:t>
        <w:br/>
        <w:t>се бүйрек өзекшелері эпителийінің: бұл гормонға</w:t>
        <w:br/>
        <w:t>сезімталдығының темендеуіне байланысты түын-</w:t>
        <w:br/>
        <w:t>дайтын ауру.</w:t>
        <w:br/>
        <w:t>ДИАБЕТ ҚАНТТЫ - срганизмде инсулин жетіс-</w:t>
        <w:br/>
        <w:t>леушілігінен туатын ауру.</w:t>
        <w:br/>
        <w:t>ДИАГНОЗ (әлек. діздпйвіз - айырып тану; дия- &gt;</w:t>
        <w:br/>
        <w:t>дпбзів - Білім) - тексеріпуші адамның саулығы:</w:t>
        <w:br/>
        <w:t>турайы; оның ауруы (не жарақаты) турапы немесе</w:t>
        <w:br/>
        <w:t>әлімнің себебі турапы; қабылданған медициналық.</w:t>
      </w:r>
    </w:p>
    <w:p>
      <w:r>
        <w:t>атауларды: қапданып, Жасалған. медициналық</w:t>
        <w:br/>
        <w:t>тұжырым.</w:t>
        <w:br/>
        <w:t>ДИАГНОСТИКА “грек айғапазШсов - тану,</w:t>
        <w:br/>
        <w:t>най Западного</w:t>
        <w:br/>
        <w:t>26 Батыс Қазақстан медицина журналы Мез (19) 2008 ж.</w:t>
        <w:br/>
        <w:t>Медицинеі</w:t>
        <w:br/>
        <w:t>ЖУРНАЛҒА ҚОСЫМША</w:t>
        <w:br/>
        <w:t>этиологиясын, патогенезін, клиникалық даму</w:t>
        <w:br/>
        <w:t>ерекшеліктерін, аурулардың диагнозын қою,</w:t>
        <w:br/>
        <w:t>емдеу және алдын алу сұрақтарын зерттейтін</w:t>
        <w:br/>
        <w:t>кпиникалықмедицинаның саласы.</w:t>
        <w:br/>
        <w:t>ОТОФОН (ото%- грек: рһоле дыбыс) &gt; құлақ естуін</w:t>
        <w:br/>
        <w:t>жақсартатын құрал.</w:t>
        <w:br/>
        <w:t>ОФТАЛЬМО- (грек: орһІһаітов көз) - күрделі.</w:t>
        <w:br/>
        <w:t>сөздердің «көз», «көзге қатысты» деген мағына</w:t>
        <w:br/>
        <w:t>беретін құрам бәліг.</w:t>
        <w:br/>
        <w:t>ОФТАЛЬМОПОГИЯ (офтальмо-грек. /одов ілім)</w:t>
        <w:br/>
        <w:t>- көз ауруларының және кору бұзылыстарының</w:t>
        <w:br/>
        <w:t>этиологиясын; патогенезін және клиникасын</w:t>
        <w:br/>
        <w:t>зерттейтін және олардың диагнозын қою; емдеу”</w:t>
        <w:br/>
        <w:t>және алдын алу әдістерімен шұғылданатын</w:t>
        <w:br/>
        <w:t>клиникалық мидицинаның даласы.</w:t>
        <w:br/>
        <w:t>ОФТАЛЬМОПЛЕГИЯ (орһіҺаітор/едіз;</w:t>
        <w:br/>
        <w:t>офтальмо&gt;» грек; ріеде ғақымдалу; соққы) - қөз</w:t>
        <w:br/>
        <w:t>бұлшықетініңсалдануы;</w:t>
        <w:br/>
        <w:t>ОШАҒЫ ЖҮРЕК АВТОМАТИЗМІНІҢ (син: жүрек</w:t>
        <w:br/>
        <w:t>ырғағының: жетекшісі; жүрек ырғағының көзі) -</w:t>
        <w:br/>
        <w:t>жүректің ырғақты жиырылуын тудыратын</w:t>
        <w:br/>
        <w:t>импульстің пайда болатын миокард бөлшегі.</w:t>
        <w:br/>
        <w:t>ӨЗГЕРГІШТІК - нәсіл, пспуляция, дарақтың әр</w:t>
        <w:br/>
        <w:t>түрлілігін қамтамасыз ететін организмнің “өзінің,</w:t>
        <w:br/>
        <w:t>морфофизиологиялық ұйымдастырылуын өзгер-</w:t>
        <w:br/>
        <w:t>тетін қасиеті; тұқым қуалауға қарама-қарсы</w:t>
        <w:br/>
        <w:t>қасиеті; “өзгергіштікке геннің згеруі тән және</w:t>
        <w:br/>
        <w:t>организмнің даму процесіндеген өзгерісіне сейкес</w:t>
        <w:br/>
        <w:t>Белгілер өзгерісі болуы тән; организм мен сыртқы</w:t>
        <w:br/>
        <w:t>орта арасында болатын өзара әрекеттестікті</w:t>
        <w:br/>
        <w:t>көрсетеді.</w:t>
        <w:br/>
        <w:t>ӨЛІМІ (син: өлім-жітім) - өлімге байланысты</w:t>
        <w:br/>
        <w:t>халықсаныныңазаюы;демаграфиялықкөрсеткіш,</w:t>
        <w:br/>
        <w:t>өлім козффициенттеріне қарап бағаланады.</w:t>
        <w:br/>
        <w:t>ӨЛІМ2 (лог) - Әрганиам тіршілігінің қайтымсыз</w:t>
        <w:br/>
        <w:t>тоқтауы, жәке дамудың “міндетті түрде болатын</w:t>
        <w:br/>
        <w:t>ақырғы сатысы.</w:t>
        <w:br/>
        <w:t>ӨМІР Туйа) - белоктық дәнекердің тіршілік жолы;</w:t>
        <w:br/>
        <w:t>материя қозғалысының Өрекше түріне жатады,</w:t>
        <w:br/>
        <w:t>материяның даму процесінде оның жаңа сапасы</w:t>
        <w:br/>
        <w:t>түрінде пайда болады; әр тірі денеге тен</w:t>
      </w:r>
    </w:p>
    <w:p>
      <w:r>
        <w:t>ерекшелікке: дене мен сыртқы оота арасында</w:t>
        <w:br/>
        <w:t>тұрақтызат алмасуының болуы тән,</w:t>
        <w:br/>
        <w:t>ПАЛАТО- (палат- ләт Равішп - таңдай) -</w:t>
        <w:br/>
        <w:t>күрделі сөздердің «таңдайға қатынасты» деген</w:t>
        <w:br/>
        <w:t>мағына беретін құрам бөйігі.</w:t>
        <w:br/>
        <w:t>ПАЛЕО- (грек. раійісв) - күрделі сөздердің</w:t>
        <w:br/>
        <w:t>«ежелгі»; «қазбалы» дегенді Білдіретін құрам</w:t>
        <w:br/>
        <w:t>бөлігі.</w:t>
        <w:br/>
        <w:t>ПАЛЕОГИСТОЛОГИЯ (Палео- % гистология) -</w:t>
        <w:br/>
        <w:t>гистопогиядағы бағыт: жоғарғы -Организмдерде:</w:t>
        <w:br/>
        <w:t>зіндік құсылымдардың өзгерістерінің тарихи</w:t>
        <w:br/>
        <w:t>реттілігін зерттейді.</w:t>
        <w:br/>
        <w:t>ПАЛЬМАРЛЫ (раітагіз: пат. райіта алақан) -</w:t>
        <w:br/>
        <w:t>апақанға қатысты:</w:t>
        <w:br/>
        <w:t>ПАЛЬПАЦИЯ (лат. раіраіо сипау; сипау) -</w:t>
        <w:br/>
        <w:t>дененің кейбір жерлерін сипап қарауда</w:t>
        <w:br/>
        <w:t>қолданылатын диагностикалықтесіл,</w:t>
        <w:br/>
        <w:t>ПАЛЬПЕБРАЛЬДЫ (раірешга/я лат. ра/рейға</w:t>
        <w:br/>
        <w:t>қабақ) -қабаққа қатысты.</w:t>
        <w:br/>
        <w:t>ПАН- (грек- рап бәр) - күрделі сөздердің «бәрін</w:t>
        <w:br/>
        <w:t>толық қамтитын» деген мағына беретін құрам</w:t>
        <w:br/>
        <w:t>бөлігі.</w:t>
        <w:br/>
        <w:t>ПАНАОРТИТ (рапаогііз; пан&lt; % аортшат) -</w:t>
        <w:br/>
        <w:t>қолқаның қабырғасының барлық “қабатының</w:t>
        <w:br/>
        <w:t>қабынуы:</w:t>
        <w:br/>
        <w:t>ПАНАРИЦИЙ (пат. ралайсімт тырнақ мүжуші;</w:t>
        <w:br/>
        <w:t>сан: күбіртке) - саусақ тіндерінің жедел іріңдеп</w:t>
        <w:br/>
        <w:t>қабынуы.</w:t>
        <w:br/>
        <w:t>ПАНАЦЕЯ (лат. раласеа ежелгі грек</w:t>
        <w:br/>
        <w:t>мифологиясында кездесетін өйел құдайдың</w:t>
        <w:br/>
        <w:t>атына байланысты ітуған сөз; Рапаквіа&lt; барлық</w:t>
        <w:br/>
        <w:t>дертке шипа, ем) - барлық дертке шипа болатын</w:t>
        <w:br/>
        <w:t>дәрідеген мағына береді.</w:t>
        <w:br/>
        <w:t>ПАНДЕМИЯ (ралавіттіг; грек. рапдетов жалпы;</w:t>
        <w:br/>
        <w:t>барлық халық) - жұқпалы аурудың ауқымды</w:t>
        <w:br/>
        <w:t>тарауымен сипатталатын эпидемиялық процесс</w:t>
        <w:br/>
        <w:t>қарқындылығының категориясы, тек бір; бірнеше</w:t>
        <w:br/>
        <w:t>“өл немесе бір континенттің тұрғындарын</w:t>
        <w:br/>
        <w:t>қамтығанда айтылады.</w:t>
        <w:br/>
        <w:t>ПАНКРЕАТИТ (грек. ралсгеав ұйқы бөзіск &lt;іт) -</w:t>
        <w:br/>
        <w:t>Ұйқы безінің қабынуы:</w:t>
        <w:br/>
        <w:t>ПАНМИЕЛОЗ. (рапілусіозіз; пан- % грек. туеов</w:t>
        <w:br/>
        <w:t>сүйек миы %-оз) - сүйек миының барлық өскі-дері-</w:t>
        <w:br/>
        <w:t>нің гиперплазиясымен сипатталатын қантүзуші</w:t>
        <w:br/>
        <w:t>жүйенін жағдайы; миелопролифератияті жүйелі</w:t>
        <w:br/>
        <w:t>аурулардың негізін құрайды</w:t>
        <w:br/>
        <w:t>ПАННИКУЛИТ (раплісшійі; пат. равһісаіме тіннің</w:t>
        <w:br/>
        <w:t>бөлшегі % -Шті бин: гиподермшт, майлы</w:t>
        <w:br/>
        <w:t>гранулема, Коулмен пачникушіті, цеппопит) -</w:t>
        <w:br/>
        <w:t>тері асты шендің фиброзды қабынуы.</w:t>
        <w:br/>
        <w:t>ПАННУС (раппив сотеав: лат. раппив тін</w:t>
      </w:r>
    </w:p>
    <w:p>
      <w:r>
        <w:t>бөлшегі. қиындысы; син: беткей жайылмалы.</w:t>
        <w:br/>
        <w:t>қантамырлы кератит) - көздің</w:t>
        <w:br/>
        <w:t>коньюнктивасындағы қабыну процесінің мөлдір</w:t>
        <w:br/>
        <w:t>қабатқа өтуінен туындайтын мөлдір қабықтың.</w:t>
        <w:br/>
        <w:t>барлық беткей қабаттарының жайынмалы</w:t>
        <w:br/>
        <w:t>йайлануы, субэпителиальды кпвткалы</w:t>
        <w:br/>
        <w:t>инфилырациямен. және: қантамырлардың өніп-</w:t>
        <w:br/>
        <w:t>өсуімен сипатталады:</w:t>
        <w:br/>
        <w:t>ПАПИЛЛИТ (рарйМіз;пагиял-%-шт)-1)тісаралық</w:t>
        <w:br/>
        <w:t>өмізікшенің қабынуы; 2)- көз нернісі дискісінің</w:t>
        <w:br/>
        <w:t>қабынуы; 3) бүйрекемізікшелерінің қабынуы:</w:t>
        <w:br/>
        <w:t>ПАПУЛА (рариіа; рар ісіну; сия: түйіршек) - тері</w:t>
        <w:br/>
        <w:t>деңгейінен жоғарь көтеріліп тұратын; қуыссыз</w:t>
        <w:br/>
        <w:t>құрылым түріндегі тері бөртпелерінің</w:t>
        <w:br/>
        <w:t>морфологиялықэлементі;</w:t>
        <w:br/>
        <w:t>ПАРА- (пар-; грек раға қасында, жанында) -</w:t>
        <w:br/>
        <w:t>күрделі сөздердің: 7) «қасында»; «жақында» деген</w:t>
        <w:br/>
        <w:t>ұғым беретін; 2) «бірдеңеден ауытқу; бас тарту»;</w:t>
        <w:br/>
        <w:t>53</w:t>
        <w:br/>
        <w:t>ПРИЛОЖЕНИЕ К ЖУРНАЛУ ы ні .</w:t>
        <w:br/>
        <w:t>«ішкі мәнінің сырт кейпіне сай көлмеуі» деген</w:t>
        <w:br/>
        <w:t>мағына беретін бөлігі.</w:t>
        <w:br/>
        <w:t>ПАРААЛЛЕРГИЯ (рагаг/етдіг; пара- %әллергия) -</w:t>
        <w:br/>
        <w:t>аарнамалы сөнсибилизацияланған организмнің</w:t>
        <w:br/>
        <w:t>бейспецификалық тітіркендіргіш-терге</w:t>
        <w:br/>
        <w:t>алларгиялық рвакция беретін аллергия түрі.</w:t>
        <w:br/>
        <w:t>ПАРАГАНГЛИЙ (рагадәлшішт, (МН; пара- %</w:t>
        <w:br/>
        <w:t>ғанглайгоин: аломуо) -вегетативтік нерв жүйеснің</w:t>
        <w:br/>
        <w:t>танглийлерімен шығу тегі ортақ гормоналды-</w:t>
        <w:br/>
        <w:t>белсенді клеткалардың жиынтығы</w:t>
        <w:br/>
        <w:t>параганглийлар дененің барлық жерлерінде</w:t>
        <w:br/>
        <w:t>орналасқан, ең бастысы катехоламиндерді түзеді.</w:t>
        <w:br/>
        <w:t>хоморецепцияғы жүзеге асырады.</w:t>
        <w:br/>
        <w:t>ПАРАГЕВЗИЯ (рагаденвіз: пара- % грек. дейві:</w:t>
        <w:br/>
        <w:t>дәм) -сәйкес тітіркендіргіш жақ кезінде дәм сезудің</w:t>
        <w:br/>
        <w:t>пайда болуымен көрінетін дәм сөзу бұзылысы;</w:t>
        <w:br/>
        <w:t>үлкен-ми қыртысының немесе дем сөзудің өткізгіш</w:t>
        <w:br/>
        <w:t>жолдарының бұзылысында байқалады.</w:t>
        <w:br/>
        <w:t>ПАРАДОКС (грек. рагааохов күтпеген, түсініксіз,</w:t>
        <w:br/>
        <w:t>әнтек) - 1) ортақ ойға сай келмейтін пікір;</w:t>
        <w:br/>
        <w:t>2) бұрынғы көзқарасқа сай келмейтін оқиға; іс-</w:t>
        <w:br/>
        <w:t>ПАРАДОКСАЛЬДЫ РЕАКЦИЯ (жауап) -</w:t>
        <w:br/>
        <w:t>қарқындылығы әсер етуші тітіркендіргіштің</w:t>
        <w:br/>
        <w:t>қарқындылығына кері қатынаста болатын</w:t>
        <w:br/>
        <w:t>организм реакциясы.</w:t>
        <w:br/>
        <w:t>ПАРАЛИЧ (рағаіузіз; грек. рага!уо босаңсу; шешу,</w:t>
        <w:br/>
        <w:t>әлсіреу; санс бап болу) - бұлшықеттер</w:t>
        <w:br/>
        <w:t>уннервациясының бұзылуына байланысты</w:t>
        <w:br/>
        <w:t>олардың еріктіқимылының толықжайылуы:</w:t>
        <w:br/>
        <w:t>ПАРАМЕТРИЙ (га/атвігит, РМА, ВМА, ӘМА;</w:t>
        <w:br/>
        <w:t>пара-% грек. теіга жатыр; син: жатыр айналасы,</w:t>
        <w:br/>
        <w:t>жатыр айналасы кеңістігінің кпетчаткасы) -</w:t>
      </w:r>
    </w:p>
    <w:p>
      <w:r>
        <w:t>жатыр мойыны және оның жаппақ жалғамасынын</w:t>
        <w:br/>
        <w:t>жапырақшаларының арасында орналасқан</w:t>
        <w:br/>
        <w:t>дәнекерттінді кпвтчатка.</w:t>
        <w:br/>
        <w:t>ЛАРАМЕТРИТ (рагатеігйіз; лараметрий &gt; -іт) -</w:t>
        <w:br/>
        <w:t>параметрий қабынуы;</w:t>
        <w:br/>
        <w:t>ПАРАНЕФРИТ (рагелерһгйів; паранефрон %-ит)-</w:t>
        <w:br/>
        <w:t>бүйректі қоршағаншелдің қабынуы.</w:t>
        <w:br/>
        <w:t>ПАРАНОЙЯ1 (рагапоіа; грек. «ессіздік»; пара- %</w:t>
        <w:br/>
        <w:t>грек: пово қабылдау, ойлау) Крепелин бойынша -</w:t>
        <w:br/>
        <w:t>таппоцинатарлық ӛзгерістер мен ойлаудың ресми</w:t>
        <w:br/>
        <w:t>бұзылысы жақ жағдайда, жүйелі түсініктемесі бар</w:t>
        <w:br/>
        <w:t>қуғындау, өнертапқыштық, реформаторлық,</w:t>
        <w:br/>
        <w:t>қызғаныш, “махаббат немесе діни мағыналы</w:t>
        <w:br/>
        <w:t>сандырақтың тұрақты дамуымен сипатталатын</w:t>
        <w:br/>
        <w:t>эндогендік психоз.</w:t>
        <w:br/>
        <w:t>ПАРАНОЙЯ2 (Ганушкия, Кречмер бойынша) -</w:t>
        <w:br/>
        <w:t>Параноялды психопатиясы бар адамдарда</w:t>
        <w:br/>
        <w:t>қосымша факторлар (органикалық, жағдайлық)</w:t>
        <w:br/>
        <w:t>әсерінен дамитын жүйелендірілген сандырақпен</w:t>
        <w:br/>
        <w:t>сипатталатын психопатиялық реакцияның ерекше</w:t>
        <w:br/>
        <w:t>түрі.</w:t>
        <w:br/>
        <w:t>ПАРАНОЙЯЗ - сандырақ бұзылыстары басым</w:t>
        <w:br/>
        <w:t>психоздардың жаппы атауы:</w:t>
        <w:br/>
        <w:t>54 Батыс Қазақстан медицина журналы М3 (19) 2008 ж.</w:t>
        <w:br/>
        <w:t>ПАРАПАРЕЗ (ра/арагесіг) - екі қолдың немесе өкі</w:t>
        <w:br/>
        <w:t>аяқтың парезі.</w:t>
        <w:br/>
        <w:t>ПАРАПЛЕГИЯ (рәгаріедіз; пәра- % грек. ріеде</w:t>
        <w:br/>
        <w:t>соққы) - екі қолдың (жоғарғы параплегия) нәмесе</w:t>
        <w:br/>
        <w:t>әкі аяқтың (төменгі параллегия) сал болуы.</w:t>
        <w:br/>
        <w:t>ПАРАПРОКТИТ (рагаргосійів; сан: перипроктшт)</w:t>
        <w:br/>
        <w:t>-тік ішек лен артқы тәсік айналасында орналасқан</w:t>
        <w:br/>
        <w:t>шел қабатының қабынуы.</w:t>
        <w:br/>
        <w:t>ПАРАСИСТОЛИЯ (пара- ж систола) -жүректе бір.</w:t>
        <w:br/>
        <w:t>мөзгілде бірнеше автоматизм көзінің әрәкет өтуі.</w:t>
        <w:br/>
        <w:t>ПАРАФИМОЗ (рагарһітоғіз; пара- % грек.</w:t>
        <w:br/>
        <w:t>рһітозів жабық, тарылған төсін; фимоз рһітоо</w:t>
        <w:br/>
        <w:t>қатты қысып буу, қысу) - ерлерде күпектің</w:t>
        <w:br/>
        <w:t>ауыспалы қыртысының тарылуы нәтижесінде тәж</w:t>
        <w:br/>
        <w:t>жүлгесі аймағында жыныс мүше: басының</w:t>
        <w:br/>
        <w:t>қысылып қалуы; жиі фимоз асқынуы түрінде</w:t>
        <w:br/>
        <w:t>дамиды.</w:t>
        <w:br/>
        <w:t>ПАРЕЗ (грек. рағевіз әлсіреу; син: жартылай</w:t>
        <w:br/>
        <w:t>салдану) - ерікті қимыл күшінің және: қимыл</w:t>
        <w:br/>
        <w:t>амплитудасының азабы; сайкес бұлшықет</w:t>
        <w:br/>
        <w:t>иннервациясының бұзылысына байланысты</w:t>
        <w:br/>
        <w:t>туындайды;</w:t>
        <w:br/>
        <w:t>ПАРЕНХИМА. (рагеполута, іп; пар- % грек.</w:t>
        <w:br/>
        <w:t>епсһута бірге құйылған) - белгілі бір ішкі мүшенің</w:t>
        <w:br/>
        <w:t>өзіне ғана тән негізгі қызметін атқазатын арнаулы</w:t>
        <w:br/>
        <w:t>тіні.</w:t>
        <w:br/>
        <w:t>ПАРЕСТЕЗИЯ (рагаезіһезіз; грек. рағаібіһесіз</w:t>
        <w:br/>
        <w:t>жалған сезім, пар- % візівіз сезіну) &lt; ұю, шаншу;</w:t>
      </w:r>
    </w:p>
    <w:p>
      <w:r>
        <w:t>күйдіру, тітіркену, т.б. түріндегі өздігінен кенег</w:t>
        <w:br/>
        <w:t>пайда болатынжағымсыз сезім.</w:t>
        <w:br/>
        <w:t>ПАРИЕТО- (лат. пагіез, рапетіз қабырға) - күрделі</w:t>
        <w:br/>
        <w:t>сөздердің «қуыстың не мүшенің қабырғасына</w:t>
        <w:br/>
        <w:t>қатысты» дәген мағына беретін құрамг бөліп.</w:t>
        <w:br/>
        <w:t>ПАРОКСИЗМ (грек. рагохувтов аурудың жедел</w:t>
        <w:br/>
        <w:t>ұстамасы) - ауру белгілерінің қысқа мерзімде:</w:t>
        <w:br/>
        <w:t>Кенеттен пайда болыл, Әдетте қайталап және</w:t>
        <w:br/>
        <w:t>күшейіп отыруы.</w:t>
        <w:br/>
        <w:t>ПАРОКСИЗМАЛЬДЫҚ - ұстамалы; пароксизм</w:t>
        <w:br/>
        <w:t>түрінде дамитын.</w:t>
        <w:br/>
        <w:t>ПАРОТИТ (рағаійі5; анат. дівпаша рагойіз</w:t>
        <w:br/>
        <w:t>шықшыт бөзі %-ит)-шықшыт безінің қабынуы.</w:t>
        <w:br/>
        <w:t>ПАРЦИАЛЬДЫҚ (лат. раг« бөлшек) - жартылай,</w:t>
        <w:br/>
        <w:t>ішінара.</w:t>
        <w:br/>
        <w:t>ПАТ- (пато; грек райһав қасірет, ауру) - күрделі</w:t>
        <w:br/>
        <w:t>сөздердің «ауруға, дертке қатысы бар» деген</w:t>
        <w:br/>
        <w:t>Мағына беретін құрам бөліп,</w:t>
        <w:br/>
        <w:t>ПАТОГЕНДІЛІК (лато-%- грек: депев тудырушы)-</w:t>
        <w:br/>
        <w:t>зардапты. аурутудырушы.</w:t>
        <w:br/>
        <w:t>ПАТОГЕНЕЗ (горе. рв1ров қасірет, ауру; сырқат:-</w:t>
        <w:br/>
        <w:t>депезіб туу, шығу тегі) - 4) аурулардың;</w:t>
        <w:br/>
        <w:t>патолсгиялық процестің пайда болу жолдары мен.</w:t>
        <w:br/>
        <w:t>өршу (даму) заңдылықтарын “зерттейтін ілім;</w:t>
        <w:br/>
        <w:t>Ддерттану; 2) нақтылы. аурудың; патологиялық</w:t>
        <w:br/>
        <w:t>процестің немесе патологиялық күйдің даму жолы</w:t>
        <w:br/>
        <w:t>(даму механизмі).</w:t>
        <w:br/>
        <w:t>22 Медицинекай жұрпал-Ҙападиагв Казахстана Ме1/19) 25</w:t>
        <w:br/>
        <w:t>ЖУРНАЛҒА ҚОСЫМША</w:t>
        <w:br/>
        <w:t>қызып жегі клеткалары) - цитоплазмасында</w:t>
        <w:br/>
        <w:t>фагоцитоз болған клетка ядросы бар</w:t>
        <w:br/>
        <w:t>нейтрофильдікгранулоциттер.</w:t>
        <w:br/>
        <w:t>ЛЕММОЦИТ (/еттосуив, ӨМН; грек. Іетта -</w:t>
        <w:br/>
        <w:t>Қабыршақ, қабық % гиот. суіив клетка: син.: шван</w:t>
        <w:br/>
        <w:t>клеткасы) - нерв талшықтары құрамындағы</w:t>
        <w:br/>
        <w:t>тпиальды клетка; -өсьтік цилиндр айналасында</w:t>
        <w:br/>
        <w:t>қабықша түзейді.</w:t>
        <w:br/>
        <w:t>ПЕНТИ- (лат. (еп, /епів - жасымық дәні, пинза;</w:t>
        <w:br/>
        <w:t>анат. көз бұршағы) - күрделі сөздердің “жасымық</w:t>
        <w:br/>
        <w:t>тәрізді” (түрі мен мөлшеріне қарай); “кез</w:t>
        <w:br/>
        <w:t>бұршағына қатысты" дәген мағына беретін құрам.</w:t>
        <w:br/>
        <w:t>бөлігі.</w:t>
        <w:br/>
        <w:t>ЛПЕПРА (ер/а; грек. іеріов - қабыршақты; син:</w:t>
        <w:br/>
        <w:t>Гансен ауруы; гансевиаз; зансеноз; проказа) -</w:t>
        <w:br/>
        <w:t>Пепра таяқшалары тудыратын созылмалы инфек-</w:t>
        <w:br/>
        <w:t>циялық ауру: тері; шеткі нерв жүйесі, көз, кейбір:</w:t>
        <w:br/>
        <w:t>ішкі мүшелер баяу зақымдалады:</w:t>
      </w:r>
    </w:p>
    <w:p>
      <w:r>
        <w:t>ЛЕПРИДАЛАР (/ергіда) - пепрада болатын</w:t>
        <w:br/>
        <w:t>бәртпелердің жалпы атауы.</w:t>
        <w:br/>
        <w:t>ЛЕПТО- (грек. /еріо5 - жұқа; нөзік. әлсіз, тер) -</w:t>
        <w:br/>
        <w:t>күрделі сөздердің «Жұқа, нөзік, әлсіз немесе</w:t>
        <w:br/>
        <w:t>кішкентай» деген мағынаны білдіретін құрам бөлігі.</w:t>
        <w:br/>
        <w:t>ЛЕПТОМЕНИНГИТ (ісріотепіпдін; пепто-</w:t>
        <w:br/>
        <w:t>Менинке % шт) &gt; мидың жұмсақ және тарлы</w:t>
        <w:br/>
        <w:t>қабықшаларының қабынуы, ми-жұлын</w:t>
        <w:br/>
        <w:t>сұйықтығының қабыну: симптомдарымен көрініс</w:t>
        <w:br/>
        <w:t>Береді:</w:t>
        <w:br/>
        <w:t>ПЕПТОТРИХОЗ (өрісігісһозия: грек. іеріов- жұқа</w:t>
        <w:br/>
        <w:t>ІҺгік, 1Псһов - шаш) - шаштың жіңішкеруі түрінде</w:t>
        <w:br/>
        <w:t>көрініс беретінтрихопатия.</w:t>
        <w:br/>
        <w:t>ЛЕСБИЯЛЫҚ МАХАББАТ (атог іөз/асив; син:</w:t>
        <w:br/>
        <w:t>песбияндық; Эавй теңізіндегі Лесбос аралы</w:t>
        <w:br/>
        <w:t>атынан алынған) -әйел гомосекеуализмі.</w:t>
        <w:br/>
        <w:t>ПЕТАЛЬДЫҚ (лат. !ешт - өлім) - әпіммен</w:t>
        <w:br/>
        <w:t>байланысты, мыс. өлімнің себебі, өліммен аяқ-</w:t>
        <w:br/>
        <w:t>талған.</w:t>
        <w:br/>
        <w:t>ПЕТАРГИЯ (грек. /гіре - ұмыту, естен шығару,</w:t>
        <w:br/>
        <w:t>аңа -қимыпсыз қалу) -бірнеше сағаттан бірнеше</w:t>
        <w:br/>
        <w:t>аптаға дейін сазылатын, ауыр түрінде тыныс пен</w:t>
        <w:br/>
        <w:t>пульс анықталмайтындай дерлік күйде болатын</w:t>
        <w:br/>
        <w:t>дерттіұйқы:истерияның белгісі болуы мүмкін.</w:t>
        <w:br/>
        <w:t>ШМЕВО (лат. Іміди- күлгін - көкшіп: син:: мәрмәр.</w:t>
        <w:br/>
        <w:t>тері) -терікің қан айналасының бұзылуы: пассивті</w:t>
        <w:br/>
        <w:t>типеремия нәтижесінде қан тамырлары суретінің</w:t>
        <w:br/>
        <w:t>торға немесе ағаш бұтақтарына ұқсас-түрге кешуі</w:t>
        <w:br/>
        <w:t>терігекүлгін-көкшіл түс береді.</w:t>
        <w:br/>
        <w:t>ПИЕН- (лиено-&lt; лат. Шеп - талақ) - күрделі</w:t>
        <w:br/>
        <w:t>сөздердің «талаққа қатысты» деген мағынаны</w:t>
        <w:br/>
        <w:t>білдіретін құрам бөлігі.</w:t>
        <w:br/>
        <w:t>ЛИЕНТЕРИЯ //сіов - тегіс % елівгоп ішек) - іш</w:t>
        <w:br/>
        <w:t>өткенде нәжіс ішінде қорытылмәған тамақ</w:t>
        <w:br/>
        <w:t>қалдықтарының болуы:</w:t>
        <w:br/>
        <w:t>ЛИЗИС (грек. Іузів - еру, ыдырау)</w:t>
        <w:br/>
        <w:t>морфологияда &gt; өзі немесе бөтен</w:t>
        <w:br/>
        <w:t>ферменттердің әсерінен клеткалардың және</w:t>
        <w:br/>
        <w:t>Медицинекий журнал Запәднага Казахстана М43 (48) 2002 г.</w:t>
        <w:br/>
        <w:t>тіндердің ыдырауы:</w:t>
        <w:br/>
        <w:t>ЛИЗИСІ АУРУДЫҢ - ауру белгілерінің біртіндеп</w:t>
        <w:br/>
        <w:t>әлсіреуі;</w:t>
        <w:br/>
        <w:t>ЛИКВОРЕЯ (/диотһоеа; пиквор ж грек. "поіа ағу) -</w:t>
        <w:br/>
        <w:t>қатты ми қабықшасының ақауы арқылы ми-жұлын.</w:t>
        <w:br/>
        <w:t>сұйықтығының ағуы.</w:t>
        <w:br/>
        <w:t>ЛИМФ- (лимфо-: лат. 1утрһа - таза су) - күрделі</w:t>
        <w:br/>
        <w:t>сөздердің «лимфаға, лимфа жүйесіне қатысты»</w:t>
        <w:br/>
        <w:t>деген мағына беретін құрама бөлігі.</w:t>
        <w:br/>
        <w:t>ЛПИМФАДЕНИТ (лимфа--грек: айеп без” ит син.</w:t>
        <w:br/>
        <w:t>безшошуы) -лимфа түйінінің қабынуы.</w:t>
        <w:br/>
        <w:t>ПИМФАНГИ- (пимфангио: пимф % грек. впде/оп</w:t>
        <w:br/>
        <w:t>тамыр)-күрделі сездердің «лимфа тамырларына</w:t>
      </w:r>
    </w:p>
    <w:p>
      <w:r>
        <w:t>қағысты» деген мағынаны білдіретін құрам бөлігі.</w:t>
        <w:br/>
        <w:t>ПИМФАНГИИТ (лимфа %- грек. айдеіол тамыр %-</w:t>
        <w:br/>
        <w:t>шт) -лимфа тамырының қабынуы.</w:t>
        <w:br/>
        <w:t>ЛИМФАНГИОМА. (Іутрһалаіста: ламфанги %</w:t>
        <w:br/>
        <w:t>ома; син: хапанашома) &gt; лимфа тамырларынан</w:t>
        <w:br/>
        <w:t>дамитын қатерсізісік:</w:t>
        <w:br/>
        <w:t>ЛИМФАНГИЭКТАЗИЯ (/утрлапдіесінсіз;</w:t>
        <w:br/>
        <w:t>жимфанги ж грек. кеңеюі) -пимфа тамырларының.</w:t>
        <w:br/>
        <w:t>шектентыстұрақты кеңеюі.</w:t>
        <w:br/>
        <w:t>ЛПИМФЕДЕМА (/утлрлоеаета; пимф “грек. оййета</w:t>
        <w:br/>
        <w:t>ісік, ісіну; сино: пимфапгцоэктаздық ?сіну) &lt;</w:t>
        <w:br/>
        <w:t>пимфостазға байланысты тіндердіңісінуі.</w:t>
        <w:br/>
        <w:t>ЛИМФОБЛАСТ (лимфо % грек Бізсіов - өбкіп,</w:t>
        <w:br/>
        <w:t>өркін) - пимфоциттің пісіп - жетілуіндегі бірінші</w:t>
        <w:br/>
        <w:t>кпатка.</w:t>
        <w:br/>
        <w:t>ЛИМФОДИАЛИЗ (/үтрһойһаувів; лимфо &gt; Зивлиз)</w:t>
        <w:br/>
        <w:t>- көкірек өзегіне сыртқы дренаж салу арқылы іске</w:t>
        <w:br/>
        <w:t>асырылатын лимфа диализ! жолымен организмді.</w:t>
        <w:br/>
        <w:t>улы заттардан тазарту әдісі</w:t>
        <w:br/>
        <w:t>ЛИМФОПОЭЗ (лимфо %-зрек, роіезіз - өндіру;</w:t>
        <w:br/>
        <w:t>жасау)-пимфоциттертүзілупроцесі.</w:t>
        <w:br/>
        <w:t>ЛИМФОСТАЗ (лілфо % стаз) - лимфа ағынының</w:t>
        <w:br/>
        <w:t>тоқтауы; оған лимфангизктазия, ісіну, пілаяқтық</w:t>
        <w:br/>
        <w:t>тән.</w:t>
        <w:br/>
        <w:t>ПИМФОЦИТ (лимфа % зит. еуіше кпетка) -</w:t>
        <w:br/>
        <w:t>түйіршіксіз лейкоциттер. түрі: талақта, пимфа</w:t>
        <w:br/>
        <w:t>түйіндерінде; суйек миында өндіріледі;</w:t>
        <w:br/>
        <w:t>иммунологиялықпрацестерге қатысады.</w:t>
        <w:br/>
        <w:t>ПИМФОЦИТОЗ (утрһосуізіз; лимфоцит оз) -</w:t>
        <w:br/>
        <w:t>шеткіқанда лимфоцит санының көбеюі.</w:t>
        <w:br/>
        <w:t>ЛИНЗА (нем. 1156) “ең болмағанда бір беті жазық</w:t>
        <w:br/>
        <w:t>емес, екі жағы да жалтырата өнделген беттермен</w:t>
        <w:br/>
        <w:t>шектелген мелдір дене; оптикалық аспаптарда</w:t>
        <w:br/>
        <w:t>жарық сәулелерінің жолын өзгертуге. көру</w:t>
        <w:br/>
        <w:t>мумкіндігін жетілдіруге қолданылады.</w:t>
        <w:br/>
        <w:t>ПИНИМЕНТ (лат, Үпо - жағу; бап қоймалжың) -</w:t>
        <w:br/>
        <w:t>дене температурасында балқитын қою сұйықтық</w:t>
        <w:br/>
        <w:t>немесе іркілдек зат күйінде сыртқа қолданылатын</w:t>
        <w:br/>
        <w:t>дәріпіктүр;</w:t>
        <w:br/>
        <w:t>ЛИП- (пипо; грек. Ііров - май) - күрделі сөздердің</w:t>
        <w:br/>
        <w:t>«май», «майлы» деген мағына беретін құрам</w:t>
        <w:br/>
        <w:t>бөлігі</w:t>
        <w:br/>
        <w:t>ПИПИДОЗ (лилид- % оз) &lt; пипид алмасуының</w:t>
        <w:br/>
        <w:t>Батыс Қазақстан медицина журналы М3 (19) 2008ж. 43</w:t>
        <w:br/>
        <w:t>ЖУРНАЛҒА ҚОСЫМША</w:t>
        <w:br/>
        <w:t>орын алмастыруы; 4) патопогиялық процестің</w:t>
        <w:br/>
        <w:t>мүшелер мен Тіндердегі алғашқы орындарынан.</w:t>
        <w:br/>
        <w:t>жақын не алысжерге тарауы:</w:t>
      </w:r>
    </w:p>
    <w:p>
      <w:r>
        <w:t>МИДРИАЗ (тудлавіз; мүмкін грек. атуағов</w:t>
        <w:br/>
        <w:t>күңгірт, айқын емес) -қарашықтын кеңеші.</w:t>
        <w:br/>
        <w:t>МИЕЛ- (мшело-; грек. туе/ов - ми, жұлын) - күрделі.</w:t>
        <w:br/>
        <w:t>сөздездің «миға, сүйек миына, жұлынға қатысы</w:t>
        <w:br/>
        <w:t>бар» деген мағына беретін құрам бөлігі;</w:t>
        <w:br/>
        <w:t>МИЕЛИТ (туеійіз; миел % ит) &gt; жұлынның</w:t>
        <w:br/>
        <w:t>қабынуы.</w:t>
        <w:br/>
        <w:t>МИЕЛОГРАММА (миело- %- грек. 9ғатіта - жазу) -</w:t>
        <w:br/>
        <w:t>кесте немесе диаграмма түрінде Бейнеленген</w:t>
        <w:br/>
        <w:t>сүйек миы пунктатының жұғындысын микрс-</w:t>
        <w:br/>
        <w:t>окапиялық тексерудің нәтижесі; миелойдты тіннің</w:t>
        <w:br/>
        <w:t>ядролы клеткаларының сандық және сапалық</w:t>
        <w:br/>
        <w:t>құрамын көрсетеді.</w:t>
        <w:br/>
        <w:t>МИЕЛОЛЕЙКОЗ |туеіоіеисові5; миело- “ лейкоз)-</w:t>
        <w:br/>
        <w:t>ісіктік процестің көзі - миелопоэздің ізашар</w:t>
        <w:br/>
        <w:t>клеткасы болып табылатын лейкоз.</w:t>
        <w:br/>
        <w:t>МИЕЛОПОЭЗ (миело % грек. роіезів - өндіру;</w:t>
        <w:br/>
        <w:t>жасау) - сүйек миында қан түзілуі; эритрсцит,</w:t>
        <w:br/>
        <w:t>түйіршікті лейкоцит; тромбоциттің қалыптасуы.</w:t>
        <w:br/>
        <w:t>МИК- (мико» мицет-, мицето; грек. тукез,</w:t>
        <w:br/>
        <w:t>туКеюв саңырауқұлақ) - күрделі сөздердің</w:t>
        <w:br/>
        <w:t>“саңырауқұлақтарға, паразиттік саңырауқұлақ-</w:t>
        <w:br/>
        <w:t>тарға” немесе опар тудыратын ауруларға қатысты</w:t>
        <w:br/>
        <w:t>деген мағына беретін құрам бөлігі,</w:t>
        <w:br/>
        <w:t>МИКОБАКТЕРИЯЛАР (иико- % бактерия) -</w:t>
        <w:br/>
        <w:t>қозғалмайтын, грам оң, қышқыл және сілтіге</w:t>
        <w:br/>
        <w:t>төзімді, жіп тәрізді түрлер құрай алатын</w:t>
        <w:br/>
        <w:t>бактериялао; кейбір түрлері адам және жануар</w:t>
        <w:br/>
        <w:t>үшін патогенді болып келеді.</w:t>
        <w:br/>
        <w:t>МИКОЗ (тусовів; мик- % оз) - паразиттік</w:t>
        <w:br/>
        <w:t>саңырауқұлақтар тудыратын адамдар мен</w:t>
        <w:br/>
        <w:t>жануарлар ауруларнныңжаппы атауы.</w:t>
        <w:br/>
        <w:t>МИКР- (михрс-; әрек. тйоов - ұсақ, кішкене) -</w:t>
        <w:br/>
        <w:t>күрделі сөздердің «усақ», «кішкене», «өте кішкене</w:t>
        <w:br/>
        <w:t>фатқа немесе өлшемге қатысы бар» - деген</w:t>
        <w:br/>
        <w:t>мағыналар Беретін құрам бөлігі.</w:t>
        <w:br/>
        <w:t>МИКРОБИОЛОГИЯ (әлек: /тпіктов кішкентай % Боз</w:t>
        <w:br/>
        <w:t>өмір %1іюдаз ғылым; іпім).- микро-организмдердің.</w:t>
        <w:br/>
        <w:t>құрылысын, филиологиясын, биахимиясын,</w:t>
        <w:br/>
        <w:t>жіктелуін; генетикасын адам өмірі үшін маңызын,</w:t>
        <w:br/>
        <w:t>оларды табу және анықтау тәсілдерін зерттейтін</w:t>
        <w:br/>
        <w:t>тылымсаласы.</w:t>
        <w:br/>
        <w:t>МИКРОГЕМАТУРИЯ (тістоһогтаішпіа: грек.</w:t>
        <w:br/>
        <w:t>тіков кішкене, “аз % гематурия) &lt; несепте</w:t>
        <w:br/>
        <w:t>микроскопиялық жолмен анықталатын эритроцит»</w:t>
        <w:br/>
        <w:t>тердіңболуы.</w:t>
        <w:br/>
        <w:t>МИКРООРГАНИЗМ (микро- &gt; организм; ми%р06) -</w:t>
        <w:br/>
        <w:t>көзге көрінбейтін втеусақ организмдер.</w:t>
        <w:br/>
        <w:t>МИКРОСКОП (микро-&lt;-всорео кәремін) -жай кезге</w:t>
        <w:br/>
        <w:t>көрінбейтін обьектіні үлкейтіл қарауға арналған</w:t>
        <w:br/>
        <w:t>аспап-</w:t>
        <w:br/>
        <w:t>МИКРОТОМ - гистологиялық зерттеу мақсатында</w:t>
        <w:br/>
        <w:t>тіннен кесінді жасайтын құрап.</w:t>
      </w:r>
    </w:p>
    <w:p>
      <w:r>
        <w:t>МИКС- (миксо-; грәк, -туха - кілегей) - күрделі</w:t>
        <w:br/>
        <w:t>сөздердің «кілегейге қатысты», «кілегейлі» деген</w:t>
        <w:br/>
        <w:t>мағына беретін құрам бөлігі.</w:t>
        <w:br/>
        <w:t>МИКСЕДЕМА (грек. туха - кілегей, Шырын %</w:t>
        <w:br/>
        <w:t>оідетеаісік) -гипотиреоздың ауыр түрі.</w:t>
        <w:br/>
        <w:t>МИЛПИ- (пат. тИе - мың) -- күрделі сөздің</w:t>
        <w:br/>
        <w:t>«мыннан бірі» деген ұғым беретін бөлшегі.</w:t>
        <w:br/>
        <w:t>МИОЗИТ (грек. тув, туов бұлшыкет % -іт) -</w:t>
        <w:br/>
        <w:t>бұлшықеттің қабынуы; ауырсыну синдромы,</w:t>
        <w:br/>
        <w:t>бұлшықет әлсіздігі, кейде зақымданған бұлшықет-</w:t>
        <w:br/>
        <w:t>тердің семуі байқалады.</w:t>
        <w:br/>
        <w:t>МИОКАРДИТ (грек. ту, туо8- е/т; Қаға</w:t>
        <w:br/>
        <w:t>-йт) - жүрек бұлшықатінің қабыну!</w:t>
        <w:br/>
        <w:t>жиырылу, қозу және өткізгіштік қызметтерінің</w:t>
        <w:br/>
        <w:t>бұзылуы белгілерімен сипатталады:</w:t>
        <w:br/>
        <w:t>МИОЛОГИЯ (туоісді; и0- % грек. Іо905 оқу.</w:t>
        <w:br/>
        <w:t>ғылым) - бұлшықет жүйесінің құрылысын зерттей-</w:t>
        <w:br/>
        <w:t>тінанатомияның саласы.</w:t>
        <w:br/>
        <w:t>МИОМЕТРИЙ /туотвітіті, РМА, МН. ӘМА; шпіса</w:t>
        <w:br/>
        <w:t>тивсиізгі (Шөп) РМА, БМА: мио- &gt; грек. теа</w:t>
        <w:br/>
        <w:t>жатыр) &lt; Бірыңғай салалы бұлшықет</w:t>
        <w:br/>
        <w:t>клеткаларынан түзілген жатырдың бұлшықет</w:t>
        <w:br/>
        <w:t>қабаты; бұлшықет талшықтарының арасында</w:t>
        <w:br/>
        <w:t>эластикалық талшықтарға бай болбыр дәнекер тіні</w:t>
        <w:br/>
        <w:t>орчаласқан.</w:t>
        <w:br/>
        <w:t>МИТОЗ (грек. тйов - жіп: син: митоздық бөліну;</w:t>
        <w:br/>
        <w:t>тура емес бөліну, кариокинез) - кпеткалардың</w:t>
        <w:br/>
        <w:t>бөліну түрі, оның нәтижесінде ұрпақ кпеткаларда-</w:t>
        <w:br/>
        <w:t>ғыхромасома саны төң бөлінеді.</w:t>
        <w:br/>
        <w:t>МИТОХОНДРИЯ (тйосһапала; грек. тИ05 - жіп %</w:t>
        <w:br/>
        <w:t>сһопаПоп дан) - клетка органойды; негізгі</w:t>
        <w:br/>
        <w:t>функциясы АТФ синтездеу: сонымен қатар онда</w:t>
        <w:br/>
        <w:t>белсктың, ДНҚ мен РНҚ аз мөлшері</w:t>
        <w:br/>
        <w:t>синтезделінеді.</w:t>
        <w:br/>
        <w:t>МНЕМОНИКА (грек. тпетопіса - есте сақтау) -</w:t>
        <w:br/>
        <w:t>жасанды ассоциациялар (байланыстар) түзу</w:t>
        <w:br/>
        <w:t>арқылы еске сақтауды жеңілдету жолдарының</w:t>
        <w:br/>
        <w:t>жүйесі.</w:t>
        <w:br/>
        <w:t>МОНО- (грек топов бір; біреу ғана) - күрделі</w:t>
        <w:br/>
        <w:t>сөздердің «бір»; «біреу гана», «жалғыз»</w:t>
        <w:br/>
        <w:t>мағыналарын Білдіретін құрамды бөлігі.</w:t>
        <w:br/>
        <w:t>МОНОАРТРИТ (моно- % артрит) - бір буынның</w:t>
        <w:br/>
        <w:t>қабынуы.</w:t>
        <w:br/>
        <w:t>МОНОЦИТ (топосуив: грек: топо жалғыз. біреу &gt;</w:t>
        <w:br/>
        <w:t>еуіші клөтка) --агранулоцит тобына жататын</w:t>
        <w:br/>
        <w:t>жетілген лейкоцит; қызметі тіндік мақрофагтарға</w:t>
        <w:br/>
        <w:t>ұқсас.</w:t>
        <w:br/>
        <w:t>МОРГ (франц. тоғаце; сим.&gt;әліхана: мәйітхана)-</w:t>
        <w:br/>
        <w:t>өлікті сақтау үшін, оны тану үшін және аны сойып</w:t>
        <w:br/>
        <w:t>тексеру үшін арнайы аспаптандырылған</w:t>
        <w:br/>
        <w:t>стационарлықем мәкемесінің белімі.</w:t>
        <w:br/>
        <w:t>МОРФ (грек. тогрһе - тур; форма) - белгілі бір.</w:t>
      </w:r>
    </w:p>
    <w:p>
      <w:r>
        <w:t>кеңістіктен популяциялар ішінде тұрақты жиілікпен</w:t>
        <w:br/>
        <w:t>кездесетінтендік варианттардың жалпы атауы.</w:t>
        <w:br/>
        <w:t>МОРФ- (морфо грек. тотюһе - тұр, форма) -</w:t>
        <w:br/>
        <w:t>күрделі сөздердің “түрге, формаға, бір нәрсенің</w:t>
        <w:br/>
        <w:t>скі журнал Западного Казахстана Ме3 (19) 2008 г. ”</w:t>
        <w:br/>
        <w:t>-. Батыс Қазақстан медицина журналы М2 (19) 2008 ж. 47</w:t>
        <w:br/>
        <w:t>ПРИЛОЖЕНИЕ</w:t>
        <w:br/>
        <w:t>син: тесілу) - қуыс мүше қабырғасын тесіп өтетін</w:t>
        <w:br/>
        <w:t>кемістік.</w:t>
        <w:br/>
        <w:t>ПЕРФОРАЦИЯ2 - тінде немесе мүшеде; әдетте</w:t>
        <w:br/>
        <w:t>сүйекте, операциялық жолмен тесікжасау,</w:t>
        <w:br/>
        <w:t>ПЕРФУЗИЯ (лат. регімзіп құю) - 1) кей</w:t>
        <w:br/>
        <w:t>мүшелердегі табиғи қан айналысы; 2) қан</w:t>
        <w:br/>
        <w:t>тамырларына “емдеу не тәжірибе мақсатында</w:t>
        <w:br/>
        <w:t>сұйықтық(не қан) айдау.</w:t>
        <w:br/>
        <w:t>ПЕТЕХИЯ (ре!есһіз; итал: реіессһіе дақ, бөртпе;</w:t>
        <w:br/>
        <w:t>бин! петвхиялық қан құйыпу, нүкте тәрізді қан</w:t>
        <w:br/>
        <w:t>құйылу) -тері мен кілегей қабықтарда капиллярлық</w:t>
        <w:br/>
        <w:t>қан құйылуына байланысты туындайтын диаметрі</w:t>
        <w:br/>
        <w:t>“-2млдақ.</w:t>
        <w:br/>
        <w:t>ПЕТРИФИКАТ (реШтісгішт; грек. рейов тас %</w:t>
        <w:br/>
        <w:t>дат. Тасіп істеу) - кальций тұздарымен</w:t>
        <w:br/>
        <w:t>кристалданған тіннін дистрофияға немесе</w:t>
        <w:br/>
        <w:t>нейразға ұшыраған бөлігі.</w:t>
        <w:br/>
        <w:t>ПИГМЕНТ (лал ріптеп"тіт бояу) биопагияда-</w:t>
        <w:br/>
        <w:t>жануарлар мен өсімдіктер тіндеріндегі рең беретін</w:t>
        <w:br/>
        <w:t>бояғыш Заттар; кейбірі физиологиягық</w:t>
        <w:br/>
        <w:t>процестерде маңызды рәль атқарады:</w:t>
        <w:br/>
        <w:t>ПИЕЛ- (пивло-; грек. рувіов астау) - күрделі</w:t>
        <w:br/>
        <w:t>сөздердің «бүйрек түбегіне қатысы бар» деген</w:t>
        <w:br/>
        <w:t>мағына беретін құрам бөлігі.</w:t>
        <w:br/>
        <w:t>ПИЕЛИТ (лиел-%-ит)-бүйректүбегінің қабынуы</w:t>
        <w:br/>
        <w:t>ПИЕЛОНЕФРИТ (русіолерһгі!в; врек. рувіов</w:t>
        <w:br/>
        <w:t>бүйрек түбегі %- перһгов бүйрек &gt; -ит) - бүйректің</w:t>
        <w:br/>
        <w:t>тостағанша-түбек жүйесі мен интерстициальды:</w:t>
        <w:br/>
        <w:t>тіннің қабынуы.</w:t>
        <w:br/>
        <w:t>ПИЕМИЯ (грек-руопірін - айта қан) -қан арқылы</w:t>
        <w:br/>
        <w:t>тараған микроорганизмдердің әр түрлі мүшелер</w:t>
        <w:br/>
        <w:t>мен тіндерде мвтастаздық абсцестер тудыратын</w:t>
        <w:br/>
        <w:t>сепсистіңтүрі,</w:t>
        <w:br/>
        <w:t>ПИКН- (пикно- грек. руКпов тығыз, толық, жи) -</w:t>
        <w:br/>
        <w:t>күрделі сөздердің «тығыз», «Тығыздалған», «жиі»:</w:t>
        <w:br/>
        <w:t>деген мағына беретін құрам белігі.</w:t>
        <w:br/>
        <w:t>ПИКНОЗ (русповіз; грек, руспов тығыз) - клетка</w:t>
        <w:br/>
        <w:t>ждросының номоба барлық клетканың бүрісіп</w:t>
        <w:br/>
        <w:t>кішіреюі,</w:t>
      </w:r>
    </w:p>
    <w:p>
      <w:r>
        <w:t>ПИЛЕ- (гоек. ру/е (көпше түрде руізі) қақпа) -</w:t>
        <w:br/>
        <w:t>күрделі сөздердің «қақпа венасына қатысты»</w:t>
        <w:br/>
        <w:t>деген мағына білдірелін құрам бөлігі.</w:t>
        <w:br/>
        <w:t>ПИЛЕТРОМБОЗ (оуівіпгетбовіз; пИле- ж</w:t>
        <w:br/>
        <w:t>трсмбоз)-қақпа венасының тромбозы-</w:t>
        <w:br/>
        <w:t>ПИЛО- (лат. рішв шаш) - күрделі сөздердің</w:t>
        <w:br/>
        <w:t>«шашқа қатысты» деген мағына беретін құрам</w:t>
        <w:br/>
        <w:t>бөлігі.</w:t>
        <w:br/>
        <w:t>ПИЛОМИКОЗ (ойотусовіз: Пило- % микоз. син:</w:t>
        <w:br/>
        <w:t>трихомикоз) - шаштың саңырғуқұлақ</w:t>
        <w:br/>
        <w:t>ауруларының жалғы атауы;</w:t>
        <w:br/>
        <w:t>ПИЛОР- (пилор2-; анат. ру/оғив асқазан</w:t>
        <w:br/>
        <w:t>қалтқысы) - күрделі сөздердің «асқазан</w:t>
        <w:br/>
        <w:t>қалтқысына қатысты» деген мағына беретін құрам</w:t>
        <w:br/>
        <w:t>бөлігі;</w:t>
        <w:br/>
        <w:t>ПИЛОРОДУОДЕНИТ (руіоговиоделіі5; пилорв- %</w:t>
        <w:br/>
        <w:t>дуоденит) - он екі өлі !шек және асқазан</w:t>
        <w:br/>
        <w:t>қалтқысының қоса қабынуы:</w:t>
        <w:br/>
        <w:t>ПИПОРОСПАЗМ (руіогозравттив; пилоро-%-спазм)</w:t>
        <w:br/>
        <w:t>-қарын қалтқысының түйілуі.</w:t>
        <w:br/>
        <w:t>ПИЛОРОСТЕНОЗ (ру/огов/еловіз: пилоро- %</w:t>
        <w:br/>
        <w:t>стеноз) - асқазан қалтқысының тарылуы;</w:t>
        <w:br/>
        <w:t>асқазанның басауына кедергітудырады.</w:t>
        <w:br/>
        <w:t>ПИНЦЕТ (франц: ріпсейе; шымшуыр) - серпінді екі</w:t>
        <w:br/>
        <w:t>жалпақ тақташа сияқты ұшына таман сүйірленетін</w:t>
        <w:br/>
        <w:t>сабы бар аспап; саусаққа ілінбейтін және ұстауға</w:t>
        <w:br/>
        <w:t>келмейтін тіндердіустауүшін қолданылады.</w:t>
        <w:br/>
        <w:t>ПИПЕТКА (франц. рірейе түтікше; дәрі</w:t>
        <w:br/>
        <w:t>тамызғыш) - 1) сұйық немесе газдың белгілі бір</w:t>
        <w:br/>
        <w:t>көлемін өлшеуге арналған құрал; 2) бір жақ шеті</w:t>
        <w:br/>
        <w:t>тарылған сұйықтықты тамшылап. өлшеуге</w:t>
        <w:br/>
        <w:t>арналғанәйнектүтікше.</w:t>
        <w:br/>
        <w:t>ПИРО- (грек. ру/ өріп; ыстық) -күрделі сөздердің.</w:t>
        <w:br/>
        <w:t>кӨрт, ыстық. қызбалық жағдай» дегенді Біпдіретін</w:t>
        <w:br/>
        <w:t>құрам бөлігі</w:t>
        <w:br/>
        <w:t>ПИРОГЕНДІЛІК (пиро-%- грек. дәпев тудыратын,</w:t>
        <w:br/>
        <w:t>өндіретін) м 69% ц-инада- дене қызуының</w:t>
        <w:br/>
        <w:t>көтерілуін тудыратын; жене қызуының</w:t>
        <w:br/>
        <w:t>көтерілуінен болған-</w:t>
        <w:br/>
        <w:t>ПИУРИЯ (руигіа; грек. руоп ірің % игоп несеп; іріңді</w:t>
        <w:br/>
        <w:t>несеп) - кесепте ірің болу немесе микроскопиялық:</w:t>
        <w:br/>
        <w:t>тексергенде несеп түңбасында лейкоцит санының”</w:t>
        <w:br/>
        <w:t>көп болуы;</w:t>
        <w:br/>
        <w:t>ПЛАЗМ-(плазмо-; грек; різвта лайда болу, құралу,</w:t>
        <w:br/>
        <w:t>жасалу) - күрделі сөздердің «протоплазмаға:</w:t>
        <w:br/>
        <w:t>қатысты», «қан плазмасына қатысы бар» деген</w:t>
        <w:br/>
        <w:t>мағына беретің құрам бөлігі.</w:t>
        <w:br/>
        <w:t>ПЛАЗМАСЫ ҚАННЫҢ (р/азта &lt;апдиіліз; грек.</w:t>
        <w:br/>
        <w:t>ріазта қалыптасқан. жасалған) &lt; ішіндегі қан</w:t>
        <w:br/>
        <w:t>түйіршектерінен айырғаннан кейін қалатын қанның.</w:t>
        <w:br/>
        <w:t>сұйық бөлігі.</w:t>
      </w:r>
    </w:p>
    <w:p>
      <w:r>
        <w:t>ПЛАЗМАФЕРЕЗ (қан плазмасы % грек. арһа/гезіз</w:t>
        <w:br/>
        <w:t>алу) қанның плазмасын боліп алып, қан</w:t>
        <w:br/>
        <w:t>түйіршіктерін қан тамырына кері өгу.:</w:t>
        <w:br/>
        <w:t>ПЛАСТИКА (р/азіса; ерек. р/взісе қалыптас-</w:t>
        <w:br/>
        <w:t>тыру; жасау, рівззо сылау, жапсыру) - дененің әр</w:t>
        <w:br/>
        <w:t>түрлі бөлшектерінің немесе мүшелерінің фармасы</w:t>
        <w:br/>
        <w:t>мен (немесе) функциясын тіндерді ығыстыру,</w:t>
        <w:br/>
        <w:t>ауыстырып салу (трансплантация) немесе</w:t>
        <w:br/>
        <w:t>ойардың орнын басқа материалмен талтыру</w:t>
        <w:br/>
        <w:t>арқылы қалпына кептіру үшін жасапатын</w:t>
        <w:br/>
        <w:t>хируртиялықоперациялардың жалғы тауы.</w:t>
        <w:br/>
        <w:t>ПЛАЦЕБО (мал). різсео ұнаймын) -қойданынатын</w:t>
        <w:br/>
        <w:t>дәрімен сыртқы түрі, иісі; дәмі бірдей, бірақ</w:t>
        <w:br/>
        <w:t>құрамында дәрілік зат жоқ дәрілік түрлер; жаңа</w:t>
        <w:br/>
        <w:t>дәрілерді «линикалық сынаудан өткізгенде</w:t>
        <w:br/>
        <w:t>қолданылады.</w:t>
        <w:br/>
        <w:t>ПЛАЦЕНТА (ріасепіз, РМА, В/МА, МА, МН; лат;</w:t>
        <w:br/>
        <w:t>«Шелпек»; син: бала орны. бала жолдасы) -</w:t>
        <w:br/>
        <w:t>56 Батыс Қазақстан медицина журналы Ме3 (19) 2008 ж.</w:t>
        <w:br/>
        <w:t>ПРИЛОЖЕНИЕ К ЖУРНАЛУ</w:t>
        <w:br/>
        <w:t>Бұзылуы балатын іштен туа болатын немесе жүре</w:t>
        <w:br/>
        <w:t>пайда болатын аурулардың жалпы атауы:</w:t>
        <w:br/>
        <w:t>ПИПОДИСТРОФиЯ (Іродувіорһів; пипо % дис %</w:t>
        <w:br/>
        <w:t>ігорһе-- қоректону) - гиподермадағы май тінінің</w:t>
        <w:br/>
        <w:t>жалпы немесе жергілікті көбейгенін не азайғанын</w:t>
        <w:br/>
        <w:t>көрсететін патологиялық күй-</w:t>
        <w:br/>
        <w:t>ЛИПОМА(/рота:лий %ома; син: ұра) - майтінінен</w:t>
        <w:br/>
        <w:t>әсетін қатерсізісік.</w:t>
        <w:br/>
        <w:t>ПИПОМАТОЗ (Іротвіовіз; липомат %- өз) - заттар.</w:t>
        <w:br/>
        <w:t>алмасуының бұзылуы нәтижесінде майдың</w:t>
        <w:br/>
        <w:t>денеде жайылмалы түрде немесе ісік түрінде</w:t>
        <w:br/>
        <w:t>жиналуы.</w:t>
        <w:br/>
        <w:t>ЛИПОПРОТЕИДТЕР (/іроргоівіаа; син</w:t>
        <w:br/>
        <w:t>пипопротеиндер) - пипидтер мең белоктардың</w:t>
        <w:br/>
        <w:t>комплексі болып табылатын күрделі белоктар;</w:t>
        <w:br/>
        <w:t>клетка мембранасының құрамына кіреді,</w:t>
        <w:br/>
        <w:t>миелинизация, фоторецепция және сарысуда</w:t>
        <w:br/>
        <w:t>заттарды тасымалдауға қатысады; -. - және пре-</w:t>
        <w:br/>
        <w:t>типопротейдтер деген фракциялары бар; п-ді</w:t>
        <w:br/>
        <w:t>қанда анықтаудың диагнастихалық маңызы бар</w:t>
        <w:br/>
        <w:t>ПИТ- (лито; грек. ШһОв - тас) - күрдепі сөздердің</w:t>
        <w:br/>
        <w:t>тығыз. затқа: конкрементке: қатысты» деген</w:t>
        <w:br/>
        <w:t>мағына беретін құрам бөлігі.</w:t>
        <w:br/>
        <w:t>ПИЗИСТІК (грек. Іуіков - босатуға қабілетті,</w:t>
        <w:br/>
        <w:t>еріту) -лизиске қатысты; ерітуге. бұзуға қабілетті</w:t>
        <w:br/>
        <w:t>ПИТОТРИПТОР (лито грек: "іріпз-ұсақталған:</w:t>
        <w:br/>
        <w:t>сия: тас ұсақтағыш) - қуықтағы тастарды меха-</w:t>
        <w:br/>
        <w:t>никагықұсақтау үшін қолданылатын құрап:</w:t>
        <w:br/>
        <w:t>ЛОБ-(лабо; лат. іоһи&lt;- бөлік) - күрделі сөздердің</w:t>
        <w:br/>
        <w:t>«кейбір мүшенің бөлігіне қатысты» деген мағына</w:t>
        <w:br/>
        <w:t>беретін құрам бөлігі.</w:t>
      </w:r>
    </w:p>
    <w:p>
      <w:r>
        <w:t>ПОБУЛЯРЛЫҚ (оһшіггіз: анат. іобшіпз; бөлік</w:t>
        <w:br/>
        <w:t>(мүшенің))-белгілі бір мүшенің бөлігіне тиісті.</w:t>
        <w:br/>
        <w:t>ЛОГ- (лого- грек. 10005 - Сөз, әңгіме, мән, ұғым,</w:t>
        <w:br/>
        <w:t>мазмұн, ілім) - күрделі сөздің «сөз» деген мағына</w:t>
        <w:br/>
        <w:t>беретін құрама бөлігі.</w:t>
        <w:br/>
        <w:t>ЛОГОПАТИЯ (одора! іа; лого % грек. райпов ауру).</w:t>
        <w:br/>
        <w:t>-сөйлеу бұзылысының жалпы атауы:</w:t>
        <w:br/>
        <w:t>ПОГОРЕЯ (Одогттоеа: пого “грек. гһоіг ағу; өту;</w:t>
        <w:br/>
        <w:t>сия: полифразия, боссөздік, мыпжыңдау) -</w:t>
        <w:br/>
        <w:t>науқастың “вз сөзін ұстай алмауы; көп және тез</w:t>
        <w:br/>
        <w:t>сөйлеу қатап кездеседі.</w:t>
        <w:br/>
        <w:t>ПОКОМОЦИЯ (пат, іосив - орны, қалпы % тойо -</w:t>
        <w:br/>
        <w:t>қимыл) - үйпегімді қозғалыстар жиынтығы, олар:</w:t>
        <w:br/>
        <w:t>арқылы адам немесе жануар кеңістікте белсенді</w:t>
        <w:br/>
        <w:t>қозғалады.</w:t>
        <w:br/>
        <w:t>ЛОКУС (лат. іосИ5 &gt; орны, қалпы) - геннің</w:t>
        <w:br/>
        <w:t>хромасомадағы орны.</w:t>
        <w:br/>
        <w:t>ЛОРДОЗ (грек. /оғйов -қайқиған; син.-қайқы арқа;</w:t>
        <w:br/>
        <w:t>қайқы бел) - омыртқа жотасының сагитальды</w:t>
        <w:br/>
        <w:t>жазықтық бойынша апға қарай иілу</w:t>
        <w:br/>
        <w:t>деформациясы.</w:t>
        <w:br/>
        <w:t>ЛЮМБ- (люмбо: лат. /штбив - бел) - күрделі</w:t>
        <w:br/>
        <w:t>сөздердің «беп аймағына, омыртқа жотасы немесе</w:t>
        <w:br/>
        <w:t>жұлынның бел бөліміне қатысты» деген мағынаны</w:t>
        <w:br/>
        <w:t>білдіретін құрам бөлігі.</w:t>
        <w:br/>
        <w:t>44 Батыс Қазақстан медицина журналы М3 (19) 2008 ж.</w:t>
        <w:br/>
        <w:t>ПЮМБАЛЬДЫ (штһайв: лат. ІШтізив - бел) - беп</w:t>
        <w:br/>
        <w:t>аймағына, омыртқа жотасы немесе жұлынның бел</w:t>
        <w:br/>
        <w:t>бөліміне қатысты,</w:t>
        <w:br/>
        <w:t>ПЮПОЗДЫ (//розив: мед. пат. ІШрив жегі) -жүйелі</w:t>
        <w:br/>
        <w:t>қызыл жегі ауруына төн.</w:t>
        <w:br/>
        <w:t>МАДАРОЗ (тадаговіз; эрек. тайзговів -</w:t>
        <w:br/>
        <w:t>түктердің түсуі; әсіресе қабақта) - кірпіктердің</w:t>
        <w:br/>
        <w:t>балмауы; олардың түбірлерінің тапқандалуына</w:t>
        <w:br/>
        <w:t>байланысты пайда болады, мыс. жарапы</w:t>
        <w:br/>
        <w:t>блефаритте; күйгеннен кейін:</w:t>
        <w:br/>
        <w:t>МАЗОХИЗМ тазосһізтив; әвстрия жазушысы</w:t>
        <w:br/>
        <w:t>Захао-Мазоха (1.Збасһег-Мавосһ, 1836-1895)</w:t>
        <w:br/>
        <w:t>атымен аталған (осы жыныстық бұрмалануды</w:t>
        <w:br/>
        <w:t>бірінші сапаттап жазған: син: пассивті</w:t>
        <w:br/>
        <w:t>альгопагния, апьгофипия, пассивизм) - жыныстық.</w:t>
        <w:br/>
        <w:t>қозу мен жыныстық: қанағат апу үшін жыныстық</w:t>
        <w:br/>
        <w:t>“серігінің рухани кемітуін, ұрып-сағуын қажет</w:t>
        <w:br/>
        <w:t>қыпатын жыныстықбұрманың түрі</w:t>
        <w:br/>
        <w:t>МАЙ (сон: әлицерийтер; бейтарап май, триати-</w:t>
        <w:br/>
        <w:t>церидтар) - адам және жануар организмінде</w:t>
        <w:br/>
        <w:t>энергиялық, пластикалық және жылу сақтау</w:t>
        <w:br/>
        <w:t>материалы ретінде маңызды рөль атқаратын.</w:t>
        <w:br/>
        <w:t>липидтер кұрамына кіретін; жоғары май қышқыл-</w:t>
        <w:br/>
        <w:t>дары ментлицериннің топықкүрделі эфирлері.</w:t>
        <w:br/>
        <w:t>МАКР-(мәкрд-грек: тактов-ұҙын, үлкен)-күрделі</w:t>
        <w:br/>
        <w:t>сөздердің «үлкен»; «ірі» деген мағына беретін</w:t>
      </w:r>
    </w:p>
    <w:p>
      <w:r>
        <w:t>құрам бөлігі.</w:t>
        <w:br/>
        <w:t>МАКРОГАМЕТА (грек. тайтов - ұзын %- дате!е -</w:t>
        <w:br/>
        <w:t>зайып, жубай) - қарапайымдардың в/і жыныс</w:t>
        <w:br/>
        <w:t>клеткасының қосылуынан туындайтынірі клетка.</w:t>
        <w:br/>
        <w:t>МАКРОГЕМАТУРИЯ (тасгоһавташпа; макро %</w:t>
        <w:br/>
        <w:t>гематурия: син: макроскопиялық гематурия) -</w:t>
        <w:br/>
        <w:t>оптикалыққұралсыз несепте көрінетін қан,</w:t>
        <w:br/>
        <w:t>МАКРОГЛОССИЯ (тасодіо55і8; мақоо % грек.</w:t>
        <w:br/>
        <w:t>біо55а - тіл; син. мегаловпоссия) - тілдің</w:t>
        <w:br/>
        <w:t>патовогиялық ұлғаюы: даму кемістігі салдарынан</w:t>
        <w:br/>
        <w:t>немеге тінде созылмалы патологиялық процес</w:t>
        <w:br/>
        <w:t>болуынан дамиды.</w:t>
        <w:br/>
        <w:t>МАКРОСКОПИЯ (грек. тайто5- үлкен; ірі; всорео -</w:t>
        <w:br/>
        <w:t>қараймын) - тексеруге тиісті затты жай көзбен</w:t>
        <w:br/>
        <w:t>қарау.</w:t>
        <w:br/>
        <w:t>МАКРОФАГ (тасгорһадия) ІМН; рһадов; сан&gt;</w:t>
        <w:br/>
        <w:t>гистиоцит - макрафаг, гистофагоцит.</w:t>
        <w:br/>
        <w:t>макрофағо-цит мегапафаг, Мечников</w:t>
        <w:br/>
        <w:t>мақрофағы) - мезенхимадан дамитын клетка;</w:t>
        <w:br/>
        <w:t>фагоцитозға қабілетті.</w:t>
        <w:br/>
        <w:t>МАКРОЦИТ (тас/осу/ия: макоо % гист, су/и5</w:t>
        <w:br/>
        <w:t>кпетка) - ірі эритроцит (диаметрі 8 мкм үпкен),</w:t>
        <w:br/>
        <w:t>қалыпты эритроциттүрі.</w:t>
        <w:br/>
        <w:t>МАКУЛ- (макуло; анат. таса ІШеа гейлае - тор</w:t>
        <w:br/>
        <w:t>қабықтың сары дағы) - күрделі сөздерді “тор</w:t>
        <w:br/>
        <w:t>қабықтың сары дағы" деген мағына беретін</w:t>
        <w:br/>
        <w:t>құрамды беліг.</w:t>
        <w:br/>
        <w:t>МАКУЛИТ (тасш/Н6: макул % ит) - сары дақ</w:t>
        <w:br/>
        <w:t>аймағында кездің торпы қабығы мен тамырлы</w:t>
        <w:br/>
        <w:t>қабығының қабынуы.</w:t>
        <w:br/>
        <w:t>Медицинскші журнал Заладного Казахстана Ме2 (192008</w:t>
        <w:br/>
        <w:t>1</w:t>
        <w:br/>
        <w:t>Е</w:t>
        <w:br/>
        <w:t>-</w:t>
        <w:br/>
        <w:t>УРНАЛҒА ҚОСЫМША ұршышылысл алса</w:t>
        <w:br/>
        <w:t>МАЛИГНИЗАЦИЯ (пат. тз/іспия - залалды;</w:t>
        <w:br/>
        <w:t>қатерлі) - қалыпты немесе патологиялық</w:t>
        <w:br/>
        <w:t>өзгерістері бар тіндер (мыс., қатерсіз ісік)</w:t>
        <w:br/>
        <w:t>кпеткаларында қатерлі ісік клеткаларының қасиеті</w:t>
        <w:br/>
        <w:t>тайда болуы.</w:t>
        <w:br/>
        <w:t>МАЛЯЦИЯ (таігсіз; грек та/аЮіа - жұмсақтық) -</w:t>
        <w:br/>
        <w:t>некроз немесе дистрофия нәтижесінде тіндердің</w:t>
        <w:br/>
        <w:t>жұмсаруы:</w:t>
        <w:br/>
        <w:t>МАНДРЕН (франц. талапп) - түтік тәрізді</w:t>
        <w:br/>
        <w:t>құралдың қуысын жабуға немесе эластикалық</w:t>
        <w:br/>
        <w:t>құрапдарды енгізген Кезде қатайтуға арналған</w:t>
        <w:br/>
        <w:t>өзек.</w:t>
      </w:r>
    </w:p>
    <w:p>
      <w:r>
        <w:t>МАНИПУЛЯЦИЯ (пат тапіршив - уыс) - белгілі</w:t>
        <w:br/>
        <w:t>бір іс-әрекет кезіндегі қол қимылы.</w:t>
        <w:br/>
        <w:t>МАНИЯ (грек. тапіа - ессіздік құштарлық,</w:t>
        <w:br/>
        <w:t>құмарлық) - психомоторлық қозу басым болатын</w:t>
        <w:br/>
        <w:t>психопатологиялық күйлердің жалпы атауы, басты</w:t>
        <w:br/>
        <w:t>психоздардың біртүрі деп есептеледі.</w:t>
        <w:br/>
        <w:t>МАНИЯ- (грек таліа - ессіздік. құштарлық;</w:t>
        <w:br/>
        <w:t>әуестік) - құрама сөздің бір нәрсеге ерекше</w:t>
        <w:br/>
        <w:t>құштарлық, әуестік деген мағына беретін екінш!</w:t>
        <w:br/>
        <w:t>бөлшегі; мысалы, графомания.</w:t>
        <w:br/>
        <w:t>МАНУАЛЬДЫҚ (тапиайв; лап, іпапив - қол) - қол</w:t>
        <w:br/>
        <w:t>көмегімен (зерттеулер жөнінде).</w:t>
        <w:br/>
        <w:t>МАРАЗМ (грек: тағавпо6 - қағтырау, әлсіреу) -</w:t>
        <w:br/>
        <w:t>әлсіреп біткен организмде барлық өмірлік</w:t>
        <w:br/>
        <w:t>процестердің біртінде сөнуі, мүшелер мен тіндер-</w:t>
        <w:br/>
        <w:t>Дің семуі.</w:t>
        <w:br/>
        <w:t>МАС БОЛУ (ерле!а5) - нейротропты заттармен</w:t>
        <w:br/>
        <w:t>жедел түрде уланудың нәтижесінде туындайтын</w:t>
        <w:br/>
        <w:t>психикалық, ввгетативтік жөне неврологиялық</w:t>
        <w:br/>
        <w:t>ауытқулардың жиынтығы; әдетте психикалық қозу</w:t>
        <w:br/>
        <w:t>сананың тежелуімен аяқталады.</w:t>
        <w:br/>
        <w:t>МАССАЖ (франц. тавввде) - адам денесінің</w:t>
        <w:br/>
        <w:t>қандайда бір аймағына арнамалы аппарат немесе</w:t>
        <w:br/>
        <w:t>қол көмегімен емдік немесе алдын - айу</w:t>
        <w:br/>
        <w:t>мақсатында жүргізілетін механикалық мөлшерлен-</w:t>
        <w:br/>
        <w:t>тең әсерлертәсілдерініңжиынтығы.</w:t>
        <w:br/>
        <w:t>МАССАЖЫ ЖҮРЕКТІҢ - жүрек тоқтаған кезде</w:t>
        <w:br/>
        <w:t>немесе сның жиырылуы тиімсіз болғанда оны</w:t>
        <w:br/>
        <w:t>“ырғақты. қысу (сығу) арқылы қан айналысты</w:t>
        <w:br/>
        <w:t>жасанды жүргізу тәсілі.</w:t>
        <w:br/>
        <w:t>МАСТ- (масто-; “рек. та5іо8 - кеуде. өмізік) &lt;</w:t>
        <w:br/>
        <w:t>күрделі сөздердің «сүт безіне қатынасты» деген</w:t>
        <w:br/>
        <w:t>мағына беретін құрамбөлігі,</w:t>
        <w:br/>
        <w:t>МАСТИТ (маст-; %-ит)-сүт безінің қабынуы.</w:t>
        <w:br/>
        <w:t>МАСТОИД- (мәспоий-; анат, рговвввйе</w:t>
        <w:br/>
        <w:t>төәзісійсав - емізік өскін) - күрделі сөздердің</w:t>
        <w:br/>
        <w:t>«самай сүйегінің емізік әскініне қатысты» деген</w:t>
        <w:br/>
        <w:t>мағына беретін құрам бөлігі.</w:t>
        <w:br/>
        <w:t>МАСТОИДИТ (тәзіоі0Ш в: мастоид-%-ат) -самай</w:t>
        <w:br/>
        <w:t>жүйегінің- емізік өскінінің кілегей қабығының және</w:t>
        <w:br/>
        <w:t>сүйегінің қабынуы.</w:t>
        <w:br/>
        <w:t>МАСТОПАТИЯ (масто % грек, райһов - азап шегу;</w:t>
        <w:br/>
        <w:t>Зуру) - гормональдық реттеудің бұзылуына</w:t>
        <w:br/>
        <w:t>байланысты сүт безінің тығыздалуы, түйінді</w:t>
        <w:br/>
        <w:t>типертрофиясы және (немесе) атрофиясы</w:t>
        <w:br/>
        <w:t>болатын патологиялық күй.</w:t>
        <w:br/>
        <w:t>МАСТОЦИТОЗ (тазіосйовіз; мастоцит % -аз) -</w:t>
        <w:br/>
        <w:t>теріде, лимфа түйіндерінде, сүйек миында,</w:t>
        <w:br/>
        <w:t>талақта және басқада мүшелерде лаброциттердің.</w:t>
      </w:r>
    </w:p>
    <w:p>
      <w:r>
        <w:t>(мес клеткаларының) пропиферациясымен</w:t>
        <w:br/>
        <w:t>сипатталатын созылмалы ауру; жиі балаларда</w:t>
        <w:br/>
        <w:t>тездеседі.</w:t>
        <w:br/>
        <w:t>МАЦЕРАЦИЯ (лап. тасвегайо, тасего -</w:t>
        <w:br/>
        <w:t>жұмсартамын. жидетемін. жиду; син: баздану;</w:t>
        <w:br/>
        <w:t>Жиду) - ұзақ Уақыт сұйықтықтың әсер етуінен</w:t>
        <w:br/>
        <w:t>тіндердің жұмсаруы, жидуі.</w:t>
        <w:br/>
        <w:t>МЕГАКАРИОЦИТ (тедасатуосуінв; мега- % грек:</w:t>
        <w:br/>
        <w:t>Кагуоп - ядро ж ашат. суіов кпетка) -</w:t>
        <w:br/>
        <w:t>промегакариоциттен түзіліп, тромбоциттердің.</w:t>
        <w:br/>
        <w:t>бастамасын беретін тромбоцитопоэз клеткасы;</w:t>
        <w:br/>
        <w:t>дигметрі 50-70 мкм, дөрекі құрылымды; көп</w:t>
        <w:br/>
        <w:t>сегментке бөлінген немесе қалақ тәрізді ядросы,</w:t>
        <w:br/>
        <w:t>ішіңде көптеген азурафильді түйіршіктері бар әлсіз</w:t>
        <w:br/>
        <w:t>базофильдібоялғанцитоппазмасы болады.</w:t>
        <w:br/>
        <w:t>МЕГАЛОБЛАСТ (мегало % грек. һіг5і05 - өпкін! -</w:t>
        <w:br/>
        <w:t>эритропозздың мегалобластық түсінде бірінші</w:t>
        <w:br/>
        <w:t>ганалық клетка; Аддисон- Бирмар анемиясына төн.</w:t>
        <w:br/>
        <w:t>МЕҢИАЛЬДЫ (лат. тейіай8, тейіив - ортаңғы) -</w:t>
        <w:br/>
        <w:t>ортаңғы сызыққа жақын орналасқан.</w:t>
        <w:br/>
        <w:t>МЕДИАТОРЫ нерв жүйесінің (пат. тейізіі -</w:t>
        <w:br/>
        <w:t>делдал: син: нейромедиатор) - нерв ұштары:</w:t>
        <w:br/>
        <w:t>бөгетін биологиялық белсенді заттардың жалпы</w:t>
        <w:br/>
        <w:t>атауы; нерв импульсін синапоқа өткізуді</w:t>
        <w:br/>
        <w:t>қамтамасыз етеді.</w:t>
        <w:br/>
        <w:t>МЕДИЦИНА (лат. тесісіла - дәрігерлік ғылым) -</w:t>
        <w:br/>
        <w:t>мақсаты адамның саулығын шынықтыру мен</w:t>
        <w:br/>
        <w:t>“ақтауға, өмірін ұзартуға, адамды аурулардан</w:t>
        <w:br/>
        <w:t>Зақтандыруға және пайда болған ауруларды</w:t>
        <w:br/>
        <w:t>емдеуге бағытталған ғылыми білім және</w:t>
        <w:br/>
        <w:t>практикалықіс-әрекетжүйесі.</w:t>
        <w:br/>
        <w:t>МЕДИЦИНАЛЫҚ КӨМЕК - ауырғачав,</w:t>
        <w:br/>
        <w:t>жарақатталғанда; уланғанда көрсетілетін емдеу -</w:t>
        <w:br/>
        <w:t>алдын-алу шараларының жиынтығы, сандай-ақ</w:t>
        <w:br/>
        <w:t>босандыру кезінде медициналық білімі (жоғары</w:t>
        <w:br/>
        <w:t>немесе орта) бар адамда көрсететін көмек,</w:t>
        <w:br/>
        <w:t>МЕДБИКЕ - ем-профилактика мекемесінде</w:t>
        <w:br/>
        <w:t>немесз балалар мекемелерінде дәрігердің қол</w:t>
        <w:br/>
        <w:t>астында жұмыс ететін арнайы медициналық орта</w:t>
        <w:br/>
        <w:t>білімі бар меман.</w:t>
        <w:br/>
        <w:t>МЕДУЛЛО- (лат. тедайа мИ, өзек жұмсағы,</w:t>
        <w:br/>
        <w:t>тейие тей, ортадғы, ортасындағы) - күрделі</w:t>
        <w:br/>
        <w:t>Фөздердің миға қатысты деген мағына білдіретін</w:t>
        <w:br/>
        <w:t>құрам бәлігі.</w:t>
        <w:br/>
        <w:t>МЕЗАДЕНИТ (тезадетйі5: син: мезентериальды</w:t>
        <w:br/>
        <w:t>жимфәденит) &lt; ішек шажырқайының лимфа</w:t>
        <w:br/>
        <w:t>түйіндерінің қабынуы.</w:t>
        <w:br/>
        <w:t>МЕЗЕНХИМА (тезепсһута; грек. Шезов -</w:t>
        <w:br/>
        <w:t>ортаңғы аралық % епеһугаа құйылған тәрізді) -</w:t>
        <w:br/>
        <w:t>көпклеткалы жануарлар организмінің ұрықтық</w:t>
        <w:br/>
        <w:t>дәнекер тіні.</w:t>
        <w:br/>
        <w:t>Батыс Қазақстан медицина ЖУлналы! М2 (19 2006ж. 45</w:t>
      </w:r>
    </w:p>
    <w:p>
      <w:r>
        <w:t>ПРИЛОЖЕНИЕ К ЖУРНАЛУ</w:t>
        <w:br/>
        <w:t>мекеменің арнайы жабдықталған ғимараты;</w:t>
        <w:br/>
        <w:t>ғыными және (немес) қолданбалы зерттеулер</w:t>
        <w:br/>
        <w:t>жүргізеді. диагностикалық және емдікпрепараттар</w:t>
        <w:br/>
        <w:t>даярлайды; т.б. жұмыстарды іске асырады</w:t>
        <w:br/>
        <w:t>ЛАБОРАТОРИЯЗ медицинада -адамнан,</w:t>
        <w:br/>
        <w:t>қоршаған ортадан, сонымен бірге ортаның бөлек</w:t>
        <w:br/>
        <w:t>факторларынан алынатын материалдарды</w:t>
        <w:br/>
        <w:t>зерттеуге арналған аппараттар, құралдар,</w:t>
        <w:br/>
        <w:t>реактивтер және басқада жабдықтаржиынтығы-</w:t>
        <w:br/>
        <w:t>ЛАБРОЦИТ (/аргосуив, ІІМН; івігов - орасан зор %</w:t>
        <w:br/>
        <w:t>гшст. суіме - кпетка; син: зелариноцит, мес</w:t>
        <w:br/>
        <w:t>клетка, мастоцит) - цитоплазмасында гистамин,</w:t>
        <w:br/>
        <w:t>серотонин, гиалурон қышқылы; хондройтин күкірт</w:t>
        <w:br/>
        <w:t>қышқылы, гепарин бар базофильді түйіршікті</w:t>
        <w:br/>
        <w:t>дәнекертінінің клеткасы.</w:t>
        <w:br/>
        <w:t>ПАКРИМАЛЫДЫ (іасітаіз. лат. /асііта - жас) -</w:t>
        <w:br/>
        <w:t>көз жасына, көз жасы жолдарына қатысты.</w:t>
        <w:br/>
        <w:t>ЛАКРИМОЦИТ (|асттосуіиз, ЫМН; пат. іаспіта</w:t>
        <w:br/>
        <w:t>жас % гист. суйив кпетка; сИн: көз жасы</w:t>
        <w:br/>
        <w:t>кпеткасы) - көз жасы безінің соңғы бөліктерінің</w:t>
        <w:br/>
        <w:t>қабырғасын қапайтын, эпителийдің бездік</w:t>
        <w:br/>
        <w:t>клеткасы.</w:t>
        <w:br/>
        <w:t>ПАКТО- (пат. іас; іасйіз &lt; сұт) -күрдепі сөздің “сүт”</w:t>
        <w:br/>
        <w:t>деген мағынаны білдіретін құрама бөлігі.</w:t>
        <w:br/>
        <w:t>ЛАКТОГЕНЕЗ (лакто ғ грек. авпевіз) - сүт безінің</w:t>
        <w:br/>
        <w:t>секреторлы клеткаларында суттүзілупроцесі.</w:t>
        <w:br/>
        <w:t>ЛАКТОЦИТ ((асіосушв, 1.МН: пакто % вист: суіп5</w:t>
        <w:br/>
        <w:t>Клетка) --сүт безі альвеоласы эпителийінің сүт</w:t>
        <w:br/>
        <w:t>бөлетін бездікклеткасы.</w:t>
        <w:br/>
        <w:t>ЛАЛПО- (грек. ізііз сөйлеу. мылжың) -күрдегі сөздің</w:t>
        <w:br/>
        <w:t>«оөйлеуге қатынасты» деген мағына беретін құрам</w:t>
        <w:br/>
        <w:t>бөлігі.</w:t>
        <w:br/>
        <w:t>ЛПАМИНЭКТОМИЯ (/іатіпесіотіг; анат. ізтіпа</w:t>
        <w:br/>
        <w:t>ағгсив уелеһгае - омыртқа доғасының табақшасы!</w:t>
        <w:br/>
        <w:t>ж әрек екіоте алып тастау, кесу; син:</w:t>
        <w:br/>
        <w:t>рахиотомия) - хирургиялық операция; омыртқа</w:t>
        <w:br/>
        <w:t>өзегін омыртқа доғасын алу арқылы ашу.</w:t>
        <w:br/>
        <w:t>ЛАПАРО- (грек. (араға - іш, құрсақ, шап) - күрделі</w:t>
        <w:br/>
        <w:t>сөздердің «іш қуысына, ішке қатысты» деген</w:t>
        <w:br/>
        <w:t>мағына беретін құрам бөлін.</w:t>
        <w:br/>
        <w:t>ПАПАРОСКОПИЯ (ерек. (арага - шап, құрсақ, іш;</w:t>
        <w:br/>
        <w:t>5Корео - қараймын: син: перитонсоскогия) - іш</w:t>
        <w:br/>
        <w:t>қуысындағы мүшелерді “арнаулы аспап</w:t>
        <w:br/>
        <w:t>папарос«өппен қарау:</w:t>
        <w:br/>
        <w:t>ПАПАРОЦЕНТЕЗ (/зрагосегіезіз; лапаро % грек:</w:t>
        <w:br/>
        <w:t>Кепіевік “тесу; тесік; син. нүктелік</w:t>
        <w:br/>
        <w:t>папароиентез, парацентез абдоминапьдық;</w:t>
        <w:br/>
        <w:t>абдоминальдық пункция - йшті тесу) “- іш</w:t>
        <w:br/>
        <w:t>қуысындағы потологиялық құрлымды влу үшін,</w:t>
        <w:br/>
        <w:t>трокардың көмегімен іш қабырғасын тасу.</w:t>
        <w:br/>
        <w:t>ПАРИНҒГ- (ларинзо-, грек. іағупх - көмей) - күрделі</w:t>
        <w:br/>
        <w:t>сөздердің «көмейге қатысты» деген мағына</w:t>
        <w:br/>
        <w:t>беретін құрам белігі.</w:t>
      </w:r>
    </w:p>
    <w:p>
      <w:r>
        <w:t>ЛАРИНГИТ (әгупайів; парина % -ит) - көмейдің</w:t>
        <w:br/>
        <w:t>қабынуы</w:t>
        <w:br/>
        <w:t>ПАРИНГОСКОПИЯ (грек |тупх - көмей, вкюрев-</w:t>
        <w:br/>
        <w:t>42 Батыс Қазақстан медицина журналы Ме? (19) 2008 ж.</w:t>
        <w:br/>
        <w:t>қарау) -көмейді ларингоскоппен қарау.</w:t>
        <w:br/>
        <w:t>ЛАРИНГОЭКТОМИЯ (/агупасесіотіг; ларинг %-</w:t>
        <w:br/>
        <w:t>эктомия) - көмейді толық апып тастау</w:t>
        <w:br/>
        <w:t>операциясы; қатерлі ісікте қолданылады.</w:t>
        <w:br/>
        <w:t>ЛАТЕНТТІЛІК (лат. Ізіелв, ііепіз - жасырын,</w:t>
        <w:br/>
        <w:t>бүркеме) генетика 8 а: геномда болуына</w:t>
        <w:br/>
        <w:t>қарамастан геннің фенотиптік белгілерінің</w:t>
        <w:br/>
        <w:t>болмауы.</w:t>
        <w:br/>
        <w:t>ЛАТЕРАЛЬДЫ (лат. ізінз - бүйір) - бүйірде;</w:t>
        <w:br/>
        <w:t>: аралық сызықтан алыс.</w:t>
        <w:br/>
        <w:t>(лат. 1аішв, Ізіегейіз) - күрделі сөздің:</w:t>
        <w:br/>
        <w:t>“Бүйір”, “бүйірлік”, “латеральды” деген мағынаны</w:t>
        <w:br/>
        <w:t>білдіретін құрам бөлігі.</w:t>
        <w:br/>
        <w:t>ЛЕЙК- (лейкс; грек. івШКо8-ақ) - күрделі сөздердің</w:t>
        <w:br/>
        <w:t>1) «ақ»; 2) «пейкоцитке Қатынасы бар» деген</w:t>
        <w:br/>
        <w:t>мағыналар беретін құрам бөлігі.</w:t>
        <w:br/>
        <w:t>ЛЕЙКЕМИЯ (е/каетіз; Івисо5ів - ақ қандылық) -</w:t>
        <w:br/>
        <w:t>қан түзуші клеткалардан дамитын және сүйек</w:t>
        <w:br/>
        <w:t>миын зақымдайтын ісіктердің жалпы атауы,</w:t>
        <w:br/>
        <w:t>ПЕЙКЕМИЯЛЫҚ ОЙЫҚ (сн. лейкемиялық түсік).</w:t>
        <w:br/>
        <w:t>«шеткі қанда бласт клеткалары мен пісіп-жетіпген</w:t>
        <w:br/>
        <w:t>клеткалар арасындағы клеткалардың бал-мауы;</w:t>
        <w:br/>
        <w:t>жедел пейкозға тән.</w:t>
        <w:br/>
        <w:t>ЛЕЙКОМОИДТЫҚ РЕАКЦИЯ (лейкемия %...-еідес:</w:t>
        <w:br/>
        <w:t>ұқсас) - қан құрамының лейкоздағыдай өзгеруі,</w:t>
        <w:br/>
        <w:t>біракпайда болужслы пейкоздан өзгеше.</w:t>
        <w:br/>
        <w:t>ЛЕЙКОГЕНЕЗ (лейко % грек. депесіз - Өну; өсу;</w:t>
        <w:br/>
        <w:t>бин.:лейкопозз)-пейкоцит ендірілу процесі.</w:t>
        <w:br/>
        <w:t>ЛЕЙКОЗ (вшсовів; син: пейкемия) - қан түзгіш</w:t>
        <w:br/>
        <w:t>клеткалардан пайда болып, сүйек миын</w:t>
        <w:br/>
        <w:t>зақымдайтынісіктердің жалпы атауы.</w:t>
        <w:br/>
        <w:t>ЛЕЙКОЛИЗ |лейко % грек. іузіз- ыдырау; син:</w:t>
        <w:br/>
        <w:t>лейкоцитолиз, пейкодиерез; пейкоцитодиерез) -</w:t>
        <w:br/>
        <w:t>лейкоциттердің ыдырау процесі.</w:t>
        <w:br/>
        <w:t>ЛЕЙКОПЕНИЯ (грек. /ешсов - ақ, репіз - аз, кедей:</w:t>
        <w:br/>
        <w:t>сыин:: пейкоцитопения) - шеткі қанда пейкоциттер</w:t>
        <w:br/>
        <w:t>санының азаюы.</w:t>
        <w:br/>
        <w:t>ЛЕЙКОПОЗЗ (грек /вшЖа5-ақ роіезік -тузу; құру;</w:t>
        <w:br/>
        <w:t>сзін.:- лейкогенез. лейкоцитопозз) - қаннын ақ</w:t>
        <w:br/>
        <w:t>түйіршіктерінің түзілуі.</w:t>
        <w:br/>
        <w:t>ПЕЙКОТАКСИС (ікисоізхіз: лейко 2% таксис) -</w:t>
        <w:br/>
        <w:t>лейкоциттердің тітіркендіргішке қарай (оң мәнді</w:t>
        <w:br/>
        <w:t>жейкотаксис) немесе тітіркендіргіштен қарсы</w:t>
        <w:br/>
        <w:t>бағытқа қарай (теріс мәнді лойкотаксис) қозғалу</w:t>
        <w:br/>
        <w:t>феномені.</w:t>
        <w:br/>
        <w:t>ЛЕЙКОЦИТ (лейко 3 гиот: суіше клетка; сші:</w:t>
        <w:br/>
        <w:t>Қанның ақ түйіршіктері) &lt; ядросы бар қан түйір:</w:t>
        <w:br/>
        <w:t>шіктері.</w:t>
        <w:br/>
        <w:t>ЛЕЙКОЦИТ ФОРМУЛАСЫ (син: лейкозрамма) -</w:t>
        <w:br/>
        <w:t>лейкоцит түрлерінің қандағы пайыздық ара</w:t>
        <w:br/>
        <w:t>қатынасы</w:t>
        <w:br/>
        <w:t>ЛЕЙКОЦИТОЗ (лейкоцит &gt; оз) - шеткі: қанда</w:t>
        <w:br/>
        <w:t>-пейкоциттер санының көбеюі;</w:t>
        <w:br/>
        <w:t>ЛЕЙКОЦИТУРИЯ (лейкоцит %- грек: иғоп несеп) &lt;</w:t>
        <w:br/>
        <w:t>несеппен бөлінетін лейкоциттер санының көбеюі</w:t>
        <w:br/>
        <w:t>1Е КЛЕТКАЛАРЫ (син: Харгрейвс клеткалары;</w:t>
      </w:r>
    </w:p>
    <w:p>
      <w:r>
        <w:t>“ Медицинский журнал Западного Казахстана Ме3 (19) 2002.</w:t>
        <w:br/>
        <w:t>ПРИЛОЖЕНИЕ К ЖУРНАЛУ Б</w:t>
        <w:br/>
        <w:t>МЕЗОТЕЛИЙ (тезо5 - ортақ, аралық) - кілегей</w:t>
        <w:br/>
        <w:t>қабықтарды (плевра, іш перде, үлпершек) жауып</w:t>
        <w:br/>
        <w:t>жатқан бір қабатты жайпақэпителий.</w:t>
        <w:br/>
        <w:t>МЕЗОТЕЛИОЦИТ (тевоіһе/осу/шв, ЕМН;</w:t>
        <w:br/>
        <w:t>мезотелий % гист. суйив клетка; син.</w:t>
        <w:br/>
        <w:t>мезотелиальды клетка) - мөзотепийді құрайтын,</w:t>
        <w:br/>
        <w:t>жазық полигональды клеткалардың жалпы атауы</w:t>
        <w:br/>
        <w:t>МЕЛАНИН (грек: тіө/аз, төізпо - күңгірт қара) -</w:t>
        <w:br/>
        <w:t>белокпен қосылған комплекс түрінде шашта,</w:t>
        <w:br/>
        <w:t>теріде және көздің торлы қабығында болатын қара,</w:t>
        <w:br/>
        <w:t>күңгірт-қоңыр түсті пигменттің жалпы атауы;</w:t>
        <w:br/>
        <w:t>меланиннің көп болуы, мысалы невустарда, кейбір</w:t>
        <w:br/>
        <w:t>теріісіктерінде байқалады.</w:t>
        <w:br/>
        <w:t>МЕЛАНОМА (те/апота; мелан- % ама; син-</w:t>
        <w:br/>
        <w:t>меланобпастома; меланокарцинома; қатерлі</w:t>
        <w:br/>
        <w:t>меланома; меланосаркомя;</w:t>
        <w:br/>
        <w:t>мвланоцитобластома; меланоцитома;</w:t>
        <w:br/>
        <w:t>новокарцинома; хроматофарома) - меланин</w:t>
        <w:br/>
        <w:t>өндіретін клеткалардан басталатын қатерлі/сік-</w:t>
        <w:br/>
        <w:t>МЕЛЕНА (/ле/дела; грек. те/45, те/8П05 - Қоңыр,</w:t>
        <w:br/>
        <w:t>қара; сич.: Гиппократтың қара ауруы; қарамай</w:t>
        <w:br/>
        <w:t>төрізді нәжіс) - нәжістің жабысқақ қара түсті масса</w:t>
        <w:br/>
        <w:t>түрінде бөлінуі; әдетте асқазан-ішек жолынан қан</w:t>
        <w:br/>
        <w:t>кету белгісі.</w:t>
        <w:br/>
        <w:t>МЕНИНГ- (менинго-: анат. тепіпдез - ми қабығы)</w:t>
        <w:br/>
        <w:t>-күрделі сөздердің «ми қабықтарына қатысы бар»</w:t>
        <w:br/>
        <w:t>дегенмағына беретін құрам бөлігі.</w:t>
        <w:br/>
        <w:t>МЕНИНГИТ (іпепіпдйіз; менинг % -Ит) - ми немесе</w:t>
        <w:br/>
        <w:t>жұлын қабықтарының қабынуы; менингиальды</w:t>
        <w:br/>
        <w:t>синдроммен көрініс береді.</w:t>
        <w:br/>
        <w:t>МЕНИНГОКОКК (Мсізбегіз “тепіпә із, Вог;</w:t>
        <w:br/>
        <w:t>менинғо % кокк) - Меіеега (Мвізвеггсезе</w:t>
        <w:br/>
        <w:t>тұқымдастығы) туыстығының бактерия түрі, ұсақ</w:t>
        <w:br/>
        <w:t>грам теріс диплококк, аэроб, белокты қоректік</w:t>
        <w:br/>
        <w:t>орталарда өседі, глюкоза мен мальтозаны</w:t>
        <w:br/>
        <w:t>ыдыратады; менингококтік инфекция</w:t>
        <w:br/>
        <w:t>қоздырғышы:</w:t>
        <w:br/>
        <w:t>МЕНИНГОЭНЦЕФАЛИТ (төліпдоепсерһаййі5;</w:t>
        <w:br/>
        <w:t>менинго- ж грек епкерһаіпя - ма % -ат) - ми мен</w:t>
        <w:br/>
        <w:t>оның қабығының қаса қабынуы:</w:t>
        <w:br/>
        <w:t>МЕНОПАУЗА (телорауза; мено- % грек. рацвів</w:t>
        <w:br/>
        <w:t>қысқаруы; үзіліс) - кпимактериялық кезеннің екінші</w:t>
        <w:br/>
        <w:t>фазасы; соңғы өтеккір тәріздес қан кетуден кейін</w:t>
        <w:br/>
        <w:t>бастайын, эндометрийде циклдік өзгерістердің</w:t>
        <w:br/>
        <w:t>және бага босану қызметінің тоқтауымен, жыныс.</w:t>
        <w:br/>
        <w:t>мүшелерінің жайылмалы кері дамуымен және</w:t>
        <w:br/>
        <w:t>жыныс тормондар секрециясының азаюымен</w:t>
        <w:br/>
        <w:t>сипатталады.</w:t>
        <w:br/>
        <w:t>МЕНСТРУАЦИЯ (лат. тепвігишв - ай сайын,</w:t>
      </w:r>
    </w:p>
    <w:p>
      <w:r>
        <w:t>етеккір, ай керу) - эндәметрийдің</w:t>
        <w:br/>
        <w:t>функциональдық қабатының сылынуына</w:t>
        <w:br/>
        <w:t>байланысты жатырдан қанды сұйықтықтың циклді</w:t>
        <w:br/>
        <w:t>түрде бөлінуі.</w:t>
        <w:br/>
        <w:t>МЕТАБОЛИТТЕР (грек. те!аһдів - өзгеру, айналу)</w:t>
        <w:br/>
        <w:t>-заталмасудың аралықөәнімдері</w:t>
        <w:br/>
        <w:t>МЕТАГЕНЕЗ (грек. теа - «бірдеңеден кейін» %</w:t>
        <w:br/>
        <w:t>депезіз- туу; ұрпақ) 6иоловгияда-жануарларда</w:t>
        <w:br/>
        <w:t>жыныстық ұрпақ пен жыныссыз ұрпақтың</w:t>
        <w:br/>
        <w:t>кезектесіп көбеюі,</w:t>
        <w:br/>
        <w:t>МЕТАМОРФОЗ (әрек. тсіз бірдеңеден кейін %</w:t>
        <w:br/>
        <w:t>тотрһе түр; форма) - ұрықтық даму көзінен кейін</w:t>
        <w:br/>
        <w:t>жануар организмінің. құрылысы мән тіршілік өту</w:t>
        <w:br/>
        <w:t>амалының айқын сәкірмөлі өзгеруі; жануардың</w:t>
        <w:br/>
        <w:t>өмір сүру ортасының өзгеруімен қоса болады.</w:t>
        <w:br/>
        <w:t>МЕТАПЛАЗИЯ (грек. те/арізсіз - өзгеру, түрі</w:t>
        <w:br/>
        <w:t>өзгеру) - бір тіннің екінші тінге айналуы; функцио-</w:t>
        <w:br/>
        <w:t>нальдық және морфологиялық екшеленуге</w:t>
        <w:br/>
        <w:t>байланыстытуындайды</w:t>
        <w:br/>
        <w:t>МЕТАСТАЗ (те1а5!а5і5) - бір ошақтан</w:t>
        <w:br/>
        <w:t>патологиялық материалдың (клетка, микро-</w:t>
        <w:br/>
        <w:t>организмдер т.б.) осы организмдегі басқа ошаққа</w:t>
        <w:br/>
        <w:t>тасымалдануы нәтижесінде дамыған ісіктік</w:t>
        <w:br/>
        <w:t>немесе қабынулықпрацесс ошағы.</w:t>
        <w:br/>
        <w:t>МЕТГЕМОГЛОБИН (телһеатодобпит; сан.</w:t>
        <w:br/>
        <w:t>гемиглобин. феәрригемаглобин) - темоглобин</w:t>
        <w:br/>
        <w:t>туындысы; құрамында ІІІ вагентті темір болуына:</w:t>
        <w:br/>
        <w:t>байланысты: оттегін тасымалдау қабілетінен</w:t>
        <w:br/>
        <w:t>айырылған; нитраттармен, анилинмен,</w:t>
        <w:br/>
        <w:t>сульфаниламидтерменуланғанда пайда болады.</w:t>
        <w:br/>
        <w:t>МЕТЕО- (метеорэ-; ерек. тейеога аспан</w:t>
        <w:br/>
        <w:t>құбылыстары) - күрделі сөздердің</w:t>
        <w:br/>
        <w:t>«метеоропогияға, метеорология құбылыстарына</w:t>
        <w:br/>
        <w:t>қатысты» деген мағына беретін құрем бөлігі.</w:t>
        <w:br/>
        <w:t>МЕТЕОПАТИЯ (мотео- % грек. райһоз қөсірет,</w:t>
        <w:br/>
        <w:t>ауру) - ауа-райының өзгерісіне байпанысты</w:t>
        <w:br/>
        <w:t>организмніңжалпы күйінің өзгеруі</w:t>
        <w:br/>
        <w:t>МЕТЕОРИЗМ (әрек. те/еогівтов - кебу)</w:t>
        <w:br/>
        <w:t>газжиналуына байланысты іштің кебуі.</w:t>
        <w:br/>
        <w:t>МЕТР- (метро-; грек. төйа - жатыр) - күрделі</w:t>
        <w:br/>
        <w:t>сөздердің «жатырға қатысты» деген мағына</w:t>
        <w:br/>
        <w:t>берәтін құрам бөлігі.</w:t>
        <w:br/>
        <w:t>МЕТРИТ (теі; метр- % -шт) - жатырдың</w:t>
        <w:br/>
        <w:t>қабынуы</w:t>
        <w:br/>
        <w:t>МЕТРОРРАГИЯ (теғогһадіа: сын: жатырдан қан</w:t>
        <w:br/>
        <w:t>кету) - кезекті емес уақыт аралықтарында</w:t>
        <w:br/>
        <w:t>қайталанатын жатырдан қан кету; мыс. жатыр</w:t>
        <w:br/>
        <w:t>мио-масында, эндометрий попипозында</w:t>
        <w:br/>
        <w:t>байқалады</w:t>
        <w:br/>
        <w:t>МИ- (мио-&lt; грек, ту, туов - бұлшықет) - күрделі</w:t>
        <w:br/>
        <w:t>бөздердің «бұлшықетке қатысы бар» деген мағына</w:t>
        <w:br/>
        <w:t>беретін құрам бөлігі.</w:t>
        <w:br/>
        <w:t>МИГРАЦИЯ1 (лагт. тіпгашо екінші. жерге көшу)</w:t>
        <w:br/>
        <w:t>биологияда -өмір суру жағдайының өзгеруіне</w:t>
        <w:br/>
        <w:t>байланысты немесе даму циклінің</w:t>
      </w:r>
    </w:p>
    <w:p>
      <w:r>
        <w:t>ерекшеліктеріне байланысты жануарлардың бір</w:t>
        <w:br/>
        <w:t>жерден екінші жерге жаппай көшуі.</w:t>
        <w:br/>
        <w:t>МИГРАЦИЯ2 (лат. пчагайо- көшемін, ауысамын)-</w:t>
        <w:br/>
        <w:t>1) тіндерде козғалмалы клеткалық элементтердің</w:t>
        <w:br/>
        <w:t>орын ауыстыруы; 2) паразит жануарлардың</w:t>
        <w:br/>
        <w:t>организмнің бір бөлігінен екінші бөлігіне активті не</w:t>
        <w:br/>
        <w:t>пассивті көшуі; 3) бөгде денелердің қан жане</w:t>
        <w:br/>
        <w:t>лимфа бойымен немесе өз салмағының әсерінен</w:t>
        <w:br/>
        <w:t>ішекте</w:t>
        <w:br/>
        <w:t>48 Батыс Қазақстан медицина журналы М3 (19) 2008 ж.</w:t>
        <w:br/>
        <w:t>“Медицинокив журнал Западного Казахстана Ме3 (19) 20</w:t>
        <w:br/>
        <w:t>ПРИЛОЖЕНИЕ К ЖУРНАЛУ | 0-2 жесетегес---е--------.</w:t>
        <w:br/>
        <w:t>НЕКРОЗ (пейгові5; грек. пектовів өлі еттену; өлім)</w:t>
        <w:br/>
        <w:t>- тірі организмнің белгілі бір бөлігі тіндерінің</w:t>
        <w:br/>
        <w:t>қайтымсыз тіршілігін тоқтатуы.</w:t>
        <w:br/>
        <w:t>НЕО-(грек.леов жана) -күрделі сөздердің «жаңа»,</w:t>
        <w:br/>
        <w:t>«жас», «қайта құрылған» деген ұғым беретін құрам</w:t>
        <w:br/>
        <w:t>НЕОЛОГИЗМ (чво % грек. І2005 СӨЗ; сйн.: Сөздің:</w:t>
        <w:br/>
        <w:t>жаңадан пайда болуы) психшатрияда-</w:t>
        <w:br/>
        <w:t>науқастар ауызша және жазбаша қолданатын,</w:t>
        <w:br/>
        <w:t>өздеріойлап тапқан жаңа сөздері.</w:t>
        <w:br/>
        <w:t>НЕРВ (тер) (пегуив, -і, РМА, ВМА, ОМА; грек.</w:t>
        <w:br/>
        <w:t>пешоп нерв) - дәнекертінді қабықшасымен</w:t>
        <w:br/>
        <w:t>қоршалған нерв талшықтарының будасынан</w:t>
        <w:br/>
        <w:t>тұратын анатомиялық түзіліс; нерв импульстерін</w:t>
        <w:br/>
        <w:t>өткізуді қамтамасыз өтеді; негізгі бөлігі шеткі нерв</w:t>
        <w:br/>
        <w:t>жүйесін құрайды.</w:t>
        <w:br/>
        <w:t>НЕСЕП (іліла, зәр, сідік) - бүйректерде өндіріліп;</w:t>
        <w:br/>
        <w:t>несеп бөлу жолдары арқылы организмкен сыртқа</w:t>
        <w:br/>
        <w:t>бөлінетін биологиялықсұйықтық.</w:t>
        <w:br/>
        <w:t>НЕСЕП ЖҮРГІЗЕТІН ДӘРІЛЕР (дімейіса: син:</w:t>
        <w:br/>
        <w:t>Әшуретактер) - организмнен тұздар мен судың</w:t>
        <w:br/>
        <w:t>көп бөлінуін күшейтетін жӛне Өрганизмнің тіндері</w:t>
        <w:br/>
        <w:t>мен қуыстарындағы сұйықтықтарды азайтатын</w:t>
        <w:br/>
        <w:t>дәрі-дәрмектер:</w:t>
        <w:br/>
        <w:t>НЕСЕПТІ ҚАН (син: уремия) - қанда қалдық азот</w:t>
        <w:br/>
        <w:t>және онын құрамына кіретін заттардың көбеюі.</w:t>
        <w:br/>
        <w:t>НЕФР- (нефро-: грек. Пперітов бүйрек) - күрделі.</w:t>
        <w:br/>
        <w:t>сөздердің «бүйрекке қатысты». «бүйректік»- деген</w:t>
        <w:br/>
        <w:t>мағына беретінқұрамбөлігі.</w:t>
        <w:br/>
        <w:t>НЕФРИТ (лөрһгйіз: нефр % шп) - бүйректің</w:t>
        <w:br/>
        <w:t>қабынуы.</w:t>
        <w:br/>
        <w:t>НЕФРОГЕНДІК (нефро грек: депевіз туындай-</w:t>
        <w:br/>
        <w:t>тын, пайда болатын!) - бүйректен басталатын,</w:t>
        <w:br/>
        <w:t>бүйректен шығатын.</w:t>
        <w:br/>
        <w:t>НЕФРОЗ (перһговів; нәфр % оз) - бүйрек өзектері</w:t>
      </w:r>
    </w:p>
    <w:p>
      <w:r>
        <w:t>басым “зақымданатын Бүйректің патологиялық.</w:t>
        <w:br/>
        <w:t>өзгерістерінің (дистрофиядан некрозға дейін)</w:t>
        <w:br/>
        <w:t>жалпы; атауы; нефроз синдромы түрінде көрініс:</w:t>
        <w:br/>
        <w:t>береді:</w:t>
        <w:br/>
        <w:t>НЕФРОЛОГИЯ (нефрв % ерек. /одоз қу; ғылым) -</w:t>
        <w:br/>
        <w:t>бүйрек ауруларының Этиологиясын, патагенедің,</w:t>
        <w:br/>
        <w:t>клиникалық ағымын зерттейтін. және аурудың</w:t>
        <w:br/>
        <w:t>дигаіностикасында, емдеуде, алдын алуында</w:t>
        <w:br/>
        <w:t>қолданылатын әдістерді жетілдіретін ішкі</w:t>
        <w:br/>
        <w:t>аурулардың саласы.</w:t>
        <w:br/>
        <w:t>НЕФРОН (перһуолитт ІЛІН; әрек: перһ/ов бүйрек) -</w:t>
        <w:br/>
        <w:t>мапыпигий денешіл, одан басталатын ирек және</w:t>
        <w:br/>
        <w:t>тік өзекшелерден тұратын бүйректің құрылымды</w:t>
        <w:br/>
        <w:t>Ффунхцианальдық бірлігі.</w:t>
        <w:br/>
        <w:t>НЕФРОСКПЕРОЗ (перһғовсізгеяів; нефпа %</w:t>
        <w:br/>
        <w:t>склероз) -Бүйрек паренхимасыныңдәнекер тікмен</w:t>
        <w:br/>
        <w:t>алмасуы; бүйректің бүрісуіне және олардың</w:t>
        <w:br/>
        <w:t>қызметінің бұзылуына әкеліп соктызады.</w:t>
        <w:br/>
        <w:t>НИКОТИН (франц. Пісойіле; 1560 ж. Францияға</w:t>
        <w:br/>
        <w:t>бірінші пет темекі әкепзен француз</w:t>
        <w:br/>
        <w:t>Фиппоматының атымен атапған) - темекінің</w:t>
        <w:br/>
        <w:t>50 Батыс Қазақстан медицича журналы М3 (13) 2008 %.</w:t>
        <w:br/>
        <w:t>жапырағы мен ұрығында болатын алкалоид; өте</w:t>
        <w:br/>
        <w:t>күшті нейро-троптыку болыл есептеледі.</w:t>
        <w:br/>
        <w:t>НИКОТИНИЗМ - гиперсаливация, бас ауруы. бас</w:t>
        <w:br/>
        <w:t>айнапу, көрудің нашарлауы, анорексия, тремор,</w:t>
        <w:br/>
        <w:t>ашушаңдық байқалатын никотинмен созылмалы.</w:t>
        <w:br/>
        <w:t>улану.</w:t>
        <w:br/>
        <w:t>НИКТ- (никто-; грек. аух пуЮов түн, қараңғы) -</w:t>
        <w:br/>
        <w:t>күрделі сөздердің “түнге”, “қараңғылыққа қатысы</w:t>
        <w:br/>
        <w:t>бар” деген мағына беретін құрам бөлігі.</w:t>
        <w:br/>
        <w:t>НИКТУРИЯ (пусішіг: грек: пух; пуюйіов түн,</w:t>
        <w:br/>
        <w:t>қараңғылық % шоп несеп; бин: түнгі полиурия) -</w:t>
        <w:br/>
        <w:t>неселтің түнде күндізгіден көп белінуі.</w:t>
        <w:br/>
        <w:t>НИСТАГМ (пувіздтив) - көз алмасының еріксіз,</w:t>
        <w:br/>
        <w:t>ырғақты, екі фазалы (жылдам және баяу фазалы)</w:t>
        <w:br/>
        <w:t>қозғалысы,</w:t>
        <w:br/>
        <w:t>НИША (франц. пісһе, ойық) - контраст зат</w:t>
        <w:br/>
        <w:t>қолданып, рентгенологиялық тексеру: кезінде</w:t>
        <w:br/>
        <w:t>қуысты мүше қабырғасының ішкі бетінде көрінетін</w:t>
        <w:br/>
        <w:t>ренттенологиялық көлеңке) жара ойығы бар жерде</w:t>
        <w:br/>
        <w:t>пайда болады.</w:t>
        <w:br/>
        <w:t>НОҒАЛА (івисота; син: Пейкома, көз ағы) -</w:t>
        <w:br/>
        <w:t>тыртыққа Байланысты көздің мелдір қабығында</w:t>
        <w:br/>
        <w:t>пайда бапатын ақ шөл.</w:t>
        <w:br/>
        <w:t>НОДОЗДЫ (лат. пваия - түйін) -- түйіннен</w:t>
        <w:br/>
        <w:t>тұратын, түйін пайда болуы тән.</w:t>
        <w:br/>
        <w:t>НОЗО- (грек Па895 ауру) - күрделі сөздердің</w:t>
        <w:br/>
        <w:t>«ауруға қатысты» деген мағына беретін қурам</w:t>
        <w:br/>
        <w:t>бөлігі.</w:t>
        <w:br/>
        <w:t>НОЗОЛОГИЯ (нозо:4 грек. іодов ілім) - аурулар</w:t>
        <w:br/>
        <w:t>жәнеолардың классификациясы туралы ілім.</w:t>
      </w:r>
    </w:p>
    <w:p>
      <w:r>
        <w:t>НОЗОЛОГИЯЛЫҚ БІРЛІК (син: нозологиялық</w:t>
        <w:br/>
        <w:t>форма) - анықталған этиологиясы мен патогенезі</w:t>
        <w:br/>
        <w:t>және (немесе) өзіне тән клиникалық &gt;</w:t>
        <w:br/>
        <w:t>морфологиялық: белгілері бар белгілі бір. ауру;</w:t>
        <w:br/>
        <w:t>аурулар номенклатурасы мен</w:t>
        <w:br/>
        <w:t>классификациясының бірлігі;</w:t>
        <w:br/>
        <w:t>НОМА (пота; грек. по/ле тарау, жеу) - бетің,</w:t>
        <w:br/>
        <w:t>&lt;ирек”жағдайда жыныс мүшелері мен артқы тесік</w:t>
        <w:br/>
        <w:t>аймағы Терісінің тез ерсе алатын ылғалды</w:t>
        <w:br/>
        <w:t>гангренасы; титықтап жүдететін ауруларда; көбіне</w:t>
        <w:br/>
        <w:t>балаларда көздеседі.</w:t>
        <w:br/>
        <w:t>НУКЛЕО- (ләт. писівив ядра) - күрдәлі сездердің</w:t>
        <w:br/>
        <w:t>“адроға қатысты" деген мағына беретін құрам</w:t>
        <w:br/>
        <w:t>бөлігі.</w:t>
        <w:br/>
        <w:t>НУТРИЦИОЛОГИЯ (лат. пійғсішті қорейтену 9</w:t>
        <w:br/>
        <w:t>грек: іоддв оқу; ғылым) - адам және жануарлардың</w:t>
        <w:br/>
        <w:t>Қоректенуі туралы Ғылым; Н. негізп мақсаты</w:t>
        <w:br/>
        <w:t>адамның тиімді тамақтануын негіздеу және</w:t>
        <w:br/>
        <w:t>(ұйымдастыру.</w:t>
        <w:br/>
        <w:t>НЮАНС (франц пиапсе) - әрең байқапзтын</w:t>
        <w:br/>
        <w:t>“айырмашылық; өзгеріс.</w:t>
        <w:br/>
        <w:t>ОБА (рөзі) - Үгтвілід ресі өсерінен дамитын</w:t>
        <w:br/>
        <w:t>жұқпалы “ауру, бактериялық зооноздар тобына</w:t>
        <w:br/>
        <w:t>жатады, адамға жанасу, ауа-тамшы жолымен,</w:t>
        <w:br/>
        <w:t>тағам жөне бүрге арқылы жұғады.</w:t>
        <w:br/>
        <w:t>ОБЛИТЕРАЦИЯ (оһ/йегайо; пат. обіШегайо құрып</w:t>
        <w:br/>
        <w:t>Медицияский журнал Западного Казахстана М3 (19) 2004:</w:t>
        <w:br/>
        <w:t>ЖУРНАЛҒА ҚОСЫМША</w:t>
        <w:br/>
        <w:t>БН Ы ПЕЕНИНЕНЕНИЕЕКЕЕТЕНЕНЕТЕНЕНЕНЕНЕНИИЕНЕКЕКЕКЕНЕ</w:t>
        <w:br/>
        <w:t>қорғау қызметін атқаратын, негізгі сүйектен</w:t>
        <w:br/>
        <w:t>түзілетін қатты дәнекертінді жүйе.</w:t>
        <w:br/>
        <w:t>ҚАРАПАЙЫМДАР (Рго/ог0а) - бір клеткалы</w:t>
        <w:br/>
        <w:t>срганизмдер типі; көбін тек микроскоп арқылы</w:t>
        <w:br/>
        <w:t>көруге болады, кейбірі колониялар түзеді; кейбірі</w:t>
        <w:br/>
        <w:t>адам организмі ауруларының қоздырғышы</w:t>
        <w:br/>
        <w:t>(малярия, лейшманиоз және басқ.) болып</w:t>
        <w:br/>
        <w:t>табылады.</w:t>
        <w:br/>
        <w:t>ҚАРТАЮ - адамның бейімделу қабілетінің</w:t>
        <w:br/>
        <w:t>төмендеуіне себеп болатын және қарттыққа</w:t>
        <w:br/>
        <w:t>әкелетін организмнің мүшелері мен жүйелерінде</w:t>
        <w:br/>
        <w:t>жасұзаруына байганысты туындайтын өзгерістер:</w:t>
        <w:br/>
        <w:t>ҚИСЫҚАЛАҚАНДЫЛЫҚ (ініротәпив) - қол</w:t>
        <w:br/>
        <w:t>басының білек әсінен фронтальды жазықтық</w:t>
        <w:br/>
        <w:t>бойынша тұрақты ауытқуы.</w:t>
        <w:br/>
        <w:t>қисықмМойындылықҚ (/огНсойів; сари”</w:t>
        <w:br/>
        <w:t>сӛеірит) - бастың дұрыс қалыпта тұрмауымен</w:t>
        <w:br/>
        <w:t>(оның дененің ортаңғы сызығынан ауытқуымен)</w:t>
        <w:br/>
        <w:t>сипатталатын мойынның деформациясы:</w:t>
        <w:br/>
        <w:t>ҚИСЫҚТАБАНДЫЛЫҚ (қотан аяқ) ((айрев: син:</w:t>
        <w:br/>
        <w:t>һе-ешілоуанив) - супинациямен, табанға: қарай</w:t>
        <w:br/>
        <w:t>мілуімен, ішке қарай қисаюымен сипаттапатын аяқ</w:t>
      </w:r>
    </w:p>
    <w:p>
      <w:r>
        <w:t>Басының деформациясы (қисаюы).</w:t>
        <w:br/>
        <w:t>ҚОРЕКТЕНУ, ТАМАҚТАНУ - организм тіршілігі</w:t>
        <w:br/>
        <w:t>үшін керек энергия беретін, организм тіндерін</w:t>
        <w:br/>
        <w:t>құрау және жаңарту үшін және организм</w:t>
        <w:br/>
        <w:t>функцияларын рвттеу үшін керек заттардың</w:t>
        <w:br/>
        <w:t>организмге ену; қорытылу және сіңу процесі.</w:t>
        <w:br/>
        <w:t>ҚОРЕКТІК ОРТАЛАР - микроорганизидер мен</w:t>
        <w:br/>
        <w:t>жоғарғы саты организмдері клеткаларының өсуі</w:t>
        <w:br/>
        <w:t>мен бөлінуі Үшін қажет, құрамындағы қорек заттар</w:t>
        <w:br/>
        <w:t>үйлесімдітеңдестірілгенжасанды субстрат</w:t>
        <w:br/>
        <w:t>ҚОРШАҒАН ОРТА (син: адамның мекендеу</w:t>
        <w:br/>
        <w:t>ортасы. адамның экологиялық ортасы) -</w:t>
        <w:br/>
        <w:t>адамның өмір сүружәне кәсіп ату ортасы.</w:t>
        <w:br/>
        <w:t>ҚҰЛЫҚ! (септеп: ін: құлақ бұлағы) - сыртқы</w:t>
        <w:br/>
        <w:t>есту жоғының шеміршекті-жарғақты бөлігінің</w:t>
        <w:br/>
        <w:t>терісінде орналасқан құлық бездері</w:t>
        <w:br/>
        <w:t>секрециясының өнімі;</w:t>
        <w:br/>
        <w:t>ҚҰЛЫҚ? - сыртқы есту жолында құлақ бұлағының</w:t>
        <w:br/>
        <w:t>Жиналып, есту жопын бітеуі, бұлақ бездерінің</w:t>
        <w:br/>
        <w:t>-иперсекрециясында байқалады.</w:t>
        <w:br/>
        <w:t>ҚҰРЫСУ (5равтив; тырысу) - бұлшықеттің</w:t>
        <w:br/>
        <w:t>кенеттен ерінсізжиырылуы.</w:t>
        <w:br/>
        <w:t>ҚҰСУ (устішв, 6тевіз Құсық) - асқазандағы</w:t>
        <w:br/>
        <w:t>тағамның ауыз арқылы сыртқаеріксіз төгілуі:</w:t>
        <w:br/>
        <w:t>ҚЫЗАМЫҚ (гиһесоіа) - қызамық вирусының</w:t>
        <w:br/>
        <w:t>әсерінен туындайтын ауру; ауа арқылытарайды;</w:t>
        <w:br/>
        <w:t>ҚЫЗАМЫҚ СКАРЛАТИНАЛЫҚ (гиһео/8</w:t>
        <w:br/>
        <w:t>всапйайпова; син.: төртінші ауру. Фапатов- Дьюкс</w:t>
        <w:br/>
        <w:t>ауруы) -хлиникалық керінісі, скарлатинаның жеңіл:</w:t>
        <w:br/>
        <w:t>түріне ұқсас, этиолагиясы белгісіз жедел</w:t>
        <w:br/>
        <w:t>мяфекциялықауру.</w:t>
        <w:br/>
        <w:t>ҚЫЗБА (лат. /еф15 &gt; қайнау, жану) - патогендік</w:t>
        <w:br/>
        <w:t>тітіркендіргіштердің әсерінен туатын организмнің</w:t>
        <w:br/>
        <w:t>қарғаныс бейімделу реакциясы; қызба кезінде</w:t>
        <w:br/>
        <w:t>қызуды реттеу орталығының қызметі бұзылады.</w:t>
        <w:br/>
        <w:t>ҚЫЗЫЛША (тог) - морбиливирустар</w:t>
        <w:br/>
        <w:t>туыстығына жататын қызылша вирустары</w:t>
        <w:br/>
        <w:t>тудыратын балалардың жедеп инфекциялық</w:t>
        <w:br/>
        <w:t>ауруы: ауа-тамшы жолымен тарайды; барлық</w:t>
        <w:br/>
        <w:t>Денені даң-папула бөртпелері басады, оған қоса</w:t>
        <w:br/>
        <w:t>қызба, интоксикация, фотофобия, тыныс жолдары</w:t>
        <w:br/>
        <w:t>кілегей қабығының катаральды қабынуы болады:</w:t>
        <w:br/>
        <w:t>ҚЫЛИ КӨЗДІЛІК (в/гайівти: син.:гетеротропия;</w:t>
        <w:br/>
        <w:t>страбиам: қитар көзділік) -екі көздің біреуінің көру</w:t>
        <w:br/>
        <w:t>түзуінің біріккен көру нүктесінен ауытқуы:</w:t>
        <w:br/>
        <w:t>ҚЫСҚЫШТАР - қызметі рычаг принципіне</w:t>
        <w:br/>
        <w:t>негізделген сайман; қысуға, қаусырыл ұстауға,</w:t>
        <w:br/>
        <w:t>қыршып кәсуге нәмесе нәрсені және тінді ұстауға</w:t>
        <w:br/>
        <w:t>арналған; медицинада қысқыштың түрлері</w:t>
        <w:br/>
        <w:t>“хирургияда; акушерлікісте және т.6. қолданылады.</w:t>
        <w:br/>
        <w:t>ҚЫШҚЫЛДЫҚ (асісЙав) мед авсинада-</w:t>
        <w:br/>
        <w:t>сұйықтықтардағы сутек иондарының мөлшерін</w:t>
        <w:br/>
        <w:t>сипаттайтын көрсеткіш; диагностикалық (қарын</w:t>
        <w:br/>
        <w:t>сөпі, зар) немесе “гигиеналық (сүт) мақсатта</w:t>
        <w:br/>
        <w:t>қолданылады:</w:t>
        <w:br/>
        <w:t>ҚЫШЫМА? (веаБізз; ясаһэ - қасу) - багсорівз</w:t>
        <w:br/>
        <w:t>«саһві кенесінің: терінің мүйізді қабығында</w:t>
      </w:r>
    </w:p>
    <w:p>
      <w:r>
        <w:t>паразиттік өмір сүруіне байланысты туындайтын</w:t>
        <w:br/>
        <w:t>“дерматоз: қасыған Із, қос папула-везикула</w:t>
        <w:br/>
        <w:t>бертпесі, қышыма жолдары, тері қатпарларының;</w:t>
        <w:br/>
        <w:t>көбіне саусақтарарасының түнге қарай қышуы</w:t>
        <w:br/>
        <w:t>ҚЫШЫМА2 (ргипао: сан: пруригб) - қышитын</w:t>
        <w:br/>
        <w:t>папуллалар; келіршіктер немесе: түйіншектер:</w:t>
        <w:br/>
        <w:t>пайда болатын дерматоздың жалпы аты;</w:t>
        <w:br/>
        <w:t>ЛАБИАЛЬДЫ (һай; лат, ІаЗішт -ерін) - ерінге</w:t>
        <w:br/>
        <w:t>қатынасты.</w:t>
        <w:br/>
        <w:t>ЛАБИЛЬДІЛІК (лат: ТаһЙів - қозғапмапы;</w:t>
        <w:br/>
        <w:t>тұрақсыз: бан: қызметтік. құбылмалылық:</w:t>
        <w:br/>
        <w:t>өзгермелілік) - қозатын тіндердегі. элементарлық</w:t>
        <w:br/>
        <w:t>физиологиялық процестердің даму жылдамдығы!</w:t>
        <w:br/>
        <w:t>тітіркенудің еңүлкен жиілігі түрінде анықталады.</w:t>
        <w:br/>
        <w:t>ЛАБИРИНТ СҮЙЕКТІК (/угіліпиз о5өейв) -самай</w:t>
        <w:br/>
        <w:t>сүйегі пирамидасында орналасқан, Ішкі құлақтың.</w:t>
        <w:br/>
        <w:t>сүйектік - қуыстары мен өзектер жүйесі; құзамына</w:t>
        <w:br/>
        <w:t>кіреберіс, үш жартылай шеңберлі өзек пен ұлу</w:t>
        <w:br/>
        <w:t>кіреді.</w:t>
        <w:br/>
        <w:t>ЛАБИРИНТИТ (іаБугйіпіріів, лабиринт % ту сия:</w:t>
        <w:br/>
        <w:t>ішкіотит) -ішкі құлақтың қабынуы:</w:t>
        <w:br/>
        <w:t>ЛАБИРИНТТІК РЕАКЦИЯЛАР “сия. вестибу-</w:t>
        <w:br/>
        <w:t>аярлық реакциялар) - дененің кеңістіктегі</w:t>
        <w:br/>
        <w:t>қозғалысында вестибулярлық анализатор</w:t>
        <w:br/>
        <w:t>рецепторларының тітіркенуінен туындайтын</w:t>
        <w:br/>
        <w:t>организм реакциясы.</w:t>
        <w:br/>
        <w:t>ЛАБОРАТОРИЯ (лат. /аһогаһютыт, ІаБоға - жұмыс</w:t>
        <w:br/>
        <w:t>жасау; синс зертхана) медацинада-тылыми</w:t>
        <w:br/>
        <w:t>зерттеулержүргізуге; диагностикалық және дәрілік</w:t>
        <w:br/>
        <w:t>заттар дайындауға және тағы: басқа да түрлі.</w:t>
        <w:br/>
        <w:t>жұмыс-тар жүргізуге арнапған арнайы</w:t>
        <w:br/>
        <w:t>жабдықталған, медициналық мекеменің бөлімі.</w:t>
        <w:br/>
        <w:t>ПАБОРАТОРИЯ2 медицинада-медициналық:</w:t>
        <w:br/>
        <w:t>Батыс Қазақстан медицина журналы |Ме3 (19) 2008ж, 41</w:t>
        <w:br/>
        <w:t>кету; син.: бітелу) -ішкі мүше қуысының, өзектің,</w:t>
        <w:br/>
        <w:t>қан және лимфа тамырларының бітелуі:</w:t>
        <w:br/>
        <w:t>ОБПИГАТТЫҚ (лат. орідайіцв міндеттеу) -</w:t>
        <w:br/>
        <w:t>міндетті. сөзсіз, шартты.</w:t>
        <w:br/>
        <w:t>ОБСЕРВАЦИЯ (лат. о5зегуайо бақылау)</w:t>
        <w:br/>
        <w:t>карантиндік жұқпалы аурулармен ауырғандармен</w:t>
        <w:br/>
        <w:t>байланыста болған сау адамдарды жэне осы</w:t>
        <w:br/>
        <w:t>аймақтан басқа жаққа кетушілерді әдейі әзірленген</w:t>
        <w:br/>
        <w:t>мекен-жайда белгілі бір мерзім ішінде бөліп ұстау.</w:t>
        <w:br/>
        <w:t>ОБТУРАЦИЯ (ләт, ойштаШо бітелу) - қуысты</w:t>
        <w:br/>
        <w:t>мүшенің оның ішінде қан және лимфа</w:t>
        <w:br/>
        <w:t>тамырларыныңбітелуі.</w:t>
        <w:br/>
        <w:t>ОВ- (ови- ово- лат. оушп жұмыртқа) - күрделі</w:t>
        <w:br/>
        <w:t>сөздердің «аналық жыныс безіке, жыныс</w:t>
        <w:br/>
        <w:t>клеткасына қатысты» мағынаны білдіретін</w:t>
        <w:br/>
        <w:t>құрамдық бөлігі.</w:t>
        <w:br/>
        <w:t>ОВАРИАЛДЫ (оуагізі5; анат. оуағіимт аналық</w:t>
        <w:br/>
        <w:t>без) -аналық безге қатысты.</w:t>
      </w:r>
    </w:p>
    <w:p>
      <w:r>
        <w:t>ОВОГЕНЕЗ (ово % генез; син: -оогенез) - әйел</w:t>
        <w:br/>
        <w:t>жыныс клеткасының даму процесі, оның</w:t>
        <w:br/>
        <w:t>нәтижесінде овогонияаһалық клеткағаайналады.</w:t>
        <w:br/>
        <w:t>ЭОВОГОНИЯЛАР (ов0 % грек. депе ұрпақ; син:</w:t>
        <w:br/>
        <w:t>догония) - ҡромосоманардың диплоидты жинағы</w:t>
        <w:br/>
        <w:t>бап, жұмыртха кпеткаға ізашар болып табылатын</w:t>
        <w:br/>
        <w:t>налық бездің жынысэпителиініңклеткасы.</w:t>
        <w:br/>
        <w:t>ОВОЦИТ (оуосуіи5; ов зисіт, суив клетка; син.:</w:t>
        <w:br/>
        <w:t>ооцит) - өсу кезіндегі әйелдің жетілмеген жыкыс</w:t>
        <w:br/>
        <w:t>клеткасы.</w:t>
        <w:br/>
        <w:t>ӘДОНТ- (одонто-; грек. ой4ив, одопіов -- тіс) &lt;</w:t>
        <w:br/>
        <w:t>күрделі. сөздердің “тіске қатынасы бар” деген</w:t>
        <w:br/>
        <w:t>мағына беретін құрам бөлігі.</w:t>
        <w:br/>
        <w:t>ОДОНТОГЕНДІ (одонто %- грек. дөпев туа біткен)</w:t>
        <w:br/>
        <w:t>-тістердіңдамуына байланысты, тістен шығатын,</w:t>
        <w:br/>
        <w:t>ОЙЛАУ - сй әрекеттерінің (анализ және синтез,</w:t>
        <w:br/>
        <w:t>салыстыру және ажырату, талдау және ой-пікір,</w:t>
        <w:br/>
        <w:t>абстракция, тұжырым және басқалары) көмегімен</w:t>
        <w:br/>
        <w:t>өивумет құбылыстарын, олардын мәнін және</w:t>
        <w:br/>
        <w:t>олардың арасындағы байланыстарды жанама,</w:t>
        <w:br/>
        <w:t>жаппылама тану; адамның бейнелеу әрекетінің ең</w:t>
        <w:br/>
        <w:t>жоғарғы түрі; ойлау бұзылысына тан белгілер</w:t>
        <w:br/>
        <w:t>психикалық ауруларды ажырата Білу диагнозында</w:t>
        <w:br/>
        <w:t>қолданылады.</w:t>
        <w:br/>
        <w:t>ОККПЮЗИЯ1 (лат. оссінзі?)морфологияда-</w:t>
        <w:br/>
        <w:t>кейбір қуыс мүшелерінің қуысының қандай</w:t>
        <w:br/>
        <w:t>болмасын бөлігінін тұрақты бітелуіне байланысты</w:t>
        <w:br/>
        <w:t>оның өткізгіштігінің бұзылуы (қантамырлар мен</w:t>
        <w:br/>
        <w:t>пимфа тамыргары, тор асты кеңістіктер мен</w:t>
        <w:br/>
        <w:t>цистерналар).</w:t>
        <w:br/>
        <w:t>ОККПЮҘЗИЯ2 (сссінвіп) стоматологияйа-</w:t>
        <w:br/>
        <w:t>төменгі жақтың әртүрлі қозғалысығдағы жоғарғы</w:t>
        <w:br/>
        <w:t>жане төменгіжактістерініңжымысуы.</w:t>
        <w:br/>
        <w:t>ОКСИ- (оксигено- грек. охув қышқыл: пат.</w:t>
        <w:br/>
        <w:t>Окудепінт оттегі) - күрделі сөздердің “оттегімен</w:t>
        <w:br/>
        <w:t>байланысты”, немесе “қышқыл ортаға қатынасы</w:t>
        <w:br/>
        <w:t>бар” деген ұғым беретін құрам бөлігі</w:t>
        <w:br/>
        <w:t>ОКСИГЕМОГЛОБИН (окси % гемоглобин:</w:t>
        <w:br/>
        <w:t>шінекий журнал Западного Казахстана Ме2 (19) 2008 г.</w:t>
        <w:br/>
        <w:t>Батыс Қазақстан медицина журналы Мғ3 (19) 2008.</w:t>
        <w:br/>
        <w:t>тотыққан гемоглобин) - гемоглобиннің оттегімен</w:t>
        <w:br/>
        <w:t>қосындысы; ол 0ттегін Өкпеден тіндерге жеткізу.</w:t>
        <w:br/>
        <w:t>қызметін атқарады.</w:t>
        <w:br/>
        <w:t>ОКСИГЕНАЦИЯ ГИПЕРБАРИЯЛЫҚ (грек. һурег</w:t>
        <w:br/>
        <w:t>шамадан жоғары % Вагув ауыр; син:</w:t>
        <w:br/>
        <w:t>оксибаротерапия, барооксигенация, гипербаро-</w:t>
        <w:br/>
        <w:t>оксигвнотерапия. оксигенобаротерапия) -</w:t>
        <w:br/>
        <w:t>әттегімен емдеу тәсілінің бір түрі; емді арнайы</w:t>
        <w:br/>
        <w:t>ішінде оттегінің концентрациясы мен ауаның</w:t>
        <w:br/>
        <w:t>қысымы жоғары барскамерадаіске асырады.</w:t>
        <w:br/>
        <w:t>ОКУЛО- (лат. осшаив көз) - күрделі сөздердің</w:t>
        <w:br/>
        <w:t>«көзге қатысты» деген мағына беретін құрам бөлігі.</w:t>
        <w:br/>
        <w:t>ОЛИВА- 1) іойуа; РМА, ВМА, МА; лат. “зәйтүн”) -</w:t>
        <w:br/>
        <w:t>пирамидадан алдыңғы латеральды жүлге арқылы</w:t>
      </w:r>
    </w:p>
    <w:p>
      <w:r>
        <w:t>бөлінген,сопақша Мғдың Еүйір бетіндегі томпақ: 2)</w:t>
        <w:br/>
        <w:t>резина түтіктің немесе зондтың ұшына кигізілетін</w:t>
        <w:br/>
        <w:t>металдық немесе пластмассалық сопақша ұштық.</w:t>
        <w:br/>
        <w:t>ОЛИГ- (олиғо-; грек. ойҙоз аз, шамалы) - күрделі</w:t>
        <w:br/>
        <w:t>сөздердің «аз мөпшерде» деген мағына беретін</w:t>
        <w:br/>
        <w:t>құрам бөлігі.</w:t>
        <w:br/>
        <w:t>ОЛИГЕМИЯ (о/оветіз; шрек һайта қан! СИН.</w:t>
        <w:br/>
        <w:t>гштоволемия; аз қандылық) - денедегі жалпы қан</w:t>
        <w:br/>
        <w:t>мәлшерінің азаюы.</w:t>
        <w:br/>
        <w:t>ОЛИГОАРТРИТ (олиго % артрит) - көп емес;</w:t>
        <w:br/>
        <w:t>2-3 буыннынғана қабынуы.</w:t>
        <w:br/>
        <w:t>ОЛИГОДИПСИЯ (ойюодірзіз; олиго % грек. Фірва</w:t>
        <w:br/>
        <w:t>шөлдеу) - организмнің суды қажет етуінің</w:t>
        <w:br/>
        <w:t>төмендеуі: гипаталамусзақымдануының белгісі;</w:t>
        <w:br/>
        <w:t>ОЛИГОФРЕНИЯ (о/дорһгеліг; опиғо % грек, рһгеп</w:t>
        <w:br/>
        <w:t>ақыл) - іштен туа болатын, не бала кезде пайде</w:t>
        <w:br/>
        <w:t>болатынақып кемістігінің бір түрі.</w:t>
        <w:br/>
        <w:t>ОЛИГОЦИТЕМИЯ (о/юдосуаетіг; олиғо % лат,</w:t>
        <w:br/>
        <w:t>буіше клетка %-грек. һайта қан) - шет қанда қан</w:t>
        <w:br/>
        <w:t>түйіршіктерініңжалпы санының азаюы</w:t>
        <w:br/>
        <w:t>-ОМА (ерек. -ота зат есім жұрнағы) - “сік, “қас</w:t>
        <w:br/>
        <w:t>өсім” деген мағына беретін жұрнақ.</w:t>
        <w:br/>
        <w:t>ОМЕНТ- (оменто-; лат, өтетшт шажырқай) -</w:t>
        <w:br/>
        <w:t>күрделі сөздердің «шажырқайға қатысты» деген</w:t>
        <w:br/>
        <w:t>мағына білдіретін құрам бөлігі,</w:t>
        <w:br/>
        <w:t>ОМЕНТИТ (отепШіз; омент ит) -шажырқайдың</w:t>
        <w:br/>
        <w:t>қабынуы.</w:t>
        <w:br/>
        <w:t>ОМФАЛ- (омфало-; грек. отрһаіов кіндік. кіндік</w:t>
        <w:br/>
        <w:t>бау! - күрделі зөздездің «кіндіккен; «кіндік бауға</w:t>
        <w:br/>
        <w:t>қатысты»дегенмағына білдіретін құрам бөлігі.</w:t>
        <w:br/>
        <w:t>ОМФАЛИТ (отрһВа/Йіз; омфал % ит) - кіндік маңы</w:t>
        <w:br/>
        <w:t>терісінің және теріасты шел қабатының қабынуы:</w:t>
        <w:br/>
        <w:t>ОНИХ- (онихо- грек. опух, опусһов) - күрделі</w:t>
        <w:br/>
        <w:t>сөздердің “тырнақтарға қатысты” деген мағына</w:t>
        <w:br/>
        <w:t>беретін құрам бөлігі.</w:t>
        <w:br/>
        <w:t>ОНИХИЯ (өлусһів; син: онахоз) - тырнақ</w:t>
        <w:br/>
        <w:t>ауруларының жалпы атауы-</w:t>
        <w:br/>
        <w:t>ОНИХОМИКОЗ (олусһотуссвів: син: санырау-</w:t>
        <w:br/>
        <w:t>құлақты онихия) - тырнақтың саңырауқұлақты</w:t>
        <w:br/>
        <w:t>зақымдануы.</w:t>
        <w:br/>
        <w:t>ОНКО- (грек. опков масса. көлем, кебу; опкота</w:t>
        <w:br/>
        <w:t>ігік) - күрделі сөздердің 1) «ісікке қатысы бар»: 2)</w:t>
        <w:br/>
        <w:t>ЖУРНАЛҒА ҚОСЫМША ; Есет елене</w:t>
        <w:br/>
        <w:t>ыыыы ш жәктетете----тесссə-.</w:t>
        <w:br/>
        <w:t>ПРОВИЗОР (лат. ргоуівог әуелден қамқоршы) -</w:t>
        <w:br/>
        <w:t>жоғары білімді фармацевт.</w:t>
        <w:br/>
        <w:t>ПРОВОКАЦИЯ (лат ргоуосайв шақыру) -</w:t>
      </w:r>
    </w:p>
    <w:p>
      <w:r>
        <w:t>аурудың кейбір белгілерін жасанды жолмен</w:t>
        <w:br/>
        <w:t>қоздыру.</w:t>
        <w:br/>
        <w:t>ПРОГЕРИЯ (ргодегів; грек. ргодегов мезгілінен</w:t>
        <w:br/>
        <w:t>бұрын қартайған) - мезгілінен бұрын қартаюымен</w:t>
        <w:br/>
        <w:t>сипатталатын патологиялық күй.</w:t>
        <w:br/>
        <w:t>ПРОГНОЗЫЛ АУРУДЫҢ (гро- “грек. оловіз білім:</w:t>
        <w:br/>
        <w:t>син: аурудың болжамы) - аурудың әрі қарай даму</w:t>
        <w:br/>
        <w:t>ерекшелігі мен шешілуі жөніндегі ғылыми</w:t>
        <w:br/>
        <w:t>негізделген пікір (жорамал )»</w:t>
        <w:br/>
        <w:t>ПРОЕКЦИЯ (лат. р/оіесбо алға пақтыру) -</w:t>
        <w:br/>
        <w:t>дененің белгігі бір жазықтыққа түскен бөйнесі</w:t>
        <w:br/>
        <w:t>(кескіні).</w:t>
        <w:br/>
        <w:t>ПРОЗЕКТОР- (лат. ргозелог кесуші) - 1) өлікті</w:t>
        <w:br/>
        <w:t>ашып тексеретін дәрігер; 2) патолого-анатомиялық</w:t>
        <w:br/>
        <w:t>бөлімшенің меңгерушісі,</w:t>
        <w:br/>
        <w:t>ПРОКТ- (прокта-; грек: ргосіоз артқы тесік) -</w:t>
        <w:br/>
        <w:t>күрделі сөздердің «артқы тесікке немесе тік!шекке:</w:t>
        <w:br/>
        <w:t>қатысы бар» деген мағына беретін құрам белігі.</w:t>
        <w:br/>
        <w:t>ПРОКТИТ (прокт- % -шт) - тік ішектің: кілегей</w:t>
        <w:br/>
        <w:t>қабығының қабынуы.</w:t>
        <w:br/>
        <w:t>ПРОКТОЛОГИЯ (рголооуіз; проктпо-%- грек. |0905</w:t>
        <w:br/>
        <w:t>білім жене ғылым) - тік ішектің “ауруларын</w:t>
        <w:br/>
        <w:t>зерттейтін, олардың диагнозын қою, емдеу және</w:t>
        <w:br/>
        <w:t>алдын-алу шараларымен шұғылданатын</w:t>
        <w:br/>
        <w:t>тастрознтерология мен абдоминагьдық хирургия</w:t>
        <w:br/>
        <w:t>саласы.</w:t>
        <w:br/>
        <w:t>ПРОНАТОР (ргосайоғ; лат. рголо, ргопаішт алға</w:t>
        <w:br/>
        <w:t>шілту) - жиырылуы пронацияға келтіретін</w:t>
        <w:br/>
        <w:t>бұлшықет:</w:t>
        <w:br/>
        <w:t>ПРОНАЦИЯ (р/олайо; лат, ргоһо, ргопашт алға</w:t>
        <w:br/>
        <w:t>қисайту) - аяқ-қолды олардың “Ұзындық. өсінің.</w:t>
        <w:br/>
        <w:t>бойымен айналдырып, олардың алдыңғы бетін.</w:t>
        <w:br/>
        <w:t>“Дененің ортаңғы сызығына қарайбұру,</w:t>
        <w:br/>
        <w:t>ПРОПЕДЕВТИКА (грек. ргораійіеио алдың ала</w:t>
        <w:br/>
        <w:t>оқыту) -кпиникалық пәннің кіріспе курсы; науқас</w:t>
        <w:br/>
        <w:t>адамдарды клиникалықтексеру тәсілдерін, белгілі</w:t>
        <w:br/>
        <w:t>бір мамандыққа жататын аурулар семиотикасын</w:t>
        <w:br/>
        <w:t>үйретуге және медициналық -двонтологияны</w:t>
        <w:br/>
        <w:t>басшылыққа ала отырып, дәрігер тұлғасының</w:t>
        <w:br/>
        <w:t>кәсіби ерекшеліктерінтарбиелеуге Міндетті.</w:t>
        <w:br/>
        <w:t>ПРОПРИОРЕЦЕПТОР (ла/л. ргоргіи5 жеке меншік</w:t>
        <w:br/>
        <w:t>% рәцептор; син: проприорецептік нерв “ұшы;</w:t>
        <w:br/>
        <w:t>лроприоцелтор) - бұлшықет-буын аппаратынын</w:t>
        <w:br/>
        <w:t>тіндерінде орналасқан, олардың “созылуы мен</w:t>
        <w:br/>
        <w:t>жиырылуын қабылдайтын механорецептор.</w:t>
        <w:br/>
        <w:t>ПРОСТАТИТ (ргов/аШіз; лат. рговігіп қуық</w:t>
        <w:br/>
        <w:t>түбіндегі қосапқы жыныс безі) - қуық безінін</w:t>
        <w:br/>
        <w:t>қабынуы.</w:t>
        <w:br/>
        <w:t>ПРОСТРАЦИЯ (пат. рговіғайа) - сөйлеу және</w:t>
        <w:br/>
        <w:t>қимыл әрекеттерінің тежелуі; сыртқы</w:t>
        <w:br/>
        <w:t>тітіркендіргіштерге. жауаптың өте “әлсіреуімен</w:t>
        <w:br/>
        <w:t>(немесе жойылуымен) бірге байқалатын</w:t>
        <w:br/>
        <w:t>психикалык ширақтықтыңкүрт төмендеуі.</w:t>
      </w:r>
    </w:p>
    <w:p>
      <w:r>
        <w:t>ПРОТЕЗ (франц. ргоівдег лат. р/оіедеге косу,</w:t>
        <w:br/>
        <w:t>ұзарту) - дененің жасанды бөлігі; дененің немесе”</w:t>
        <w:br/>
        <w:t>мүшеніңжоқ бөлігінің орнын толтырушы құралдар:</w:t>
        <w:br/>
        <w:t>ПРОТЕИНУРИЯ (протвин % грек. Шгоп несеп) -</w:t>
        <w:br/>
        <w:t>несеппен белоктың көп бөлінуі.</w:t>
        <w:br/>
        <w:t>ПРОФИЛАКТИКА (грек. р/орһуіКйісов сақтан-</w:t>
        <w:br/>
        <w:t>дырарлық) &gt; сақтандыру шаралары: 1) халықтың</w:t>
        <w:br/>
        <w:t>денсаулығын сақтауға және нығайтуға арналған</w:t>
        <w:br/>
        <w:t>шаралар; 2) кейбір аурулар мен патологиялық</w:t>
        <w:br/>
        <w:t>күйлеоден сақтандыру шаралары.</w:t>
        <w:br/>
        <w:t>ПРОЦЕДУРА (лат. ргоседег жылжу, алға басу) -</w:t>
        <w:br/>
        <w:t>дөрігер белгілеген ем-профилактика шарасы;</w:t>
        <w:br/>
        <w:t>ПСЕВДО- (грек. рзецаов жалған) - күрделі</w:t>
        <w:br/>
        <w:t>сөздеәдің «жалған» деген мағына беретін құрам</w:t>
        <w:br/>
        <w:t>бөлігі,</w:t>
        <w:br/>
        <w:t>ПСЕВДОГЕМОФИЛИЯ (рзеиаоһветарһИі;</w:t>
        <w:br/>
        <w:t>псевдо- % гемофилия) - кпиникапық көрінісі</w:t>
        <w:br/>
        <w:t>гемафилияна ұқсас геморрагиялық -дивтеҙдердің</w:t>
        <w:br/>
        <w:t>жалпы атауы; бірақ қанда антигемофильдік</w:t>
        <w:br/>
        <w:t>Факторлар (УІ, 1Х қан ұю факторлары) қалыпты:</w:t>
        <w:br/>
        <w:t>жандай-да болады.</w:t>
        <w:br/>
        <w:t>ПСЕВДОСЕРІКгенвтикай»-центромераның</w:t>
        <w:br/>
        <w:t>жанында орналасқан хромосоманың сфераға</w:t>
        <w:br/>
        <w:t>ұқсассетменті.</w:t>
        <w:br/>
        <w:t>ПСЕВДОТАБЕС /р«е/0о1а65; Псевд0- % табес) -</w:t>
        <w:br/>
        <w:t>клинихалық тұрғыдан іа8%8 4огва1в синдромына</w:t>
        <w:br/>
        <w:t>ұқсас, бірақ нерв жүйесінің бейспецификалық</w:t>
        <w:br/>
        <w:t>зақымдануымен байланысты туындайтын</w:t>
        <w:br/>
        <w:t>синдром.</w:t>
        <w:br/>
        <w:t>ПСИХ- (психо-; грек. рвусһе ой, жан) - күрделі</w:t>
        <w:br/>
        <w:t>сөздердің «психикаға қатысты» деген мағына”</w:t>
        <w:br/>
        <w:t>беретін құрам бөлігі.</w:t>
        <w:br/>
        <w:t>ПСИХИАТРИЯ (лсих- % грек. ігігеіп емшілдік,</w:t>
        <w:br/>
        <w:t>әмдеу) - психикалық аурулардың этиологиясын,</w:t>
        <w:br/>
        <w:t>патогенезін, клиникасын және тарауын зерттейтін</w:t>
        <w:br/>
        <w:t>және психикалық ауруларға диагноз қою; оларды</w:t>
        <w:br/>
        <w:t>емдеу. алдын алу, сараптау реттілігі мен тәсілдері</w:t>
        <w:br/>
        <w:t>және (алпына келтіру мәселелерімен шұғылдана-</w:t>
        <w:br/>
        <w:t>тын клиникалық медицинасаласы.</w:t>
        <w:br/>
        <w:t>ПСИХИКА (грек- рвусһіков жан. жан жарақатына</w:t>
        <w:br/>
        <w:t>қатысты; сан: психикалық іс-әрекет) - жоғары</w:t>
        <w:br/>
        <w:t>дәрежелі тірі жан-жануарлардың сыртқы әлеммен</w:t>
        <w:br/>
        <w:t>өзара әрекеттестігінің нәтижесінде туындайтын</w:t>
        <w:br/>
        <w:t>және олардың тіршілігінде (іс-әрекетінде) реттеу</w:t>
        <w:br/>
        <w:t>қызметін атқаратын; субьектінің ақиқатты қызметін</w:t>
        <w:br/>
        <w:t>белсенді бейнелеу түрі:</w:t>
        <w:br/>
        <w:t>ПСИХИКАЛЫҚ КҮЙ (візішз рвусһісив) - 1) қазіргі</w:t>
        <w:br/>
        <w:t>мезгілде психикалы іс-әрекетінің “күйін</w:t>
        <w:br/>
        <w:t>“сипаттайтын. Психикалық іс-эрекет белгілерінің.</w:t>
        <w:br/>
        <w:t>жиынтығы; 2)лсихиатрияда- қазіргі тексеру</w:t>
        <w:br/>
        <w:t>кезінде табылған психикалық бұзылыстар</w:t>
        <w:br/>
        <w:t>белгілерініңжиынтығы.</w:t>
        <w:br/>
        <w:t>ский журнал Западного Казахстана Мөз (18) 2008 г.</w:t>
      </w:r>
    </w:p>
    <w:p>
      <w:r>
        <w:t>Батыс Қазақстан медицина жүрналы ез (19) 2008ж; 59</w:t>
        <w:br/>
        <w:t>ЖУРНАЛҒА ҚОСЫМША</w:t>
        <w:br/>
        <w:t>ПАТОЛОГИЯ (раіһоюдіз; пато-% грех. іодов ілім,</w:t>
        <w:br/>
        <w:t>ғылым) - аурулардың, жеке патологиялық</w:t>
        <w:br/>
        <w:t>процестердің және күйлердің пайда болу және</w:t>
        <w:br/>
        <w:t>даму заңдылығын зерттейтін ғылымсаласы;</w:t>
        <w:br/>
        <w:t>ПАТОЛОГИЯ2 - қалыпты жағдайдан көз келген</w:t>
        <w:br/>
        <w:t>ауытқу.</w:t>
        <w:br/>
        <w:t>ПАТРОНАЖ (франц. раігопаде, райопив</w:t>
        <w:br/>
        <w:t>қамқоршы) - есепте тұрған адамдардың қызмет</w:t>
        <w:br/>
        <w:t>және тұрмыс жағдайын зерттеу, үй жағдайында.</w:t>
        <w:br/>
        <w:t>сауықтандыру: шараларын (кейде емдеу) іске</w:t>
        <w:br/>
        <w:t>асыру, жеке бас гигиенасын енгізу түрінде</w:t>
        <w:br/>
        <w:t>орындалатын алдын-алу (профилактикалық)</w:t>
        <w:br/>
        <w:t>жұмыстарының түрі.</w:t>
        <w:br/>
        <w:t>ПАХИ- (грек. расһив қалық. тығыз) - күрделі</w:t>
        <w:br/>
        <w:t>сөздердің «қатты», «тығыздалған». «көлемі үлкей-</w:t>
        <w:br/>
        <w:t>тен»деген мағынаберетін құрам бөлігі</w:t>
        <w:br/>
        <w:t>ПАХИМЕНИНГИТ (расһутеліпдіің; пахи- %</w:t>
        <w:br/>
        <w:t>менингшт) - мидың және (нейесе) жұлынның</w:t>
        <w:br/>
        <w:t>қатты қабығының қабынуы-</w:t>
        <w:br/>
        <w:t>ПАЦИЕНТ (лал. раНепв азап шегуші) - емделуші</w:t>
        <w:br/>
        <w:t>адам, медициналықкөмек көрсетілетін адам.</w:t>
        <w:br/>
        <w:t>ПЕД- (пейо- грек рәіз, раійо&lt; немесе рвісіот</w:t>
        <w:br/>
        <w:t>нәресте) - күрдегі сөздердің «балаға қатысты»,</w:t>
        <w:br/>
        <w:t>«бапа» деген мағына білдіретін құрамды бөлігі.</w:t>
        <w:br/>
        <w:t>ПЕДИАТРИЯ (ресігігіз; пөд- % грек. ізігіз емдеу,</w:t>
        <w:br/>
        <w:t>дәрігерлік қабілет; син: балалар аурулары) -</w:t>
        <w:br/>
        <w:t>балалар ауруларының диагнозын қою, алдын-алу;</w:t>
        <w:br/>
        <w:t>емдеу әдістерімен шұғылданатын, баланың даму</w:t>
        <w:br/>
        <w:t>процесі кезіндегі физиологиялық және</w:t>
        <w:br/>
        <w:t>патологиялық денсаулығын зерттейтін</w:t>
        <w:br/>
        <w:t>клиникалық медицинаның саласы.</w:t>
        <w:br/>
        <w:t>ПЕДУНКУЛИТ (ресішполіШе; анат. рейитсиив</w:t>
        <w:br/>
        <w:t>гепайів бүйрек аяқтары %- -шт) - бүйрек қақпасы</w:t>
        <w:br/>
        <w:t>аймағындағы ірі тамырларды қоршап тұрған май</w:t>
        <w:br/>
        <w:t>шелінің қабынуы.</w:t>
        <w:br/>
        <w:t>ПЕЛЛАГРА (ре/аага; шпал. реЙе ага жарылған</w:t>
        <w:br/>
        <w:t>тері; син: австриялық қызғылт ауру, қызғылт</w:t>
        <w:br/>
        <w:t>ауру, ломбард пеплааграсы, альпі скорбуты) -</w:t>
        <w:br/>
        <w:t>организмде никотин қышқылы жетіспеушілігінен</w:t>
        <w:br/>
        <w:t>туатын ауру (РР-витамині жетіспеушілігі); оған</w:t>
        <w:br/>
        <w:t>терінің зақымдануы. (дерматит), асқазан-ішек</w:t>
        <w:br/>
        <w:t>зақымдануы: (диарея), психикалық өзгерістер</w:t>
        <w:br/>
        <w:t>(деменция) тән.</w:t>
        <w:br/>
        <w:t>ПЕЛЬВИ-(пельвио-; анат. реһуів жамбас)-күрделі.</w:t>
        <w:br/>
        <w:t>сөздердің «жамбасқа, жамбас аймағына қатысты»</w:t>
        <w:br/>
        <w:t>Деген мағына беретін құрам бөлігі</w:t>
        <w:br/>
        <w:t>ПЕР- (лат. рег-) -1) бір нәрсе арқылы бағытталған</w:t>
        <w:br/>
        <w:t>әрекетті; 2) «белгінің күшеюі»; «әрекеттің</w:t>
      </w:r>
    </w:p>
    <w:p>
      <w:r>
        <w:t>аяқталуын» білдіретін сөз алдына қойылатын</w:t>
        <w:br/>
        <w:t>қосымша.</w:t>
        <w:br/>
        <w:t>ПЕРИ- (грек. рег- айналысы, қасы, жаны) -</w:t>
        <w:br/>
        <w:t>«айнапасында», «қасында», «жанында» деген</w:t>
        <w:br/>
        <w:t>мағына беретін косымша.</w:t>
        <w:br/>
        <w:t>ПЕРИАРТРИТ (велагіһгШів; пери- % грек. апһғоп</w:t>
        <w:br/>
        <w:t>буын % -ит) - буынның фиброзды капсуласын</w:t>
        <w:br/>
        <w:t>қоршайтын жұмсақ тіндердің кабынуы:</w:t>
        <w:br/>
        <w:t>ПЕРИКАРД (пөри- % грек. Кагді журек: син:</w:t>
        <w:br/>
        <w:t>үлпершек, жүрек қабы, жүрек көйлегі) - жүректі,</w:t>
        <w:br/>
        <w:t>колқаны, өкпе артерияларының сабауын, қуыс</w:t>
        <w:br/>
        <w:t>және өкпе веналарының сағасын қоршап жатқан</w:t>
        <w:br/>
        <w:t>тінді қабық.</w:t>
        <w:br/>
        <w:t>ПЕРИКАРДИТ (регісәгійіз; перикард % ит) -</w:t>
        <w:br/>
        <w:t>перикардтың қабынуы.</w:t>
        <w:br/>
        <w:t>ПЕРИМЕТРИЙ (регітеігішт; РМА, ВМА, ОМА: пери-</w:t>
        <w:br/>
        <w:t>% грек. тейа жатыр) - жатырдың дөнесі мен</w:t>
        <w:br/>
        <w:t>жартылай мойнын жауып жатқан ішперде.</w:t>
        <w:br/>
        <w:t>ПЕРИНЕО- (грек релпеов, регпеоп жәнерелпгіоп</w:t>
        <w:br/>
        <w:t>шат, бұтаралық) - күрделі сөздердің «шатқа</w:t>
        <w:br/>
        <w:t>(бұтаралыққа) қатысты» деген мағына білдіретін</w:t>
        <w:br/>
        <w:t>құрам бөлігі.</w:t>
        <w:br/>
        <w:t>ПЕРИОД (грек. регізФов айналып оралу” кезең) -</w:t>
        <w:br/>
        <w:t>белгілі бір іс-әрекеттің, құбылыстың қайталау</w:t>
        <w:br/>
        <w:t>мерзімі</w:t>
        <w:br/>
        <w:t>ПЕРИСТАПЬТИКА (грек регізізіісов қаусырушы;</w:t>
        <w:br/>
        <w:t>сығымдаушы) - қуыс мүшелердің (өңеш, асқазан,</w:t>
        <w:br/>
        <w:t>ішек және т.б.) басынан (проксимальдық ішетінен)</w:t>
        <w:br/>
        <w:t>аяғына дейін (дистальдық ішеті) тогқын тәрізді</w:t>
        <w:br/>
        <w:t>жиырылып, ішіндегі вс жентісін “сол бағытта</w:t>
        <w:br/>
        <w:t>ығыстырып, қозғауы.</w:t>
        <w:br/>
        <w:t>ПЕРИСТОЛА (ерек. ретівішіз қапсыру) &lt; асқазан</w:t>
        <w:br/>
        <w:t>етінің қапсырма жиырылуы.</w:t>
        <w:br/>
        <w:t>ПЕРИТОН- (пөритонео-;: анат- рөгйопейт</w:t>
        <w:br/>
        <w:t>ішперде) - күрделі сөздердің «ішпердеге қатысты»</w:t>
        <w:br/>
        <w:t>деген мағына бөретін құрам бөлігі</w:t>
        <w:br/>
        <w:t>ПЕРИТОНИТ (рөгіопйів: пәритон- % -иті</w:t>
        <w:br/>
        <w:t>ішперденің қабынуы.</w:t>
        <w:br/>
        <w:t>ПЕРИТОНИТ2 -іш қуысы зақымдануының және іш.</w:t>
        <w:br/>
        <w:t>қуысы: мүшелері ауруларының қауіпті асқынуы;</w:t>
        <w:br/>
        <w:t>жедзп іріңді жалпы перитонит болып табылады;</w:t>
        <w:br/>
        <w:t>іштің қатты ауыруы, іш қабыоғасының тартылып</w:t>
        <w:br/>
        <w:t>қатаюы, тахикардия, қызба және тағы басқа</w:t>
        <w:br/>
        <w:t>интоксикация белгілері болады.</w:t>
        <w:br/>
        <w:t>ПЕРКУССИЯ (лат. регсизвіс; сия: соғу;син. қағу)-</w:t>
        <w:br/>
        <w:t>сырқат адамның дене бетін қаққанда пайда</w:t>
        <w:br/>
        <w:t>болатын дыбыстың сипатын бағалау арқылы ішкі</w:t>
        <w:br/>
        <w:t>Мүшелерді зерттеу әдісі.</w:t>
        <w:br/>
        <w:t>ПЕРНИЦИОЗДЫҚ (пат. рөтісізвіз қауіпті) -</w:t>
        <w:br/>
        <w:t>қауіптідамитын:</w:t>
      </w:r>
    </w:p>
    <w:p>
      <w:r>
        <w:t>ПЕРОРАЛЬДЫ ӘДІС (регога!е; пат. рег о5 ауыз</w:t>
        <w:br/>
        <w:t>арқылы) -ауыз арқылы емдік және басқа заттарды</w:t>
        <w:br/>
        <w:t>организмге енгізу әдісі.</w:t>
        <w:br/>
        <w:t>ПЕРСИСТЕНЦИЯ (рггвіз!0; син. персистенция-</w:t>
        <w:br/>
        <w:t>лануумор фологияда -нормада атрофияға</w:t>
        <w:br/>
        <w:t>шалдыққан қандай болмасын Мүшенің (мыс:</w:t>
        <w:br/>
        <w:t>айыршық без) немесе мүшенің функциональды</w:t>
        <w:br/>
        <w:t>бірлігінің (мыс. аһапық без фолликуласы)</w:t>
        <w:br/>
        <w:t>баяулатылған кері дамуы.</w:t>
        <w:br/>
        <w:t>ПЕРФОРАЦИЯ! (регіогайо; лат. бұрғылап тей</w:t>
        <w:br/>
        <w:t>Батыс Қазақстан медицина журналы Ме3 (19) 2008 ж. 55</w:t>
        <w:br/>
        <w:t>ПРИЛОЖЕНИЕ К ЖУРНАЛУ кке ) тЕНЕНЕЛНЕН</w:t>
        <w:br/>
        <w:t>ПСИХОГЕНДІК (лсихо- % грек. депов тұқым) -</w:t>
        <w:br/>
        <w:t>психиканың бұзылуына байланысты туған.</w:t>
        <w:br/>
        <w:t>ПСИХОЗ (рзусһовіі псих- % -оз)-психикалық ауру:</w:t>
        <w:br/>
        <w:t>ақиқат шындықты дұрыс қабылдай алмау, ауру</w:t>
        <w:br/>
        <w:t>адамның жүріс-тұрысының, тәртібінің өзгеруі,</w:t>
        <w:br/>
        <w:t>асихиканық әрекеттің көп жақты бұзылуы; қалыпты</w:t>
        <w:br/>
        <w:t>психикаға тән емес құбылыстардың (сандырақ:</w:t>
        <w:br/>
        <w:t>галлюцинация, психомоторлық, аффективтік</w:t>
        <w:br/>
        <w:t>өзгерістер және т.б.) пайда болуы түрінде көрініс</w:t>
        <w:br/>
        <w:t>беретін психиканың бұзылуы.</w:t>
        <w:br/>
        <w:t>ПСИХОЛОГИЯ (психо- % грек. /одо5 оқу, ғылым) -</w:t>
        <w:br/>
        <w:t>поихиканың пайда балу және қызметінің заңды-</w:t>
        <w:br/>
        <w:t>шығы; оның мөханиамдері мен көріністері гуралы</w:t>
        <w:br/>
        <w:t>жылым.</w:t>
        <w:br/>
        <w:t>ПСИХОПАТИЯ (рвусһораіһія;психо- &lt; грек, раз</w:t>
        <w:br/>
        <w:t>ауру; син: мінез ауытқулары, патологиялық</w:t>
        <w:br/>
        <w:t>Мінез) - адам мінезінің іштен туа болатын тұрақты</w:t>
        <w:br/>
        <w:t>врекшеліктепінің жиынтығы; негізін дисгармония.</w:t>
        <w:br/>
        <w:t>психикалық процестердің ұшқалақтығы немесе</w:t>
        <w:br/>
        <w:t>тұрақсыздығы құрайды; сайкес емес тәртіп,</w:t>
        <w:br/>
        <w:t>әлеуметтік бейімделу кемістігі байқалады; әдетте</w:t>
        <w:br/>
        <w:t>ауыр психопатиялық бұзылыстар болмайды.</w:t>
        <w:br/>
        <w:t>ПТОЗ /ріозів; грек. ріозів түсуі; син!</w:t>
        <w:br/>
        <w:t>блефароптоз) -- қабақты көтеруші бұлшықет</w:t>
        <w:br/>
        <w:t>ғызметінің бұзылысы салдарынан қабақтың төмен</w:t>
        <w:br/>
        <w:t>түсуі.</w:t>
        <w:br/>
        <w:t>ПТОЗ- (грек. ріо5і - құлау) - күрделі сөздің «темен</w:t>
        <w:br/>
        <w:t>түскен» деген мағына беретін құрам бөлігі: мыс:</w:t>
        <w:br/>
        <w:t>кефройтазтб.</w:t>
        <w:br/>
        <w:t>ПУЛЬМО- (пульмон-&lt; -пульмоно&lt;: лат. ршіта,</w:t>
        <w:br/>
        <w:t>ш/толіз өкпе) - күрделі сөздердің «өкпеге</w:t>
        <w:br/>
        <w:t>қатысты» деген мағына беретін құрам бөлігі.</w:t>
        <w:br/>
        <w:t>пульс (лат. риівив ұру; серпу) - артериялық</w:t>
        <w:br/>
        <w:t>пульс: жүрек қазыншаларыная қанның</w:t>
        <w:br/>
        <w:t>артерияларға құйылатынына байланысты</w:t>
        <w:br/>
        <w:t>туындайтын артерия қабырғаларының толкын</w:t>
        <w:br/>
        <w:t>төріздітербелісі («соққысы»).</w:t>
      </w:r>
    </w:p>
    <w:p>
      <w:r>
        <w:t>ПУЛЬСАЦИЯ (лат: риівайо итеру; ұру; солқыл) -</w:t>
        <w:br/>
        <w:t>жүректің немесе тамыр көлемінің ырғақты өзгеруі</w:t>
        <w:br/>
        <w:t>немесе осы Өзгерістерге байланысты көрші</w:t>
        <w:br/>
        <w:t>тіндердіңтербелуі</w:t>
        <w:br/>
        <w:t>ПУНКТАТ (рилс/вшт;лат: рипао, рипсішт шаншу,</w:t>
        <w:br/>
        <w:t>түйреу) - пункция (тесу) арқылы алынған тіннің</w:t>
        <w:br/>
        <w:t>немесе сұйықтықтың аздаған бөлігі,</w:t>
        <w:br/>
        <w:t>ПУНКЦИЯ (билсію; лат. вгу. тесу; тесу) -</w:t>
        <w:br/>
        <w:t>мүшенің қабырғасын немесе дене қуысын іші</w:t>
        <w:br/>
        <w:t>«уысты инемен немесе троакармен тесу; диагноз</w:t>
        <w:br/>
        <w:t>қою жәнеем жасау мақсатында орындалады.</w:t>
        <w:br/>
        <w:t>ПУПИЛЛО- (лат. рирйіа қарашық) - күрделі</w:t>
        <w:br/>
        <w:t>сөздердің «қарашыққа қатысты» деген мағынаны</w:t>
        <w:br/>
        <w:t>білдіретін құрам бөлігі.</w:t>
        <w:br/>
        <w:t>ПУРПУРА (лат. ригрига қызыл-көкшіл түс) - тері</w:t>
        <w:br/>
        <w:t>не кілегей қабықтарға қан құйылуға байлаһысты</w:t>
        <w:br/>
        <w:t>пайда болатын ұсақ кӛлемді қызғыпт түпті</w:t>
        <w:br/>
        <w:t>бөртпелер:</w:t>
        <w:br/>
        <w:t>ПЫШАҚмедицинада-кесуге; тілуге арналған</w:t>
        <w:br/>
        <w:t>құрал, бір жақты ұстарасы бар; тіндерді кесіп:</w:t>
        <w:br/>
        <w:t>бөлуге, гипетіктаңғыштарды алуға арналған:</w:t>
        <w:br/>
        <w:t>РАДИКО- |раЗикул-; радакуло&lt;; лат. таси</w:t>
        <w:br/>
        <w:t>түбір) - күрделі сөздердің «түбірге қатысы</w:t>
        <w:br/>
        <w:t>інегізінен жұлын нервтерінің) бар» деген мағына</w:t>
        <w:br/>
        <w:t>беретін құрам бөлігі.</w:t>
        <w:br/>
        <w:t>РАДИКУЛИТ (әсісшіііз; радикул- % -шт) - жұлын</w:t>
        <w:br/>
        <w:t>нервгерінің түбіршектерінің қабынуы;</w:t>
        <w:br/>
        <w:t>ауырсынумен және сезімталдықтың бұзылыс-</w:t>
        <w:br/>
        <w:t>тарымен. сирек - перифериялық парездермен</w:t>
        <w:br/>
        <w:t>сипатталады.</w:t>
        <w:br/>
        <w:t>РАДИО- (пгіт. гайіо сәуле шашу, ғазиз гпаякша,</w:t>
        <w:br/>
        <w:t>радиус, сәуле) - күрделі сөздердің «сәупеленуге,</w:t>
        <w:br/>
        <w:t>радиатехникаға қатысы бар» деген мағына беретін</w:t>
        <w:br/>
        <w:t>құрам бөлігі.</w:t>
        <w:br/>
        <w:t>РАДИОАКТИВТІ АЭРОЗОЛЬДЕР - дисперсілі</w:t>
        <w:br/>
        <w:t>Ффазасынын құрамында радионуклидтер бар</w:t>
        <w:br/>
        <w:t>азрозольдер; мүшенің ішіне немесе мүшенің</w:t>
        <w:br/>
        <w:t>сыртқы бетіне түскенде Р.А. радиациялық</w:t>
        <w:br/>
        <w:t>зақымдалутудырады.</w:t>
        <w:br/>
        <w:t>РАДИОАКТИВТІ ҚАЛДЫҚТАР - құрамындағы</w:t>
        <w:br/>
        <w:t>радиоактивті заттың мөлшері табиғи</w:t>
        <w:br/>
        <w:t>радиоактивтілік деңгейінен жоғары болатын</w:t>
        <w:br/>
        <w:t>мәкемепер мен өнеркәсігтердің (вөнтиляциялық</w:t>
        <w:br/>
        <w:t>қалдықтар; ағынды сулар, қолданылған</w:t>
        <w:br/>
        <w:t>құрылғылар мен материалдар және басқа)</w:t>
        <w:br/>
        <w:t>қалдықтары.</w:t>
        <w:br/>
        <w:t>РАДИОАКТИВТІЛІК (радио % әктивтілік) - кейбір</w:t>
        <w:br/>
        <w:t>нуклидтердің фотондар мен ұсақ бөлшектерді</w:t>
        <w:br/>
        <w:t>шығару арқылы өздігінен басқа нуклидтерге</w:t>
        <w:br/>
        <w:t>түрлену қасиеті,</w:t>
        <w:br/>
        <w:t>РАДИОБИОЛОГИЯ (лат. гай сәулелендіру &gt;</w:t>
        <w:br/>
        <w:t>грек. Віо5-өмір %-Іодов- ілім) -тірі организмдерге,</w:t>
        <w:br/>
        <w:t>бірлестіктерге, биосфераға иондаушы</w:t>
        <w:br/>
        <w:t>сәулелердің әсерін зерттейтін ғылым саласы;</w:t>
      </w:r>
    </w:p>
    <w:p>
      <w:r>
        <w:t>космостық және биологиялық радисбиологияны</w:t>
        <w:br/>
        <w:t>ажыратады.</w:t>
        <w:br/>
        <w:t>РАДИОИЗОТОПТЫҚ ЗЕРТТЕУ 6 и 0021ж</w:t>
        <w:br/>
        <w:t>мен медицинада-мүшелер мен тіндердің</w:t>
        <w:br/>
        <w:t>құрылысы мен функциясын қалыпты күйде не</w:t>
        <w:br/>
        <w:t>патологиялық жағдайда радивактивті изотоптар</w:t>
        <w:br/>
        <w:t>жәнетаңбаланғанзаттар көмегімен тексеоу;</w:t>
        <w:br/>
        <w:t>РАДИОҚОРҒАНЫС ДӘРІЛЕР (син-сәулеге қарсы</w:t>
        <w:br/>
        <w:t>дәрілер, радаопротекторлар) - организмнің</w:t>
        <w:br/>
        <w:t>иандаушы сәулеленудің әсеріне төзімділігін</w:t>
        <w:br/>
        <w:t>жоғарылататын. радиациялық зақым мән сауле</w:t>
        <w:br/>
        <w:t>ауруының алдын-алу үшін қолданылатын дәрілер</w:t>
        <w:br/>
        <w:t>(мыс., меркамин гидрохлориді, цистамин</w:t>
        <w:br/>
        <w:t>дигидрохлориді, мексамин, батилог);</w:t>
        <w:br/>
        <w:t>РАДИОПОГИЯ (лат. гөдінге сәуле таралу % 2</w:t>
        <w:br/>
        <w:t>логия) - радивактивтік даттар туралы ғылым</w:t>
        <w:br/>
        <w:t>сапасы</w:t>
        <w:br/>
        <w:t>РАДИОНУКЛИД - кез-келген радизактивті</w:t>
        <w:br/>
        <w:t>атомдардың жаппы атауы; кейбір радионуклидтер</w:t>
        <w:br/>
        <w:t>60 Батыс Қазақстан медицина журналы Мә3 (18) 200 ж.</w:t>
        <w:br/>
        <w:t>2” Иодицинекцикурнал зайадиана казкетина ММ)</w:t>
        <w:br/>
        <w:t>ЖУРНАЛҒА ҚОСЫМША</w:t>
        <w:br/>
        <w:t>жатпайтын заттар; есірткі заттар тізімін</w:t>
        <w:br/>
        <w:t>есірткілерді бақылау комитеті бекітеді.</w:t>
        <w:br/>
        <w:t>НАРКОТИКТІК ЗАТ2 - наркоз үшін қолданатын</w:t>
        <w:br/>
        <w:t>дәрілік заттар (фторотан, азот тотығы, диэтил</w:t>
        <w:br/>
        <w:t>эфир жәнет.б.).</w:t>
        <w:br/>
        <w:t>НАСЫБАЙ - төмекі, күл; әк, мақта майы немесе</w:t>
        <w:br/>
        <w:t>күнәшіт майынан тұратын қоспа; Орталық Азия</w:t>
        <w:br/>
        <w:t>және Азия елдерінде ерінге, тілдің астына салып</w:t>
        <w:br/>
        <w:t>соруға арналған зат; насыбай салу сияқты</w:t>
        <w:br/>
        <w:t>жағымсыз әдет кеңінен тараған, онкогенді қасиеті</w:t>
        <w:br/>
        <w:t>бар.</w:t>
        <w:br/>
        <w:t>НАТИВТІ (лат. пгіметуу)-табиғи, туа болған.</w:t>
        <w:br/>
        <w:t>НАТРИЙУРЕЗ - натрий иондарының зәрмен бірге</w:t>
        <w:br/>
        <w:t>бөлінуі.</w:t>
        <w:br/>
        <w:t>НАУҚАСТЫҚ (медетатистика көрсеткіші) - осы</w:t>
        <w:br/>
        <w:t>календарлық жып бойында 1000-адамның ішінде</w:t>
        <w:br/>
        <w:t>(аурудың көбі үшін), 10 000 адамның ішінде</w:t>
        <w:br/>
        <w:t>(психикалық аурулар үшін) немесе 100 000</w:t>
        <w:br/>
        <w:t>-адамның ішінде (жұқпалы аурулар үшін) табылған</w:t>
        <w:br/>
        <w:t>және медициналык тіркеуден өткен барлық ауру</w:t>
        <w:br/>
        <w:t>адамдар саны (пайда болған уақыты мен бірінші</w:t>
        <w:br/>
        <w:t>рет табылғаны есептелінбейді).</w:t>
        <w:br/>
        <w:t>НӘЖІС (ізесіз; син.: үлкен дәрет, Фекаль,</w:t>
        <w:br/>
        <w:t>экскремент) - дефекация кезінде бөлінетін тоқ</w:t>
        <w:br/>
        <w:t>ішектің төменгі белігінің ішіндегі дәрет.</w:t>
        <w:br/>
        <w:t>НӘРЕСТЕ (пеопайиз) - туған күнінен бастап 28 күн</w:t>
        <w:br/>
        <w:t>аралығындағы сәби:</w:t>
      </w:r>
    </w:p>
    <w:p>
      <w:r>
        <w:t>НӘСІЛ (франц. гасө: итал. тадга; син.</w:t>
        <w:br/>
        <w:t>антропологиялық тиіп) - адамдардың тарихи</w:t>
        <w:br/>
        <w:t>қалыптасқан үлкен табын құрайтын Ногпо заріепе</w:t>
        <w:br/>
        <w:t>(есті адам) түрінің бөлігі; шығу тегі мен өмір сүрген</w:t>
        <w:br/>
        <w:t>ортасының ортақтығына байланысты оларға тән</w:t>
        <w:br/>
        <w:t>тұқым қуатын морфологиялық және</w:t>
        <w:br/>
        <w:t>физиопогиялық ерекшеліктер болады; өркениеттің</w:t>
        <w:br/>
        <w:t>жоғары деңгейіне жетудегі барлық нөсіп</w:t>
        <w:br/>
        <w:t>өкілдерінің мүмкіншіліктері бірдей.</w:t>
        <w:br/>
        <w:t>НӘСІЛШІЛДІК - әлеуметтік класстар мен</w:t>
        <w:br/>
        <w:t>ұлттардың арасындағы теңсіздікті биологиялық:</w:t>
        <w:br/>
        <w:t>заңдармен негіздеуге тырысатын ғылымға қарсы,</w:t>
        <w:br/>
        <w:t>кертартпа теория.</w:t>
        <w:br/>
        <w:t>НЕВР- /грәк. пешғол - тамыр. нерв) - күрделі</w:t>
        <w:br/>
        <w:t>сөздердің «нерв жүйесіне қатынасы бар» деген</w:t>
        <w:br/>
        <w:t>мағына Беретін құрам бөлігі.</w:t>
        <w:br/>
        <w:t>НЕВРАЛГИЯ (лешгаідіз; нәре %- рек. гір05 ауыру.</w:t>
        <w:br/>
        <w:t>ауырсыну) - нерв сабауының бойымен немесе</w:t>
        <w:br/>
        <w:t>оның тармақтарының байымен тарайтын күшті</w:t>
        <w:br/>
        <w:t>ауырсыну сезімі; кейде нервтің инервация</w:t>
        <w:br/>
        <w:t>зонасында болатынгипер- немесетипестезия-</w:t>
        <w:br/>
        <w:t>НЕВРИТ (пешіні5; невр % шт) - нервтің</w:t>
        <w:br/>
        <w:t>интерстициалды. миелинді қабығы мен өсьтік</w:t>
        <w:br/>
        <w:t>цилиндрінің өзгерістерімен сипатталатын</w:t>
        <w:br/>
        <w:t>зақымдалу; иннервация аймағында тітіркену.</w:t>
        <w:br/>
        <w:t>симптомдарымен және (немесе) иннервацияның</w:t>
        <w:br/>
        <w:t>жойылуы симгтомдарымен көрінісбереді.</w:t>
        <w:br/>
        <w:t>НЕВУС (павуив; лат. мен; син: невусклеткалы</w:t>
        <w:br/>
        <w:t>невус, пигментті невус, невойдтық ісік, мең) -</w:t>
        <w:br/>
        <w:t>құрамында мөланин бар невус клеткаларынан</w:t>
        <w:br/>
        <w:t>тұратын терідегі нейроэктодерма текті пигментті</w:t>
        <w:br/>
        <w:t>құрылым.</w:t>
        <w:br/>
        <w:t>НЕГАТИВИЗМ (педа!йіуізтив; лат. педайуиз</w:t>
        <w:br/>
        <w:t>төріс; қарсыластық) психиатрияда-науқас</w:t>
        <w:br/>
        <w:t>адамның онымен қатынас жасауға тырысқан</w:t>
        <w:br/>
        <w:t>адамғасебепсізқарсылық көрсетуі.</w:t>
        <w:br/>
        <w:t>НЕЙРОГЛИЯ (леигода, І.МН; нейро % глия; сан.</w:t>
        <w:br/>
        <w:t>глия) - нейроннан басқа нерв тінінің барлық</w:t>
        <w:br/>
        <w:t>клеткалықэлементтерінің жиынтығы.</w:t>
        <w:br/>
        <w:t>НЕЙРОГОРМОН (нейро % гормон) - аденогипофиз</w:t>
        <w:br/>
        <w:t>тормондарының өндірілуін сергітетін немесе</w:t>
        <w:br/>
        <w:t>тежейтін гипоталамустың лептидтік</w:t>
        <w:br/>
        <w:t>гормондарының жалпы атауы,</w:t>
        <w:br/>
        <w:t>НЕЙРОЛЕПТАНАЛГЕЗИЯ (нейролептиктер %</w:t>
        <w:br/>
        <w:t>аналгезия) - нейролептиктер мен жансыздан-</w:t>
        <w:br/>
        <w:t>Дыратын дәрілерді аралас беріп, жасанды</w:t>
        <w:br/>
        <w:t>жансыздандырутасілі.</w:t>
        <w:br/>
        <w:t>НЕЙРОЛЕПТИКАЛЫҚ ДӘРІЛЕР (нейро % грек</w:t>
        <w:br/>
        <w:t>Іері%ов қабылдауға қабілетті, син: нейролеп-</w:t>
        <w:br/>
        <w:t>тиктер; үлкен транквилизаторлар,</w:t>
        <w:br/>
        <w:t>антипсихоздық дәрілер; нейроплегиктер) -</w:t>
        <w:br/>
        <w:t>сананы бұзбай, орталық нерв жүйесін тежейтін</w:t>
        <w:br/>
        <w:t>және сандырақ, таллюцинация және басқа да</w:t>
        <w:br/>
        <w:t>психоз симптомдарын тиятын дәрілер.</w:t>
        <w:br/>
        <w:t>НЕЙРОН (пешолит, пеагасутив, Е.МН; грек. пешоп</w:t>
      </w:r>
    </w:p>
    <w:p>
      <w:r>
        <w:t>тамыр, нерв; син.: нерв клеткасы, чейрацит) -</w:t>
        <w:br/>
        <w:t>тітіркенуді қабылдауға, қозу жағдайына келуге,</w:t>
        <w:br/>
        <w:t>нерв импульстарын өндіріп, оларды басқа</w:t>
        <w:br/>
        <w:t>клеткаларға беруге қабілетті клетба; нерв</w:t>
        <w:br/>
        <w:t>жүйесінің құрылымдық көне Функциональдық</w:t>
        <w:br/>
        <w:t>НЕЙРОСЕКРЕЦИЯ (нейро % сенрейия)</w:t>
        <w:br/>
        <w:t>типотагамус клеткаларының нейрогормондар</w:t>
        <w:br/>
        <w:t>өндіріп, қанға бөлу процесі.</w:t>
        <w:br/>
        <w:t>НЕЙРОТРОПТЫҚ ДӘРІЛЕР (нейро %- грек. торов</w:t>
        <w:br/>
        <w:t>бұрылыс, батыт) &lt; нерв жүйесіне басым “әсер</w:t>
        <w:br/>
        <w:t>өтетін дәрілер.</w:t>
        <w:br/>
        <w:t>НЕЙТРАПИЗМ (бейтараптылық) &lt; бірге емір</w:t>
        <w:br/>
        <w:t>сүретін әр түр популяциясының бір-біріне әсер</w:t>
        <w:br/>
        <w:t>етпейтін азара қарым-қатынастың түрі.</w:t>
        <w:br/>
        <w:t>НЕЙТРОПЕНИЯ (нейтрофия 4- грек. реліз аздық.</w:t>
        <w:br/>
        <w:t>жетпеушілік) - қанды нейтрофильдік лейкоциттер</w:t>
        <w:br/>
        <w:t>санының азаюы,</w:t>
        <w:br/>
        <w:t>НЕЙТРОФИПЕЗ (лешігерһівіз; чейтро 4 әрек- оз</w:t>
        <w:br/>
        <w:t>син: нейтрофильді пейкәцитоз; нейтрофитлйя) -</w:t>
        <w:br/>
        <w:t>шеткі қанда найтрафипьді гранулациттер санының</w:t>
        <w:br/>
        <w:t>жоғарылауы:</w:t>
        <w:br/>
        <w:t>НЕКЕЛІК - демографиялық керсеткіш: 1 жылда</w:t>
        <w:br/>
        <w:t>мың адамғв келетін некелердің саны</w:t>
        <w:br/>
        <w:t>НЕКРО- (некро-; грек, пекгов өлі, өлік) - күрделі</w:t>
        <w:br/>
        <w:t>сөздердің «некроэға қатысты», «өлікке қатысты»</w:t>
        <w:br/>
        <w:t>деген мағына беретін құрам бөлігі</w:t>
        <w:br/>
        <w:t>НЕКРОБИОЗ (лесгобіовік: некро % грек. Әіовів</w:t>
        <w:br/>
        <w:t>әмір) - тіндердің өлі еттенуі алдындағы тіршіпіг нің</w:t>
        <w:br/>
        <w:t>қайтымсыз бұзылысының ұзақ процесі</w:t>
        <w:br/>
        <w:t>Батыс Қазақстан медицина журналы Мі3 |19) 2008 ж. 49</w:t>
        <w:br/>
        <w:t>олардың ең сиректүрінің кездесу жиілігі спонтанды</w:t>
        <w:br/>
        <w:t>туындайтын қайталама мутацияның деңгейінен</w:t>
        <w:br/>
        <w:t>жоғары болады.</w:t>
        <w:br/>
        <w:t>ПОЛИНЕВРИТ (ро/улаитйів; пали- % неврит) -</w:t>
        <w:br/>
        <w:t>шеткі көптеген нервтердің қабынуы; аяқ-қолдың.</w:t>
        <w:br/>
        <w:t>дистальдық шеті басым зақымданатын шеткі</w:t>
        <w:br/>
        <w:t>параличтармен, сезімтағдық өзгеруімен, тзофика-</w:t>
        <w:br/>
        <w:t>тық және -кегетативті-тамыр бұзылыстарымен</w:t>
        <w:br/>
        <w:t>сипатталады.</w:t>
        <w:br/>
        <w:t>ПОПИПРАГМАЗИЯ (поли- 3-грек. ргадта әрекет)</w:t>
        <w:br/>
        <w:t>медйицинада-науқасадамға қатарынан өте көп</w:t>
        <w:br/>
        <w:t>дәрілерді (көбінесенегізсіз) тағайындау.</w:t>
        <w:br/>
        <w:t>ПОЛИСЕРОЗИТ (ро/узеговйі8; поли-% анат. ішпіса</w:t>
        <w:br/>
        <w:t>веғоза сірілі қабық %--ит) - денедегі бірнеше”</w:t>
        <w:br/>
        <w:t>қуыстардың (ірілі қабығының қабынуы; жиі</w:t>
        <w:br/>
        <w:t>түберкулездежене колпагеноздарда көздеседі.</w:t>
        <w:br/>
        <w:t>ПОЛИУРИЯ (рсіушіз; поли- % әрек, шоп несеп;</w:t>
        <w:br/>
        <w:t>сіин2шыжың)-нәсептің кап бөлінуі.</w:t>
      </w:r>
    </w:p>
    <w:p>
      <w:r>
        <w:t>ПОЛИФАГИЯ (поли- % грек. рһадеп жеу) -</w:t>
        <w:br/>
        <w:t>11 тамақты көп жеу; 2) жануарлардың әр түрлі</w:t>
        <w:br/>
        <w:t>(өсімдік текті, жануар текті) қоректік тағамдармен</w:t>
        <w:br/>
        <w:t>коректену қасиеті.</w:t>
        <w:br/>
        <w:t>ПОЛЛИНОЗ (ройіповів: пат. сөһет. роШІлів шаң,</w:t>
        <w:br/>
        <w:t>тозаң % -оз; син: тозаңдық аллергия, пішендік</w:t>
        <w:br/>
        <w:t>қызба. пішендік -тұмау) - Өсімдіктер тсзаңы</w:t>
        <w:br/>
        <w:t>тудыратын атопия тобының аллергиялық ауруы;</w:t>
        <w:br/>
        <w:t>көбіне қоньюнктива Мен тыныс жалдарының</w:t>
        <w:br/>
        <w:t>кілегей қабығының қабыну белгілері байқалады.</w:t>
        <w:br/>
        <w:t>ПОЛЛЮЦИЯ (во/Шіс: ройшо, ро/шит ластау,</w:t>
        <w:br/>
        <w:t>арамдау) - жыныстық қатынасқа байланыссыз,</w:t>
        <w:br/>
        <w:t>еріксіз сәуһеттің бөлінуі.</w:t>
        <w:br/>
        <w:t>ПОПУЛЯЦИЯ (лат. роршайо халық) - бір түрге</w:t>
        <w:br/>
        <w:t>жататын. мекені бір. генофоңдтары ортақ, еркін:</w:t>
        <w:br/>
        <w:t>будандасуға қабілетті организмдер жиынтығы; өзі</w:t>
        <w:br/>
        <w:t>реттелінетін жүйе белгісі болады, эволюциялық</w:t>
        <w:br/>
        <w:t>процестің элементарлық бірлігіне жатады.</w:t>
        <w:br/>
        <w:t>ПОРТАЛЬДЫҚ (анат. уела рогізе капа венасы) -</w:t>
        <w:br/>
        <w:t>қақпа венасына қатысты.</w:t>
        <w:br/>
        <w:t>ПОСТНАТАЛЬДЫ іровілгігііз; пост- % лат: паша</w:t>
        <w:br/>
        <w:t>өйірге келу) &gt; өмірге “кепгеннен кейін пайда</w:t>
        <w:br/>
        <w:t>болатын Немесеқалыптасатын.</w:t>
        <w:br/>
        <w:t>ПОСТПУБЕРТАТТЫҚ КЕЗЕҢ (сст- % лат.</w:t>
        <w:br/>
        <w:t>риһеһав; раһепайв өр жеткен, жыныстық</w:t>
        <w:br/>
        <w:t>жетілу) - жыныстық жетілуден кейінгі адамның</w:t>
        <w:br/>
        <w:t>дамукезені.</w:t>
        <w:br/>
        <w:t>ПРЕ- (лай! ргав-) - белгілі. бір аяттың алдында</w:t>
        <w:br/>
        <w:t>болған деген мағына беретін қасымана</w:t>
        <w:br/>
        <w:t>ПРЕВЕНТИВТІ (р/әеиелімия; лат ргавеивлішт</w:t>
        <w:br/>
        <w:t>сақтандыру. алдын-алу) - сақтандыратын, апдын-</w:t>
        <w:br/>
        <w:t>галатын. профилактикалық.</w:t>
        <w:br/>
        <w:t>ПРЕЗЕРВАТИВ (лат. ргавзело алдына әле</w:t>
        <w:br/>
        <w:t>сақтану; сиы: кондом) - әкі қабаттылықтан және</w:t>
        <w:br/>
        <w:t>жыныстык қатынастан жұғатын зурулардан</w:t>
        <w:br/>
        <w:t>сақтану үшін қолданылатын құрал; коитус көзінде</w:t>
        <w:br/>
        <w:t>еркектің жыныс мүшесінің басына кигізілетін</w:t>
        <w:br/>
        <w:t>резинка қапшық.</w:t>
        <w:br/>
        <w:t>ПРЕКОМА (ргаесотта; пре- % кома; син: кома алды</w:t>
        <w:br/>
        <w:t>жағдай) - ҡома дамуының алғашқы сатысы; сопор</w:t>
        <w:br/>
        <w:t>немесе ступор түрінде бой көрсетеді, комадан</w:t>
        <w:br/>
        <w:t>айырмашылығы - рефлекторлық реакциялар</w:t>
        <w:br/>
        <w:t>сақталған және науқасты бұл күйден күшті дыбыс</w:t>
        <w:br/>
        <w:t>немесе жарық Тітіркендіргіші көмегімен шығаруға</w:t>
        <w:br/>
        <w:t>болатындығы.</w:t>
        <w:br/>
        <w:t>ПРЕМЕДИКАЦИЯ (ргаетедісайо; Прв- % лат.</w:t>
        <w:br/>
        <w:t>теөйісайо дәрі беру) - наркозға немесе жергілікті</w:t>
        <w:br/>
        <w:t>жансыздандыруға дайындалған кезде олардың</w:t>
        <w:br/>
        <w:t>әсер “етуін арттыру үшін және асқынулардың</w:t>
        <w:br/>
        <w:t>ғапдыналу үшін дәрілікзаттар қолдану,</w:t>
        <w:br/>
        <w:t>ПРЕПАРАТ1 (лат. ргаерағо; ргаерағайшт әзірлеу;</w:t>
        <w:br/>
        <w:t>фаярлау).исрфологшяда - макро- немесе</w:t>
        <w:br/>
        <w:t>микроскопиялық зерттеулер немесе көрнекті</w:t>
        <w:br/>
        <w:t>құрал ретінде кәрсету үшін даярланған</w:t>
        <w:br/>
        <w:t>биологиялық обьект (дененің бөліг, дене мүшесі</w:t>
      </w:r>
    </w:p>
    <w:p>
      <w:r>
        <w:t>немесе оның бөлігі, клетка немесе клетка топтары;</w:t>
        <w:br/>
        <w:t>микроврганизмдер және басқалары).</w:t>
        <w:br/>
        <w:t>ПРЕПАРАТ(-ТАР)) фармакологияда</w:t>
        <w:br/>
        <w:t>(оғаврагайшить -ас син: медикамент; дәрілік</w:t>
        <w:br/>
        <w:t>препарат) -қолдануға дайын тұрғандәрілік зат;</w:t>
        <w:br/>
        <w:t>ПРЕПУЦИАЛЬДЫ (лат. ргасршішті күпек) -</w:t>
        <w:br/>
        <w:t>күйекке қатысты.</w:t>
        <w:br/>
        <w:t>ПРЕСБИ- (пресбио-; грек ргесһув көрі, ересек,</w:t>
        <w:br/>
        <w:t>қарт) - күрделі сөздердің «кәрі»; «қарт», «ересек</w:t>
        <w:br/>
        <w:t>жас»-деген мағынаберетінқұрамбәлігі.</w:t>
        <w:br/>
        <w:t>ПРЕСБИОПИЯ (р/в5В8уоріа; пресби- » грек. 005,</w:t>
        <w:br/>
        <w:t>ороз көз, көру) - көз бұршағы серпінділігінің</w:t>
        <w:br/>
        <w:t>төмендеуіне байланысты туатын көз</w:t>
        <w:br/>
        <w:t>эккомодациясының әлсіреуі.</w:t>
        <w:br/>
        <w:t>ПРЕЦИПИТАТ1І (пат. р/есірйо. ргаесірйаімт</w:t>
        <w:br/>
        <w:t>құпауға бейім; түсіру) -прецигитация нәтижесінде</w:t>
        <w:br/>
        <w:t>түзілген тұнба.</w:t>
        <w:br/>
        <w:t>ПРЕЦИПИТАТ20 Фтальмалогаяда-мөлдір</w:t>
        <w:br/>
        <w:t>қабықтың “артқы беткейіндегі фибриннің,</w:t>
        <w:br/>
        <w:t>лейкоцитердің немесе басқа клеткалардың және.</w:t>
        <w:br/>
        <w:t>пигментті эпителий бөліктерінің шектелген</w:t>
        <w:br/>
        <w:t>шоғыры; иридоциклитте байқалады.</w:t>
        <w:br/>
        <w:t>ПРЕЦИПИТАЦИЯ (огаесірйайо еютінді лұлау)</w:t>
        <w:br/>
        <w:t>шммунаолдвгачя да- еріген автигеннің</w:t>
        <w:br/>
        <w:t>антиденемен өзара әрекетке түскенде тұнбаға</w:t>
        <w:br/>
        <w:t>шегу феномені; избтониялық сұйықтықтарда</w:t>
        <w:br/>
        <w:t>олардың комплексінің ерімейтіндігіне</w:t>
        <w:br/>
        <w:t>байланысты.</w:t>
        <w:br/>
        <w:t>ПРИНЦИП (пә/. ріпсірінт негізі бастама) &gt;</w:t>
        <w:br/>
        <w:t>а) ілімнің негізг ережесі; Е) ішкі сенім. көзқарас;</w:t>
        <w:br/>
        <w:t>В құралдар, механизмдер құрылысының негізі:</w:t>
        <w:br/>
        <w:t>ПРОБАНД (ием. Ртоһала) &lt; тенвологиялық</w:t>
        <w:br/>
        <w:t>талдауда шежіре басындағы бірінші ядам.</w:t>
        <w:br/>
        <w:t>ПРОБЛЕМА (рек рғоһіөта тапсыриа; есеп) -</w:t>
        <w:br/>
        <w:t>тексерілуге, зерттәлуге тиісФұрақіталсырма),</w:t>
        <w:br/>
        <w:t>158 Батыс Қазақстан медицина журналы М43 (18) 2008 ж.</w:t>
        <w:br/>
        <w:t>Медіцинекий жұрнал Зопидйово Кәзәхстына Мей</w:t>
        <w:br/>
        <w:t>НИЕ К ЖУРНАЛУ</w:t>
        <w:br/>
        <w:t>құрылысына қатысы бар" деген Ілағына беретін</w:t>
        <w:br/>
        <w:t>құрам бөлігі.</w:t>
        <w:br/>
        <w:t>МОРФИНИЗМ (грек. Морһеив - Морфей; грек</w:t>
        <w:br/>
        <w:t>мифологиясындағы ұйқы құдайы; син:</w:t>
        <w:br/>
        <w:t>морфиномания) - морфунге құмаргық болатын</w:t>
        <w:br/>
        <w:t>нашахорлықтың бір түрі.</w:t>
        <w:br/>
        <w:t>МОРФОГЕНЕЗ (грек. то/рһв- түр, фарма %</w:t>
        <w:br/>
        <w:t>делезів - шығу тегі) - организмнің мүшелері мен</w:t>
        <w:br/>
        <w:t>жүйелерінің пайда болу процестерінің жиынтығы</w:t>
        <w:br/>
        <w:t>(онто- жөне филогенезде); ұрықталған аналық</w:t>
        <w:br/>
        <w:t>клетканың даму процесінің жиынтығы, оның</w:t>
        <w:br/>
        <w:t>нәтижесінде ұрықтың мүшелері мөн жүйелері</w:t>
      </w:r>
    </w:p>
    <w:p>
      <w:r>
        <w:t>қалыптасады.</w:t>
        <w:br/>
        <w:t>МОРФОЛОГИЯ (грек. тогртов - түр, форма %</w:t>
        <w:br/>
        <w:t>Іодов - ілім, ғылым) - организмдердің құрылысын</w:t>
        <w:br/>
        <w:t>зерттейтін ғылым сапасы: оған анатомия,</w:t>
        <w:br/>
        <w:t>тистолагия, цитагагия, эмбриология, патанотомия.</w:t>
        <w:br/>
        <w:t>жәнет.б. жатады</w:t>
        <w:br/>
        <w:t>МУЛЬТИ- (лат. тиіН-, тиНце сөзінен көп,</w:t>
        <w:br/>
        <w:t>Көптеген) - күрделі бөздердің “көптеген”, “көп</w:t>
        <w:br/>
        <w:t>ебелі” мағыналарын іздіретіз қүрамдас бөлігі.</w:t>
        <w:br/>
        <w:t>МУЛЬТИВАПЕНТ (мульти-%- лат. /гіепе, уәіелік-</w:t>
        <w:br/>
        <w:t>күшті) - мейоз кезінде екіден астам хромосома-</w:t>
        <w:br/>
        <w:t>ның бірігуі (қосылуы).</w:t>
        <w:br/>
        <w:t>МУМИФИКАЦИЯ1 (мумия “-лагп. /зсіо жасау; син.</w:t>
        <w:br/>
        <w:t>мумияға айналу; өліктің кебу) - өлік тіндерінің</w:t>
        <w:br/>
        <w:t>кебуі; ол өлікті ұзақ уақыт “сақтауға мүмкіндік</w:t>
        <w:br/>
        <w:t>береді.</w:t>
        <w:br/>
        <w:t>МУМИФИКАЦИЯ2 /титіГісайо) - құрғақ</w:t>
        <w:br/>
        <w:t>гангренада өлітіндердің құрғап кетуі.</w:t>
        <w:br/>
        <w:t>МУМИЯ (араб. титфа, парсы тит - балауыз) -</w:t>
        <w:br/>
        <w:t>мумификация болған өлік (келкен өлік!.</w:t>
        <w:br/>
        <w:t>МУСКУЛАТУРА (лат. ітивсиіив - бұлшықет) -</w:t>
        <w:br/>
        <w:t>дененің дене бөлігінің 1емебв дене мүшесінің.</w:t>
        <w:br/>
        <w:t>бұлшықеттерінің жиыны.</w:t>
        <w:br/>
        <w:t>МУТАГЕН (мутация % зро/с делев туған, тек)</w:t>
        <w:br/>
        <w:t>мутация тудыратын физикалық, химиялық және</w:t>
        <w:br/>
        <w:t>биологиялық сәбептердің жалпы атауы.</w:t>
        <w:br/>
        <w:t>МУТАГЕНЕЗ (лат. тиіайо- өзгеріс зрек, депесіс</w:t>
        <w:br/>
        <w:t>шығу" тегі, даму; син. мутациялық процесе) -</w:t>
        <w:br/>
        <w:t>мутация балутіроцесі.</w:t>
        <w:br/>
        <w:t>МУТАНТ (лат. тшйапе - өзгерген) - мутацияның</w:t>
        <w:br/>
        <w:t>нәтижесінде “ең болмағанда бір покув өзгерген,</w:t>
        <w:br/>
        <w:t>немесе хромосамдық аберрация болған, немесе</w:t>
        <w:br/>
        <w:t>хромосома саны өзгерген дарақ.</w:t>
        <w:br/>
        <w:t>МУТАЦИЯ (лат. тшайо өзгеріс) - тіршіліктің</w:t>
        <w:br/>
        <w:t>барлық түрінің эволюциясы мен селекциясы</w:t>
        <w:br/>
        <w:t>негізінде жататын тірі организмдерге тән қасиет;</w:t>
        <w:br/>
        <w:t>тенетикалық ақпараттың күрт өзгеруімен</w:t>
        <w:br/>
        <w:t>сипатталады.</w:t>
        <w:br/>
        <w:t>МУТИЗМ (тийетив; лат. тийив мылқау;</w:t>
        <w:br/>
        <w:t>мылқаулық) - сөйлеу мүшелері сақталғанмен</w:t>
        <w:br/>
        <w:t>адамның Басқа адамдармен сөйлесе алмауы.</w:t>
        <w:br/>
        <w:t>МҮГЕДЕК (лат. іпуайПи - әлсіз, қорғансыз;</w:t>
        <w:br/>
        <w:t>инвалид) - ауру немесе жарақат нәтижесінде ұзақ</w:t>
        <w:br/>
        <w:t>уақытқа немесе өмір бойына еңбекке қабілеттілік</w:t>
        <w:br/>
        <w:t>48 Батыс Қазақстан медицина журналы М93 (18) 2008 ж.</w:t>
        <w:br/>
        <w:t>(толық Немесе жартылай) қасиетін жоғалтқан</w:t>
        <w:br/>
        <w:t>адам,</w:t>
        <w:br/>
        <w:t>МҮГЕДЕКТІК (син.: тұрақты еңбекке жарамсыз-</w:t>
        <w:br/>
        <w:t>дық) - тұрақты немесе ұзақ уақытқа топық немесе</w:t>
        <w:br/>
        <w:t>жартылай еңбекке қабілеттіліктің жойылуы;</w:t>
        <w:br/>
        <w:t>мүгедектіктің барын және дәрежесін дәрігерлік -</w:t>
        <w:br/>
        <w:t>еңбектіксараптама комиссиясы анықтайды.</w:t>
      </w:r>
    </w:p>
    <w:p>
      <w:r>
        <w:t>МҮЙІЗДЕНУ (Кегаіовіз; дин: кератинизация) -</w:t>
        <w:br/>
        <w:t>тіндерде кератиннен, кератогиалиннен жене май</w:t>
        <w:br/>
        <w:t>қышқылдарынантұратын мүйізді заттың түзілуі.</w:t>
        <w:br/>
        <w:t>МІНЕЗ-ҚҰЛЫҚ &gt;&lt; дарақтың ортамен қарым-</w:t>
        <w:br/>
        <w:t>қатынаста|іске асыратын әрекеттерінің жиынтығы:</w:t>
        <w:br/>
        <w:t>НАЗО- (лат. павив мұрын) - күрделі сөздердің</w:t>
        <w:br/>
        <w:t>«мұрынға, мұрын қуысына қатысы бар» деген</w:t>
        <w:br/>
        <w:t>мағына беретін құрам бөлгі.</w:t>
        <w:br/>
        <w:t>НАЗОФАРИНГИТ (пазорһагуләйіз; наза ж грек.</w:t>
        <w:br/>
        <w:t>рһагүп% жұтқыншақ % ит)-- мұрын мен</w:t>
        <w:br/>
        <w:t>жұтқыншақтың кілегей қабығының қабынуы.</w:t>
        <w:br/>
        <w:t>НАН- (нано-, грек. папоз өргежей) - күрделі</w:t>
        <w:br/>
        <w:t>сөздердің «ергежейге»; «ергежейлікке қатысты»</w:t>
        <w:br/>
        <w:t>дегенмағына беретін кұрам бөлігі</w:t>
        <w:br/>
        <w:t>НАРКО- (грек па/Ке-- меліішіп қатып қалу, естің</w:t>
        <w:br/>
        <w:t>қарауытуы, ұйықтату) күрделі “сөздердің</w:t>
        <w:br/>
        <w:t>«мелшиіп қатып қалу», «естің әлсіреуі»,</w:t>
        <w:br/>
        <w:t>«сезімталдықты жою», «наркоз» деген мағына</w:t>
        <w:br/>
        <w:t>беретін құрам бөлігі;</w:t>
        <w:br/>
        <w:t>НАРКОЗ1 (ерек. паовіз мелшиіп қатып қалу;</w:t>
        <w:br/>
        <w:t>өстен сайырыпу) &lt; қайтымды еспен тануды;</w:t>
        <w:br/>
        <w:t>ауырсыну сезімін жоғалтуды, кейбір рефлекстерді.</w:t>
        <w:br/>
        <w:t>тежеуді, қаңқа бұлшықетерінің әлсіреуін жасанды</w:t>
        <w:br/>
        <w:t>түрде тудыру күйі.</w:t>
        <w:br/>
        <w:t>НАРКОЗ2 (лагсовів; син.: жалпы анестезия,</w:t>
        <w:br/>
        <w:t>жаппы жансыздандыру) - хирургиялық</w:t>
        <w:br/>
        <w:t>операцияны ауыртпай жасау үшін және организм</w:t>
        <w:br/>
        <w:t>функцияларын басқаруға жағдей жасау үшін</w:t>
        <w:br/>
        <w:t>қолданылатын авестезиолагиялықәдіс..</w:t>
        <w:br/>
        <w:t>НАРКОЛОГИЯ (нарко &gt; арек. (сдов ілім)</w:t>
        <w:br/>
        <w:t>маскүнемдіктің, наркоманияның және токсико:</w:t>
        <w:br/>
        <w:t>манияның белгілерін, этиологиясы және олардың</w:t>
        <w:br/>
        <w:t>алдын-алу мен емдеу тәсілдерін зерттейтін</w:t>
        <w:br/>
        <w:t>психиатрияның саласы.</w:t>
        <w:br/>
        <w:t>НАРКОМАН (нарко % мания; син: нашақор,</w:t>
        <w:br/>
        <w:t>кекнарші) -наркоманиямен ауыратынадам.</w:t>
        <w:br/>
        <w:t>НАРКОМАНИЯ (лагсоталія; грек. ла” сананың</w:t>
        <w:br/>
        <w:t>есеңгіреуі, тұнжырау ж грек. тапа ессіздік;</w:t>
        <w:br/>
        <w:t>құштарлық) - психикалық және физикалық</w:t>
        <w:br/>
        <w:t>тәуелділікке байланысты дәрілерді жане есірткі</w:t>
        <w:br/>
        <w:t>заттарды үстеме мөлшерде тұрақты: түрде</w:t>
        <w:br/>
        <w:t>қабылдауға құштаслық болатын аурулардың</w:t>
        <w:br/>
        <w:t>жалпы атауы: оларды қабылдауды тақтатқан кезде</w:t>
        <w:br/>
        <w:t>абстиненция беггілері керініс береді; адамның</w:t>
        <w:br/>
        <w:t>психикасының, оның ішкі мүшелерінің және</w:t>
        <w:br/>
        <w:t>адамның өзінің тұлға ретінде тапқандалуымен</w:t>
        <w:br/>
        <w:t>аякталады.</w:t>
        <w:br/>
        <w:t>НАРКОТИКТІК ЗАТ1 (есірткі зат) - наркомания</w:t>
        <w:br/>
        <w:t>інашақорлық) тудыратын; бірақ дәрілез тобына</w:t>
        <w:br/>
        <w:t>Медшцинский журнал Западного Казахстана Мез (0) 208% |</w:t>
        <w:br/>
        <w:t>ПРИЛОЖЕНИЕ К ЖУРНАЛУ Е садысынынышысысынды</w:t>
      </w:r>
    </w:p>
    <w:p>
      <w:r>
        <w:t>«көлемге; массаға қатысы бар» деген мағына:</w:t>
        <w:br/>
        <w:t>беретін құрам бөлігі.</w:t>
        <w:br/>
        <w:t>ОНКОГЕНЕЗ (опсоделесіз; онко % грек. депезіз</w:t>
        <w:br/>
        <w:t>даму; өсу; син. блавтомсгвнез, канцерогенез) -</w:t>
        <w:br/>
        <w:t>ізіктіңпайда болу және даму процес.</w:t>
        <w:br/>
        <w:t>ОНКОЛОГИЯ (онко ғ әрек. (одов ілім) - ісіктердің</w:t>
        <w:br/>
        <w:t>этиологиясын, патогенезін және клиникалық</w:t>
        <w:br/>
        <w:t>көріністерін зерттейтін, опардың диагнозын қою,</w:t>
        <w:br/>
        <w:t>емдеу және алдын алу тәсіпдерін жетілдіру</w:t>
        <w:br/>
        <w:t>жолдарыніздейтін медицина саласы.</w:t>
        <w:br/>
        <w:t>ОНТОГЕНЕЗ (арак. оп, опіов тірі организм 2%</w:t>
        <w:br/>
        <w:t>депезіз даму). - организмнің жеке дамуы; сған</w:t>
        <w:br/>
        <w:t>организмнің пайда болған сәтінен өлгенге: дейінгі</w:t>
        <w:br/>
        <w:t>Болатын өзгерістер (физиологиялық, морфология-</w:t>
        <w:br/>
        <w:t>лық, биохимиялык) кіреді.</w:t>
        <w:br/>
        <w:t>00- (грек: доп жұмыртқа) - күрделі сөздердің</w:t>
        <w:br/>
        <w:t>«ожұмыртқаға, ұрық “клеткасына қатысты» деген</w:t>
        <w:br/>
        <w:t>мағына беретін құрам бөлігі.</w:t>
        <w:br/>
        <w:t>ООФОРИТ (оорһагйів; анат, оорһоол аналық бөз</w:t>
        <w:br/>
        <w:t>%штп)-аналық бездің қабынуы:</w:t>
        <w:br/>
        <w:t>ОПЕРАЦИЯ ХИРУРГИЯЛЫҚ (лат. орегайо</w:t>
        <w:br/>
        <w:t>әрекет; син. оперативтік әрекет) - ауру</w:t>
        <w:br/>
        <w:t>адамның тіндері мен мүшелерінің</w:t>
        <w:br/>
        <w:t>жарақаттануымен байланысты ем немесе диагноз</w:t>
        <w:br/>
        <w:t>қою шаралары.</w:t>
        <w:br/>
        <w:t>ОПИСТОРХОЗ (орізізогсһазін) - Орізіһогоһіз.</w:t>
        <w:br/>
        <w:t>жмегііні немесе Орііногсһі Тейлешв. жұққаннан.</w:t>
        <w:br/>
        <w:t>пайда болатынгельминтоз:</w:t>
        <w:br/>
        <w:t>ОПТИКО- (стпто-: грек. ор!Ков көруге қатысты.</w:t>
        <w:br/>
        <w:t>оріо5 көрінетін) - күрделі сөздердің «көруге, кәру</w:t>
        <w:br/>
        <w:t>мүшесіне қатысты» деген мағына білдіретін</w:t>
        <w:br/>
        <w:t>құрамдас бөлігі.</w:t>
        <w:br/>
        <w:t>ОПТИМАЛЬДЫ (лат. српіпзиз ең жақсы, тішімді) -</w:t>
        <w:br/>
        <w:t>өңтиімді;еңқолайлы; мүмкін шешімніңтәуірі.</w:t>
        <w:br/>
        <w:t>ОРБИТО- (анат. о/бйа көз шарасы) - күрделі</w:t>
        <w:br/>
        <w:t>бөздердің көз шарасына қатысты деген мағына</w:t>
        <w:br/>
        <w:t>білдірегік құрам бөлігі.</w:t>
        <w:br/>
        <w:t>ОРГАН (огаввшп, РМА; оғдапоп, БМА, УМА құрал,</w:t>
        <w:br/>
        <w:t>ағза, мүше) - жалпы функциясы, құрылысы және</w:t>
        <w:br/>
        <w:t>дамуы ортақ, эволюциялық жолмен қалыптасқан</w:t>
        <w:br/>
        <w:t>тіндеркомпгекбінен тұратын организмнің бөлшегі,</w:t>
        <w:br/>
        <w:t>ОРГАНИЗМ (с/дапізтия; “лат, ерек. огдалоп</w:t>
        <w:br/>
        <w:t>ораған) - биопотиялық жүйе. ретінде</w:t>
        <w:br/>
        <w:t>қарастырылатын жеке тірі дене:</w:t>
        <w:br/>
        <w:t>ОРГАНИЗМНІҢ САРЫЛУЫ (ехісовів: синс</w:t>
        <w:br/>
        <w:t>экаикоз) - организмге судың но әз” копуінен; не</w:t>
        <w:br/>
        <w:t>организмнен: оның көп бөлінуінен туындайтын</w:t>
        <w:br/>
        <w:t>орғанизмден сумепшерінің күртазаюы;</w:t>
        <w:br/>
        <w:t>ОРНИТОЗ (грек огпйһовіз, отів; отпЙІВ0в-құсоз)</w:t>
        <w:br/>
        <w:t>&gt; құстардан адамға тыныс жолдары арқылы</w:t>
        <w:br/>
        <w:t>жұғатын. хпамидийлардың әсерінен туындайтын</w:t>
        <w:br/>
        <w:t>жедел инфекциялық ауру.</w:t>
      </w:r>
    </w:p>
    <w:p>
      <w:r>
        <w:t>ОРТ- (2рто--әрек өліһов ттік тік тұру, дұрыб) -</w:t>
        <w:br/>
        <w:t>күрделі сөздердің «тура»; «тік бағытта», «дұрыс»;</w:t>
        <w:br/>
        <w:t>«қалыпқа сай» деген: мағыналар беретін құрам</w:t>
        <w:br/>
        <w:t>Бөлігі.</w:t>
        <w:br/>
        <w:t>82 Батыс Қазақстан медицина журналы М93 (19) 2008 ж.</w:t>
        <w:br/>
        <w:t>ОРТОПЕДИЯ (олілораейіа: грек. раійеіа</w:t>
        <w:br/>
        <w:t>тәрбиелеу) - тірек және қимыл мүшелерінің.</w:t>
        <w:br/>
        <w:t>ауруларын, олардың диагнозын қою, емдеу және</w:t>
        <w:br/>
        <w:t>алдын алу сұрақтарын зәрттейтін клиникалық:</w:t>
        <w:br/>
        <w:t>медицинаның саласы.</w:t>
        <w:br/>
        <w:t>ФРТОПНОЭ (бро %- грек. рлое тыныс алу) -ауыр</w:t>
        <w:br/>
        <w:t>демікпеге: байланысты науқастың тұрып отыру</w:t>
        <w:br/>
        <w:t>Мәжбүр қалпы:</w:t>
        <w:br/>
        <w:t>ӘРХ- (архи-, орхидо-) зрек. оүеһіз; о/&gt;һійол</w:t>
        <w:br/>
        <w:t>аталық без) - күрделі сөздердің “аталық безге”</w:t>
        <w:br/>
        <w:t>қатысты дегенмагына беретін құрам бөлігі.</w:t>
        <w:br/>
        <w:t>ОРХИТ (огсһйіз/ орхс-ит) -енніңқабынуы:</w:t>
        <w:br/>
        <w:t>ОСМО- (грек. о8то5 түрткі, қысым) - күрделі</w:t>
        <w:br/>
        <w:t>сөздердің «осмостық қысымға қатысы бар» деген:</w:t>
        <w:br/>
        <w:t>мағына беретін құрам бөлігі.</w:t>
        <w:br/>
        <w:t>ОСМОРЕЦЕПТОРЛАР (осмо рецепторлар; син:</w:t>
        <w:br/>
        <w:t>аомоцептор) - организмнің сұйық орталарындағы</w:t>
        <w:br/>
        <w:t>осмостық қысым өзгерісін қабылдайтын нерв</w:t>
        <w:br/>
        <w:t>ұштары немесенейрондар;</w:t>
        <w:br/>
        <w:t>ОСТЕО- (00т- грою омеоп сүйек) - күрделі</w:t>
        <w:br/>
        <w:t>сөздердің «сүйекке, сүйек тініне: қатысты» Деген</w:t>
        <w:br/>
        <w:t>мағына беретін құрам бөлігі.</w:t>
        <w:br/>
        <w:t>ОСТЕОГЕНЕЗ (05/воделевів І.МН; оство % грек.</w:t>
        <w:br/>
        <w:t>делезіз; сино гуйек түзілуі) - сүйек тінінің түзілу:</w:t>
        <w:br/>
        <w:t>процесі; кейбір патологиялық процестерде:</w:t>
        <w:br/>
        <w:t>әстеогенез бұзылысы байқалады:</w:t>
        <w:br/>
        <w:t>ОСТЕОЛИЗ (остео % грек. іузі еру, бұзылу) -</w:t>
        <w:br/>
        <w:t>сүйек тінінің шектелген жерінің ыдырап кетіп,</w:t>
        <w:br/>
        <w:t>орныға басқатіннің өспеуі,</w:t>
        <w:br/>
        <w:t>ОСТЕОПОРОЗ (овіеороговіз; остлео %-грек-рогов</w:t>
        <w:br/>
        <w:t>тесік % оз; дан: сүйектің сиреуі сүйектің</w:t>
        <w:br/>
        <w:t>рарефикациясы) - сүйек тіні құрылысынық қайта</w:t>
        <w:br/>
        <w:t>құрылуы болатын сүйек дистрофиясы; сүйек</w:t>
        <w:br/>
        <w:t>көлемінің бірлігінде “олардың бөлдіктерінің</w:t>
        <w:br/>
        <w:t>санының азаюымен, қисаюымен, жіңішкеруімен</w:t>
        <w:br/>
        <w:t>жәнетолыкеріп кетуімен сипатталады.</w:t>
        <w:br/>
        <w:t>ОСТЕОФИТ (озеорһушв; осіпео % грек. рн/ол.</w:t>
        <w:br/>
        <w:t>ӛсіп келе жатқан бір зат: син.: экзофит) - сүйек</w:t>
        <w:br/>
        <w:t>бетіндегі патологиялық буйектік бұлтық:</w:t>
        <w:br/>
        <w:t>(ОСТЕОХОНДРОЗ (овівосһолағозіз; өстео %- грек.</w:t>
        <w:br/>
        <w:t>еһепагов шеміршек % өз) - сүйек және шеміршес</w:t>
        <w:br/>
        <w:t>тіндерінде болатын дистрофиялықпрацесс:</w:t>
        <w:br/>
        <w:t>ОСТИТ (о8”ів: ост ит) -бүйектің тығыз затының</w:t>
        <w:br/>
        <w:t>қабынуы немесе дистрофиясы.</w:t>
        <w:br/>
        <w:t>01- (от0&lt; грек. и5, оіюв құлақ) - күрделі сөздердің</w:t>
        <w:br/>
        <w:t>«құлаққа қатысты», «естуге», «есту мүшесіне»</w:t>
      </w:r>
    </w:p>
    <w:p>
      <w:r>
        <w:t>қатысты деген мағына беретін құрам белігі:</w:t>
        <w:br/>
        <w:t>ОТИТ (грек. 0105 құлақ % ит) - құлақтың қандай да</w:t>
        <w:br/>
        <w:t>болмасын бір бөлігінің қабынуы:</w:t>
        <w:br/>
        <w:t>ОТОГЕНДІ (о/юдепив) - құлақпен, ндағы: қандай</w:t>
        <w:br/>
        <w:t>болмасын процеслев байланысты.</w:t>
        <w:br/>
        <w:t>ОТОРИНОЛАРИНГОЛОГИЯ (грек о/о5 құлақ %</w:t>
        <w:br/>
        <w:t>ҮНІ мұрын: ж 1яғулх көмей % іод05 ілім) - құлақ,</w:t>
        <w:br/>
        <w:t>мұрын және мұрын қссалқы яуыстарының,</w:t>
        <w:br/>
        <w:t>жұтқыншақтың. және көмейдің “ауруларының</w:t>
        <w:br/>
        <w:t>Медишинский жұрнал Западисго Қөзахетана Ме (802</w:t>
        <w:br/>
        <w:t>.</w:t>
        <w:br/>
        <w:t>1</w:t>
        <w:br/>
        <w:t>ЖУРНАЛҒА ҚОСЫМША</w:t>
        <w:br/>
        <w:t>жүктілік кезінде түзілетін, ұрық қабықшаларынан,</w:t>
        <w:br/>
        <w:t>негізінен хоривн және онымен бірігетін жатырдың</w:t>
        <w:br/>
        <w:t>түсіп қалатын қабығынан дамитын мүше; плацента</w:t>
        <w:br/>
        <w:t>арқылы ана мен ұрық организмі арасында зат</w:t>
        <w:br/>
        <w:t>алмасу жүреді.</w:t>
        <w:br/>
        <w:t>ПЛЕВРОЦЕНТЕЗ (р/ешгоселіесіс; плевра % грек.</w:t>
        <w:br/>
        <w:t>Желіебіз тесу; син: плевралық пункция,</w:t>
        <w:br/>
        <w:t>торакоцентез) - иненің “немесе троакардың</w:t>
        <w:br/>
        <w:t>көмегімен плевра қуысынапункция жасау;</w:t>
        <w:br/>
        <w:t>ПЛЕЙО- (грек. р/еіоп үлкен: рівоп үлкендеу) -</w:t>
        <w:br/>
        <w:t>күрделі сөздердің «үлкен», «көп»; «арту» деген</w:t>
        <w:br/>
        <w:t>мағына беретін құрама бөлігі.</w:t>
        <w:br/>
        <w:t>ПЛЕЙОТРОПИЯ (плейо-%-грек. торов бағыт) - бір</w:t>
        <w:br/>
        <w:t>теннің бірнеше фенотиптік белгілерге өсер етуі.</w:t>
        <w:br/>
        <w:t>ПЛЕКС- (плексусе лат. рівхиз өрім) - күрделі</w:t>
        <w:br/>
        <w:t>сөздердің «өрімге (-ерзтік, тамырлық) жататын»</w:t>
        <w:br/>
        <w:t>деген мағына беретін құрам бөлігі</w:t>
        <w:br/>
        <w:t>ПЛЕКСИТ (рівхіівб плекс- % -йт) - жұпын</w:t>
        <w:br/>
        <w:t>нервтерінің алдыңғы тарамдарынан тұратын нерв</w:t>
        <w:br/>
        <w:t>өрімінің зақымдануы; сезімталдық, қимыл және</w:t>
        <w:br/>
        <w:t>трофихалықбұзылыстар тән.</w:t>
        <w:br/>
        <w:t>ПЛЕССИМЕТР (дек рів5во ұрамын % метр) -</w:t>
        <w:br/>
        <w:t>перкуссия жүргізу үшін қолданылатын қалақ</w:t>
        <w:br/>
        <w:t>(табақша)</w:t>
        <w:br/>
        <w:t>ПЛЕТОРА (рівірі рек: рігіһоге қанмен толу;</w:t>
        <w:br/>
        <w:t>син: гипераолемия; асыра толық қандылық) -</w:t>
        <w:br/>
        <w:t>қантамыр арнасында айналымдағы қан келемінің</w:t>
        <w:br/>
        <w:t>жоғары болуы:</w:t>
        <w:br/>
        <w:t>ПЛОМБА (франц. ріротЫ) медицинада-тіс</w:t>
        <w:br/>
        <w:t>сауытының ақауында немесе тіс қуысына тістің</w:t>
        <w:br/>
        <w:t>пішіні мен-қызметін қалпына көлтіру мақсатында:</w:t>
        <w:br/>
        <w:t>енгізілетін; кейін қатты күйге айналатын зат.</w:t>
        <w:br/>
        <w:t>ПНЕВМ- (ппевмат- пнвамато-; пневмос грек:</w:t>
        <w:br/>
        <w:t>рпеита, рпеитаюв самал әнел, тыныс, ауа) -</w:t>
      </w:r>
    </w:p>
    <w:p>
      <w:r>
        <w:t>күрделі сөздердің: 1) “ауаға; газдарға, тыныс алуға</w:t>
        <w:br/>
        <w:t>қатысы бар”; 2) “өкпеге қатысы бар” деген мағына</w:t>
        <w:br/>
        <w:t>беретін құрам бөліктері.</w:t>
        <w:br/>
        <w:t>ПНЕВМАТОЗ /рлситгіозіз; пнсвмат- % -оз) -</w:t>
        <w:br/>
        <w:t>4) ішіне газ жиналуына немесе ауаның сырттан</w:t>
        <w:br/>
        <w:t>енуіне байланысты тіндер мен мүшелердің кеуіп</w:t>
        <w:br/>
        <w:t>ісінуі болатын патологиялық процесс:</w:t>
        <w:br/>
        <w:t>2) рентгенолотияда-ішекте газдың шамадан</w:t>
        <w:br/>
        <w:t>тыскөп болуы.</w:t>
        <w:br/>
        <w:t>ПНЕВМОНИТ (пневион- % -ит) - әкпе тінінің</w:t>
        <w:br/>
        <w:t>микроорганизм қатыспай ағипиялы ҡабынуының</w:t>
        <w:br/>
        <w:t>жалпыятауы.</w:t>
        <w:br/>
        <w:t>ПНЕВМОНИЯ (рпвитоліз; грек. рпештап өкпе) -</w:t>
        <w:br/>
        <w:t>өкпе тінінің қабынуы.</w:t>
        <w:br/>
        <w:t>ПНЕВМОНЭКТОМИЯ (опвштлопесістіз; пневмон-</w:t>
        <w:br/>
        <w:t>ээктомия; син: пневмэктомия, пульмонэктомия,</w:t>
        <w:br/>
        <w:t>пульмэктомия) &gt; хирургиялық операция: өкпені</w:t>
        <w:br/>
        <w:t>алып тастау.</w:t>
        <w:br/>
        <w:t>ПНЕВМОРЕН (пнввмо- % пат. геһ бүйрек) - 1)</w:t>
        <w:br/>
        <w:t>рентгенологиялық тексеру үшін бүйрекжанындағы:</w:t>
        <w:br/>
        <w:t>Медицинский журнал Западного Казахстана Ме3 (19) 2008 г.</w:t>
        <w:br/>
        <w:t>кеңістікке газ (оттегі, азот оһығы, 1.6.) жберу; 2)</w:t>
        <w:br/>
        <w:t>бүйрекжанындағы кеңістікте ғаз болу.</w:t>
        <w:br/>
        <w:t>ПНЕВМОСКЛЕРОЗ (опеитовсівгозів; Пнввмо- %</w:t>
        <w:br/>
        <w:t>екпероз; син: пневмлофиброз, өкпе скперозы; өкпе</w:t>
        <w:br/>
        <w:t>фиброзы) - созылмалы қабыну немесе</w:t>
        <w:br/>
        <w:t>дистрофия-лық процестердің нәтижесінде өкпе</w:t>
        <w:br/>
        <w:t>тінінде дамитыноклероз.</w:t>
        <w:br/>
        <w:t>ПНЕВМОТАХОГРАФИЯ (пчевмо- &gt; грек. іасһов</w:t>
        <w:br/>
        <w:t>жылдамдық % ағарһо жазу, бейнелеу) - тыныс</w:t>
        <w:br/>
        <w:t>алғандағы ауа ағынының көлемдік жылдамдығын</w:t>
        <w:br/>
        <w:t>үздіксізұзақ уақыт жазутәсілі.</w:t>
        <w:br/>
        <w:t>ПНЕВМОТОРАКС (рлешто!һогах; пневмо- % грек.</w:t>
        <w:br/>
        <w:t>Іһогах көкірек) -ппевра қуысына ауаның не газдың</w:t>
        <w:br/>
        <w:t>жиналуы; жарақаттың, патопогиялық процестің</w:t>
        <w:br/>
        <w:t>натижесінде немесе ем шарасы етінде</w:t>
        <w:br/>
        <w:t>туындайды.</w:t>
        <w:br/>
        <w:t>ПОДАГРА (годадға; грек. қақпан; әлсіздік; рив;</w:t>
        <w:br/>
        <w:t>ройав аяқ, табан % айта ұстап апу, ұстама) -</w:t>
        <w:br/>
        <w:t>пуриндер алмасуының бұзылуынан туындайтын</w:t>
        <w:br/>
        <w:t>созылмалы: ауру; несеп қышқылы тұздарының</w:t>
        <w:br/>
        <w:t>тіндерде Жиналып, қабыну, кейін деструкциялы-</w:t>
        <w:br/>
        <w:t>еклероздық өзгерістер тудыруымен сипатталады;</w:t>
        <w:br/>
        <w:t>жедел және қайтапамалы артрит, тері асты</w:t>
        <w:br/>
        <w:t>түйіндес түзілу, бүйрек тас ауруы белгілерімен бой</w:t>
        <w:br/>
        <w:t>көрсетеді.</w:t>
        <w:br/>
        <w:t>ПОЙКИПО- (грек. роікіо&lt; дақты. шұбар, ар түрпі;</w:t>
        <w:br/>
        <w:t>роікііа дақтылық, шұбарлық) - күрделі сөздердің</w:t>
        <w:br/>
        <w:t>«шұбар, ала», «дақты», «әр түрлі» деген мағына</w:t>
        <w:br/>
        <w:t>беретін құрам бөлігі.</w:t>
        <w:br/>
        <w:t>ПОЙКИЛОЦИТ (ріоҚіосушв; пойкило- ж гист.</w:t>
        <w:br/>
        <w:t>суіме клетка) - түрі дөңгелек емес (сопақ, алмұрт</w:t>
        <w:br/>
        <w:t>тәрізді, қолорақ тәрізді т.б.) эритроциттердің</w:t>
      </w:r>
    </w:p>
    <w:p>
      <w:r>
        <w:t>жалпы атауы.</w:t>
        <w:br/>
        <w:t>ПОЛИ- (грек. роіу- көп, мол) - күрделі сөздердің</w:t>
        <w:br/>
        <w:t>“көп”, “мол” деген мағына беретін құрам бөлігі.</w:t>
        <w:br/>
        <w:t>ПОЛИАРТРИТ (роіуггіһгіНв; поли- % артрит) -</w:t>
        <w:br/>
        <w:t>бірнеше буынның қабынуы;</w:t>
        <w:br/>
        <w:t>полидипсия (роіудірзін; поли- % грек. дрза</w:t>
        <w:br/>
        <w:t>шәл: шөлдеу) - көп мөлшерде сұйықтықты қажет</w:t>
        <w:br/>
        <w:t>ету, шөлдегіштік:</w:t>
        <w:br/>
        <w:t>ПОЛИКЛИНИКА (лоли- % клиника; сан: емхана)</w:t>
        <w:br/>
        <w:t>халыққа көптеген мамандықтар бойынша көмек</w:t>
        <w:br/>
        <w:t>керсететін ем-профилактика мекемесі.</w:t>
        <w:br/>
        <w:t>ПОЛИМОРФИЗМ1 (грек. роіуторһов ар түрлік,</w:t>
        <w:br/>
        <w:t>алуан түрі) биоловгияда- жануарлар мен</w:t>
        <w:br/>
        <w:t>өсімдіктердің бір түрінің ішінде бір-бірінен ерекше</w:t>
        <w:br/>
        <w:t>айырмашылықтары бар дарақтардың болуы.</w:t>
        <w:br/>
        <w:t>ПОЛИМОРФИЗМ2 (поли- %- грек. тогрһе форма;</w:t>
        <w:br/>
        <w:t>түр; құрылыс алшақтықтары) мор фология-</w:t>
        <w:br/>
        <w:t>да- тегі бір мүшелерде. тіндерде; клеткаларда</w:t>
        <w:br/>
        <w:t>құрылыс айырмашылықтарының болуы.</w:t>
        <w:br/>
        <w:t>ПОЛИМОРФИЗМЗ3 /син.: морфизм, ппеоморфизм)</w:t>
        <w:br/>
        <w:t>генетикада - ұзақ уақыт популяцияда</w:t>
        <w:br/>
        <w:t>генетикалық жағынан әр түрлі дарақтардың болуы;</w:t>
        <w:br/>
        <w:t>Батыс Қазақстан медицина журналы Ме? (13) 2008ж 57</w:t>
        <w:br/>
        <w:t>ПРИЛОЖЕНИЕ К ЖУРНАЛУ 2 ен :</w:t>
        <w:br/>
        <w:t>СОЛАҚАЙЛЫҚ - мақсатты іс-әрекетінде негізінен</w:t>
        <w:br/>
        <w:t>сол қолды пайдалану, тұқым қуалайтын әрекшелік;</w:t>
        <w:br/>
        <w:t>СОЛЯРИТ (воізгйіз; анат. рівхив зоізгік құрсақ</w:t>
        <w:br/>
        <w:t>өрімі -ит)-құрсақөрімінің қабынуы.</w:t>
        <w:br/>
        <w:t>СОМА (грек. «спа дене); сома - 1) дене, тұлға;</w:t>
        <w:br/>
        <w:t>2) организмнің жыныс кпөткаларынан басқа</w:t>
        <w:br/>
        <w:t>жпеткалардың жиынтығы.</w:t>
        <w:br/>
        <w:t>ЖОМАТО- (грек. вота, ғота/в дене) - күрделі</w:t>
        <w:br/>
        <w:t>бөздердің денеге қатысты» деген мағына беретін</w:t>
        <w:br/>
        <w:t>құрам бөлігі.</w:t>
        <w:br/>
        <w:t>СОМНАМБУЛИЗМ (лал! зотпия қақы % атбио</w:t>
        <w:br/>
        <w:t>қыдырып жүру; син: айкезбөлік) - ұйықтап жүріп,</w:t>
        <w:br/>
        <w:t>Әдеттел іс-әрекетпен шұғылдану түрінде болатын</w:t>
        <w:br/>
        <w:t>сананың бұзылуының бір түрі; оған қоса амнезия</w:t>
        <w:br/>
        <w:t>болады:</w:t>
        <w:br/>
        <w:t>СОПОР (лат, вороғ ұйқы, естен тану; бин:</w:t>
        <w:br/>
        <w:t>солорозды күй; субкома) &gt; сөзге реакция жоқ, тек</w:t>
        <w:br/>
        <w:t>ауырту тітіркендіргіштерге ғана реакция сақталған</w:t>
        <w:br/>
        <w:t>есеңгіреудің өте тереңсатысы.</w:t>
        <w:br/>
        <w:t>СӘЙЛЕУ - адамдардың дара өзара қарым-</w:t>
        <w:br/>
        <w:t>қатынасына қызмет ететің, арнамалы қызмет түрі:</w:t>
        <w:br/>
        <w:t>СПАЗМ (грек зрезтиз құрысу; син.: түйілу). -</w:t>
        <w:br/>
        <w:t>көлденең жолақты бұлшықет пен бірыңғай сапалы</w:t>
        <w:br/>
        <w:t>еттердің еріксіз жиырылып; қапелімде</w:t>
        <w:br/>
        <w:t>босаңсымауы.</w:t>
      </w:r>
    </w:p>
    <w:p>
      <w:r>
        <w:t>СПАЗМОЛИТИКАЛЫҚ (БОСАҢСЫТҚЫШ)</w:t>
        <w:br/>
        <w:t>ДӘРІЛЕР (сай: туйілуге қарсы дәрілер,</w:t>
        <w:br/>
        <w:t>спазмолитиктер) - ішкі ағзалардың бірыңғай</w:t>
        <w:br/>
        <w:t>сапаны етінің түйілуін жазатын дәрілер (атропин;</w:t>
        <w:br/>
        <w:t>папаверин; теофиллин; т.б).</w:t>
        <w:br/>
        <w:t>СПЕРМАТ- (спермато-, спермо-; грек: 5репта</w:t>
        <w:br/>
        <w:t>ұрық) - күрделі сөздердің: «шәуһетке қатысты,</w:t>
        <w:br/>
        <w:t>оберматозоидқа қатысты» деген мағына беретін.</w:t>
        <w:br/>
        <w:t>құрам бөлігі.</w:t>
        <w:br/>
        <w:t>СПЕРМА (грек. зрепла ұрық; син.: шәуһет) -</w:t>
        <w:br/>
        <w:t>эякуляция кезінде бөлінетін сұйықтық,</w:t>
        <w:br/>
        <w:t>сперматозоидтар мен-аталық без қосалқысының,</w:t>
        <w:br/>
        <w:t>қуықасты безінің және басқа бездер секретінің.</w:t>
        <w:br/>
        <w:t>қоспасынан тұрады.</w:t>
        <w:br/>
        <w:t>СПЕРМАТОЗОИД (спәрмато- % грек. гооп тірі</w:t>
        <w:br/>
        <w:t>арганиям % -вій28 түр; енуыз) - аталық жыныс</w:t>
        <w:br/>
        <w:t>клеткасы.</w:t>
        <w:br/>
        <w:t>СПИН- лат. өріпа қылтанақ, жота, омыртқа) &lt;</w:t>
        <w:br/>
        <w:t>күрделі сөздердің хомыртқа жотасына, жұлынға</w:t>
        <w:br/>
        <w:t>қатысты» деген мағына берегінқұрам бөлігі:</w:t>
        <w:br/>
        <w:t>ӨРІМА БІНІА (лат. вріпа қырқа % Әйаа екіге</w:t>
        <w:br/>
        <w:t>айырылған; син: ажыратылған омыртқа) - даму</w:t>
        <w:br/>
        <w:t>кемістігі: омыртқа өзегініңтолықжабылмауы:</w:t>
        <w:br/>
        <w:t>СПИРО» /лат: 8рію тыныстау) - күрделі</w:t>
        <w:br/>
        <w:t>сөздердің «тыныс алуға қатысты» деген мағынасы</w:t>
        <w:br/>
        <w:t>бар кұрам бөлігі.</w:t>
        <w:br/>
        <w:t>СПИРОГРАФИЯ (спиро- % графия) - ішке алатын</w:t>
        <w:br/>
        <w:t>жөне сыртқа шығаратын тыныс көлемдерін қисық</w:t>
        <w:br/>
        <w:t>түрінде тіркеу.</w:t>
        <w:br/>
        <w:t>СПИРОМЕТРИЯ (сйиро- грек. тейед өлшеу) -</w:t>
        <w:br/>
        <w:t>68 Батыс Қазақатан медицина журналы М93 (19).2008 ж.</w:t>
        <w:br/>
        <w:t>өкпенің тіршілік сиымдылығын және басқа өкпе</w:t>
        <w:br/>
        <w:t>көлемдерін спирометр көмегімән өлшеу.</w:t>
        <w:br/>
        <w:t>СПИРОХЕТА (-ЛАР) (5р/ғосһавіз, -аө; грек вревіга</w:t>
        <w:br/>
        <w:t>шшыршық, қатпар % сһайе шаш) - 1) иірмелі</w:t>
        <w:br/>
        <w:t>шиьршық түріндегі микросрганизм-дердің жалпы</w:t>
        <w:br/>
        <w:t>атауы; 2) 8ріговһе!а165; Вәг) -ақсиальдық жіпшесі</w:t>
        <w:br/>
        <w:t>бар спора “түзбейтін, Романсвский-Гимзе</w:t>
        <w:br/>
        <w:t>бояуымен және аммиакты күміспен боялатын</w:t>
        <w:br/>
        <w:t>қозғалмапы шиыршықты микроорғанизмдәр:</w:t>
        <w:br/>
        <w:t>қатары; 3) ӨріғасһавЖаіев қатары</w:t>
        <w:br/>
        <w:t>микроортяниямдер; тұқымдастығының Тгеропегла,</w:t>
        <w:br/>
        <w:t>Волтәйг және |-өрісеріға туыстығы; әдам үшін</w:t>
        <w:br/>
        <w:t>патагенді түрлері болады,</w:t>
        <w:br/>
        <w:t>СИПЛАНХН- (спланхно- грек. зрғапсһпо- ішкі</w:t>
        <w:br/>
        <w:t>ағзалар) - күрделі сөздердің «ішкі мүшелерге</w:t>
        <w:br/>
        <w:t>қатысты» деген мағынасы бар құрам бөлігі:</w:t>
        <w:br/>
        <w:t>ССПЛАНХНОПТОЗ (р/алсһпоріовів; спланхно- %</w:t>
        <w:br/>
        <w:t>грек. ріозіз. төмен түсу; син: висцероптоз;</w:t>
        <w:br/>
        <w:t>Гленар симптомокомплексі) &lt; ішкі мүшелердің</w:t>
        <w:br/>
        <w:t>төментүсуі.</w:t>
        <w:br/>
        <w:t>СПЛЕН- (сллено-) грек, өріп талақ): -- күрделі</w:t>
      </w:r>
    </w:p>
    <w:p>
      <w:r>
        <w:t>сөздердің «талаққа қатынасы бар» деген мағына</w:t>
        <w:br/>
        <w:t>беретін құрам бөлін.</w:t>
        <w:br/>
        <w:t>СПЛЕНИТ (сллен-%-ит)-тапақтың қабынуы;</w:t>
        <w:br/>
        <w:t>СПЛЕНОМЕГАЛИЯ (сплен- % грек. тед45,</w:t>
        <w:br/>
        <w:t>тейзіов үлкен; син: мезалоспления) - талақтың</w:t>
        <w:br/>
        <w:t>тұрақты ұлғаюы.</w:t>
        <w:br/>
        <w:t>ЕПЛЕНЭКТОМИЯ (әр/елесістіг; сплен- ж</w:t>
        <w:br/>
        <w:t>Эктомия) - хирургиялық операция: талақты апып</w:t>
        <w:br/>
        <w:t>тастау.</w:t>
        <w:br/>
        <w:t>СПОНГИ- (спонгио-; грек. 5ролдіа ғубка) - күрделі</w:t>
        <w:br/>
        <w:t>сөздердің «кеуекті құрамы бар» деген мағына</w:t>
        <w:br/>
        <w:t>білдіретін құрам бөлігі.</w:t>
        <w:br/>
        <w:t>СПОНДИЛ- (спондила-: грек. вропФуісз омыртқа)</w:t>
        <w:br/>
        <w:t>-күрделі сөздердің «омыртқаға; омыртқа жотасына</w:t>
        <w:br/>
        <w:t>қатысы бар» деген мағына беретін құрам бөлігі.</w:t>
        <w:br/>
        <w:t>СПОНДИЛИТ (вролау/ів; спондил- % -шт) -</w:t>
        <w:br/>
        <w:t>омыртқа жотасының толық немесе: оның</w:t>
        <w:br/>
        <w:t>құрылымындағы элементтердің кейбірінің</w:t>
        <w:br/>
        <w:t>(омыртқааралық буындар. дискілер, омыртқа</w:t>
        <w:br/>
        <w:t>-денелері)қабынуы.</w:t>
        <w:br/>
        <w:t>СПОНТАНДЫ (вропалеив) - өз бетімен пайда</w:t>
        <w:br/>
        <w:t>болатын, сырттан әсерсіз дамитын (биологиялық</w:t>
        <w:br/>
        <w:t>эффект, аурутуралы,7;6.);</w:t>
        <w:br/>
        <w:t>СПОРАДИЯЛЫҚ (грек, 5ро/яа/сйв шашыранды;</w:t>
        <w:br/>
        <w:t>жекеленген) - бірен-саран жағдай түрінде</w:t>
        <w:br/>
        <w:t>туындайтын (мыс. ғуру туралы).</w:t>
        <w:br/>
        <w:t>СТАЗ (грек. ж/азіз тұру; қозғалмау. іркілу) - қан</w:t>
        <w:br/>
        <w:t>немесе басқа физиологиялық сұйықтықтардың</w:t>
        <w:br/>
        <w:t>(мыс. Өт, несвп, сілекей) организмнің белгілі бір</w:t>
        <w:br/>
        <w:t>шектелгенаймағындатабиғитоқталысжасауы:</w:t>
        <w:br/>
        <w:t>СТАТО- (грек 548408 тұрған; бекітілген</w:t>
        <w:br/>
        <w:t>қозғалмайтын). &gt; күрделі «өздердің «белгілі: бір</w:t>
        <w:br/>
        <w:t>ікүйге қатысты» деген мағызаны білдіретін құрам</w:t>
        <w:br/>
        <w:t>Бөліп.</w:t>
        <w:br/>
        <w:t>“Медицинский жұрнал Зәпадного Қазахатана Мез (19)2000 8.</w:t>
        <w:br/>
        <w:t>ПРИЛОЖЕНИЕ К ЖУРНАЛУ )</w:t>
        <w:br/>
        <w:t>СЕРІК генетикада -диаметрі хромосома</w:t>
        <w:br/>
        <w:t>диаметрімен бірдей, одан екінші хромосомалық:</w:t>
        <w:br/>
        <w:t>тартпамен бөлінген хромоссма сегменті.</w:t>
        <w:br/>
        <w:t>СИАЛ- (сиало-; грек. біліп сілекей) - күрделі</w:t>
        <w:br/>
        <w:t>сөздердің «сілекейге қатысы бар», «сілекей безіне</w:t>
        <w:br/>
        <w:t>қатысы бар» деген мағына беретін құрам бөлін.</w:t>
        <w:br/>
        <w:t>СИАЛАДЕНИТ (5ізісделііз; сиал- % грек. айеп без</w:t>
        <w:br/>
        <w:t>%-йт)-сіпекей безінің қабынуы.</w:t>
        <w:br/>
        <w:t>СИБСТЕР (ағылш. Бі апа-сіңілі немесе аға-іні) -</w:t>
        <w:br/>
        <w:t>Бірге туған (ағалы-інілер немесе - апалы-сіңлілі,</w:t>
        <w:br/>
        <w:t>ағалы-қарындасты. апалы-ініпі) адамдар:</w:t>
        <w:br/>
        <w:t>негізіненгенвтикада қолданылатын термин.</w:t>
      </w:r>
    </w:p>
    <w:p>
      <w:r>
        <w:t>СИГМО- (сагмойд-, ейгмоцдо-: анат св/ат-</w:t>
        <w:br/>
        <w:t>гіюдтоііештсигма тәріздіішек) - күрделі сөздердің.</w:t>
        <w:br/>
        <w:t>«сиғма тәрізді ішекке қатысты» деген мағына</w:t>
        <w:br/>
        <w:t>Беретін құрам бөлігі.</w:t>
        <w:br/>
        <w:t>СИГМОИДИТ (сістсісійіз; сигмойд- % -ит) - сигма</w:t>
        <w:br/>
        <w:t>тәрізді жиекішектің қабынуы:</w:t>
        <w:br/>
        <w:t>СИГНАТУРА (5ідпага; пат. відпо, 8/9пошт.</w:t>
        <w:br/>
        <w:t>белгілеу, көрсету) - 1) рецепттің көшірмесі -</w:t>
        <w:br/>
        <w:t>дәріханада науқасқа тұпнұсқаның орнына</w:t>
        <w:br/>
        <w:t>беріледі: 2) дәрілік заттың қабылдау эдісі</w:t>
        <w:br/>
        <w:t>көрсетілген рецепттің бөлігі.</w:t>
        <w:br/>
        <w:t>СИДЕРО- (грек. відегов төмір)- күрделі сөздердің.</w:t>
        <w:br/>
        <w:t>эқұрамында темір бар», «темірге қатысты» деген:</w:t>
        <w:br/>
        <w:t>мағына беретін құрам бөлігі.</w:t>
        <w:br/>
        <w:t>СИДЕРОЗ34 (війегосіс; сидеро- %-оз) -темір шаңын</w:t>
        <w:br/>
        <w:t>не оның қосындыларын жүйелі түрде</w:t>
        <w:br/>
        <w:t>тыныстағаннаһ болатын Пневмоксниоз-</w:t>
        <w:br/>
        <w:t>СИДЕРОЗ?2 («/деговіз) - мүшелер мен тіндерде</w:t>
        <w:br/>
        <w:t>темір қосылыстардың жиналуы.</w:t>
        <w:br/>
        <w:t>СИДЕРОЦИТ (гісегосутив; сидеро- % грек. суіме</w:t>
        <w:br/>
        <w:t>Жлетка) - бояған кезде темір түйіршектері</w:t>
        <w:br/>
        <w:t>анықталған эритроцит; сидероцит, мыс: сплен:</w:t>
        <w:br/>
        <w:t>эктомиядан кәйін көмесе сидеробластты</w:t>
        <w:br/>
        <w:t>анемияда болады.</w:t>
        <w:br/>
        <w:t>СИЛИКО- (ғат. ө)ех, әЙісів шақпақ тас) - күрделі</w:t>
        <w:br/>
        <w:t>сөздердің құрамындағы «&lt;ремпийге немесе оның</w:t>
        <w:br/>
        <w:t>қоспаларына қатысты» деген мағына бөретін</w:t>
        <w:br/>
        <w:t>құрам бөлігі.</w:t>
        <w:br/>
        <w:t>СИЛИКОЗ (віісосіз; силикс- % -оз) - құрамында</w:t>
        <w:br/>
        <w:t>жоғары концентрациялы бос крөмнийдің қос</w:t>
        <w:br/>
        <w:t>тотығы бар шаңмен жүйелі дем алғаннан</w:t>
        <w:br/>
        <w:t>туындайтын пневмакониоз:</w:t>
        <w:br/>
        <w:t>СИЛИКОТУБЕРКУЛЕЗ (в/ісоінбегоШовів; билико-</w:t>
        <w:br/>
        <w:t>% туберкулез) - слпикоздың Өкпе туберкулезімен</w:t>
        <w:br/>
        <w:t>асқынуы.</w:t>
        <w:br/>
        <w:t>СИМБИОЗ (грек вут өзара әрекеттестік % Боп.</w:t>
        <w:br/>
        <w:t>өмір сүруші) - бірге өмір сүретін екі организм</w:t>
        <w:br/>
        <w:t>арасындағы өзара қатынас; аның нәтижесінде екі</w:t>
        <w:br/>
        <w:t>серіктің өкеуі де, немесе екеуінің бірі пайдалы</w:t>
        <w:br/>
        <w:t>болады.</w:t>
        <w:br/>
        <w:t>СИМБИОНТТАР (сши- % грек. Біоп, Біоліов өмір</w:t>
        <w:br/>
        <w:t>сүруші) - симбиоз қатынасындағы әр түр</w:t>
        <w:br/>
        <w:t>арганизмдері;</w:t>
        <w:br/>
        <w:t>686 Бат!</w:t>
        <w:br/>
        <w:t>журналы М3 (19) 2008</w:t>
        <w:br/>
        <w:t>СИМПАТ- (симпатико- симпато-: анат. ра/в</w:t>
        <w:br/>
        <w:t>вутра!һуса вегетативтік нерв жүйесінің</w:t>
        <w:br/>
        <w:t>симпатикалық бөлігі) - күрдепі сөздердің</w:t>
        <w:br/>
        <w:t>«вегетативтік нерв жүйесінің симпатикалық</w:t>
        <w:br/>
        <w:t>бөлігіне қатысы бар» деген мағына беретін құрам</w:t>
        <w:br/>
        <w:t>бөлігі.</w:t>
      </w:r>
    </w:p>
    <w:p>
      <w:r>
        <w:t>СИМПАТИКОТОНИЯ (5утратВісоіопіа;</w:t>
        <w:br/>
        <w:t>симпатико- % грек.іспов ширақтық) - вегетативті.</w:t>
        <w:br/>
        <w:t>нерв жүйесінің симпатикалық бөлігі тонусының</w:t>
        <w:br/>
        <w:t>парасимпатикалық бөліг тонусынан жоғары</w:t>
        <w:br/>
        <w:t>болуы.</w:t>
        <w:br/>
        <w:t>СИМПАТОЛИТИКАЛЫҚ ДӘРІЛЕР (симпато- %</w:t>
        <w:br/>
        <w:t>грек. ?унков ерітуге қабіпетті; сан:</w:t>
        <w:br/>
        <w:t>симпатолитиктер) - нервтік импульстердің</w:t>
        <w:br/>
        <w:t>влренергияпық синапстардан тарауын</w:t>
        <w:br/>
        <w:t>пресиналтикалық мембрана деңгейінде</w:t>
        <w:br/>
        <w:t>тоқтататын дәрілер.</w:t>
        <w:br/>
        <w:t>СИМПАТОМИМЕТИКТЕР (симлпато- % грек.</w:t>
        <w:br/>
        <w:t>тітезіз еліктеу, еске түсіру) - симпатикалық нерв</w:t>
        <w:br/>
        <w:t>әсерін қайталайтын дәрілер.</w:t>
        <w:br/>
        <w:t>СИМПТОМ (&lt;утлрітит, вутріота; грек.</w:t>
        <w:br/>
        <w:t>вутріота сейкес: келу; белгі) - аурудың немесе</w:t>
        <w:br/>
        <w:t>патологиялық күйдің белгісі</w:t>
        <w:br/>
        <w:t>СИМПТОМАТИКА - белгілі бір ауруға немесе</w:t>
        <w:br/>
        <w:t>аурулар тобына тән симптомдар жиынтығы (тобы).</w:t>
        <w:br/>
        <w:t>СИМУЛЯЦИЯ - (лагт. вітшано жорта) -жоқ ауруды</w:t>
        <w:br/>
        <w:t>бэр дег көрсету(дерігерді алдау); жалған ауру.</w:t>
        <w:br/>
        <w:t>СИНАПС (вуларвіз; грек. зупарвіс тиіп тұру,</w:t>
        <w:br/>
        <w:t>қосылу) -нерв импульсінің нерв талшығынан басқа</w:t>
        <w:br/>
        <w:t>бір клеткаға немесе бұлшықет талшығына; ап</w:t>
        <w:br/>
        <w:t>рецепторлық клеткадан яерв талшығына тарауын</w:t>
        <w:br/>
        <w:t>қамтамасыз өтетін арнайы құрылымдар;</w:t>
        <w:br/>
        <w:t>СИНАРТРОЗ (вулал/уовів, ВМА, )МА; вулапһгові</w:t>
        <w:br/>
        <w:t>қозғапыссыз байланыс; син- % әрөк. агіһеовік</w:t>
        <w:br/>
        <w:t>қосылу; байланыстыру) - тығыз тапшықты</w:t>
        <w:br/>
        <w:t>“дәнекер тіні (синдесмоз), шеміршекті тін</w:t>
        <w:br/>
        <w:t>(оянхондрәз) немесе сүйекті тіндер (синостоз)</w:t>
        <w:br/>
        <w:t>көмегімен сүйектердің үзіліссіз байланысы.</w:t>
        <w:br/>
        <w:t>СИНГАМИЯ - әр дарақтан шыққан өкі жыныс</w:t>
        <w:br/>
        <w:t>клетхасының қосылуы арқылы болатынұрықтану;</w:t>
        <w:br/>
        <w:t>СИНДРОМ (грек. еупіғоте тоғысу; түйісу;</w:t>
        <w:br/>
        <w:t>жиналу: сиг зимптомокомппекс) -даму/жолдары</w:t>
        <w:br/>
        <w:t>Бір симптомдар Жиынтығы, белгілі-бір ауруға тән.</w:t>
        <w:br/>
        <w:t>СИНЕРГИЗМІ (грок. вулетдов әрокаттевстар;</w:t>
        <w:br/>
        <w:t>синсәрекеттестік)уфизшологияда-кейбір</w:t>
        <w:br/>
        <w:t>мүшелердің немесе жүйелердін бірге қосылып</w:t>
        <w:br/>
        <w:t>әрекеттесуі.</w:t>
        <w:br/>
        <w:t>СИНЕРГИЗМ АДДИТИВТІ (син: дәрілердің</w:t>
        <w:br/>
        <w:t>аддитивті есері) - бірге қолданған дәрілердің</w:t>
        <w:br/>
        <w:t>ақырғы әсері оп дәрілерді бөлек қолданғанда</w:t>
        <w:br/>
        <w:t>болатын әсердің жиынтығына тең болатын</w:t>
        <w:br/>
        <w:t>синергизм.</w:t>
        <w:br/>
        <w:t>СИНЕСТЕЗИЯ (сулгечесіз; син- % әрек. гейезіз</w:t>
        <w:br/>
        <w:t>сугім; сөзіну) -сезім мүшелерін тітіркендіргенде ол</w:t>
        <w:br/>
        <w:t>мүшелерге тән сезімдерден басқа сезімдердің</w:t>
        <w:br/>
        <w:t>Медицинский журнап Заладнағо Казакстана Мо3 (19) 2008</w:t>
        <w:br/>
        <w:t>УРНАЛҒА ҚОСЫМША</w:t>
        <w:br/>
        <w:t>БАМ ықылас Ла А зады ысыла т нем мене лл Ен ал. лаппикцикиакцикконикеаы</w:t>
      </w:r>
    </w:p>
    <w:p>
      <w:r>
        <w:t>БТАТУ5 АМСІМО808 (устәма ауыру күйі) -</w:t>
        <w:br/>
        <w:t>бірнеше сағатқа созылатын, емге көнбейтін тес</w:t>
        <w:br/>
        <w:t>артындағы қысып, жаншып, сирегірек жағдайда</w:t>
        <w:br/>
        <w:t>күйдіріп ауыру ұстамасының сол қолға, мойынның</w:t>
        <w:br/>
        <w:t>сол жағына, төменгі жаққа, сол жак иық үстіне,</w:t>
        <w:br/>
        <w:t>кейде сол жақ жауырынға қарай тарауы; жәделп</w:t>
        <w:br/>
        <w:t>миокардинфарктісінде болады.</w:t>
        <w:br/>
        <w:t>СТАЦИОНАР (лат. “зНолағия тұрған,</w:t>
        <w:br/>
        <w:t>қозғалмайтын) - ауру адам тәулік бойы тұрақты</w:t>
        <w:br/>
        <w:t>бақығауда болған жағдайда мәдуциналық көмек</w:t>
        <w:br/>
        <w:t>көрсететін өм-профилактика мөкемесінің</w:t>
        <w:br/>
        <w:t>құрамына кіретін бөлім.</w:t>
        <w:br/>
        <w:t>СТЕАТ- (стоато-; грек. бібаг 5іегісв май) -</w:t>
        <w:br/>
        <w:t>күрделі сөздердің «майға қатысы бар», «майлы»</w:t>
        <w:br/>
        <w:t>дегенмағыналар беретін құрам белігі:</w:t>
        <w:br/>
        <w:t>СТЕАТОРЕЯ (стеато- % грек. "һдіз; ағу) -майлы</w:t>
        <w:br/>
        <w:t>нәжіс: нәжіс құрамында бейтарап май, май</w:t>
        <w:br/>
        <w:t>талшықтары немесесабындардыңкөбекі.</w:t>
        <w:br/>
        <w:t>СТЕНО- (грек. віепов тар) - күрделі сөздердің</w:t>
        <w:br/>
        <w:t>«тарылу» деген мағына беретін құрам бөлігі</w:t>
        <w:br/>
        <w:t>СТЕНОЗ (грек 5івповівтар) -түтікмүшелердің, не:</w:t>
        <w:br/>
        <w:t>олардыңсыртқы тесіктерігің тарылуы.</w:t>
        <w:br/>
        <w:t>СТЕНОКАРДИЯ (&lt;іөпосағдіа; стено- % грек Кегаін</w:t>
        <w:br/>
        <w:t>жүрек; син: апдіпа ресіюгіз; Геберден ауруы; жүрек</w:t>
        <w:br/>
        <w:t>қыспасы) - жүректің ишемия ауруының түрі; ұзақ-</w:t>
        <w:br/>
        <w:t>тығы бірнеше секундтан 20 минутқа дейін</w:t>
        <w:br/>
        <w:t>созылатын, нитроглицерин әсерінен тоқтайтын</w:t>
        <w:br/>
        <w:t>ангинозды ауырғандықұстамасы тан; кейді ұстама</w:t>
        <w:br/>
        <w:t>кезінде электрокардиографиядг миокард ишемия-</w:t>
        <w:br/>
        <w:t>сының белгілері тіркеледі.</w:t>
        <w:br/>
        <w:t>СТЕРИЛИЗАЦИЯА (лат. з/егйів ұрықсыз, тұл</w:t>
        <w:br/>
        <w:t>ету; стерильдеу; запалсыздандыру) - физикалық</w:t>
        <w:br/>
        <w:t>және химиялық заттар әсерін қолданып, кейбір</w:t>
        <w:br/>
        <w:t>заттарды микроорганизмдердентолықтазарту.</w:t>
        <w:br/>
        <w:t>СТЕРИЛИЗАЦИЯ2 ЖЫНЫСТЫҚ (син:</w:t>
        <w:br/>
        <w:t>стерилизация) - адамды немесе жануарды ұрпақ</w:t>
        <w:br/>
        <w:t>жалғастыру қасиетінен айыру.</w:t>
        <w:br/>
        <w:t>СТЕРИЛЬДІ (лат: -челі/ів тұқымсыз) - 1) микро-</w:t>
        <w:br/>
        <w:t>организмнен толық тазарған; 2) тұқым жалғастыру</w:t>
        <w:br/>
        <w:t>қабілетінен айырылған.</w:t>
        <w:br/>
        <w:t>СТЕРКО- (лат. в/е/сй5 нәжіс) - күрделі сөздердің</w:t>
        <w:br/>
        <w:t>«нәжіске қатынасы бар» деген мағына беретін</w:t>
        <w:br/>
        <w:t>құрам бөлігі.</w:t>
        <w:br/>
        <w:t>СТЕРКОБИЛИН - нәжістің негізі пигменті;</w:t>
        <w:br/>
        <w:t>жарықта ауалық оттегі стеркобилиногенге әсер:</w:t>
        <w:br/>
        <w:t>етіп, оныңтотығуынан туындайтын өнім.</w:t>
        <w:br/>
        <w:t>СТЕРНО- (грек. зелпоп кеуде, кеуде торы, төс)-</w:t>
        <w:br/>
        <w:t>күрделі сөздердің «төске қатысты» деген мағына.</w:t>
        <w:br/>
        <w:t>беретін құрам бөлігі.</w:t>
        <w:br/>
        <w:t>СТЕТО- (грек. зіеіһо5 кеуде) - күрделі сөздердің</w:t>
        <w:br/>
        <w:t>«кеудеге, кеуде қуысына қатысты» деген мағына</w:t>
        <w:br/>
        <w:t>беретін құрам бөлігі.</w:t>
        <w:br/>
        <w:t>СТЕТОСКОП (стето- % грек. зіорео: бақылау,</w:t>
        <w:br/>
        <w:t>зерттеу) - дыбысты күшейтпей өткізетін құрал,</w:t>
      </w:r>
    </w:p>
    <w:p>
      <w:r>
        <w:t>аускультация жүргізу үшін қолданылады.</w:t>
        <w:br/>
        <w:t>паднова Казахттана Ма (10) 2008 8.</w:t>
        <w:br/>
        <w:t>Батыс Қазақстан медицина журналы Мә3 (19) 2008 %</w:t>
        <w:br/>
        <w:t>СТИМУЛ (лаға. бтшив малды айдайтын таяқ)</w:t>
        <w:br/>
        <w:t>физиологияда - организмнің; жәке жүйенің,</w:t>
        <w:br/>
        <w:t>мүшенің немесе тіннің іс-әренетін өзгертетін</w:t>
        <w:br/>
        <w:t>тітіркендіргіш.</w:t>
        <w:br/>
        <w:t>СТИМУЛЯЦИЯ - бүкіл организмнің, оның жеке</w:t>
        <w:br/>
        <w:t>жүйесінің, мүшәсінің нәмәсе тіннің қызметін</w:t>
        <w:br/>
        <w:t>өзгертуге (әдетте күшейтуге) әкелетін қоздыру.</w:t>
        <w:br/>
        <w:t>СТОМАТ- (стомато-; грек. вота ауыз, тесік)</w:t>
        <w:br/>
        <w:t>күрделі сөздердің «ауызға, ауыз қуысына</w:t>
        <w:br/>
        <w:t>қатынасы бар» деген мағына беретін құрам бөлігі.</w:t>
        <w:br/>
        <w:t>СТОМАТИТ (віотаШіз; стомет- % -ит) - ауыз</w:t>
        <w:br/>
        <w:t>қуысы қабығының қабынуы.</w:t>
        <w:br/>
        <w:t>СТРЕПТО- (грек вігеріов ширатылған, бұралған;</w:t>
        <w:br/>
        <w:t>алқа) - күрделі сөздердің: а) бұралған, тізбек;</w:t>
        <w:br/>
        <w:t>6) «стрептәкоктерге қатысты» деген мағыналар</w:t>
        <w:br/>
        <w:t>беретін құрам бөлігі.</w:t>
        <w:br/>
        <w:t>СТРЕСС (ағылш. віезе күштену, зорлану)</w:t>
        <w:br/>
        <w:t>төтенше немесе патологиялық тітіркендіргіштер-</w:t>
        <w:br/>
        <w:t>Дің әсерінен организм реактивтілігіне күш түсетін</w:t>
        <w:br/>
        <w:t>күй. адаптациялық синдромтүрінде көрініс береді.</w:t>
        <w:br/>
        <w:t>СТРИДОР (вігідог; лат. «шу немесе ысқырық</w:t>
        <w:br/>
        <w:t>тәрізді шу») - көмейдің, трахеяның немесе</w:t>
        <w:br/>
        <w:t>бронхтың күшті тарылуына байланысты дем алған</w:t>
        <w:br/>
        <w:t>кезде болатын ысқырық шу; ісіктерде, бөгде деке</w:t>
        <w:br/>
        <w:t>аспирациясында, дауыс желбеегінің салында</w:t>
        <w:br/>
        <w:t>көздеседі.</w:t>
        <w:br/>
        <w:t>СТРИКТУРА (лат, війісінга сығымдалу, басылу) -</w:t>
        <w:br/>
        <w:t>түтікті “мүшелердің қабырғаларындағы дезттік</w:t>
        <w:br/>
        <w:t>өзгерістеріне байланысты олардың өзегінің</w:t>
        <w:br/>
        <w:t>тарылуы.</w:t>
        <w:br/>
        <w:t>СТРОМА (грек. 8іғота төсеніш) - мүшенің немесе</w:t>
        <w:br/>
        <w:t>ісіктің дәнекертіңді тірегі.</w:t>
        <w:br/>
        <w:t>СТРУМА (лат: в шта жемсау; син.: жемсау) -</w:t>
        <w:br/>
        <w:t>қалқанша безінің үлғаюы.</w:t>
        <w:br/>
        <w:t>СТРУП (есВаға) - терінің ақауын жауып тұратын</w:t>
        <w:br/>
        <w:t>ұйыған қан мен (немесе) өліеттенген тіндердің</w:t>
        <w:br/>
        <w:t>қабаты.</w:t>
        <w:br/>
        <w:t>СТУПОР (сінрог: лат. тоқтаймын, мелишемін) -</w:t>
        <w:br/>
        <w:t>мепшиіп қатып қалу; тігіркендіргіштерге, оның</w:t>
        <w:br/>
        <w:t>ішінде ауырту тітіркендізгішке реакцияның</w:t>
        <w:br/>
        <w:t>әлсіреуі</w:t>
        <w:br/>
        <w:t>СУПЕР- (лат. виреғ жағары) - сөзге «жоғары</w:t>
        <w:br/>
        <w:t>сапалы», «жоғары орналасқан» деген мағына</w:t>
        <w:br/>
        <w:t>беретін косымша.</w:t>
        <w:br/>
        <w:t>СУПИНАТОРА (пат. виріпаге аударып тастау,</w:t>
        <w:br/>
        <w:t>теңкеру) -супинацияны іске асыратын бұлшықет:</w:t>
        <w:br/>
        <w:t>СУПИНАТОР2 (пат. визіпо. 5иріпәшт артқа</w:t>
        <w:br/>
        <w:t>қарай бүгу; син: ұптарақ-супинатор) - жалпақ</w:t>
      </w:r>
    </w:p>
    <w:p>
      <w:r>
        <w:t>табандылықта аяқбасы күмбөезік ұстап тұруға</w:t>
        <w:br/>
        <w:t>арналған ортопедиялық бұйым; арнайы пішінді,</w:t>
        <w:br/>
        <w:t>аяқ киімгә салынатын ұлтарақ.</w:t>
        <w:br/>
        <w:t>СУПИНАЦИЯ (лат, віріпасімт аударып тастау;</w:t>
        <w:br/>
        <w:t>төңкеру) - Білекті шынтақ буыны арқылы</w:t>
        <w:br/>
        <w:t>айнағдырып, алақанды жоғары қарату; табанның</w:t>
        <w:br/>
        <w:t>69</w:t>
        <w:br/>
        <w:t>ЖУРНАЛҒА ҚОСЫМША</w:t>
        <w:br/>
        <w:t>құрылымдарының күйін өзгерте алатын сыртқы</w:t>
        <w:br/>
        <w:t>жәнеішкі ортаның факторлары,</w:t>
        <w:br/>
        <w:t>ТІТІРКЕНДІРУ - сыртқы немесе ішкі орта</w:t>
        <w:br/>
        <w:t>факторларының тірі. организмге, оның мүшелері</w:t>
        <w:br/>
        <w:t>мен тіндеріне әсері.</w:t>
        <w:br/>
        <w:t>ТІТІРКЕНУШІЛІК - тірі организмдердің: сыртқы</w:t>
        <w:br/>
        <w:t>немесе ішкі әсерге жауап беру қасиеті.</w:t>
        <w:br/>
        <w:t>ТЮБАЖ (фр. ішзеде) - өт жүргізетін дәрі-дәрмекті</w:t>
        <w:br/>
        <w:t>ішке бөріп, бауыр үстіне қыздырғы қойып, өт қабын</w:t>
        <w:br/>
        <w:t>босату тәсілі.</w:t>
        <w:br/>
        <w:t>УВЕ- (увео; лат: шуға - көздің тамырлы қабығы) -</w:t>
        <w:br/>
        <w:t>күрделі сөздердің «көздің тамырлы қабығына</w:t>
        <w:br/>
        <w:t>қатынасты» деген ұғым беретінқұрам бөлігі:</w:t>
        <w:br/>
        <w:t>УВЕИТ (увв- % -Шт)) - көздін тамырлы қабығының</w:t>
        <w:br/>
        <w:t>қабынуы.</w:t>
        <w:br/>
        <w:t>УВЕОПАРОТИТ (и/еорагоШів; увво % паротит;</w:t>
        <w:br/>
        <w:t>син.: увеопаротибті қызба, Хеерфордт</w:t>
        <w:br/>
        <w:t>синдромы) - этиологиясы белгісіз ауру; екі жақты</w:t>
        <w:br/>
        <w:t>паротит пен увеиттің қосарлануымен, бет</w:t>
        <w:br/>
        <w:t>нервісінің салдануы және диплогпиямен</w:t>
        <w:br/>
        <w:t>сипатталады; саркоидозда байқалады.</w:t>
        <w:br/>
        <w:t>УҒА ҚАРСЫ ДӘРІЛЕР (син. уқайтармалар,</w:t>
        <w:br/>
        <w:t>андидоттар) - умен химиялық немесе физика-</w:t>
        <w:br/>
        <w:t>химиялық өзара әрекеттесу жолымен уды</w:t>
        <w:br/>
        <w:t>зарарсыздандыратын немесе организмде удан</w:t>
        <w:br/>
        <w:t>болған патологиялық бұзылыстарды кемітетін</w:t>
        <w:br/>
        <w:t>дәрілер (унитиол, тиосульфат, тетацин-кальций,</w:t>
        <w:br/>
        <w:t>метиленді көкт.б.);</w:t>
        <w:br/>
        <w:t>УЗУРА (лат. ивиға - қолдану; кетік) - шеміршек</w:t>
        <w:br/>
        <w:t>тінінің, не сүйектің ошақты ыдырауы.</w:t>
        <w:br/>
        <w:t>УПАНУ (іліхісайо; сан.: экзагендік интоксикация)</w:t>
        <w:br/>
        <w:t>- сырттан енган заттаздың асерінен организмнің</w:t>
        <w:br/>
        <w:t>улануы</w:t>
        <w:br/>
        <w:t>УЛАР1: (уелепіт, уепепа) - организмге аз</w:t>
        <w:br/>
        <w:t>мелшерде енгенде улануды немесе өлім</w:t>
        <w:br/>
        <w:t>тудыратынзат.</w:t>
        <w:br/>
        <w:t>УЛЫТРА- (лат. шйға- одан әрі, шамадан тыс) - ең</w:t>
        <w:br/>
        <w:t>шеткі, шамадан тыс деген мағына беретін сөз</w:t>
      </w:r>
    </w:p>
    <w:p>
      <w:r>
        <w:t>қасымшасы.</w:t>
        <w:br/>
        <w:t>УЛЬТРАДЫБЫС (син ультрадыбыстық</w:t>
        <w:br/>
        <w:t>тербелістер) - жиілігі 20 кгц-тен асатын</w:t>
        <w:br/>
        <w:t>физикалық ортаның серпімді тербелістері,</w:t>
        <w:br/>
        <w:t>адамның есту мүшесінде есту сезімін</w:t>
        <w:br/>
        <w:t>тудырмайды, диагностикалық және емдік</w:t>
        <w:br/>
        <w:t>мақсаттарда қолданылады.</w:t>
        <w:br/>
        <w:t>УЛЬТРАДЫБЫСТЫ ЗЕРТТЕУ (УДЗ) - төксеруде</w:t>
        <w:br/>
        <w:t>ультрадыбысты қолдану тәсілі.</w:t>
        <w:br/>
        <w:t>УЛЬТРАФИЛЬТРАЦИЯ (ультра- &gt; фильтрация) -</w:t>
        <w:br/>
        <w:t>биологиялық немәсе жасанды жартылай өткізгіш</w:t>
        <w:br/>
        <w:t>мембрана арқылы сүзу (сүзілу) процәсі; мысалы;</w:t>
        <w:br/>
        <w:t>алғашқы несептің түзілуі.</w:t>
        <w:br/>
        <w:t>УЛЬЦЕРОЗДЫҚ (пат. иісив; Шісегие - жара) -</w:t>
        <w:br/>
        <w:t>жаралы;жара тудыратын.</w:t>
        <w:br/>
        <w:t>МУМБЛИКАЛЬДЫ (итМІісайв; лат.</w:t>
        <w:br/>
        <w:t>кіндік) -кіндікке қатысты.</w:t>
        <w:br/>
        <w:t>штЫйісив &gt;</w:t>
        <w:br/>
        <w:t>ышы шы же---пс---пəааЛ а.</w:t>
        <w:br/>
        <w:t>УНДУЛЯРПЫҚ (лат. ипаа - толкын) - топқын</w:t>
        <w:br/>
        <w:t>тәрізді.</w:t>
        <w:br/>
        <w:t>УНИ- (лат. ипив - бір) - күрделі сөздердің «бір»,</w:t>
        <w:br/>
        <w:t>«жалғыз» деген мағына беретін құрам бөлігі.</w:t>
        <w:br/>
        <w:t>УНИФИКАЦИЯ (уни- % лат. Ізсеге - істеу;</w:t>
        <w:br/>
        <w:t>бірыңғайлылау) - бір нәрсені бір жүйеге, бір</w:t>
        <w:br/>
        <w:t>ыңғайлы жағдайға келтіру.</w:t>
        <w:br/>
        <w:t>УР- (уро-; грек. игоп - несеп) - күрделі сөздердің</w:t>
        <w:br/>
        <w:t>несепке қатынасты деген мағына беретін құрам</w:t>
        <w:br/>
        <w:t>бөлігі.</w:t>
        <w:br/>
        <w:t>ЗУРАНО- (грек: иғалов - аспан күмбезі, аспан) -</w:t>
        <w:br/>
        <w:t>күрделі сөздердің 1) аспанға 2) таңдайға қатысты</w:t>
        <w:br/>
        <w:t>деген мағынаберетін құрам бөлігі.</w:t>
        <w:br/>
        <w:t>УРАТТАР (грек. игол - нәсеп)--несеп қышқылының</w:t>
        <w:br/>
        <w:t>тұздары; организмде пуриндік нуклеотидтер</w:t>
        <w:br/>
        <w:t>алмасуының өнімі ретінде түзіледі; кейбір</w:t>
        <w:br/>
        <w:t>ауруларда - подаграда, нефритте, лейкемияда</w:t>
        <w:br/>
        <w:t>көбейеді, тіндерде тастүзеді:</w:t>
        <w:br/>
        <w:t>УРЕМИЯ (игаетіа; ур- % грек. һата - қан; син.:</w:t>
        <w:br/>
        <w:t>қандағы нөсеп) - бүйрек жетіспеушілігі кезінде</w:t>
        <w:br/>
        <w:t>қанда азот қалдықтарының жиналуымен,</w:t>
        <w:br/>
        <w:t>ацидозбен және электролит; су және осмостық</w:t>
        <w:br/>
        <w:t>тепе-тендіктің бұзылыстарымен сигатталатын</w:t>
        <w:br/>
        <w:t>патологиялық күй; әдетте әлсіздік, апатия, ступор,</w:t>
        <w:br/>
        <w:t>гипотермия, артериялық гипертензия белгілері</w:t>
        <w:br/>
        <w:t>болады; кома дамуы мүмкін.</w:t>
        <w:br/>
        <w:t>УРЕТЕР- /уретера-; анат іейег --зараққыш) -</w:t>
        <w:br/>
        <w:t>күрделі сөздердің «зараққышқа (несепағарға)</w:t>
        <w:br/>
        <w:t>қатысы бар» деген мағына беретін құзам белігі.</w:t>
        <w:br/>
        <w:t>УРЕТЕРИТ (уретер- % ит) - зораққыштың</w:t>
        <w:br/>
        <w:t>қабынуы.</w:t>
        <w:br/>
        <w:t>УРЕТР-(улетра-; анат. игейтга, грек. цгейга - зәр</w:t>
      </w:r>
    </w:p>
    <w:p>
      <w:r>
        <w:t>шығару өзегі) - күрделі сөздердің “зәр шығару</w:t>
        <w:br/>
        <w:t>өзегіне қатысты" деген мағынаны білдіретін кұрам.</w:t>
        <w:br/>
        <w:t>бөлігі</w:t>
        <w:br/>
        <w:t>УРЕТРИТ (игеіһ/йі5; грек ігеіһға -үрпі өзегі -ит)</w:t>
        <w:br/>
        <w:t>-үрпіөзегінің қабынуы.</w:t>
        <w:br/>
        <w:t>УРИКЕМИЯ (лат. әсійит ийсит -несеп қышқылы</w:t>
        <w:br/>
        <w:t>ж грек һаіта - қан) - қанда несеп қышқылының</w:t>
        <w:br/>
        <w:t>көбеюі</w:t>
        <w:br/>
        <w:t>ЧБІМА 8РАВТІСА (мед. лат. «спазм несебі») -</w:t>
        <w:br/>
        <w:t>вегетативтік кризден кейін, эмоциональдық әсерлік</w:t>
        <w:br/>
        <w:t>көтерілісінен кейін, парохсизмальдық тахикардия</w:t>
        <w:br/>
        <w:t>ұстамасынан кейін көп несеп бөлу.</w:t>
        <w:br/>
        <w:t>УРОБИЛИН (уро- % лет. Біз - өт) - ішекте</w:t>
        <w:br/>
        <w:t>уробилиноген тотыққанда пайда болатын әт</w:t>
        <w:br/>
        <w:t>пигменті, несепке тән түс береді.</w:t>
        <w:br/>
        <w:t>УРОГЕНИТАЛДЫ (иғовепйайБ; уро- % анат</w:t>
        <w:br/>
        <w:t>оғдапа дөпйаіа - тыныс мүшөлері) - несеп және</w:t>
        <w:br/>
        <w:t>жыныс мүшелеріне бірдей байланысты (қатысты).</w:t>
        <w:br/>
        <w:t>УРОГРАФИЯ (грек шоп - несеп %- ағарһо - жазу,</w:t>
        <w:br/>
        <w:t>бейнелеу; син.: экскреторлық</w:t>
        <w:br/>
        <w:t>тиелоуретрография, эквкреторлық урография,</w:t>
        <w:br/>
        <w:t>сыртқа бөлу урографиясы) - организмге нөсеп</w:t>
        <w:br/>
        <w:t>арқылы бөлінетін контраст зат жібергеннен кейін</w:t>
        <w:br/>
        <w:t>“Медицинский журнал Западного Казахстана Мез (19) 2008 ә. “--.22 тыс Қазақстан медицина журналы Мәз (19) 2008 ж. Ы</w:t>
        <w:br/>
        <w:t>ЖУРНАЛҒА ҚОСЫМША</w:t>
        <w:br/>
        <w:t>пайда болуы (мыб. саз. тыңдаған кезде әр түрлі</w:t>
        <w:br/>
        <w:t>түстісезіну)..</w:t>
        <w:br/>
        <w:t>СИНИСТРО- (лат. 5ілізіег сол) - күрделі сөздердің</w:t>
        <w:br/>
        <w:t>«сол, сол жақтағы» деген мағына беретін құрама</w:t>
        <w:br/>
        <w:t>бөлігі.</w:t>
        <w:br/>
        <w:t>СИНОВИАЛЫҚ СҰЙЫҚТЫҚ (5уломіз, РМА, /МА,</w:t>
        <w:br/>
        <w:t>ВМА; син: синовия) - синовий қабықтарының буын</w:t>
        <w:br/>
        <w:t>ішіне бөлетін сұйықтығы; буын шеміршегін</w:t>
        <w:br/>
        <w:t>майлайды және оның коректенуін қамтамасыз</w:t>
        <w:br/>
        <w:t>етеді.</w:t>
        <w:br/>
        <w:t>СИНОВИТ (булоуйіз; анат. тетбгапа вупоуіай</w:t>
        <w:br/>
        <w:t>синовияльды қабық %-ит) - синовиагық қабықтың</w:t>
        <w:br/>
        <w:t>қабынуы (буынға, басқа тіндерге таралмаған).</w:t>
        <w:br/>
        <w:t>СИНОСТОЗ (5уловіозіз; син-% грек: озівоп сүйек е</w:t>
        <w:br/>
        <w:t>-оз) - сүйектердің бір-бірімен сүйек тіні арқылы</w:t>
        <w:br/>
        <w:t>қозғалыссыз жалғасуы (синартроз).</w:t>
        <w:br/>
        <w:t>СИНТЕЗІ (грек. вугіһеніз қосу) психология-</w:t>
        <w:br/>
        <w:t>да - бейнеленген заттар мен құбылыстарды бір</w:t>
        <w:br/>
        <w:t>тұтас күйге біріктірудің психологиялық процесі;</w:t>
        <w:br/>
        <w:t>анализбен бізге ұғым және ойлаудың қалыптасуын</w:t>
        <w:br/>
        <w:t>қамтамасыз етеді.</w:t>
        <w:br/>
        <w:t>СИНТЕЗ2 (грек. вуліһевіз қосу, құрау) - қарапайым</w:t>
        <w:br/>
        <w:t>заттарданкүрделі зат алу.</w:t>
      </w:r>
    </w:p>
    <w:p>
      <w:r>
        <w:t>СИНУСИТ (5ілизііз; анат, біпив рағапова/ів мұрын</w:t>
        <w:br/>
        <w:t>Жанындағы қойнау % “ит; син: параназальды</w:t>
        <w:br/>
        <w:t>синусит) - мұрын жанындағы бір немесе бірнеше</w:t>
        <w:br/>
        <w:t>қойғаулардыңкілегей қабығының қабынуы.</w:t>
        <w:br/>
        <w:t>СИНХОНДРОЗ (вулсһопаовіз, РМА, ВМА, МА:</w:t>
        <w:br/>
        <w:t>грек. 5уп бірге % сһопағов шеміршек % -аз) -</w:t>
        <w:br/>
        <w:t>сүйектердің бір-бірімен шеміршек арқылы</w:t>
        <w:br/>
        <w:t>қозғалыссыз не аз қозғалысты жалғасуы</w:t>
        <w:br/>
        <w:t>(синартроз)-.</w:t>
        <w:br/>
        <w:t>СИНХРОНДЫ (грек вул бірге ж сһғапав мезгіл) -</w:t>
        <w:br/>
        <w:t>бір мезгілде.</w:t>
        <w:br/>
        <w:t>СИНЦИТИЙ (гулгуйит) грек. кіп өзара</w:t>
        <w:br/>
        <w:t>әпекеттестік % анет суіюв кпвтка) -</w:t>
        <w:br/>
        <w:t>клеткааралық шекара болмайтын жане жеке</w:t>
        <w:br/>
        <w:t>клеткалар бір-бірімен протоплазмалық өскіндер:</w:t>
        <w:br/>
        <w:t>арқылы -байланысатын организм тіндері</w:t>
        <w:br/>
        <w:t>құрылысының Біртипі, мыс. ұрықтың дәнекертіні.</w:t>
        <w:br/>
        <w:t>СИСТЕМАЯ (грек «вузівта бөліктерден</w:t>
        <w:br/>
        <w:t>құрастырылған бүтін, қосылыс; суинт- жүйе) -</w:t>
        <w:br/>
        <w:t>тұтас және фузкциональдық бүтін құрылым</w:t>
        <w:br/>
        <w:t>ретінде қарастырылатын әзара байланысқан</w:t>
        <w:br/>
        <w:t>қандай-дабір элементтердің жиынтығы:</w:t>
        <w:br/>
        <w:t>СИСТЕМА? (грек. 5у”ета бүтін, құрама; син</w:t>
        <w:br/>
        <w:t>жүйе) - көбіне шығу тегі бір. құзылымында: ортақ</w:t>
        <w:br/>
        <w:t>белгілер бар мүшелер мен жүйелердің</w:t>
        <w:br/>
        <w:t>анатомиялық және функциональдық өзара</w:t>
        <w:br/>
        <w:t>Байғанысы:</w:t>
        <w:br/>
        <w:t>СИСТОПА (грәк; вузібів жиырылу; тартылу) -</w:t>
        <w:br/>
        <w:t>жүрек пен жүрекшенің белгілі бір ретпен</w:t>
        <w:br/>
        <w:t>жиырылуынантұратын жүрекциктінің фазасы.</w:t>
        <w:br/>
        <w:t>СИСТОЛАЛЫҚ ДІРІЛ - сипау арқылы</w:t>
        <w:br/>
        <w:t>анықталатын “күрек тұсының оистола кезіндегі</w:t>
        <w:br/>
        <w:t>дірілі; жүректесіктерінің тарылғанында қанлың соп.</w:t>
        <w:br/>
        <w:t>тесіктер арқылы үйіріліп өткенінен туады.</w:t>
        <w:br/>
        <w:t>СИФИЛИС (дәрігер Дж. Фрахасторо дастаны-</w:t>
        <w:br/>
        <w:t>ның кейіпкері қой бағушы Сифилус атымен</w:t>
        <w:br/>
        <w:t>аталған; син: пюэс; мерез) - бозғылт трепонема</w:t>
        <w:br/>
        <w:t>тудыратын, жыныс жолымен жұғатын созылмалы</w:t>
        <w:br/>
        <w:t>ауру; төрі мен кілегей қабық, ішкі мүшелер,</w:t>
        <w:br/>
        <w:t>сүйектер; нерв жүйесі зақымданады.</w:t>
        <w:br/>
        <w:t>СКАЛЬПЕЛЬ (лат. всаіре!шт пышаң; син</w:t>
        <w:br/>
        <w:t>қандауыр) - ұзын тұтқасы: мен қысқа жүзі бар,</w:t>
        <w:br/>
        <w:t>тіндерді кесуге арналған кішкене ғана хирургиялық</w:t>
        <w:br/>
        <w:t>пышақ.</w:t>
        <w:br/>
        <w:t>СКАРЛАТИНА (итал. зса/айіла қыП-қызып; сін:</w:t>
        <w:br/>
        <w:t>жаншау; Қызамық) - гемолитикалық стрептококтің</w:t>
        <w:br/>
        <w:t>әсерінен туатын Жедел жұқпалы ауру; тонзилит,</w:t>
        <w:br/>
        <w:t>регионарлық лимфяденит, ұсақ бәртпелер</w:t>
        <w:br/>
        <w:t>байқалады.</w:t>
        <w:br/>
        <w:t>СКПЕР- (склеро-: грек. 8с/вго8 тығыз, қатты) -</w:t>
        <w:br/>
        <w:t>күрделі сөздің 1) «қатаю, тығыздалу»; 2) «склераға</w:t>
        <w:br/>
        <w:t>қатысы бар» деген мағыналар Беретін құрама</w:t>
        <w:br/>
        <w:t>бөлігі,</w:t>
        <w:br/>
        <w:t>СКЛЕРА (ерек. всіөг0ов қатты, тығыз; син:</w:t>
        <w:br/>
        <w:t>аққабық) - көз алмасының фиброзды</w:t>
        <w:br/>
        <w:t>қабықшасының мөлдіремесбөлігі.</w:t>
      </w:r>
    </w:p>
    <w:p>
      <w:r>
        <w:t>СКПЕРИТ (ва/е/йіз; склер- % -ит) - көздің ақ</w:t>
        <w:br/>
        <w:t>қабығынын қабынуы:</w:t>
        <w:br/>
        <w:t>СКЛЕРОЗ (5с/еговіб, грек. 8Ків/овіз қатаю,</w:t>
        <w:br/>
        <w:t>тығыздалу) - өпі еттенген функциональдық</w:t>
        <w:br/>
        <w:t>элементтері дәнекер (әдетте фиброзды) тінімен</w:t>
        <w:br/>
        <w:t>немесе гомогендік гиалия тәрізді массамен</w:t>
        <w:br/>
        <w:t>ауысқан мүшелердің тығыздалуы.</w:t>
        <w:br/>
        <w:t>СКОЯИОЗ (всойіоіз; әрек. қисаю) - омыртқа</w:t>
        <w:br/>
        <w:t>жатасының фронтальды жазықтықта доға төрізді</w:t>
        <w:br/>
        <w:t>қисаюы</w:t>
        <w:br/>
        <w:t>СКОТОМА (всоюта) грек. зКойоя “қараңғы;</w:t>
        <w:br/>
        <w:t>соқырлық) -перифериялық шекарасына жетпейтін</w:t>
        <w:br/>
        <w:t>көру аймағының ақауы</w:t>
        <w:br/>
        <w:t>СКРИНИНГ (ағылш. 50/еепінд; зсівеп сұрыптау;</w:t>
        <w:br/>
        <w:t>іріктеу, таңдау)-Түмедицинада- белгігі бір.</w:t>
        <w:br/>
        <w:t>дертті анықтау мақсатымен халықты жаппай</w:t>
        <w:br/>
        <w:t>зерттеу; мыс: жүрек - қан-тамыр жүйесі ауруын.</w:t>
        <w:br/>
        <w:t>анықтауушін;2уфармакологияда-дәрілікзат</w:t>
        <w:br/>
        <w:t>ретінде болашақта қолдануға болатын жаңа</w:t>
        <w:br/>
        <w:t>химиялық немесе биологиялық синтез өнімдерін.</w:t>
        <w:br/>
        <w:t>таңдап алу.</w:t>
        <w:br/>
        <w:t>СОЗУ, тарту - тірек-қимыл аппаратының</w:t>
        <w:br/>
        <w:t>зақымдануын, ауруларын және олардыңсалдарын</w:t>
        <w:br/>
        <w:t>емдейтін тәсіл; бұлшықетреакциясын азайту және</w:t>
        <w:br/>
        <w:t>сүйек сынықтарының ығысуын жою,</w:t>
        <w:br/>
        <w:t>ҡонтрактураларды түзеу, аяқ-қолды ұзарту Жане</w:t>
        <w:br/>
        <w:t>т.б. мақсатында аяқ-қол мен (немесе) дене әсі</w:t>
        <w:br/>
        <w:t>бойынша күш түсіріп, тартып, созудан тұрады:</w:t>
        <w:br/>
        <w:t>СОҚЫРЛЫҚ (савсфав; сия: абсолюттік</w:t>
        <w:br/>
        <w:t>поқырлық, медициналық соқырпың) - өк! көздің де:</w:t>
        <w:br/>
        <w:t>тұрақты түрде жарықты сезбеуі:</w:t>
        <w:br/>
        <w:t>Батыс Қазақстан медицина журналы Мг (13) 2008ж. 67</w:t>
        <w:br/>
        <w:t>(дішенекиз журнал Западного Казахстана Мез (19) 200 г.</w:t>
        <w:br/>
        <w:t>ПРИЛОЖЕНИЕ К ЖУРНАЛУ</w:t>
        <w:br/>
        <w:t>РУДИМЕНТАРЛЫҚ (пат. "ийітетішт ұрық,</w:t>
        <w:br/>
        <w:t>алғашқы саты) - қалдық, жетілмеген, ұрық</w:t>
        <w:br/>
        <w:t>сатысында сақталған.</w:t>
        <w:br/>
        <w:t>РУМИНАЦИЯ ПСИХИКАЛЫҚ (гитіпаба телізіі;</w:t>
        <w:br/>
        <w:t>лат. гитіпайо қайталау) - науқастың санасында</w:t>
        <w:br/>
        <w:t>қайталанып немесе тұрақты түрде бір ғана</w:t>
        <w:br/>
        <w:t>ойлардың болуымен сипатталатын жағдай.</w:t>
        <w:br/>
        <w:t>САГИТАЛЬДЫ ЖАЗЫҚТЫҚ (лат. а9Ша жебе)</w:t>
        <w:br/>
        <w:t>анатомияда -денені ілгері-кейін бағытта қақ</w:t>
        <w:br/>
        <w:t>бөлетін жазықтық.</w:t>
        <w:br/>
        <w:t>САДИЗМ (вәайівтия: франц. жазушысы де 5аав-</w:t>
        <w:br/>
        <w:t>нің атымен аталған, себебі ол өз романдарында</w:t>
        <w:br/>
        <w:t>жыныстық қатынастың бұл түрін көп жазған) -</w:t>
        <w:br/>
        <w:t>жыныстық қатынаста серігін азаптау арқылы</w:t>
        <w:br/>
        <w:t>құмардан шығу.</w:t>
      </w:r>
    </w:p>
    <w:p>
      <w:r>
        <w:t>САДОМАЗОХИЗМ - садизм мен мазахизм</w:t>
        <w:br/>
        <w:t>көріністерінің қосарлануы түріндегі жыныстық</w:t>
        <w:br/>
        <w:t>бұрмалану.</w:t>
        <w:br/>
        <w:t>САКР- (сакро-; анат, о5 васғит сегізкөз) - күрделі</w:t>
        <w:br/>
        <w:t>сөздердің «сегізхөзге қатысты» деген мағына</w:t>
        <w:br/>
        <w:t>беретін құрам бөлігі.</w:t>
        <w:br/>
        <w:t>САКРОИЛЕИТ (застойвй ; сақро- з анат. оз Йват</w:t>
        <w:br/>
        <w:t>мықын сүйегі % -шт) &gt; сегізкөз-мықын буынының</w:t>
        <w:br/>
        <w:t>қабынуы.</w:t>
        <w:br/>
        <w:t>САЛИУРИЯ (зөйішіс: лат. за! тұз % әрек. шол</w:t>
        <w:br/>
        <w:t>несеп; сін: салшурез, салурия) - несеппен тұзды</w:t>
        <w:br/>
        <w:t>шамадан тысЖөп бөлу.</w:t>
        <w:br/>
        <w:t>САЛУРЕТИКТЕР (зв/шейса; лат. вз! тұз</w:t>
        <w:br/>
        <w:t>(Әшуретик) - несепті жүргізетін заттар (пәрі-</w:t>
        <w:br/>
        <w:t>дәрмектер), организмнен натрий мен хлор</w:t>
        <w:br/>
        <w:t>йондарын шығаруды күшейтеді (мысалы,</w:t>
        <w:br/>
        <w:t>Дихпотиазид, фуросемид, этакрин қышқылы).</w:t>
        <w:br/>
        <w:t>САЛЬПИНГ- (сальлинго-; грек. згіріпх, вгірілдов</w:t>
        <w:br/>
        <w:t>түтік) - күрделі &lt;өздердің; 1) «жатыр түтігіне</w:t>
        <w:br/>
        <w:t>қатысты») 2) «есту түтігіне қатысты» деген</w:t>
        <w:br/>
        <w:t>мағыналар беретін құрам бөлігі.</w:t>
        <w:br/>
        <w:t>САПЫЬПИНГИТ (грек. заіріпх түтік) - жатыр</w:t>
        <w:br/>
        <w:t>түтігінің қабынуы.</w:t>
        <w:br/>
        <w:t>САПЛЫПИНГООФАРИТ (сальпинго- % грек.</w:t>
        <w:br/>
        <w:t>дорһогоп аналық без: син: аднексит) -жатыр түтін</w:t>
        <w:br/>
        <w:t>мен аналық бездің қоса қабынуы.</w:t>
        <w:br/>
        <w:t>САНА-адам баласына ғана тен ақиқатты танудың</w:t>
        <w:br/>
        <w:t>ең жоғарғы түрі; адамға -қаршаған ортаны,</w:t>
        <w:br/>
        <w:t>мерзімді, өзін тануға мүмкіндік беретін,</w:t>
        <w:br/>
        <w:t>тәжірибенің сабақтастығын; мінез-қылықтың бірлігі</w:t>
        <w:br/>
        <w:t>мен көп түрлігін қамтамасыз ететін психикалық</w:t>
        <w:br/>
        <w:t>процестердің жиыятығы.</w:t>
        <w:br/>
        <w:t>САНАТОРИЙ (лат. запаге емдеу; запо, запайшшт-</w:t>
        <w:br/>
        <w:t>емдеу; - көбіне табиғи факторларды (климат,</w:t>
        <w:br/>
        <w:t>минеральдық су, ем балшықтары) баса</w:t>
        <w:br/>
        <w:t>қолданатын ем-профилектика мекеме! бұл</w:t>
        <w:br/>
        <w:t>факторлармен қатар диетотерапия, емдік дене</w:t>
        <w:br/>
        <w:t>тәрбиесі, физикалық вм. дерімен емдеу; тиімді дем</w:t>
        <w:br/>
        <w:t>ануқонданынады;</w:t>
        <w:br/>
        <w:t>САНАТОРИЙ-ПРОФИПАКТОРИЙ - санаторий</w:t>
        <w:br/>
        <w:t>64 Батыс Қазақстан медицина журналы Нг3 (48) 2008 н.</w:t>
        <w:br/>
        <w:t>-&lt;7 Мейицинскшн</w:t>
        <w:br/>
        <w:t>типтес ем-профилактика мекемесі, ірі өнеркәсіп</w:t>
        <w:br/>
        <w:t>мекемелерінің жанынан құрылып; жұмысшылар</w:t>
        <w:br/>
        <w:t>мен қызметкерлерге ем және сауықтандыру</w:t>
        <w:br/>
        <w:t>көмегін олардың жұмыстан бос уақытында</w:t>
        <w:br/>
        <w:t>кәрсетеді.</w:t>
        <w:br/>
        <w:t>САНДЫРАҚ (дв//ит) - гуру адамның шындыққа</w:t>
        <w:br/>
        <w:t>сәйкес келмейтін ойы мен пікірі, оны түзету мүмкін</w:t>
        <w:br/>
        <w:t>емес.</w:t>
      </w:r>
    </w:p>
    <w:p>
      <w:r>
        <w:t>САНИТАРИЯ (лат. запйав, запйалив денсаулық) -</w:t>
        <w:br/>
        <w:t>халықтың саулығын жақсартуға, аурулардың</w:t>
        <w:br/>
        <w:t>алдын ала ескертуге және кәсіп орнының</w:t>
        <w:br/>
        <w:t>жағдайын жақсартуға бағытталған гигиеналық</w:t>
        <w:br/>
        <w:t>шаралар жүйесі.</w:t>
        <w:br/>
        <w:t>САНО- (пат. запиз сау; вапо емдеу, сауықтыру; -</w:t>
        <w:br/>
        <w:t>күрделі сөздердің «денсаулыққа, сауықтыруға</w:t>
        <w:br/>
        <w:t>қатысты» деген мағына беретін құрама бөлігі.</w:t>
        <w:br/>
        <w:t>САНОГЕНЕЗ (сано- % грек. депезіз тегі, даму;</w:t>
        <w:br/>
        <w:t>сауығу жолы) - ауру кезінде бұзылған организмнің</w:t>
        <w:br/>
        <w:t>өзін-езі реттеу қызметінің қалпына келу механизмі;</w:t>
        <w:br/>
        <w:t>саногенез деген ұғым жалпы қабылданған уғым</w:t>
        <w:br/>
        <w:t>емес.</w:t>
        <w:br/>
        <w:t>САҢЫРАУЛЫҚ (ғиғайаз) - толықтай естімеу</w:t>
        <w:br/>
        <w:t>немесе науқас адам сөзді қабылдай алмайтындай</w:t>
        <w:br/>
        <w:t>естудәрежесінің әте төмендеуі.</w:t>
        <w:br/>
        <w:t>САПРО- (грек. варгов іріңді) - күрделі сөздердің</w:t>
        <w:br/>
        <w:t>«іріңдеу» дегенді білдіретін құрам бөлігі.</w:t>
        <w:br/>
        <w:t>САПРОФИТТЕР (сапро- % грек. рһуоп өсімдік) -</w:t>
        <w:br/>
        <w:t>өлген организмдер мен жануарлар бөліністерінің</w:t>
        <w:br/>
        <w:t>органикалық заттарымен қоректенетін микро-</w:t>
        <w:br/>
        <w:t>Әрганизмдер мен өсімдіктер; кейбір сапрофиттер</w:t>
        <w:br/>
        <w:t>адамүшін шартты патогенді болып келеді.</w:t>
        <w:br/>
        <w:t>САРҒЫШТЫҚ (ісівгиз) - төрі, кілегей қабықтар</w:t>
        <w:br/>
        <w:t>және склераның сары түске боялуы; өт</w:t>
        <w:br/>
        <w:t>пигменттерінің (билирубин) жиналғанынан</w:t>
        <w:br/>
        <w:t>балады.</w:t>
        <w:br/>
        <w:t>САРК- (сарко-) грек. зә/оз ет, тәм) - күрделі</w:t>
        <w:br/>
        <w:t>сөздердің: 1) ет; етке қатысты; 2) көлденең жолақ</w:t>
        <w:br/>
        <w:t>бұлшықет талшықтарына қатысты; 3) саркомаға</w:t>
        <w:br/>
        <w:t>қатысты деген мағына беретін құрам белігі;</w:t>
        <w:br/>
        <w:t>САРКОМА (загсота; сарк- % &lt;ома) - мезенхима</w:t>
        <w:br/>
        <w:t>элементтерінен өсетін қате)</w:t>
        <w:br/>
        <w:t>САРКОПЛАЗМА (вагсор/азта, (МН; сарко- %</w:t>
        <w:br/>
        <w:t>(цато)ллазма) - Көйденең жолақ бұлшықат</w:t>
        <w:br/>
        <w:t>талшықтарының цитоплазмасы.</w:t>
        <w:br/>
        <w:t>САРЫДЕНЕ (согривз/шіешт, РМА; ВМА, /МА,1.МН)-</w:t>
        <w:br/>
        <w:t>прогестерон бөліп шығаратын, бвуляциядан кейін</w:t>
        <w:br/>
        <w:t>аналық безінде фопгикупаның түйіршікті</w:t>
        <w:br/>
        <w:t>қабатының клеткаларынан түзіпетін, ішкі секреция</w:t>
        <w:br/>
        <w:t>безі.</w:t>
        <w:br/>
        <w:t>САРЫСУ ИММУНДЫҚ (ели) -қандей-да болсын</w:t>
        <w:br/>
        <w:t>бір антигенмен иммундалған: адамнан немесе</w:t>
        <w:br/>
        <w:t>жануардан алынған және осы антигенге қарсы</w:t>
        <w:br/>
        <w:t>антиденелері бар қан сарысуы; емдік және</w:t>
        <w:br/>
        <w:t>диагностикалық мақсатта қолданылары.</w:t>
        <w:br/>
        <w:t>САРЫСУЫ ҚАННЫҢ - фибриноген және т.б.</w:t>
        <w:br/>
        <w:t>Эйпадно;</w:t>
        <w:br/>
        <w:t>нд МӨЗ19) 2000)</w:t>
        <w:br/>
        <w:t>сыртқы. шетінің төмен түсіп, ішкі шетінің жағары:</w:t>
        <w:br/>
        <w:t>көтеріпуі.</w:t>
      </w:r>
    </w:p>
    <w:p>
      <w:r>
        <w:t>СУППОЗИТОРИЙЛЕР (ғирровйогіа: лат.</w:t>
        <w:br/>
        <w:t>зирровйо; бирровйшт. астынан. қою) - кәдімгі</w:t>
        <w:br/>
        <w:t>жағдайда катты күйде болатын, дене</w:t>
        <w:br/>
        <w:t>температурасында балқитын немесе еритін,</w:t>
        <w:br/>
        <w:t>мөлшерленген дәрілік тұр.</w:t>
        <w:br/>
        <w:t>СУПРА- (лат, шрға) - «бір нәрседен жағары</w:t>
        <w:br/>
        <w:t>орчаласқан» деген мағына беретін сөз</w:t>
        <w:br/>
        <w:t>қосымшасы.</w:t>
        <w:br/>
        <w:t>СУРДОЛОГИЯ (гурдо-4-әрек Іздов: (лім, ғылым) -</w:t>
        <w:br/>
        <w:t>кереңдік пен құлақ мүкістігінің әр түрігін</w:t>
        <w:br/>
        <w:t>Этиопогиясын зерттейтін,олардың диагнозын қою,</w:t>
        <w:br/>
        <w:t>әмдеу жәңе прафилактика: шараларымен</w:t>
        <w:br/>
        <w:t>шұғылда-натын оториноларингология саласы.</w:t>
        <w:br/>
        <w:t>СҮЙЕЛ (увтаса; пат. уеписа үстірт жер) -</w:t>
        <w:br/>
        <w:t>паловирус тұқымдастығына жататын адамның</w:t>
        <w:br/>
        <w:t>папиялома вирусы. тудыратын терінің қатерсіз</w:t>
        <w:br/>
        <w:t>құрылымы; эпидермис клеткалары мен дерманың</w:t>
        <w:br/>
        <w:t>емізік қабатының- пролиферациясы түрінде бой</w:t>
        <w:br/>
        <w:t>көрсетеді; жанасу арқылы тарайды.</w:t>
        <w:br/>
        <w:t>СҮЛІК (Ніпжіпеа) - бпаһоБсейае отряды; Нігидіпе</w:t>
        <w:br/>
        <w:t>қпасдының сақиналы Құрттар түріне жататын</w:t>
        <w:br/>
        <w:t>құрттар, жартылай паразиттікнемесе жыртқыштық.</w:t>
        <w:br/>
        <w:t>тіршігік етеді; көпшілігі тұшы суда өмір сүреді;</w:t>
        <w:br/>
        <w:t>медициналық сүліктер көптеген ауруда қан жіберу</w:t>
        <w:br/>
        <w:t>мақсатында қолданылады; бір ересек сүлік 15-20</w:t>
        <w:br/>
        <w:t>мі-қан сорады. сонымен қатар-ап-қанға герудин</w:t>
        <w:br/>
        <w:t>жіберіп, қанныңұюын: баяулатады.</w:t>
        <w:br/>
        <w:t>СФЕРО- (грек. врһаа-шар) - күрделі сөздердің</w:t>
        <w:br/>
        <w:t>ашар тәрізді». «сфералық беткейден түратын»</w:t>
        <w:br/>
        <w:t>дегенмағынагарбілдіретін құрам бөлігі;</w:t>
        <w:br/>
        <w:t>СФЕРОЦИТ (ерһегосуйіе; еферо- &gt; әйел). суше</w:t>
        <w:br/>
        <w:t>%петка) - сфера (шар) түріндегі эритроцит;</w:t>
        <w:br/>
        <w:t>гемоһитикалы(анемияца кездеседі.</w:t>
        <w:br/>
        <w:t>СФИГМО- (грек «рһудтов пульс, пульсация;</w:t>
        <w:br/>
        <w:t>жүремтің: соғуы) - күрделі сөздердің «пульске</w:t>
        <w:br/>
        <w:t>қатысты» деген мағына беретін құрам белігі.</w:t>
        <w:br/>
        <w:t>СФИНКТЕР (тпазсшйиз әрйілсіег, РМА, БІМА, 4МАс</w:t>
        <w:br/>
        <w:t>арек- өріітдеғ қыспақ сан: қысқыш) &gt; жиырыл-</w:t>
        <w:br/>
        <w:t>ғанда белгілі. бір мүшенің інсігің-немесе: қуысты</w:t>
        <w:br/>
        <w:t>мүшені сақинатәріздіжабатын бұлшықат;</w:t>
        <w:br/>
        <w:t>СЫҒЫР (туоріа; сан: миопия; мИОПИЯЛЫҚ Каз</w:t>
        <w:br/>
        <w:t>фәфракциясы, алыстан көрмеушілік) - көз</w:t>
        <w:br/>
        <w:t>рефракциясынын андмапиясы; көздің оптикалық</w:t>
        <w:br/>
        <w:t>Жүйесінің басты фокусы кез торы мен көз</w:t>
        <w:br/>
        <w:t>бұршағының арасында болуы.</w:t>
        <w:br/>
        <w:t>СЫЗАТ &lt; төрі бетінің механикалық тайыз</w:t>
        <w:br/>
        <w:t>зақымдануы;</w:t>
        <w:br/>
        <w:t>СЫНЫҚ, СЫНУ (һасіша) - сүйектің тұтастығы</w:t>
        <w:br/>
        <w:t>бұзылатын зақымдану:</w:t>
        <w:br/>
        <w:t>СЫРҚАТ (ауыру) - әр жеке адамның ауыру</w:t>
        <w:br/>
        <w:t>жағдаяты (фактісі).</w:t>
        <w:br/>
        <w:t>СЫРҚАТТЫЛЫҚ! - халық “арасында немесе</w:t>
        <w:br/>
        <w:t>70 Батыс Қазақстан медицина журналы Һ2 (19) 2008 ж.</w:t>
      </w:r>
    </w:p>
    <w:p>
      <w:r>
        <w:t>халықтын кейбір топтарының арасында аурудың</w:t>
        <w:br/>
        <w:t>тарау мөлшері,</w:t>
        <w:br/>
        <w:t>СЫРҚАТТЫЛЫҚ? (сия: жалпы. сырқаттылық,</w:t>
        <w:br/>
        <w:t>жалпы керсеткіш) - статистикалық көрсеткіш:</w:t>
        <w:br/>
        <w:t>белгілі бір мерзім ішінде 1 002, 10 000 немесе</w:t>
        <w:br/>
        <w:t>100 000 адам арасында бірінші рет ауырып,</w:t>
        <w:br/>
        <w:t>медициналық тіркеуден өткен адамдардың жалпы</w:t>
        <w:br/>
        <w:t>саны.</w:t>
        <w:br/>
        <w:t>СІПЕКЕЙ (вайуа) - сілекей бездердің секпеті:</w:t>
        <w:br/>
        <w:t>құрамында “ас «орыту ферменттері; негізінен</w:t>
        <w:br/>
        <w:t>-амилаза болады:</w:t>
        <w:br/>
        <w:t>СІРЕСПЕ (/әіатия) - Сіоігісішт 4өіәлі бактерия-</w:t>
        <w:br/>
        <w:t>сының организмге парентеральды; төрі жамыпғы-</w:t>
        <w:br/>
        <w:t>сы зақымданғанда, кілегейлі қабық арқылы</w:t>
        <w:br/>
        <w:t>енуінен -дамитын жедел инфекциялық -ауру: нерв:</w:t>
        <w:br/>
        <w:t>жүйесі зақымдалуымен, тоникалық және</w:t>
        <w:br/>
        <w:t>кпоникалықсіресу пероксизмімен сипатталады.</w:t>
        <w:br/>
        <w:t>СІРКЕ (/еп5)-бит жұмыртқасы.</w:t>
        <w:br/>
        <w:t>ТАБАКОЗ (абасавзіз; табак 2% -оз) - темекі</w:t>
        <w:br/>
        <w:t>шаңымен жүйелі тыныстағаннан туатын</w:t>
        <w:br/>
        <w:t>Пневмоконибз;</w:t>
        <w:br/>
        <w:t>ТАБАЛДЫРЫҚ физаологияда-қозушы</w:t>
        <w:br/>
        <w:t>құрылымның спецификалық реакциясын</w:t>
        <w:br/>
        <w:t>тудыратын тітіркендіргіштің ең аз күші (қарқыны).</w:t>
        <w:br/>
        <w:t>ТАВЕ5 ООН5АМ6 (лат: іззез - бұзылыс;</w:t>
        <w:br/>
        <w:t>арықтау; ауыр ауру; бын: жұлынның кебу) -</w:t>
        <w:br/>
        <w:t>жұлынның артқы сабаулары мен артқы</w:t>
        <w:br/>
        <w:t>қабықтарының дегенеративті өзгерістерінің</w:t>
        <w:br/>
        <w:t>шамуымен “сипатта-латын нейросифилистің кеш</w:t>
        <w:br/>
        <w:t>түрі; терең сезімталдықтың бұзылуы, сенситивті</w:t>
        <w:br/>
        <w:t>атаксия, арефлексия, Аргайлп - Робертсон</w:t>
        <w:br/>
        <w:t>синдромы. аяқтардағы үдемелі ауырсынулар мен</w:t>
        <w:br/>
        <w:t>тегетативтікриа белгілепітүрінде көрініс бервді.</w:t>
        <w:br/>
        <w:t>ТАБИҒИ ОШАҚ-тірітасымалдаушылар көмегімен</w:t>
        <w:br/>
        <w:t>жануарлар (науқас және тасымалдаушылар)</w:t>
        <w:br/>
        <w:t>арасында белгілі бір жұқпалы ауру</w:t>
        <w:br/>
        <w:t>қоздырғышының үздіксіз айналымы жүретін.</w:t>
        <w:br/>
        <w:t>территория (аймақ); овы аймақта адамның белуы.</w:t>
        <w:br/>
        <w:t>Әның озыаурумен ауыру қаупін тудырады.</w:t>
        <w:br/>
        <w:t>ТАБИҒИ СҰРЫПТАЛУ - эволюцияның қозғаушы</w:t>
        <w:br/>
        <w:t>күші: мәні &gt; табиғатта қолайлы. жеке</w:t>
        <w:br/>
        <w:t>айырмашылықтар “мен өзгерістердің. сақталып,</w:t>
        <w:br/>
        <w:t>зияндыларының жойылып отыруы; Ч.Дарвин</w:t>
        <w:br/>
        <w:t>ашқан тарихипроцесо-</w:t>
        <w:br/>
        <w:t>ТАБЛЕТКА (ғаһша &gt; тақтай) - құрамына кіретін</w:t>
        <w:br/>
        <w:t>заттарды тығыздау тәсілімен жасалыт</w:t>
        <w:br/>
        <w:t>шығарылатын мөлшерленген қатты деріліктүр:</w:t>
        <w:br/>
        <w:t>ТАҒАМДЫҚ ЗАТТАР (лиігетһа; срнос</w:t>
        <w:br/>
        <w:t>нүтривнттер) - организмнің өзінің тіршілік</w:t>
        <w:br/>
        <w:t>әдекетіне қолданатын тағамдық өнімдердің</w:t>
        <w:br/>
        <w:t>құрамына кіретін органикалық -және биэрганике-</w:t>
        <w:br/>
        <w:t>лық. заттар (белокта), майлар. көмірсулар;</w:t>
        <w:br/>
        <w:t>витаминдәржане басқалары).</w:t>
        <w:br/>
        <w:t>ТАЗАРТУ АҒЫН СУДЫ. &gt; ағын будың миғфабтық</w:t>
        <w:br/>
        <w:t>7. Мезшиненді Журнал Эзивйнога Қөзахатана Ме (1020002)</w:t>
      </w:r>
    </w:p>
    <w:p>
      <w:r>
        <w:t>ЖУРНАЛҒА ҚОСЫМША</w:t>
        <w:br/>
        <w:t>сааршшша-</w:t>
        <w:br/>
        <w:t>радиоизотоптық диагностикада және сәулелік</w:t>
        <w:br/>
        <w:t>терапияда қолданылады.</w:t>
        <w:br/>
        <w:t>РАДИОРЕЗИСТЕНТТІЛІК (радио % резистент-</w:t>
        <w:br/>
        <w:t>тілік) -дондаушы сауле әсеріне арганизмнің, оның.</w:t>
        <w:br/>
        <w:t>мүшелерінің, тіндерінің және кпетхаларының</w:t>
        <w:br/>
        <w:t>төзімділігі.</w:t>
        <w:br/>
        <w:t>РАК (сагсіпота; сапсег; син: карцинома,</w:t>
        <w:br/>
        <w:t>эпителиома қатерлі) - эпителий тінінен дамитын</w:t>
        <w:br/>
        <w:t>қатерліісік,</w:t>
        <w:br/>
        <w:t>РАКАЛДЫ (р/аесапсег; сингісікалдылық жағдай) -</w:t>
        <w:br/>
        <w:t>негізінде ісік дамуы мүмкін туа біткен немесе жүре</w:t>
        <w:br/>
        <w:t>пайда болған дисппастикалық өзгерістердің</w:t>
        <w:br/>
        <w:t>жаппы атауы.</w:t>
        <w:br/>
        <w:t>РАСПАТОР (франц. газраіоіге) - сүйек қабығын</w:t>
        <w:br/>
        <w:t>сүйектен ажырату үшін қолданылатын</w:t>
        <w:br/>
        <w:t>хирургиялыққұрал,</w:t>
        <w:br/>
        <w:t>РАХИ- (рахио-; арек. ?һасһів жота, омыртқа) -</w:t>
        <w:br/>
        <w:t>күрделі сөздердің «арқаға, омыртқаға қатысты»</w:t>
        <w:br/>
        <w:t>Деген мағынаны білдіретін құрамды бөлігі.</w:t>
        <w:br/>
        <w:t>РАХИТ (грек. /һасһШі грқа қыры, омыртқа</w:t>
        <w:br/>
        <w:t>жотасы %-шт; син.: мешел) - Д-типовитаминозіне</w:t>
        <w:br/>
        <w:t>байланысты ерте жастағы балаларда болатын</w:t>
        <w:br/>
        <w:t>сырқат, оған кальций және фосфор алмасудың</w:t>
        <w:br/>
        <w:t>бұзылуы тан, белгілері - сүйектенудің, нерв жүйесі</w:t>
        <w:br/>
        <w:t>менішкі мүшелер функциясының бұзылуы</w:t>
        <w:br/>
        <w:t>РАЦИОН (нем. Байоп - есеп. өлшем) - тәулікке</w:t>
        <w:br/>
        <w:t>беретін тағам мөлшері.</w:t>
        <w:br/>
        <w:t>РАЦИОНАЛИЗАЦИЯ (лат. гайолайв есті, ойшыл;</w:t>
        <w:br/>
        <w:t>дұрыс; жетілдіру) - белгілі іс-әрекеттің. жұмыстың</w:t>
        <w:br/>
        <w:t>орындалутәсілін жетілдіру;</w:t>
        <w:br/>
        <w:t>РЕ- (лат. те-) - сөзге жаңарған: 1) қайталанған;</w:t>
        <w:br/>
        <w:t>2) қарсы әрекет деген мағыналар беретін</w:t>
        <w:br/>
        <w:t>қосымша.</w:t>
        <w:br/>
        <w:t>РЕАБИЛИТАЦИЯ /ре- “- лат. һаһйів бейімделген;</w:t>
        <w:br/>
        <w:t>қалпына келтіру) - ауру адамдар мен мүгедектер</w:t>
        <w:br/>
        <w:t>организмінің бұзылған функциясын. опардың</w:t>
        <w:br/>
        <w:t>қоғамдық іске араласуын және еңбекке қабілетін</w:t>
        <w:br/>
        <w:t>қалпына келтіруге бағытталған. медициналық.</w:t>
        <w:br/>
        <w:t>педагогикалық жане әлеуметтікшаралар жиыны,</w:t>
        <w:br/>
        <w:t>РЕАБСОРБЦИЯСЫ НЕСЕПТІҢ (ое- % абсорбция)</w:t>
        <w:br/>
        <w:t>- несептің қайта сіңуі: алғашқы несеп суының және</w:t>
        <w:br/>
        <w:t>онда өріген кейбір заттардың бүйрек өзекшелері</w:t>
        <w:br/>
        <w:t>мен жинауыштүгікшелерде қанға қайта сіңуі.</w:t>
        <w:br/>
        <w:t>РЕАГИНДЕР (гө- % лат. айо әсер ету; син:</w:t>
        <w:br/>
        <w:t>атопиялық антиденелер) - кейбір клеткалар</w:t>
        <w:br/>
        <w:t>үстіне бекитін қасиеті бар, атопия, анафилаксия</w:t>
        <w:br/>
        <w:t>реакцияларына қатынасатын антиденелер</w:t>
        <w:br/>
        <w:t>(негізінен Е-иммуноглобулині).</w:t>
      </w:r>
    </w:p>
    <w:p>
      <w:r>
        <w:t>РЕАДАПТАЦИЯ (ре- % адаптация; қайталап</w:t>
        <w:br/>
        <w:t>бейімделу) - адамның кейбір әлсіреген не</w:t>
        <w:br/>
        <w:t>жоғалтқан реакциясын қалпына Кептірудің,</w:t>
        <w:br/>
        <w:t>адамның қызмет және тұрмыс жағдайына</w:t>
        <w:br/>
        <w:t>бейімделуін жеңілдететіншарапар:</w:t>
        <w:br/>
        <w:t>РЕАКТИВАЦИЯ (рв- % лат. әсіімие әрекетті;</w:t>
        <w:br/>
        <w:t>қызметті) ге нетика да -кпвткалар мен</w:t>
        <w:br/>
        <w:t>)) 2008 г.</w:t>
        <w:br/>
        <w:t>риал. (ого Казахстана М</w:t>
        <w:br/>
        <w:t>Батыс Қазақстан медицина журналы М92 (13) 2008 ж.</w:t>
        <w:br/>
        <w:t>вирустардың мутагенді немесе петальды “фактор</w:t>
        <w:br/>
        <w:t>әсер етуі нәтижесінде жойылған өмір сүру</w:t>
        <w:br/>
        <w:t>қабілетінің қайта қалыптасуы.</w:t>
        <w:br/>
        <w:t>РЕАКТИВТІЛІК (в- % лат. гс!уия әрекетті,</w:t>
        <w:br/>
        <w:t>әсерлі) биологияда -тірі орғанизмнің сыртқы.</w:t>
        <w:br/>
        <w:t>орта Факторларының әсеріне белгілі бір жауап</w:t>
        <w:br/>
        <w:t>беру қасиеті</w:t>
        <w:br/>
        <w:t>РЕАКЦИЯ (гвасйіз; ре- % лат. асбоп іс, әрекет;</w:t>
        <w:br/>
        <w:t>син: психогенді реакция) психиатрияда-</w:t>
        <w:br/>
        <w:t>пвихологиялық жарақатқа немесе психикалық</w:t>
        <w:br/>
        <w:t>жүктемеге жауап ретінде дамитын және олармен</w:t>
        <w:br/>
        <w:t>психикалық түсінікті байланыста болатын,</w:t>
        <w:br/>
        <w:t>психикалық қызметтің патологиялық өзгерісінің</w:t>
        <w:br/>
        <w:t>жалпыатауы:</w:t>
        <w:br/>
        <w:t>РЕАНИМАТОЛОГИЯ (реанимация % грек. 10908</w:t>
        <w:br/>
        <w:t>ілім) - еліммен шекаралас күйлер мен клиникалық</w:t>
        <w:br/>
        <w:t>б6пімнен кейінгі қаппына келу кезеңінде</w:t>
        <w:br/>
        <w:t>артакизмде болатын Процестер мен</w:t>
        <w:br/>
        <w:t>құбылыстардың патогенезін зерттейтін және</w:t>
        <w:br/>
        <w:t>реанимация мен қарқынды ем әдістерімен</w:t>
        <w:br/>
        <w:t>шұғылданатын клиникалық медицинаның саласы-</w:t>
        <w:br/>
        <w:t>РЕАНИМАЦИЯ (пат, ге- қайталанатын істі</w:t>
        <w:br/>
        <w:t>көрсететін жалғама % лат. әпітаһо тіршілік;</w:t>
        <w:br/>
        <w:t>тірілу; син: организмді тіріпту; қайта тіріпту) -</w:t>
        <w:br/>
        <w:t>сөніп бара жатқан чемесе қазір сенген организмнің.</w:t>
        <w:br/>
        <w:t>тіршілік үшін өте маңызды функцияларын қалпына</w:t>
        <w:br/>
        <w:t>кептіру үшін қолданылатын ем шараларының</w:t>
        <w:br/>
        <w:t>жиынтығы.</w:t>
        <w:br/>
        <w:t>РЕВАКЦИНАЦИЯ (ре- % вәкцинация) - бірінші</w:t>
        <w:br/>
        <w:t>вакцинациядан белгілі бір мерзім өткеннен кейін</w:t>
        <w:br/>
        <w:t>қайталап вакциянация жасау.</w:t>
        <w:br/>
        <w:t>РЕВАСКУЛЯРИЗАЦИЯ (/уазсиігівайа: ре- %</w:t>
        <w:br/>
        <w:t>васкуляризация) - тамырлық торы. қабыну.</w:t>
        <w:br/>
        <w:t>некроздану немесе сюлероздану процесімен</w:t>
        <w:br/>
        <w:t>зақымдалған “мүше мен тіннің қандай да бір</w:t>
        <w:br/>
        <w:t>аймағында тамырды қалпына келтіру.</w:t>
        <w:br/>
        <w:t>БЕВЕРСИЯ (лат. геуегвіоп Шыр айналу,</w:t>
        <w:br/>
        <w:t>қайталау; син: кері мутация) генетикадйа-</w:t>
        <w:br/>
        <w:t>мутантты дарақ ұрпағының алғашқы фенстипке</w:t>
        <w:br/>
        <w:t>оралуы.</w:t>
        <w:br/>
        <w:t>РЕГЕНЕРАТ (лат. гедепәгаішя қайта туылған,</w:t>
        <w:br/>
        <w:t>қалыптастырылған; ре- % депего, дөпегайт</w:t>
        <w:br/>
        <w:t>жасау) -1) зақымдапуаймағындағы жетілмеген тін</w:t>
      </w:r>
    </w:p>
    <w:p>
      <w:r>
        <w:t>клеткаларынын пролиферативті комплексі;</w:t>
        <w:br/>
        <w:t>2) регенерация натижесінде қайта түзілген</w:t>
        <w:br/>
        <w:t>озганиам бөлігі.</w:t>
        <w:br/>
        <w:t>РЕГЕНЕРАЦИЯ (пат. тедегеғабо пайда болу,</w:t>
        <w:br/>
        <w:t>қаппына ҡөлу; лат. ге- қайтадан ж делегат</w:t>
        <w:br/>
        <w:t>туындау; өндіру) - организмнің өзінің жоғалтқан</w:t>
        <w:br/>
        <w:t>немесе зақымданған мүшелерін және: тіндерін</w:t>
        <w:br/>
        <w:t>қалпына келтіруі:</w:t>
        <w:br/>
        <w:t>РЕГРЕСС (ла/: /едгезіив қайта оралу; шегіну)</w:t>
        <w:br/>
        <w:t>биологияда - тіршіпікжағдайының өзгеруіне</w:t>
        <w:br/>
        <w:t>байланыстытарихи дамупроцесі кезінде организм.</w:t>
        <w:br/>
        <w:t>құрылысының байырықтануы:</w:t>
        <w:br/>
        <w:t>61</w:t>
        <w:br/>
        <w:t>22 2.</w:t>
        <w:br/>
        <w:t>қанды ұйытатын заттар белініп алынған қан</w:t>
        <w:br/>
        <w:t>плазмасы.</w:t>
        <w:br/>
        <w:t>САТУРАЦИЯ (лат. вайшғаНо қанығу)</w:t>
        <w:br/>
        <w:t>медицина 2 а- жоғары барометрлік қысым</w:t>
        <w:br/>
        <w:t>жағдайында адам организмінің сұйықтықтары мен</w:t>
        <w:br/>
        <w:t>тіндерініңгазбен (негізінен азотпен) қанығуы.</w:t>
        <w:br/>
        <w:t>САУЫҒУ (бише жазылу; реконваалесценциая) -</w:t>
        <w:br/>
        <w:t>1) организмнің тіршілік эрекетініц толық қалпына</w:t>
        <w:br/>
        <w:t>келуімен аяқталатын аурудың шешілу жолы;</w:t>
        <w:br/>
        <w:t>2) аурудан көйін организмнің тіршілік қабілетінің</w:t>
        <w:br/>
        <w:t>қалыпты күйге орәлу процесі.</w:t>
        <w:br/>
        <w:t>СӘУЛЕЛЕНДІРГІШ - обьектіге жарықпен (немесе)</w:t>
        <w:br/>
        <w:t>жылу сәулелерімен әсер өтуге арналған аппарат;</w:t>
        <w:br/>
        <w:t>сәулелендіргіштер әртүрлі емдік және алдын-алу</w:t>
        <w:br/>
        <w:t>мақсатында қолданылады.</w:t>
        <w:br/>
        <w:t>СӘУЛЕЛЕНДІРУ медициналық радшологияда -</w:t>
        <w:br/>
        <w:t>монды сәупеніңорганизмгеөсері.</w:t>
        <w:br/>
        <w:t>СӘУЛЕЛІК РЕАКЦИЯ - иондаушы сәуле әсер</w:t>
        <w:br/>
        <w:t>еткен кезде немесе одан кейін пайда болатын</w:t>
        <w:br/>
        <w:t>патологиялық өзіерістер жиынтығы) кері дамуға</w:t>
        <w:br/>
        <w:t>ушырайды. :</w:t>
        <w:br/>
        <w:t>СЕБО- (сөбум-; лат. зөбшп май) - күрделі</w:t>
        <w:br/>
        <w:t>сөздердің «құрамында май бар», «майлы бездерге</w:t>
        <w:br/>
        <w:t>қатысты» дегенмағына беретін құрам бөлігі.</w:t>
        <w:br/>
        <w:t>СЕБОРЕЯ (5ефо/тйеа; себо- ғ-әрею |Пдіз ағу)-май</w:t>
        <w:br/>
        <w:t>бездерінің дисфункциясына (көбіне гипер-</w:t>
        <w:br/>
        <w:t>функциясына) байланысты терінің (әдетте бет,</w:t>
        <w:br/>
        <w:t>бастың шашты белігі терісінің, жауырын аралық</w:t>
        <w:br/>
        <w:t>аймақ терісінің) патопогиялық өзгеруі.</w:t>
        <w:br/>
        <w:t>СЕГРЕГАЦИЯ (лат. зес/едайо)генетикзда-</w:t>
        <w:br/>
        <w:t>мейозда ата-аналық хромосомалардың</w:t>
        <w:br/>
        <w:t>айырылысуы.</w:t>
        <w:br/>
        <w:t>СЕДИМЕНТАЦИЯ (лат. зедітепійті шөгу; тұну) -</w:t>
        <w:br/>
        <w:t>сұйық пен таздағы ұсақ бөлшіктердің немесе</w:t>
        <w:br/>
        <w:t>макромолекулалардың сапмақ күшіне не</w:t>
      </w:r>
    </w:p>
    <w:p>
      <w:r>
        <w:t>орталықтан тебу күшка байланысты шәгу гроцесі.</w:t>
        <w:br/>
        <w:t>СЕЗІМ (син:: түйсік) - сезім мүшелеріне эсер ету</w:t>
        <w:br/>
        <w:t>және ми қыртыстарындағы нерв орталықтарын</w:t>
        <w:br/>
        <w:t>қоздыру нәтижесінде пайда бопатын, әлем</w:t>
        <w:br/>
        <w:t>көріністерінің қасиеттерін бейнелеу процесі.</w:t>
        <w:br/>
        <w:t>СЕЙСМО- (грек зеізтов жер сілкіну) - күрдепі</w:t>
        <w:br/>
        <w:t>сөздердің жер: сілкінуге қатысты деген мағына</w:t>
        <w:br/>
        <w:t>беретін алғашқы бөлігі, мыс. сейсиограф.</w:t>
        <w:br/>
        <w:t>СЕКВЕСТР (зедиезііт; лат. зедиевзіто бөлу;</w:t>
        <w:br/>
        <w:t>бөлек қою) - ұзақ уақыт “аутолизге ұшырамаған</w:t>
        <w:br/>
        <w:t>(мыс: тіннің өте тығыз болуына байланысты) өлі</w:t>
        <w:br/>
        <w:t>ттенген тіннің бөлшегі.</w:t>
        <w:br/>
        <w:t>СЕКПІЛ (ерлеіійіез; ері нәтижесінде “% һе/06 күн)-</w:t>
        <w:br/>
        <w:t>бет пен қолдың сырт терісінде пайда болатын</w:t>
        <w:br/>
        <w:t>Қызғылт-қаңыр түсті пигменттік дақтар; олардың</w:t>
        <w:br/>
        <w:t>түсі күннің ультракүлгін сәулесі мен исндаушы</w:t>
        <w:br/>
        <w:t>радиацияға тәуелді болады;</w:t>
        <w:br/>
        <w:t>СЕКРЕТ (5өсегпо, зесгейшіт Бөлу, шығару; сөл)</w:t>
        <w:br/>
        <w:t>Ффизиологияйа- арганизмде белгіл бір қызмет</w:t>
        <w:br/>
        <w:t>Икдицинскші журнал Западного Казахстана Мөз (19) 2008 ғ.</w:t>
        <w:br/>
        <w:t>сәтуенен</w:t>
        <w:br/>
        <w:t>өр</w:t>
        <w:br/>
        <w:t>Атқаратын гландулоциттің өмір сүру іс-әрекетінің</w:t>
        <w:br/>
        <w:t>спацификалықөнімі.</w:t>
        <w:br/>
        <w:t>СЕКС- (секоо; лат. бесив жыныс) - құрама</w:t>
        <w:br/>
        <w:t>сөздердің «жыныстық қатынасқа қатысты» деген</w:t>
        <w:br/>
        <w:t>мағына беретін құрам бөлігі.</w:t>
        <w:br/>
        <w:t>СЕЛЕКЦИЯ (син: сұрыптау) - жайуарлардың</w:t>
        <w:br/>
        <w:t>жаңа тұқымын, өсімдіктердің жаңа. сорттарын</w:t>
        <w:br/>
        <w:t>жасап, оларды жетілдірудің теориясы және</w:t>
        <w:br/>
        <w:t>тәсілдерімен шұғылданатын гылымсаласы.</w:t>
        <w:br/>
        <w:t>СЕМИОТИКА (грок. зетеіоп белгі; син:</w:t>
        <w:br/>
        <w:t>семпология) ммедидинада- ауру және</w:t>
        <w:br/>
        <w:t>патологиялық күй белгілерітуралы ілім-</w:t>
        <w:br/>
        <w:t>СЕМІЗДІК (адрозИйаз) - организмде майдың</w:t>
        <w:br/>
        <w:t>шамадантыс жиналуы:</w:t>
        <w:br/>
        <w:t>СЕНИЛЬДІК (велйіз) -керілік; кәрілікке қатысты.</w:t>
        <w:br/>
        <w:t>СЕНСИБИЛИЗАЦИЯ (франц зе /вайоп; лат,</w:t>
        <w:br/>
        <w:t>зепзізйіз сезімтал) - кейбір тігіркендіргіштерг</w:t>
        <w:br/>
        <w:t>организмнің реактивгік сезімталдығының күшеюі;</w:t>
        <w:br/>
        <w:t>көптеген аппергиялық аурулардың негізін</w:t>
        <w:br/>
        <w:t>құрайды.</w:t>
        <w:br/>
        <w:t>СЕНСО- (паш. зепзиз сөзім, әсер, түйзік) - күрделі</w:t>
        <w:br/>
        <w:t>сөздердік сезімге, түйсікке, әсерге қатысты»</w:t>
        <w:br/>
        <w:t>деген мағына беретінқұрам бөлігі.</w:t>
        <w:br/>
        <w:t>СЕППЕ-сыртқа қолданылатын өте үсақұнтақ:</w:t>
        <w:br/>
        <w:t>СЕПСИС (верзів шіру: син: жалпы инфекция,</w:t>
        <w:br/>
        <w:t>жалпы Іріңді инфекция, қанның қағынуы) - іріңді</w:t>
        <w:br/>
        <w:t>қабыну ошағынан микробтардың толассыз не</w:t>
        <w:br/>
        <w:t>мезгіл-мезгіл қан арнасына енуі нәтижесінде</w:t>
        <w:br/>
        <w:t>пайда болатын патопогиялық. жағдай; ауру</w:t>
        <w:br/>
        <w:t>ғдамның жалпы вте ауыр жағдайының жергілікті.</w:t>
      </w:r>
    </w:p>
    <w:p>
      <w:r>
        <w:t>мардымсыз белгілерге сәйкес көлмеуімен және</w:t>
        <w:br/>
        <w:t>түрлі тіндер мэн дене мүшелерінде жаңа іріңді</w:t>
        <w:br/>
        <w:t>қабыну ошақтарынық пайда болуымен</w:t>
        <w:br/>
        <w:t>сипатталады,</w:t>
        <w:br/>
        <w:t>СЕПТАЛЬДЫ (верініз: лат. «еріт. перде) -</w:t>
        <w:br/>
        <w:t>пердеге (қалқаға) қатысты. мыс. жүректегіперде-</w:t>
        <w:br/>
        <w:t>СЕПТИК- (сөлтико-, септі грек. зерзіз шіру) -</w:t>
        <w:br/>
        <w:t>күрделі. сөздердің «шіруге ыңғайлы», «Шіру</w:t>
        <w:br/>
        <w:t>тудыратын»; «іріңдеген» деген мағыналар беретін</w:t>
        <w:br/>
        <w:t>құрам бөлігі.</w:t>
        <w:br/>
        <w:t>СЕПТИЦЕМИЯ (зерісаетіг; септшце % грек.</w:t>
        <w:br/>
        <w:t>һата қаң) - қанда патогенді микросрганизмдердің.</w:t>
        <w:br/>
        <w:t>болуымен: қатар іріңді құбынудың метастаздық</w:t>
        <w:br/>
        <w:t>ошақтарының түзілуі болмайтын сепсив түрі.</w:t>
        <w:br/>
        <w:t>СЕРО- (пат. вегшті сарысу) - күрделі сөздердің</w:t>
        <w:br/>
        <w:t>«қан сарысуына қатынасы бар» дөтен мағына</w:t>
        <w:br/>
        <w:t>анат. ішпіса вегоза серозды:</w:t>
        <w:br/>
        <w:t>қабықша % -йт) - серозды қабықшаның (іш перде,</w:t>
        <w:br/>
        <w:t>перикард плевра” б.)қабынуы:</w:t>
        <w:br/>
        <w:t>СЕРОТЕРАПИЯ (серо- % терапия) - құрамында</w:t>
        <w:br/>
        <w:t>ауру қоздырғышына немесе оның токсиндеріне</w:t>
        <w:br/>
        <w:t>қарсы антиденелер бар препграттарды қолдануға</w:t>
        <w:br/>
        <w:t>негізделген емгдісі.</w:t>
        <w:br/>
        <w:t>Балтыс Қазақстан медицина журналы М83 (13)2008%ж. 65</w:t>
        <w:br/>
        <w:t>РЕГУРГИТАЦИЯ (рв- % лат. ашай» шегінен</w:t>
        <w:br/>
        <w:t>шығамын, асып төгілемін; қайта құйылу) - қуыс:</w:t>
        <w:br/>
        <w:t>мүше бұлшықетінің жиырылуына байланысты</w:t>
        <w:br/>
        <w:t>оның ішіндегі сұйықтықтың физиологиялық</w:t>
        <w:br/>
        <w:t>бағытқа қарсы бағытта қозғалуы.</w:t>
        <w:br/>
        <w:t>РЕДУКЦИЯ (лат. гейисһо қайта оралу)</w:t>
        <w:br/>
        <w:t>бивслогаяда-мүшелердің, тіндердің немесе</w:t>
        <w:br/>
        <w:t>клеткалардың мөлшерінің кішіреюі, құрылыс-</w:t>
        <w:br/>
        <w:t>тарының байырықталуы немесе: толық жойылып</w:t>
        <w:br/>
        <w:t>кетуі</w:t>
        <w:br/>
        <w:t>РЕДУКЦИЯ генетикада - хромосоманың</w:t>
        <w:br/>
        <w:t>соматикалық санының екі есе азаюы; жыныс</w:t>
        <w:br/>
        <w:t>клеткалары пайда болуда кездеседі.</w:t>
        <w:br/>
        <w:t>РЕДУКЦИЯ цит-ологияда-клеткалардың</w:t>
        <w:br/>
        <w:t>қайтымды зақымдануынан кейінгі олардың</w:t>
        <w:br/>
        <w:t>биохимиялық константынын немесе Ультра-</w:t>
        <w:br/>
        <w:t>құрылымдарының регенерациясы.</w:t>
        <w:br/>
        <w:t>РЕДУЦЕНТТЕР (лат. гедисо кері бұру, қалпына</w:t>
        <w:br/>
        <w:t>кептіру) - жануарлар мен өсімдіктердін елі</w:t>
        <w:br/>
        <w:t>қалдықтарын тайқандап, оларды қарапайым</w:t>
        <w:br/>
        <w:t>қасындыларға айналдыратын организмдер;</w:t>
        <w:br/>
        <w:t>бактериялар мен саңырауқұлақтар жатады.</w:t>
        <w:br/>
        <w:t>РЕЖИМІ ЖҰМЫС ПЕН ДЕМАЛЫСТЫҢ - жұмыс</w:t>
        <w:br/>
        <w:t>жасау және- демалу кезеңдерінің қосындысынан.</w:t>
        <w:br/>
        <w:t>тұратын, олардың ұзақтығын; құрамын. кезектесу</w:t>
        <w:br/>
        <w:t>тәртібін реттейтін жүйе; кезектесіп: алмасатын</w:t>
        <w:br/>
        <w:t>тәулікті; апталық және жылдық жұмыс пен</w:t>
        <w:br/>
        <w:t>Демапыстәртібінің түрлері болады.</w:t>
      </w:r>
    </w:p>
    <w:p>
      <w:r>
        <w:t>РЕЖИМІ ҚОРЕКТЕНУДІҢ - тамақтанудың сан</w:t>
        <w:br/>
        <w:t>және сапалы сипаттамасы; оған қоректенудің.</w:t>
        <w:br/>
        <w:t>жиілігі, тағам қабылдаудың мерзімі, тағамды</w:t>
        <w:br/>
        <w:t>ҡаппориялығы және химиялық құрамы жағынан</w:t>
        <w:br/>
        <w:t>Бөлу және адамның тамақ қабылдау кезіндегі</w:t>
        <w:br/>
        <w:t>тәртіБіжатады</w:t>
        <w:br/>
        <w:t>РЕЗЕКЦИЯ (пат. гезевйа кесіп апу, сылып</w:t>
        <w:br/>
        <w:t>тастау) - белгілі бір мүшенің, не құрылымның</w:t>
        <w:br/>
        <w:t>зақымданған бөлігін операция жасап апып тастау.</w:t>
        <w:br/>
        <w:t>РЕЗИДУАЛЬДЫ (лат. ғекідиив қалған,</w:t>
        <w:br/>
        <w:t>тақталған) - қалдық, сақталып қапған (мыс., ауру</w:t>
        <w:br/>
        <w:t>белгілері).</w:t>
        <w:br/>
        <w:t>РЕЗИСТЕНТТІЛІК (лат. /езішепһа қарсыласу;</w:t>
        <w:br/>
        <w:t>төзімділік). - организмнің ар түрпі яақымдаушы</w:t>
        <w:br/>
        <w:t>факторларға қарбы тұру қасиеті.</w:t>
        <w:br/>
        <w:t>РЕЗОРБЦИЯ (гезогміо, лат. тезогвеа - сіну,</w:t>
        <w:br/>
        <w:t>байына сіңдіру; сан-&lt;&lt;сіну)) ғатолоғияда-</w:t>
        <w:br/>
        <w:t>макрофагтардың. қатысуымен өліеттенген</w:t>
        <w:br/>
        <w:t>массаның, бөгде дененің, қабыну экссудатының</w:t>
        <w:br/>
        <w:t>қан және лимфа тамырларына (сіңу арқылы</w:t>
        <w:br/>
        <w:t>оргакизмге таралуы.</w:t>
        <w:br/>
        <w:t>РЕЗУС-СӘЙКЕССІЗДІК - донор мен реципиенттің</w:t>
        <w:br/>
        <w:t>немесе жүкті әйел мен ұрықтың резус-фактор</w:t>
        <w:br/>
        <w:t>бойынша антигендік айырма-шылығының болуы;</w:t>
        <w:br/>
        <w:t>трансфузиялық реакциялар мен асқынуларға</w:t>
        <w:br/>
        <w:t>немесе ұрықтың гемолитикалық ауруына әкеп</w:t>
        <w:br/>
        <w:t>соқтырады.</w:t>
        <w:br/>
        <w:t>62 Батыс Қазақстан медицина журнапы</w:t>
        <w:br/>
        <w:t>РЕЗУС-ФАКТОР (син: резус жүйесінің антигені,</w:t>
        <w:br/>
        <w:t>резус жүйесінің изоантигені) -адам эритроцитінің</w:t>
        <w:br/>
        <w:t>алты изоантигеннен тұратын жүйесі; фенотиптік</w:t>
        <w:br/>
        <w:t>ерекшелікті көрсетеді.</w:t>
        <w:br/>
        <w:t>РЕИНВАЗИЯ (ов- % инвазия) - паразитарлық</w:t>
        <w:br/>
        <w:t>аурумен ауыратын адамның немесе ауырған</w:t>
        <w:br/>
        <w:t>адамның сол ауруды тудырған ауру қоздырғышын</w:t>
        <w:br/>
        <w:t>қайтадан жұқтыруы.</w:t>
        <w:br/>
        <w:t>РЕИНФЕКЦИЯ (гсіп/есію; рө- % (Инфекция; сан:</w:t>
        <w:br/>
        <w:t>қайталамалы инфекция) - қандай-да бір</w:t>
        <w:br/>
        <w:t>инфекциялық аурумен ауырған адамның ауру</w:t>
        <w:br/>
        <w:t>қоздырғышын қайтадан жұқтырып, инфекциялық</w:t>
        <w:br/>
        <w:t>аурумен ауыруы:</w:t>
        <w:br/>
        <w:t>РЕКОМПРЕССИЯ (гесоіпргеззіо; ре- % лат.</w:t>
        <w:br/>
        <w:t>сотргеввіп қысылу; сығылу) --кесоч ауруымен</w:t>
        <w:br/>
        <w:t>науқас адамды жағары -атмоофералық қысымды</w:t>
        <w:br/>
        <w:t>барокамераға жатқызып, ондағы қысымды</w:t>
        <w:br/>
        <w:t>біртіндеп қалыпты қысымға дейін төмендету</w:t>
        <w:br/>
        <w:t>жолымен емдеуәдісі.</w:t>
        <w:br/>
        <w:t>РЕКОНВАЛЕСЦЕНТ /лат. гесопуа/езсетіз</w:t>
        <w:br/>
        <w:t>сауығу)-сауыға бастаған адам:</w:t>
        <w:br/>
        <w:t>РЕКТО- (анат. гесішті тік ішек, лат. төсіпе тіке) &gt;</w:t>
        <w:br/>
        <w:t>күрделі сөздердің «тік ішекке: қатысты»: деген</w:t>
        <w:br/>
        <w:t>-мағынабілдіретін құрам белігі.</w:t>
      </w:r>
    </w:p>
    <w:p>
      <w:r>
        <w:t>РЕКТОСКОПИЯ (ректа- &lt; грек. всорео қарау;</w:t>
        <w:br/>
        <w:t>бақылау; син: проктоскопия) - ректоскоп немесе</w:t>
        <w:br/>
        <w:t>тік ішектік айна көмегімен Кілегей қабығының</w:t>
        <w:br/>
        <w:t>беткейін қарау жолымен тікішектізерттеу әдісі.</w:t>
        <w:br/>
        <w:t>РЕЛАКСАЦИЯ (ғв/ахайоп; лат. күш түсудің</w:t>
        <w:br/>
        <w:t>әлсіреуі) медицинада-1)қаңқа бұлшықетінің</w:t>
        <w:br/>
        <w:t>босаңсуы; 2) психикалықжүктемені азайту.</w:t>
        <w:br/>
        <w:t>РЕМИССИЯ (пат. гетіззіə кішірейту, азайту,</w:t>
        <w:br/>
        <w:t>әлсіреу; саябыр кез) - ауру белгіперінің мезгілшів</w:t>
        <w:br/>
        <w:t>әлсіреу нежайылып кету кезеңі.</w:t>
        <w:br/>
        <w:t>РЕНО- (пат. /еп бүйрек) - күрдегі сөздердің</w:t>
        <w:br/>
        <w:t>бүйрекке қатысты. мағынаны білдіретін құрама</w:t>
        <w:br/>
        <w:t>бөлігі</w:t>
        <w:br/>
        <w:t>РЕНТГЕНО- (И/К.Балісөеп, 1845-1023, неміс</w:t>
        <w:br/>
        <w:t>физигі) - күрделі сөздердің «ренттенологияға,</w:t>
        <w:br/>
        <w:t>рентгендік сәулеленуге қатысты» деген мағына</w:t>
        <w:br/>
        <w:t>білдіретін құпзмдас белігі.</w:t>
        <w:br/>
        <w:t>РЕО. (арек. тһва ағу; тһеов ағын) - түрдегі</w:t>
        <w:br/>
        <w:t>сөздердің: 1) «ағу, ағын»; 2) «электр төгіне</w:t>
        <w:br/>
        <w:t>қатысты» деген мағыналары бар құрам бөлігі</w:t>
        <w:br/>
        <w:t>РЕОЛОГИЯ (рео- “% грек. Іодов білім, ғылым) - әр</w:t>
        <w:br/>
        <w:t>түрлі материалдардың. қайтымсыз қалдық</w:t>
        <w:br/>
        <w:t>деформациялану үрдістерін. және ағысын,</w:t>
        <w:br/>
        <w:t>серпімділік және басқа құбылыстарын зерттейтін</w:t>
        <w:br/>
        <w:t>физикалық ғылым; медико-биологиялый зерттеу-</w:t>
        <w:br/>
        <w:t>лерде реология (биореология) қанның, жұлын-ми.</w:t>
        <w:br/>
        <w:t>тұйығының, буын сарысуының және басқа да</w:t>
        <w:br/>
        <w:t>биологиялық сұйықтықтардың “ағысын зерттейді,</w:t>
        <w:br/>
        <w:t>сонымен қатар адам және жануарлар организмінің</w:t>
        <w:br/>
        <w:t>сүйен, бүлшықет жана басқа тіндерінің</w:t>
        <w:br/>
        <w:t>деформациясында зерттейді</w:t>
        <w:br/>
        <w:t>ал Западного Казахетена Ме3 (19) 20084</w:t>
        <w:br/>
        <w:t>7 Медицинский ж</w:t>
        <w:br/>
        <w:t>РЕПАРАЦИЯ (лат. терагайол қалпына кептіру,</w:t>
        <w:br/>
        <w:t>жаңарту) - зақымданған ДНК-ның алғашқы күйге</w:t>
        <w:br/>
        <w:t>опалуы.</w:t>
        <w:br/>
        <w:t>РЕПЕРКУССИЯ (гере/сиявіоп; лат. бейнелеу) -</w:t>
        <w:br/>
        <w:t>басқа, жиі алпыста орналасқан мүшегер мен</w:t>
        <w:br/>
        <w:t>тіндерде патологиялық процесс болғанда қандай</w:t>
        <w:br/>
        <w:t>Да болмасын мүшелер мен тіндердің қызметінің.</w:t>
        <w:br/>
        <w:t>рефлекторлы бұзылысы: мыс. бауыр, өт қабы мен</w:t>
        <w:br/>
        <w:t>өт жолдары зақымданғанда жүрек қызметінің</w:t>
        <w:br/>
        <w:t>бұзылуы.</w:t>
        <w:br/>
        <w:t>РЕПОЗИЦИЯ (геровйіол; лат. "эропо, терозйшт</w:t>
        <w:br/>
        <w:t>орнына кептіру, түзеу) - сынықтың нәтижесінде</w:t>
        <w:br/>
        <w:t>орнынан ығысқан сүйек бөлшектерін</w:t>
        <w:br/>
        <w:t>қалыптасырып салу, анатомиялық пішінін толық</w:t>
        <w:br/>
        <w:t>қалпына келтіру:</w:t>
        <w:br/>
        <w:t>РЕПОЛЯРИЗАЦИЯ (рс- % поляризация) - клетка</w:t>
        <w:br/>
        <w:t>мембранасындағы потенциал айырмашылығының</w:t>
      </w:r>
    </w:p>
    <w:p>
      <w:r>
        <w:t>деполяризация алдындағы деңгейге оралуы.</w:t>
        <w:br/>
        <w:t>РЕТИКУЛ- (лг. гейсіішт тор) - күрделі сөздердің</w:t>
        <w:br/>
        <w:t>«торлы»; «торлы құрылысы бар», «ретикулярлық</w:t>
        <w:br/>
        <w:t>тінгеқатысты» деген-мағына беретін құрам бөлігі.</w:t>
        <w:br/>
        <w:t>РЕТИКУЛОЦИТ (гейсшіосуіи5; ретикуло- % гист.</w:t>
        <w:br/>
        <w:t>сүшв кпетка) - суправитальдық бояумен</w:t>
        <w:br/>
        <w:t>бояғанда базофильді торы пайда болатын</w:t>
        <w:br/>
        <w:t>эритроцит:</w:t>
        <w:br/>
        <w:t>РЕТИН-(ретино-; лат: тейпа тор қабық) -ҡүрдепі</w:t>
        <w:br/>
        <w:t>сөздердің «көздің тор қабығына қатынасы бар»</w:t>
        <w:br/>
        <w:t>деген мағына беретін құрам бөлігі.</w:t>
        <w:br/>
        <w:t>РЕТИНИТ (ротин % -ит) - көздің тор қабығының</w:t>
        <w:br/>
        <w:t>қабынуы.</w:t>
        <w:br/>
        <w:t>РЕТРАКЦИЯ (Лат. /егасйіс қысқарту) - белгілі бір.</w:t>
        <w:br/>
        <w:t>морфологиялық құрылымның, Оның</w:t>
        <w:br/>
        <w:t>элементтерінің қысқару арқылы кішірені; мыс.: қан</w:t>
        <w:br/>
        <w:t>Ұйығыныңретракциясы,</w:t>
        <w:br/>
        <w:t>РЕТРО- (лат. гебо-) - «бір нәрсенің артында</w:t>
        <w:br/>
        <w:t>орналасқан»; «кері қарай бағытталған» деген</w:t>
        <w:br/>
        <w:t>мағына беретін жұрнақ.</w:t>
        <w:br/>
        <w:t>РЕФПЕКС (лат. гейехив бейне, кескін) - нерв</w:t>
        <w:br/>
        <w:t>жүйесі арқылы организмнің тітіркендіргішке:</w:t>
        <w:br/>
        <w:t>беретін жауабы.</w:t>
        <w:br/>
        <w:t>РЕФЛЕКСОГЕНДІК АЙМАҚ (син: рецепциялық</w:t>
        <w:br/>
        <w:t>алаң) - дененің бір типті рецепторлары жиналған</w:t>
        <w:br/>
        <w:t>аймағы, бүл рецепторлар тітіркенгенде белгілі Бір.</w:t>
        <w:br/>
        <w:t>рефлекстуындайды</w:t>
        <w:br/>
        <w:t>РЕФЛЮКС (/ейихив; лат: гейио, /ейихит кері ағ</w:t>
        <w:br/>
        <w:t>ра- «Яио ағу)- қуысты бір мүше құрамының еріксіз</w:t>
        <w:br/>
        <w:t>түрде екінші қуысты мүшеге қалыпты бағытқа</w:t>
        <w:br/>
        <w:t>қарсы Бағытта құйыпуы.</w:t>
        <w:br/>
        <w:t>РЕФЛЮКС-ЭЗОФАГИТ (геЛихия зево-рһәдіі) -</w:t>
        <w:br/>
        <w:t>гастроззофагальды рефлюкстің нәтижесінде</w:t>
        <w:br/>
        <w:t>дамитын еңештің кілегей қабатының қабынуы; тәс</w:t>
        <w:br/>
        <w:t>артының ауырсынуымен; қыжылдауымен көрінеді:</w:t>
        <w:br/>
        <w:t>РЕФРАКТЕРЛІК (фрача, геасізіге қабылдамай-</w:t>
        <w:br/>
        <w:t>тын) - қозудан көйін нөрв жөне бұлшықат</w:t>
        <w:br/>
        <w:t>тіндерінде қоздырғыштықтың темендеуі болатын</w:t>
        <w:br/>
        <w:t>өткінші күй.</w:t>
        <w:br/>
        <w:t>РЕФРАКТЕРЛІК КЕЗЕҢ (фганц ге)асігіге</w:t>
        <w:br/>
        <w:t>қабылдамаушы; син: рефрактерлік фаза) - қозу</w:t>
        <w:br/>
        <w:t>көзінде және одан кейінгі кезеңде нерв және</w:t>
        <w:br/>
        <w:t>бұлшықеттінінің қозғыштығының әлсіреу кезеңі.</w:t>
        <w:br/>
        <w:t>РЕФРАКТУРА (ге/гасіша; рв- % лат. Фасінга</w:t>
        <w:br/>
        <w:t>сынық) - консолидациясы аяқталмаған сүйек</w:t>
        <w:br/>
        <w:t>сүйелі аймағында қайтадан сыну (екінші рет сыну).</w:t>
        <w:br/>
        <w:t>РЕФРАКЦИЯСЫ КӨЗДІҢ (гетасйо осШ/І: лат.</w:t>
        <w:br/>
        <w:t>тетіпдо сындыру) клиникалық &gt; көздің</w:t>
        <w:br/>
        <w:t>Оптикалық жүйеснік сындыру күшінің. сипаты:</w:t>
        <w:br/>
        <w:t>артқы негізгі фокустын көздің торлы қабығына</w:t>
        <w:br/>
        <w:t>қандай қатыста орналасуымен анықталады:</w:t>
        <w:br/>
        <w:t>РЕЦЕПТ (лат. гесірір, гесершіт алу, қабылдау) -</w:t>
        <w:br/>
        <w:t>дәріні науқас адамға белгілі бір мөлшерде беруді</w:t>
        <w:br/>
        <w:t>көрсетіп немесе нақтылы бір дәрілік түрді</w:t>
      </w:r>
    </w:p>
    <w:p>
      <w:r>
        <w:t>дайындау жәніндегі дарігердің дәріханаға</w:t>
        <w:br/>
        <w:t>жіберетін жазбаша нұсқауы; сонымен қатар дәріні</w:t>
        <w:br/>
        <w:t>қолдану тәртібі көрсетіледі.</w:t>
        <w:br/>
        <w:t>ВЕЦЕПТОР(ЛАР) (лат. тесірі, гесерішті алу,</w:t>
        <w:br/>
        <w:t>қабылдау; син: рецепторлы құрал) - қабылданған</w:t>
        <w:br/>
        <w:t>тітіркенуді нерв импульстеріне айналдыратын</w:t>
        <w:br/>
        <w:t>анатомиялық түзіліс (сезімтал нерв ұшы немесе</w:t>
        <w:br/>
        <w:t>мамандандырылған клетка).</w:t>
        <w:br/>
        <w:t>РЕЦИДИВ (лат. тесісіуие қайтып орапушы;</w:t>
        <w:br/>
        <w:t>қайталау) - саябыр кезеңнен кейін ауру</w:t>
        <w:br/>
        <w:t>белгілерінің қайталап білінуі.</w:t>
        <w:br/>
        <w:t>РЕЦИПИЕНТ (лат. гәсіріеле; Гөгіріөліг - алушы,</w:t>
        <w:br/>
        <w:t>қабылдаушы) - 1) донор қазын не оның</w:t>
        <w:br/>
        <w:t>прелараттарын қабылдаушы адам; 2) ауыстырып</w:t>
        <w:br/>
        <w:t>салатын мүшені қабылдайтын адам; 3) басқа</w:t>
        <w:br/>
        <w:t>клеткадан (донор) тұқым қуалау затын (ДНҚ)</w:t>
        <w:br/>
        <w:t>далатын клетка.</w:t>
        <w:br/>
        <w:t>ФИН- (рино- арек: ті, "Міпов мұрын) &gt; күрделі</w:t>
        <w:br/>
        <w:t>сөздердің «мұрынға қатысы бар» дәген мағына</w:t>
        <w:br/>
        <w:t>бөретік құрам бөлігі.</w:t>
        <w:br/>
        <w:t>РИНИТ (/һілііз; ші: тұмау) - мұрын қуысының</w:t>
        <w:br/>
        <w:t>кіпетей қабығының қабынуы.</w:t>
        <w:br/>
        <w:t>РИНОРЕЯ (/зілотһова: рино- % грек. үйді ағу,</w:t>
        <w:br/>
        <w:t>өту) - мұрын қуысының Кілегей қабығынан көптеп</w:t>
        <w:br/>
        <w:t>экссудаттың ағуы; риниттің белгісі.</w:t>
        <w:br/>
        <w:t>РИТМ (грек. /пуіптов: син: ырғақ) - кейбір</w:t>
        <w:br/>
        <w:t>элементтердін, құрылыстардың белгілі бір</w:t>
        <w:br/>
        <w:t>жүйелілікген, жиілікпен тс. кезектесіп отыруы.</w:t>
        <w:br/>
        <w:t>РОЗЕОЛА (франц. тозеоів, лат. (ове роза) -</w:t>
        <w:br/>
        <w:t>аумағы кішкене (1 см дейін) қабыну дағы түріндегі</w:t>
        <w:br/>
        <w:t>тері бөртпелерінің морфолегиялықэлементі.</w:t>
        <w:br/>
        <w:t>РОТАЦИЯ (лат. гоһаіо “айналма қозғалыс)</w:t>
        <w:br/>
        <w:t>физиолвегияда -аяқ-қойдың немесе оның</w:t>
        <w:br/>
        <w:t>бөліктерінің езінің ұзын өсінің бойымен қозғалысы:</w:t>
        <w:br/>
        <w:t>РУБЕОЗ ДИАБЕТТІК (л411. гибео қызару %--оз) -</w:t>
        <w:br/>
        <w:t>қант диабетімен ауыратын адамдардың бет және:</w:t>
        <w:br/>
        <w:t>мек терілерінің қызаруы; қан тамырларының</w:t>
        <w:br/>
        <w:t>кеңігенінен болады.</w:t>
        <w:br/>
        <w:t>мекий журнал Западного Казахстана Кз (49) 2008 2.</w:t>
        <w:br/>
        <w:t>Батыс Қазақстан медицина жұпналы М3 (19) 2008 ж. 63</w:t>
        <w:br/>
        <w:t>ЖУРНАЛҒА ҚОСЫМША</w:t>
        <w:br/>
        <w:t>және химиялық залалдануын жоюға бағытталған</w:t>
        <w:br/>
        <w:t>санитарлық-техникалық шаралардың жиынтығы.</w:t>
        <w:br/>
        <w:t>ТАЗАРТУ ЖАРАНЫ (франц. йейе - жуу;</w:t>
        <w:br/>
        <w:t>жуындыру, тазалау) - жараның маңын, жиегін,</w:t>
        <w:br/>
        <w:t>қабырғаларын және түбін кеспей физикалық және</w:t>
        <w:br/>
        <w:t>химиялық антисептиканы пайдалану жолымен</w:t>
        <w:br/>
        <w:t>тазарту әдісі.</w:t>
      </w:r>
    </w:p>
    <w:p>
      <w:r>
        <w:t>ТАКСИС (грек. ізхіз - орны, реті)</w:t>
        <w:br/>
        <w:t>тітіркендіргіштердің әсерінен туындайтын төменгі</w:t>
        <w:br/>
        <w:t>дәрежелі өсімдік және жануар организмінің,</w:t>
        <w:br/>
        <w:t>жануар организмінің кейбір кпеткаларының (мыс.</w:t>
        <w:br/>
        <w:t>лейкоциттер, сперматозоидтар және басқалар)</w:t>
        <w:br/>
        <w:t>қозғалыс реакциясы (сәуле әсерінен - фототаксис,</w:t>
        <w:br/>
        <w:t>ылғалдылық әсерінен - Гидротаксис, электр тогі</w:t>
        <w:br/>
        <w:t>әсерінен - тальванотаксис, химиялық заттар</w:t>
        <w:br/>
        <w:t>әсерінен хемотаксис т.с. туындайды);</w:t>
        <w:br/>
        <w:t>тітіркендіргішке қарай болатын қозғалыс оң мәнді,</w:t>
        <w:br/>
        <w:t>қарама-қарсы жаққа карай қозғалыс теріс мәнді</w:t>
        <w:br/>
        <w:t>таксисдеп аталады.</w:t>
        <w:br/>
        <w:t>ТАЛАМУС (ІПайатив, РМА, ВМА, ӘМА; грек.</w:t>
        <w:br/>
        <w:t>іһайатов - бөлме; син: көру төмпегі) - аралық</w:t>
        <w:br/>
        <w:t>мидың бөлігі, ІІ- қарыншаның бүйір жақтарында</w:t>
        <w:br/>
        <w:t>орналас-қан сұр заттың жұп жиынтығы;</w:t>
        <w:br/>
        <w:t>сезімталдықтың барлық түрлерінің қыртыс асты</w:t>
        <w:br/>
        <w:t>орталығы болып саналады.</w:t>
        <w:br/>
        <w:t>ТАЛМА (вулсоре; бин.; синкопе, естен тану) -</w:t>
        <w:br/>
        <w:t>кенеттен қысқа мерзімде естен тану. оған қоса тері</w:t>
        <w:br/>
        <w:t>қуқыл тартып, тыныстау мен қан айналысы</w:t>
        <w:br/>
        <w:t>нашарлайды; мидың жедел типоксиясынан</w:t>
        <w:br/>
        <w:t>болады.</w:t>
        <w:br/>
        <w:t>ТАЛШЫҚ (/ірга; РМА, ВМА, /МА, 1МН)</w:t>
        <w:br/>
        <w:t>морфологияда-клетка, тін және мүшелер</w:t>
        <w:br/>
        <w:t>құрамына кіретін, тегі, құрылысы және функциясы</w:t>
        <w:br/>
        <w:t>әр түрлі қыл тәрізді жіңішке құрылымдардың</w:t>
        <w:br/>
        <w:t>жаппы атауы:</w:t>
        <w:br/>
        <w:t>ТАМПОН (франц: іатроп тығын) - жараны не</w:t>
        <w:br/>
        <w:t>қуысты тығындайтын стерильденген дәкенің</w:t>
        <w:br/>
        <w:t>жолағы; қан-ағуды тоқтату үшін не жараны немесе</w:t>
        <w:br/>
        <w:t>қуысты тазарту үшін қолданылады.</w:t>
        <w:br/>
        <w:t>ТАМПОНАДА (тампон) - жараны немесе</w:t>
        <w:br/>
        <w:t>қуыстарды тампонмен, тіндермен немесе кейбір</w:t>
        <w:br/>
        <w:t>Биопрепараттармен толтыру; қан кетуді тоқтату</w:t>
        <w:br/>
        <w:t>үшін, іріңнің ағуын қамтамасыз ету үшін тесікті</w:t>
        <w:br/>
        <w:t>толтыруүшін қопданыгады.</w:t>
        <w:br/>
        <w:t>ТАМШЫ (дийа) фармацияда - ішуге және</w:t>
        <w:br/>
        <w:t>сыртқа қолданылатың, тамшымен өлшенетін</w:t>
        <w:br/>
        <w:t>дәтінің сұйық түрі.</w:t>
        <w:br/>
        <w:t>ТАМЫР (пар) (Уаз (-а), РМА, ВМА, 4МА|</w:t>
        <w:br/>
        <w:t>анатомияда-қан не лимфа өтетін, түтікті</w:t>
        <w:br/>
        <w:t>құрылым:</w:t>
        <w:br/>
        <w:t>ТАҢҒЫШ (ізсіз) - құрамында кейде дәрі не басқа</w:t>
        <w:br/>
        <w:t>заттар болатын дене үстіне ем мақсатында</w:t>
        <w:br/>
        <w:t>таңылатын материал.</w:t>
        <w:br/>
        <w:t>ТАРАУ ЖОЛЫ ИНФЕКЦИЯНЫҢ - қабылдаушы</w:t>
        <w:br/>
        <w:t>Без. лл лел -2---------------.-...-., пони</w:t>
        <w:br/>
        <w:t>адамға: (жануарға) қоршаған орта обьектілерінің</w:t>
        <w:br/>
        <w:t>қатысуында (берілу факторлары) белгілі бір</w:t>
        <w:br/>
        <w:t>кездерден инфекцияның тарау механизмінің</w:t>
        <w:br/>
        <w:t>жүзеге асуы.</w:t>
      </w:r>
    </w:p>
    <w:p>
      <w:r>
        <w:t>ТАСЫМАЛДАУШЫ - инфекциялық және</w:t>
        <w:br/>
        <w:t>паразитарлы аурулардың қоздырғыштарын</w:t>
        <w:br/>
        <w:t>тасымалдайтын буынаяқтылар тилті жануар</w:t>
        <w:br/>
        <w:t>(жәндікнемесе кене).</w:t>
        <w:br/>
        <w:t>ТАХИФИЛАКСИЯ Дасһүрһуізхін: тахи- % грек.</w:t>
        <w:br/>
        <w:t>рһуіахіз - қорғаныс) - 1) дәрілерді қайталап қоп-</w:t>
        <w:br/>
        <w:t>данғанда олардың әсерінің әлсіреуі;</w:t>
        <w:br/>
        <w:t>Фаплергалогияда- дәрілердің (басқа</w:t>
        <w:br/>
        <w:t>заттардың) қайталап енгенінде организмнің</w:t>
        <w:br/>
        <w:t>энафилаксиялық реакция беруқабілетінің азаюы.</w:t>
        <w:br/>
        <w:t>ТАЯҚША (лар) (бас//из, басіШі)</w:t>
        <w:br/>
        <w:t>Яумикробиолотияда- сопақша;</w:t>
        <w:br/>
        <w:t>ирелендемеген бактериялардың жалпы атауы;</w:t>
        <w:br/>
        <w:t>2)фармацияда-қалыңдығы 2-ден 5 мм дейін,</w:t>
        <w:br/>
        <w:t>ұзындығы 10 см дейін үшкірленген ұшты цилиндр</w:t>
        <w:br/>
        <w:t>пішінді сугпозиториягар; 3) көздің тор қабатының</w:t>
        <w:br/>
        <w:t>таяқшасы - тор қабагының шетінде орналасқан</w:t>
        <w:br/>
        <w:t>фэторецепторлы клеткалардың: таяқша тәрізді</w:t>
        <w:br/>
        <w:t>өсінділері; ол түнгі көрудің рецеторлары болып</w:t>
        <w:br/>
        <w:t>табылады.</w:t>
        <w:br/>
        <w:t>ТЕЖЕУ, ТЕЖЕЛУ &lt; қозу процесін тежейтін немесе</w:t>
        <w:br/>
        <w:t>әлсірететін активті нерн процесі.</w:t>
        <w:br/>
        <w:t>ТЕПЕАНГИЭКТАЗИЯ (еірапціесінзін: тепе- %</w:t>
        <w:br/>
        <w:t>ангиэктазия) капиллярлар мен ұсақ</w:t>
        <w:br/>
        <w:t>тамырлардың шамадан тыс жергілікті кеңуі; даму</w:t>
        <w:br/>
        <w:t>кемістігі түрінде және кейбір патологиялық</w:t>
        <w:br/>
        <w:t>процестерде, мыс., қан айналысы</w:t>
        <w:br/>
        <w:t>жетіспеушілігінде, радиация әсерінен кейін</w:t>
        <w:br/>
        <w:t>кездеседі.</w:t>
        <w:br/>
        <w:t>ТЕПЕЗПЕКТРОКАРДИОГРАФИЯ (теле- %</w:t>
        <w:br/>
        <w:t>эпектракардиография; син.:</w:t>
        <w:br/>
        <w:t>радиоэлектрокардио-графия) аппараттан</w:t>
        <w:br/>
        <w:t>алыста орналасқан адамның</w:t>
        <w:br/>
        <w:t>эпектрокардиограммасын түсіру тәсілі.</w:t>
        <w:br/>
        <w:t>ТЕМЕКІ ТАРТУ (син: шылым шегу) - темекі</w:t>
        <w:br/>
        <w:t>түгінінен демді ішке алу: темекі тартатын адамға</w:t>
        <w:br/>
        <w:t>және айналасындағы адамдарға зиянын тигізетін</w:t>
        <w:br/>
        <w:t>зиянды машық.</w:t>
        <w:br/>
        <w:t>ТЕМПЕРАМЕНТ (лат. і6трегатепшт &gt; шамалас,</w:t>
        <w:br/>
        <w:t>сай келушілік) - адамның эмоциональды</w:t>
        <w:br/>
        <w:t>реакциялары мен ерікті қызметінің өзіндік</w:t>
        <w:br/>
        <w:t>ерекшеліктерінің жиынтығы.</w:t>
        <w:br/>
        <w:t>ТЕМІРЕТКІ (лишай; Ісһеп; грек. ірісһеп, Івісһо -</w:t>
        <w:br/>
        <w:t>бауырымен жылжу, жсрғалау) -бетітүлеген дақтар</w:t>
        <w:br/>
        <w:t>немесе папулалар түрінде болатын</w:t>
        <w:br/>
        <w:t>Дерматоздардың жалпы атауы.</w:t>
        <w:br/>
        <w:t>ТЕНДИНИТ (лат. (ғо - гіңр &gt; -іті - сіңірдің</w:t>
        <w:br/>
        <w:t>қабынуы.</w:t>
        <w:br/>
        <w:t>ТЕНЕЗМДЕР: (грек. 1біпо - тарту; керу) - ұлы</w:t>
        <w:br/>
        <w:t>дәретке отырудың жалған сезімі, нәтижесіз дәрет;</w:t>
        <w:br/>
        <w:t>проктитте, дизентерияда кездеседі</w:t>
        <w:br/>
        <w:t>Батыс Қазақстан медицина журналы Ма1 (13) 2008 ж. 71</w:t>
        <w:br/>
        <w:t>Медицинский журнал Западного Казахстана Мә3 (19) 2008 г.</w:t>
      </w:r>
    </w:p>
    <w:p>
      <w:r>
        <w:t>ФИЛ-(фуило-; грек, рһуоп- ұрпақ, тұқым) -күрделі</w:t>
        <w:br/>
        <w:t>сөздердің «түрге, классқа, ұрпаққа қатысы бар»</w:t>
        <w:br/>
        <w:t>дегенұғым беретін құрам бөлігі.</w:t>
        <w:br/>
        <w:t>ФИЛЬТРІ (лат. ғат сөзінен франц. ПИге - жүн;</w:t>
        <w:br/>
        <w:t>сүзгі) - сұйықты немесе газды олардағы қатты</w:t>
        <w:br/>
        <w:t>бөлшектерден ажыратуға арнапған құрап.</w:t>
        <w:br/>
        <w:t>қондырғы немесе кеуектідене болып келеді.</w:t>
        <w:br/>
        <w:t>ФИЛЬТРАТ (филытр; сүзінді) - фильтрден өткен</w:t>
        <w:br/>
        <w:t>сүзінді сұйықтық.</w:t>
        <w:br/>
        <w:t>ФИЛЬТРАЦИЯ (сузу) - құрамындағы зағтарды.</w:t>
        <w:br/>
        <w:t>бөлу, тазарту мақсатында сұйықтықты немесе</w:t>
        <w:br/>
        <w:t>газдытфипытр арқылы өткізу;</w:t>
        <w:br/>
        <w:t>ФИТО- (грек. рһуйоп - өсімдік) - күрделі сөздердің</w:t>
        <w:br/>
        <w:t>өсімдікке қатынасты деген мағына беретін құрам</w:t>
        <w:br/>
        <w:t>бөлігі</w:t>
        <w:br/>
        <w:t>ФИТОНЦИДТЕР (гргк. рһуол өсімдік: лат. сәеіо</w:t>
        <w:br/>
        <w:t>өлтіру, “ыдырату) - микроорганизмдерді жою</w:t>
        <w:br/>
        <w:t>қасиеті бар өсімдіктер өндіретін заттар, өсімдіктер</w:t>
        <w:br/>
        <w:t>Үшін қорғаныс рөлін атқарады.</w:t>
        <w:br/>
        <w:t>ФИТОТЕРАПИЯ (рһ/тоіһегаріг; фито- %-терапия)</w:t>
        <w:br/>
        <w:t>-дәрілікөсімдіктерді пайдалануға негізделген ем.</w:t>
        <w:br/>
        <w:t>ФЛАВИН (лат. Гауив сары) - сары түсті, жасыл-</w:t>
        <w:br/>
        <w:t>сары флюоресценциялық қабілеті бар</w:t>
        <w:br/>
        <w:t>гетеросақинальқ қосылыс; рибофлавиннің</w:t>
        <w:br/>
        <w:t>(В2 витамині) және кейбір оксидоредуктазалар</w:t>
        <w:br/>
        <w:t>көферменттерінің құзамына кіреді:</w:t>
        <w:br/>
        <w:t>ФЛПЕБ- (флебо-; грек. рһіерв, рИівБов вена) -</w:t>
        <w:br/>
        <w:t>күрделі сөздердің «венаға қатысы бар» деген</w:t>
        <w:br/>
        <w:t>мағына беретін құрама бөлігі.</w:t>
        <w:br/>
        <w:t>ФЛЕБИТ (флеб %-ит!)-венаның қабынуы.</w:t>
        <w:br/>
        <w:t>ФЛЕГМОНА (р/НЧедтола; грек. рпіедтоле қабыну)</w:t>
        <w:br/>
        <w:t>-тері асты шелдің жедел, айқын шектелмеген іріңді</w:t>
        <w:br/>
        <w:t>қабынуы.</w:t>
        <w:br/>
        <w:t>ФЛОРА (лат. Ғіога - гүлдер мен көктемнің әйел:</w:t>
        <w:br/>
        <w:t>құбайы) - белгілі бір территорияда әсіп тұрған</w:t>
        <w:br/>
        <w:t>(немесе бұрын өскан) немесе Жер тарихының</w:t>
        <w:br/>
        <w:t>белгілі бір мезгілінде жер бетінде болған</w:t>
        <w:br/>
        <w:t>әсімдіктер түрлерінің тарихи қалыптаскан</w:t>
        <w:br/>
        <w:t>жиынтығы;</w:t>
        <w:br/>
        <w:t>ФЛЮКТУАЦИЯ1 (лат. Писішайа тербелу,</w:t>
        <w:br/>
        <w:t>қаптылдау)п атологияда-сұйықтықпев толық</w:t>
        <w:br/>
        <w:t>толған қуысты бір қолмен түрткенде екінші колдың</w:t>
        <w:br/>
        <w:t>саусақтары сезетін қуыстың былқылдаған</w:t>
        <w:br/>
        <w:t>тербелісі.</w:t>
        <w:br/>
        <w:t>ФЛЮКТУАЦИЯ2 генетикад а-тенетикалық</w:t>
        <w:br/>
        <w:t>туыс дарапарда тұқым қуалайтын белгі</w:t>
        <w:br/>
        <w:t>айқындылығының кездейсоқ тербелісінің жалпы</w:t>
        <w:br/>
        <w:t>атауы.</w:t>
      </w:r>
    </w:p>
    <w:p>
      <w:r>
        <w:t>ФЛЮОРЕСЦЕНЦИЯ (латт. Йиогағыс; ағын) -қысқа</w:t>
        <w:br/>
        <w:t>мерзімді люминесценция, тітіркендіру әсері</w:t>
        <w:br/>
        <w:t>аяқталған соң 10-9-10-8 сек. ішінде өшеді;</w:t>
        <w:br/>
        <w:t>биологиялық активті қосылыстарды сапалық және</w:t>
        <w:br/>
        <w:t>сандықталдаудан өткізу үшін қолданылады.</w:t>
        <w:br/>
        <w:t>ФОБИЯ (рһоВін; грек. рһоров қорқу, дерт; сан.</w:t>
        <w:br/>
        <w:t>2008 ж.</w:t>
        <w:br/>
        <w:t>үрейлену) - кейбір заттардан, іс-әрекеттен,</w:t>
        <w:br/>
        <w:t>қимылдардан, қылықтардан мазасыздана</w:t>
        <w:br/>
        <w:t>үрейлену жағдайы; фобияның мәні өмірде әдетте</w:t>
        <w:br/>
        <w:t>кездесетін кез-келген құбылыс болуы мүмкін.</w:t>
        <w:br/>
        <w:t>ФОКАЛЬДЫ (/оса!із; лат. іосив ошақ) &lt; 1) пәто-</w:t>
        <w:br/>
        <w:t>логиялық процесстің ошағына қатысты; 2) оптика»</w:t>
        <w:br/>
        <w:t>гықжүйенің фокусына қатысты.</w:t>
        <w:br/>
        <w:t>ФОЛЛИКУЛИТ (/оіісшііНв; фолликул- % -ит)- шаш</w:t>
        <w:br/>
        <w:t>фолликулының қабынуынан пайда болатын кочус</w:t>
        <w:br/>
        <w:t>немесе түйіншік тәрізді, ортасында шаш болатын</w:t>
        <w:br/>
        <w:t>пустула.</w:t>
        <w:br/>
        <w:t>ФОН-(фона-; грек, рһопе дыбыс, дауыс) - күрделі</w:t>
        <w:br/>
        <w:t>сөздердің «дыбысқа, дауысқа қатысты»</w:t>
        <w:br/>
        <w:t>мағынасын білдіретін құрамдас бөлігі:</w:t>
        <w:br/>
        <w:t>ФОНАЦИЯ (франц. рһопайог, грек. рһопе дыбыс)</w:t>
        <w:br/>
        <w:t>-дыбыс шығару.</w:t>
        <w:br/>
        <w:t>ФОТО- (грек. рһов, рһоіов жарық) - күрделі</w:t>
        <w:br/>
        <w:t>сөздердің 1) «жарыққа, жарық счулелеріне</w:t>
        <w:br/>
        <w:t>қатысты») 2) «фстографияға қатысты» мағына-</w:t>
        <w:br/>
        <w:t>парын білдіретін құрамдас бөлігі.</w:t>
        <w:br/>
        <w:t>ФОТОДЕРМАТИТ (фо/ло- % дермагіші) - сәуле</w:t>
        <w:br/>
        <w:t>әсеріне байланысты 1уындайтын церматиг (күн</w:t>
        <w:br/>
        <w:t>сәулесі, электр доғасы, еріген металл).</w:t>
        <w:br/>
        <w:t>ФРЕНИКО- (анат. пегуив рһгелісив</w:t>
        <w:br/>
        <w:t>диафрвемалық нерв) - күрделі сөздердін</w:t>
        <w:br/>
        <w:t>«диафрагмалық нервке қатысты» деген мағына</w:t>
        <w:br/>
        <w:t>беретін құзам бөліп.</w:t>
        <w:br/>
        <w:t>ФРЕНО- 1) (грек. рһгеп, рһгегв5 диафрагма) -</w:t>
        <w:br/>
        <w:t>күрделі сөздердің “диафрагмаға қатысты”,</w:t>
        <w:br/>
        <w:t>диафрагмалық" деген мағына беретін құрам</w:t>
        <w:br/>
        <w:t>бөлігі; 2) (рек. рһтеп сезім түйіні) - күрделі</w:t>
        <w:br/>
        <w:t>сөздердің “ақылға қатысатын", “адамның</w:t>
        <w:br/>
        <w:t>психикалық қасиеттеріне қатысты” деген мағына</w:t>
        <w:br/>
        <w:t>білдіретін құрам бөлігі,</w:t>
        <w:br/>
        <w:t>ФРОНТАЛЬДЫ /лат. |ғопз, Іопіз маңдай)</w:t>
        <w:br/>
        <w:t>медичинада-1) маңдай, маңдайға қатысты:</w:t>
        <w:br/>
        <w:t>2) сагитальдық жазықтыққа перпендикуляр</w:t>
        <w:br/>
        <w:t>орналасқан тікжазықтыққа қатысты.</w:t>
        <w:br/>
        <w:t>ФРОНТИТ (/олШі5; анат. Білиз |гоғіайів маңдай</w:t>
        <w:br/>
        <w:t>қуысы % -Шті - маңдай қуысының Кіпегей</w:t>
        <w:br/>
        <w:t>қабығының қабынуы.</w:t>
        <w:br/>
        <w:t>ФТИЗ-(фтизис-; грек-рһПізіб титықтау, жүдеу)</w:t>
        <w:br/>
        <w:t>- күрделі сөздердің «туберкулезге -қатысты» деген</w:t>
        <w:br/>
        <w:t>мағына беретін құрам бөлігі.</w:t>
        <w:br/>
        <w:t>ФТИЗИАТРИЯ (фтиз- % грек. ізігеіа емдеу; син:</w:t>
      </w:r>
    </w:p>
    <w:p>
      <w:r>
        <w:t>фтизиология) - туберкулездің этиологиясы мен</w:t>
        <w:br/>
        <w:t>патогенезін зерттейтін, оның диагностикасын,</w:t>
        <w:br/>
        <w:t>емдеуі мен профилактикасын және туберкулезбен</w:t>
        <w:br/>
        <w:t>ауыратын науқастарға медициналық көмек</w:t>
        <w:br/>
        <w:t>көрсетуді ұйымдастыруды !оке асыратын</w:t>
        <w:br/>
        <w:t>кпиникалық медицина сапасы.</w:t>
        <w:br/>
        <w:t>ФУНГИЦИДТЕР (лат. Ғипдив саңырауқұлақ &gt;</w:t>
        <w:br/>
        <w:t>савбо өлтіру) м 6 дЧ4Ц0ин429а--адам үшін</w:t>
        <w:br/>
        <w:t>патогенді паразит саңырауқұлақтармен күрес үшін</w:t>
        <w:br/>
        <w:t>қолданылатын заттар.</w:t>
        <w:br/>
        <w:t>78 Батыс Қазақстан медицина журналы Ме3 (19)</w:t>
        <w:br/>
        <w:t>Медицинский журнал Западного Казахстана М93 (19) 2008 9:</w:t>
        <w:br/>
        <w:t>ЖУРНАЛҒА ҚОСЫМША</w:t>
        <w:br/>
        <w:t>ақпаратты (информацияны) іске асырудың бірінші</w:t>
        <w:br/>
        <w:t>сатысы; оның кезінде ақпаратты рибонукпеин</w:t>
        <w:br/>
        <w:t>қышқылы молекуласының биосинтезі ДНК</w:t>
        <w:br/>
        <w:t>матрицасындаіске асады.</w:t>
        <w:br/>
        <w:t>ТРАНСЛЯЦИЯ (лат. !тапз/айо - тасымал,</w:t>
        <w:br/>
        <w:t>тарату) 6иолпогияда-кпеткадағы кпетқалық</w:t>
        <w:br/>
        <w:t>ақпаратты іске асырудың екінші сатысы - оның</w:t>
        <w:br/>
        <w:t>кезінде белок синтезделеді; бепоктағы амин</w:t>
        <w:br/>
        <w:t>қышқылдары тізбегінің орналасуы ақпараттың</w:t>
        <w:br/>
        <w:t>РНҚ-дағы нуклеотидтердің орналасуына сөйкес</w:t>
        <w:br/>
        <w:t>болады.</w:t>
        <w:br/>
        <w:t>ТРАНСПЛАНТАЦИЯ (ігапвр/апізііо; лат.</w:t>
        <w:br/>
        <w:t>«алмастыру» Жапарато “ауыстыру” синг</w:t>
        <w:br/>
        <w:t>алмастыру) -жокнемесе патологиялық гроцестер</w:t>
        <w:br/>
        <w:t>әсерінен жарақаттанған тіндер мен мүшелерді</w:t>
        <w:br/>
        <w:t>организмнің аз тінімен кемесе мүшесімен не басқа.</w:t>
        <w:br/>
        <w:t>организмнен алынған тіндермен немесе мүшемен</w:t>
        <w:br/>
        <w:t>алмастыру.</w:t>
        <w:br/>
        <w:t>ТРАНССУДАТ (лат. ігапе арқылы % иі - өту;</w:t>
        <w:br/>
        <w:t>терлеу) - тіндер саңылаулары мен дене</w:t>
        <w:br/>
        <w:t>қуыстарында ісіну салдарычан жиналатын,</w:t>
        <w:br/>
        <w:t>құрамында белоказ сұйықтық.</w:t>
        <w:br/>
        <w:t>ТРАНСФОРМАЦИЯСЫ1 КЛЕТКАНЫҢ (лат.</w:t>
        <w:br/>
        <w:t>Жапзіоғтаһйо -айналу) -ісіктік өсудің (метаплазия),</w:t>
        <w:br/>
        <w:t>екшеленудің әсерінен кпвтканың басқа клеткаға</w:t>
        <w:br/>
        <w:t>айналуы</w:t>
        <w:br/>
        <w:t>ТРАНСФУЗИОЛОГИЯ (трансфузия (қанның) %</w:t>
        <w:br/>
        <w:t>грек. 10905 - оқу, ғылым) - адамға қан және оның</w:t>
        <w:br/>
        <w:t>препараттарын, сонымен қатар қан алмастырушы</w:t>
        <w:br/>
        <w:t>және плазма алмастырушы сұйықтықтарды құю</w:t>
        <w:br/>
        <w:t>сұрақтарын зерттейтін клиникалық медицинаның</w:t>
        <w:br/>
        <w:t>саласы.</w:t>
        <w:br/>
        <w:t>ТРАУБЕНІҢ ҚОС ТОНЫ (І.Тғашзе 1818-1876 ж..</w:t>
        <w:br/>
        <w:t>неміс терапеві; сан: Траубе симптомы) - қопқа</w:t>
        <w:br/>
        <w:t>қақпағының кемістігінде естілетін аускультативті</w:t>
        <w:br/>
        <w:t>феномен: ірі артерияны фонендосксппен басып</w:t>
        <w:br/>
        <w:t>тыңдағанда қос тонның естілуі; диастола кезінде</w:t>
        <w:br/>
        <w:t>қанның сол жақ қарыншаға қайта құйылуына</w:t>
      </w:r>
    </w:p>
    <w:p>
      <w:r>
        <w:t>(регургитация) байланысты пайда болады.</w:t>
        <w:br/>
        <w:t>ТРАХЕЛОРАФИЯ (/гасһеютһарһі; трәхело- %</w:t>
        <w:br/>
        <w:t>грек. гһарһе- тігіс) -жатыр мойнынжыртылғаннан</w:t>
        <w:br/>
        <w:t>соң қалпына келтіретін пластикалық операция,</w:t>
        <w:br/>
        <w:t>ТРАХОМА (гасһота; грек. ігасһув - түйіршек,</w:t>
        <w:br/>
        <w:t>бұдыр, басыр) - хламидиялар тудыратын</w:t>
        <w:br/>
        <w:t>инфекциялық ауру: коньюнктиваның лимфоидты</w:t>
        <w:br/>
        <w:t>тінінің жайылмалы инфильтрациясымен және</w:t>
        <w:br/>
        <w:t>басыр түйіршіктерінің түзілуімен, кейін олардың</w:t>
        <w:br/>
        <w:t>ыдырал тыртықтануымен, мөлдір қабық</w:t>
        <w:br/>
        <w:t>зақымданып, паннус дамуымен сипатталады;</w:t>
        <w:br/>
        <w:t>қабақтардың тыртықты айналып кетуін</w:t>
        <w:br/>
        <w:t>трахиазды, мөлдір қабықтың қараюын, соқырлық</w:t>
        <w:br/>
        <w:t>тудыруы мүмкін.</w:t>
        <w:br/>
        <w:t>ТРЕПАНАЦИЯ (гералайо/іғерапайіол - бұрғылау)-</w:t>
        <w:br/>
        <w:t>сүйек қуысын ашу операциясы; көбне бас қуысын</w:t>
        <w:br/>
        <w:t>ашудеген мағынада қолданылады.</w:t>
        <w:br/>
        <w:t>| Медицинский журнол Звпаднаго Казахстана Ме? (19) 2008 е:</w:t>
        <w:br/>
        <w:t>ТРИЗМ (грек. ілзтов - сықыр, шықыр, жақтың</w:t>
        <w:br/>
        <w:t>қарысуы) -шайнау еттерінің ұзақуақыт жиырылып,</w:t>
        <w:br/>
        <w:t>Діріл қағуы; сіреспеде, төменгі жақ</w:t>
        <w:br/>
        <w:t>астеомиелитінде кездеседі.</w:t>
        <w:br/>
        <w:t>ТРИХ- (трихо-: грек. іп іх; ІПсһов - шаш) - күрделі</w:t>
        <w:br/>
        <w:t>сөздердің «шашқа қатысты» деген мағына беретін</w:t>
        <w:br/>
        <w:t>құрам бөлігі.</w:t>
        <w:br/>
        <w:t>ТРИХОЗ (бсһовіз; трих-:--оз)-шаш ауруларының</w:t>
        <w:br/>
        <w:t>жаппы атауы:</w:t>
        <w:br/>
        <w:t>ТРИХОФИТИЯ (трихо- % грек. рһуіоп - өсіп</w:t>
        <w:br/>
        <w:t>тұрған, өсімдік; син. қырқушы теміреткі;</w:t>
        <w:br/>
        <w:t>трихофитоз) - трихафитон туыстығына жататын</w:t>
        <w:br/>
        <w:t>паразиттік саңырауқұлақтар тудыратын</w:t>
        <w:br/>
        <w:t>Дерматомикоз.</w:t>
        <w:br/>
        <w:t>ТРОАКАР (франц. ғосат; син: трокав) - үшкір</w:t>
        <w:br/>
        <w:t>ұшты болаттан жасалған хирургиялық құзай; кеуде:</w:t>
        <w:br/>
        <w:t>немесе іш қуысын тесуге арналған, адам</w:t>
        <w:br/>
        <w:t>организмінің куысынан сұйықтықты шығару үшін</w:t>
        <w:br/>
        <w:t>қолданады.</w:t>
        <w:br/>
        <w:t>ТРОМБ (/готрив; грек. ШНготВов - қан ұйығы) -</w:t>
        <w:br/>
        <w:t>организм тірі кезінде қан тамырларының ішінде</w:t>
        <w:br/>
        <w:t>және жүрек қуысында пайда болатын тығыз қан</w:t>
        <w:br/>
        <w:t>ұйығы.</w:t>
        <w:br/>
        <w:t>ТРОМБ- (тромбо-; грек. іттотбов - ұйық, қан</w:t>
        <w:br/>
        <w:t>ұйығы, тромб) - күрделі сөздердің: 1) трамбқа,</w:t>
        <w:br/>
        <w:t>тромб пайда болуға қатысты; 2) тромбоциттерге</w:t>
        <w:br/>
        <w:t>қатыстыдегенмағына беретін құрам бөлігі:</w:t>
        <w:br/>
        <w:t>ТРОМБАСТЕНИЯ (тромб % астения) -</w:t>
        <w:br/>
        <w:t>тромбоциттердің функциялық кемістігіне</w:t>
        <w:br/>
        <w:t>байланысты дамитын тұқым қуалайтын</w:t>
        <w:br/>
        <w:t>геморрагиялық диатез,</w:t>
        <w:br/>
        <w:t>ТРОМБОЗ (/һготһовіз; тромб- % оз) - қаннық Тірі</w:t>
        <w:br/>
        <w:t>организмінің тамырларында немесе жүрек</w:t>
        <w:br/>
        <w:t>қуыстарында ұюы (тромб пайда болу процесі):</w:t>
        <w:br/>
        <w:t>ТРОМБОЦИТ (лғотһосуия; тромбо- &gt; гист,</w:t>
        <w:br/>
        <w:t>суіне - клетка; Биццоцеро түйіндағы, қан</w:t>
      </w:r>
    </w:p>
    <w:p>
      <w:r>
        <w:t>табақшасы) - дөңгепек немесе солақша түрлі қач</w:t>
        <w:br/>
        <w:t>түйіршігі, сүйек миы мегакариоцитінің</w:t>
        <w:br/>
        <w:t>цитоплазмалық жарықшағы болып табылады; қан</w:t>
        <w:br/>
        <w:t>ұюпрацесіне қатысады.</w:t>
        <w:br/>
        <w:t>ТРОМБОЦИТОЗ (тромбсцил &lt;&lt; -оз) - шеткі қанда</w:t>
        <w:br/>
        <w:t>тромбоцит санының көбеюі; ауқымды жарақатта</w:t>
        <w:br/>
        <w:t>және лейкоздің кейбір түрінде кездеседі.</w:t>
        <w:br/>
        <w:t>ТРОМБОЦИТОПЕНИЯ (тромбоцит % грек. репіг</w:t>
        <w:br/>
        <w:t>кедейлік, тапшы; син: тромбопения) - шеткі</w:t>
        <w:br/>
        <w:t>қандатромбоциттер санының азаюы.</w:t>
        <w:br/>
        <w:t>ТРОФ- |трофо-; грек. Шюрһе - қоректену) -</w:t>
        <w:br/>
        <w:t>күрделі сөздердің «қоректенуге қатысы бар»;</w:t>
        <w:br/>
        <w:t>«қоректенумен байланысты» деген мағына</w:t>
        <w:br/>
        <w:t>беретін құрам бөлігі.</w:t>
        <w:br/>
        <w:t>ТРОФИКА (грек іорһе - қоректену) - тіннің</w:t>
        <w:br/>
        <w:t>немесе мүшенің құрылысы -мен қызметінің</w:t>
        <w:br/>
        <w:t>сақталуын қамтамасыз ететін клвткалық қоректену</w:t>
        <w:br/>
        <w:t>процесінің жиынтығы.</w:t>
        <w:br/>
        <w:t>ТУБЕРКУЛ (туберкуло- пат. шӛегеіішт -</w:t>
        <w:br/>
        <w:t>Батыс Қазақстан медицина журналы Мг3 (19) 2004 ж. 73</w:t>
        <w:br/>
        <w:t>ЖУРНАЛҒА ҚОСЫМША</w:t>
        <w:br/>
        <w:t>фибпиназа, фибрин тұрақтандырушы фактор) -</w:t>
        <w:br/>
        <w:t>кальций қатысында еритін фибриннің ерімейтін</w:t>
        <w:br/>
        <w:t>түрге айналуын катализдейтін қан сарысуының</w:t>
        <w:br/>
        <w:t>глобулині, ХІП фактордың тұқым қуалаушылық</w:t>
        <w:br/>
        <w:t>жетіспеушілігі Лаки-Лоран ауруының туындауына</w:t>
        <w:br/>
        <w:t>әкеледі.</w:t>
        <w:br/>
        <w:t>ФАНТОМ (франц. Ғапіоте, грек. рһапіазта - епес)</w:t>
        <w:br/>
        <w:t>1) елес; 2) адам денегі не оның бөлшектерінің</w:t>
        <w:br/>
        <w:t>сүлбесі (моделі); көрнекі құрал рәтінде</w:t>
        <w:br/>
        <w:t>қолданылады</w:t>
        <w:br/>
        <w:t>ФАРИНГ- (фаринго-; грек рһагутлх, рһагулдов -</w:t>
        <w:br/>
        <w:t>жұтқыншақ) - күрделі сөздердің «жұтқыншаққа</w:t>
        <w:br/>
        <w:t>қатысты» мағына беретін құрам бөлігі:</w:t>
        <w:br/>
        <w:t>ФАРИНГИТ (рһагупай!в, грек. жұтқыншақ %-ит)-</w:t>
        <w:br/>
        <w:t>жұтқыншақтың кілегей қабығының және</w:t>
        <w:br/>
        <w:t>пимфоидтықтінінің қабынуы.</w:t>
        <w:br/>
        <w:t>ФАРМАКО- (фармац-; грек. рһаппакоп - дәрі) -</w:t>
        <w:br/>
        <w:t>күрделі сөздердің «дәріге қатысы бар» деген</w:t>
        <w:br/>
        <w:t>мағына беретін құрам бөлігі.</w:t>
        <w:br/>
        <w:t>ФАРМАКОМАНИЯ (рлаптасотапіа; фармако- %</w:t>
        <w:br/>
        <w:t>мания) - 1) науқастың әр түрлі дәрілік заттарды</w:t>
        <w:br/>
        <w:t>қабылдауға ұмтылысы, құштарлығы немесе</w:t>
        <w:br/>
        <w:t>белгілі бір дәріні негізсіз ұзақ қабылдауы: 2)</w:t>
        <w:br/>
        <w:t>халықтың дәрілерді, ең бастысы</w:t>
        <w:br/>
        <w:t>транквилизаторлар мен ұйықтататын заттарды</w:t>
        <w:br/>
        <w:t>жаппай қолдануы.</w:t>
      </w:r>
    </w:p>
    <w:p>
      <w:r>
        <w:t>ФАСЦИЯ (/азсіз, РМА, ВМА, 2МА; лат. «байлам»,</w:t>
        <w:br/>
        <w:t>«таңғыш»; шандыр) - бұлшықеттерді, көптеген.</w:t>
        <w:br/>
        <w:t>ішкі мүшелерді, қан тамырларын, нервтерді жауып,</w:t>
        <w:br/>
        <w:t>оларға шандыр қабықтық орын немесе қынап</w:t>
        <w:br/>
        <w:t>түзетін және клеткалық кеңістікті төсейтін тығыз</w:t>
        <w:br/>
        <w:t>тапшықтыдәнекертінді қабықша.</w:t>
        <w:br/>
        <w:t>ФЕБРИЛЬДІ (/еБуйі; лалл. іеБгіз - қызба) - қызбаға</w:t>
        <w:br/>
        <w:t>қатысты, дене қызуының жоғары болуына</w:t>
        <w:br/>
        <w:t>қатысты.</w:t>
        <w:br/>
        <w:t>ФЕКАЛЬДІК (/йеса/з; лат. Івесез - нәжіс) -</w:t>
        <w:br/>
        <w:t>нәжіске, ішті босатуға қатысты,</w:t>
        <w:br/>
        <w:t>ФЕМИНИЗАЦИЯ (/етіпізайо; Іетіпа - әйел,</w:t>
        <w:br/>
        <w:t>ұрғашы) - еркек жыныстыларда әйелдің қобымша</w:t>
        <w:br/>
        <w:t>жыныс белгілерінің пайда болуы, ішкі секреция</w:t>
        <w:br/>
        <w:t>бездеріқызметінің бұзылуынан болады.</w:t>
        <w:br/>
        <w:t>ФЕН (грек. рһаіпо -бопу, көрсету) генетикада</w:t>
        <w:br/>
        <w:t>-1) генетикалық пайда болған белгі; 2) бір генмен</w:t>
        <w:br/>
        <w:t>бақыланатын фен.</w:t>
        <w:br/>
        <w:t>ФЕНО- (грек. рһаіпд - көріну, білдіру) - күрделі</w:t>
        <w:br/>
        <w:t>сөздердің «қубылыс», «Көрінісі», «белгі» деген</w:t>
        <w:br/>
        <w:t>мағыналар беретін құрам бөлігі</w:t>
        <w:br/>
        <w:t>ФЕНОМЕН (грех рһаіһотвлоп - пайда болушы) -</w:t>
        <w:br/>
        <w:t>сирек кездесетін ерекіне құбылыс, белгі.</w:t>
        <w:br/>
        <w:t>ФЕРМЕНТТЕР (лет. /әгтелішт- іру іру басы; сон:</w:t>
        <w:br/>
        <w:t>энзимдер) - тіршіліктік дәму процесі кезінде пайда</w:t>
        <w:br/>
        <w:t>болып, организмде болатын химиялық</w:t>
        <w:br/>
        <w:t>реакцияларды миллион рет жеделдететін белок</w:t>
        <w:br/>
        <w:t>табиғатты зат.</w:t>
        <w:br/>
        <w:t>/Медицинскші журнал Западного Казахстана Мо3 (19) 2008 ғ.</w:t>
        <w:br/>
        <w:t>ФЕРРО- (лат. Гетит - темір) - күрделі сөздердің</w:t>
        <w:br/>
        <w:t>«темірге қатынасты» деген мағына Беретін құрам</w:t>
        <w:br/>
        <w:t>бөлігі.</w:t>
        <w:br/>
        <w:t>ФЕРТИЛЬДІК (/егйів) - балатууға қабіпетті.</w:t>
        <w:br/>
        <w:t>ФЕТАЛЬДЫ (/е/а/із- фетальды) -ұрықка қатысты,</w:t>
        <w:br/>
        <w:t>уұрыққатән</w:t>
        <w:br/>
        <w:t>ФЕТОЗ (/г/овіе; фет- % оз) - табиғаты қабынулық</w:t>
        <w:br/>
        <w:t>емесұрықауруларының жалпы атауы.</w:t>
        <w:br/>
        <w:t>ФИБР- (фибро-; лат, Нрға - талшық) - күрделі</w:t>
        <w:br/>
        <w:t>сөздердің «тапшықты тінге қатысы бар»,</w:t>
        <w:br/>
        <w:t>«талшықты», «фиброзды» деген мағына беретін</w:t>
        <w:br/>
        <w:t>құрам бөлігі.</w:t>
        <w:br/>
        <w:t>ФИБРИЛЛЯЦИЯСЫ ЖҮРЕКШЕЛЕРДІҢ (сан:</w:t>
        <w:br/>
        <w:t>жыбыр аритмиясы) жүрекшелер</w:t>
        <w:br/>
        <w:t>миофибрильдері жиырылуының толық</w:t>
        <w:br/>
        <w:t>асинхрондылығы болатын жүрек аритмиясы:</w:t>
        <w:br/>
        <w:t>жүрекшелердің сорғыш функциясының тоқтауын</w:t>
        <w:br/>
        <w:t>тудырады.</w:t>
        <w:br/>
        <w:t>ФИБРИЛЛЯЦИЯСЫ ҚАРЫНШАЛАРДЫҢ</w:t>
        <w:br/>
        <w:t>(ПьгШайо мепігісіогит) - жүрек бұлшықеті</w:t>
        <w:br/>
        <w:t>талшықтарының бір-бірімен ешқандай</w:t>
        <w:br/>
        <w:t>байланыссыз (асинхронды) жиырылуы болатын</w:t>
      </w:r>
    </w:p>
    <w:p>
      <w:r>
        <w:t>жүрекаритмиясы; жүректің сарғыш функциясының</w:t>
        <w:br/>
        <w:t>тоқтауына әкеліп соқтырады.</w:t>
        <w:br/>
        <w:t>ФИБРИН (пат. ЯВга - талшық) - қан ұйығанда</w:t>
        <w:br/>
        <w:t>фибриногеннен пайда болатын белок, қан ағуды</w:t>
        <w:br/>
        <w:t>тоқтатуда басты рөльді атқаратын тромбтың</w:t>
        <w:br/>
        <w:t>негізін құрайды.</w:t>
        <w:br/>
        <w:t>ФИБРИНОИД (фибрин- % грек. ейіев - ұқсас) -</w:t>
        <w:br/>
        <w:t>фибринойдтық өзгеріске байланысты дәнекер</w:t>
        <w:br/>
        <w:t>тінінде пайда болатын белок - полисахаридтік</w:t>
        <w:br/>
        <w:t>комплекс,</w:t>
        <w:br/>
        <w:t>ФИБРИНОЛИЗ (фибрин- % грек. 1убі - ыдырау;</w:t>
        <w:br/>
        <w:t>еру) - фибрин ұйығын еріту процесі, ферменттер.</w:t>
        <w:br/>
        <w:t>қатысыменіске асатынпроцесс</w:t>
        <w:br/>
        <w:t>ФИБРОЗ (фибр- %-оз) - талшықты дәнекер тінінің</w:t>
        <w:br/>
        <w:t>өрбіп өсуі; мыс., қабынудың вәтижесінде.</w:t>
        <w:br/>
        <w:t>ФИБРОМА (Піғота; фибр- % -ома) - тапшықты</w:t>
        <w:br/>
        <w:t>дөнекертінінің қатерсізісігі.</w:t>
        <w:br/>
        <w:t>ФИБРОЦИТ (Йімосуіив, І.МН: фибра % суіпв</w:t>
        <w:br/>
        <w:t>клетка) - жоғары дәрежеде екшеленген, бөлінуге</w:t>
        <w:br/>
        <w:t>қабілетсіз фибробласттан түзілген дәнекер тінінің</w:t>
        <w:br/>
        <w:t>кпеткасы.</w:t>
        <w:br/>
        <w:t>ФИЗИО- (грек. рһузів - табиғат, табиғи</w:t>
        <w:br/>
        <w:t>қасиеттер) - күрделі сөздердің “табиғатқа, табиғи</w:t>
        <w:br/>
        <w:t>қасиеттерге, табиғи факторларға қатысы бар”</w:t>
        <w:br/>
        <w:t>деген мағына беретін құрам бөлігі.</w:t>
        <w:br/>
        <w:t>ФИЗИОЛОГИЯ (физио- грек |0095 -ілім, ғылым)</w:t>
        <w:br/>
        <w:t>- бүтін организмнің және аның бөліктерінің (жүйе,</w:t>
        <w:br/>
        <w:t>мүше, тін; клетка) тіршілік әрекетін зерттейтін және</w:t>
        <w:br/>
        <w:t>организмнің тіршілік әрекетінің себелтерін,</w:t>
        <w:br/>
        <w:t>механизмдерін және заңдылықтарын, организм</w:t>
        <w:br/>
        <w:t>мен қоршаған ортаның әзара әрекеттесуін</w:t>
        <w:br/>
        <w:t>зерттейтін медициналық-биологиялықғылым.</w:t>
        <w:br/>
        <w:t>Батыс Қазақстан медицина журналы М93 (19) 2008ж. 77</w:t>
        <w:br/>
        <w:t>ПРИПОЖЕНИЕ К ЖУРНАЛУ</w:t>
        <w:br/>
        <w:t>р - ЕХИОНИНЕН</w:t>
        <w:br/>
        <w:t>ТЕРАПЕВТ (грек. іһеғарешев - “ауруды. күтуші.</w:t>
        <w:br/>
        <w:t>әмдеуші) - ішкі мүшелердің ауруларының</w:t>
        <w:br/>
        <w:t>Диагнозын кою, емдеу және алдын алу сұрақтары</w:t>
        <w:br/>
        <w:t>бойынша дайындық өткен дәрігер-маман-</w:t>
        <w:br/>
        <w:t>ТЕРАПИЯ (Іле/еріз; күтім: емдеу) - ауруды емдеу;</w:t>
        <w:br/>
        <w:t>негізінен консервативті емдеу тәсілдеріне</w:t>
        <w:br/>
        <w:t>байланысты қолданылатын термин.</w:t>
        <w:br/>
        <w:t>ТЕРМИНАЛЬДІ: (лал. егттілайі8-- сонғы) - соңғы,</w:t>
        <w:br/>
        <w:t>ақырғы;</w:t>
        <w:br/>
        <w:t>ТЕРМОГРАФИЯ (/зермо- % грек. огарҒо - жазу;</w:t>
        <w:br/>
        <w:t>бейнелеу) - температура өзгерісін сызбалы Тіркеу:</w:t>
        <w:br/>
        <w:t>әдістерінің жиынтығы; мысалы, адам денесінің бір</w:t>
        <w:br/>
        <w:t>немесе бірнеше бөліктері темгературасының.</w:t>
      </w:r>
    </w:p>
    <w:p>
      <w:r>
        <w:t>уақытқа тәуелді өзгерісі.</w:t>
        <w:br/>
        <w:t>ТЕРМОМЕТР “/лермо- % грек. теһгео &gt; өлшеу) -</w:t>
        <w:br/>
        <w:t>температураны өлшеуге арналған аспап,</w:t>
        <w:br/>
        <w:t>ТЕРМОРЕГУЛЯЦИЯ (терме- % лат. теоШаШіо -</w:t>
        <w:br/>
        <w:t>Реттеу; термореттеу: жылуды реттеу) - дене</w:t>
        <w:br/>
        <w:t>жылуын реттеу (бір қалыпты ұстап түру):</w:t>
        <w:br/>
        <w:t>ТЕРМОСТАБИЛЬДІ (төрмоа- % лат. віаБйІ -</w:t>
        <w:br/>
        <w:t>төзімді, қызуға төзімді) - жағары температурада</w:t>
        <w:br/>
        <w:t>эіңырамайды; бұзылмайды.</w:t>
        <w:br/>
        <w:t>ТЕРРЕНКУР (франц, Те/баіп- жер; орын %ней. Киг-</w:t>
        <w:br/>
        <w:t>амдау) - айпы-қырлы жерде арнайы салынған</w:t>
        <w:br/>
        <w:t>және жабдықталған маршрутпен малішерлі жүруге</w:t>
        <w:br/>
        <w:t>негізделген әмдікденетарбиесінің әдісі.</w:t>
        <w:br/>
        <w:t>ТЕРІ СЫНАМАСЫ (син: вппергиялық тері</w:t>
        <w:br/>
        <w:t>сынамасы) - тері бетіне немесе ішіне аппергенді</w:t>
        <w:br/>
        <w:t>ангізгеннен кейін терідегі жергпікті өзгерістерді</w:t>
        <w:br/>
        <w:t>бағалау арқылы организмнің. спецификалық</w:t>
        <w:br/>
        <w:t>&lt;ексибилизациясын анықтауздігі;</w:t>
        <w:br/>
        <w:t>ТЕТАНИЯ (есіл: рек. Лвапов - тырысу, құрысу;</w:t>
        <w:br/>
        <w:t>сіресу) -тоникалық құрысутүріндегідертті күй.</w:t>
        <w:br/>
        <w:t>ТИК (франц. 46) - бұлшыкеттердің төз, ырғақсыз;</w:t>
        <w:br/>
        <w:t>хлереотипті, клоникалық түрде тартылуы;</w:t>
        <w:br/>
        <w:t>рефлекторлы: немесе -саналы Ұммылды еске</w:t>
        <w:br/>
        <w:t>түйіреді.</w:t>
        <w:br/>
        <w:t>ТИПТЕРІ ЖОҒАРҒЫ НЕРВ ЖҮЙЕСІ ҚЫЗМЕТІНІҢ</w:t>
        <w:br/>
        <w:t>ітүрлері) - нөгізгі нерв процестері күшінің,</w:t>
        <w:br/>
        <w:t>сапмақтылығызың және жылдамдығының. жәке</w:t>
        <w:br/>
        <w:t>басқатән өрекшеліктерініңжиынтығы.</w:t>
        <w:br/>
        <w:t>ТИРЕОИДИТ (тирвоий % -шт) &gt; қалқанша бездің</w:t>
        <w:br/>
        <w:t>қабынуы.</w:t>
        <w:br/>
        <w:t>ТИРЕОТОКСИКОЗ (тире жаран юхоп-жебе;</w:t>
        <w:br/>
        <w:t>ұ % -03) - қалқанша бездің ішке секрециялық</w:t>
        <w:br/>
        <w:t>функциясы артқаннан пайда болатын ауру.</w:t>
        <w:br/>
        <w:t>ТИТЫҚТАУ (қалжырау) - шамадан тыс қызметтің.</w:t>
        <w:br/>
        <w:t>нӘтижесінде; созылмалы аурудың. нәтижесінде,</w:t>
        <w:br/>
        <w:t>Ұзақ уақыт қоректенбеудің немесе тағамның дұрыс.</w:t>
        <w:br/>
        <w:t>Абрытылмауының, нәтижөбінде “Органиамнің,; Нн</w:t>
        <w:br/>
        <w:t>оның мүшелерінін қызметінің әлсіреуі тән дергтік</w:t>
        <w:br/>
        <w:t>күй.</w:t>
        <w:br/>
        <w:t>ТИиФ (урлив-әфек Іурһов - түтін, өстің тануы;</w:t>
        <w:br/>
        <w:t>сүзек) - жоғары дӛрәжелі қызба, ауыр</w:t>
        <w:br/>
        <w:t>интоксикация және естің таңуы (сананың:</w:t>
        <w:br/>
        <w:t>72 Батыс Қазақетән медицина журналы Н93 (19) 2008 ж.</w:t>
        <w:br/>
        <w:t>тұнжыраңқылауы) болатын кейбір инфекциялық”</w:t>
        <w:br/>
        <w:t>аурулардың жалпы аты.</w:t>
        <w:br/>
        <w:t>ТИФПИТ (грек. ур ол-соқыр ішек з &lt;ат)-- соқыр:</w:t>
        <w:br/>
        <w:t>ішектің қабынуы.</w:t>
        <w:br/>
        <w:t>ТОҒЫСУ - жоғары нерв жүйесі қызметінің</w:t>
        <w:br/>
        <w:t>бұзылуына айып келетін орталық кера жүйесіндегі</w:t>
        <w:br/>
        <w:t>қозу және тежелу процесстерінің сақтығысы.</w:t>
        <w:br/>
        <w:t>ТОКСИКОЗ1 (охісові5; тпоксик- % 03) - ұзақ Уақыт</w:t>
        <w:br/>
        <w:t>уланудан немесе басқа себелті токсемия әсерінен</w:t>
        <w:br/>
        <w:t>туындайтын патологиялық күй.</w:t>
      </w:r>
    </w:p>
    <w:p>
      <w:r>
        <w:t>ТОКСИКОЗ2 ЖҮКТІЛІКТІК ((охісовіз Отайдағит;</w:t>
        <w:br/>
        <w:t>син: гестоз) - жүктілік кезінде дамитын, &lt;ның-</w:t>
        <w:br/>
        <w:t>ағымын асқындыратын жөне жүктілік аяқталған</w:t>
        <w:br/>
        <w:t>соң жойылатын патопсгиялық жағдайлардың.</w:t>
        <w:br/>
        <w:t>жаплыатауы.</w:t>
        <w:br/>
        <w:t>ТОКСИКОМАНИЯ (юхісотапіа: Грек. охікоп -</w:t>
        <w:br/>
        <w:t>жебеге жағатын у &gt; тапіз - ессіздік. құштарлық) -</w:t>
        <w:br/>
        <w:t>кейбіп заттарды тұрақты Түрде Қабылдауға</w:t>
        <w:br/>
        <w:t>құштарлық және осыған байланысты туындайтын.</w:t>
        <w:br/>
        <w:t>созылмалы улану түрінде: бой көрсететін</w:t>
        <w:br/>
        <w:t>аурулардың жалпы аты.</w:t>
        <w:br/>
        <w:t>ТОКСИН (грек. ізхікоп - у) - организмге “енгенде:</w:t>
        <w:br/>
        <w:t>ауру не орғанизмнің өлуін тудыратын</w:t>
        <w:br/>
        <w:t>бактериялардан, өсімдіктерден және</w:t>
        <w:br/>
        <w:t>жануарлардан бөлінетін зат:</w:t>
        <w:br/>
        <w:t>ТОПЕРАНТТЫЛЫҚ (грек: о/еғапйа - төзімділік:</w:t>
        <w:br/>
        <w:t>син::-төзімділік):ф ар м-аколовгия%а-</w:t>
        <w:br/>
        <w:t>организмнің кейбір дәріні немесе уды “олардың</w:t>
        <w:br/>
        <w:t>емдік немесе: улық әсерін көрсетлей көтере алу</w:t>
        <w:br/>
        <w:t>қасиеті.</w:t>
        <w:br/>
        <w:t>ТОНЫ жүректің (айт. “апоя - дыбыс; тая) -</w:t>
        <w:br/>
        <w:t>жүрейтің қызметіне байланысты Зайда болатын</w:t>
        <w:br/>
        <w:t>қысқадыбыс; жүректұсында естіледі</w:t>
        <w:br/>
        <w:t>ТОНОМЕТРИЯ (тоно- %-&lt;ерек: теноп &lt; өлшем) -</w:t>
        <w:br/>
        <w:t>артериялыққан қысымын өлшеу:</w:t>
        <w:br/>
        <w:t>ТОНУС? (ләт іопия; ерек. іопев &lt; керілу;</w:t>
        <w:br/>
        <w:t>тартылу: ширақтық) &gt; озганизмнің, оның көйбір</w:t>
        <w:br/>
        <w:t>жүйегер мен мүшелерініңсергентігі; шарақсығы:</w:t>
        <w:br/>
        <w:t>ТОҢУ - организмнің салқындауына байланысты</w:t>
        <w:br/>
        <w:t>оның өмірге маңызды функцияларының топық</w:t>
        <w:br/>
        <w:t>тоқтауғадейін тежелуі.</w:t>
        <w:br/>
        <w:t>ТӨЗІМДІЛІК: ұзақуақыт белгілі бір жұмысты (оның</w:t>
        <w:br/>
        <w:t>ішінде бұлшықотке күш түсетін жұмысты)</w:t>
        <w:br/>
        <w:t>арындағанда оҙғанизмнің (функциональдық</w:t>
        <w:br/>
        <w:t>жүйенің; мүшенің) болдыруға қарсы тұруқабілеті-</w:t>
        <w:br/>
        <w:t>ТРАНМА (грек ігайта - дененіңзақымдануы; сін</w:t>
        <w:br/>
        <w:t>зақымдану, жарақат) - сыртқы әсер нәтижесінде</w:t>
        <w:br/>
        <w:t>тіндердің (мушелердің) бүтіндігі мез</w:t>
        <w:br/>
        <w:t>Функциясының бұзылуы:</w:t>
        <w:br/>
        <w:t>ТРАНСВЕРЗИТ (гел»увгейіз! анат. соһоп</w:t>
        <w:br/>
        <w:t>жайаиәлеий - Жиен, ішек % іт) - врацесетің</w:t>
        <w:br/>
        <w:t>ҡӛПденаң жиек ішесте орналасуымен</w:t>
        <w:br/>
        <w:t>айратталатсін сөпдәнтарпы қөлмт формасы;</w:t>
        <w:br/>
        <w:t>ТРАНСКРИПЦИЯ (лат? ігалестірбо- көшіріп жазу)</w:t>
        <w:br/>
        <w:t>бистозияда -қаатқадағы тенетикалық,</w:t>
        <w:br/>
        <w:t>Медицинский журнал Западного Казахатана МӨЗ (19) 20088:</w:t>
        <w:br/>
        <w:t>ПРИЛОЖЕНИЕ К ЖУРНАЛУ ын е-е.</w:t>
        <w:br/>
        <w:t>бүйрек пен нвесейн жолдарының</w:t>
        <w:br/>
        <w:t>рентгөнографиясын бір мезгілде жасау.</w:t>
      </w:r>
    </w:p>
    <w:p>
      <w:r>
        <w:t>МУРОМЕТР (уро-% метр) - несептің сапыстырмалы:</w:t>
        <w:br/>
        <w:t>тығыздығын (меншіктісалмағын) өлшейтін құрап.</w:t>
        <w:br/>
        <w:t>ФАВУС (лат. /вмив - ара ұясының қуысы; син:</w:t>
        <w:br/>
        <w:t>таз, йілае Тауова, таз) - Тіспһорһуіов өсһолівіпіі</w:t>
        <w:br/>
        <w:t>саңырауқұлақтары тудыратын созылмалы</w:t>
        <w:br/>
        <w:t>дерматомикоз: бастың. терісінің шаш бар. жері,</w:t>
        <w:br/>
        <w:t>сирегірек басқа аймақтардың терісі, тырнақтар,</w:t>
        <w:br/>
        <w:t>кейде ішкімүшелер зақымданады.</w:t>
        <w:br/>
        <w:t>ФАГЕДЕНИЗМ (грек-рһадейавпівтия-жегі жара)</w:t>
        <w:br/>
        <w:t>- жұмсақ шанкр немесе мерездің бірінші: ретті</w:t>
        <w:br/>
        <w:t>ошағының. айналасында орналасқан тіндерде:</w:t>
        <w:br/>
        <w:t>пайда болатын жаралы - өлігттену процесі.</w:t>
        <w:br/>
        <w:t>ФАГ-(фаго-; грәк. рһәдгіл - жалмаушы) - күрделі</w:t>
        <w:br/>
        <w:t>сәздесдің - 7) «жеуші», «қорытушы»;</w:t>
        <w:br/>
        <w:t>2) «бақтериофатгқа қатысты» деген мағына берегін</w:t>
        <w:br/>
        <w:t>құрама бөлігі.</w:t>
        <w:br/>
        <w:t>ФАГОДИАГНОСТИКА (фазо- ж диагностика) -</w:t>
        <w:br/>
        <w:t>ауру адам организмінен бөлінген бактерияның</w:t>
        <w:br/>
        <w:t>түрін анықтау үшін стандартты бактериофаг</w:t>
        <w:br/>
        <w:t>прегаратын қолдануға негізделген инфекциялық</w:t>
        <w:br/>
        <w:t>аурулардиагнозын қою әдісі:</w:t>
        <w:br/>
        <w:t>ФАГОЦИТОЗ (грек рһадвіп - жеу, гист. сую -</w:t>
        <w:br/>
        <w:t>жлетка) - ерекше клеткалар - фагоциттердің бөгде</w:t>
        <w:br/>
        <w:t>балшектерді (оның. ішінде бактерияларды);</w:t>
        <w:br/>
        <w:t>“талқандалған клетха қалдықтарын-қоршап алып,</w:t>
        <w:br/>
        <w:t>қорытып жіберу процесі;</w:t>
        <w:br/>
        <w:t>ФАКО-(әрок рһоіов &lt;бүршікті, бүршік формалы)</w:t>
        <w:br/>
        <w:t>&gt; күрделі сөздердің. «коо: бұршағына» қатысты</w:t>
        <w:br/>
        <w:t>дегенмағына беретін құрам бөлігі.</w:t>
        <w:br/>
        <w:t>І ФАКТОР (сан: фибриноген, фибриноидты зат)</w:t>
        <w:br/>
        <w:t>% бауыр және ретикулоэндәтелий жүйесі</w:t>
        <w:br/>
        <w:t>каеткаларында түзілетін, тромбин әсерінен</w:t>
        <w:br/>
        <w:t>фибринге көшетін қан плазмасының белогы; 1</w:t>
        <w:br/>
        <w:t>фактордың тұқым қуалайтын жетіспеушілігі</w:t>
        <w:br/>
        <w:t>аафибринагенемия тудырады.</w:t>
        <w:br/>
        <w:t>|І ФАКТОР (син: протромбин, тромбоген) -</w:t>
        <w:br/>
        <w:t>тромбиннің ізашары болып табылатын, бауырда</w:t>
        <w:br/>
        <w:t>түзілетін қан плазмасының гпикопратемді; 1!</w:t>
        <w:br/>
        <w:t>фактордың жетіспеушілігі теморрагиялық</w:t>
        <w:br/>
        <w:t>Диатездердің кейбір түрлерінің дамуын тудырады:</w:t>
        <w:br/>
        <w:t>Ш ФАКТОР (син: тіндік тромбокиназа, тіндік</w:t>
        <w:br/>
        <w:t>тройбоппавтан) - организм тіндерінің құрамына</w:t>
        <w:br/>
        <w:t>кіретін. фосфолиполротеидтер; протромбиннің</w:t>
        <w:br/>
        <w:t>тромбинге айналу катализаторы ретінде қанның</w:t>
        <w:br/>
        <w:t>ұютірднесіне қатысады.</w:t>
        <w:br/>
        <w:t>ІМ ФАКТОР - қан плазмасының құрамына кіретін</w:t>
        <w:br/>
        <w:t>Йондалмаған кальций; плазманың иондық теле-</w:t>
        <w:br/>
        <w:t>теңдігін қамтамасыз ету, кейбір. химиялық</w:t>
        <w:br/>
        <w:t>реакцияларға қатынасып, немесе кейбір</w:t>
        <w:br/>
        <w:t>факторлардың “активтенуінде катализатор рөлін</w:t>
        <w:br/>
        <w:t>атқарып; қанұюына қатысады.</w:t>
        <w:br/>
        <w:t>М ФАКТОР (син: акцелерин, АС-глобулин;</w:t>
        <w:br/>
        <w:t>әутопратромбин, -Әкцеператорлық глобулин;</w:t>
        <w:br/>
        <w:t>76 Батыс Қазақстан медицина журналы М3 (18) 2008 ж.</w:t>
      </w:r>
    </w:p>
    <w:p>
      <w:r>
        <w:t>тромбопластин кофакторы; лабильді фактор,</w:t>
        <w:br/>
        <w:t>плазмалық фактордың протромбинге "айналуы;</w:t>
        <w:br/>
        <w:t>лратрэмбиназа; протромбинді акцелератор) -</w:t>
        <w:br/>
        <w:t>бауырда түзілегін қан ппазмасының гпабулині; ХІІ</w:t>
        <w:br/>
        <w:t>фактормен қосылып қан ұюына қатысады</w:t>
        <w:br/>
        <w:t>(1 фактордың тромбинге айналуын төздетіп); 2/</w:t>
        <w:br/>
        <w:t>фактордың тұқым қуалайтын жетіспеушілігі</w:t>
        <w:br/>
        <w:t>Оверен ауруының дамуын тудырады</w:t>
        <w:br/>
        <w:t>ҮШ ФАКТОР (син: антифибринолизин, кеппа-</w:t>
        <w:br/>
        <w:t>фактор, конвертин, котромболластин,</w:t>
        <w:br/>
        <w:t>жофактор; проконвертин, протромбианоген,</w:t>
        <w:br/>
        <w:t>серозим, тұрақты фактор, протромбиннің</w:t>
        <w:br/>
        <w:t>алмасуын сарысулық тездеткіш) - қан үю</w:t>
        <w:br/>
        <w:t>процесіне қатысатын, бауырда түзілетін “қан.</w:t>
        <w:br/>
        <w:t>плазмасының /побулині: активті емес ІІ -феакторды:</w:t>
        <w:br/>
        <w:t>активті түрге ауыстырады: ІЛ. Фактордың тұқым</w:t>
        <w:br/>
        <w:t>қуалаушылық жетіспеушілігі</w:t>
        <w:br/>
        <w:t>гипопроконвертинемия (Александер ауруының)</w:t>
        <w:br/>
        <w:t>вамуына әкеледі.</w:t>
        <w:br/>
        <w:t>МІШ ФАКТОР (син. сарысу акцәлераторы;</w:t>
        <w:br/>
        <w:t>антигемофильді фактор, антигемофипьді</w:t>
        <w:br/>
        <w:t>тпобулин-А; тромбоцит кофакторы; плазмакинин,</w:t>
        <w:br/>
        <w:t>тромбо-киназа, тромбокатализин, плазманың</w:t>
        <w:br/>
        <w:t>тромбопластикалық факторы А) - Х фактордың</w:t>
        <w:br/>
        <w:t>Зктивтенуіне қатысатын қан плазмасының</w:t>
        <w:br/>
        <w:t>ғлабулині ҮШІ фактордың тұқым қуалайтын</w:t>
        <w:br/>
        <w:t>жетіспеушілігі “А темофипиясының. дамуын</w:t>
        <w:br/>
        <w:t>яудырады.</w:t>
        <w:br/>
        <w:t>1Х ФАКТОР (син: антугемофильді алобулин В,</w:t>
        <w:br/>
        <w:t>қристмав-фактар, тромбойластиннің</w:t>
        <w:br/>
        <w:t>плазмалық бөлігі, плазманың В</w:t>
        <w:br/>
        <w:t>тромбопластикалық факторы) - басқа</w:t>
        <w:br/>
        <w:t>факторлармен бірге тромбоциттің 3-фекторының</w:t>
        <w:br/>
        <w:t>түзілуіне қатысатын қан плазмасының гпсбулині;</w:t>
        <w:br/>
        <w:t>1Х фактордың тұқым қуалау жетіспеушілігі В</w:t>
        <w:br/>
        <w:t>гемофилиясының дамуын тудырады.</w:t>
        <w:br/>
        <w:t>Х ФАКТОР (син: праузр-фактор; Стюарт</w:t>
        <w:br/>
        <w:t>факторы; стюарт-лрауэр факторы) - ІІ фактор</w:t>
        <w:br/>
        <w:t>мен тромбоциттің 3 факторының түзілуіне</w:t>
        <w:br/>
        <w:t>қатысатын, бауырда түзілетін қан Ппазмасының</w:t>
        <w:br/>
        <w:t>бепегі;Х фактордың жетіспеушілігі Стюарт-Праузр</w:t>
        <w:br/>
        <w:t>ауруыныңдамуын тудырады.</w:t>
        <w:br/>
        <w:t>Хі ФАКТОР (ППТ; син: тромбопластиннің</w:t>
        <w:br/>
        <w:t>Плазмалық ізашары) -трәмбоциттің 3 факторының</w:t>
        <w:br/>
        <w:t>түзілуіне қатысатын қан плазмасының тлобулині;</w:t>
        <w:br/>
        <w:t>ХІ фактордың жетіспеушілігі гемофилия-ауруының</w:t>
        <w:br/>
        <w:t>бртүрініңдамуын тудырады.</w:t>
        <w:br/>
        <w:t>ХІ. ФАКТОР (син: жанасу факторы; Хагеман</w:t>
        <w:br/>
        <w:t>факторы) - бөтен бетпен жанасқанда қанның</w:t>
        <w:br/>
        <w:t>ұюын, фибринолизді және каппикрейн-кинин</w:t>
        <w:br/>
        <w:t>жүйесінің. -активтенуін тудыратын қан</w:t>
        <w:br/>
        <w:t>плазмасының гпикопротейді: ХИ фактордың тұқым</w:t>
        <w:br/>
        <w:t>қуапайтын жетіспеушілігі Хагеман ауруының</w:t>
        <w:br/>
        <w:t>Дамуынтудызады.</w:t>
        <w:br/>
        <w:t>ХІ! ФАКТОР (син.: транселутаминаза,</w:t>
      </w:r>
    </w:p>
    <w:p>
      <w:r>
        <w:t>ПРИЛОЖЕНИЕ К ЖУРНАЛУ т” ашаыслылыысыа</w:t>
        <w:br/>
        <w:t>бұдырмақ) - күрделі сөздердің. 1) «бұдырмақ»,</w:t>
        <w:br/>
        <w:t>«түйіншек»; 2) «туберкулезіе қатысты» деген</w:t>
        <w:br/>
        <w:t>мағыналар беретін құрам бөлігі...</w:t>
        <w:br/>
        <w:t>ТУБЕРКУЛЕЗ. ((шбегсііов/ы; туберкул- % оз) -</w:t>
        <w:br/>
        <w:t>туберкулез микобактерийлері әсерінен</w:t>
        <w:br/>
        <w:t>туындайтын; әртүрлі мүшелерде (көбіне” өкпеде)</w:t>
        <w:br/>
        <w:t>өзіндік гранулемалар құрылуымен Және</w:t>
        <w:br/>
        <w:t>пәпнимарфты қһиниқканық көрінісімен</w:t>
        <w:br/>
        <w:t>сипатталатын жұқпалы ауру.</w:t>
        <w:br/>
        <w:t>ТУБЕРКУЛЕМА (/шфегошотв; туберкул- % -ома) -</w:t>
        <w:br/>
        <w:t>кіншіретті туберкулезде өкпеде кемесе басқа ішкі</w:t>
        <w:br/>
        <w:t>мүшелерде пайда болатын калсуламен қапталған.</w:t>
        <w:br/>
        <w:t>сүзбелі некрбз түйіні.</w:t>
        <w:br/>
        <w:t>ТУЛЯРЕМИЯ (ішіағаетіг; Тийаге - Калифорнияда</w:t>
        <w:br/>
        <w:t>жер аты %- грек. һата &gt; жан; сино қоян ауруы;</w:t>
        <w:br/>
        <w:t>тышқан ауруы. үй қояны қызбасы, бұғы</w:t>
        <w:br/>
        <w:t>шыбынының қызбасы, Франсыис ауруы, кіші-оба)-</w:t>
        <w:br/>
        <w:t>Егапсівейа Шшіагепбів тудыратын бактериялық</w:t>
        <w:br/>
        <w:t>абонозалап тобының табиғи: - Ошақты Жедеп</w:t>
        <w:br/>
        <w:t>жұқпалы ауруы; адамға жанасу; алиментарлық,</w:t>
        <w:br/>
        <w:t>ауа-шаң жұту және трачсмиссивтік жолмен</w:t>
        <w:br/>
        <w:t>жұғады;</w:t>
        <w:br/>
        <w:t>ТУРГОР (шғдог. лат. ішдео &lt;- толтырылған,</w:t>
        <w:br/>
        <w:t>ісінген) - физиологиялық күйіне байланысты</w:t>
        <w:br/>
        <w:t>әзгеретін тіннің берпімділіг және Шшымырлығы:</w:t>
        <w:br/>
        <w:t>термин көбінесе “терінің күйін сипаттауға.</w:t>
        <w:br/>
        <w:t>қолданылады;</w:t>
        <w:br/>
        <w:t>ТҰҚЫП (шолақ) - аяқ-қондың немесе: мүшенің</w:t>
        <w:br/>
        <w:t>ампугациядан кейін қалған бөлгі (онын: ішінде</w:t>
        <w:br/>
        <w:t>жарақаттықнемесетуа біткені де бар).</w:t>
        <w:br/>
        <w:t>ТҰҚЫМ ҚУАЛАУ био ог яд-а бір белгінің</w:t>
        <w:br/>
        <w:t>ұрпақтан ұрпаққа тарауы.</w:t>
        <w:br/>
        <w:t>ТҰҚЫМ ҚУАЛАУШЫЛЫҚ - тегіне тартушы-пық,</w:t>
        <w:br/>
        <w:t>нәсіп өз ұрпағына ата-анасының даму</w:t>
        <w:br/>
        <w:t>ерекшеліктері “мен “өз белгілерін беріп отыруы</w:t>
        <w:br/>
        <w:t>бопатын тірі материяның қасиеті; ұрпак пен ұрпақ</w:t>
        <w:br/>
        <w:t>арасындағы морфологиялық, физиологиялық</w:t>
        <w:br/>
        <w:t>және биохимиялық жалғасты қамтамасызетеді..</w:t>
        <w:br/>
        <w:t>ТҰНДЫРМА йлашв)медецинаса-өсімдік не</w:t>
        <w:br/>
        <w:t>малдан алынатын шикізаттан спирт, слирт-су;</w:t>
        <w:br/>
        <w:t>спирт-эфир қолданып алынатын сұйық бірінді;</w:t>
        <w:br/>
        <w:t>тұндырманы даярлауда қыздыру, сірінді затты</w:t>
        <w:br/>
        <w:t>ағыптастауқолданылмайды-</w:t>
        <w:br/>
        <w:t>ТҰРЫНДЫ (/л/овит) - дәрілік заттарды негізінен</w:t>
        <w:br/>
        <w:t>өсімдіктің жұмсақ бөліктерінен су қыздырғышта</w:t>
        <w:br/>
        <w:t>қыздыру арқылы алынған сулы сұйық дәріпік түр;</w:t>
        <w:br/>
        <w:t>қайнатпадан айырмашылығы, тұнбаны</w:t>
        <w:br/>
        <w:t>дайындағанда оһы салқындатқаннан кейін сүзеді.</w:t>
        <w:br/>
        <w:t>ТҰТҚЫРЛЫҚ - сұйықтықтар мен газдардың ағынға</w:t>
        <w:br/>
        <w:t>қарсы кедергі көрсету қасиеті; медицинада қан</w:t>
        <w:br/>
        <w:t>жене қан: плазмасы тұтқырлығы деген: ұғымды:</w:t>
      </w:r>
    </w:p>
    <w:p>
      <w:r>
        <w:t>диагнозқою үшін қолданады.</w:t>
        <w:br/>
        <w:t>ТҮЙСІК - нәтижесінде обьентивті -боліыбтын</w:t>
        <w:br/>
        <w:t>субьективтік бейнесі қалыптасатын ақиқатты</w:t>
        <w:br/>
        <w:t>бейнелеу процесі.</w:t>
        <w:br/>
        <w:t>74 Батыс Қазақстан-медицина журналы М93 (18) 2008 ж.</w:t>
        <w:br/>
        <w:t>ТҮС КӨРСЕТКІШІ - әр эритроциттің</w:t>
        <w:br/>
        <w:t>гемоглобинмен қанығуын көрсететін керсеткіш,</w:t>
        <w:br/>
        <w:t>қалыпты күйде түс көрсеткішінің мелшері 0,86-1:0</w:t>
        <w:br/>
        <w:t>шамасында болады.</w:t>
        <w:br/>
        <w:t>ТҮСІК (лағ, абсбав; бин аборт) &lt; өмірге</w:t>
        <w:br/>
        <w:t>қабілетсіз ұрықтың алғашқы 28 апталық жүктілікте:</w:t>
        <w:br/>
        <w:t>үзілуі.</w:t>
        <w:br/>
        <w:t>тыныс (/өзрігаір)-организмнің сыртқы ортадан</w:t>
        <w:br/>
        <w:t>өткегін алуы, оны биологиялық тотығуға қойдану</w:t>
        <w:br/>
        <w:t>және Организмнен көмір қышқылды тазды: бөлу</w:t>
        <w:br/>
        <w:t>процестері.</w:t>
        <w:br/>
        <w:t>ТЫыНЫыс2 (гезрігаіо) - тыныс қимылдарының</w:t>
        <w:br/>
        <w:t>жиынтығы.</w:t>
        <w:br/>
        <w:t>тынНысЗ (гезріашо) - кеудені тыңдағанда</w:t>
        <w:br/>
        <w:t>“естілетінкейбіртыныс шуларының жаппы зтауы.</w:t>
        <w:br/>
        <w:t>ТЫНЫС ЖЕТІСПЕУШІЛІГІ - қанның қалыпты газ</w:t>
        <w:br/>
        <w:t>құрамының бұзылуы немесз қалыпты газ құрамын</w:t>
        <w:br/>
        <w:t>тыныс мүшелері қызметінің күшекі “арқылы іске</w:t>
        <w:br/>
        <w:t>асатынпатологиялықкүй.</w:t>
        <w:br/>
        <w:t>ТЫРТЫҚ (сібаштіс сін! беріштенген тін) -</w:t>
        <w:br/>
        <w:t>коллаген талшықтарынг бай тиапинденген</w:t>
        <w:br/>
        <w:t>“дәнекер: тінікен тұратын тығыз құрылым; қабыну</w:t>
        <w:br/>
        <w:t>процесінің саңы ретінде релеративлі регенерация</w:t>
        <w:br/>
        <w:t>нәтижесінде пайдаболады.</w:t>
        <w:br/>
        <w:t>А ТІЗІМІ - аса жоғары улы жөне нашақорлық</w:t>
        <w:br/>
        <w:t>тудыратын қасиеттеріне байланысты</w:t>
        <w:br/>
        <w:t>жхағайындалуы, дозасы және сақталуы ерекше</w:t>
        <w:br/>
        <w:t>сақтықты қажет қылатын дарілердің Мемлекеттік.</w:t>
        <w:br/>
        <w:t>фармакопеяға енгізілген тізімі.</w:t>
        <w:br/>
        <w:t>Б ТІЗІМІ - медициналық бақылаусыз қолданғанда</w:t>
        <w:br/>
        <w:t>асқынулар болуы мүмкіндігіне байланысты</w:t>
        <w:br/>
        <w:t>оларды тағайындау, дозасын анықтау:және сақтау</w:t>
        <w:br/>
        <w:t>сақтықты: қажет ететін дәрілердің Мемлекеттік</w:t>
        <w:br/>
        <w:t>фармакопаяға енгізілген тізімі.</w:t>
        <w:br/>
        <w:t>ТІЛМЕ? (егубіре!ез) - гемолитикалық страптококк</w:t>
        <w:br/>
        <w:t>тудыратын жұқпалы -ауру; айқын шектелген терінің</w:t>
        <w:br/>
        <w:t>қабынуы; қызба. жаппыулану белгілері болады</w:t>
        <w:br/>
        <w:t>ТІН (емие, 1МН) &lt; орындайтын ортақ функцияға</w:t>
        <w:br/>
        <w:t>қарай Біріккен. құрылысы жэне (немесе) шығу тегі</w:t>
        <w:br/>
        <w:t>жағынан ұқсас қаеткаларжиынтығы.</w:t>
        <w:br/>
        <w:t>ТІС(ТЕР)! (0ел5, детев) - негізінен қатты</w:t>
        <w:br/>
        <w:t>заттардан тұратын; ауыз қуысында орналасқан,</w:t>
        <w:br/>
        <w:t>тамақты тістеп алуға Жөне шайнап ұсақтауға,</w:t>
        <w:br/>
        <w:t>кейбір сөздердің дыбысын түзуге қатысатын:</w:t>
        <w:br/>
        <w:t>құрылым, түзіліс.</w:t>
        <w:br/>
        <w:t>ТІС ФОРМУЛАСЫ-11стаматологағда-тіс</w:t>
      </w:r>
    </w:p>
    <w:p>
      <w:r>
        <w:t>қатарының ортасынан-санағанда реттік нәмірмен</w:t>
        <w:br/>
        <w:t>белгіленген тіс. қатарының трафикалық кескіні;</w:t>
        <w:br/>
        <w:t>тұрақты тістер араб сандарымен. үт тістер:- рим</w:t>
        <w:br/>
        <w:t>сандарымен белгіленеді; Эзсаныстармалйы</w:t>
        <w:br/>
        <w:t>анатомияда- 76 қатарпары құрамының</w:t>
        <w:br/>
        <w:t>шафикалық кескіні мұнда солдан аңға араб</w:t>
        <w:br/>
        <w:t>сандарымен әрбір “бі Тістерінің: саны: күрек</w:t>
        <w:br/>
        <w:t>тістезден бастап бепгіленеді.</w:t>
        <w:br/>
        <w:t>ТІТІРКЕНДІРГІШ (каздырғыш) қозу:</w:t>
        <w:br/>
        <w:t>Медишинекиі жұрнал:Западиодо Казахстана Аш)</w:t>
        <w:br/>
        <w:t>Оман жума Злтадиака (аста МӘАНДҒА,</w:t>
        <w:br/>
        <w:t>ЖУРНАЛҒА ҚОСЫМША</w:t>
        <w:br/>
        <w:t>ФУНИКУЛ- (фуникуло; пат. ішпісііне жібше,</w:t>
        <w:br/>
        <w:t>анат. (шпісіив «регтайсив шәуһет жылбыры) -</w:t>
        <w:br/>
        <w:t>күрделі сөздердің “қандай болмасын бір жіпшеге</w:t>
        <w:br/>
        <w:t>немесе шылбырға қатысты" деген мағына беретін</w:t>
        <w:br/>
        <w:t>құрам бөлігі.</w:t>
        <w:br/>
        <w:t>ФУНКЦИЯ (лат. Жілсіс іс-әрекет; қызмет) -</w:t>
        <w:br/>
        <w:t>физиологиялық процесс (немесе процестер</w:t>
        <w:br/>
        <w:t>жиынтығы) түрінде іске асатын организм</w:t>
        <w:br/>
        <w:t>клеткасының, мүшесінің және жүйесінің іс-арекеті</w:t>
        <w:br/>
        <w:t>және қасиеті.</w:t>
        <w:br/>
        <w:t>ФУРУНКУЛ (лат. шгипсшіив; шиқан, сыздауық) -</w:t>
        <w:br/>
        <w:t>стафилококк енуіне байланысты ічаш сағасы мен</w:t>
        <w:br/>
        <w:t>оны қоршаған тіндердің іріңді-векрозды қабынуы.</w:t>
        <w:br/>
        <w:t>ХАБАР АУРУ АДАМ ТУРАЛЫ - туберкулезді;</w:t>
        <w:br/>
        <w:t>әктивті түрінің, жыныс жолымен тарайтын</w:t>
        <w:br/>
        <w:t>аурулардың, трихофитияның, микроспорияның,</w:t>
        <w:br/>
        <w:t>(фавустың, трахоманың, қатерлі ісіктің диагнозын</w:t>
        <w:br/>
        <w:t>ең бірінші рет қойғанда ем-профипактика</w:t>
        <w:br/>
        <w:t>мекемесінің дәрігері толтыратын құжат; ол ауруға</w:t>
        <w:br/>
        <w:t>сәйкесдиспансерге жіберіледі.</w:t>
        <w:br/>
        <w:t>ХАРАКТЕР (гр. сһагамеғ - келбет, кескін,</w:t>
        <w:br/>
        <w:t>ерекшілік) - адамның іс-әрекеті, тәртібі, қоршаған</w:t>
        <w:br/>
        <w:t>ортаға қатынасынан көрінетін адамның</w:t>
        <w:br/>
        <w:t>психикалықерекшілектері.</w:t>
        <w:br/>
        <w:t>ХАСИМОТОЖЕМСАУЫ (Н. Назһітоіо, 1881-1934,</w:t>
        <w:br/>
        <w:t>жапон патологі; бін.: қалқанша безінің</w:t>
        <w:br/>
        <w:t>-лимфаденоидтық бластомасы, ламфоматоздық</w:t>
        <w:br/>
        <w:t>жемсау, лимфоцитарлы жемсау, лимфомантозды</w:t>
        <w:br/>
        <w:t>тиреоидит, созынманы тиреоадит) -</w:t>
        <w:br/>
        <w:t>аутоиммунды тиреоидит; клиникалық тұрғыдан</w:t>
        <w:br/>
        <w:t>жемсау мен симптоматикалық гипотиреоз түрінде</w:t>
        <w:br/>
        <w:t>керінісбереді.</w:t>
        <w:br/>
        <w:t>ХЕЙЛ- (хейло5 грек сһейов - ерін) - күрделі</w:t>
        <w:br/>
        <w:t>сөздердің «ерінге қатынасы бар» деген мағына</w:t>
        <w:br/>
        <w:t>беретін құрам бәліпі.</w:t>
        <w:br/>
        <w:t>ХЕЙПИТ (сһеййіз; грексһейов-ерін ж-ит)-еріннің</w:t>
        <w:br/>
        <w:t>кілегей қабығы мен (немесе) тегісінің, қызыл</w:t>
        <w:br/>
        <w:t>иектің қабынуы.</w:t>
      </w:r>
    </w:p>
    <w:p>
      <w:r>
        <w:t>ХЕЙРО-(хиро: грек сйеіг- қол) -күрделі сөз-дердің</w:t>
        <w:br/>
        <w:t>«қолға қатынасты», «қолмен атқарылатын» деген</w:t>
        <w:br/>
        <w:t>мағына беретін құрам бөлігі.</w:t>
        <w:br/>
        <w:t>ХЕМИ- (хемо-, химио-; грек сһутвіз, сһетеіп -</w:t>
        <w:br/>
        <w:t>металл балқыпату өнері) - күрделі сөздердің</w:t>
        <w:br/>
        <w:t>жхимиялық» деген мағына беретін құрам бөліп.</w:t>
        <w:br/>
        <w:t>ХЕМОРЕЦЕПТОР (хемо- % рецептор; син.;</w:t>
        <w:br/>
        <w:t>хемоцептор, химцорецелтор) - қандай да бір</w:t>
        <w:br/>
        <w:t>заттың немесе оның иондық концентрациясының</w:t>
        <w:br/>
        <w:t>өзгерісі тітіркендіргіш болып табылатын рецептор:</w:t>
        <w:br/>
        <w:t>ХЕМОТАКСИС (хемо- % таксис) - қандай болма-</w:t>
        <w:br/>
        <w:t>сын заттың кеңістіктегі концентрация айырма-</w:t>
        <w:br/>
        <w:t>шылықтарына байланысты туындайтын таксис.</w:t>
        <w:br/>
        <w:t>ХИАЗМА (сіһіаста, әрек сһіастов - грек әрпі Х</w:t>
        <w:br/>
        <w:t>терізді орналасқан) генетикада -биваленттің</w:t>
        <w:br/>
        <w:t>екі хромидінің кроссинговері мен</w:t>
        <w:br/>
        <w:t>қконьюгациясының нәтижесінде мейоздың</w:t>
        <w:br/>
        <w:t>профазасындатүзілетін Х тәрізді құрыпым.</w:t>
        <w:br/>
        <w:t>ХИЛ- (хило-; грек сһуізв - шырын, сүт шырыны) -</w:t>
        <w:br/>
        <w:t>күрделі сөздердің «лимфаға қатынасы бар» деген</w:t>
        <w:br/>
        <w:t>мағына беретін құрам бөлігі.</w:t>
        <w:br/>
        <w:t>ХИПОПЕРИКАД (сһуіорегісағйшта; хило- %</w:t>
        <w:br/>
        <w:t>перикард) - жүрек қабы ішінде лимфаның</w:t>
        <w:br/>
        <w:t>жиналуы; мыс., «кеуде» түтігі ісікпен басылып</w:t>
        <w:br/>
        <w:t>қалғанда байқалады.</w:t>
        <w:br/>
        <w:t>ХИМИО- (хеми-, хомо-, ортағас: араб. (зі-) Кітіуа;</w:t>
        <w:br/>
        <w:t>грек спутеіз және сһетеіа - металдарды қорыту”</w:t>
        <w:br/>
        <w:t>өнері) - күрделі сөздердің «химияға, химиялық</w:t>
        <w:br/>
        <w:t>элементтер мөн қосылыстарға жататын» дәген</w:t>
        <w:br/>
        <w:t>мағынаны білдіретін құрам бөлігі.</w:t>
        <w:br/>
        <w:t>ХИМУС (әрөк сһутов - сол, шырын, тағам</w:t>
        <w:br/>
        <w:t>жентегі) - асқазан немесе ішектегі жартылай</w:t>
        <w:br/>
        <w:t>қорытылған тағам мен ас қорыту сөлдерінен</w:t>
        <w:br/>
        <w:t>тұратын ботқа тәрізді масса.</w:t>
        <w:br/>
        <w:t>ХИРОСКОПИЯ (харо- &lt;- арекша вКорсо - қарау,</w:t>
        <w:br/>
        <w:t>зерттеу) - алақан беті терібінің құрылысының</w:t>
        <w:br/>
        <w:t>жекелік ерекшеліктерін зерттеу арқылы жеке</w:t>
        <w:br/>
        <w:t>тұпғаны тану (анықтау) әдісі.</w:t>
        <w:br/>
        <w:t>ХИРУРГИЯ (рәк сһвіғ - қол &gt; егдоп - жұмыс) -</w:t>
        <w:br/>
        <w:t>опарация жолымен емдеуді қажет қылатын</w:t>
        <w:br/>
        <w:t>аурулар мен жарақаттарды жоне олардың</w:t>
        <w:br/>
        <w:t>диагнозын қою мен емдеу шараларын зерттейтін</w:t>
        <w:br/>
        <w:t>клиникалықмедицина саласы.</w:t>
        <w:br/>
        <w:t>ХЛОР- (грок сһіогов - жасыл-сары; ақшыл-жасыл)</w:t>
        <w:br/>
        <w:t>&lt; күрделі сөздердің: 1) «жасып»; 2) «құрамында:</w:t>
        <w:br/>
        <w:t>хлор бар» деген мағыналар беретін құрам бөлігі:</w:t>
        <w:br/>
        <w:t>ХЛОРОПСИЯ (сіогорвін; хлор % грекарзіз-көру) -</w:t>
        <w:br/>
        <w:t>қоршаган ортадағы нәрселердің барлығы жасыл</w:t>
        <w:br/>
        <w:t>түсті: бояпғандай болып көрінетін көрудің</w:t>
        <w:br/>
        <w:t>бұзылысы,</w:t>
        <w:br/>
        <w:t>ХОЛ- (холе-&lt;; грек сһо!е - ет) - күрделі сөздердің</w:t>
        <w:br/>
        <w:t>«өтке қатысы бар», «өттік» деген мағына беретін</w:t>
        <w:br/>
        <w:t>құрам бөлігі.</w:t>
      </w:r>
    </w:p>
    <w:p>
      <w:r>
        <w:t>ХОЛАНГИО- (хол- % грек апдеюп - тамыр) -</w:t>
        <w:br/>
        <w:t>күрделі сөздердің «өт түтіктеріне» қатысы бар</w:t>
        <w:br/>
        <w:t>деген мағына беретін құрам бөлігі.</w:t>
        <w:br/>
        <w:t>ХОЛАНГИТ (сһо/алай5; хол- % грек. Әлдеіоп -</w:t>
        <w:br/>
        <w:t>тамыр % -ит; син.: ангиохолит) - вт түтіктерінің</w:t>
        <w:br/>
        <w:t>қабынуы.</w:t>
        <w:br/>
        <w:t>ХОЛЕДОХО- (анат. дисінз сію/еадосһив - жалпы</w:t>
        <w:br/>
        <w:t>өт жолы) - күрделі сөздердің «жалпы өт жолына</w:t>
        <w:br/>
        <w:t>қатысты» деген мағына беретін құрам бөлігі.</w:t>
        <w:br/>
        <w:t>ХОЛЕДОХОЛИТИАЗ (сһоівассһо/ЙҺіавіз; холе-</w:t>
        <w:br/>
        <w:t>дохо- % грен. ІЙһов - тас) - өт-тас ауруы кезінде</w:t>
        <w:br/>
        <w:t>жаппыөттүгігінде конкременттердің болуы.</w:t>
        <w:br/>
        <w:t>ХОЛЕКИНЕТИКТЕР (сһоеКіпейса; холе- % грек.</w:t>
        <w:br/>
        <w:t>Кіпешков - қозғалысқа қатысшы; син: хопавова) -</w:t>
        <w:br/>
        <w:t>бауыр-ұйқы безі қампаймасының сфинктерін.</w:t>
        <w:br/>
        <w:t>босататын, өттің ішекке бөлінуіне жағдай</w:t>
        <w:br/>
        <w:t>жасайтын спазмолитик дәріпер (атропин,</w:t>
        <w:br/>
        <w:t>папаверин, магний сульфаты жәнет.б.)</w:t>
        <w:br/>
        <w:t>Батыс Қазақстан медицина журналы М93 (19) 2008ж. 79</w:t>
        <w:br/>
        <w:t>ПРИЛОЖЕНИЕ К ЖУРНАЛУ</w:t>
        <w:br/>
        <w:t>ХОЛЕПИТИАЗ (Холв- %-грек. Шһо5- тас %-иаз)- өт</w:t>
        <w:br/>
        <w:t>қабында және ет жолдарында тас байлану:</w:t>
        <w:br/>
        <w:t>ХОЛЕМИЯ (сһоізетіз; хол- % грек. һата - қан;</w:t>
        <w:br/>
        <w:t>син.: қандағы өт) - қанда өттің құрамды</w:t>
        <w:br/>
        <w:t>бөліктерінің (өт қышқылы, билирубин-глюкуронид)</w:t>
        <w:br/>
        <w:t>көп мөлшерде болуы; вт түтіктері бітелгенде және</w:t>
        <w:br/>
        <w:t>бауыр паренхимасы “зақымданған кезде</w:t>
        <w:br/>
        <w:t>байқапады.</w:t>
        <w:br/>
        <w:t>ХОЛЕРА (лат: сһоіе - өт % гһео - ағу; син: азия</w:t>
        <w:br/>
        <w:t>холерасы, тырысқақ) -тырысқақ вибрионы (,/5гіо</w:t>
        <w:br/>
        <w:t>сһоівгав) тудыратын ішек аурулары тобының</w:t>
        <w:br/>
        <w:t>жедел жұқпалы ауруы; ауру қоздырғышы нәжіс-</w:t>
        <w:br/>
        <w:t>ауыз механизмі арқылы жұғады; клиникасында</w:t>
        <w:br/>
        <w:t>болатын көлемді аупы іш өту мен құсу организмнің</w:t>
        <w:br/>
        <w:t>сорығуын тудырады; карантиндік инфекцияларға</w:t>
        <w:br/>
        <w:t>жатады.</w:t>
        <w:br/>
        <w:t>ХОЛЕРЕТИКТЕР (хол- % грек. егеШКав - итеріл</w:t>
        <w:br/>
        <w:t>шығарушы) - өт өндірілуін күшейтетін дәрілер.</w:t>
        <w:br/>
        <w:t>ХОЛЕЦИСТ- (холецисто-; хопе-%- арек. Ку81з-қап,</w:t>
        <w:br/>
        <w:t>қалта) күрделі сөздердің «өт қабына қатысы бар»</w:t>
        <w:br/>
        <w:t>деген мағына беретін құрам бөлігі.</w:t>
        <w:br/>
        <w:t>ХОЛЕЦИСТИТ (холецист- % -ит; - өт қабының</w:t>
        <w:br/>
        <w:t>қабынуы:</w:t>
        <w:br/>
        <w:t>ХОЛИН (сһойлит; грек. сһ0ів - 8т; Сино</w:t>
        <w:br/>
        <w:t>В4-аитамині) - В табына жататын витамин, бірінші</w:t>
        <w:br/>
        <w:t>рет еттен бөлінген, қалыпты май алмасуына.</w:t>
        <w:br/>
        <w:t>қатысады</w:t>
        <w:br/>
        <w:t>ХОЛИНОЛИТИКТІК ДӘРІЛЕР (сһо/лоіуіса: холин</w:t>
        <w:br/>
        <w:t>% грек: ІМІКОв - ерітуге бейім, әлсіретуші; син:</w:t>
        <w:br/>
        <w:t>знтихолинергиялық Зәрілер, холинолитиктер,</w:t>
        <w:br/>
        <w:t>холинонегативті дәрілер, холиноблокаторлар) -</w:t>
        <w:br/>
        <w:t>медиатордың холинорецептормен- әрекеттесуіне</w:t>
        <w:br/>
        <w:t>кедергі жасап, холинергиялық синапстарда</w:t>
        <w:br/>
        <w:t>қозудың таралуын тежейтін, бірақ медиатордың</w:t>
      </w:r>
    </w:p>
    <w:p>
      <w:r>
        <w:t>түзілуіне және нерв ұштарынан бөлінуіне есер</w:t>
        <w:br/>
        <w:t>өтпейтін дәрінер.</w:t>
        <w:br/>
        <w:t>ХОПИНОМИМЕТИКТІК ДӘРІЛЕР</w:t>
        <w:br/>
        <w:t>(сһоһпотітейса; холин % грек "тітейков -</w:t>
        <w:br/>
        <w:t>еліктеуге бейім, еліктеуші; син:</w:t>
        <w:br/>
        <w:t>холиномиметиктер. хопинопозитивті дәрілер) -</w:t>
        <w:br/>
        <w:t>хопинэрецепторлардың қозуына тән әсерлер</w:t>
        <w:br/>
        <w:t>тудыратын, өсер ету механизмдері әртурлі</w:t>
        <w:br/>
        <w:t>дәрілер.</w:t>
        <w:br/>
        <w:t>ХОЛИНОРЕЦЕПТОРЛАР (холин -рецептор;син-</w:t>
        <w:br/>
        <w:t>холинергиялық Жүйелер, холинореактивті</w:t>
        <w:br/>
        <w:t>жүйелер, холинорөактивті құрылымдар) -</w:t>
        <w:br/>
        <w:t>ацетилхолинмен рөгкцияға түсетін кгеткалардың</w:t>
        <w:br/>
        <w:t>“биохимиялық құрылымдары, бұдан туатын</w:t>
        <w:br/>
        <w:t>энергияны арнайы әрекет энергиясына (нөрв</w:t>
        <w:br/>
        <w:t>имгульсі, бұлшықет жиырылуы) айналдырады.</w:t>
        <w:br/>
        <w:t>ХОНДР- (хондро; грек. сһопағов - түйір, дән,</w:t>
        <w:br/>
        <w:t>шеміршек) - күрделі сөздердің «шөміршекке</w:t>
        <w:br/>
        <w:t>қатысты»; «шеміршектік» деген мағына беретін</w:t>
        <w:br/>
        <w:t>құрам бөлігі:</w:t>
        <w:br/>
        <w:t>80 Батыс Қазақстан медицина журналы М93 (19) 2008 ж.</w:t>
        <w:br/>
        <w:t>ХОНДРИТ /сһолатйів; хондо- %- -ит) - шеміршектің</w:t>
        <w:br/>
        <w:t>қабынуы.</w:t>
        <w:br/>
        <w:t>ХОРИОЭНЦЕФАЛИТ (сһогізепсерлайів; хорис- %</w:t>
        <w:br/>
        <w:t>энцефалит) -басмиы мен оның тамырәрімдерінің</w:t>
        <w:br/>
        <w:t>қоса қабынуы;әдетте вирус себепті болады.</w:t>
        <w:br/>
        <w:t>ХРОМ- (хромат-, хромато-; хромо-; грек сһгота,</w:t>
        <w:br/>
        <w:t>сіһмотаів -түс)-күрделі сөздердің түске (бояуға)</w:t>
        <w:br/>
        <w:t>қатынасы бар дегенмағына беретін құрам белігі.</w:t>
        <w:br/>
        <w:t>ХРОМОСОМА (грек. стота - түс, бояу &lt; зота-</w:t>
        <w:br/>
        <w:t>дене) - құрамында ДНҚ бар клетка ядросының</w:t>
        <w:br/>
        <w:t>элементі; хромосоманың өздігінен екіге айырылуы</w:t>
        <w:br/>
        <w:t>және заңды түрде ұрпақ клеткалары арасында</w:t>
        <w:br/>
        <w:t>тарауы тұқым қуалау ақпаратын таратуды</w:t>
        <w:br/>
        <w:t>қамтамасыз етеді.</w:t>
        <w:br/>
        <w:t>ХРОМОСОМАЛЫҚ ТЕОРИЯСЫ ТҰҚЫМ</w:t>
        <w:br/>
        <w:t>ҚУАЛАУДЫҢ - хромосоманы және тұқым</w:t>
        <w:br/>
        <w:t>қуалаудың заңдылықтарын зерттеу кезінде ХХ</w:t>
        <w:br/>
        <w:t>ғасырдың басжағында пайда болды; тұқым қуалау</w:t>
        <w:br/>
        <w:t>қасиетін тасымалдаушы - хромосомада</w:t>
        <w:br/>
        <w:t>орналасқан гендер деген көзқарасты қуаттайды.</w:t>
        <w:br/>
        <w:t>ХРОН- (хооно-; грек. сһғопов - уақыт) - күрделі</w:t>
        <w:br/>
        <w:t>сөздердің «уақытқа қатысы бар»; «уақытша» деген</w:t>
        <w:br/>
        <w:t>мағына беретін құрам бөлігі.</w:t>
        <w:br/>
        <w:t>ХРОНАКСИЯ (хрон- &gt; грек. ахіп - мөлшері) - тін</w:t>
        <w:br/>
        <w:t>қозуының көрсеткіші; қоздыруды тудыруға</w:t>
        <w:br/>
        <w:t>жеткілікті шамасы 2 реобазаға тең алектр тоғы</w:t>
        <w:br/>
        <w:t>күшінің (чемесе кернеунін) әсер ету уақытының ен</w:t>
        <w:br/>
        <w:t>кіші мәніне тең.</w:t>
        <w:br/>
        <w:t>ХРОНОБИОЛОГИЯ (хроно- % биология) -</w:t>
        <w:br/>
        <w:t>биологиялық “процесстердің, оның ішінде</w:t>
        <w:br/>
        <w:t>физиологиялық процесстердің уақыттық</w:t>
        <w:br/>
        <w:t>сипаттамасын (биоритмдер. маусымдық</w:t>
        <w:br/>
        <w:t>өзгерістер және т.б.) зертейтін биологияның</w:t>
        <w:br/>
        <w:t>саласы.</w:t>
        <w:br/>
        <w:t>ХРОНОТРОПТЫҚ ӘСЕР (хроно- % грек. іғоров -</w:t>
        <w:br/>
        <w:t>бБағыт)-жүрексоғу жиілігін өзгертетін әсер,</w:t>
      </w:r>
    </w:p>
    <w:p>
      <w:r>
        <w:t>ЦЕКО- (пат. засит - соқыр ішек) - күрделі</w:t>
        <w:br/>
        <w:t>сөздердің «сокыр ішекке қатынасты» деген мағына</w:t>
        <w:br/>
        <w:t>Беретін құрам бөлігі.</w:t>
        <w:br/>
        <w:t>ЦЕКОПЛИКАЦИЯ (сесорісато; цеко- &lt; лат. ріс -</w:t>
        <w:br/>
        <w:t>қыртыс) - хирургиялық операция: соқыр ішектің</w:t>
        <w:br/>
        <w:t>мөлшерін оның күмбезіне кеңірдектенген тігіс салу</w:t>
        <w:br/>
        <w:t>арқылы азайту.</w:t>
        <w:br/>
        <w:t>ЦЕЛИО- (грек. Жо - қуыс, іш қуысы) - күрделі</w:t>
        <w:br/>
        <w:t>сөздердің «іш қуысына қатысты» деген мағына</w:t>
        <w:br/>
        <w:t>беретін құрам бөлігі.</w:t>
        <w:br/>
        <w:t>ЦЕМЕНТОЦИТТЕР (сөтетіссуйі, ЕМН; цемент %</w:t>
        <w:br/>
        <w:t>аиот. суіше - кпөтка) - тіс цементінің жетілген.</w:t>
        <w:br/>
        <w:t>клеткалары, құрлымы остеоцит төрізді.</w:t>
        <w:br/>
        <w:t>ЦЕНТРИ- (центро-; лат. сепіит - дөңгелектің</w:t>
        <w:br/>
        <w:t>ортасы) - күрделі создердің «орталыққа қатысы</w:t>
        <w:br/>
        <w:t>Бар», «орталықта орчаласқан» “деген мағына</w:t>
        <w:br/>
        <w:t>беретін құрам бөлігі:</w:t>
        <w:br/>
        <w:t>ЦЕНТРИПЕТАЛЬДЫ (4емтри % пат. рейю -</w:t>
        <w:br/>
        <w:t>Медиданониа журнал зипадидо Ивзакетала һаз НАМ</w:t>
        <w:br/>
        <w:t>ЭРИТРОДИАПЕДЕЗ (егу тойарейввіз; эрштро-%-</w:t>
        <w:br/>
        <w:t>диапедов; сан: әритрспадез) - капиглярлар</w:t>
        <w:br/>
        <w:t>қабырғасы арқылы</w:t>
        <w:br/>
        <w:t>аритроциттердің шытуы;</w:t>
        <w:br/>
        <w:t>синдромдарға төн.</w:t>
        <w:br/>
        <w:t>ЭРИТРОПОЭЗ (егуілгәрсеві; эрштро- % грек.</w:t>
        <w:br/>
        <w:t>фоізвів-пайда болу)-организмде эритроциттердің.</w:t>
        <w:br/>
        <w:t>түзілупроцесі-</w:t>
        <w:br/>
        <w:t>ЭРИТРОПОЭТИНДЕР (егу/йгоровйпа; эрштрс- %</w:t>
        <w:br/>
        <w:t>грек. роевів - түзілу) эритропоэз</w:t>
        <w:br/>
        <w:t>стимуляторлары; гипоксия көзінде қанда жөне</w:t>
        <w:br/>
        <w:t>воганизмнің басқа да сұйықтықтарында</w:t>
        <w:br/>
        <w:t>анықталады; эритрепоэтиндер-дің аз мөлшері</w:t>
        <w:br/>
        <w:t>қанда қалыпты жағдайда да кездегеді.</w:t>
        <w:br/>
        <w:t>ЭРИТРОЦИТ (вгуіһғосуіие; орштро- % аст. сум.</w:t>
        <w:br/>
        <w:t>клетка; син: қызып қан түйіршігі) - құрамында</w:t>
        <w:br/>
        <w:t>темагпобин бар, ядросыз қан түйіршігі.</w:t>
        <w:br/>
        <w:t>ЭРИТРОЦИТОЗ (егуіһгосуіссіз; эритроцит % 03;</w:t>
        <w:br/>
        <w:t>сив: попицитемыия) - шөткі қанда Эритроцит</w:t>
        <w:br/>
        <w:t>санының көбеюі,</w:t>
        <w:br/>
        <w:t>ЭРИТРОЦИТОПЕНИЯ (егуіһгосуюорепіа:</w:t>
        <w:br/>
        <w:t>эритроцшт% грек. регіа кемшілік, жетіспеушілік).</w:t>
        <w:br/>
        <w:t>- қанның көлемдік бірлігінде эритроциттердің</w:t>
        <w:br/>
        <w:t>азаюы.</w:t>
        <w:br/>
        <w:t>ЭРОЗИЯ (еговіо; лат. еғозіо - жеу) -эплдермис пен</w:t>
        <w:br/>
        <w:t>кілегей қабықтың беткей мүкістісі.</w:t>
        <w:br/>
        <w:t>ЭРОТ- (эрото-; әрек. өгов, өгойо «махаббат»,</w:t>
        <w:br/>
        <w:t>«ғашықтық») - күрделі сездердің «махаббат»,</w:t>
        <w:br/>
        <w:t>«құмарлық» деген мағына беретін құрам бөлігі.</w:t>
      </w:r>
    </w:p>
    <w:p>
      <w:r>
        <w:t>ЭРОТОМАНИЯ ігрек. еғсв - махаббат % мания;</w:t>
        <w:br/>
        <w:t>сан: гиперафродизия) - үстеме жыныс нәпбімен</w:t>
        <w:br/>
        <w:t>сипатталатын психикалықдерт.</w:t>
        <w:br/>
        <w:t>ЭТИО-(грек.ай/в - себеп) - күрделі сөздердің «ауру</w:t>
        <w:br/>
        <w:t>кебебіне қатысы бар» деген мағына берегін құрам</w:t>
        <w:br/>
        <w:t>бөлігі</w:t>
        <w:br/>
        <w:t>ЭТИОЛОГИЯ (этио- %- грек. іод08 - сөз; ілім) -</w:t>
        <w:br/>
        <w:t>1) аурудың себебі жөне оның даму жағдайлары</w:t>
        <w:br/>
        <w:t>туралы: ігім: 2) аурудың немесе патологиялық</w:t>
        <w:br/>
        <w:t>күйдіңсебеді,</w:t>
        <w:br/>
        <w:t>Этиотрапты (әтио % грек. іғоров - бұрылыс;</w:t>
        <w:br/>
        <w:t>бағыт) - аурудың себебіке қарсы бағытталған, оны</w:t>
        <w:br/>
        <w:t>аластайтын немесе әлсірететін &lt;зактор (емдеу</w:t>
        <w:br/>
        <w:t>әдісі).</w:t>
        <w:br/>
        <w:t>ЭФФЕКТ (пат еЛесіие - әсер, нәтиже) - бір</w:t>
        <w:br/>
        <w:t>әрекеттің (ісің) нәтижесі; мысалы, емнің нәтижесі;</w:t>
        <w:br/>
        <w:t>адамдапайда болған әсер; физикалық құбылыс.</w:t>
        <w:br/>
        <w:t>ЭФФЕРЕНТТІК (ейЙегелә, еЙегепііз; лг. его -</w:t>
        <w:br/>
        <w:t>шығару) -бір іәрседе/і (мүшеден, нерв орталығы-</w:t>
        <w:br/>
        <w:t>нан) басталып; бағытталған.</w:t>
        <w:br/>
        <w:t>ЭХО (грек. есһо, жаңғырық) - дыбыс</w:t>
        <w:br/>
        <w:t>топқындарының кейбір кедергіге ұрып, кейін</w:t>
        <w:br/>
        <w:t>топқын кезіне қарай шағылуы:</w:t>
        <w:br/>
        <w:t>қан арнасынан</w:t>
        <w:br/>
        <w:t>геморрагиялық</w:t>
        <w:br/>
        <w:t>ЭХО- (әрек. есһю - эхо, жаңғырық) - күрделі</w:t>
        <w:br/>
        <w:t>сөздердің «әхо»; «жаңғырық», «шағылысқан</w:t>
        <w:br/>
        <w:t>толқындар» деген мағына беретін құрам бөлігі.</w:t>
        <w:br/>
        <w:t>ЭХОКАРДИОГРАФИЯ (зуо- % кардизграфия; дин:</w:t>
        <w:br/>
        <w:t>ультрадыбыстық ҡардиография) - ультра-</w:t>
        <w:br/>
        <w:t>дыбыстық эхография әдісімен жүректі зерттеу;</w:t>
        <w:br/>
        <w:t>жүректі және аны қоршаған тіндердің құрылысын</w:t>
        <w:br/>
        <w:t>айқындауда: Перикард қуысындағы сұйықтықты</w:t>
        <w:br/>
        <w:t>және қуыстың ішіндегі тромбаларды анықтауда.</w:t>
        <w:br/>
        <w:t>сонымен қатар жүректің функциональдық күйін</w:t>
        <w:br/>
        <w:t>зерттеуде қолданылады,</w:t>
        <w:br/>
        <w:t>ЭЯКУИЯТ (г/асШашіт; лат. ө)акшог ейасшайив 5Шті</w:t>
        <w:br/>
        <w:t>- шығару, лақтыру; шөуһет) - эякуляция кезінде</w:t>
        <w:br/>
        <w:t>бөгінетін ұрықтық сұйықтық.</w:t>
        <w:br/>
        <w:t>ЮҒГУЛЯРЛЫ (ішиізгіз; лат. дит - тамақ) -</w:t>
        <w:br/>
        <w:t>мойынның алдыңғы бетіне қатысты.</w:t>
        <w:br/>
        <w:t>ЮКСТАГПОМЕРУЛАЛЫҚ КОМПЛЕКС (сотпівхия</w:t>
        <w:br/>
        <w:t>імхіздістегшіггів; (МН) - әкелуші артериол-дардың</w:t>
        <w:br/>
        <w:t>бүйрек шумағына кірер, ап әкетуші</w:t>
        <w:br/>
        <w:t>артериолдардың бүйрек шумағынан шыгар</w:t>
        <w:br/>
        <w:t>аймағында орналасқан, ренин әндіруге қабілетті</w:t>
        <w:br/>
        <w:t>клеткалардың жиынтығы.</w:t>
        <w:br/>
        <w:t>ЮШАР СИМПТОМЫ (Н.Нисһага, 1844-1910,</w:t>
        <w:br/>
        <w:t>франи. дәрігері) - 1) жедел сопқарыншалық жүрек</w:t>
        <w:br/>
        <w:t>әлсіздігінде жедел әкпе эмфиземасы</w:t>
        <w:br/>
        <w:t>дамитындықтан өкпе үстінде перкуссия көзінде</w:t>
        <w:br/>
        <w:t>қорап дыбысының пайда болуы; 2) тұрған ауруды</w:t>
        <w:br/>
        <w:t>жатқызғанда пульстің сиремеуі; артериялық</w:t>
        <w:br/>
        <w:t>гипертензияның белгісі.</w:t>
      </w:r>
    </w:p>
    <w:p>
      <w:r>
        <w:t>ЯДРОСЫ ОНЖ (писівиз, РМА)-белгілі бір қызметті</w:t>
        <w:br/>
        <w:t>орындауды қамтамасыз ететін, ОНЖ- белглі. бір</w:t>
        <w:br/>
        <w:t>аймағында арчаласқаясұрзаттың шоғыры</w:t>
        <w:br/>
        <w:t>ЯДРОСЫ2 клетканың |писіеив (сағуоп) МН) -</w:t>
        <w:br/>
        <w:t>клетка құрамының бөлігі; қабығы болады,</w:t>
        <w:br/>
        <w:t>кариоплазма мен ядрошықтан тұрады; онда</w:t>
        <w:br/>
        <w:t>генетикалық: мәліметті тасымалдаушы болып</w:t>
        <w:br/>
        <w:t>табылатын дезоксирибонукленн қышқылының</w:t>
        <w:br/>
        <w:t>негізгі массасы шоғырланған; цитоплазмадан</w:t>
        <w:br/>
        <w:t>кариолемма арқылы бөлінеді.</w:t>
        <w:br/>
        <w:t>ЯДРОШЫҚ (тисіво/ия) - өсімдік жане жануар.</w:t>
        <w:br/>
        <w:t>клеткаларының ядроларында орналасқан</w:t>
        <w:br/>
        <w:t>домгпақ денешіс негізінен РНҚ-дан тұрады;</w:t>
        <w:br/>
        <w:t>рибосома түзілуіне қатысады.</w:t>
        <w:br/>
        <w:t>ЯТРО- (йагпра-; ерек. іні - дәрігер) - күрделі</w:t>
        <w:br/>
        <w:t>сөздердің «емге қатысты; дәрігер кызметіне</w:t>
        <w:br/>
        <w:t>қатысты», «дәрігерлік» деген мағына беретін</w:t>
        <w:br/>
        <w:t>құрам бөлі.</w:t>
        <w:br/>
        <w:t>ЯТРОГЕНИЯ (птро- % срою 4оплйао</w:t>
        <w:br/>
        <w:t>зақымдаймын: син.:ятрогендікауру) -дұрыс емес</w:t>
        <w:br/>
        <w:t>медициналық іс-әрекетке байланысты туатын</w:t>
        <w:br/>
        <w:t>ауру.</w:t>
        <w:br/>
        <w:t>86 Батыс Қазақстан медицина журналы Ме3 (19) 2008 ж.</w:t>
        <w:br/>
        <w:t>/7 Медицинейші журнал Западнозо Казахстана Ме3 (19) 2008 а.</w:t>
        <w:br/>
        <w:t>ЖУРНАЛҒА ҚОСЫМША</w:t>
        <w:br/>
        <w:t>бағытталады, ұмтылады) - шеттен орталыққа</w:t>
        <w:br/>
        <w:t>бағыттаған, орталыққа ұмтылған.</w:t>
        <w:br/>
        <w:t>ЦЕРВИК- (цервико-; цервиц-; лат. сөлі, сөгисіз -</w:t>
        <w:br/>
        <w:t>мойын) - күрделі сөздердің «мойынға қатысты»,</w:t>
        <w:br/>
        <w:t>«жатыр мойнына қатысты» деген мағына беретін</w:t>
        <w:br/>
        <w:t>құрам бөлігі.</w:t>
        <w:br/>
        <w:t>ЦЕРВИЦИТ (4ервид- % ит) - жатыр мойнының</w:t>
        <w:br/>
        <w:t>қабынуы.</w:t>
        <w:br/>
        <w:t>ЦЕРЕБР- (черебро-; лат. сегерғит - мц) - күрделі</w:t>
        <w:br/>
        <w:t>сөздердің «миға қатысы бар» деген мағына беретін</w:t>
        <w:br/>
        <w:t>құрам бөлігі.</w:t>
        <w:br/>
        <w:t>ЦЕРЕБРОСПИНАЛЬДЫ (сегезговріпайі5;</w:t>
        <w:br/>
        <w:t>церебро- % анат. тегішіа врілай - жұлын) - миға</w:t>
        <w:br/>
        <w:t>және жұлынға қатысты.</w:t>
        <w:br/>
        <w:t>ЦЕФАЛ- (цефало-: кефал-; кефало-; грек. керһаіе</w:t>
        <w:br/>
        <w:t>- бас) - күрделі сөздердің “басқа қатынасты” дәген</w:t>
        <w:br/>
        <w:t>мағынасы бар құрам бөлігі.</w:t>
        <w:br/>
        <w:t>ЦИАН- (циано-: грек. Куапов - қаракөк) - күрделі</w:t>
        <w:br/>
        <w:t>сөздердің “қаракөк”, “кекшіл” деген мағынасы бар</w:t>
        <w:br/>
        <w:t>құрам бөлігі;</w:t>
        <w:br/>
        <w:t>ЦИАНОЗ (суәловів; циан- “% -оз) - капиплярда</w:t>
      </w:r>
    </w:p>
    <w:p>
      <w:r>
        <w:t>тотықпаған (редукциялы) гемоглобин мөлшерінің</w:t>
        <w:br/>
        <w:t>көбеюінен тері мен кілегей қабықтардың көк түске</w:t>
        <w:br/>
        <w:t>боялуы.</w:t>
        <w:br/>
        <w:t>ЦИК (цикл-; айналма) - бір-бірімен байланысты</w:t>
        <w:br/>
        <w:t>құбылыстардың, процестердің белгілі бір уақыт</w:t>
        <w:br/>
        <w:t>ішінде аяқталуы.</w:t>
        <w:br/>
        <w:t>ЦИЛИНДРЛЕРІ несептің (лат, суйіпдгив -</w:t>
        <w:br/>
        <w:t>цилиндр) - ципиндрге ұқсас несеп тұнбасының</w:t>
        <w:br/>
        <w:t>элементтері, олар бүйрек өзекшелерінің түрін</w:t>
        <w:br/>
        <w:t>қайталайды.</w:t>
        <w:br/>
        <w:t>ЦИЛИНДРУРИЯ (су/пдтитіз; пат. сіітіпив, грек.</w:t>
        <w:br/>
        <w:t>ЖКұйіпдғов - ципандр %- грек. шоп - несеп) -несеппен</w:t>
        <w:br/>
        <w:t>цилиндрлер бөлінуі; бүйрек паренхимасы</w:t>
        <w:br/>
        <w:t>зақымданғанда кездеседі.</w:t>
        <w:br/>
        <w:t>ЦИНҒА (всогӛшіие; 5согввһ - ауыз қуысында жара</w:t>
        <w:br/>
        <w:t>болуы; син: Барлоу ауруы, скорбут; қырқұлақ) -</w:t>
        <w:br/>
        <w:t>витамин С жетіспеушілігінен туындайтын ауру:</w:t>
        <w:br/>
        <w:t>тингивит; әпсіздік, ұсақ буындарға; тері астына,ішкі</w:t>
        <w:br/>
        <w:t>мүшелерге қан құйыпуы тан.</w:t>
        <w:br/>
        <w:t>ЦИРРОЗ (сіпһовіб; грек. Кітһов - пимондай сары</w:t>
        <w:br/>
        <w:t>зо3) - паренхималы мүшеде фиброзды тіннің</w:t>
        <w:br/>
        <w:t>қаулап өсуі, оның нәтижесінде тіннің құрылымы</w:t>
        <w:br/>
        <w:t>өзгеріп, бүрісуі.</w:t>
        <w:br/>
        <w:t>ЦИСТ- (цисто-; грек. Куөйі - қап, қуық) - күрделі</w:t>
        <w:br/>
        <w:t>сөздердің «қуыққа қатысы бар», «кистаға қатысы</w:t>
        <w:br/>
        <w:t>бар» деген мағына беретін құрам бөлігі.</w:t>
        <w:br/>
        <w:t>ЦИСТИТ (сувішіз; цист- % -ит) - қуықтың кіпегей</w:t>
        <w:br/>
        <w:t>қабығының қабынуы.</w:t>
        <w:br/>
        <w:t>ЦИСТОСКОП (цисто- % грек. «Корео - қарау,</w:t>
        <w:br/>
        <w:t>тексеру) - қуықты тексеру үшін қолданылатын</w:t>
        <w:br/>
        <w:t>эндоскоп.</w:t>
        <w:br/>
        <w:t>ЦИСТОЦЕЛЕ (сувіссе/е; цисто-%-грек. Кәіе- кету,</w:t>
        <w:br/>
        <w:t>ісіну) - қынаптың “алдыңғы қабырғасының төмен</w:t>
        <w:br/>
        <w:t>Медицинский журнал Западного Казахстана Ме? (19) 2004 е</w:t>
        <w:br/>
        <w:t>түсуіне байланысты әйелдерде қынап үшбұрышы</w:t>
        <w:br/>
        <w:t>Мен кынап мойнының төмен ығысуы.</w:t>
        <w:br/>
        <w:t>ЦИТОГЕНЕТИКА (шшто- % генетика) - тұқым</w:t>
        <w:br/>
        <w:t>қуалау мен өзгермешілікті кпеткалық және</w:t>
        <w:br/>
        <w:t>субклеткалы құрылымдар деңгейінде зерттейтін</w:t>
        <w:br/>
        <w:t>тенетика саласы.</w:t>
        <w:br/>
        <w:t>ЦИТОЗ (гуіовів; цито- % -оз) - тексерген</w:t>
        <w:br/>
        <w:t>материалда клеткалар санының көбеюі, әдетте</w:t>
        <w:br/>
        <w:t>ми-жұлын сұйықтығының құрамын сипаттауда</w:t>
        <w:br/>
        <w:t>қолданылатын атау.</w:t>
        <w:br/>
        <w:t>ЦИТОЛИЗ (цито- % грек. ?уів - еру, ыдырау) -</w:t>
        <w:br/>
        <w:t>клетканың еру жолымен ыдырауы; қалыпты</w:t>
        <w:br/>
        <w:t>жағдайдада, әртүрлі ауруларда да кездеседі.</w:t>
        <w:br/>
        <w:t>ЦИТОПЕНИЯ (цито- % грек. репіз - аз,</w:t>
        <w:br/>
        <w:t>жетіспеушілік) - тексерген материалда қалыпты</w:t>
        <w:br/>
        <w:t>жағдаймен сапыстырғанда клеткалар санының</w:t>
        <w:br/>
        <w:t>азаюы.</w:t>
      </w:r>
    </w:p>
    <w:p>
      <w:r>
        <w:t>ЧЕЙН - СТОКС ТЫНЫСЫ (//.Сһеупе; 1777-1836,</w:t>
        <w:br/>
        <w:t>шотп. дәрігері: И/Зіокез. 1804-1878, ирлан</w:t>
        <w:br/>
        <w:t>дәрігері) - сирек және тайыз тыныстың біртіндеп</w:t>
        <w:br/>
        <w:t>тереңдеуі мен жиілеуі шегіне жеткеннен кейін</w:t>
        <w:br/>
        <w:t>қайтадан біртіндеп сиреп, тайыздап, ақырында</w:t>
        <w:br/>
        <w:t>тыныс тоқтаумен аяқтапуы; үзілістен кейін тыныс</w:t>
        <w:br/>
        <w:t>тағы бұрынғыша қайталайды; Ч. - С. тынысы</w:t>
        <w:br/>
        <w:t>тыныс орталығының сезімталдығы төмендегенде</w:t>
        <w:br/>
        <w:t>байқалады; себебі бас қуысы қысымының.</w:t>
        <w:br/>
        <w:t>көтерілуі, улану; жүрекәлсіздігі.</w:t>
        <w:br/>
        <w:t>ЧЕРНИ СИМПТОМЫ (А.Сгету, неміс педиатры) -</w:t>
        <w:br/>
        <w:t>тынысты ішке алған кезде іш қабырғасының ішке</w:t>
        <w:br/>
        <w:t>қарай тартылып, диафрагманың көтерілуі; кіші</w:t>
        <w:br/>
        <w:t>хореямен гуыратын балалардакездеседі.</w:t>
        <w:br/>
        <w:t>ЧИКУНГУНЬЯ (син: Чикуньгунья қызбасы) -</w:t>
        <w:br/>
        <w:t>тропикалық маса қызбасы тобының жедел</w:t>
        <w:br/>
        <w:t>инфекциялық ауруы, А тобының аттас</w:t>
        <w:br/>
        <w:t>арбовирустары тудырады; буындардың күшті</w:t>
        <w:br/>
        <w:t>ауыруымен, екі топқынды қызбамен, екінші толқын</w:t>
        <w:br/>
        <w:t>кезінде макуло-палулезді бөртпе пайда болуымен</w:t>
        <w:br/>
        <w:t>сипатталады.</w:t>
        <w:br/>
        <w:t>ШАЙҚАЛУ (соттойо) - тін мен мүшелердің</w:t>
        <w:br/>
        <w:t>механикалық жабық зақымдануы; оның</w:t>
        <w:br/>
        <w:t>нәтижесінде бұл мүшепердің қызметі бұзылады;</w:t>
        <w:br/>
        <w:t>бірақморфологиялық өзгерістер болмайды; кебіне.</w:t>
        <w:br/>
        <w:t>мидың, жұлынның және кеуде сарайының</w:t>
        <w:br/>
        <w:t>шайқалуы болады:</w:t>
        <w:br/>
        <w:t>ШАЙНАУ (тазйсабо) - ауыз қуысында тамақты</w:t>
        <w:br/>
        <w:t>Ұсақтау мен оны сілекеймен араластырудан</w:t>
        <w:br/>
        <w:t>тұратын физиологиялықакт.</w:t>
        <w:br/>
        <w:t>ШАЛА ТУЫЛҒАНДЫҚ (ггавтаішгіав) -</w:t>
        <w:br/>
        <w:t>құрсақішілік даму кезеңі аяқталмай туылған</w:t>
        <w:br/>
        <w:t>ұрықтың жетілу деңгейі: қоршаған срта</w:t>
        <w:br/>
        <w:t>Ффекторларына қарсы тұруы қалыптаспауымен.,</w:t>
        <w:br/>
        <w:t>асфиксияға бейімділікпен, жылу реттеу</w:t>
        <w:br/>
        <w:t>орталығының жетілмеуімен сипатталады.</w:t>
        <w:br/>
        <w:t>ШАНКР, ЖҰМСАҚ (Шіси той; тойивсив - жұмсақ;</w:t>
        <w:br/>
        <w:t>Батыс Қазақстан медицина журналы М3 (19) 2008Ж. 81</w:t>
        <w:br/>
        <w:t>ЖУРНАЛҒА ҚОСЫМША</w:t>
        <w:br/>
        <w:t>ЭНАНТЕМА (опаліһета; грск. оп - ішінде</w:t>
        <w:br/>
        <w:t>орналасқан % әтіһета бөртпе) - кілегей</w:t>
        <w:br/>
        <w:t>қабықтарда орналасқан бәртпелердің жалпы</w:t>
        <w:br/>
        <w:t>атауы.</w:t>
        <w:br/>
        <w:t>ЭНД- (эндо-; грек. өпіо епдоп - ішкі) - күрделі</w:t>
        <w:br/>
        <w:t>сөздердің «ішкі», «ішінде» деген мағына беретін.</w:t>
        <w:br/>
        <w:t>құрам бөлігі.</w:t>
        <w:br/>
        <w:t>ЭНДЕМИЯ (эн- з- грек. йетов - аймақ; ел, халық) -</w:t>
        <w:br/>
        <w:t>кейбір аурудың белгілі бір жерде тұрақты түрде</w:t>
        <w:br/>
        <w:t>кездесуі; әлеуметтік және табиғи жағдайлардың</w:t>
        <w:br/>
        <w:t>болуына байланысты.</w:t>
      </w:r>
    </w:p>
    <w:p>
      <w:r>
        <w:t>ЭНДОГЕНДІ (зндо-&lt; делезіз- туындайтын; тегі)</w:t>
        <w:br/>
        <w:t>ішкі себепке байланысты организмде дамитын.</w:t>
        <w:br/>
        <w:t>ЭНДОКАРДИТ (елаосагайіз; эндокард % -шп) -</w:t>
        <w:br/>
        <w:t>эндокардтың қабынуы, жүрек қақпақтарын</w:t>
        <w:br/>
        <w:t>зақымдап, жүрек ақауларын тудырады.</w:t>
        <w:br/>
        <w:t>ЭНДОКРИНОЛОГИЯ (эндо- “ грек. Жтіпо - бөлу %</w:t>
        <w:br/>
        <w:t>10905 -ілім, ғылым) -эндокриндікжүйе мүшелерінің.</w:t>
        <w:br/>
        <w:t>құрылысы мен қызметін, олар ендіретін</w:t>
        <w:br/>
        <w:t>тормондарды, осы мүшелердің қызметі</w:t>
        <w:br/>
        <w:t>бұзылуынан болатын ауруларды зерттейтін, осы</w:t>
        <w:br/>
        <w:t>аурулардың диагнозын қою, алдын алу және</w:t>
        <w:br/>
        <w:t>емдеу сұрақтарын жетілдірумен шұғылданатын</w:t>
        <w:br/>
        <w:t>клиника-лық медицина сапасы.</w:t>
        <w:br/>
        <w:t>ЭНДОМЕТРИТ (влаотвітіз; эндометрий % ит) -</w:t>
        <w:br/>
        <w:t>жатырдың кілегей қабығыныңқабынуы.</w:t>
        <w:br/>
        <w:t>ЭНДОСКОПИЯ (епсаовсоріа; эндо- % грек. 5Корео-</w:t>
        <w:br/>
        <w:t>қараймын, зерттеймін) -арнаулы жарық түсіретін</w:t>
        <w:br/>
        <w:t>аспаптармен (эндоскоптармен) қуыс мүшелерді</w:t>
        <w:br/>
        <w:t>зерттеу.</w:t>
        <w:br/>
        <w:t>ЭНДОТЕЛИЙ (елаісіһейт, І.МН; эндо-% грек. іпе/е</w:t>
        <w:br/>
        <w:t>- өмізік) - қан және лимфа тамырларының ішкі</w:t>
        <w:br/>
        <w:t>бетін, жүрек қуысын төсейтін, мезодермадан</w:t>
        <w:br/>
        <w:t>дамитынкпеткалар қабаты.</w:t>
        <w:br/>
        <w:t>ЭНЗИМОЛОГИЯ (энзим % грек. іо905-ілім, ғылым)</w:t>
        <w:br/>
        <w:t>- ферменттердің құрылысын, катализдік</w:t>
        <w:br/>
        <w:t>қасиеттерін және әсер ету механизмдерін</w:t>
        <w:br/>
        <w:t>зерттейтін блохимиясаласы.</w:t>
        <w:br/>
        <w:t>ЭНТ- (энто-; грек. епіов - ішінде) - күрделі</w:t>
        <w:br/>
        <w:t>сөздердің «ішінде», «ішкі» деген мағына Беретін</w:t>
        <w:br/>
        <w:t>құрам бөлігі.</w:t>
        <w:br/>
        <w:t>ЭНТЕР- (энтеро- грек. еліге - ішектер, ішкі</w:t>
        <w:br/>
        <w:t>Мүшелер) - күрделі сөздердің «ішектерге, ішкі</w:t>
        <w:br/>
        <w:t>мүшелерге қатысы бар» деген мағына беретін</w:t>
        <w:br/>
        <w:t>құрам бөлігі.</w:t>
        <w:br/>
        <w:t>ЭНТЕРИТ (энтер- % -ит) - жіңішке ішектің кілегей</w:t>
        <w:br/>
        <w:t>қабығының қабынуы.</w:t>
        <w:br/>
        <w:t>ЭНТЕРОСПАЗМ (еліегозравтив; энтеро- % грек.</w:t>
        <w:br/>
        <w:t>5равтов - спазм, түйілу) - ішектің түйілуі: жіңішке</w:t>
        <w:br/>
        <w:t>ішектің спастикалық жиырылуы; ішек дискинезия-</w:t>
        <w:br/>
        <w:t>сының бір түрі.</w:t>
        <w:br/>
        <w:t>ЭНУКЛЕАЦИЯ (елис/еайо; лат. еписіго, еписіеа-</w:t>
        <w:br/>
        <w:t>шт &gt;- ядроны сылып салу) - 1) хирургиялық</w:t>
        <w:br/>
        <w:t>операция: капсуласы бар анатомиялық немесе</w:t>
        <w:br/>
        <w:t>Медицинский журнал Заладново Көзахстана Ме3 (13) 2008.</w:t>
        <w:br/>
        <w:t>патологиялық түзілісті толық алып тастау;</w:t>
        <w:br/>
        <w:t>2) клетканың ядросын ағып тастау.</w:t>
        <w:br/>
        <w:t>ЭНЦЕФАЛ- (2ицефало-: грек. епкерһаіов - ми) -</w:t>
        <w:br/>
        <w:t>күрделі создердің “миға қатысы бар” деген мағына</w:t>
        <w:br/>
        <w:t>беретін құрам бөлігі.</w:t>
        <w:br/>
        <w:t>ЭНЦЕФАЛИТІ (епсерһеійіз; энцефал- 3 &lt;т) - бас</w:t>
        <w:br/>
        <w:t>миының қабынуы.</w:t>
      </w:r>
    </w:p>
    <w:p>
      <w:r>
        <w:t>ЭПЕНДИМА (ерелаута, ШАН; грек. “сыртқы киім":</w:t>
        <w:br/>
        <w:t>эп- % өпдута - киім; син: эпендима қабаты,</w:t>
        <w:br/>
        <w:t>эпендима эпителиі) - жұлынның орталық өзегін</w:t>
        <w:br/>
        <w:t>және ми қарыншасын төсейтін нейроглия</w:t>
        <w:br/>
        <w:t>клеткаларыныңжиынтығы.</w:t>
        <w:br/>
        <w:t>ЭПИДЕМИОЛОГИЯ (эпидемия % грек. 0005 -</w:t>
        <w:br/>
        <w:t>ілім, ғылым; індеттану) - эпидемиологиялық”</w:t>
        <w:br/>
        <w:t>процестің заңдылықтарын зерттейтін және</w:t>
        <w:br/>
        <w:t>адамның инфекциялық ауруларымен күрес</w:t>
        <w:br/>
        <w:t>шараларын жетілдіретін медициналық ғылым</w:t>
        <w:br/>
        <w:t>саласы.</w:t>
        <w:br/>
        <w:t>ЭПИДЕМИОЛОГИЯ2 - статистикалық көрсеткіш-</w:t>
        <w:br/>
        <w:t>терді негізге ала отырып, тұрғындар арасындағы</w:t>
        <w:br/>
        <w:t>инфекциялық емес аурулардың таралу заңдылық-</w:t>
        <w:br/>
        <w:t>тарын зерттейтін әдіс.</w:t>
        <w:br/>
        <w:t>ЭПИДЕМИЯ (грек. ерідетіг - жаппай ауру; індет) -</w:t>
        <w:br/>
        <w:t>нақтылы территорияда белгілі бір кезең</w:t>
        <w:br/>
        <w:t>аралығында белгілі бір инфекциялық аурумен осы</w:t>
        <w:br/>
        <w:t>жерге тан сырқаттанушылық деңгейінен</w:t>
        <w:br/>
        <w:t>анағұрлым жоғары болатын эпидемиологиялық</w:t>
        <w:br/>
        <w:t>процесс қарқындылығы.</w:t>
        <w:br/>
        <w:t>ЭПИДУРИТ (ерідміі5; эпидуральды кеңістік % -</w:t>
        <w:br/>
        <w:t>ит; син.: сыртқы пахименингит) - эпидурапьды</w:t>
        <w:br/>
        <w:t>кеңістіктің клетчаткасының қабынуы, спинальды</w:t>
        <w:br/>
        <w:t>пахименингитпен қоса кездеседі.</w:t>
        <w:br/>
        <w:t>ЭПИКРИЗ (грек. ерістізіз - шешім, анықтау) - ем</w:t>
        <w:br/>
        <w:t>немесе оның белгілі бір сатысы аяқталғаннан кейін</w:t>
        <w:br/>
        <w:t>медициналық есеп құжаттарына жазылатын</w:t>
        <w:br/>
        <w:t>аурудың диагнозы, себебі, патогенезі және емнің</w:t>
        <w:br/>
        <w:t>нәтижесітуралы тұжырым.</w:t>
        <w:br/>
        <w:t>ЭПИЛЕПСИЯ (ерйерзіа: син: эпилепсия</w:t>
        <w:br/>
        <w:t>ұстамасы; қояншық) - ми зақымдануынан</w:t>
        <w:br/>
        <w:t>туындайтын, қайталамалы құрысу ұстамалары</w:t>
        <w:br/>
        <w:t>немесе басқа ұстамапар түрінде көрініс беретін,</w:t>
        <w:br/>
        <w:t>кейін жеке бас өзгерістері қосылатын ауру.</w:t>
        <w:br/>
        <w:t>ЭПИЛЯЦИЯ (әр/гіо; лат. рішв - шаш) - емдік</w:t>
        <w:br/>
        <w:t>немесе косметикалық мақсатта шашты оның</w:t>
        <w:br/>
        <w:t>буылтығымен қоса жұлу; атауды кейде шашты</w:t>
        <w:br/>
        <w:t>жүлутөсілдерін көрсету үшін де қалданады.</w:t>
        <w:br/>
        <w:t>ЭПИТЕЛИАЛЬДЫ (ерйһе/г/і5) - эпителийге</w:t>
        <w:br/>
        <w:t>қатысты, эпителийден тұратын.</w:t>
        <w:br/>
        <w:t>ЭРИТЕМА (егуіһета; грек. егуіһета - қызарған) -</w:t>
        <w:br/>
        <w:t>басқанда жойылып кететін терінің шектелген</w:t>
        <w:br/>
        <w:t>қызаруы.</w:t>
        <w:br/>
        <w:t>ЭРИТР-(эритро-; грек. егуіһгов - қызыл) - күрделі</w:t>
        <w:br/>
        <w:t>сөздердің «қызыл», «эритроциттерге қатынасы</w:t>
        <w:br/>
        <w:t>бар» деген мағына беретін құрам бөлігі.</w:t>
        <w:br/>
        <w:t>Батыс Қазақстан мейицина журналы М93 (18) 2008 ж, 85</w:t>
        <w:br/>
        <w:t>ЖУРНАЛҒА ҚОСЫМША</w:t>
      </w:r>
    </w:p>
    <w:p>
      <w:r>
        <w:t>томпайып шығу; эвагинация латыншадан</w:t>
        <w:br/>
        <w:t>еуаділо, әуәдіпаішт қыннан суырып өлу! -ішектің</w:t>
        <w:br/>
        <w:t>артқы тесік арқылы немесе ішек жыланкөзінің</w:t>
        <w:br/>
        <w:t>сыртқы тесігі арқылы айналып сыртқа шығуы.</w:t>
        <w:br/>
        <w:t>ЭВАКУАЦИЯ (лат. еуасиаге - босау)</w:t>
        <w:br/>
        <w:t>фаизчалогияда-қуыс мүшелердің (негізінен</w:t>
        <w:br/>
        <w:t>асқорыту жолы мүшелерінің) ішіндегі құрамдардан</w:t>
        <w:br/>
        <w:t>босауы:</w:t>
        <w:br/>
        <w:t>ЭВЕНТРАЦИЯ (еуелігайо; з- % лат. уепіег; уепігіз</w:t>
        <w:br/>
        <w:t>іш, ішек қарын, ішкі мүшелер) - іш қуысы</w:t>
        <w:br/>
        <w:t>қабырғасының ақауы арқылы ішкі мүшелердің</w:t>
        <w:br/>
        <w:t>сыртқа ақтарылуы.</w:t>
        <w:br/>
        <w:t>ЭВИСЦЕРАЦИЯ1 (еуізсегайо; пат: еуівсо</w:t>
        <w:br/>
        <w:t>мүшелерін алын тастау: ә- %- мізсив, мізселіз ішкі</w:t>
        <w:br/>
        <w:t>мүшелер; син: экзентерация) акушерлік</w:t>
        <w:br/>
        <w:t>істе -ұрықты мүшелеп алып тастаудан тұратын</w:t>
        <w:br/>
        <w:t>ұрық бұзу операциясының сатысы.</w:t>
        <w:br/>
        <w:t>ЭВИСЦЕРАЦИЯ2 (еуізсегайо; лат. емізсеғо ішкі</w:t>
        <w:br/>
        <w:t>мүшелерді шығарып алу; з- % уівсив, місегіз - ішкі</w:t>
        <w:br/>
        <w:t>мүшелер; син::экзентерацаз)татанатоамия-</w:t>
        <w:br/>
        <w:t>8 а - зерттеу мақсатында өліктің ішкі мүшелерін</w:t>
        <w:br/>
        <w:t>шығарып алу:</w:t>
        <w:br/>
        <w:t>ЭВОЛЮЦИЯ (лат: еуо -даму)бйология-</w:t>
        <w:br/>
        <w:t>да-тірітабиғаттың қайтымсыз тарихи дамуы.</w:t>
        <w:br/>
        <w:t>ЭГОЦЕНТРИЗМ (лат. едо мен % центр;</w:t>
        <w:br/>
        <w:t>өзімшілдік) - саналы немесе еріксіз түрде ой мен</w:t>
        <w:br/>
        <w:t>істерде адамның өз рухани өмірі мен материалдық</w:t>
        <w:br/>
        <w:t>тіршілігінің түрткілеріне басым көніл аударуы</w:t>
        <w:br/>
        <w:t>түріндегі жеке адам тұрпатының ерекшеліктері.</w:t>
        <w:br/>
        <w:t>ЭДЕМАТОЗДЫ (грек. оідета, оідетайов:- ісіну;</w:t>
        <w:br/>
        <w:t>ісік)-ісік белгілерінің болуы; ісіну.</w:t>
        <w:br/>
        <w:t>ЭЗОФАҒГ- (ззофаго-: анат. оезорһадив - өңеш) -</w:t>
        <w:br/>
        <w:t>күрделі “сөздердің «өңешке қатысы бар» деген</w:t>
        <w:br/>
        <w:t>мағына беретінқұрам бөліп,</w:t>
        <w:br/>
        <w:t>ЭЗОФАГИТ (оезорһадй!і; эзофаг- %-ит)- өңештің</w:t>
        <w:br/>
        <w:t>кілегей қабығының қабынуы.</w:t>
        <w:br/>
        <w:t>ЭЗОФАГОДИНИЯ |сезорһадодуліг; эзафаг- &gt;</w:t>
        <w:br/>
        <w:t>грек. одупе ауырсыну) - өңеш тұсындағы ауыр-</w:t>
        <w:br/>
        <w:t>сыну.</w:t>
        <w:br/>
        <w:t>ЭЗОФАГОТОМИЯ (оезорледоіотіг; эзофаго- %</w:t>
        <w:br/>
        <w:t>грек. те - кесу, тілу) - хирургиялық операция;</w:t>
        <w:br/>
        <w:t>өңеш қуысын ашу;</w:t>
        <w:br/>
        <w:t>ЭЗОФАГЭКТАЗИЯ (оевзорһадесіззіз; эзофаг- %</w:t>
        <w:br/>
        <w:t>грек. екізсіз - кеңею) - өңештің патологиялық</w:t>
        <w:br/>
        <w:t>кеңеюімен оның қабырғасының созылуы.</w:t>
        <w:br/>
        <w:t>ЭЙФОРИЯ (вирһогіз; эй- % грек, рһего</w:t>
        <w:br/>
        <w:t>тасымалдау) - көтеріңкі көңіл-күйдің</w:t>
        <w:br/>
        <w:t>қамсыздықпен және өз жағдайын жеткіліксіз</w:t>
        <w:br/>
        <w:t>бағалаумен қоса кездесуі.</w:t>
        <w:br/>
        <w:t>Эк- (экз-, экс-, грек: ек-; өх-) - «тыс», «бірденеден</w:t>
        <w:br/>
        <w:t>шеткері» деген мағына беретін сөз қосымшасы.</w:t>
        <w:br/>
        <w:t>ЭКЗАЛЬТАЦИЯ (лат. ехайайа - көтеріңкі!</w:t>
        <w:br/>
        <w:t>шаттық күй) - 1) көңілді шаттық билеу,</w:t>
      </w:r>
    </w:p>
    <w:p>
      <w:r>
        <w:t>психикалық қозу күйі; 2) кейбір себептердің</w:t>
        <w:br/>
        <w:t>Медицинекий журнәл Западного Казахстана Ма3 (19) же“</w:t>
        <w:br/>
        <w:t>әсерінен биоэлектрлік потенциал</w:t>
        <w:br/>
        <w:t>амллитудасының өсіп кетуі.</w:t>
        <w:br/>
        <w:t>ЭКЗЕМА (әсгета; грее ейсета - терідегі</w:t>
        <w:br/>
        <w:t>бөртпе; ектео - қайнау; кенет өршу) -</w:t>
        <w:br/>
        <w:t>қайтапамалы эритемалы - қабыршықты</w:t>
        <w:br/>
        <w:t>нейроаллергиялық дерматоз; дерманың емізік</w:t>
        <w:br/>
        <w:t>қабатының серозды қабынуымен және</w:t>
        <w:br/>
        <w:t>эпидермистің ошақты спонгиозымен сипатталады;</w:t>
        <w:br/>
        <w:t>полиморфты (везикула, папула, эритема 16.)</w:t>
        <w:br/>
        <w:t>қышымалы бөртпелер бой көрсетеді.</w:t>
        <w:br/>
        <w:t>ЭКЗО- (грек. ехо - сыртта) - күрделі сөздердің</w:t>
        <w:br/>
        <w:t>сыртқы деген мағына беретін құрам белігі.</w:t>
        <w:br/>
        <w:t>ЭКЗООСМОС (экэд- % осмос) - кпетка ішінің</w:t>
        <w:br/>
        <w:t>сұйықтығы мен онда еріген заттардың қлетка</w:t>
        <w:br/>
        <w:t>сыртынаөтуі (диффузия).</w:t>
        <w:br/>
        <w:t>ЭКЗОФТАЛЬМ (экзо- % грек. орһіһайтов - көз;</w:t>
        <w:br/>
        <w:t>бадырақ көз) - көз апмасының алға ығысып, көз</w:t>
        <w:br/>
        <w:t>тесігінің кеңуі.</w:t>
        <w:br/>
        <w:t>ЭКЛАМПСИЯ (есізтрвіа; грек. екіатрвіз -</w:t>
        <w:br/>
        <w:t>кенеттен пайда болу; өршу) - екі қабат әйелдерде</w:t>
        <w:br/>
        <w:t>болатын кеш токсикоздың ауыр түрі;</w:t>
        <w:br/>
        <w:t>ЭКОЛОГИЯ (грек. віков уй. тұрғын жер % 10005</w:t>
        <w:br/>
        <w:t>оқу) -&lt;орғанизмдердің бір-бірімен және қоршаған</w:t>
        <w:br/>
        <w:t>ортамен қарым-қатынасын зерттейтінғылым,</w:t>
        <w:br/>
        <w:t>ЭКС-(лат. ех- е-) - бір нәрсені бөлу, аластау; бір</w:t>
        <w:br/>
        <w:t>нәрсенің жоқтығы немесе бір нәрседен босату</w:t>
        <w:br/>
        <w:t>Ддегенмағынасы бар қосымша:</w:t>
        <w:br/>
        <w:t>ЭКСГУМАЦИЯ (лат. ех- бір нәрсені шығарып алу,</w:t>
        <w:br/>
        <w:t>айып тастау деген ұғымды көрсететін жалғама</w:t>
        <w:br/>
        <w:t>%лат. һітив жер, топырақ: өлікті қайта қазып</w:t>
        <w:br/>
        <w:t>алу) - өлікті қарау немесе сот медициналық</w:t>
        <w:br/>
        <w:t>сараптауды іске асыру үшін оны қойған жерден</w:t>
        <w:br/>
        <w:t>қазыпалу.</w:t>
        <w:br/>
        <w:t>ЭКСКРЕЦИЯ (лат. ехсето, ехсгеішт бөлу; экс- %</w:t>
        <w:br/>
        <w:t>сето - айыру; өлеу; син.: бөлу) - орғанизмнің зат</w:t>
        <w:br/>
        <w:t>алмасу өнімдерінен, бөгде денелерден, артық</w:t>
        <w:br/>
        <w:t>судан. минеральды және органикалық заттардағ</w:t>
        <w:br/>
        <w:t>босауына бағытталған физиологиялық</w:t>
        <w:br/>
        <w:t>процесстер жиынтығы.</w:t>
        <w:br/>
        <w:t>ЭКСПЕРТ (лат, ехрегіия -ттөжірибелі, сарапшы) -</w:t>
        <w:br/>
        <w:t>экспертизаны іске асырушы маман; мыс. сот</w:t>
        <w:br/>
        <w:t>медицина сарапшысы (эксперті).</w:t>
        <w:br/>
        <w:t>ЭКСПЕРТИЗА (сараптау) - ғылымның</w:t>
        <w:br/>
        <w:t>(медицинаның), техниканың, өнердің және с.с.</w:t>
        <w:br/>
        <w:t>белгілі бір бөлігіне байланысты сұрақтарды шешу</w:t>
        <w:br/>
        <w:t>үшін оларды арнайы білімі бар маманның (немесе</w:t>
        <w:br/>
        <w:t>мамандар тобының) зерттеп, белгілі бір</w:t>
        <w:br/>
        <w:t>қорытынды шығаруы.</w:t>
        <w:br/>
        <w:t>ЭКСПИРАТОРЛЫҚ (ехәріғаютіиз; ләт. ехріге,</w:t>
        <w:br/>
        <w:t>ехзріғайшті - үрлеу, дем шығару) - дем ішығаруға</w:t>
      </w:r>
    </w:p>
    <w:p>
      <w:r>
        <w:t>қатысты.</w:t>
        <w:br/>
        <w:t>ЭКСПОЗИЦИЯ (лат. зхровШо - көрсетіл қою,</w:t>
        <w:br/>
        <w:t>баяндау) гигиена да -зиянды факторлардың</w:t>
        <w:br/>
        <w:t>орғанизмге әсер ету ұзақтығы.</w:t>
        <w:br/>
        <w:t>Батыс Қазақстан медицина журналы Ме3 (19) 2008 ж, 83</w:t>
        <w:br/>
        <w:t>ПРИЛОЖЕНИЕ К ЖУРНАЛУ</w:t>
        <w:br/>
        <w:t>син: шанкроид; венералық жара) -</w:t>
        <w:br/>
        <w:t>стрептобацилла (жұмсақ шан«р таяқшасы)</w:t>
        <w:br/>
        <w:t>тудыратын венералық ауру: жыныс мүшелерінде</w:t>
        <w:br/>
        <w:t>көптеген. терең; ауырсыну сезімін беретін және ірің</w:t>
        <w:br/>
        <w:t>бөлетін жаралармен қатар лимфангиит және</w:t>
        <w:br/>
        <w:t>регионарлық пимфадениткездеседі.</w:t>
        <w:br/>
        <w:t>ШАННКР, ҚАТТЫ (сив дигит:син.: Гунтер шанкрі;</w:t>
        <w:br/>
        <w:t>бірінші ретті сифилома: мерөздік жара) - бірінші</w:t>
        <w:br/>
        <w:t>ретті мерездің эрозия немесе табақша сияқты</w:t>
        <w:br/>
        <w:t>габаны бар беткей жара түрінде клиникалық белгі</w:t>
        <w:br/>
        <w:t>беруі; бозғыл спирохета енген жерде пайда</w:t>
        <w:br/>
        <w:t>болады.</w:t>
        <w:br/>
        <w:t>ШЕЖІРЕ (син.: генеология) -тексерілуші адамның</w:t>
        <w:br/>
        <w:t>тума-туыстық қатынастарын ортақ шарт-ты</w:t>
        <w:br/>
        <w:t>белгілерді пайдаланып, бхема түрінде сипаттап</w:t>
        <w:br/>
        <w:t>жазу.</w:t>
        <w:br/>
        <w:t>ШЕКАРАЛЫҚ КҮЙ - құрамына психопатия, невроз</w:t>
        <w:br/>
        <w:t>және кей реактивті жағдайлар кіретін психикалық</w:t>
        <w:br/>
        <w:t>аурулар тобы.</w:t>
        <w:br/>
        <w:t>ШЕМЕН (һуаігорв: бесір)- дененің кейбір қуысында</w:t>
        <w:br/>
        <w:t>транссудат жиналуы.</w:t>
        <w:br/>
        <w:t>ШЕШЕК, НАҒЫЗ (угпіова, уагіоіа уеға; қара шешек)</w:t>
        <w:br/>
        <w:t>- поксовирустар тұқымдастығы тудыратын жедел</w:t>
        <w:br/>
        <w:t>инфекциялық ауру; ауру қоздырғышы ауа-тамшы</w:t>
        <w:br/>
        <w:t>жолымен және шаңды жолмен тарайды, өте</w:t>
        <w:br/>
        <w:t>жоғары дәрежелі жұқпалылығымен сипатталады;</w:t>
        <w:br/>
        <w:t>қазіргі: кезде жер бетінде жойылған: ол жөнінде</w:t>
        <w:br/>
        <w:t>1980 ж. Дүниежүзіпік денсаулық сақтау</w:t>
        <w:br/>
        <w:t>ассамблеясы хабарлады:</w:t>
        <w:br/>
        <w:t>ШЕШУШІ ФАКТОР - сенсибилизацияланған</w:t>
        <w:br/>
        <w:t>организмде әсері аллергияның белгілерін</w:t>
        <w:br/>
        <w:t>тудыратын аллерген.</w:t>
        <w:br/>
        <w:t>ШИЗ- (шизо-: 5сһіго - екіге бөлу, жару) - күрделі</w:t>
        <w:br/>
        <w:t>сөздездің «бөлу», «жару»; «психиканың бұзылуы»</w:t>
        <w:br/>
        <w:t>Деген мағыналар беретін құрам бөлігі.</w:t>
        <w:br/>
        <w:t>ШИЗОФРЕНИЯ (8сіігооһгетіг; шизо- %грек. Өһгел</w:t>
        <w:br/>
        <w:t>-ақыл, ақылдылық: син.: Блейлер ауруы. детепһа</w:t>
        <w:br/>
        <w:t>рғавсох, двскордантты психоз, ерте</w:t>
        <w:br/>
        <w:t>кемақылдылық) - тұпғаның өзгерістері (актив-</w:t>
        <w:br/>
        <w:t>іктің төмендеуі. Змоциональдық жұтаушылық,</w:t>
        <w:br/>
        <w:t>аутизм, психикалық прсцестер бірлігінің жойылуы,</w:t>
        <w:br/>
        <w:t>ой қызметінің бұзылуы) мен Әр түрлі өнімді</w:t>
        <w:br/>
        <w:t>симптомдар (сандырақ, галлюцинация</w:t>
      </w:r>
    </w:p>
    <w:p>
      <w:r>
        <w:t>аффектиятілік бұзыпыстар, кататония т.б.) түрінде</w:t>
        <w:br/>
        <w:t>көрініс Беретін, үздіксіі немеге ұстама түрлі</w:t>
        <w:br/>
        <w:t>дамитынэндогендікпсихикалық ауру.</w:t>
        <w:br/>
        <w:t>ШИНА (нем сһіеле) ме дицинәйа-сүйек және</w:t>
        <w:br/>
        <w:t>буын зақымданулары мен ауруларында немесе</w:t>
        <w:br/>
        <w:t>Жұмсақ тіндердің ауқымды зақымдануларында</w:t>
        <w:br/>
        <w:t>аяқ-қолды. иммобилизациялауға арналған</w:t>
        <w:br/>
        <w:t>ағаштан, металдан, гипсті бинттен немесе басқа</w:t>
        <w:br/>
        <w:t>материалдан жасалған құрал (жақтау).</w:t>
        <w:br/>
        <w:t>ШОК (франц. сһас - “соққы, түрткі) - организмге</w:t>
        <w:br/>
        <w:t>төтенше тітіркендіргіштер (жарақат; күйік, миокард</w:t>
        <w:br/>
        <w:t>82 Батыс Қазақстан медицина журналы М93 (19) 2008 ж.</w:t>
        <w:br/>
        <w:t>инфаәктісі, сйымсыз қан құю; бөтен белокенуі тб.)</w:t>
        <w:br/>
        <w:t>әсер еткенде тез туындап, өмірге қауіп тудыратын</w:t>
        <w:br/>
        <w:t>патологиялық күй; ОНЖ, қан айнагысының, тыныс</w:t>
        <w:br/>
        <w:t>алудың және зат алмасудың ауыр</w:t>
        <w:br/>
        <w:t>бұзылыстарымен сипатталады.</w:t>
        <w:br/>
        <w:t>ШПАТЕЛЬТ (нем. 5оаіеі - күрек) - тексерген көзде</w:t>
        <w:br/>
        <w:t>не операция кезінде мүше не тінді ығыстыру үшін</w:t>
        <w:br/>
        <w:t>қолданылатын аспап; ұзынша, тік немесе иілген</w:t>
        <w:br/>
        <w:t>дөңгелек шеттерібар қалақ.</w:t>
        <w:br/>
        <w:t>ШПРИЦ (нем. 5ргіге) - дәрілерді тері астына,</w:t>
        <w:br/>
        <w:t>теріге, бұлшықетке, венаға жіберу үшін жөне</w:t>
        <w:br/>
        <w:t>қуыстардан сұйықтықтарды сорып алу үшін</w:t>
        <w:br/>
        <w:t>қолданылатын құрал,</w:t>
        <w:br/>
        <w:t>ШУ1 (типти) дигагностикада-кейбір</w:t>
        <w:br/>
        <w:t>мүшелерді (өкпе, жүрек; тамыр; іш қуысы, буын)</w:t>
        <w:br/>
        <w:t>тыңдағанда естілетін дыбыс; сол мүшелердің</w:t>
        <w:br/>
        <w:t>функциональдық күйінсипаттайды.</w:t>
        <w:br/>
        <w:t>ШуУ2гигивенада, аудиометрияда-сөз</w:t>
        <w:br/>
        <w:t>немесе: музыканы қабылдауға, жұмыс істеуге</w:t>
        <w:br/>
        <w:t>немесе демалуға кедерй келтіретін кез-келген</w:t>
        <w:br/>
        <w:t>дыбыс; көбінесе адам мүшесіне жағымсыз әсерін</w:t>
        <w:br/>
        <w:t>тигізеді.</w:t>
        <w:br/>
        <w:t>ШУЗкибернетикада-дыбысты қабылдайтын</w:t>
        <w:br/>
        <w:t>жүйенің кіреберісіндегі. табиғаты әр түзлі</w:t>
        <w:br/>
        <w:t>кездейсоқ “сигналдардың жиынтығы; жүйе</w:t>
        <w:br/>
        <w:t>қызметінің атқарылуына кедергі тудырады.</w:t>
        <w:br/>
        <w:t>ШУНТ1 АРТЕРИЯ-ВЕНАЛЫҚ . артерия мен</w:t>
        <w:br/>
        <w:t>венаны синтетикалық түтік не вена трансплантаты</w:t>
        <w:br/>
        <w:t>арқылы операция жолымен жалғастыру;</w:t>
        <w:br/>
        <w:t>темодиализ үшін және жасанды қоректендіру үшін</w:t>
        <w:br/>
        <w:t>қолданылады.</w:t>
        <w:br/>
        <w:t>ШУНТТАУ (ағыл. вйипі - әкету, шунттау; син:</w:t>
        <w:br/>
        <w:t>шунт салу) - хирургиялық операция: тиісті</w:t>
        <w:br/>
        <w:t>анатомиялық “аймақтардағы қан “айналысын,</w:t>
        <w:br/>
        <w:t>лимфа аайнапысын немесе тыныстауды тоқтату</w:t>
        <w:br/>
        <w:t>керек. болғанда, ол аймақтарды айналып өтетін</w:t>
        <w:br/>
        <w:t>жол жасау.</w:t>
        <w:br/>
        <w:t>ШЫНЫҚТЫРУ, ШЫНЫҒУ ивдицинада-</w:t>
        <w:br/>
        <w:t>белгілі бір мөлшерде жүйелі түрде физикалық</w:t>
        <w:br/>
        <w:t>факторлармен организмге сез ету нәтижесінде</w:t>
        <w:br/>
        <w:t>қоршаған ортаның осы факторгар арқылы</w:t>
      </w:r>
    </w:p>
    <w:p>
      <w:r>
        <w:t>көрсететін колайсызәсерлеріне адам организмінің</w:t>
        <w:br/>
        <w:t>төзімділігінің жоғарылауы:</w:t>
        <w:br/>
        <w:t>ШІРУ (оиһтТасһо) - микраарганизмдердің тіршілігі</w:t>
        <w:br/>
        <w:t>натижесінде органикалық, құрамында азот бар</w:t>
        <w:br/>
        <w:t>заттардың; негізінен белокты заттардың ыдырау</w:t>
        <w:br/>
        <w:t>лроцесі</w:t>
        <w:br/>
        <w:t>ШЕТКИН - БПЮМБЕРГ СИМПТОМЫ</w:t>
        <w:br/>
        <w:t>(Д-С.Шеткин, 1881 ж.т., орыс акушері;</w:t>
        <w:br/>
        <w:t>М.Віитбеғд, 1873-1055, нем. хирура)) -</w:t>
        <w:br/>
        <w:t>пальплациялаушы қолды жайлап сипап келе жатып,</w:t>
        <w:br/>
        <w:t>құрсақ қабырғасынан жылдам алып қалған көздегі</w:t>
        <w:br/>
        <w:t>іштіңқатты ауырсынуы; пәритонит белгісі.</w:t>
        <w:br/>
        <w:t>ЭВАГИНАЦИЯ (оуаділайо, франц: өуадіпайот</w:t>
        <w:br/>
        <w:t>Медицинский журнал Западнога Кәзахстана Мо3 (19) 2008 г.</w:t>
        <w:br/>
        <w:t>ПРИЛОЖЕНИЕ К ЖУРНАЛУ</w:t>
        <w:br/>
        <w:t>ЭКССУДАТ (экс- “- лат. виііо, видаішт - терлеу) -</w:t>
        <w:br/>
        <w:t>қабынуда ұсақ веналар мен капиллярлардан</w:t>
        <w:br/>
        <w:t>қоршаған тіндермен дене қуыстарына бөлінетін,</w:t>
        <w:br/>
        <w:t>құрамында белок, қанның түйіршіктері көп</w:t>
        <w:br/>
        <w:t>сұйықтық.</w:t>
        <w:br/>
        <w:t>ЭКСТАЗ (грек. екзіззіз-мәсаттану) -зор сүйініш,</w:t>
        <w:br/>
        <w:t>шабыттылық;, рахатқа батудың ең жоғарғы күйі-</w:t>
        <w:br/>
        <w:t>ЭКСТЕРО- (лат. ехе” және ехіегиз - тыс, сырт</w:t>
        <w:br/>
        <w:t>орналасқан, сыртқы) - күрделі сөздердің “тыс</w:t>
        <w:br/>
        <w:t>орналасқан”; “шектен тыс” деген мағына беретін</w:t>
        <w:br/>
        <w:t>құрам бөлігі.</w:t>
        <w:br/>
        <w:t>ЭКСТИРПАЦИЯ (ехзбграйо; пат.</w:t>
        <w:br/>
        <w:t>ехвітраішп - түбірінен жою) - хирургиялық</w:t>
        <w:br/>
        <w:t>операция: мүшені толықалып тастау;</w:t>
        <w:br/>
        <w:t>ЭКСТРАКТ (дал. ехігаНо, әкіәсішті- шығарый алу,</w:t>
        <w:br/>
        <w:t>сорып алу; син сығынды) - өсімдік шикі затынан</w:t>
        <w:br/>
        <w:t>алынған, концентрацияланған сығынды болып</w:t>
        <w:br/>
        <w:t>табылатын дәрілік түр; консистенциясына қарай</w:t>
        <w:br/>
        <w:t>сұйық; қою және құрғақ экствакттарды ажыратады.</w:t>
        <w:br/>
        <w:t>ЭКСТРАСИСТОЛА (лат, ехпа- сыртқы % грек:</w:t>
        <w:br/>
        <w:t>зізіюіа жиырылу) - жүректік немесе оның</w:t>
        <w:br/>
        <w:t>бөліктерінің кезектен тыс және мезгілінен бұрын</w:t>
        <w:br/>
        <w:t>жиырылуы (қозуы).</w:t>
        <w:br/>
        <w:t>ЭКТАЗИЯ (есігсіз; әрек. еКігзі5 - керілу, кеңу) -</w:t>
        <w:br/>
        <w:t>түтік тәрізді мүше қуысының “әдеттегіден</w:t>
        <w:br/>
        <w:t>анағұрлым кеңеюі.</w:t>
        <w:br/>
        <w:t>ЭКТОГЕНЕЗ1 (грек. екі - сырттан % деһезі -</w:t>
        <w:br/>
        <w:t>баму; шығу тегі) биолпогияда-тірі табиғаттың</w:t>
        <w:br/>
        <w:t>тарихи дамуын оның өмір сүру ортасына</w:t>
        <w:br/>
        <w:t>бейімделу процесі ретінде қарайтын эволюциялық</w:t>
        <w:br/>
        <w:t>ілімдегі Бағыт;</w:t>
        <w:br/>
        <w:t>ЭКТОГЕНЕЗ2 (экто- ж грек. депевів даму тегі,</w:t>
        <w:br/>
        <w:t>пайда болу) медицинада - аурулар мен</w:t>
      </w:r>
    </w:p>
    <w:p>
      <w:r>
        <w:t>симптомдардың пайда болуын организмге сыртқы</w:t>
        <w:br/>
        <w:t>факторлардың өсер етуімен түсіндіретінілім-</w:t>
        <w:br/>
        <w:t>ЭКТОПИЯ (грек. екіоріов-өз орнынан алыстаған)</w:t>
        <w:br/>
        <w:t>- іштен туя болатын немесе жүре пайда болатын</w:t>
        <w:br/>
        <w:t>мүшелердің өз орнынан тыс ығысуы.</w:t>
        <w:br/>
        <w:t>ЭКХИМОЗ (ессһутовіз; грек. екеһутозів,</w:t>
        <w:br/>
        <w:t>екеһутоо - сұйықты төгу) - тері немесе кілегей</w:t>
        <w:br/>
        <w:t>қабыққа ауқымды қан құйылуы:</w:t>
        <w:br/>
        <w:t>ЭПЕКТРО- (грек. віекітоп - янтары) - күрделі</w:t>
        <w:br/>
        <w:t>сөздердің «электрлік»; «электрлік құбылыстармен</w:t>
        <w:br/>
        <w:t>түсіндірілетін», «электр өрісімен байланысқан»</w:t>
        <w:br/>
        <w:t>деген мағына білдіретін кұрамдас бөлігі.</w:t>
        <w:br/>
        <w:t>ЭПЕКТРОД (электро-%- грек. һойо5 - жол, бағыт)</w:t>
        <w:br/>
        <w:t>медицинада-эпектрондық немесе электро-</w:t>
        <w:br/>
        <w:t>техникалық диагностикалық “аспаптың, физио-</w:t>
        <w:br/>
        <w:t>терапиялық немесе хирургиялық құралдың</w:t>
        <w:br/>
        <w:t>құрылмалы элементі; адам мүшесінің белгілі бір</w:t>
        <w:br/>
        <w:t>бөлігін электр тізбегімен жалғастыруүшін қажетті.</w:t>
        <w:br/>
        <w:t>ЭПЕКТРОКАРДИОГРАММА (электро- %</w:t>
        <w:br/>
        <w:t>Кардиограмма; ЭКГ) - жиырылу кезінде жүрек</w:t>
        <w:br/>
        <w:t>эпектр өрісінің потенциалдар айырмасының</w:t>
        <w:br/>
        <w:t>ехӛйгро,</w:t>
        <w:br/>
        <w:t>84 Батыс Қазақстан медицина журналы Ме3 (13) 2008 ж.</w:t>
        <w:br/>
        <w:t>(биопотенциалдары-ның) уақытқа тәуелді</w:t>
        <w:br/>
        <w:t>өзгерісін бейнелейтін қисық.</w:t>
        <w:br/>
        <w:t>ЭЛЕКТРОЛИЗ (электро- % лиз) - тұрақты электр</w:t>
        <w:br/>
        <w:t>“тогін жіберу арқылы заттардыажырату (ыдырату).</w:t>
        <w:br/>
        <w:t>ЭЛЕКТРОЛИТТЕР (электро- % грек. Іуіо5 -</w:t>
        <w:br/>
        <w:t>ыдыраушы) - иондар қозғалысынан ішінде электр</w:t>
        <w:br/>
        <w:t>тоғітуатын химиялық заттар менжүйелер.</w:t>
        <w:br/>
        <w:t>ЭЛЕКТРОСТИМУЛЯЦИЯ (электро-</w:t>
        <w:br/>
        <w:t>ж%стимуляция) - импульсті электр тоғымен тіндер</w:t>
        <w:br/>
        <w:t>мен мүшелерді диагностикалық, емдік немесе</w:t>
        <w:br/>
        <w:t>зерттеу мақсатында тітіркендіру;</w:t>
        <w:br/>
        <w:t>ЭЛЕКТРОТЕРАПИЯ (электр қуатымен өмдеу) -</w:t>
        <w:br/>
        <w:t>емде электр тәгін қолданатын әдістердің жалпы</w:t>
        <w:br/>
        <w:t>атауы.</w:t>
        <w:br/>
        <w:t>ЭЛЕКТРОТРАВМА (вівсігогайта; электро- %</w:t>
        <w:br/>
        <w:t>травма; электрлік жарақат) - электр тоғының</w:t>
        <w:br/>
        <w:t>(найзағайдын) әсерінен мүшелердің және</w:t>
        <w:br/>
        <w:t>тіндердің жарақаттануы; нерв жүйесінің</w:t>
        <w:br/>
        <w:t>зақымдануымен, тыныс және қан айналысы</w:t>
        <w:br/>
        <w:t>мүшелерінің қызметі бұзылуымен, терең</w:t>
        <w:br/>
        <w:t>күйіктермен сипатталады:</w:t>
        <w:br/>
        <w:t>ЭЛИМИНАЦИЯ (лат, еітіпаге - Қуу) - бөлу;</w:t>
        <w:br/>
        <w:t>шығару.</w:t>
        <w:br/>
        <w:t>ЭМБОЛ (етіроіиз, етһоіов; етһоюп- - сына,</w:t>
        <w:br/>
        <w:t>тығын) -қанда айналып жүретін, қан тамырпарын</w:t>
        <w:br/>
        <w:t>бітеп тастайтын қабілеті бар зат; қалыпты</w:t>
        <w:br/>
        <w:t>жағдайда кездеспейді.</w:t>
        <w:br/>
        <w:t>ЭМБРИОГЕНЕЗ (етімусдвпезіз: грек. етһгуол -</w:t>
        <w:br/>
        <w:t>ұрық % генез; сын: эмбриональдық даму) -</w:t>
      </w:r>
    </w:p>
    <w:p>
      <w:r>
        <w:t>организмніңұрық сатысындағы даму процесі.</w:t>
        <w:br/>
        <w:t>ЭМБРИОЛОГИЯ (грек. етігуол - ұрық %--логия) -</w:t>
        <w:br/>
        <w:t>ұрықтың пайда болуын және дамуын зерттейтін</w:t>
        <w:br/>
        <w:t>жылымсаласы.</w:t>
        <w:br/>
        <w:t>ЭМОЦИЯ (-ЛАР) (франц. етойол; лат: етоуе,</w:t>
        <w:br/>
        <w:t>етоішт - қоздыру, толқу) - индивидтің (жеке</w:t>
        <w:br/>
        <w:t>тұлғаның) субьективті боғлған күйзеліс түріндегі</w:t>
        <w:br/>
        <w:t>реакциясы; ол адам үшін әсер етуші</w:t>
        <w:br/>
        <w:t>тітіркендіргіштің маңыздылығын немесе тұлғаның</w:t>
        <w:br/>
        <w:t>өз іс-әрекеті нәтижесінің (қанағаттану, қанағаттан-</w:t>
        <w:br/>
        <w:t>бау, қуану, қайғыру. мақтану) маңыздылығын</w:t>
        <w:br/>
        <w:t>көрсетеді</w:t>
        <w:br/>
        <w:t>ЭМПИЕМА (етруета; грек. етруета -іріңдік; 3м-</w:t>
        <w:br/>
        <w:t>% руоп - ірің) - дененің кейбір қуысында немесе</w:t>
        <w:br/>
        <w:t>қуысты мүшеде ауқымды!рің жиналу.</w:t>
        <w:br/>
        <w:t>ЭМУЛЬСИЯ (лат. елшііо, етидео - сауыт алу)</w:t>
        <w:br/>
        <w:t>фармацияда-сұйықдәріліктүрге жататын, бір-</w:t>
        <w:br/>
        <w:t>бірімен араласпайтын сұйықтықтардан тұратын</w:t>
        <w:br/>
        <w:t>дисперсиялық жүйе:</w:t>
        <w:br/>
        <w:t>ЭМФИЗЕМА (г0ек. етрһузета - кебу, қампаю) &gt;</w:t>
        <w:br/>
        <w:t>сырттан енген ауаның немесе тіндерде пайда</w:t>
        <w:br/>
        <w:t>болған газдың әсерінен мүшенің немесе тіннің</w:t>
        <w:br/>
        <w:t>керілуі (кебуі).</w:t>
        <w:br/>
        <w:t>ЭН- (эм-; грек. өп) - «Ішінде орналасқан», «бір</w:t>
        <w:br/>
        <w:t>нәрсенің ішінде» деген мағынасы бар қосымша.</w:t>
        <w:br/>
        <w:t>Медицинский журнал Западного Казахстана М9 (19) 2008.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
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АҢЫЗДЫҢ</w:t>
        <w:br/>
        <w:t>АҚЫРЫ</w:t>
        <w:br/>
        <w:t>роман</w:t>
        <w:br/>
        <w:t>Маңғыстау ақын-жазушыларының</w:t>
        <w:br/>
        <w:t>кітапханасы</w:t>
        <w:br/>
        <w:t>ШЕ.</w:t>
        <w:br/>
        <w:t>Моаңғыст59</w:t>
        <w:br/>
        <w:t>ӘБ 7.</w:t>
        <w:br/>
        <w:t>КЕКІЛБАЙҰЛЫ</w:t>
        <w:br/>
        <w:t>)</w:t>
        <w:br/>
        <w:t>% 22</w:t>
        <w:br/>
        <w:t>5144</w:t>
        <w:br/>
        <w:t>і&lt;</w:t>
        <w:br/>
        <w:t>2%-г)</w:t>
        <w:br/>
        <w:t>23</w:t>
        <w:br/>
        <w:t>:%% 4</w:t>
        <w:br/>
        <w:t>УДК821.512.122</w:t>
        <w:br/>
        <w:t>ББК 84 (5 Қаз) 7-4</w:t>
        <w:br/>
        <w:t>әзі</w:t>
        <w:br/>
        <w:t>РЕДАКЦИЯ АЛҚАСЫ:</w:t>
        <w:br/>
        <w:t>АЙДАРБАЛЕВ Алих Серікұлы-</w:t>
        <w:br/>
        <w:t>алқа төрағасы, Маңғыстау айлысының акімі.</w:t>
        <w:br/>
        <w:t>ЗРІТІ Ғалым НБисембіұлы -</w:t>
        <w:br/>
        <w:t>плка төрпғасының арынбасары,</w:t>
        <w:br/>
        <w:t>Қазакстаи Жазушылар одағы Маңғыстау облыстық</w:t>
        <w:br/>
        <w:t>филиалының директоры.</w:t>
        <w:br/>
        <w:t>АЛҚА МҮШЕЛЕРІ:</w:t>
        <w:br/>
        <w:t>ТҰРҒАРАЕН Бенет Тұрғардұлы -</w:t>
        <w:br/>
        <w:t>алң ғылымдарының донтары, профессор.</w:t>
        <w:br/>
        <w:t>ВТЕГЕНОВ Айтуар Оспанұлы -</w:t>
        <w:br/>
        <w:t>акын ікітвпты құрастырушы.</w:t>
        <w:br/>
        <w:t>жауапты шығарушы-редактор).</w:t>
      </w:r>
    </w:p>
    <w:p>
      <w:r>
        <w:t>ҚОСБАРМАҚ Рахат Құсайынұлы -</w:t>
        <w:br/>
        <w:t>ақын(жауапты редактор).</w:t>
        <w:br/>
        <w:t>МЫНЖАС Темір Мыңжасұлы-</w:t>
        <w:br/>
        <w:t>ақын.</w:t>
        <w:br/>
        <w:t>Ә21 Әбіш КЕКІЛБАЙҰЛЫ. Құрастырушы: Айтуар Өтегенов. -</w:t>
        <w:br/>
        <w:t>Алматы: ҚАЗақиярат, 20128. -272 бет (Маңғыстау ақын-</w:t>
        <w:br/>
        <w:t>жазушыларының кітапханасы)</w:t>
        <w:br/>
        <w:t>ІЗВМ 978-801-03-0142-9</w:t>
        <w:br/>
        <w:t>Өлкеқаламгерлерінің шығармаларынан мағлұматберетін «Маңғыстау</w:t>
        <w:br/>
        <w:t>яқын-жЖиазушыларының кітапханасы» сериясының 50 тамдығы Маңғыстау</w:t>
        <w:br/>
        <w:t>облысының құрылғанынп - 40, Ақтау каласына 80 жыл талуына арналып</w:t>
        <w:br/>
        <w:t>шығарылып отыр. Бұл томға кіргізілген Қазақстан халық жазушысы.</w:t>
        <w:br/>
        <w:t>Қазпқстан Мемлекеттік сыйлығының лауреаты, Қазақстанның Еңбек</w:t>
        <w:br/>
        <w:t>Ері Ә.Кенілбайұлының шығармалары «Бір уыс топырақ» («Жазушы»,</w:t>
        <w:br/>
        <w:t>1974), «Кұс қанаты» («Жалушы»е, 1878) кітаптарынин ялынды.</w:t>
        <w:br/>
        <w:t>УДК821.512.122</w:t>
        <w:br/>
        <w:t>ББК 84 (5 Қаз) 7-4</w:t>
        <w:br/>
        <w:t>І8ВМ 978-601 03-0142-9 6 ҚАЗақпарат, 2013</w:t>
        <w:br/>
        <w:t>Манғыстау овлыстың|</w:t>
        <w:br/>
        <w:t>ӘМБЕБАП КІТАПХАНА ,</w:t>
        <w:br/>
        <w:t>%</w:t>
        <w:br/>
        <w:t>і</w:t>
        <w:br/>
        <w:t>Бірінші бөлім</w:t>
        <w:br/>
        <w:t>ҚЫЗЫЛ АЛМА</w:t>
        <w:br/>
        <w:t>І</w:t>
        <w:br/>
        <w:t>Ат тұяғынан құм сауырын айып түскен дөңгелек шұңқыр</w:t>
        <w:br/>
        <w:t>лезде қайта толады. Алдындағы оқ бойы озық өңшең құла ат</w:t>
        <w:br/>
        <w:t>мінген күзет сарбаздарынан тау-тау шағылдың беткейінде</w:t>
        <w:br/>
        <w:t>шашырап қалып жатқан көп із көзді ашып-жұмғанша-ақ</w:t>
        <w:br/>
        <w:t>ғайып боляды. Сусыма құм баянсыздықтың тылсым құдіретін</w:t>
        <w:br/>
        <w:t>танытқысы келгендей, құп-қу жүзіне жалап кеткен свл</w:t>
        <w:br/>
        <w:t>таңбаны жалмап жұтып жатыр.</w:t>
        <w:br/>
        <w:t>Әмірші ұлы шөлге келгелі бері оппя құмнын осы бір обыр</w:t>
        <w:br/>
        <w:t>мінезінен назарын қанша алып қашса да, құтыла алмай-ақ</w:t>
        <w:br/>
        <w:t>қойды. Сары ала күйменің ішінде сусылдақ құмаққа шаша-</w:t>
        <w:br/>
        <w:t>сын қаптырып, малтыға жорғалап келе жатқан көп аттың</w:t>
        <w:br/>
        <w:t>тұншыға шыққан жапа-тармағай дүсірін тыңдай-тыңдай мезі</w:t>
        <w:br/>
        <w:t>боп кетіп, тұсындағы селдір пердені ысырып, сыртқа қарады-</w:t>
        <w:br/>
        <w:t>ақ - көзіне ылғи сал түседі.</w:t>
        <w:br/>
        <w:t>Шаңылтақ көктем. Қыста қар нөріп жарымаған</w:t>
        <w:br/>
        <w:t>жабырқаңқы шөл көзіңді қажытады. Жүзген мен сексеуіл</w:t>
        <w:br/>
        <w:t>влі бүр жармапты, сояу қалпы. Төңірек түгел мүлгіп тұр.</w:t>
        <w:br/>
        <w:t>Деңкиген шағылдар да, тырбық құм бұталары да ғұмыры</w:t>
        <w:br/>
        <w:t>қыбыр-қимыл кермегендей. жер тістеп жатып влыпты.</w:t>
        <w:br/>
        <w:t>Тасбақаның дауылы басылғаны таяуда ғана емес пе</w:t>
      </w:r>
    </w:p>
    <w:p>
      <w:r>
        <w:t>еді. Бес күн бойы қарсы алдынан тандырдың деміндей бет</w:t>
        <w:br/>
        <w:t>шарпыған қызыл жел ұрған да тұрған. Әлдеқандай далы дүлей</w:t>
        <w:br/>
        <w:t>қара жерді тас-талқанын шығарып, күл қып уатып, сосын</w:t>
        <w:br/>
        <w:t>бір влвпвт табаққа салып нп, елеп, кебегін желпіп ұшырып</w:t>
        <w:br/>
        <w:t>жатқандияй, жер мен көк түгел шаңгғн айналып кеткен-ді.</w:t>
        <w:br/>
        <w:t>Қара құрым қалың кал бірін-бірі көре алмай, кеуделерінен</w:t>
        <w:br/>
        <w:t>таәмпештей ұрғылап кері итеріп баққан қызыл желді бет-</w:t>
        <w:br/>
        <w:t>ке ұстап ілбіген де отырған. Күллі дүние түлен тигендей ту”</w:t>
        <w:br/>
        <w:t>лап шыға келген-ді. Аспан қайда, жер қайда - ешкім ажы-</w:t>
        <w:br/>
        <w:t>ратв алмастай... Құлақ гарсытып ұлып тұрған жел... Күллі</w:t>
        <w:br/>
        <w:t>кеңістікті бір өзі иемденіп, асыр салып ойнақтап жүрген</w:t>
        <w:br/>
        <w:t>шаң-тозаң... Енді дүнив қайта орнына келместей... Сол бір</w:t>
        <w:br/>
        <w:t>шаң-тозанға айналған қалпы біржала күлі көкке ұшатындай.</w:t>
        <w:br/>
        <w:t>Әумесер жел бұл мініп келе жатқан сары күймені де жер</w:t>
        <w:br/>
        <w:t>қты 7</w:t>
        <w:br/>
        <w:t>Он бес республиканың адағы кезінде СССР Жазушылар</w:t>
        <w:br/>
        <w:t>Одағы басқармасының халықаралық “Лотос” жазушылар</w:t>
        <w:br/>
        <w:t>сыйлығы қазылар алқасының, орталық “Художественияя ли-</w:t>
        <w:br/>
        <w:t>тература" және "Дружба народов” баспаларының, көптеген</w:t>
        <w:br/>
        <w:t>қазақ басылымдары редакциялық алқаларының мүшесі бо-</w:t>
        <w:br/>
        <w:t>луы, Азия-Африка жазушылары халықаралық камитетінің</w:t>
        <w:br/>
        <w:t>мүшелігінесайлануы оның қаламгерлік шеберлігі мен беделін</w:t>
        <w:br/>
        <w:t>танытады.</w:t>
        <w:br/>
        <w:t>Немістің “Фальк унд Бельт" баспасы жүргізген сауалнама</w:t>
        <w:br/>
        <w:t>қорытындысымен Кекілбаев есімі “ХХ ғасырдың таңдаулы</w:t>
        <w:br/>
        <w:t>жазушылары" тізіміне енгізілді.</w:t>
        <w:br/>
        <w:t>“Үркер”, "Елең-алаң" тарихи романдар циклі үшін 10886</w:t>
        <w:br/>
        <w:t>жылы Абай вптындағы Қазақгтан мемлекеттік сыйлығына ие</w:t>
        <w:br/>
        <w:t>балған қаламгерге 1981 жылы “Қиязняқстанның халық жазу-</w:t>
        <w:br/>
        <w:t>шысы” құрметті втяғы берілді.</w:t>
        <w:br/>
        <w:t>Әбіш Кекілбайұлы бұрынғы республика Жоғарғы</w:t>
        <w:br/>
        <w:t>Кеңесінің депутаты, әрі тарағасы бола жүріп қазақ халқының</w:t>
        <w:br/>
        <w:t>адал ұлдары Салық Зиманов, Сұлтан Сартваен, Жабайхан</w:t>
        <w:br/>
        <w:t>Әбділдин, Әнуар Әлімжанов, Қайролла Ережеповтермен бірге</w:t>
        <w:br/>
        <w:t>республикамыздың тәуелсіздігі жалында келелі істер бітірді.</w:t>
        <w:br/>
        <w:t>Желтоқсан қасіретінің көзге керінбетен де батырлары квп.</w:t>
        <w:br/>
        <w:t>Аланыңбатырларыныңісінақтапалу жолындағыіс-арекет қан</w:t>
        <w:br/>
        <w:t>майданнан кем болған жоқ. Империяның құлдық құрсауына</w:t>
        <w:br/>
        <w:t>карсы. компартияның екіжүзділік ұлттық саясатына қарсы</w:t>
        <w:br/>
        <w:t>толқуды қарулы күшпен басқаннан кейін, осы оқиғяға саяси</w:t>
        <w:br/>
        <w:t>баға беру тұрғысында сяясаткерлер сайысы басталды. Қазақ</w:t>
        <w:br/>
        <w:t>халқының тағдыры енді асы саясаткерлердің қай жеңгенінің</w:t>
        <w:br/>
        <w:t>қалында еді. Мұхтар Шаханов қолына жалаң қылыш ялып</w:t>
        <w:br/>
        <w:t>шапқан төтен ерлігімен, ал Әбіш Кекілбияен желтоқсан жаула-</w:t>
        <w:br/>
        <w:t>рын байырқатып, байыптылыққа шақырған, сөйтіп, зерделі</w:t>
        <w:br/>
        <w:t>зерттеу қорытындыларын республика басшыларының яу-</w:t>
        <w:br/>
        <w:t>зымен айтқызған мәмілегерлігімен ерекшеленеді. Сайтіп,</w:t>
        <w:br/>
        <w:t>рельстен шығып кеткен двуір тепловазының дөңгелегін, сал</w:t>
        <w:br/>
        <w:t>механизмді жақсы білетін білікті инженердің әдісімен өз ор-</w:t>
        <w:br/>
        <w:t>нына кайти салуға жәрдемдесті.</w:t>
        <w:br/>
        <w:t>Айтуар ӨТЕГЕНОВ,</w:t>
        <w:br/>
        <w:t>Қазақстан Жазушылар</w:t>
        <w:br/>
        <w:t>одағының мүшесі.</w:t>
      </w:r>
    </w:p>
    <w:p>
      <w:r>
        <w:t>бетінен жұлып яп, твбесінде бедірейіп жатып алған сүп-сұр</w:t>
        <w:br/>
        <w:t>кеңістіктің өлдебір тұңғиығына жітіріп жібергісі келгендей,</w:t>
        <w:br/>
        <w:t>екілене жұлқылийды.</w:t>
        <w:br/>
        <w:t>Аттар әбден титықтап болдырды; жұрт көздеріне құм</w:t>
        <w:br/>
        <w:t>құйылып, желге қарай жүре алмай, ит зықылары шықты.</w:t>
        <w:br/>
        <w:t>Санда дя шеруді кідіртпеген-ді. Тоқтағанда да, қара құрым</w:t>
        <w:br/>
        <w:t>қалың кол тырдай жалаңаш тұлдыр шөлде ықтасын таба ала</w:t>
        <w:br/>
        <w:t>мая?</w:t>
        <w:br/>
        <w:t>Қайта тентек жел күймелер мен жүктерді құла түзге бет-</w:t>
        <w:br/>
        <w:t>бетіне қуып әкетуі де мүмкін. Шөлдің есірік дауылы талай-</w:t>
        <w:br/>
        <w:t>талай керуендерді құм астына көміп те кеткен.</w:t>
        <w:br/>
        <w:t>Бұрын тасбақаның дауылы мен қазанның кірісінде жолға</w:t>
        <w:br/>
        <w:t>шықпаушы гді. Осы жолы елге қалайда кақктем басында ора"</w:t>
        <w:br/>
        <w:t>лам деп вямалсыз ұрынып отыр.</w:t>
        <w:br/>
        <w:t>Бірақ әлдекімнің қарсылығын көрсе, бұрынғысынан бетер</w:t>
        <w:br/>
        <w:t>қарысып бағатын әдетіне басып, әбден тістеніп алды. Дүниені</w:t>
        <w:br/>
        <w:t>көктемде бір дүрліктіретін жел күшті ме, жоқ, қаласа жарық</w:t>
        <w:br/>
        <w:t>жалғанның астын үстіне келтіретін бұл күшті ме?</w:t>
        <w:br/>
        <w:t>Дегенмен, нвйлана ілікпейтін, қылышың кеспейтін мына</w:t>
        <w:br/>
        <w:t>жел деген пәленің осынша жын айнағына зығырданы қайнап</w:t>
        <w:br/>
        <w:t>та келеді. Сонда дв, тоқтаймыз ба, қайтеміз дегендей, сары</w:t>
        <w:br/>
        <w:t>күймені айналсоқтап, қайта-қайта келе берген қол басылары-</w:t>
        <w:br/>
        <w:t>нияеш шырай танытпаған-ды.</w:t>
        <w:br/>
        <w:t>Сырттағы ышқына ұлып тұрған желді кермеген, естімеген</w:t>
        <w:br/>
        <w:t>кісіше сұп-сұр боп қатқан да қалған.</w:t>
        <w:br/>
        <w:t>Бесқаонақтың бес күні өткен соң, дүние жынынан</w:t>
        <w:br/>
        <w:t>айрылған бақсыдай жым-жырт бала қалды. Жер беті айғыз-</w:t>
        <w:br/>
        <w:t>айғыз жарылып кетіпті. Жарықтың арасынан шықса керек,</w:t>
        <w:br/>
        <w:t>мына жерде две, ана жерде де, теңкиіп-теңкиіп тасбақалар жа-</w:t>
        <w:br/>
        <w:t>тыр. Кейбіреулерін жел аударып тастапты, төрт аяғы көктен</w:t>
        <w:br/>
        <w:t>кеп үйелеп қапты.</w:t>
        <w:br/>
        <w:t>Дауыл басылған күйі бесін ауа құмға іліккен-ді. Астынан</w:t>
        <w:br/>
        <w:t>алдекімалыпдоулердіңсүйегін қазыпалғандай, шағылдардың</w:t>
        <w:br/>
        <w:t>бүйірлері опырайып-опырайып керінеді. Сусылдақ сұп-</w:t>
        <w:br/>
        <w:t>сұр кұмға малтығумен келе жатқандарына да алденеше күн</w:t>
        <w:br/>
        <w:t>өтті. Кеше желден шаршаса, енді. міне, мелшиген меңіреу</w:t>
        <w:br/>
        <w:t>тыныштық қажытып келеді. Мынау қимыл-қыбырсып,</w:t>
        <w:br/>
        <w:t>сыбыс-сыбдырсыпл кеңістікте мен де тақтап қалармын деп</w:t>
        <w:br/>
        <w:t>қорыққандай кеуде тұсында жұдырықтай бірдеңе еміс-еміс</w:t>
        <w:br/>
        <w:t>бұлқынады.</w:t>
        <w:br/>
        <w:t>Жаолдарына деңкиіп-даңкиіп кес-кестей құлаған жал-</w:t>
        <w:br/>
        <w:t>жал шағылдардың қай-қайсысына да жеткенше асыққанмен,</w:t>
        <w:br/>
        <w:t>ДАРА ТҰЛҒА</w:t>
        <w:br/>
        <w:t>Көрнекті жазушы, энциклопедиялық білімнің иегері,</w:t>
        <w:br/>
        <w:t>ғұлама, философ, мимлекет және қоғам қайраткері Әбіш</w:t>
        <w:br/>
        <w:t>Кекілбайұлы 1930 жылдың 6 желтоқсанында Маңғыстау</w:t>
        <w:br/>
        <w:t>түбегіндеі Оңды ауылында дүниеге келді. Қазақ</w:t>
      </w:r>
    </w:p>
    <w:p>
      <w:r>
        <w:t>мемлекеттік университетін бітірген соң "Қазақ әдебиеті"</w:t>
        <w:br/>
        <w:t>газетінің кызметкері болып қаламгерлік жолын бастады.</w:t>
        <w:br/>
        <w:t>Шығармашылық шеберлігіноданәрі“Лениншіл жас" газетінің</w:t>
        <w:br/>
        <w:t>бөлім меңгерушісі қызметінде шыңднған жас жазушы</w:t>
        <w:br/>
        <w:t>келесі баспалдақтарда Маденнет министрлігі репертуарлық</w:t>
        <w:br/>
        <w:t>алқасының мүшесі, “Қазақфильм” киностудиясының бас ре-</w:t>
        <w:br/>
        <w:t>дакторы ретінде осы рухани отаулардың керегесін деместі.</w:t>
        <w:br/>
        <w:t>“Талант танылмай қоймайды", - дегендей, Әбіштің есімі</w:t>
        <w:br/>
        <w:t>мектеп қабырғасында жүргенде-ақ адебиет сүйер қауымға</w:t>
        <w:br/>
        <w:t>жарқырап көрінді. Ал студент күнінде адебиет саласының</w:t>
        <w:br/>
        <w:t>зиялыларын елең еткізіп, олардың ортасында аор беделге ие</w:t>
        <w:br/>
        <w:t>болды. Ұстазы Мұхтар Әуелавтің ыстық ықыласына бөленді.</w:t>
        <w:br/>
        <w:t>Мұхаң жас Әбішке зор сенім артты. Дана Мұхтардың сенімі</w:t>
        <w:br/>
        <w:t>алдаған жақ. Ұлы ұстаздың арнын басқан қазақтың екінші</w:t>
        <w:br/>
        <w:t>Мұхтарына айналды.</w:t>
        <w:br/>
        <w:t>Білімдарлығы, қаламгерлік қабілеті, алдыңғыларға -</w:t>
        <w:br/>
        <w:t>кеңесші, кейінгілерге - ақылшы, қатарластарға қайырымды</w:t>
        <w:br/>
        <w:t>болған айрықшн вдвмгершілік қасиеті арқасында Әбіш бұдан</w:t>
        <w:br/>
        <w:t>кейін Қазақстан Компартиясы Орталық Комитетінің мәдениет</w:t>
        <w:br/>
        <w:t>бөлімі көркем адебиет секторының менгерушісі, Мадениет</w:t>
        <w:br/>
        <w:t>министрінің орынбасары, Жазушылар Одиғының екінші хат-</w:t>
        <w:br/>
        <w:t>шысы, Қазақ тарих және мадениет ескерткіштерін қарғау</w:t>
        <w:br/>
        <w:t>қоғамы орталық кеңесі тералқасының тарағасы, Қазақстан</w:t>
        <w:br/>
        <w:t>Компартиясы Орталық комитеті ұлтаралық қатынастар</w:t>
        <w:br/>
        <w:t>бөлімінің меңгерушісі болған жауапты қызметтерде де</w:t>
        <w:br/>
        <w:t>халқынан абырой арқалады.</w:t>
        <w:br/>
        <w:t>Ал төуелсілдігіміздің туы тігілгеннен бері Қазақстан</w:t>
        <w:br/>
        <w:t>Республикасы Президенті аппаратының мәдениет және</w:t>
        <w:br/>
        <w:t>ұлтаралық қатынастар рефврентурясының жетекшісі,</w:t>
        <w:br/>
        <w:t>Жоғарғы Кеңестің ұлт саясаты, мәдениет және тілді дамы-</w:t>
        <w:br/>
        <w:t>ту жөніндегі комитетінің төрағасы, “Егемен Қазақстан"</w:t>
        <w:br/>
        <w:t>Әмірші жорықтың жеңіспен аяқталғанына той өткізді.</w:t>
        <w:br/>
        <w:t>Той екі айға созылды. Ол еткан ашық алаң тағы Да</w:t>
        <w:br/>
        <w:t>қаңырап бос қалды. Ек! ай байы той тойлаған байтақ шаһар</w:t>
        <w:br/>
        <w:t>кайтадан үйреншікті тіршілігіне көшті. Әбден қапысыз сяй-</w:t>
        <w:br/>
        <w:t>рвандап, құмарларынан шыққан жұрттың барі қунақ.</w:t>
        <w:br/>
        <w:t>Тек Әміршінің ғана шаршағаны тарямаган. Ол той өткен</w:t>
        <w:br/>
        <w:t>күннің ертеңіне шаһардың шыға беріс сыртындағы оңвша</w:t>
        <w:br/>
        <w:t>сарайға көшіп алған-ды. Олішіне күнтүспейтін қалың бақтың</w:t>
        <w:br/>
        <w:t>қақ ортасындағы биік табенің басында-ды. Салтанаты өзге</w:t>
        <w:br/>
        <w:t>сарайлардың вшқкайсысынан кем болмаса дв, анда ешкімді</w:t>
        <w:br/>
        <w:t>қабылдамайтын. Сарай тұрған төбенің жан-жағындағы бақ</w:t>
        <w:br/>
        <w:t>тв тау қойнауларындағы табиғи тоғайдай өз бетімен өскен-ді,</w:t>
        <w:br/>
        <w:t>Оның ішіндегі еліктер мен тотылар да, өзге бактардағыдай</w:t>
        <w:br/>
        <w:t>қолға үйретілмеген, жабайы; адам көрінсе анадайдан қаша</w:t>
        <w:br/>
        <w:t>жөнеледі.</w:t>
        <w:br/>
        <w:t>Мұнда келгенде Әмірші өзге сарвйлардағыдай қақырайып</w:t>
        <w:br/>
        <w:t>тақта отырмайды. Көбіне-кап гврайды шырқ айнала</w:t>
        <w:br/>
        <w:t>қаршаған тоған судан көпірмен өтіп, күні бойы бақ ішін аря-</w:t>
        <w:br/>
        <w:t>дайды. Қасына жолдас та ертпейді. Бұл бнққа үй ішінен баска</w:t>
        <w:br/>
        <w:t>сарай адамдарынан ешкім жіберілмейді. Бірақ алар да мұнда</w:t>
        <w:br/>
        <w:t>тек өз рұқсатымен ғана аттайды. Ол көбіне-көп кішкене</w:t>
        <w:br/>
        <w:t>немерелерін осында шақырып ап, күні байы бірге қыдыратын</w:t>
      </w:r>
    </w:p>
    <w:p>
      <w:r>
        <w:t>да, кешқұрым күймеге отырғызып, байбішесіне қайыратын"</w:t>
        <w:br/>
        <w:t>ды.</w:t>
        <w:br/>
        <w:t>Бұл жолы мұнда немерелерін де алдыртпады. Жолығватын</w:t>
        <w:br/>
        <w:t>шаруа бар еді деп, бәйбішесі адам жіберген ғкен, кейінірек</w:t>
        <w:br/>
        <w:t>сөйлесерміз деп қабылдамай қойды. Ұзақ жорық, одан кейінгі</w:t>
        <w:br/>
        <w:t>той-томалақтың ырду-дырдуы әбден қалжыратқан. Қазір</w:t>
        <w:br/>
        <w:t>ешкімді көргісі келмейді.</w:t>
        <w:br/>
        <w:t>Саябақтың оңашя түкпіріне барып, сылдырвяп ағып</w:t>
        <w:br/>
        <w:t>жатқан бұлақ басындағы қойтнстарға отырады да қояды.</w:t>
        <w:br/>
        <w:t>Мынау жарық жалғанда тек осы бір аядай тұма бұлақтың ба-</w:t>
        <w:br/>
        <w:t>сында ғанвн ол өзін билеуші сезінбейді. Сылдыр-сылдыр ағып</w:t>
        <w:br/>
        <w:t>жатқан мөлдір бұлаққа да, жасыл-желек арасында мігірсіз</w:t>
        <w:br/>
        <w:t>шықылықтаған сансыз құстарға да, су үстінен шыр айналып</w:t>
        <w:br/>
        <w:t>шықпай қайған көк қанат инглікке Де оның ешқандай өмірі</w:t>
        <w:br/>
        <w:t>жүрмейді. Бұл арада одан ештеңе ықпайды. Тек қалың нудың</w:t>
        <w:br/>
        <w:t>ішінен шыға кеп, бұны көргенде дүркіреп кейін қарай зыта</w:t>
        <w:br/>
        <w:t>женелетін үркек еліктер ғана сескенеді. Бірақ олар да бұдан</w:t>
        <w:br/>
        <w:t>атақты билеуші екен деп емес, көп екі аяқтылардың бірі екен</w:t>
        <w:br/>
        <w:t>деп қорқады.</w:t>
        <w:br/>
        <w:t>Е1</w:t>
        <w:br/>
        <w:t>артылған ұзын-шүбақ керуен жүреді. Керуеннің артын ала ар</w:t>
        <w:br/>
        <w:t>қиялы халықтан таңдап алынған тұтқын қыздар өтеді.</w:t>
        <w:br/>
        <w:t>Солардан соң барып, он мың некердің ортасында күмбірлеп</w:t>
        <w:br/>
        <w:t>хян отырған шнтыр көрінеді.</w:t>
        <w:br/>
        <w:t>Қос канаттагы жер қайысқан қалың қол мен тосқауыл</w:t>
        <w:br/>
        <w:t>аскер сансыздың соңынан шаһар қақпасына дейін бірге бара-</w:t>
        <w:br/>
        <w:t>ды.</w:t>
        <w:br/>
        <w:t>Жолдың екі бетіндегі жүзімдікке, қауын-қарбыз егетін</w:t>
        <w:br/>
        <w:t>бақшалыққа, мақтаға айдалған аңыз жер біраздан соң бвау-</w:t>
        <w:br/>
        <w:t>бақшаға ұлпсты. Жеміс вғвштары енді-енді бүрлей бастапты.</w:t>
        <w:br/>
        <w:t>Төңірек көк ала шыт көйлек кигендей. Сол селдір көк шабдар</w:t>
        <w:br/>
        <w:t>алаптың абтынан шым дунлдар қоршаған аула-ауланың ара-</w:t>
        <w:br/>
        <w:t>сымен көшелер басталды. Көшенің екі бетіндегі кең жайми-</w:t>
        <w:br/>
        <w:t>ларда қытайы жібек, күнге шағылысқан әр алуан асыл тас,</w:t>
        <w:br/>
        <w:t>алтын, күміс, былғары мен шұға, ан терілері, шартаряптың</w:t>
        <w:br/>
        <w:t>саудагерлері әкелген ірілі-ұсақ бұйымдар ыбырсып жатыр.</w:t>
        <w:br/>
        <w:t>жылы самсаның, кепкен мейіздің, буы бұрқыраған ыссы</w:t>
        <w:br/>
        <w:t>палаудың, сексеуілдің шоғына шыжгырған көуаптың ию-</w:t>
        <w:br/>
        <w:t>қию иісі мұрын жаралы. Как желек жамылған бау-бақша кілт</w:t>
        <w:br/>
        <w:t>азайып, ығы-жығы адям мен иін тірескен қоңырқай дуалдар</w:t>
        <w:br/>
        <w:t>көбейе түсті. Лай шалшыққа бір бүйірден келіп қасылған</w:t>
        <w:br/>
        <w:t>ақ түтек ағындай боп, шерудің алды шаһарғя ене беріл еді,</w:t>
        <w:br/>
        <w:t>шаһардың қақ ортасындағы биік дөңестегі шырқ айнала су</w:t>
        <w:br/>
        <w:t>толы тоғандармен қоршалған биік корғанның іші кернейлетіп</w:t>
        <w:br/>
        <w:t>қая берді. Сол-ақ екен шашақты найза мен қыл жалаулары</w:t>
        <w:br/>
        <w:t>жалбыраған қалың қолдың дв бар керней, бар дауылпазы</w:t>
        <w:br/>
        <w:t>дабылдата жөнелді. Мың-сан тұяқтың сяаздауыт жерді шеге-</w:t>
        <w:br/>
        <w:t>леп басқан қуатты дүсірі мен даңғырлаған дабылдан Байтақ</w:t>
        <w:br/>
        <w:t>шаһардың барша көк күмбездері мен кек мұнаралары дв</w:t>
        <w:br/>
        <w:t>байлаудағы тұлпардай арқасы қозып жер тарпып тұрғандай.</w:t>
        <w:br/>
        <w:t>күллі дүние тітіреп кетті,</w:t>
        <w:br/>
        <w:t>Шаһар тұрғындары қапелімде өңдері қату кек няйаа-</w:t>
        <w:br/>
        <w:t>лардан қорқып кеткендей дуалғн асылып, саңылаулардан</w:t>
      </w:r>
    </w:p>
    <w:p>
      <w:r>
        <w:t>сығалап, шерулетіп өтіп бвря жатқан көп әскерден көз алмай</w:t>
        <w:br/>
        <w:t>қарап қалыпты.</w:t>
        <w:br/>
        <w:t>Алмас ханның бар назары шяһар үстіндегі шалқар аспанға</w:t>
        <w:br/>
        <w:t>асқақтай бой көтерген жаңа мұнарада...</w:t>
        <w:br/>
        <w:t>ееғыст» оғлыстың</w:t>
        <w:br/>
        <w:t>ӘЛМБББАП кіТАПхАМА</w:t>
        <w:br/>
        <w:t>4</w:t>
        <w:br/>
        <w:t>газетінің бас редакторы, Қазақстан Республикасының</w:t>
        <w:br/>
        <w:t>мемлекеттік кеңесшісі, Қазақстан Республикасының</w:t>
        <w:br/>
        <w:t>Президенті жанындағы мемлекеттік саясат жөніндегі ұлттық</w:t>
        <w:br/>
        <w:t>кеңес тарағасының орынбасары, Жағарғы Кеңестің төрағасы,</w:t>
        <w:br/>
        <w:t>мемлекеттік хатшы қызметтерін атқарып, жұртына беделді</w:t>
        <w:br/>
        <w:t>қайраткер, ойлы саясаткер, қарымды қаламгер ретінде та-</w:t>
        <w:br/>
        <w:t>нылды.</w:t>
        <w:br/>
        <w:t>Әбіш шығармаларындағы терең ойлы, астарлы түйіндер</w:t>
        <w:br/>
        <w:t>кім-кімді де сүйсіндіреді, взіне еріксіз елітеді, табындырады.</w:t>
        <w:br/>
        <w:t>“Аңыздың ақыры", “Үркер”, “Елең-алаң" романдары,</w:t>
        <w:br/>
        <w:t>“Қүй”, “Шыңырау", “Басеке”, “Байге тары", “Ханша дврия</w:t>
        <w:br/>
        <w:t>хикаясы" понестері қазақ халқыныңддет-ғұрпын, маденивтін,</w:t>
        <w:br/>
        <w:t>өнерін, мінез-құлқын, қысқасы ұлт болып қалыптасу</w:t>
        <w:br/>
        <w:t>жолындағы қиын-қыстау кезеңдерді көркем күйінде көз</w:t>
        <w:br/>
        <w:t>алдыңа әкеледі. Ал “Автомобиль", “Құс қанаты", “Шеткері</w:t>
        <w:br/>
        <w:t>үй” повестері мен “Керек адам", “Міне керемет", “Ақырғы</w:t>
        <w:br/>
        <w:t>аялдама”, "Тасбақаның шебі" т.б. әңгімелері қазақ халқының</w:t>
        <w:br/>
        <w:t>бүгінгі заманғы психалогиясын ашуды мақсат етеді.</w:t>
        <w:br/>
        <w:t>АйЙсбергтің тарттен бірі ғана су бетінде, ал қалғаны су</w:t>
        <w:br/>
        <w:t>астында жатады демекші, Әбекең шығармаларының қуаты</w:t>
        <w:br/>
        <w:t>мен күшін, ман-мазмұнын тереңнен, сиқырлы сөздің,</w:t>
        <w:br/>
        <w:t>филисофиялық ой-түйіннің зерделі зейін Ғаня ұғатын әлемет</w:t>
        <w:br/>
        <w:t>астарынан іздеген жан. Оның сөйлем құрылыстары күрделі.</w:t>
        <w:br/>
        <w:t>Шындығы, Әбіш шығармаларын қолға алу үшін алдын-ала</w:t>
        <w:br/>
        <w:t>тыңғылықты дайындық керек. Ол оқиға қуалап өр жерден</w:t>
        <w:br/>
        <w:t>бір каз жүгіртуді емес, әр сөйлемді, тіпті өр сөзді мұқият</w:t>
        <w:br/>
        <w:t>қадағалап, қазымырлап, астын сызып ақуды қажет етеді.</w:t>
        <w:br/>
        <w:t>Сол қолданылған сез нендей ойды меңзеп тұрғанын ұғынуды</w:t>
        <w:br/>
        <w:t>тілейді. Түйіп айтқанда, Әбекең өз шығармасын қарв танып,</w:t>
        <w:br/>
        <w:t>хат жаза білетін кез-келген оқырман үшін емес, көкірегіне</w:t>
        <w:br/>
        <w:t>тоқығаны, түйгені мол салнуатты оқырман үшін жазады, со0-</w:t>
        <w:br/>
        <w:t>нымен сырласып, мұңдасяды.</w:t>
        <w:br/>
        <w:t>Ел алдындағы 6өЯ3 творчествосының идеялық бағыты,</w:t>
        <w:br/>
        <w:t>ықпал өсері жөніндегі жауапкершілік сезімінен Әбекең бір</w:t>
        <w:br/>
        <w:t>сәт босап көрген емес десек асыря айтқандық болмас.</w:t>
        <w:br/>
        <w:t>"Үркер", “Елең-алаң” романдарының бас кейіпкері</w:t>
        <w:br/>
        <w:t>Әбілқайыр хан - твирихи тұлға. “Ақтабан шұбырынды,</w:t>
        <w:br/>
        <w:t>алқа көл сұлама” вталған қасіретті кезеңде елін жоңғар</w:t>
        <w:br/>
        <w:t>шапқыншыларының Қол астынан азайт еткен бас сардар</w:t>
        <w:br/>
        <w:t>- осы Әбілқайыр хан. Ол тарихта аты Аңқарақай ятала-</w:t>
        <w:br/>
        <w:t>тын ірі жеңісті еншіледі. Бас сардардың тереңде жатқан</w:t>
        <w:br/>
        <w:t>сұңғыла ойы жоңғарларды ұрыста жеңіп қаня қоймай, өз</w:t>
        <w:br/>
        <w:t>халқын басқыншының қал астынан түгел тазартып, енді</w:t>
        <w:br/>
        <w:t>қайтып беттемейтін ғту еді. Амал не, бұл максатты бақталас</w:t>
      </w:r>
    </w:p>
    <w:p>
      <w:r>
        <w:t>сұлтансымақтар аяқтан шалып, жүзеге асырмады. Олар</w:t>
        <w:br/>
        <w:t>кара қатқақтың сынайы өлі білінбейді. Көз жетер жердің бәрі</w:t>
        <w:br/>
        <w:t>- әжім-әжім құм.</w:t>
        <w:br/>
        <w:t>Жаяу борасыннан сақинв-снқина боп шимайланып</w:t>
        <w:br/>
        <w:t>қалған ұлпа құмақтағы өлдебір сиқыр жазып кеткен жұмбақ</w:t>
        <w:br/>
        <w:t>дұғалықтай көп шиыр, қанша телміргеніңмен, ай сергітердей</w:t>
        <w:br/>
        <w:t>нышан танытпайды. Қайта көңіліке тіршілік дегеннің өлі де</w:t>
        <w:br/>
        <w:t>кұм бетіндегі асы бір мән-мағынасыз құр шимайдай мынау</w:t>
        <w:br/>
        <w:t>ұлан-асырсұрқай кеңістіктег! бүгін бар,ертең жоғалып кететін</w:t>
        <w:br/>
        <w:t>өткінші бедер ғаня өмес Пе ғкөн деген күдік қашырғандай.</w:t>
        <w:br/>
        <w:t>Күні кеше ғана асырды салып-салып, ақырында мысы құрып,</w:t>
        <w:br/>
        <w:t>вз-взінен тыныш тапқан кектеменің аумесер дауылындай ода</w:t>
        <w:br/>
        <w:t>қанша аласұрып баққанмен, уақыт дейтін сусыма қүм бәрібір</w:t>
        <w:br/>
        <w:t>із-түзін қалдыртпяй, түп-түгел өшіріп жіберетіндей.</w:t>
        <w:br/>
        <w:t>Тарт жыл байы жорықта жүрді. Жүз мыңаттың тұяғының</w:t>
        <w:br/>
        <w:t>баспаған жері жақ. Сонда күндердің күнінде соның барін де</w:t>
        <w:br/>
        <w:t>дал мынандай қып жел үйіріп, құм жұтып қоя ма? Адам де-</w:t>
        <w:br/>
        <w:t>ген неменің ғұмыры ұйтқып-үйтқып басыла қалатын қырдың</w:t>
        <w:br/>
        <w:t>желіндей құр өншейін өткінші нарсе ғана болса, тұсында</w:t>
        <w:br/>
        <w:t>соның ербір ұсақ-түйегін жіпке тізіп тіркеп бағатын адамның</w:t>
        <w:br/>
        <w:t>жады да мыня сусыма құмдай тұрлаусыз бірдеңе екен ғой.</w:t>
        <w:br/>
        <w:t>Сонда анау аспан мен мынау жердің арасында баянсыздықтан</w:t>
        <w:br/>
        <w:t>басқа ештеңенің болмағаны да. Басқасының бері өткінші, тек</w:t>
        <w:br/>
        <w:t>баянсыздық қана маңгілік пе?</w:t>
        <w:br/>
        <w:t>Кім біліпті солай болса солай да шығар. Баяғыда азінің</w:t>
        <w:br/>
        <w:t>көрмеген қорлығы бар ма еді... Тіпті осы ұлан-асыр түздің</w:t>
        <w:br/>
        <w:t>вазінде қиятын-баласын жетектеп, қашып-пысып жүрмеп пе</w:t>
        <w:br/>
        <w:t>еді... Міне, сарыала күйменіңішінде отырып, квзсалғанының</w:t>
        <w:br/>
        <w:t>өзінде жанарын пышақтай кескілеп келе жатқан кесір құм</w:t>
        <w:br/>
        <w:t>мұның талай борбайын осқылап, твбвнын күйдірмеп пе еді.</w:t>
        <w:br/>
        <w:t>Ең болмасви, түбінен қолымен тырмалап, сыз шығарвитын</w:t>
        <w:br/>
        <w:t>бұта екеш бұта да табылмай еріні кезергенде, көнін</w:t>
        <w:br/>
        <w:t>қуырып, қаталатып бара жатқан касквй шөлден өмір-бақи</w:t>
        <w:br/>
        <w:t>құтылмайтындай, касық қарап су таңдайын шылайтын күн</w:t>
        <w:br/>
        <w:t>енді айналып келмейтіндей көрінуші еді ғой. Ал қазір соны</w:t>
        <w:br/>
        <w:t>кім біледі? Тіпті өзі екеш өзі де асындай ілуде бір қайыптан</w:t>
        <w:br/>
        <w:t>тайып ойына түспесе, есіне алып жарымайды емес пе? Баяғы</w:t>
        <w:br/>
        <w:t>қорлықты бүгінгі мәртебе, баяғы язяпты бүгінгі бақыт</w:t>
        <w:br/>
        <w:t>ұмыттырмады ма! Сонда кешегідей бүгін де ұмытыла ма? Ен-</w:t>
        <w:br/>
        <w:t>деше, жұрттың ертең деп көкіп жүргендерінің не болғаны?</w:t>
        <w:br/>
        <w:t>Жолындағының бәрін жапырып, бәрін құрдымға жіберер</w:t>
        <w:br/>
        <w:t>әулекі құртушы ма, әлде әлемдегі ар атаулының баршасының</w:t>
        <w:br/>
        <w:t>мүнкір-наңкірі - баянсыздықтың қолындағы аяу білмес ал-</w:t>
        <w:br/>
        <w:t>масқылыш па? Не? Ертең қылыш болса, төбесінен аузын аран-</w:t>
        <w:br/>
        <w:t>в</w:t>
        <w:br/>
        <w:t>Жалпы Әбіш баспасаз бетінде насихатталудан кенде емес,</w:t>
        <w:br/>
        <w:t>демек, оның миядақтау лебізге пәрулігі жоқ. Өзіміз білетін</w:t>
        <w:br/>
        <w:t>солардың кейбіреулерін келтіре кетелік.</w:t>
        <w:br/>
        <w:t>Әбдіжаміл Нүрпейісов: “Ол өзінің шығармаларында та-</w:t>
        <w:br/>
        <w:t>рихи тұлғалар есімін саудаға салмайды. Өз халқының өткен</w:t>
      </w:r>
    </w:p>
    <w:p>
      <w:r>
        <w:t>тұрмысын мансұқтау секілді мінезден аулақ. Адвм өмірінің</w:t>
        <w:br/>
        <w:t>өлеуметтік сыр-сипаттарын филосафиялық-психалогиялық</w:t>
        <w:br/>
        <w:t>тұрғыдан терең керсетеді",- десе, Зоя Кедриня: "Халық</w:t>
        <w:br/>
        <w:t>даналығының ғасырлар бойы қалыптасқан қайнар көзі мен</w:t>
        <w:br/>
        <w:t>бүгінгі лдамдардың адамгершілік ізденістерінің арасындагы</w:t>
        <w:br/>
        <w:t>өлара байланысты іздеп, таба білу - Ә. Кекілбвев М. Әувзон</w:t>
        <w:br/>
        <w:t>дәстүрімен туыстырады. Бұл ретте жас суреткерлердің</w:t>
        <w:br/>
        <w:t>стильдік, суреткерлік туыстығы да елеулі”, - дейді.</w:t>
        <w:br/>
        <w:t>Сондай-ақ, Шыңғыс Айтматов, Сидоров, Бондаренко,</w:t>
        <w:br/>
        <w:t>Десняк-Руденко, Мамаладзе, Терекопян, тағы басқалар</w:t>
        <w:br/>
        <w:t>Әбекеннің талантының сан қырын жоғары бағалады. Әбіштің</w:t>
        <w:br/>
        <w:t>барлық шығармалары дерлік орыс тіліне вударылды. Әлемнің</w:t>
        <w:br/>
        <w:t>көптеген халқы оның шығармаларын аа тілдерінде ақиды.</w:t>
        <w:br/>
        <w:t>Әсіресе, немістер Әбекең шығармаларына ерекше ықылас та-</w:t>
        <w:br/>
        <w:t>нытты. “Дала балладалары”, “Аңыздың ақыры" кітаптары</w:t>
        <w:br/>
        <w:t>неміс тілінде екі қайтара басылды. Бұл кітаптар жайлы Гер-</w:t>
        <w:br/>
        <w:t>манияда 100-ден астам мақалалар жарияланды. Олярдың ара”</w:t>
        <w:br/>
        <w:t>сында Леонгард Кошут, Герберт Кремпиен, Клаус Шнайдер,</w:t>
        <w:br/>
        <w:t>Зифгрид Клейнмихель, Гельмут Земке тәрізді әдебиеттің сын-</w:t>
        <w:br/>
        <w:t>шылары мен білгірлігі бар.</w:t>
        <w:br/>
        <w:t>“Кекілбаев романдары мен повестерін оқып, біздер</w:t>
        <w:br/>
        <w:t>қайтадан Томас Манмен кездескендей балдық”, - дейді</w:t>
        <w:br/>
        <w:t>олардың бірі. Немістің көптеген басылымдары қазақтың та-</w:t>
        <w:br/>
        <w:t>лантты прозашысын әдебиет феномені деп втвады. Осы тұста</w:t>
        <w:br/>
        <w:t>атақты Мәтхкан би айтыпты деген мына бір сөз тілге еріксіз</w:t>
        <w:br/>
        <w:t>оралады.</w:t>
        <w:br/>
        <w:t>- Матеке, осы ағайынның ішінде беделің қиндий? - деп</w:t>
        <w:br/>
        <w:t>сұрапты біреу. Сонда Мәтекең:</w:t>
        <w:br/>
        <w:t>- Адайдың ішіндегі беделім Отпанның шақысындай,</w:t>
        <w:br/>
        <w:t>жары аулының ішінде Қаратаудай, ал өзіміздің Құдайберген</w:t>
        <w:br/>
        <w:t>ауылының ішінде - құмырсқаның ала төмпегіндеймін, - де-</w:t>
        <w:br/>
        <w:t>ген екен.</w:t>
        <w:br/>
        <w:t>Сол Мәтекең айтқандай, немістер Әбекеңді бізден, яғни</w:t>
        <w:br/>
        <w:t>қазақтан бұрын танып, өдебиет феномені атаған. Бұл кездер:</w:t>
        <w:br/>
        <w:t>де Әбекең Республика мемлекеттік сыйлығын өлі аля қойған</w:t>
        <w:br/>
        <w:t>жақ вді.</w:t>
        <w:br/>
        <w:t>Әбекеңнің аудармашылық қыры өз алдына бір сала. Оның</w:t>
        <w:br/>
        <w:t>аударуымен В. Шекспир мен Л. Толстой, А. Чехов пен Ш. Айт-</w:t>
        <w:br/>
        <w:t>матан, Т. Ибсен, К. Гоци, М. Фриш, Г. Мопассан кейіпкерлері</w:t>
        <w:br/>
        <w:t>қазақша сөйледі.</w:t>
        <w:br/>
        <w:t>ә</w:t>
        <w:br/>
        <w:t>елінің еркіндігін емес, осы жеңістегі Әбілқайырдың даңқын</w:t>
        <w:br/>
        <w:t>алты влемге жайғалы тұрған абыройды қимяды. Сол кездегі</w:t>
        <w:br/>
        <w:t>бас хан есептелетін бозымбай Болатқа тиген қаңғыма оқ, ұрыг</w:t>
        <w:br/>
        <w:t>майданында қалда тұрған жеңістің ең соңғы нүктесін қоюға</w:t>
        <w:br/>
        <w:t>жеткізбеді. қазақ халқының кейінгі тағдырын тығырыққа</w:t>
        <w:br/>
        <w:t>тіреді. Өз ұлысынв взі қожа, вз! би сұлтандар “бас хан өліп</w:t>
        <w:br/>
        <w:t>жатқанда вбырай таппваспыз", - деп жасағын ертіп, қыр асып</w:t>
        <w:br/>
        <w:t>бытырап кетті. Қызғаныштың қызыл иті бас хан сайлау жиы-</w:t>
        <w:br/>
        <w:t>нып шақыруды да ауызға алдырмады. Сөйтіп, күні кешегі</w:t>
        <w:br/>
        <w:t>Алаштың айбынды ғаскері тұрымтайдай тозып бара жатты.</w:t>
        <w:br/>
        <w:t>Әбілқайыр Кіші жүздің үркердей аз табымен сыбайластыққа</w:t>
        <w:br/>
        <w:t>тыныш, өзін шабынан түртпесең сол кезде өздігінен тиіспейтін</w:t>
      </w:r>
    </w:p>
    <w:p>
      <w:r>
        <w:t>іргелі ел - Ресейдің баданы болуға бел буды.</w:t>
        <w:br/>
        <w:t>Әйтеуір Әбілқайыр асал тұлға болмайтын. Оған Төле,</w:t>
        <w:br/>
        <w:t>Қазыбек, Әйтеке билердің көреген көздерінің түсуі де тегін</w:t>
        <w:br/>
        <w:t>смес, Сол кездегі қазақ елінің тарихын сол қалпында кейінгі</w:t>
        <w:br/>
        <w:t>ұрпаққа жеткізу - тек Әбекеңнің ғана талантының жемісі.</w:t>
        <w:br/>
        <w:t>Осы екі ромян қазақ халқының шын мәніндегі мінездемесі</w:t>
        <w:br/>
        <w:t>тәрізді. Бұнда халқымыздың батырлығы дв, байлығы да,</w:t>
        <w:br/>
        <w:t>билігі де, аңғалдығы да, аңқаулығы да, тентектігі-асаулығы</w:t>
        <w:br/>
        <w:t>да, кемшілігі де, ерлігі де, ездігі де, бәрі бар.</w:t>
        <w:br/>
        <w:t>Әбекеңнің “Күй" повесінде күй құдіретінің алдында қанды</w:t>
        <w:br/>
        <w:t>қол бвтырдың сұстылығы түкке тұрғысыз болып қалады. Сон-</w:t>
        <w:br/>
        <w:t>да домбыра былай сұнғылдайды: “Қара жерге бәрібір. Адам-</w:t>
        <w:br/>
        <w:t>дар пайда дегенін қылсын. Тірі жүрсе тірі жүргендерін яу-</w:t>
        <w:br/>
        <w:t>ырсынбайды, өлсе өлгендеріне қиналмайды... Әйтеуір олар</w:t>
        <w:br/>
        <w:t>бір-біріне канша кеуде кағып, асып-тасқанымен бұдан басқа</w:t>
        <w:br/>
        <w:t>барары жоғын жақсы біледі. Адамдар бір-бірін жеңсе жеңер,</w:t>
        <w:br/>
        <w:t>бірақ бұны жеңе алмийды. Ол үстіне сыйыспаған адамдарды</w:t>
        <w:br/>
        <w:t>астына алып, оп-аңай-ақ сыйыстырады”"!.</w:t>
        <w:br/>
        <w:t>Бұл тұжырым бүгінгі таңда Бір-бірімен қырқысып, қан</w:t>
        <w:br/>
        <w:t>тәгісіп жатқан елдерге сабақ боларлық нарсе.</w:t>
        <w:br/>
        <w:t>Ал "Шыңырау" понесіндегі құдықшы Еңсептің бейнесінің</w:t>
        <w:br/>
        <w:t>өзі көп нәрсеңі аңғартады. Біздіңше, кейбір сыншылар ай-</w:t>
        <w:br/>
        <w:t>тып жүргендей, Еңсеп вптаққұмарлыққа берілген жақ еді, ал</w:t>
        <w:br/>
        <w:t>бар болғаны еңбекқар ғана балатын. Ол Үстірт үстіндегі шал</w:t>
        <w:br/>
        <w:t>далагв өмір сыйлауға құлшынды. Сөйтіп, ал артына мың</w:t>
        <w:br/>
        <w:t>жылқы суярся да суалмайтын шыңырау қалдырды. Мейлі,</w:t>
        <w:br/>
        <w:t>шыңырну аты “Еңсеп елген" деп-ақ аталсын. Бәрібір оның</w:t>
        <w:br/>
        <w:t>өлімі ақөлім, жау қолынан қала тапқан батыр өлімімен бара-</w:t>
        <w:br/>
        <w:t>барөлім. Аптап пен аңызақта аңқасы кеуіп келе жатқан талай</w:t>
        <w:br/>
        <w:t>жалаушы алгі шыңырвудан мейірін қандырып тұрып Еңсеп</w:t>
        <w:br/>
        <w:t>есімін қайталап айтып, оған ақ ялғысын жаудыратын болады.</w:t>
        <w:br/>
        <w:t>41 Кепшбаға Таңде қоль. | ғым, 2460 «ет ),</w:t>
        <w:br/>
        <w:t>Тақ бұйырып, тәж киіп, өзін басынған жауды бір-бірлеп</w:t>
        <w:br/>
        <w:t>алдыни жыға бастағанда-ақ, өмірінің алтын твиқтың үстінде</w:t>
        <w:br/>
        <w:t>емес, ат үстінде өтетінін анық аңғарғанды.</w:t>
        <w:br/>
        <w:t>Сал бетімен өлі келеді. Талай елді бағындырды. Ат тұяғы</w:t>
        <w:br/>
        <w:t>жетер жерде бұның қал астынн қарамаған жалғыз-ақ РЛ</w:t>
        <w:br/>
        <w:t>бар. Қара құмырсқадай қаптаған немелер каптігіне сене ме,</w:t>
        <w:br/>
        <w:t>өзгелердей айбына қоймайды. Тіпті ауық-ауық бұған жіберіп</w:t>
        <w:br/>
        <w:t>тұратын селдір сақал, қысық көз елшілерінің өзі бірде</w:t>
        <w:br/>
        <w:t>елпілдеп аяғына жығылып, бірде кілгіре қарап, маняурай тіл</w:t>
        <w:br/>
        <w:t>қатып, мардамси қалады.</w:t>
        <w:br/>
        <w:t>Тісін каптен қайрап жүргенмен, аларға келек енді келген</w:t>
        <w:br/>
        <w:t>сиякты. Қалған үш тарапты вузынв қаратып, қайта тұрмастай</w:t>
        <w:br/>
        <w:t>етіп тізесіне басты. Енді басквя алаңдары да жоқ.</w:t>
        <w:br/>
        <w:t>Қазір талай жаудың жүрегін шайлықтырған әскері де</w:t>
        <w:br/>
        <w:t>нағыз «сен шап, мен атайын» боп бабында тұр. Оның ойы -</w:t>
        <w:br/>
        <w:t>әскерінің осындай тяс түйін қалпын жоғалтып алмай, бірер</w:t>
        <w:br/>
        <w:t>ай ғана тыныс қып, алыс жарыққа аттанып кетпек. Соған</w:t>
        <w:br/>
        <w:t>боля, осы жорығында ертең тағы бас кетеріп, қарудың</w:t>
        <w:br/>
        <w:t>күшімен ұстап тұрмас үшін кай елді алғанда да, өскерлерінен</w:t>
        <w:br/>
        <w:t>жұрнақ қалдырмай түгел қырғызды. Жол-жөнекей бұрын</w:t>
      </w:r>
    </w:p>
    <w:p>
      <w:r>
        <w:t>көнген аймақтардан да қол қосып алып келеді. Мың сан тұяқ</w:t>
        <w:br/>
        <w:t>құм шағылды қарш-қарш асап, мың-мың көк найав күңге</w:t>
        <w:br/>
        <w:t>шағылысып, шағыл-шағылдың ара-арасынан шұбырып</w:t>
        <w:br/>
        <w:t>шығып жатқан саңындағы қара құрым қол алыс жарықтан</w:t>
        <w:br/>
        <w:t>еліне қайтып келе жатқан әскерден гөрі елікен жарыққа енді</w:t>
        <w:br/>
        <w:t>аттанып бара жатқан аскерге Кнбірек ұқсайды. Жауынгерлері</w:t>
        <w:br/>
        <w:t>кыз қайнынан өргендей құп-қунақ. Тулар мен көзге түскен</w:t>
        <w:br/>
        <w:t>онбасы, жүзбасылардың қыл құйрык нысана найзалары да</w:t>
        <w:br/>
        <w:t>шашақтарын желге сылап жедк-желк етеді.</w:t>
        <w:br/>
        <w:t>Жарықтан қайтып келе жатқандарын сездіретін қазына</w:t>
        <w:br/>
        <w:t>артқан керуендер мен қолдарына кісен галулы көп құл, көп</w:t>
        <w:br/>
        <w:t>күң ғана. Ол не болса да Байтақ шаһарының өзіне осы сары ма-</w:t>
        <w:br/>
        <w:t>садай самсаған қалың қолымен кірмек. Үш тарапты табанына</w:t>
        <w:br/>
        <w:t>таптап келе жатқан әміршілерін халық өз кезімен көріп, бір</w:t>
        <w:br/>
        <w:t>нйбынып қалсын...</w:t>
        <w:br/>
        <w:t>Конет Әмірші алдындағы ақ шағылдың үстіне шаншылып</w:t>
        <w:br/>
        <w:t>шыға келген бір жіңішке сырықты көзі шалды. Көктемгі шай-</w:t>
        <w:br/>
        <w:t>дай ншық кек ніл аспанның өзінен де квкпеңбен сол тіп-тік</w:t>
        <w:br/>
        <w:t>сырық құм тасасынан сәл-пәл мұнартып көрінетін көкжиекке</w:t>
        <w:br/>
        <w:t>инедей қадалып тұрып апты.</w:t>
        <w:br/>
        <w:t>Бұны алденеге аян берген нышан бн деп, қасына</w:t>
        <w:br/>
        <w:t>сейіттерінің Бірін шақырып сұрнғысы келді де, оның барған</w:t>
        <w:br/>
        <w:t>14</w:t>
        <w:br/>
        <w:t>жетпеп пе ең, ендеше взің дв жұртқа қапыңды таптыртпа...</w:t>
        <w:br/>
        <w:t>Қапыңды құдай таппаса, ядам таппасын...</w:t>
        <w:br/>
        <w:t>Құдай таппаса... Ив, бұл бұрын ол жорықтан жеңіспен</w:t>
        <w:br/>
        <w:t>аоралғандав дал осы жолғыдай қайдағы-жайдағынық бәрін ой-</w:t>
        <w:br/>
        <w:t>лап, миын ашытушы ма еді. Бұның бәрі ту сонау жүрегінің</w:t>
        <w:br/>
        <w:t>түбінде жасырулы жататын еді ғой. Жұртқа көрсетпек</w:t>
        <w:br/>
        <w:t>түгілі, қайта-қайта қолына алып қарай берсе, көлденең көзге</w:t>
        <w:br/>
        <w:t>қолды қылып алирмын деп, қарқып, айтеуір, сенімді жерде</w:t>
        <w:br/>
        <w:t>тұрғанын біліп, Іштей тоқ боп, өзі де көп сұқтанп бермейтін</w:t>
        <w:br/>
        <w:t>қымбат бұйымындай осы бір ұры түйіншек түп ниетін тіпті</w:t>
        <w:br/>
        <w:t>аз ойынан да бірер қабат қалтарыс ұстаушы еді ғой... Енді</w:t>
        <w:br/>
        <w:t>неге бүгін кеп, өз жынын езі қайта шайнап, күйіс қайтарған</w:t>
        <w:br/>
        <w:t>қаспақ түйедей влдеквашан бүге-шігесіне дейін ойлап, абден</w:t>
        <w:br/>
        <w:t>кесіп-пішіп қойған, тіріде ешкімге нузынан шықпайтын сыр-</w:t>
        <w:br/>
        <w:t>ларын қайыра толғап, қайта айлап отырғаны негі? Іш есепті</w:t>
        <w:br/>
        <w:t>де тұтынғасын, алмас қарудай берік тұтынған жен, Орын-</w:t>
        <w:br/>
        <w:t>сыз шошаңдата берсен, о да қолыңнан шығып кетеді, жауға</w:t>
        <w:br/>
        <w:t>бұйырса, өз қаруындай, о да өз мойныңды қырқады.</w:t>
        <w:br/>
        <w:t>Сондықтан ол өзі бір тұтынған шешімді қырық қайтара</w:t>
        <w:br/>
        <w:t>кесіп-пішіп жатпайтынды. Бүгінгісіне түсіне алмай келеді.</w:t>
        <w:br/>
        <w:t>Бұрынғы жорықтарында қанша шарппаса Да тап мынан-</w:t>
        <w:br/>
        <w:t>дай ойы айран болмайтын. Әлде, Бір апта бойы ұлы құмның</w:t>
        <w:br/>
        <w:t>ішінде қыс пен көктемнің вліарасы - Бесқанақтың дауылына</w:t>
        <w:br/>
        <w:t>тап боп, әбден титықтап қажығанынан ба... Әйтпесе, бұ жалы</w:t>
        <w:br/>
        <w:t>да багындырған елі, қиратқан тағы вз емес. Жал-жөнекейгі</w:t>
        <w:br/>
        <w:t>ұсақ патшалықтарды былай қойғанда, өзімен көптен ұстасып,</w:t>
        <w:br/>
        <w:t>сырттай текетіресіп жүрген екі бәсекелесінің көзін құртып</w:t>
        <w:br/>
        <w:t>келе жатыр.</w:t>
        <w:br/>
        <w:t>Бұрын аяғының астына домалвп түскен бөтен тәжді</w:t>
        <w:br/>
        <w:t>керген сайын, бір айдынданып қалушы еді, бұл жолы селт ет-</w:t>
      </w:r>
    </w:p>
    <w:p>
      <w:r>
        <w:t>пей қойды. Әлдва, бұл қаншя бел бермеуге тырысқанмен іргеңе</w:t>
        <w:br/>
        <w:t>қонып алып, арлі-берлі жүріп тұрғаныңның баріне де итін</w:t>
        <w:br/>
        <w:t>қосып жатқан қаскөй керші кәріліктен бе екең? Ол немені</w:t>
        <w:br/>
        <w:t>қалың қол ертіп барып шауып алуға да болмайды, айла-</w:t>
        <w:br/>
        <w:t>тәсілмен алдын арап қайтарып жіберетін аңғал жау да емес.</w:t>
        <w:br/>
        <w:t>Самсяғган сары қолмен кек желкеңе келіп шатыр тігіп жатып</w:t>
        <w:br/>
        <w:t>алған ата дұшпандай бірден қал салмасйя да, күн ВТКЕн гайын</w:t>
        <w:br/>
        <w:t>төбе-құйқаңды шымырлатып, сеніміңді сетінете түседі.</w:t>
        <w:br/>
        <w:t>Енді. міне, жылдап-жылдап жүріп қайтатын алыс</w:t>
        <w:br/>
        <w:t>жорықтардың дв, бұдан былай ауырға түсетінін мықтап</w:t>
        <w:br/>
        <w:t>сездіріп келеді,</w:t>
        <w:br/>
        <w:t>Соны ойлағанда жүрегінің басын яял қарып алғандай,</w:t>
        <w:br/>
        <w:t>шым ете қалды.</w:t>
        <w:br/>
        <w:t>17. 2</w:t>
        <w:br/>
        <w:t>Дай ашып тажал төніп тұрған бүгіннің не қажеті бар? Бірақ,</w:t>
        <w:br/>
        <w:t>бүгін мәңгілік болса, ажалсыл болсв, кешегілер қайда? Кепіе</w:t>
        <w:br/>
        <w:t>бұнымен теке тіресіп арыстандай арпалысып жүргендердің</w:t>
        <w:br/>
        <w:t>көздеріне қаляй құм құйылды? Оларды амақастырған тек</w:t>
        <w:br/>
        <w:t>бұның аяу білмес алмас қылышы ғана ма? Жоқ. Ең алдымен,</w:t>
        <w:br/>
        <w:t>өздері, өздерінің влсіздігі. Кеше деген алсіздіктің екінші аты.</w:t>
        <w:br/>
        <w:t>Бүгін алсірей-алсірей кешеге айналады. Ал бет қаратпас ала-</w:t>
        <w:br/>
        <w:t>пат күш бүгін түгілі ертеңнің өзімен белдеседі. Күштіліктің</w:t>
        <w:br/>
        <w:t>шын аты Маңгілік... Маңгілікпен сол бет қарнтпас алапат</w:t>
        <w:br/>
        <w:t>күш қана тіл табыса аляды. Әлжуаздың ажалы бүгіннен, екі</w:t>
        <w:br/>
        <w:t>ортадағы дүрегейдің сязайы ертеңнен, ал атасын танымас</w:t>
        <w:br/>
        <w:t>алып күштің - Маңгіліктің дәл өзіндей ажалы жоқ.</w:t>
        <w:br/>
        <w:t>Бүгін деген - қорқыныш пен үміттің екі ұдай аралығы.</w:t>
        <w:br/>
        <w:t>Пенде біткеннің қалтылдақ қяйық мінгендей қалтырап</w:t>
        <w:br/>
        <w:t>күн кешетін бар нясы - тек сол ғана. Олар тек санда ғана</w:t>
        <w:br/>
        <w:t>мықтылардың үстап тұтынғанынн көнеді. Ал, мықты</w:t>
        <w:br/>
        <w:t>тегеурінсіз өңшең валжуяаз Түк те бітіре алмайды. Бір</w:t>
        <w:br/>
        <w:t>қолына қорқынышты, екінші қолынн үмітті мықтап үстяп,</w:t>
        <w:br/>
        <w:t>қалғандарды екі ортада әрі-сәрі қылып қоя алатын тегеурін</w:t>
        <w:br/>
        <w:t>ғана әлжуаз әлсіздікті күшке айналдыра вляды; оның қолына</w:t>
        <w:br/>
        <w:t>түскен бүгіннің өзі - ертеңмен егесетін қару...</w:t>
        <w:br/>
        <w:t>Оның қай сардарының да құлағына құйып бағатыны -</w:t>
        <w:br/>
        <w:t>«басына қандай қиыністүсседе, айла таптырмастығырықтан</w:t>
        <w:br/>
        <w:t>қаш; әйтеуір түбі бір сытылып шпығар амалды алдын ала</w:t>
        <w:br/>
        <w:t>қарастырып қой... Әлсіздік те - тығырық... Одан да қашып</w:t>
        <w:br/>
        <w:t>құтылар айла-амалыңның көп болғаны дұрыс».</w:t>
        <w:br/>
        <w:t>Шариғаттың өзінде де бар емес пе? Баяғыда сұңғыла</w:t>
        <w:br/>
        <w:t>Сүлейменге бір күні құмырсқа кеп: «Саған жаратқан ием</w:t>
        <w:br/>
        <w:t>желді неге бағындырып бергенін білесің бе?» - деп сұрапты.</w:t>
        <w:br/>
        <w:t>Сүлеймен қапелімде жауап таба алмай мүдіріп қалыпты.</w:t>
        <w:br/>
        <w:t>«Ол сенің патшалығыңның яқыр түбі желге ұшатынына</w:t>
        <w:br/>
        <w:t>меңзегені», - депті құмырсқа. Сүлейменнің бұны естігенде</w:t>
        <w:br/>
        <w:t>өңі яуып кетіпті. Әлгі құмырсқа: «Алляның әмірін ұлыларға</w:t>
        <w:br/>
        <w:t>кішілердің сөзі жеткізеді деген осы болады», -деп тайып</w:t>
        <w:br/>
        <w:t>тұрыпты. Сүлейменнің де басынан ауған бақ кімнің басынан</w:t>
        <w:br/>
        <w:t>аумайды дейсің. Бірақ Сүлейменнің басынан бақ ауғанмен,</w:t>
        <w:br/>
        <w:t>даңқ ауды ма? Соған қарап-ақ, бақ - аз ғаня күн тіршіліктің</w:t>
        <w:br/>
        <w:t>ырызығы да, ал даңқ ұлан-асыр мәңгіліктің несібесі екенін</w:t>
        <w:br/>
        <w:t>біле беруге болмай ма?</w:t>
      </w:r>
    </w:p>
    <w:p>
      <w:r>
        <w:t>Бағалы Сүлейменнің даңқын қинзірге жеткізген де әлгі жар-</w:t>
        <w:br/>
        <w:t>лы дихан мен құрдым құмырсқа емес пе? Ұлыларға Алланың</w:t>
        <w:br/>
        <w:t>пиғылын жеткізетін кішілер олардың атын да тым алысқа</w:t>
        <w:br/>
        <w:t>шығандатып шығармай ма? Үлкендер істеген үлкен іс -</w:t>
        <w:br/>
        <w:t>15%</w:t>
        <w:br/>
        <w:t>сайын тым қара көктеніп, айқындала түскенін байқап, әліптің</w:t>
        <w:br/>
        <w:t>артын бақты.</w:t>
        <w:br/>
        <w:t>Ұлы шағылдар таусылып майса құмақтар басталды.</w:t>
        <w:br/>
        <w:t>Көп ұзамай қатқыл жолығатын сыңай танылды. Әуелі</w:t>
        <w:br/>
        <w:t>тыр жалаңаш құмның ар жер-ар жерінен қылаңытып қана</w:t>
        <w:br/>
        <w:t>керінген бұта бнсқан бұйрат шағылдардың барған сайын</w:t>
        <w:br/>
        <w:t>қатарлары жиілей түсті.</w:t>
        <w:br/>
        <w:t>Шағылдардан асқасын, бұрынғы аяғының астына кеп жа-</w:t>
        <w:br/>
        <w:t>тып қалған көкжиек те бауырын кетеріп ту-ту алысқа жылы-</w:t>
        <w:br/>
        <w:t>стай бастады.</w:t>
        <w:br/>
        <w:t>Мынау қара құрым қалың қолдардан сескенгендей алыс-</w:t>
        <w:br/>
        <w:t>алыс бұйраттарғы қарай мысық твбандап шегіне түскен</w:t>
        <w:br/>
        <w:t>көктемгі күлтілдек квкжиекпен бірге әлгі бірсиқырсырық та</w:t>
        <w:br/>
        <w:t>алыстай берді.</w:t>
        <w:br/>
        <w:t>Бұлар жұзген, сексеуіл, шағыр ұйлығв өскен ойдым-ой-</w:t>
        <w:br/>
        <w:t>дым түлейлерді орағытып өтіп, құмақ жалдарғв көтерілді.</w:t>
        <w:br/>
        <w:t>Көп ұзамай қатқақ қара жонға да шықты. Санау ту-ту алы-</w:t>
        <w:br/>
        <w:t>стан сағым көтерген ала теңбіл таулар бұлаңытты.</w:t>
        <w:br/>
        <w:t>Тағы да біраз жүріңкірегенде, алабас твулардан көп</w:t>
        <w:br/>
        <w:t>беріректе сағым шалып жатқан кең қойнауда көп қарайғандар</w:t>
        <w:br/>
        <w:t>керінді. Әлгі бір елден ерек серейіп көрінген көк сырық та</w:t>
        <w:br/>
        <w:t>бірте-бірте селдір мұнарға сіңе түсті.</w:t>
        <w:br/>
        <w:t>Көк қойнаудағы көп қарайған айқындала бастады. Қарсы</w:t>
        <w:br/>
        <w:t>алдарынан қара құрым қалың қол кес-кегтеп тұра калғандай</w:t>
        <w:br/>
        <w:t>заулім мұнаралары как мұнарда қалқып, байтақ шаһар шыға</w:t>
        <w:br/>
        <w:t>келді. Қақ терде өлгі бір аспанмен бой таласқан көк сырық,</w:t>
        <w:br/>
        <w:t>енді байқады - мұнара. Оны бұрын бұл шаһардан кермеген</w:t>
        <w:br/>
        <w:t>сияқты еді. Как масаты көйлек киген әлдебір арудың алыс-</w:t>
        <w:br/>
        <w:t>тан арып-ашып келе жнтқан жарына сяғына қол бұлғап,</w:t>
        <w:br/>
        <w:t>көкке көтерген білегіндей жұп-жұмыр, сымбатты мұнара</w:t>
        <w:br/>
        <w:t>жакындаған сайын жалт-жұлт айнап жарқырай түсті.</w:t>
        <w:br/>
        <w:t>Қалың қол жылмиған жазық кең қойнауға түскенде,</w:t>
        <w:br/>
        <w:t>жер реңі кенет қызғылт тартты. Әр жер-ар жерде жыбыр-</w:t>
        <w:br/>
        <w:t>жыбыр қыбырлап, кішкене-кішкене қнирайғандар жүр.</w:t>
        <w:br/>
        <w:t>Көктем шаһарды шырқ айнала қоршап жатқан кең ойпаттың</w:t>
        <w:br/>
        <w:t>астын үстіне шығарыпты. Атқа жеккен, өгізге жеккен.</w:t>
        <w:br/>
        <w:t>жаяу сүйреткен көп соқа енді-енді базқылшықтана бастаған</w:t>
        <w:br/>
        <w:t>тақтай тегістіктің сауырын таспадай тіліп, жеңіспен аралған</w:t>
        <w:br/>
        <w:t>сапардың салтанатты шеруіне тұрды. Қақ алдында адырна-</w:t>
        <w:br/>
        <w:t>ларын шірене тартып сядақшылар, одан кейін сұп-суық көк</w:t>
        <w:br/>
        <w:t>алмастарын кекке көтерген қылышкерлер мен найзагерлер</w:t>
        <w:br/>
        <w:t>тұрды. Олардың өкшесін баса, кісендеулі құлдар мен олжалар</w:t>
      </w:r>
    </w:p>
    <w:p>
      <w:r>
        <w:t>кішкентайлардың кішкене көзіне тым алапат бап көрінбей</w:t>
        <w:br/>
        <w:t>ме? Ал шын ересен іс істесең, алар сені құдіреттің өзінен кем</w:t>
        <w:br/>
        <w:t>көре ме?</w:t>
        <w:br/>
        <w:t>Даңқтың астындағы дүлдүлі - дақпырт. Парасаттының</w:t>
        <w:br/>
        <w:t>аузындағы керенву ақиқат қашан үлеңгіге аяғын салғанша,</w:t>
        <w:br/>
        <w:t>дарақының аузындағы далаңбай дақпырт екі етек боп елден</w:t>
        <w:br/>
        <w:t>бұрын жетпей ме?</w:t>
        <w:br/>
        <w:t>Дақпырт тарататын дарақы тек дабырайғанды кереді. Да-</w:t>
        <w:br/>
        <w:t>быралап іс қылмаған даңқтың жылы-жұмсағынан дәметіп,</w:t>
        <w:br/>
        <w:t>күр бекерге тамағын ісірмесе де болады.</w:t>
        <w:br/>
        <w:t>Кішкентай көздерді не істесең де ірі істеп таңғалтасынң.</w:t>
        <w:br/>
        <w:t>Таңғалған кісінің жақсы мен жаманды таразылап жатар ша-</w:t>
        <w:br/>
        <w:t>масы қайсы? Мінекей, алдында күн батыстың талай елінің</w:t>
        <w:br/>
        <w:t>қазынасында жатқан алтын мен асылды теңдеп ап, тау-тау</w:t>
        <w:br/>
        <w:t>шағылдардың жып-жылмағай көбесін омыра опырып, балп-</w:t>
        <w:br/>
        <w:t>балп басып бара жатқан пілді алғаш керген адам, «бұл жақсы</w:t>
        <w:br/>
        <w:t>хайуан ба, жаман хайуан ба» деп бас қатырып жата мв? Оның</w:t>
        <w:br/>
        <w:t>ересен үлкен денесіне де, арынсыз шұбалып жатқан пғаш</w:t>
        <w:br/>
        <w:t>тұмсығына да түк шашынбай да, жиренбей де, бірден тяңғада</w:t>
        <w:br/>
        <w:t>қарап, таңдайын қақпай ма?</w:t>
        <w:br/>
        <w:t>Кішкентай квздерге жақсылық істе мейлің, жамандық</w:t>
        <w:br/>
        <w:t>істе мейлің, жанарының шарасына сыймайтындай алапат</w:t>
        <w:br/>
        <w:t>қып істе. Әйтпесе, аз жақсылығыня бәрібір місе тұтпайды, ал</w:t>
        <w:br/>
        <w:t>сал ғана жамандығыңды көрсе - жерден алып, жерге салып</w:t>
        <w:br/>
        <w:t>жазғыра жөнеледі. Біреудің тұмсығын қанатсаң, бяр палені</w:t>
        <w:br/>
        <w:t>басыңа үйіп-төгіп бағатын немелер кең влемді белшеден қанға</w:t>
        <w:br/>
        <w:t>малып қкайсаң: «Бұл не істегенің?» деп нәлет айтпайды. -</w:t>
        <w:br/>
        <w:t>«Апырай, қалай істедің?» деп қайран қалады.</w:t>
        <w:br/>
        <w:t>Тек тіріңде маңайыңдағылардың бәрін таңғалтумен вт.</w:t>
        <w:br/>
        <w:t>Өле-өлгенше таңғалып өткенде саған влген соң да таңғаляды.</w:t>
        <w:br/>
        <w:t>Олардың аузындағы лақапты естіп, сені көрмегендер де</w:t>
        <w:br/>
        <w:t>таңғалады. Тек аларға өлгі азгеден естіген естіміштеріне ве,</w:t>
        <w:br/>
        <w:t>бәсе» деп қойғызатындай қып, әр жер-ар жерге на кұдіретіңнен</w:t>
        <w:br/>
        <w:t>жұрнақ қалдырып отырсаң болғаны,</w:t>
        <w:br/>
        <w:t>Ол квра-келген пенденің қолынан келмегенмен, бар</w:t>
        <w:br/>
        <w:t>қазынаны астыңа басып, бар қаруды маңайыңа иіріп</w:t>
        <w:br/>
        <w:t>ұстап отырған сенің қолыңнан келеді. Тек қажып қалма...</w:t>
        <w:br/>
        <w:t>ТоқмейЙілсіп қалма... Өйтсең болды, күйеуінің көліне шап</w:t>
        <w:br/>
        <w:t>салмай жүре алмайтын жады қатынның қайнынан ерген</w:t>
        <w:br/>
        <w:t>бөтен еркектей мына опасыз дүниенің тағы бір пұшпағынан</w:t>
        <w:br/>
        <w:t>өзіңнен гері мықтырақ басқа біреудің сыпаң етіп шыға келуі</w:t>
        <w:br/>
        <w:t>ап-оңай... Өзің де осынша құдіретке жұрттың қапысын тауып</w:t>
        <w:br/>
        <w:t>77</w:t>
        <w:br/>
        <w:t>қайыршыға істеген сәл өділетсіздігің Айыройыңды айрандай</w:t>
        <w:br/>
        <w:t>төгеді. Ал Әмірші басыңмен қарапайым біреуге қайырым</w:t>
        <w:br/>
        <w:t>жасасаң. қаншамя боздақты қырған қанішер атағың жайы-</w:t>
        <w:br/>
        <w:t>лып. қарашыға қайырымдылық жасаған, қара қылды қақ</w:t>
        <w:br/>
        <w:t>жарған аділгтті атағың жайылады.</w:t>
        <w:br/>
        <w:t>Енді ешкім оған арыз айтып келмейтін болды. Алда-жал-</w:t>
        <w:br/>
        <w:t>да ол білмеуге болмайтын сұрқия хабарды шайқылар мен</w:t>
        <w:br/>
        <w:t>сейіттер ғана тұспалдап сездіреді. Маняғы алмаи да солардың</w:t>
      </w:r>
    </w:p>
    <w:p>
      <w:r>
        <w:t>ісі болмасын!</w:t>
        <w:br/>
        <w:t>Сонда бұл ненің нышаны? Өз ел, вз топырағында оган</w:t>
        <w:br/>
        <w:t>кандай қатер твнбек? Жақын жерде бүған жүрегі барып шаба</w:t>
        <w:br/>
        <w:t>коятын жауда жоқ. Машырық елшісіне кап ұзамай ннйзямен</w:t>
        <w:br/>
        <w:t>взі баратынын сездіріп, бұның халқы мен ер жүрек әскерінің</w:t>
        <w:br/>
        <w:t>көңіл күйі қандай екенін көрсін, білсін, айтып барсын деп</w:t>
        <w:br/>
        <w:t>екі ай бойы тайда ұстады да, тай біткен соң, кеше ғана, еліне</w:t>
        <w:br/>
        <w:t>қайтарды. Ол барып жеткенше, бұ да атқа қонады.</w:t>
        <w:br/>
        <w:t>Кеше тойдан кейін ел-елге дәруіш, диувнв қып жіберген</w:t>
        <w:br/>
        <w:t>жансыздарымен сөйлесіп көріп еді, төніп тұрған ешқандай</w:t>
        <w:br/>
        <w:t>қауіп жоқ, төңірек тыныш деген.</w:t>
        <w:br/>
        <w:t>Шалғай аймактар мен керуен жолдарының бойына,</w:t>
        <w:br/>
        <w:t>шекарағн таяу маңайларға дәруіш, саудагер, бақташы қып</w:t>
        <w:br/>
        <w:t>ұстап жүрген мын түйелі, мың атты құпия әскері де ешқайдан</w:t>
        <w:br/>
        <w:t>бүлік бар деп хабар айтқан емес.</w:t>
        <w:br/>
        <w:t>Елден салық жинайтын уәзірлер мен жер-жердегі</w:t>
        <w:br/>
        <w:t>Әміршінің сыртынан қойғанвяндушы сақ құлақтарынанда кісі</w:t>
        <w:br/>
        <w:t>сескенердей хабар түскен жақ. Бірақ ондай алыс аймақтағы</w:t>
        <w:br/>
        <w:t>сорақылықтарды бұлай құпиялияп қайтеді... Әлде бұл алыс</w:t>
        <w:br/>
        <w:t>жорықта жүргенде сарайда бірдеңе болды ма екен?</w:t>
        <w:br/>
        <w:t>Бұл өз төңірегіндегілердің ішіндегі күмәнданатын аядам-</w:t>
        <w:br/>
        <w:t>дарын, кайда жүрсе де көзінен таса қылмай, өзімен бірге ала</w:t>
        <w:br/>
        <w:t>жүретін-ді. Бұ жолы жорық ұзаққа созылатын болғандықтан,</w:t>
        <w:br/>
        <w:t>сарайға бас уәзірін тастаған-ды. Егер ол қазынағн қал сялсв,</w:t>
        <w:br/>
        <w:t>оның жарасы жеңіл. Ол үшін ешкім бұлай тұспалдап жат-</w:t>
        <w:br/>
        <w:t>пайды. Әр жарықтың алдында бір, саңында бір қазынаны</w:t>
        <w:br/>
        <w:t>взі тексереді. Олай болса, көп ұзамай, ол ұрлық өзінен-аз!</w:t>
        <w:br/>
        <w:t>ашылады. Бірвқ бас уәзір ақыл мен айланы, сабыр мен ашу-</w:t>
        <w:br/>
        <w:t>ды бірінен-бірін всырмай ұстайтын орнықты кісі еді. Оның</w:t>
        <w:br/>
        <w:t>казынаға қол гұғардай сұғанақтыққа баруы еш мүмкін емес.</w:t>
        <w:br/>
        <w:t>Оның үстінен айтылатын вөңгімелерге бұл көп құлақ аса да</w:t>
        <w:br/>
        <w:t>бермейді. Ондай кісіге жау көп, жала кап болатынын өзі де</w:t>
        <w:br/>
        <w:t>біледі.</w:t>
        <w:br/>
        <w:t>Сонда бұл нышан нені білдірмек... Өз опінғының басы</w:t>
        <w:br/>
        <w:t>аман. Кешегі тайда бәрінің де бастары түгел-ді. Содан бері</w:t>
        <w:br/>
        <w:t>ІЗ</w:t>
        <w:br/>
        <w:t>Ол бұлаққа беттегенде төңіректегі сақшылар мен сарай</w:t>
        <w:br/>
        <w:t>қызметкерлері де казге кврінбей жымып береді.</w:t>
        <w:br/>
        <w:t>Әмірші аңаша тұма бұлақ басында ұзақ отырады. Талай-</w:t>
        <w:br/>
        <w:t>талай алыс жарықтарға тәуекелді осы арада буған-ды. Талай-</w:t>
        <w:br/>
        <w:t>талай таж кигендердің тағдыры да осы бір пейіштей рақат</w:t>
        <w:br/>
        <w:t>маужыраған аңаша алаңқайда сылқ-сылқ күлген сылқым</w:t>
        <w:br/>
        <w:t>бұлақ басында шешілген-ді.</w:t>
        <w:br/>
        <w:t>Мұнда келгенде көкірегінде дв өрдайым мынау жер</w:t>
        <w:br/>
        <w:t>койнынан жылымшылап шығып жатқан түнбв судай тау-</w:t>
        <w:br/>
        <w:t>сылмас, тартылмас ойлар қоздайтын. Бірақ бұлақ суы бір</w:t>
        <w:br/>
        <w:t>қалыпты шыға береді, бір арнамен аға береді.</w:t>
        <w:br/>
        <w:t>Ал, Әміршінің көңілінде енді түлеп жатқан түртіншек</w:t>
        <w:br/>
        <w:t>ойлар қайта-қайта арнасынан адасып, вар саққа бір жүгіріп</w:t>
        <w:br/>
        <w:t>кетеді.</w:t>
      </w:r>
    </w:p>
    <w:p>
      <w:r>
        <w:t>Міне, бүгін де ол көп ұзамай тағы да атқа қанатын келесі</w:t>
        <w:br/>
        <w:t>жорығы туралы ойланғалы келіп еді, есіне қайдағы бір алма</w:t>
        <w:br/>
        <w:t>сап ете қалды.</w:t>
        <w:br/>
        <w:t>Сол бір білінер-білінбес жіп-жіңішке пышақ дағы түскен</w:t>
        <w:br/>
        <w:t>нарт қызыл алма кеше бұның алдынан қайтқан-ды, жаңа</w:t>
        <w:br/>
        <w:t>тамақ үстінде қызметші вйел алтын табаққа салып тағы</w:t>
        <w:br/>
        <w:t>әкеліпті.</w:t>
        <w:br/>
        <w:t>Ол өзге алмалар жетпегендей, тап соны ұстай апты. Ара-</w:t>
        <w:br/>
        <w:t>сын ашып қарап еді, бұлаңдап құрт шықты. Қызметшілерінің</w:t>
        <w:br/>
        <w:t>алдында мінез шақырып жатпайтын; байқамаған боп табаққа</w:t>
        <w:br/>
        <w:t>қая салды.</w:t>
        <w:br/>
        <w:t>Қызметші әйел Қайта алып кетті. Ол қатуланып отырса</w:t>
        <w:br/>
        <w:t>да, қызметшінің бұл ағаттығын кешірген балды, лықсып келе</w:t>
        <w:br/>
        <w:t>калған ашуын жасырған болды.</w:t>
        <w:br/>
        <w:t>Бірақ мұның қиырдан шалып отыратын қырағы көзі</w:t>
        <w:br/>
        <w:t>қызметші айелдің жұқа ернін жымқыра тістеп алғанынан</w:t>
        <w:br/>
        <w:t>басқа, жүзінен не жүріс-тұрысынан ешқандай қысылған-</w:t>
        <w:br/>
        <w:t>кымтырылған мінез байқамады. Қызметші әйелдердің иба</w:t>
        <w:br/>
        <w:t>сақтаған боп, еріндерін тістеп, жыммып күліп жүретіндері</w:t>
        <w:br/>
        <w:t>қашанғы вдеттері емес пе! Сонда қызметші өйел Әміршінің</w:t>
        <w:br/>
        <w:t>алдында әлгіндей ыңғайсыз жағдайға ұшырағанына түк</w:t>
        <w:br/>
        <w:t>қысылмағяны ма? Әлде дастарқан үстіне өзге тағамдар мен</w:t>
        <w:br/>
        <w:t>ыдыс-аяқтарды қайып, күйбеңдеп жүріп, кермей қалды ма</w:t>
        <w:br/>
        <w:t>екен? Қызметші түгілі уәзірлер де, қол басылары да, тіпті</w:t>
        <w:br/>
        <w:t>өз балалары алдына келгенде ба-уырларын жаза алмай,</w:t>
        <w:br/>
        <w:t>бүгежектеп тұрмай ма? Ендеше, бейшара әйелге не жорық: ол</w:t>
        <w:br/>
        <w:t>тіпті әміршінің жүзіне қарауға, не істеп не қайғанын аңдып</w:t>
        <w:br/>
        <w:t>отыруға жүрегі дауалайды дейсің бе, әлгіндей-әлгіндейді</w:t>
        <w:br/>
        <w:t>тіпті байқамайтын да болар.</w:t>
        <w:br/>
        <w:t>7”</w:t>
        <w:br/>
        <w:t>Әміршінің кейде карауындағылардың оп-оңай нәргеге</w:t>
        <w:br/>
        <w:t>қайтіп вқылдары жетпейтініне қайран қалатыны бар. Ар:</w:t>
        <w:br/>
        <w:t>тынан өзі байыптап айлап-айлап, онысының бекер екеніне</w:t>
        <w:br/>
        <w:t>көзі жетеді. Өлі балси, біреуге жаға мв, жақпай қала ма деп</w:t>
        <w:br/>
        <w:t>кипақтамайды,. ал қарауындағылар мұның кас-кабағын</w:t>
        <w:br/>
        <w:t>бағып қипақтап тұрғанда. шатаспастан шатасып кетуі өбден</w:t>
        <w:br/>
        <w:t>ықтимал.</w:t>
        <w:br/>
        <w:t>Ол бағыныштылармен оңаша сырласқанда мажілістесін</w:t>
        <w:br/>
        <w:t>ұзақ сөйлетіп, өзі үн-түнсіз тыңдайды да отырады. Әбден ай-</w:t>
        <w:br/>
        <w:t>татынын айтып болғанша сөзін балмейді. Үстял алдындағы</w:t>
        <w:br/>
        <w:t>бала шәкірттей қыбыр етпей, аузынн қарап қатады дв қалады.</w:t>
        <w:br/>
        <w:t>Тіпті «ив, дұрыс, айта бер» деп мақұлдап басын дв навмейді.</w:t>
        <w:br/>
        <w:t>Өйтсе де. кейбіреулердің «тап осы бағытымнан ауып кетсем,</w:t>
        <w:br/>
        <w:t>жақпай қалармын» деп ыңғайға пауняп, көп сырын ішке бүгіп</w:t>
        <w:br/>
        <w:t>қалуы мүмкін ғай. Оған вз бағыныштысының ішіне құлта</w:t>
        <w:br/>
        <w:t>сақтамағаны, не ойлап, не қойғанын түк қалдырмай түгел</w:t>
        <w:br/>
        <w:t>айтып бергені керек. Әйткені бұның вмірінің астындағы</w:t>
        <w:br/>
        <w:t>елде ішіне сыр бүгіп, құлта сақтауға тек оның өзінің ғана</w:t>
        <w:br/>
        <w:t>хақысы бар. Ал былайғы жұрт бұның жолынан жаны мен</w:t>
        <w:br/>
        <w:t>қанын вямяғанда, сырын вяп қайтеді... Бұл өзіне бағынышты</w:t>
        <w:br/>
        <w:t>жердегі әр пенденің не ойлап, не қаятынын түгел біліп</w:t>
        <w:br/>
        <w:t>атыруға тиісті. Әсіресе өз төңірегіндегілердің көкірегіндегісін</w:t>
        <w:br/>
        <w:t>әбден аки-тақи барін біліп алмай тұрып, көңілі көншімейді.</w:t>
      </w:r>
    </w:p>
    <w:p>
      <w:r>
        <w:t>Адамның сырын білмейтін аятқа мінбейтіні сияқты, не ойлап,</w:t>
        <w:br/>
        <w:t>не қоятынын, өресінің қайда жетіп, қай жерден сүрінетінін</w:t>
        <w:br/>
        <w:t>білмейтін кісілерді де маңайына жолатпағаны жөн. Оның</w:t>
        <w:br/>
        <w:t>үстіне өр адамның сыры какейінде жатқанда ғана өзінің</w:t>
        <w:br/>
        <w:t>қаруы да, аулынан шығып кеткен саң естіген кісінің қаруы</w:t>
        <w:br/>
        <w:t>вмес пе? Бұл өз маңайындағыларға ішіне құлта сяқтатпауға</w:t>
        <w:br/>
        <w:t>тырысады. Қай-қайсысының да барсырын біліп ап, өз сөзімен</w:t>
        <w:br/>
        <w:t>влін матап қояды.</w:t>
        <w:br/>
        <w:t>Сондықтан да бағыныштыларын ештеңеден секем ал-</w:t>
        <w:br/>
        <w:t>дырмай, еркін сөйлетіп бағнды. Біреуді тыңдап отырып,</w:t>
        <w:br/>
        <w:t>сөзін түзеткенді ит етінен жен көреді. Қайтп білетін нарсесін</w:t>
        <w:br/>
        <w:t>білмеген боп, өп-атірік аңғал сұрактар қаяды.</w:t>
        <w:br/>
        <w:t>Сонда жер түбіндегіні біледі дейтін сұңғыла Әміршінің</w:t>
        <w:br/>
        <w:t>қайдағы Бір қарапайым нарселерден де бейхябарекенін карген</w:t>
        <w:br/>
        <w:t>мажілістесінің маняғыдан бері көмейіне іркіп. ашып айтпай.</w:t>
        <w:br/>
        <w:t>манайлап қайтып жүрген тілдегі тиегі өз-өзінен ағытылып</w:t>
        <w:br/>
        <w:t>қая береді.</w:t>
        <w:br/>
        <w:t>Сейтіп, ауелі бағыныштысына ішіндегі қырындысына</w:t>
        <w:br/>
        <w:t>дейін айтқыздырып алады да, өзінің анау ойлап отыргандай</w:t>
        <w:br/>
        <w:t>аңқау еместігін артынан барып аңғартады, яр жақ-бер</w:t>
        <w:br/>
        <w:t>Ы Шы уз</w:t>
        <w:br/>
        <w:t>бүкіл дүние асты-үстіне шығардай бап, бүлініп шыға келуі</w:t>
        <w:br/>
        <w:t>еш мүмкін емес. Әлгі қызметші вйелдің жіберген ағаттығы</w:t>
        <w:br/>
        <w:t>ғана...</w:t>
        <w:br/>
        <w:t>Бірақ аршып, ішіндегі құртты көріп тұрып, ол алма-</w:t>
        <w:br/>
        <w:t>пы, кім болса да, лақтырып тастамай ма? Бұның табағына</w:t>
        <w:br/>
        <w:t>салғандары қалай? “Жоқ, не де болса, влдекім әдейі! істеп</w:t>
        <w:br/>
        <w:t>отыр? Сонда оның не ойлағаны?</w:t>
        <w:br/>
        <w:t>Әлде қазір адам жіберіп, сейіттерінің бірін шақырев ма</w:t>
        <w:br/>
        <w:t>екен, Піріне де жарықтан кейін асығыс кіріп шығып еді.</w:t>
        <w:br/>
        <w:t>Бұрынғыдай ұзақ сұхбаттасып стыра алмаған-ды.</w:t>
        <w:br/>
        <w:t>Әмірші ешқашан түсін, не басқадай керген нышанын</w:t>
        <w:br/>
        <w:t>ауелі іштей болжалдап алмай тұрып, ешкімге жарытпайтын.</w:t>
        <w:br/>
        <w:t>Сонда өзегінен құрт шыққан алма... Ол қастандыққа емес,</w:t>
        <w:br/>
        <w:t>сатқындыққа, опасыздыққа меңдеуге тиісті ғай. Ол не қылған</w:t>
        <w:br/>
        <w:t>опасыздық!</w:t>
        <w:br/>
        <w:t>Заманының мынандай тынышында бұған сатқындық жа-</w:t>
        <w:br/>
        <w:t>сап, басына пәлені қаралай өзі шақырып алатындай ол кім?</w:t>
        <w:br/>
        <w:t>Қолбасыларының берін санап шықты. Ешкайсысының</w:t>
        <w:br/>
        <w:t>дал осы сәтте бұған қарсы қол квтерердей сылтау-себебі жоқ</w:t>
        <w:br/>
        <w:t>сияқты. Үлкен жеңістен саң, әсіресе алыг жарықтардың ал-</w:t>
        <w:br/>
        <w:t>дында қолбасыларының басына алтынды жаңбырша жауды-</w:t>
        <w:br/>
        <w:t>ратын мұның қашанғы әдеті. Күнгейдегі бай елді шапқандяғы</w:t>
        <w:br/>
        <w:t>мол байлықты да, кешегі мағрұп елдерінен түскен мол алжа-</w:t>
        <w:br/>
        <w:t>ны да ол қолбасылары мен ер жүрек жауынгерлеріне вямай-</w:t>
        <w:br/>
        <w:t>ақ үлестіріп бақкан-ды. Әскер төңірегіндегі адамдарды өзінің</w:t>
        <w:br/>
        <w:t>сіңірген еңбегінен он есе артық бағалаған жен. Сонда олар</w:t>
        <w:br/>
        <w:t>кандай қанды қасапқа айдаснң да құлшынып тұрады.</w:t>
        <w:br/>
        <w:t>Осыдан он жыл бұрын күнгей еліне жорыққа аттанар-</w:t>
        <w:br/>
        <w:t>да диуанда пікір екі жарылды. Бұның үлкен ұлы! «Ол елдің</w:t>
      </w:r>
    </w:p>
    <w:p>
      <w:r>
        <w:t>мол алтынына ие болсақ, күллі өлемді біз билейміз», - деп</w:t>
        <w:br/>
        <w:t>құлшынса, әмірлері: «Қара шыбындай каптаған көп халықты</w:t>
        <w:br/>
        <w:t>бағындырып ап, билеп-төстер болсақ, көп ұзамай олар өзімізді</w:t>
        <w:br/>
        <w:t>жұтып қояды. Ұрпақтарымызана тілін деұмытып қалады», -</w:t>
        <w:br/>
        <w:t>деп тартыншақтаған-ды.</w:t>
        <w:br/>
        <w:t>Сондаол құран аштырып еді: «Пайғамбар, заң білмес, жөн</w:t>
        <w:br/>
        <w:t>білмес бұзақыларға қарсы соғыс аш», деген сүренің үстінен</w:t>
        <w:br/>
        <w:t>шықты.</w:t>
        <w:br/>
        <w:t>Күнгей елінің алтыны кейбір амірлерінің қисайған ауыз-</w:t>
        <w:br/>
        <w:t>дарын қайта түзеткен-ді. Қара шыбындай қаптаған елді де</w:t>
        <w:br/>
        <w:t>жеңуге болатынына сол жарықта көздері жетіп қайтқан-ды.</w:t>
        <w:br/>
        <w:t>Ал машырықтың алтыны күнгейдің алтынынан кеп болмаса,</w:t>
        <w:br/>
        <w:t>аз емес. Оны тиыннан тиын балалататын мұның елі жақсы</w:t>
        <w:br/>
        <w:t>біледі,</w:t>
        <w:br/>
        <w:t>71</w:t>
        <w:br/>
        <w:t>жағыңды айтқызбай біліп атырғнн көріпкел кісінің қалпын</w:t>
        <w:br/>
        <w:t>танытады. Сонда әлгі саулап атырған «сабазың» бірден жым</w:t>
        <w:br/>
        <w:t>балады. Бұдан кейін ол да бір, мұрындығы тесілген тайлақ та</w:t>
        <w:br/>
        <w:t>бір - айтқаныңа жүріп, айдауыңа көнбеске амалы қайсы...</w:t>
        <w:br/>
        <w:t>Әмірші атаулының былайғы жұрттан биік тұратын жеріде</w:t>
        <w:br/>
        <w:t>өзі кімнің сырын білгісі келсе де, гүрап біліп ап, взге ешкімге</w:t>
        <w:br/>
        <w:t>сырайтпайтындығында емес пе? Арғы-бергіде Әміршіден сыр</w:t>
        <w:br/>
        <w:t>сұрнуға жүрегі дауалаған ядам бар ма, тәйірі...</w:t>
        <w:br/>
        <w:t>Әмірші пузына қандай берік болса, құляғын да өркімніңау-</w:t>
        <w:br/>
        <w:t>зынн тасап отырв алмайды, оған біреудің есегін тыңдағаннан</w:t>
        <w:br/>
        <w:t>гөрі басындағы алтын тәжді жұлып ап, сасық ауыз өсекшінің</w:t>
        <w:br/>
        <w:t>алдына түкіргіш қып қойғаны әлдеқайда дұрыс.</w:t>
        <w:br/>
        <w:t>Алмас хан біреу туралы шағым айтып келген кісіні ит</w:t>
        <w:br/>
        <w:t>етінен жек кереді. Ал ваі туралы өзгелер не айтып жатқанын</w:t>
        <w:br/>
        <w:t>өсек қып жеткізгендерді бір-екі рет дар астынан қайтарғаны</w:t>
        <w:br/>
        <w:t>да бар. Содан бері бұған ешкім әлгіндей бұрнлқы әңгімемен</w:t>
        <w:br/>
        <w:t>мяңайламайтын болды, Уәлірлері мен балалары влзі тапсыр-</w:t>
        <w:br/>
        <w:t>ма бермесе, ешкім женінде ештеңе айтпайды. Бұл білуге</w:t>
        <w:br/>
        <w:t>тиісті төтеніпв ақиғаларды ханның үй іші не сарайдың аса</w:t>
        <w:br/>
        <w:t>жоғары дәрежелі ұлықтары бұл бал аштырятын сейіттерге</w:t>
        <w:br/>
        <w:t>айтады. Олар бұған өздері естіген жайсыз хабарды нысаналап</w:t>
        <w:br/>
        <w:t>білдіреді. Бұл олардың әлгіндей нысаналарының әр жағында</w:t>
        <w:br/>
        <w:t>не жатқанын ақи-тақи білгісі келсе ғана шақырып ап, өлгі</w:t>
        <w:br/>
        <w:t>взі байқаған нысананы жарытады. Сонда сейіттер оған өздері</w:t>
        <w:br/>
        <w:t>естіген қолайсыз лақапты ашып айтпай. алгі нысананың</w:t>
        <w:br/>
        <w:t>жоруы Қып тұспалдап жеткізеді. оны қалай түсіну бұның</w:t>
        <w:br/>
        <w:t>вз еркілде. Әлгі тұспал аңгімеге қарап, қандай қорытынды</w:t>
        <w:br/>
        <w:t>шығарарын, жалықтыға қандай жаза қолданарын тек өзі ғана</w:t>
        <w:br/>
        <w:t>біледі. Әрбір құлағы естіген ұнамсыз жағдайды әшкерелеп</w:t>
        <w:br/>
        <w:t>отыру, жазалап отыру падишаның өзіне де оңай тимейді. Ал</w:t>
        <w:br/>
        <w:t>біреуден әлгіндей қылмыстың анық-қанығын естіп біліп оты-</w:t>
        <w:br/>
        <w:t>рып, оған ляйықты жала қолданбасн, о дп халық плдындағы</w:t>
        <w:br/>
        <w:t>асқар таудай абыройына дак салар еді.</w:t>
        <w:br/>
        <w:t>«Қайда дп айла таппас тығырықтан қаш» деген өз</w:t>
        <w:br/>
        <w:t>қағидасын берік тұтынатын ол бұл мәселеде де өз қолына өзі</w:t>
        <w:br/>
        <w:t>багеу салғысы келмейді. Оның үстіне шағым мен өсек же-</w:t>
        <w:br/>
        <w:t>келеген кісілер үстінен айтыляды. Қара нөпір әскерді кан</w:t>
      </w:r>
    </w:p>
    <w:p>
      <w:r>
        <w:t>қасап қып қырып тастауғв бар Әмірші әрбір жеке пенденің</w:t>
        <w:br/>
        <w:t>іс-арекетін бағалағанда, әсіресе жазалағанда, қиянат,</w:t>
        <w:br/>
        <w:t>аділетсіздік жіберуге қатты қаймығады. Өйткені сағыста</w:t>
        <w:br/>
        <w:t>жалықсыз жауынгерлерді, аркімнің әлпештеп өсірген өрімдей</w:t>
        <w:br/>
        <w:t>ұлдарын қаншя көп қырсвң, соншалықты атағың асса, жай</w:t>
        <w:br/>
        <w:t>амірде жай аншейін көкірегінде жаны бар жалба танды</w:t>
        <w:br/>
        <w:t>73</w:t>
        <w:br/>
        <w:t>Сумаң соқпақ сарайды шыр айнала қаршаған тоған судың</w:t>
        <w:br/>
        <w:t>үстінен квпірге кеп тірелді.</w:t>
        <w:br/>
        <w:t>Ол табан астында бойын жиып, манядан бері ай манаура-</w:t>
        <w:br/>
        <w:t>тып бара жатқан ала көлін қайтадан суытып алды.</w:t>
        <w:br/>
        <w:t>Сал сұп-сұр күйінде сарайға кірді. Сал сұп-сұр күйінде өз</w:t>
        <w:br/>
        <w:t>бөлмесіне етті.</w:t>
        <w:br/>
        <w:t>Қызметші тағам ап кіргенде де, ал кең жайдың қақ</w:t>
        <w:br/>
        <w:t>артасындағы шытыра хауыздың жанындағы жолбарыстерісін</w:t>
        <w:br/>
        <w:t>жапқан жатаған тақтада сол сұп-сұр қалпы атырғян-ды.</w:t>
        <w:br/>
        <w:t>Қызметші айел өгде еркектің төсегіне ялғаш жатқалы</w:t>
        <w:br/>
        <w:t>келе жатқан бала қыздай, ернін жымқыра тістеп, бұның</w:t>
        <w:br/>
        <w:t>дал алдына кеп тоқтады. Қолындағы табақшасын длаңгелек</w:t>
        <w:br/>
        <w:t>дастарқанның үстіне әкеп қойды. Ернін қанша тістегенмен,</w:t>
        <w:br/>
        <w:t>ұялғанын білдіріп бетіне шапшыған бір тамшы қан жақ. Опа-</w:t>
        <w:br/>
        <w:t>ны пямай жаққан ват жақты сопақша жүзі ақ шағылтақтанып</w:t>
        <w:br/>
        <w:t>тұр. Сүрмелі көздің сояу кірпіктері қыдығы кеткен бет-</w:t>
        <w:br/>
        <w:t>те аз-өзінен мен мұндалап тұратын қақсақалдыққа тән</w:t>
        <w:br/>
        <w:t>қайсарлықты ястына бүгіп, вп-втірік көлгірген балады.</w:t>
        <w:br/>
        <w:t>Бұрын қызметшілеріне нязврын тіктемеуші еді, бұ жолы</w:t>
        <w:br/>
        <w:t>тінте қарады. Тайсала қаятын қызметші вйел көрінбейді.</w:t>
        <w:br/>
        <w:t>Сонда қалай, мына әйел манағы құрт шыққан алманы</w:t>
        <w:br/>
        <w:t>аліге дейін көрмеген, білмеген болғаны ма? Көрсе бұдан нағып</w:t>
        <w:br/>
        <w:t>қысылмайды?</w:t>
        <w:br/>
        <w:t>Қызметші әйел беті бүлк етер емес, дастарқанды реттеп</w:t>
        <w:br/>
        <w:t>болды да, басын иіп, тағаым еткен күйі жұп-жұмыр бөксесіне</w:t>
        <w:br/>
        <w:t>сарғыш шытыра көйлектің етегін бүлк-бүлк тепкілетіп, тек</w:t>
        <w:br/>
        <w:t>әйел ғана ойлап таба платын бір өдемі азәзіл жүріспен есікке</w:t>
        <w:br/>
        <w:t>жылысты.</w:t>
        <w:br/>
        <w:t>Есік жабылған соң барып, дастирқанға қарады. Кезі қақ</w:t>
        <w:br/>
        <w:t>алдында жатқан манағы нарт қызыл алмаға түсті. Бұл жолы</w:t>
        <w:br/>
        <w:t>пышақпен кесілген сызығы ақсиып айқын көрінеді. Өзін өзге</w:t>
        <w:br/>
        <w:t>тағамдардан бөлектеп оқшау қойыпты.</w:t>
        <w:br/>
        <w:t>Әлгі әйел бәрін біледі екен!</w:t>
        <w:br/>
        <w:t>Жастығының қасында тұрған қоңырвуғя қалының қалай</w:t>
        <w:br/>
        <w:t>тиіп кеткенін білмей де қалды.</w:t>
        <w:br/>
        <w:t>Есіктен басын иіп, тағзым етіп, қызметші өйел қайта</w:t>
        <w:br/>
        <w:t>көрінді.</w:t>
        <w:br/>
        <w:t>Бұл өне бойын піркілдетіп алып бара жаткан ашу-</w:t>
        <w:br/>
        <w:t>ды жасыруға бар күшін салып бақты. Қапелімде босағада</w:t>
        <w:br/>
        <w:t>мүләйімсіп тұрған айелге не дерін де білмей қалды.</w:t>
      </w:r>
    </w:p>
    <w:p>
      <w:r>
        <w:t>- Мына алманы осындағы бақтан үздіңдер ме?</w:t>
        <w:br/>
        <w:t>- Жақ. тақсыр нем, сізге өдейі Ұлы ханым жіберіпті.</w:t>
        <w:br/>
        <w:t>- Бара бері</w:t>
        <w:br/>
        <w:t>УӘ</w:t>
        <w:br/>
        <w:t>врясында өз беделін нығайтып алмак еді. Бірақ Ұлы хан</w:t>
        <w:br/>
        <w:t>тұқымы бұған сенбеді, тақтан алып, қайтадан қолбағылыққа</w:t>
        <w:br/>
        <w:t>гүсірді. Тіпті көп ұзамай оны Ұлы хан тұқымынн қастандық</w:t>
        <w:br/>
        <w:t>жасағалы жүр деп астыртын влтірмекке ниеттері ауды. Құдай</w:t>
        <w:br/>
        <w:t>көмектесіп, плгіндей бұйрық бұның өз қалына тиді. Ол елден</w:t>
        <w:br/>
        <w:t>қашып кетті.</w:t>
        <w:br/>
        <w:t>Күні кеше ғаня, жарықтан қайтып келе жатқандп өткен</w:t>
        <w:br/>
        <w:t>ұлан-ясыр құмның ішінде алденеше жыл қашып-пысып</w:t>
        <w:br/>
        <w:t>жүруге тура келді. Әйелін жетектеп талай-талай шағыл</w:t>
        <w:br/>
        <w:t>кешті. Талай-талай құмақ жанда жалаң аяк ізі қалды. Қазір</w:t>
        <w:br/>
        <w:t>күс мамықтан басқа тимейтін табанына қадалмаған шөңге</w:t>
        <w:br/>
        <w:t>жақ. ҚұМға түскен жалаң аяқ ізді жел өшірді. Шөңге тескен</w:t>
        <w:br/>
        <w:t>жараларды унқыт жазды. Сол бір күндерді бүгінде үлкен ұлын</w:t>
        <w:br/>
        <w:t>кергенде ғана есіне алатын. Ол аз бауырынан шыққан барлық</w:t>
        <w:br/>
        <w:t>перзенттерінің ішінде бөлекше ыстық керінетін. Өйткені, ал</w:t>
        <w:br/>
        <w:t>болмаса, бұның бұл күн, бұл дәрежеге жете қаюы дв неғайбыл</w:t>
        <w:br/>
        <w:t>еді.</w:t>
        <w:br/>
        <w:t>Ұлы шағылдарды кезіп, тентіреп жүргенде, құм елінің бір</w:t>
        <w:br/>
        <w:t>бегі қолға түсірді. Әйелі екеуін қырық қүлаш құдық зынданға</w:t>
        <w:br/>
        <w:t>акеп салды. Сыз құрдымға күндіз күннің саулесі, түнде айдың</w:t>
        <w:br/>
        <w:t>нұры түспейді. Өлім аузындағы оларды мазақтағандай сонау</w:t>
        <w:br/>
        <w:t>ту-ту төбеде өлмеші базнмық сәуле ғана жылтырайды. Ара-</w:t>
        <w:br/>
        <w:t>арасында жүні жалбыраған дудар берік құдық аузындағы</w:t>
        <w:br/>
        <w:t>влгіндей әлжуаз жарықты да квлегейлеп, түнекте жатқан</w:t>
        <w:br/>
        <w:t>екеудің тас табесінен түн боп төнеді.</w:t>
        <w:br/>
        <w:t>Сүйегіне шым-шым батып шымылдатып бара жатқан</w:t>
        <w:br/>
        <w:t>сыздан шыдай алмай, аунақшыған келіншегінің қалындағы</w:t>
        <w:br/>
        <w:t>темір кісен ғана оқтын-ақтын құлынның кісінегеніндей оқыс</w:t>
        <w:br/>
        <w:t>үн шығарады.</w:t>
        <w:br/>
        <w:t>Ерлі-зайыпты вкеуі онсыз да көңілдерін қыжылдатып</w:t>
        <w:br/>
        <w:t>жатқан вкініш пен ызаның қан шапшыған жарасын</w:t>
        <w:br/>
        <w:t>қасығылнры келмей, бір-біріне тіл қатпайды. Ауық-ауық</w:t>
        <w:br/>
        <w:t>күрсініп қаня қояды.</w:t>
        <w:br/>
        <w:t>Салай қырық тоғыз күн өтті. Елуінші күнгі түн сүттей</w:t>
        <w:br/>
        <w:t>жарық болды. Оны бұлар зынданның аузындняғы күміс табақ</w:t>
        <w:br/>
        <w:t>төңкеріп қойғандай дөңгеленіп жатып алған оқшяу нұрдан</w:t>
        <w:br/>
        <w:t>сезіп жатты.</w:t>
        <w:br/>
        <w:t>Қара кардей қапяс түбінде қасарысып, сыр бермей жатқан</w:t>
        <w:br/>
        <w:t>келіншегі кенет жанын қаярға жер таппай, бебеулей баста-</w:t>
        <w:br/>
        <w:t>ды. Тұла бойы өртеніп барады. Маңдайынан тер ағып қоя</w:t>
        <w:br/>
        <w:t>берді. Қалы кісендеулі. Иығымен демеген балады. Келіншегі</w:t>
        <w:br/>
        <w:t>бебеулегенін қояр емес. Тұла байын түгел дірдек қаққызып,</w:t>
        <w:br/>
        <w:t>сүйек-гүйегін қан қақсатып қақырата бастаған, бұрын-саңды</w:t>
      </w:r>
    </w:p>
    <w:p>
      <w:r>
        <w:t>Ч</w:t>
        <w:br/>
        <w:t>Алмас хан осы аңаша сарайды Кіші ханымға берген-ді.</w:t>
        <w:br/>
        <w:t>Енді алыс жорық алдындағы вл тынысын осында өткізбек,</w:t>
        <w:br/>
        <w:t>Егдерген шағында бұрынғыдай сарайдан-сарайға көшіп</w:t>
        <w:br/>
        <w:t>жүргенді қайып, асында біржаливтв түрпқтамақ.</w:t>
        <w:br/>
        <w:t>Бәлкім, байбішесінің соған іші тарылып жүрген шығар.</w:t>
        <w:br/>
        <w:t>Баяғыдан бері асыған даяқылың жетпей отыр ма дегендей, дел</w:t>
        <w:br/>
        <w:t>тұмсығының астынан ара ұшып өтті. Төбесіндегі жапырақтар</w:t>
        <w:br/>
        <w:t>да жамырнса сыбдыр қақты.</w:t>
        <w:br/>
        <w:t>Ол мынау ойына оқыс түскен ақылға қайран қалды.</w:t>
        <w:br/>
        <w:t>Жастық шяқта ай екеш ойың да бірден шалатын жас тазыдай</w:t>
        <w:br/>
        <w:t>бүйтіп басын қатырып із шарлап кетпейтін еді.</w:t>
        <w:br/>
        <w:t>Әрине, бұрын қасынан шығнрмяйтын еркәкірек бәйбіше</w:t>
        <w:br/>
        <w:t>жас вйелімен аңашя кеткеніне риза емес. Тірі ал түгілі өлген</w:t>
        <w:br/>
        <w:t>әйеліне мешіт салған жылы дя Ұлы ханымның ұзақ уақыт</w:t>
        <w:br/>
        <w:t>қабнғынан кірбің кетпеді. Бұрын мешіт шымбайына батып</w:t>
        <w:br/>
        <w:t>жүргенде, енді, міне, жаңа мұнаря тағы қосылды.</w:t>
        <w:br/>
        <w:t>Карі айел күйеуіне жұрттың үстінен сяа тасып жағынбасв,</w:t>
        <w:br/>
        <w:t>басқа несімен жағады? Әлгі нарт қызыл алмада бБайбішесінің</w:t>
        <w:br/>
        <w:t>сондай іші тарлығынан шығып жатқан ишара. Ендеше бұған</w:t>
        <w:br/>
        <w:t>бола бас қатырудың кажеті жоқ. Бүгін күні бойы жанын ты-</w:t>
        <w:br/>
        <w:t>зылдата жеп жатқан жегі құрттың ындыны бітелгендей,</w:t>
        <w:br/>
        <w:t>арқасы жайылып қоя берді.</w:t>
        <w:br/>
        <w:t>Әмірші сол күні күндегісіндей емес, жайлы ұйықтяды,</w:t>
        <w:br/>
        <w:t>жай тұрды. Таңғы астан соң күйме жеккізді.</w:t>
        <w:br/>
        <w:t>Сарай қақпасынан жарқырап шыға келген сарыала күйме</w:t>
        <w:br/>
        <w:t>саңынйя желкілдетіп нөкер ертіп, жаңа біткен оқшау мұнараға</w:t>
        <w:br/>
        <w:t>қарай тартты.</w:t>
        <w:br/>
        <w:t>Үш тарапты табанына таптаған Әмірші өзі басып алған ел-</w:t>
        <w:br/>
        <w:t>дерде алтын тәж бен тақытқа қандай өш болсн, сәнді сарайлар</w:t>
        <w:br/>
        <w:t>мен мұнараларға да сондай аш-ті.</w:t>
        <w:br/>
        <w:t>Ол өлінің жаһандағы билеуші атаулының барінен азғаны</w:t>
        <w:br/>
        <w:t>секілді астанасын да бар шаһардың барінен оздырмақ. Кешегі</w:t>
        <w:br/>
        <w:t>жарығынан да мыңнан астам шеберді көзінен тізіп айдап</w:t>
        <w:br/>
        <w:t>келді.</w:t>
        <w:br/>
        <w:t>Әр жорықтан аралған сайын, астанасын бір аралап</w:t>
        <w:br/>
        <w:t>шығады. Қазір Байтақ шаһар мұның өзі көрген шаһарлардың</w:t>
        <w:br/>
        <w:t>қай-қайсысынан да ажар асыра бастады.</w:t>
        <w:br/>
        <w:t>Әсіресе өткен жолы қатты риза болды. Кіші ханым бұның</w:t>
        <w:br/>
        <w:t>көңіліндегісін көрмей біліп, алдынан какпен таласқан көк</w:t>
        <w:br/>
        <w:t>мұнара салғызып қайыпты.</w:t>
        <w:br/>
        <w:t>Өзінің салынған жері де сәтті табылыпты; анадайдан мен</w:t>
        <w:br/>
        <w:t>мұндалап тұрады екен. Айналасы ашық. Ажар салыстырар-</w:t>
        <w:br/>
        <w:t>дай взге мұнаралардың бері алыста.</w:t>
        <w:br/>
        <w:t>55)</w:t>
        <w:br/>
        <w:t>Сөйтіп, қазіргі Ұлы ханым шынында, бәйбішенін арны-</w:t>
        <w:br/>
        <w:t>на түскен пара бвйбіше еді. Ұлы тұқым ұрпағының бірінің</w:t>
      </w:r>
    </w:p>
    <w:p>
      <w:r>
        <w:t>қызы-ды. Бұл бүкіл елді біріктіріп жұлдызы оңынан туып</w:t>
        <w:br/>
        <w:t>тұрғанда, ати-тегінде ешкім таққа атырып көрмеген ақсүйек</w:t>
        <w:br/>
        <w:t>те емес, қара сүйек те емес, ала сүйек деп көз аларта беретін</w:t>
        <w:br/>
        <w:t>жуан тұқымның өзін кіндіктен матап, өз қалында ұстап оты-</w:t>
        <w:br/>
        <w:t>ру үшін әдейі үйленген-ді.</w:t>
        <w:br/>
        <w:t>Шетінен бак құмар келетін айтулы тұқымның қылы</w:t>
        <w:br/>
        <w:t>бұның қылышының астына бір тудан саң бір ту жапырыла</w:t>
        <w:br/>
        <w:t>құлап жатқанын керіп, өсіп-өнген өз жұртынан гөрі бұған ба-</w:t>
        <w:br/>
        <w:t>уыр басыңқырап кетті. Төркіндерінің кейбір пыш-пышына</w:t>
        <w:br/>
        <w:t>құлақ та йспайтын балды. Қыздарының қыңыряйғанын кере-</w:t>
        <w:br/>
        <w:t>көре, теркін жағының да көңілі суыйын деді. Бірте-бірте</w:t>
        <w:br/>
        <w:t>қыздарын емес, бұны жағалап келетінді шығарды. Өйткені</w:t>
        <w:br/>
        <w:t>батпан көкірек шонжар вулеттің таусылып бітпейтін шетсіз-</w:t>
        <w:br/>
        <w:t>шексіз көп қолқасын қыздарынан гөрі бұл оңайыряқ орын-</w:t>
        <w:br/>
        <w:t>дап жіберетін-ді. Қазір мұның найзасынан аспандағы ай мен</w:t>
        <w:br/>
        <w:t>күннің өзі яйбынатындай болған тұста. олар бір кездегі жуан</w:t>
        <w:br/>
        <w:t>тұқымның ұрпақтары екенін айтып, тұмсықтарын ішүйіруді</w:t>
        <w:br/>
        <w:t>біржола ұмытқан-ды.</w:t>
        <w:br/>
        <w:t>Олар келе-келе бабаларын ауызға алуды атымен койып,</w:t>
        <w:br/>
        <w:t>енді оңды-солды бұны айтып мақтанатын болды. Кейінгі</w:t>
        <w:br/>
        <w:t>кезде бұның ұлдары ер жетіп, өзімен бірге жорыққа атта-</w:t>
        <w:br/>
        <w:t>нып, ерлік керсетіп көзге түсе бастағанда, кер ауыз тұқым</w:t>
        <w:br/>
        <w:t>бұның өзін де қая қайып, «біздің анау пәленше жиен баяғы</w:t>
        <w:br/>
        <w:t>пәленшекеме тартқан, көрерсің де білерсің, ол әкесінен де</w:t>
        <w:br/>
        <w:t>озады» деп жиендерін мақтайтынды шығарып жүр.</w:t>
        <w:br/>
        <w:t>Бауырынан өрбігеннің бәрі ұл балып туып, бәрі де аман-</w:t>
        <w:br/>
        <w:t>есен ер жетіп келе жатқаннан бері Ұлы ханым да бұрынғыдай</w:t>
        <w:br/>
        <w:t>асты-үстіне түспейтін болды. Тіпті кейінгі кезде балаларынан</w:t>
        <w:br/>
        <w:t>туған немерелерінің бәрін өз қолына жиып ап, тек жорықтан</w:t>
        <w:br/>
        <w:t>кайтқан уақытта болмаса басқа уақыття: «Келсе. өзі келсін»,-</w:t>
        <w:br/>
        <w:t>деп, сарайында жатып алатынды шығарды.</w:t>
        <w:br/>
        <w:t>Ана бір жылы анясының сөзі есіне түсіп, нағашы</w:t>
        <w:br/>
        <w:t>жұртынан кіші әйелін алды. Он алтыға енді шыққан бала</w:t>
        <w:br/>
        <w:t>қыздың мінезі баяғы алғашқы әйелін есіне түсірді. Тарпаң-</w:t>
        <w:br/>
        <w:t>тұрпаңсыз, бияшы. Биліктің әзәзіл дәміне өлі құныға</w:t>
        <w:br/>
        <w:t>қаймаған уыз жас. Кейінгі жарығына бұрынғы әдетімен Ұлы</w:t>
        <w:br/>
        <w:t>ханымды алып, оны осында тастап кеткен-ді. Ал Кіші ха-</w:t>
        <w:br/>
        <w:t>ным жорықтағы жарының қүрметіне мұнара салыпты. Қазір</w:t>
        <w:br/>
        <w:t>Байтақ шаһардағы мұнаралардың бәрінен бойын асырып</w:t>
        <w:br/>
        <w:t>тұрған - сол.</w:t>
        <w:br/>
        <w:t>57)</w:t>
        <w:br/>
        <w:t>аяқ, жалаң бас, жүлі суық адамға қапелімде не істейтіндерін</w:t>
        <w:br/>
        <w:t>білмей, аңтарылып тұрып қалды,</w:t>
        <w:br/>
        <w:t>Ордаға кірер жерде тоқтатпақшы боп, екні сарбаз</w:t>
        <w:br/>
        <w:t>шалғайына ұмтылып вді, қабаған итті қамшысымен тартып-</w:t>
        <w:br/>
        <w:t>тартып жібергендей, оң қолындағы ақ алмас айға қарап екі-ақ</w:t>
        <w:br/>
        <w:t>рет жарқ етті. екі босағаны қан жуып қоя берді.</w:t>
        <w:br/>
        <w:t>Ол әйелін жетектеп бектің үгтіне кіріп барды.</w:t>
        <w:br/>
        <w:t>Есік жақтағылар тұра ұмтылған-ды, бек оларға иегін</w:t>
        <w:br/>
        <w:t>кағып ишарат білдірді. Көтерілген қарулар қынабынви қайта</w:t>
        <w:br/>
        <w:t>түсті.</w:t>
        <w:br/>
        <w:t>Бектің айына нв түскенін кім білген, бұларды балала-</w:t>
      </w:r>
    </w:p>
    <w:p>
      <w:r>
        <w:t>ры қырҢынан шыққанша аңаша отяуға жасырып бақты да.</w:t>
        <w:br/>
        <w:t>балалары қырқынян шыққан соң, екеуін екі атқа мінгізіп</w:t>
        <w:br/>
        <w:t>қашырып қоя берді.</w:t>
        <w:br/>
        <w:t>Кейін бұл дегеніне жетіп, кеше белінен басып</w:t>
        <w:br/>
        <w:t>қорлағандарды енді өзі бірінен соң бірін аяғына жаныштап,</w:t>
        <w:br/>
        <w:t>бүкіл осы елге бір өзі дербес билеуші болып алған соң, сол құм</w:t>
        <w:br/>
        <w:t>арасындағы елге қалың қалмен биғыт түлеп еді, бір апта жал</w:t>
        <w:br/>
        <w:t>қалғанда ұлы дарияның жағасында аттарынан түсіп, няйза-</w:t>
        <w:br/>
        <w:t>ларын құмға шаншып тізіліп тұрған дудар берік көп жасақты</w:t>
        <w:br/>
        <w:t>көрді.</w:t>
        <w:br/>
        <w:t>Бұлар жақындай бергенде, орталарынан үш кісі бөлініп</w:t>
        <w:br/>
        <w:t>шығып, бұған қарсы жүрді. Әмірші ортадағы үшкіл</w:t>
        <w:br/>
        <w:t>сақалдыны таныды - баяғы өзін қашырған бек екен.</w:t>
        <w:br/>
        <w:t>Ол бұған бес адымдай жер қалғанда:</w:t>
        <w:br/>
        <w:t>- Мынау - құран, мынау - қылыш. Бізге сенсең құран</w:t>
        <w:br/>
        <w:t>ұстап анттасаямыз. Ал сенбесең, мә қылыш, бәрімізді шауып</w:t>
        <w:br/>
        <w:t>таста, біз қару жұмсамяймыз, - деді.</w:t>
        <w:br/>
        <w:t>Бек өле-алгенше бұның кадірлі әмірлерінің бірі болды.</w:t>
        <w:br/>
        <w:t>Алғашқы әйелі отыз тоғыз жасында дүние салған-ды.</w:t>
        <w:br/>
        <w:t>Ол ханым боп қызықты дәурен сүрмей, бұған жар боп кана</w:t>
        <w:br/>
        <w:t>өткен, қиын-қыстауды бірге өткерген, алғаш рет еке атанды-</w:t>
        <w:br/>
        <w:t>рып, дұшпанның сөзі мен ғайбатынан сарсаң кесек боп қатып</w:t>
        <w:br/>
        <w:t>қалған суық жүрегіне тұңғыш рет жылу дарытқан кадірлі за"</w:t>
        <w:br/>
        <w:t>йыбына арнпп мешіт тұрғызды.</w:t>
        <w:br/>
        <w:t>Үлкен баласы көрген сайын көзіне аттай басылады. Есіне</w:t>
        <w:br/>
        <w:t>санау жастық шағы. аяулы жары түседі. Оны бөтен елге дв</w:t>
        <w:br/>
        <w:t>қимай аттяндырған-ды. Осы күнге дейін баласының дұшпан</w:t>
        <w:br/>
        <w:t>елдің ақ боп атылар мың сан көзінің сұғында жүргенін</w:t>
        <w:br/>
        <w:t>ойлағанында, тұла байы дүр тітіркеніп, жон арқасын мұз</w:t>
        <w:br/>
        <w:t>қарып өткендей болады. Үлкен ұлы кеткелі жер қайысқан</w:t>
        <w:br/>
        <w:t>қалың қолдың арасында жүрсін мейлі, айғыр жиын ду-дудың</w:t>
        <w:br/>
        <w:t>ортасында отырсын мейлі, тарт жағында терт ұлы, қаптаған</w:t>
        <w:br/>
        <w:t>76</w:t>
        <w:br/>
        <w:t>Қызметші айел жалт бұрыла бергенде, жымқыра тістеген</w:t>
        <w:br/>
        <w:t>езуінен жымиған күлкі қылаң берді...</w:t>
        <w:br/>
        <w:t>Қызметші айелдің езуіндегі сал бір жымысқы күлкіндетте</w:t>
        <w:br/>
        <w:t>мөлтең-мөлтең ағып жататын мамакан бұлақтың бетіне де</w:t>
        <w:br/>
        <w:t>көшіп қонғандай. Санау қара жер кенірегінен имене шыққан</w:t>
        <w:br/>
        <w:t>шым-шым су сәлден кейін балар-болмас толқын мезіретке</w:t>
        <w:br/>
        <w:t>кешіп, жымың қағады, тіпті үнінде де бір аяр сылқымдық</w:t>
        <w:br/>
        <w:t>бардай сылдыр-сылдыр, сыңғыр-сыңғыр...</w:t>
        <w:br/>
        <w:t>Бұрын дүниенің бяршн сұғаняң казінен қалқалайтын</w:t>
        <w:br/>
        <w:t>қалтарыс деп келетін осы бір оймақтай оңашасын да кейінгі</w:t>
        <w:br/>
        <w:t>күндері азазіл жайлап алғандай. Тіпті астындағы тастың азі</w:t>
        <w:br/>
        <w:t>бұл неме сілейіп қашанғы отыра бермекші деп, дөңбекшіп</w:t>
        <w:br/>
        <w:t>жатқан тәрізді.</w:t>
        <w:br/>
        <w:t>Тіпті сонау ағаш басындағы айнақтаған жапырақтар да,</w:t>
        <w:br/>
        <w:t>бір-біріне бұның біле алмай жүрген әлгі бір құпиясы жайлы</w:t>
        <w:br/>
        <w:t>сыпсыңдасып тұрғаннан сау ма?</w:t>
      </w:r>
    </w:p>
    <w:p>
      <w:r>
        <w:t>Бұрын асында келгенде құрыс-тырысының бәрі жазы-</w:t>
        <w:br/>
        <w:t>лып, квңілін пысынатқан кермек айлар да ва-өзінен қоздап</w:t>
        <w:br/>
        <w:t>қая беруші еді. Бү жолы селкеуі көбейіп кетті.</w:t>
        <w:br/>
        <w:t>4... Ұлы ханым жіберді».</w:t>
        <w:br/>
        <w:t>Бұл осы соңғы жорығына немерелерінің үлкендерін ертіп</w:t>
        <w:br/>
        <w:t>байбішесін де ала шыққан-ды. Ылғи көші-қондымен жүрген</w:t>
        <w:br/>
        <w:t>балалар елді қатты сағынған соң, осыдан екі жылдай бұрын</w:t>
        <w:br/>
        <w:t>оны немерелерімен бірге кейін қайырған-ды.</w:t>
        <w:br/>
        <w:t>Анядв. көктемде жарықтан қайтып келе жатқанында</w:t>
        <w:br/>
        <w:t>әдейі бұның алдынан хабаршы шаптырғанда, ол мұндай</w:t>
        <w:br/>
        <w:t>скшву хабар айтпап еді ғой.</w:t>
        <w:br/>
        <w:t>Келген соң ал тойга дейін ай жарым уяқыт Байтақ</w:t>
        <w:br/>
        <w:t>шаһардан сәскелік жердегі Ұлы ханым мен немерелері</w:t>
        <w:br/>
        <w:t>тұратын сарайда дем алып жатқан-ды; бәйбіше онда мұндай</w:t>
        <w:br/>
        <w:t>швлкем-шалыгс ештеңе сеадірмеп еді,</w:t>
        <w:br/>
        <w:t>Той үстінде де ал тарапынан ешқандай реніш аңгарған</w:t>
        <w:br/>
        <w:t>емес. Енді яяқ астыннин жасаған мынну ишарасына қалай</w:t>
        <w:br/>
        <w:t>түсінуге болады? Не де болса, тойдан кейін душар балған</w:t>
        <w:br/>
        <w:t>жағдай. Егер одан бұрынғы нарсв балса, бяяғыдан бері</w:t>
        <w:br/>
        <w:t>байқатпай келіп, бүгін айтуы иқылға еш қанбайды.</w:t>
        <w:br/>
        <w:t>Шешелерінің сарайына балалары көп барушы евді.</w:t>
        <w:br/>
        <w:t>Өйтетіндері бұдан гөрі шешелерін жақын тұтқандары емес,</w:t>
        <w:br/>
        <w:t>кебіне-кап вжелерімен бірге тұратын кішкентайларын керуге</w:t>
        <w:br/>
        <w:t>баратын-ды.</w:t>
        <w:br/>
        <w:t>Әлде солардан оғняш мінез байқады ма екен? Бірақ</w:t>
        <w:br/>
        <w:t>балаларының қылығыни бола бұган шағынатындай не жені</w:t>
        <w:br/>
        <w:t>бар? Олар анасының айтқанын екі етпеуші еді ғой.</w:t>
        <w:br/>
        <w:t>28 ЕЕ</w:t>
        <w:br/>
        <w:t>міреуін таққұмарлықтың алзәзілі арбап жүрсе, бұның аяқ</w:t>
        <w:br/>
        <w:t>астынан балаларын шақыртқаны, ондай қара ниет шаруаны</w:t>
        <w:br/>
        <w:t>тым шұғылдатып жіберуі де мүмкін ғой. Жоқ. оларды дал</w:t>
        <w:br/>
        <w:t>казір шақыртуға балмайды. Басқа бір шаруа шығар. Алда-</w:t>
        <w:br/>
        <w:t>жалда балаларының көңілі вйтіп қараға аунаса, бәйбішесінің</w:t>
        <w:br/>
        <w:t>тап бұлай елдің алдымен елпеңдеп., өз қолымен әкеп салв</w:t>
        <w:br/>
        <w:t>қоюы екіталай.</w:t>
        <w:br/>
        <w:t>Ұлы ханымның алалайтыны бұның әлген әйелінен қалған</w:t>
        <w:br/>
        <w:t>үлкен ұлы еді. Оны сонау көз кврмес алысқа, жау аймаққа</w:t>
        <w:br/>
        <w:t>билеуші етіп жіберткілген дв сал болатын.</w:t>
        <w:br/>
        <w:t>Пірдің аузын алып, Тақтың мұрягерлігіне қояр да қоймай</w:t>
        <w:br/>
        <w:t>жүріп өзінен туған үлкен ұлын белгілетті,</w:t>
        <w:br/>
        <w:t>Бұл үлкен баласының көңіліне қарап, біраз созбалақтап</w:t>
        <w:br/>
        <w:t>көріп еді, бірак баласы өзге бауырларының алв көзінен</w:t>
        <w:br/>
        <w:t>қаймықтыма, алдеәкесінекіпттың ортасына салғысы келмеді</w:t>
        <w:br/>
        <w:t>ме, мұрагерліктен өлі бас тартып, алыс Күнгей еліне билеуші</w:t>
        <w:br/>
        <w:t>қып жіберуді сұрады.</w:t>
        <w:br/>
        <w:t>Тұла байы тұңғышының сол қылығы есіне түскенде бұның</w:t>
        <w:br/>
        <w:t>асқар таудай көңілі күрт жығылып, бір түрлі шәжіп қалады.</w:t>
      </w:r>
    </w:p>
    <w:p>
      <w:r>
        <w:t>Әлгі бір жан жақтан дікеңдеп қая берген көп оспадар сау-</w:t>
        <w:br/>
        <w:t>алдар да табан ястында жым болып, әлдеқайда жым-жылас</w:t>
        <w:br/>
        <w:t>жоғалып кеткендей. Ойына сонау бір сергелдең жылдар түсті.</w:t>
        <w:br/>
        <w:t>Бұның тұқымы жеті атасынан бермен қарай әскер</w:t>
        <w:br/>
        <w:t>басы-ды. Арғы бабасы Ұлы ханның үлкен ұлының әскерін</w:t>
        <w:br/>
        <w:t>басқарыпты. Сол үрдіс атадан атаға көше келе, бұған да жетті.</w:t>
        <w:br/>
        <w:t>Ол осы өлкеде аты шыққан бір кері билеушіде вскербасы</w:t>
        <w:br/>
        <w:t>әмір еді. Кәрі билеуші бұны өз балаларынан бетер жақсы</w:t>
        <w:br/>
        <w:t>көрді. Қызына үйлендірді. Қайын нтясы дұшпандарының</w:t>
        <w:br/>
        <w:t>қастандығынин қалн тапқанда, тағына бұл атырды.</w:t>
        <w:br/>
        <w:t>Ол кезде бұл Қасөзен елі қырық белік-тін. Бәрі де са-</w:t>
        <w:br/>
        <w:t>нау жер түбіндегі Ұлы хвн тұқымына тауелді еді. Бұл таққа</w:t>
        <w:br/>
        <w:t>отырған бойда ұсак хандықтардың басын біріктіпгісі келді. Ол</w:t>
        <w:br/>
        <w:t>үшін бас-басына хан бап қалған немелердің арқайсысына же-</w:t>
        <w:br/>
        <w:t>ке-жеке: «Қалғгандарды қуып шығып, елді екеуміз билейік»,-</w:t>
        <w:br/>
        <w:t>деп хат жазды.</w:t>
        <w:br/>
        <w:t>Билік дегенде көмекейі бүлкілдеп тұратын әмірсымяқтар</w:t>
        <w:br/>
        <w:t>бұған жеке-жеке хат жалдап, ризашылықтарын айтты.</w:t>
        <w:br/>
        <w:t>Онсыа да ала бүлік ұсақ хандықтардың арасыния от түсті.</w:t>
        <w:br/>
        <w:t>Алыстан қай жеңгенің менікі деп өңшең баққұмар немелерді</w:t>
        <w:br/>
        <w:t>сүзістіріп қайып бұл атырды.</w:t>
        <w:br/>
        <w:t>Сал екі арада ауырқалмен алыстағы Ұлы ханның өзі іргеге</w:t>
        <w:br/>
        <w:t>кеп тоқтады. Әмірші қалған әмірлердің алдын орап, Ұлы хан-</w:t>
        <w:br/>
        <w:t>дықолқусырып қарсыялды. Ондағыойы-азаге ұсақ хандықтар</w:t>
        <w:br/>
        <w:t>74</w:t>
        <w:br/>
        <w:t>Ендеше, дәл қазір жаңа жорыққа шығардай кім табыла</w:t>
        <w:br/>
        <w:t>қояды. Кім?</w:t>
        <w:br/>
        <w:t>Ол мынау тығырыққа кеп тіреліп қалды. Тұма бұлақ сыл-</w:t>
        <w:br/>
        <w:t>дыр-сылдыр ағып жатыр. Қашан келсең де, мынау тылсым</w:t>
        <w:br/>
        <w:t>кеңістің әлдебір жерінен жапырақ қозғар леп тауып тұрятын</w:t>
        <w:br/>
        <w:t>биік ағаштар басындағы судыр-судыр да сол қалпы. Бәрі де</w:t>
        <w:br/>
        <w:t>бұған: «Ойлан, ойлан», дейтіндей.</w:t>
        <w:br/>
        <w:t>Бой сергітем деп келгенінде, қийдағы-жайдағының бәрін</w:t>
        <w:br/>
        <w:t>есіне түсіретін осы бір қалтарыс аңашняға, ондағы асекшінің</w:t>
        <w:br/>
        <w:t>ауаындай ылғи сыпсыңдап тұратын асы бір жапырақ сыбды-</w:t>
        <w:br/>
        <w:t>ры мен су сылдырына ыза боп кеткендей, орнынан тұрып,</w:t>
        <w:br/>
        <w:t>жалғыа аяқ соқпаққа түсті. Сумаң сақпяқ енді оны қайтадан</w:t>
        <w:br/>
        <w:t>сарайға бастниды.</w:t>
        <w:br/>
        <w:t>Мянағы маужырап тұрған тып-тыныш дүниені әлдебір</w:t>
        <w:br/>
        <w:t>түлен түрткендей. Маңайының барі ың-жың дыбыс.</w:t>
        <w:br/>
        <w:t>Жұдырықтай ақ тамақ торғайлар қыт-қыттап ағаштан</w:t>
        <w:br/>
        <w:t>ағашқа қаняды. О дин Бұған бірдеңе айтайын деп оқталғандай,</w:t>
        <w:br/>
        <w:t>тамағының асты бүлк-бүлк етеді.</w:t>
        <w:br/>
        <w:t>Таң атқалы бұны ағаш арасынан аңдып жүргендей ке-</w:t>
        <w:br/>
        <w:t>нет жол қапталынан киік қашты. Бұдан үркіп қашып бара</w:t>
        <w:br/>
        <w:t>житпағандай, таңын жарқылдатып мазақтап бара жатқандай,</w:t>
        <w:br/>
        <w:t>Суманң сокпақ өрік ағашының астынан әтті. Уақтылы жи-</w:t>
        <w:br/>
        <w:t>ылып алынбаған жеміс өз-өзінен үзіліп түсіп, жерде шашы-</w:t>
        <w:br/>
        <w:t>лып жатыр. Кабі иістеніп бұзылып кетіпті. Қанаттары күнге</w:t>
        <w:br/>
        <w:t>шағылысып, жарқ-жұрқ еткен бармақтай-бармақтай көк шы-</w:t>
      </w:r>
    </w:p>
    <w:p>
      <w:r>
        <w:t>бындар шашылып жатқан өріктің бірінен соң біріне қонып,</w:t>
        <w:br/>
        <w:t>кекең-кекең етеді.</w:t>
        <w:br/>
        <w:t>Шіріген жемістен жексұрын нерсе бар ма? Кеше ғана</w:t>
        <w:br/>
        <w:t>аппақ боп үлпілдеп тұрған гүл-ву бұл. Одан түйнек салды, Көк</w:t>
        <w:br/>
        <w:t>жапырақты жаргек қып, мынау жатаған ағаштар жан-тәнін</w:t>
        <w:br/>
        <w:t>салып әлдилеген кішкене түйнек жер қойнауынан нәр еміп,</w:t>
        <w:br/>
        <w:t>аспан төсінен нұр еміп өсе берді. Сары алтындай құлпырып,</w:t>
        <w:br/>
        <w:t>көзге түскенше асыңты. Болды-толды... Болганы-толғаны</w:t>
        <w:br/>
        <w:t>асы, сирақтары салтақ-салтақ мына бір малғұндарға жем бол-</w:t>
        <w:br/>
        <w:t>ды. Миуаның қадірі, шіркін, көзіңе ат боп басылып биікте</w:t>
        <w:br/>
        <w:t>тұрғанда ғой... Биіктен бір құлаған соң, мынпу өріктердей</w:t>
        <w:br/>
        <w:t>аяқ астыланып қор баласың... Жұрт анмақ түгілі тыжыры-</w:t>
        <w:br/>
        <w:t>нып жиіркенеді... Кешегі бал шырынға толып балбыраған</w:t>
        <w:br/>
        <w:t>тәтті мәуе екеніңді не қылсын,</w:t>
        <w:br/>
        <w:t>Бұтаққа біткен жеміске бұлай аа бәсін өзі түсіріп, биіктен</w:t>
        <w:br/>
        <w:t>құламасқа құдай тағала ақыл бермеген... Ал тырмысня-тыр-</w:t>
        <w:br/>
        <w:t>мыса биікке шыққан адамның өзі құлағаны - өлгені... Оны</w:t>
        <w:br/>
        <w:t>өзгенің сұқты көзі одан гөрі де жоғарырақ өрмелете түспекші.</w:t>
        <w:br/>
        <w:t>ҺЕ</w:t>
        <w:br/>
        <w:t>Ол сан-сапат жарықтарында таляй мұнаралар мен сарай-</w:t>
        <w:br/>
        <w:t>ларды көре-жүре, тап мынадай сиқыр сұлулықты бұрын-</w:t>
        <w:br/>
        <w:t>соңды ешқайдан жолықтырған емес. Бірақ көзін жібермей,</w:t>
        <w:br/>
        <w:t>квңілін тұзақтап тұсап-матап тастаған өзгеше керіктің</w:t>
        <w:br/>
        <w:t>сиқырына түсіне де алмай келеді.</w:t>
        <w:br/>
        <w:t>Жанына жақындағанның ешқайсысына мейір танытпай,</w:t>
        <w:br/>
        <w:t>ту-ту алыстағы аяулысына күлімдей қарап, келе гөр, келе гер</w:t>
        <w:br/>
        <w:t>деп жалбарынған аяулы ару, асыл жардай асқақ мұнара...</w:t>
        <w:br/>
        <w:t>Мұнараны салған шебер жас ханымның валыс жорықтағы</w:t>
        <w:br/>
        <w:t>жарына деген спғынышты махаббатын қалай дәл бейнеле-</w:t>
        <w:br/>
        <w:t>ген...</w:t>
        <w:br/>
        <w:t>Жаңа ғанв жарқ-жұрқ етіп дәл жанында тұрған асқақ</w:t>
        <w:br/>
        <w:t>мұнарв алыстяған сайын әлдебір көкшіл кіреуке жамылып,</w:t>
        <w:br/>
        <w:t>жүрегіңді шымылдатар мұңлы мұнараға орана түсті.</w:t>
        <w:br/>
        <w:t>Енді «апыр-ай, тастап кеткенің бе?.. Кетпе... Кете</w:t>
        <w:br/>
        <w:t>керме...» деп жалынып тұрғандай.</w:t>
        <w:br/>
        <w:t>«Тоқта! Қайт кейін!»</w:t>
        <w:br/>
        <w:t>Табан астында былайғы ойдың барін белден оамы-</w:t>
        <w:br/>
        <w:t>рып, көңіліне ұялай қалған осы бір оқыс бұйрық көмейіне</w:t>
        <w:br/>
        <w:t>кептеліп тұрып қалғандай. Әмірші шалқалап жатқан жұмсақ</w:t>
        <w:br/>
        <w:t>арқалықтан басын жұлып алды. бірақ, үндемеді...</w:t>
        <w:br/>
        <w:t>Енді сарайғя қайтып оралғанша, мұнара жаққа қарамауға</w:t>
        <w:br/>
        <w:t>тырысты. Оның бұл мінезін қасындағы некерініңертең кандай</w:t>
        <w:br/>
        <w:t>саққа жүгіртерін біле алмай, жұмсақ арқалыққа қайтадан</w:t>
        <w:br/>
        <w:t>шалқалап, көзін жұмып ап жатты дя койды.</w:t>
        <w:br/>
        <w:t>Түскі тамақта алденеге жүрегі өртеніп, ештеңеге тәбеті</w:t>
        <w:br/>
        <w:t>тартпады. Балға малып мұздатқан бір тілім қауыннан басқа</w:t>
        <w:br/>
        <w:t>аузына ас алмады. Салқын қвауын в3-өзінен лоблып тұрған</w:t>
        <w:br/>
        <w:t>жүрегін басқандай болды. Бұл жалы ялмв вкелінбепті.</w:t>
        <w:br/>
        <w:t>Қызметші айел де жүп-жұқа селдір желеңнің вр жағындя</w:t>
      </w:r>
    </w:p>
    <w:p>
      <w:r>
        <w:t>квзін тамен салып, үлбірей қалыпты... Кешегідей бұны сынай</w:t>
        <w:br/>
        <w:t>қараған сыңай танытпады...</w:t>
        <w:br/>
        <w:t>Қызметші әйел кеткен соң, кең бөлменің қақ ортасындағы</w:t>
        <w:br/>
        <w:t>күңгірт күрең. көк мармар шаршылардан қиюластырып</w:t>
        <w:br/>
        <w:t>жаснған хауылзда бүлк-бүлк шығып жатқан мөлтең гуға қарап</w:t>
        <w:br/>
        <w:t>біраз отырды... Сол бір кал жасындай, көріне түсіп жағалып</w:t>
        <w:br/>
        <w:t>жатқан мөлт-мөлт тамшыларға қараған сайын, көңілі</w:t>
        <w:br/>
        <w:t>өлденеге жібектей жұмсарып барады. Көктемнің майда сама-</w:t>
        <w:br/>
        <w:t>лындай әлдебір майса селімнен мұның жанында пәлен жыл-</w:t>
        <w:br/>
        <w:t>дан бері тапжылмай жнтып алған қаттылық пен қатыгездіктің</w:t>
        <w:br/>
        <w:t>меңіреу тоңы біртіндеп мүжіле түскендей, қараптан-қарап</w:t>
        <w:br/>
        <w:t>отырып алденеге елегізіп, бір түрлі жалғызсырағяндий бал-</w:t>
        <w:br/>
        <w:t>ды. Көкірегінде ойда жақтан аяныш оянды. Мынау еміс-еміс</w:t>
        <w:br/>
        <w:t>71</w:t>
        <w:br/>
        <w:t>Балаларынан қандай мінез шығуы мүмкін... Жаман айт-</w:t>
        <w:br/>
        <w:t>пай жақсы жоқ деп, көзі жұмыла қалса. орнына кім болаты-</w:t>
        <w:br/>
        <w:t>нынәлдеқашан азаузынан айтып қайған-ды. Мүрагерінен әзір</w:t>
        <w:br/>
        <w:t>сұрқия ай шыға қоюы мүмкін емес. Әлде оған өзге бауырлары</w:t>
        <w:br/>
        <w:t>көз аларта бастады Ма екен? Бірақ оның да қисыны келмейтін</w:t>
        <w:br/>
        <w:t>тәрізді. Барі де бір анадан туған, кіндіктестер. Өзге анядан</w:t>
        <w:br/>
        <w:t>туған ең үлкен ұлы алыста, күнгей елінде, билеуші боп қалды.</w:t>
        <w:br/>
        <w:t>Мұндяғы үшеуі әлі билік дәмін сезе қаймаған жас. Апыр-ау,</w:t>
        <w:br/>
        <w:t>сонда не болганы... Әлде мынау ертең-бүгін жолға шығамыз</w:t>
        <w:br/>
        <w:t>деп отырған алыс жорықтың алдында бұның балаларының</w:t>
        <w:br/>
        <w:t>басын айналдыратын азәзілдер табылды ма? Жеті жыл бойы</w:t>
        <w:br/>
        <w:t>жорыкта жүріп, қатын-баласына жаңа қауышып жатқан</w:t>
        <w:br/>
        <w:t>жұрттың қапелімде үзеңгіге қайтадан аяқ салуға зауықтары</w:t>
        <w:br/>
        <w:t>соға қаймайтыны да рис. Бұл саны біліп, өткен жарықтя көзге</w:t>
        <w:br/>
        <w:t>гүскендердің бәрінің биясынан алтын жаудырып баққан-ды.</w:t>
        <w:br/>
        <w:t>Әлде сонысы қате болды Мп екен?</w:t>
        <w:br/>
        <w:t>Бірден жарылқай салмай, өлі де емексіте тұрғаны дұрыс</w:t>
        <w:br/>
        <w:t>па еді?</w:t>
        <w:br/>
        <w:t>Баяғыда өзінің бір әміршіге айтқан ақылы бар-ды:</w:t>
        <w:br/>
        <w:t>«Түріктердің көздері қандай қысыңқы болса, көңілдері десон-</w:t>
        <w:br/>
        <w:t>дай тартынқы келеді. Оларды ядал қызмет еткізудің жаңғыз</w:t>
        <w:br/>
        <w:t>жолы көзін қазынаға, көңілін мақтанға тайғызу. Өзгеден тар-</w:t>
        <w:br/>
        <w:t>тып нл, әліңдікін сатып ал».</w:t>
        <w:br/>
        <w:t>Ол да сал талай елді шарлап жүріп, тартып алған ал-</w:t>
        <w:br/>
        <w:t>тын мен асылды ва қарауындағыларды сятып алуға жүмсап</w:t>
        <w:br/>
        <w:t>жатқан жоқ па? Әйтпесе қатындарының бауырындағы</w:t>
        <w:br/>
        <w:t>байсымақтарды жылы төсектен алтыннан басқв не тұрғыза</w:t>
        <w:br/>
        <w:t>алушы еді.</w:t>
        <w:br/>
        <w:t>Кеше ғана осы мінез шығарады-ау дегендердің</w:t>
        <w:br/>
        <w:t>дүниеқоңыздарына казына таратып, бақ құмарларына дареже</w:t>
        <w:br/>
        <w:t>үлестіріп, ыпдындарын тесіп жиятқан қызыл құрттың басын</w:t>
        <w:br/>
        <w:t>қайтарғандай болып еді ғай.</w:t>
        <w:br/>
        <w:t>Сол екі ортада не шыға қалды екен.</w:t>
        <w:br/>
        <w:t>Машырықтан келген елшіні өмірлер мен қолбасыларға,</w:t>
        <w:br/>
        <w:t>тіпті өзінің бллаларына да жуыттырмай қойған-ды.</w:t>
        <w:br/>
        <w:t>Ол неме сонда бұл құрған қыл тұзақтан да құмырсқа боп</w:t>
        <w:br/>
        <w:t>втер жол тапқаны ма?</w:t>
      </w:r>
    </w:p>
    <w:p>
      <w:r>
        <w:t>Не де балса алып-жұлып бара жвтқан ақшау хабар болды.</w:t>
        <w:br/>
        <w:t>Әйтпесе бәйбішесі анада, айтатын сөзім бар еді деп арнайы</w:t>
        <w:br/>
        <w:t>кісі жібергенде, кейін сөйлесерміз деп, кідіртіп қаймап па</w:t>
        <w:br/>
        <w:t>еді. Енді, міне, бұдан әрі күтуге шыдамы жетпегендей, мынау</w:t>
        <w:br/>
        <w:t>ишара алманы жіберіп отыр. Осы қазір балаларын жиып алса</w:t>
        <w:br/>
        <w:t>ма екен? Бірақ жаман айтпай. жақсы жоқ, алардың біреу-</w:t>
        <w:br/>
        <w:t>91</w:t>
        <w:br/>
        <w:t>көрініп ап, бойын жазып шапши алмай қайтадан құрдымға</w:t>
        <w:br/>
        <w:t>жоғалып жатқан мөлдір суды ма, жоқ әлгі кіреуке кек</w:t>
        <w:br/>
        <w:t>мұнарға аранып ап, мөлдіреп қала берген кек мұнараны ма</w:t>
        <w:br/>
        <w:t>- нені аяп отырғанын өзі де білмейді... Мынау мөлдір судай</w:t>
        <w:br/>
        <w:t>мап-майда үлбірек сезім ойына тағы дв ханымды түсірді. Ол</w:t>
        <w:br/>
        <w:t>әлгі көк мұнарада бұған алыстан қол бұлғаған сағынышы</w:t>
        <w:br/>
        <w:t>мен асығн күткен ынтыаарын, өзгеден али бөтен вліп-ашкен</w:t>
        <w:br/>
        <w:t>ықыласын ғана емес, жилғыздығын, басқалардың көптігін</w:t>
        <w:br/>
        <w:t>істеп басынғанын көріп. қамырыққан қам көңілін, «кел,</w:t>
        <w:br/>
        <w:t>мұңымды тыңда, ұқ, қарғаяв деп шағынған жалбарыныш</w:t>
        <w:br/>
        <w:t>сезімін түгел бейнелегендей. Асқақтық пен нөзіктік, шаттық</w:t>
        <w:br/>
        <w:t>пен мұүй, ерлік пен аяныш, сағыныш пен құштарлық - бері</w:t>
        <w:br/>
        <w:t>қосылғанда махабаттян басқи нв балушы вді.</w:t>
        <w:br/>
        <w:t>Оның қандай екенін басқа білмесе де, бүл біледі. Марқұм</w:t>
        <w:br/>
        <w:t>қайтыс болған байбішесі пәлен күн шағыл кезген қуғын-</w:t>
        <w:br/>
        <w:t>сүргін жүріске шыдай алмай, мұның бауырына кіруге именіп,</w:t>
        <w:br/>
        <w:t>жасқаншақтап қасына жабысып: «Әбден болдырып барам,</w:t>
        <w:br/>
        <w:t>сәл демеп жіберші», -деп қиналғанда, қажыған жанарынан</w:t>
        <w:br/>
        <w:t>тап осындай біріне-бірі тіркесіп көрінген квп сезімді керуші</w:t>
        <w:br/>
        <w:t>еді.</w:t>
        <w:br/>
        <w:t>Анада үлкен ұлы оңаша кеп қоштасып кеткенде де, оның</w:t>
        <w:br/>
        <w:t>қалың қабақтың астына тереңірек жасыруға тырысып баққан</w:t>
        <w:br/>
        <w:t>жанарынан баяғыда анасының көзінен аңғарған сол бір</w:t>
        <w:br/>
        <w:t>кіреукелі күйді көргендей болған-ды.</w:t>
        <w:br/>
        <w:t>Мана көк мұнарадан алыстай түскендегі көзіне іліккен</w:t>
        <w:br/>
        <w:t>көріністен де сол бір өзіне өзге жұрттан ерекше ыстық екі</w:t>
        <w:br/>
        <w:t>адамның жанарынан байқаған тілмен айтып жеткізе алма-</w:t>
        <w:br/>
        <w:t>стай тылсым сезімді көрген екен ғой. Сиқыр мұнарадағы</w:t>
        <w:br/>
        <w:t>вла-бөтен көріктің сырына енді түсінгендей болды. Ол кіші</w:t>
        <w:br/>
        <w:t>ханымды осы қазір көргісі, аның жаутаңдаған жанарына осы</w:t>
        <w:br/>
        <w:t>казір үңілгісі келді.</w:t>
        <w:br/>
        <w:t>Көкірек тұсы әлденеге оқыс бұлқынғандай секілді. Ол</w:t>
        <w:br/>
        <w:t>тап бүгінгідей албырт сезімді көптен басынан кешіп көрмеген</w:t>
        <w:br/>
        <w:t>тәрізді еді. Аяқ астынан мұндай күйге ұшыриғанынвя ма,</w:t>
        <w:br/>
        <w:t>жоқ пәлен жылдан бері мұндай сезімсіз сіресіп қалай амір</w:t>
        <w:br/>
        <w:t>сүріп келгеніне ме қайсысына қайран қаларын біле алмя-</w:t>
        <w:br/>
        <w:t>ды. Не де болса, ханымды тап осы қазір көргісі келді. Оның</w:t>
        <w:br/>
        <w:t>жанарының да қандай екенін ұмытып қалыпты. Көп оңаша</w:t>
        <w:br/>
        <w:t>жолығып жарымаған-ды. жұрт ішінде әйелінің жүзіне</w:t>
        <w:br/>
        <w:t>сұқтанып қарап атыра алмасы сірә белгілі... Шамасы, ашаң</w:t>
        <w:br/>
        <w:t>жүзін ашусыз сынық керсететін мөлтілдеген майыл қара</w:t>
        <w:br/>
        <w:t>көзді, сұлу қыр мұрынды, ыстық ықылас сыйғыза алма-</w:t>
        <w:br/>
        <w:t>стай тым қаймыжық жұқа да, сезімсіз дарекі көнтек те емес,</w:t>
        <w:br/>
        <w:t>47</w:t>
      </w:r>
    </w:p>
    <w:p>
      <w:r>
        <w:t>түгел еріте жанелген бусаң сезім кілт кідірді, жүрегінің басы</w:t>
        <w:br/>
        <w:t>бүлк ете қалғандай болды. Деңкиіп үюлі жатқан көрпенің</w:t>
        <w:br/>
        <w:t>тасасынан қос аяқ білек қайта-қайта алақан жайып какке</w:t>
        <w:br/>
        <w:t>квтерілді; кенет оқ тигендей, ұйпа-тұйпа үйіліп қалған</w:t>
        <w:br/>
        <w:t>көрпенің үстіне сылқ құлады да, екі қал айқиса кетті. Сүйрік</w:t>
        <w:br/>
        <w:t>саусақтар бірінің арасына бірі сығымдалв кіріп, біраздан</w:t>
        <w:br/>
        <w:t>соң құшағындағы мамық керпені мытып ап, бауырына қыса</w:t>
        <w:br/>
        <w:t>түсті. Манадан бері қауқиып тұрған мамық корпе әлдеқандай</w:t>
        <w:br/>
        <w:t>сиқыр құштарлық билеп ялған темір тегеурін жас құшақтың</w:t>
        <w:br/>
        <w:t>мытып қысқанынп шыдай алмай, еріген қардай боп, шежіп</w:t>
        <w:br/>
        <w:t>барады. Көрпе тасасындағы бал-бұл жанған ал қызыл жүз</w:t>
        <w:br/>
        <w:t>енді керінді. Мамық жастық дөңкиіп төсек басында қалыпты.</w:t>
        <w:br/>
        <w:t>Ханымның мойны бір жағыня антек қисайып. жастықтан</w:t>
        <w:br/>
        <w:t>аунап кетіпті. Ұйпа-тұйпасы шыққан қалаң шаш жазық</w:t>
        <w:br/>
        <w:t>маңдайын жартылай кеміп алған. Қос көз тарс жұмық. Қатты</w:t>
        <w:br/>
        <w:t>қызудан ауа жетпей ауырып жатқан кісіше, аузы әнтек ашы-</w:t>
        <w:br/>
        <w:t>лып қапты. Албыраған екі ерін өз-өзінен ісініп, бір-бірімен</w:t>
        <w:br/>
        <w:t>жымдаспай, екеуі екі жаққа шегінісіп кеткен. Ханым өз</w:t>
        <w:br/>
        <w:t>тісін өзі күл қып үгіп жібергісі келгендей, тістеніп апты. Бір-</w:t>
        <w:br/>
        <w:t>біріне қадалып қалған ақшыл тістердің ар жағынан әлдебір</w:t>
        <w:br/>
        <w:t>аласұрған кпмағай құштарлық сес бергендей. Кіші ханымның</w:t>
        <w:br/>
        <w:t>ұйықтап жатып, әлденеге өліп-өшіп, ентіге шыққан демі</w:t>
        <w:br/>
        <w:t>Әміршінің құлағын шаянша шяғып валды. Осы бір тұңғиыққа</w:t>
        <w:br/>
        <w:t>біржола батыпбара жатқан кісінің жаны қарқараға келгендегі</w:t>
        <w:br/>
        <w:t>су астындағы балдырындай тұншыққан дыбысты ал алғаш</w:t>
        <w:br/>
        <w:t>рет он бес жасар бала кезінде естіп еді. Жастайынан балаларға</w:t>
        <w:br/>
        <w:t>қосылмай оқшау ойнайтын ол бір күні аятына мініп ип, тау</w:t>
        <w:br/>
        <w:t>баурайын тіле құлаған сайдың бір жақпарында бактергінің</w:t>
        <w:br/>
        <w:t>ұясына тұзақ құрып атырған-ды, сайдың табанындағы</w:t>
        <w:br/>
        <w:t>кішкене қыстяқ жақтан бүл отырған жиқпврдың астындағы</w:t>
        <w:br/>
        <w:t>тұма бұлақтан су влуға келе жатқан өйел керінді. Құмырасын</w:t>
        <w:br/>
        <w:t>иығынн қойып, төгілтіп паранжа жапкан әйелдің тұма бұлақ</w:t>
        <w:br/>
        <w:t>қайнап шығып жатқан қалтарыс кеуекке кіруі-яқ мүң екен,</w:t>
        <w:br/>
        <w:t>жақпарды арағытп құлайтын жалғыз аяқ жолда шақпақ та-</w:t>
        <w:br/>
        <w:t>старды шақыр-шұқыр құлатып түгіп келе жатқан, жалы</w:t>
        <w:br/>
        <w:t>тілерсегіне тегілген қара ат мінген қаби сақал біреуді көрді.</w:t>
        <w:br/>
        <w:t>Жал құйрығы шұбилган көшелі қара ат аяғын санап басып,</w:t>
        <w:br/>
        <w:t>төменге құлады дп, тасаға түгіп, көлден ғайып болды.</w:t>
        <w:br/>
        <w:t>Бала аңшы аның ешқайсысына ман берген жоқ, аңғардың</w:t>
        <w:br/>
        <w:t>ар жағында влденеге шырқ айнала шүйіп жүрген ақсарыдан</w:t>
        <w:br/>
        <w:t>кезін айырмай отыра берді, кенет сай бойынан шыңғырған</w:t>
        <w:br/>
        <w:t>өжептарқы дауыс шықты. Әйел даусы. Орнынан атып тұрды.</w:t>
        <w:br/>
        <w:t>Әйел бажылдап үсті-үстіне шыңғырды. Бала қолына садағын</w:t>
        <w:br/>
        <w:t>“</w:t>
        <w:br/>
        <w:t>емес, Әмірші мен ханымның өзіне де аспяндай қарайды.</w:t>
        <w:br/>
        <w:t>Құлды сол болмаса, олар бір-біріне жол таба алмастай. Әсіресе</w:t>
        <w:br/>
        <w:t>бұл алыс жорықтан аралғандаи, басқанынап жер ойылатындай</w:t>
        <w:br/>
        <w:t>боп батпансып қалады. Міне, адейі тоса тұрсын дегендей ұлын</w:t>
        <w:br/>
        <w:t>шұбақ бөлменің бір шетінен аяғын санап басып ілбіп келеді.</w:t>
        <w:br/>
        <w:t>Күлгін атлас көйлектің үстіндегі алақандай сұрғылт</w:t>
        <w:br/>
        <w:t>Беті бірте-бірте айқындала түсті. Ен алдымен, екі жерде</w:t>
        <w:br/>
        <w:t>едірейіп-едірейіп бурыл шилғнн кос жүндес қабағы көрінді.</w:t>
        <w:br/>
        <w:t>Қаймыжық еріндерге шабына танген орақ мұрыны сасын ба-</w:t>
        <w:br/>
        <w:t>рып аңғарылды. Бір түскен жеріне желімше жабығып, қадала</w:t>
        <w:br/>
        <w:t>кететін екі меңіреу жанары танымай қалғандай біраз тесіліп</w:t>
      </w:r>
    </w:p>
    <w:p>
      <w:r>
        <w:t>тұрды дв, Әмірші қабағын шытқанда барып, аударып әкетті,</w:t>
        <w:br/>
        <w:t>Шұбатылған жеңі тұтқаға оратылып, асығып-үсігіп есік</w:t>
        <w:br/>
        <w:t>ашты.</w:t>
        <w:br/>
        <w:t>Әмірші ту сыртына желімше жабыса қалған күтуші</w:t>
        <w:br/>
        <w:t>әйелдің влімсіретен күңгірт жанарынан қашып құтылғанша</w:t>
        <w:br/>
        <w:t>асығып, ханым жатқан бөлмеге озды.</w:t>
        <w:br/>
        <w:t>Балме іші бозамық. Ханымның төсегі қай тұста екенін,</w:t>
        <w:br/>
        <w:t>біраздан кейін барып анғарды. Оң жақ бұрыштағы жермен-</w:t>
        <w:br/>
        <w:t>жексен жайпақ тақтаның үстінде томпиып жатқан соның</w:t>
        <w:br/>
        <w:t>төсегі. Солай қарай беттеп еді, көрпе мен жастық екі жерге екі</w:t>
        <w:br/>
        <w:t>төбе боп үйіліп қалған мыж-мыж төсектің әлдебір жерінен екі</w:t>
        <w:br/>
        <w:t>бірдеңе оқыс шоршып кетті.</w:t>
        <w:br/>
        <w:t>Әмірші селт ете түсті. Екі үйік көрпе жастықтың арйя-</w:t>
        <w:br/>
        <w:t>сы қайтадан тынши қалды. Баяғыдай вмес, шоғы қайтқан</w:t>
        <w:br/>
        <w:t>солғын Жанары күңгірт бөлменің бір түкпірінде еміс-еміс</w:t>
        <w:br/>
        <w:t>қылаңытқан төсекке қараған сайын, бұлдырай берді. Әлгінде</w:t>
        <w:br/>
        <w:t>ғана екі жерде екі үйік болып жатқан екі төмпек бір түрлі</w:t>
        <w:br/>
        <w:t>копғалатын сияқты, біресв дөңкиіп биіктей түседі де, біресе,</w:t>
        <w:br/>
        <w:t>жым-жылас төсекпен төсек боп жоғалып кетеді. Әмірші бірер</w:t>
        <w:br/>
        <w:t>қадым ілгері аттады. Көрпенің астынан ешқандай тіршілік</w:t>
        <w:br/>
        <w:t>белгісі білінбейді. Кіші ханым алдеқайда жым-жылас</w:t>
        <w:br/>
        <w:t>жоғнлып кеткендей,</w:t>
        <w:br/>
        <w:t>Төсектің төңірегі балмвнің басқа жеріндей емес, бір</w:t>
        <w:br/>
        <w:t>түрлі бұлыңғырлау. Сұлу өйелдің жас тәні мен ар алуан</w:t>
        <w:br/>
        <w:t>гүлдердің шырынынан жасалған жұпардың иісі ию-қию ара-</w:t>
        <w:br/>
        <w:t>ласып, көңілдің әлдебір зымыран шыңырауына тұншыққан</w:t>
        <w:br/>
        <w:t>түсініксіз сезімді түрткілеп жатқандай. Әміршінің жаңа ғана</w:t>
        <w:br/>
        <w:t>темір серіппедей шиыршық ятып кірген жүйке-жүйкесі буға</w:t>
        <w:br/>
        <w:t>ұсталған қайыстай жібіп, жұмсарып барады. Аяғын аттася,</w:t>
        <w:br/>
        <w:t>құлап түсердей абдырап тұрып қалды.</w:t>
        <w:br/>
        <w:t>Оның буалдырланып тұрған жанары тағы дв ағараңдап</w:t>
        <w:br/>
        <w:t>оқыс шоршып түскен екі әлденені шалып қалды, Тұла бойын</w:t>
        <w:br/>
        <w:t>басынан квшіп кермеген бейтаныс азапқа қылар қайран тябв</w:t>
        <w:br/>
        <w:t>алмай, сыз жарға қайта-қайта басын ұряды. Бұл оған иығын</w:t>
        <w:br/>
        <w:t>тасады. Әйелдің тастай ауыр бясы бұның бұғана сүйектерін</w:t>
        <w:br/>
        <w:t>қиратып жіберердей екілене түйгіштейді. Әлдебір свтте</w:t>
        <w:br/>
        <w:t>әйелі үн-түнсіз сұлқ талып түсті. Сол екі арада бұл вмір бойы</w:t>
        <w:br/>
        <w:t>естімеген вуелі алденеге тұншығып, артынша-ақ құлақ жа-</w:t>
        <w:br/>
        <w:t>рардай бажылдай жөнелген ашы дауыс шықты.</w:t>
        <w:br/>
        <w:t>Сол-ақ екен құдықтың аузындағы деңгелек нұр ақыс</w:t>
        <w:br/>
        <w:t>ғайып болды да, артыншп қайтп жарқырады.</w:t>
        <w:br/>
        <w:t>Әуелі амыряуына болар-болмас бірдене құлағандай болды.</w:t>
        <w:br/>
        <w:t>Ол омырауындағы нәрсені иегімен іздеп жүріп, тауып</w:t>
        <w:br/>
        <w:t>алды. Кілт екен. Тісімен тістеп тұрып, сұлқ жатқан әйелінің</w:t>
        <w:br/>
        <w:t>қолындағы кісенді ашты.</w:t>
        <w:br/>
        <w:t>Әйелі өлгі бір шарылдаған дауыстан оянып кеткендей,</w:t>
        <w:br/>
        <w:t>кеудесіне жан кіріп, қозғала бастады. Салден соң есін жинап,</w:t>
        <w:br/>
        <w:t>қайтадан бебеулей жеанелді.</w:t>
        <w:br/>
        <w:t>- Бал, мына кілтпен менің қолымдағы кісенді ағыт,- деп</w:t>
      </w:r>
    </w:p>
    <w:p>
      <w:r>
        <w:t>ақырды бұл.</w:t>
        <w:br/>
        <w:t>Әйел қараңғы қапаста сипалап жүріп қолын азер тапты.</w:t>
        <w:br/>
        <w:t>Сосын кілтті таба алмай, біраз азаптанды.</w:t>
        <w:br/>
        <w:t>- Бол, бол! - дейді бұл дызығып. Әлгі бір ашы бажыл басы:</w:t>
        <w:br/>
        <w:t>лар емес.</w:t>
        <w:br/>
        <w:t>Бір уақытта кісен де ағытылды. Бұл жалма-жан ашы</w:t>
        <w:br/>
        <w:t>айқай шығып жатқан жерге ұмтылды, қалына жып-жылы</w:t>
        <w:br/>
        <w:t>бірдене ілікті. Кішкене сәби кіндігі үзілмей шыңғырып жа-</w:t>
        <w:br/>
        <w:t>тыр. Ашы даусы бірте-бірте тарғылданып барады.</w:t>
        <w:br/>
        <w:t>Ол жас нәрестенін бауырына бвс қайды дв, шұбатылып</w:t>
        <w:br/>
        <w:t>тұрған жып-жылы ішекті тісімен қырқып үзіп жіберді.</w:t>
        <w:br/>
        <w:t>Әйелінің шашын күрт-күрт жұлып ап, тас қып байлап таста-</w:t>
        <w:br/>
        <w:t>ды.</w:t>
        <w:br/>
        <w:t>Бауырындағы жып-жылы жұдырықтай ет сондв ғаня</w:t>
        <w:br/>
        <w:t>жаны жай тауып, омырауына кіре түсті. Пвлен айдан бері</w:t>
        <w:br/>
        <w:t>ширығып жүрген жүйке-жүйкесінің барі түбіттей түтіліп,</w:t>
        <w:br/>
        <w:t>сүйек-сүйегі борша үгіліп қоя берді.</w:t>
        <w:br/>
        <w:t>Ол арканды ауелі әйеліне кигізді. Кішкене нарестесін</w:t>
        <w:br/>
        <w:t>құшақтап өзі сосын шықты.</w:t>
        <w:br/>
        <w:t>Зынданның нузында түрган дудвр бөрік қара сақалдыға</w:t>
        <w:br/>
        <w:t>әйелінің майнындағы жақұт алқаны үзіп ап, үстятв салды да,</w:t>
        <w:br/>
        <w:t>қолындағы қылышын жұлып ап, бек жатқан ордаға қарай</w:t>
        <w:br/>
        <w:t>беттеді.</w:t>
        <w:br/>
        <w:t>Зындан басындағы абыр-сабырды естіп қап, жан-жақтан</w:t>
        <w:br/>
        <w:t>жүгіре шыққан қарулы сарбал бір қалында жас нәресте, бір</w:t>
        <w:br/>
        <w:t>қолында ақ влмас, ордаға қарай ұмтылып келе жатқан жалаң</w:t>
        <w:br/>
        <w:t>ойнат оты, Бе шы ыға</w:t>
        <w:br/>
        <w:t>басы 1 қосылмай, арнынан тұрып кетті. Ауық-ауық күн көзіне</w:t>
        <w:br/>
        <w:t>карап қаяды.</w:t>
        <w:br/>
        <w:t>Жаудан қайтпаған жүрегі әйел төсегіне жақындауға</w:t>
        <w:br/>
        <w:t>каймығатындай балған кезінде, жаңа үйленген базбала</w:t>
        <w:br/>
        <w:t>жігіттей, күннің тезірек батқанын, тезірек ымырт орнағанын</w:t>
        <w:br/>
        <w:t>тыпырши тасты.</w:t>
        <w:br/>
        <w:t>Көлеңке ұзарды. Ағаш-ағаштың көлеңкелері бір-бірімен</w:t>
        <w:br/>
        <w:t>ұштаса бастады. Бақ іші күңгірттене Әмірші сарайына</w:t>
        <w:br/>
        <w:t>қайтты. Манадан бері сарыла тосқаннан саз тартқан жүрегіне</w:t>
        <w:br/>
        <w:t>тағы бір күптілік кірді. Кешке абажадай кең бөлмеде самсай</w:t>
        <w:br/>
        <w:t>маздаған самала шырақтар жарығында взінің мынау ұлан-</w:t>
        <w:br/>
        <w:t>асыр жарық жалғанда жалғыпл екенін ойлап елегізіді. Көк</w:t>
        <w:br/>
        <w:t>найзалар арасында түрся, қасқая шапқан қалың жаудан да</w:t>
        <w:br/>
        <w:t>қарықпас еді. Жалаңдаған жас жігіт шағы болса, ойланбастан</w:t>
        <w:br/>
        <w:t>ханым бөлмесіне қайып кетер еді. Алағызған албырт махаб-</w:t>
        <w:br/>
        <w:t>бат айдап апаратын жастан кетті, Сырласып, құса таратуға</w:t>
        <w:br/>
        <w:t>кіретін гырдесте байбішесі емес, уыздай жап-жас бейтаныс</w:t>
        <w:br/>
        <w:t>бойжеткен. Атын дя білмей, асығыс ұшырасып, айрылысып</w:t>
        <w:br/>
        <w:t>кеткен көп кәнизактың біріндей кіші ханым осы кезге дейін</w:t>
        <w:br/>
        <w:t>өзіне бір тіл катып көрген емес. Әмірші, міне, отыз жылдан</w:t>
        <w:br/>
        <w:t>асыпты, ешкіммен сырласып көрмепті. Қазір барып кіші</w:t>
        <w:br/>
        <w:t>ханымға не дейді? Абажа балмеде атымен жат бір айел, бір ер-</w:t>
      </w:r>
    </w:p>
    <w:p>
      <w:r>
        <w:t>кек не бітірмек, не сайлеспек? Үлбіреген бала қыздың өзінің</w:t>
        <w:br/>
        <w:t>әйелі екені шын. Ол түгілі бүкіл Байтақ шаһар, ондағы ар үй,</w:t>
        <w:br/>
        <w:t>ар адам Әмірші дегенде тік тұрады. Бүкіл ел тік тұрады. Жар-</w:t>
        <w:br/>
        <w:t>ты алем нузынв қарайды. Бірақ жарты әлем толы жанның</w:t>
        <w:br/>
        <w:t>вшкайсысымен іш ашысып гырласа алмайды. Кіші ханым</w:t>
        <w:br/>
        <w:t>да - сал жарты влемді жайлаған жұмыр басты пенделердің</w:t>
        <w:br/>
        <w:t>бірі. Мынау аңаша сарайға екеуден-екеу қамалғандарына</w:t>
        <w:br/>
        <w:t>алденеше күн етті. Бірақ батылы жетіп күйеуінің қасына</w:t>
        <w:br/>
        <w:t>келе алмады. Неткен тамұқ дүние... Ашса - алақанындағы,</w:t>
        <w:br/>
        <w:t>жұмса - жұдырығындағы жарты әлемдегі жан біткеннің</w:t>
        <w:br/>
        <w:t>жаны ди, тані де - бәрі өзінікі, бірақ бәрі жат... Бәрі де бүдан</w:t>
        <w:br/>
        <w:t>тек бұйрық қана күтеді. Бұрын ол өзінен басқалардың бәрі де</w:t>
        <w:br/>
        <w:t>өкіметтің өктемдігі деп аталатын көзге көрінбес қыл тұзақпен</w:t>
        <w:br/>
        <w:t>шандулы, тырп етерге дермен жақ тозақ торда екенін жақсы</w:t>
        <w:br/>
        <w:t>білетін. Бірақ ондай тардан өзін пзатпын деп ойлайтын. Бүгін</w:t>
        <w:br/>
        <w:t>кеп байқаса, сол өзгелерді матап келген қыл тұзақ, енді,</w:t>
        <w:br/>
        <w:t>міне, өзінің де аяқ-қолын шырмай бастапты. Жұрт бұрын</w:t>
        <w:br/>
        <w:t>әміршінің көзі мен сөзінен қорқатын болса, енді, міне, Әмірші</w:t>
        <w:br/>
        <w:t>де жұрттың көзі мен сөзінен қорқатынды шығарыпты...</w:t>
        <w:br/>
        <w:t>Міне, ол мысық табандап өзі жататын бөлмеден шықты.</w:t>
        <w:br/>
        <w:t>Тұн артасы ауғаншін тырп еткізбей матап қойған сиқыр тұзақ</w:t>
        <w:br/>
        <w:t>сш А 43</w:t>
        <w:br/>
        <w:t>алып, тастан тасқа қарғып, асыға-үсіге маняғы әйел су алуға</w:t>
        <w:br/>
        <w:t>кіріп кеткен кеуекке қарай жүгірді. Бір-екі жерде сүрініп</w:t>
        <w:br/>
        <w:t>кетіп, алақанын тасқа гыдыртып алды. Оған да қараған жоқ.</w:t>
        <w:br/>
        <w:t>Бұл квуекке жақындаған гайын, влгі шыңғырған дауыс</w:t>
        <w:br/>
        <w:t>влсірей түсті. Бұл онап сайын зәре-құты қалмай, жанталаса</w:t>
        <w:br/>
        <w:t>үмтылды. Ақырында, тұма бұлақ шығып жатқан қалтарыс</w:t>
        <w:br/>
        <w:t>кеуектің жар қабақ ернегіне де жетті. Енді болмаганда</w:t>
        <w:br/>
        <w:t>биіктігі құлаш жарым ернектен кеуекке бір-ақ ырғығалы тұр</w:t>
        <w:br/>
        <w:t>еді, құлағына көмекке шақырып шыңғырған дв, шағынып</w:t>
        <w:br/>
        <w:t>жылаған да емес, бұрын-соңды бұл естімеген бір түрлі ерсілеу</w:t>
        <w:br/>
        <w:t>дыбыс естілді. Ауру батқан азаптың емее, иіген саулықтың</w:t>
        <w:br/>
        <w:t>мекіренгеніндей әлденеге байыз тауып рақаттанған мекерды-</w:t>
        <w:br/>
        <w:t>быс. Баля аяғының астындағы кесекті теуіп жіберіп, кеуектің</w:t>
        <w:br/>
        <w:t>астын бір тасыр-тұсыр еткізді де, қайтядан орнына беттеді.</w:t>
        <w:br/>
        <w:t>Біраздан саң жалды қара атына мініп, сай табанындағы</w:t>
        <w:br/>
        <w:t>ағын суды кесіп өтіп, арғы өр бауырға тырмыса көтеріліп бара</w:t>
        <w:br/>
        <w:t>жатқан бейсаубат жалаушыны көрді.</w:t>
        <w:br/>
        <w:t>Көп ұзамай әйел де кеуектен шығып, сай-табанында</w:t>
        <w:br/>
        <w:t>ақсиып жатқан жалғыз аяқ жолдың бойында су толы</w:t>
        <w:br/>
        <w:t>құмыраны бір иығына қондырып ап, бөксесі бұлт-бұлт ойнап,</w:t>
        <w:br/>
        <w:t>бұрала басып бара жятты.</w:t>
        <w:br/>
        <w:t>Қаннен-қаперсіз кішкене қыстақтан жаздыкүнгі</w:t>
        <w:br/>
        <w:t>шытырмақ аспанға көрінер-керінбес боп селдір түтін ұшады.</w:t>
        <w:br/>
        <w:t>Бекерден-бекерге жарадар балған баланың қос алақаны</w:t>
        <w:br/>
        <w:t>шымырлап барады. Тас кеуек пен өзі ғанн кув болган өлгі</w:t>
        <w:br/>
        <w:t>оқиға ойына түскенде, баланың квкірек терісі жалбырап, қан</w:t>
        <w:br/>
        <w:t>шапшып тұрған ұлпа алақанынан гері де удай ашып тызыл-</w:t>
        <w:br/>
        <w:t>двй түседі.</w:t>
        <w:br/>
        <w:t>Әмірші енді аңғарды. Қазір де көкірегін тап сол жолғыдай</w:t>
        <w:br/>
        <w:t>өлдене тызылдатып алып барады.</w:t>
      </w:r>
    </w:p>
    <w:p>
      <w:r>
        <w:t>Өз-өзінен дөңбекшіп жатқан ұйпа-түйпия төсектен құдды</w:t>
        <w:br/>
        <w:t>бір құбыжықтан қашқандай безіне шегіншектеді.</w:t>
        <w:br/>
        <w:t>Есіктен қилай шыққинын да білмей қалды. Сазаляңдап</w:t>
        <w:br/>
        <w:t>арнынан тұрып жатқан күтуші кемпірді де байқамяды, азбан</w:t>
        <w:br/>
        <w:t>құлдар дв көзіне түспеді. Кіші ханым иемденген бвалмелер</w:t>
        <w:br/>
        <w:t>біржола артта қалғанда барып, қызметшілері бұл неге тез</w:t>
        <w:br/>
        <w:t>шықты екен деп таң қалатын болды-ау деген ұры ай қасарлана</w:t>
        <w:br/>
        <w:t>кетті. Онсыз да тызылдап келе жатқан кәкірегі онан сайын ит</w:t>
        <w:br/>
        <w:t>жырптқандий болды. Өл балмесі биылдыққн жеткізбес жердің</w:t>
        <w:br/>
        <w:t>түбі боп керінді.</w:t>
        <w:br/>
        <w:t>Әмірші аз төсегіне балдыртып жетті. Айдалада кең</w:t>
        <w:br/>
        <w:t>бөлменің қуыс-қуысынян бұның көзіне түспейтін әлдебір</w:t>
        <w:br/>
        <w:t>тіміскі көздер бұл не істер екен деп, табалап қарап тұрғандай,</w:t>
        <w:br/>
        <w:t>Ш</w:t>
        <w:br/>
        <w:t>біржолатя ағытылып қалып қоймай, өлі де сирағына жабы-</w:t>
        <w:br/>
        <w:t>сып шұбатылып келеді.</w:t>
        <w:br/>
        <w:t>Как тебедегі мармар шытыралар да, қог қапталдағы бел-</w:t>
        <w:br/>
        <w:t>ерген мылқау кабырғилар да, тас бағандардың тасасына</w:t>
        <w:br/>
        <w:t>тығылған ұры көлеңкелер дв, аяғының астындағы мясаты</w:t>
        <w:br/>
        <w:t>кілемнің жяпырыля құлап жатқан майса түктері де, тіпті</w:t>
        <w:br/>
        <w:t>қолындағы шырағдан да- әр адымын ква жазбай бағатындай;</w:t>
        <w:br/>
        <w:t>сарай ішінде әлдебір қалтарыстардан енді қайтер екен, енді</w:t>
        <w:br/>
        <w:t>қайтер екен деп тағаттары таусылып аңдып тұрған мыңдаған</w:t>
        <w:br/>
        <w:t>тіміскі көздер мен қазір қаймығып, дымдары ішінде боп,</w:t>
        <w:br/>
        <w:t>жұмулы тұрған талай-талай жымысқы еріндер, ол қазір кіші</w:t>
        <w:br/>
        <w:t>ханым жатқан бөлменің табалдырығынан аттауы-ақ мұң, бөрі</w:t>
        <w:br/>
        <w:t>бірдей жабыла табалай жөнелгелі тұрғандай.</w:t>
        <w:br/>
        <w:t>Мыңдаған жанның басы бұныкі болғанмен, ойы Бұныкі</w:t>
        <w:br/>
        <w:t>емес, тілі бұныкі болғанмен, көңілі бұныкі емес. Бұл бір өзі</w:t>
        <w:br/>
        <w:t>мыңдынңдып тұра алмайды, мың барі жабылып бұны аңдиды.</w:t>
        <w:br/>
        <w:t>Мың қол, мың аяқтың ар аттағаны, өр қимылы бұның көзінен</w:t>
        <w:br/>
        <w:t>таси, ал бұның әр қимыл, әр аттағаны мыңның көлінде.</w:t>
        <w:br/>
        <w:t>Олар мынау аңаша сарайдың ішінде түн артасы ауғанша</w:t>
        <w:br/>
        <w:t>кірпік ілмей аңдып атыр.</w:t>
        <w:br/>
        <w:t>Әне сақал-шашы ағарған, көзі қып-қызыл екі кәрі азбан</w:t>
        <w:br/>
        <w:t>құл қол қусырып босағадан жылыстай берді. Тірі өліктей боп</w:t>
        <w:br/>
        <w:t>мөлиіп, кірпіктерімен жер шұқып тәлімсіп тұрғандарымен,</w:t>
        <w:br/>
        <w:t>кәзір тұстарынан өте бере-ақ, бір-біріне ым қағады.</w:t>
        <w:br/>
        <w:t>Әмірші әлдекім ту сыртынан қанжар сұғып алғандай,</w:t>
        <w:br/>
        <w:t>жалт қарап еді, айтқанындай-як екі құл бастарын енді</w:t>
        <w:br/>
        <w:t>көтергелі жатырекен, оның сұп-суық жанарына ақыс шарпы-</w:t>
        <w:br/>
        <w:t>лып, қайтадан мойындары салбырап жерге қарап кетті.</w:t>
        <w:br/>
        <w:t>Серпе ашылған ауыр есік те қайта жабылғанда, емен</w:t>
        <w:br/>
        <w:t>жақтауға әлденеңе дап міңгір еткендей болды.</w:t>
        <w:br/>
        <w:t>Әмірші самала шырақтар самсаған тағы бір кең бөлмеге</w:t>
        <w:br/>
        <w:t>өтті. Бір жақ бұрышта үйіріле қялған қарп қоңыр көлеңкеден</w:t>
        <w:br/>
        <w:t>өлдене қылаңытады. Ол -созаландап орнынан гұрып жатқан</w:t>
        <w:br/>
        <w:t>қызметші кемпір... Кіші ханымның күтушісі. Әміршінің</w:t>
        <w:br/>
        <w:t>барлық әйеліне жас кезінде, хан ардаға алғаш вяттиған</w:t>
        <w:br/>
        <w:t>шағында сол күтуші болады. Падиша төсегінің маңынан</w:t>
      </w:r>
    </w:p>
    <w:p>
      <w:r>
        <w:t>жүріп кврмеген осы бір қартаң әйел ханымдарға амірші</w:t>
        <w:br/>
        <w:t>әйелі болғанның қалай болатынын үйретеді. Сарайдағы басқа</w:t>
        <w:br/>
        <w:t>қызметшілердей вмег, паң. Маңғаз басып, маңғаз сөйлейді.</w:t>
        <w:br/>
        <w:t>Әнеки, өзге қызметшілердей елпең ете қалмай, қалт-құлт</w:t>
        <w:br/>
        <w:t>тізесін нығыз ұстауға тырысып, керіле басып келеді. Елдің</w:t>
        <w:br/>
        <w:t>бар асылын ұстайтын Қазына бастығы да тап мынандай</w:t>
        <w:br/>
        <w:t>кердендей алмас. Күтуші кемпір өзге сарай адамдарына ғана</w:t>
        <w:br/>
        <w:t>48 КІН</w:t>
        <w:br/>
        <w:t>етті, ұлпа ерінді, жұмыр ивк болса керек. Өлтіріп-өшіріп,</w:t>
        <w:br/>
        <w:t>күйдіріп-жандырнтын шоғынан гәрі шуағы, естен тандырар</w:t>
        <w:br/>
        <w:t>сиқыр күлкісінен гөрі кісі қиып кете алмастай жұмсақ мұңы,</w:t>
        <w:br/>
        <w:t>нұры мал, ұялшақ, биязы, махаббатқа адал айелдердің түр-</w:t>
        <w:br/>
        <w:t>түсі гдетте солай келеді деседі.</w:t>
        <w:br/>
        <w:t>Манағы көрген көк мұнарада бейнеленген махаббат - тап</w:t>
        <w:br/>
        <w:t>әлгіндей айедге тән махаббат. Адамавт жүрегіне баратын төте</w:t>
        <w:br/>
        <w:t>жолды айгл жүрегінен бастағнн Сүлеймен пайғамбардың өзі</w:t>
        <w:br/>
        <w:t>сұлу-сұлудың қанша бір түрімен пейілдес бола тұра, адамды</w:t>
        <w:br/>
        <w:t>өлгіндей қаяусыз сезімімен жіпсіз матап алатын ибалы ару-</w:t>
        <w:br/>
        <w:t>ларды періште тұтқан керінеді.</w:t>
        <w:br/>
        <w:t>Сүлеймен пайғамбар шырын шарапты төтті ләззатынан</w:t>
        <w:br/>
        <w:t>айрылып қалам деп, тілінің ұшын ғана тнгізіп, тек дәміне</w:t>
        <w:br/>
        <w:t>тамсанып отырыпты-мыс деседі. Ал бұл ат үстіндегі сарт-сұрт</w:t>
        <w:br/>
        <w:t>сарбаздығына басып, тап олай сырбаасып керген емес-ті.</w:t>
        <w:br/>
        <w:t>Бақса. асы уақытқа дейін маңдайына біткен бақтың раха-</w:t>
        <w:br/>
        <w:t>тын қызықтяп көрмепті. Оның ерте гуынған жүрегі аяғының</w:t>
        <w:br/>
        <w:t>астына кеп құлаған әр алуан тулар мен домалап жатқан көп</w:t>
        <w:br/>
        <w:t>тәжден басқадан ләзаат іздемепті.</w:t>
        <w:br/>
        <w:t>Қит етсе, басындағы тәж бен астындағы тақыт аяғын бай-</w:t>
        <w:br/>
        <w:t>лап келіпті. Қырық пышақ елдің тәжін киіп, тағына мінген</w:t>
        <w:br/>
        <w:t>адамнын олай болмасқа амалы да жокеді. Енді, міне, екеуі ір</w:t>
        <w:br/>
        <w:t>сарайдаотырып, қасынакіші ханымды шақыранлмай, дал боп</w:t>
        <w:br/>
        <w:t>отыр, Өзгелер тарапынан тізені көп көріп, әбден қаттылыққа</w:t>
        <w:br/>
        <w:t>үйреніп, үй ішін де маңына көп жолата бермейтін. Әмірші</w:t>
        <w:br/>
        <w:t>ханымдар бөлмесіне де тек түнде гана бас сұғатын. Елші</w:t>
        <w:br/>
        <w:t>қабылдаған, жұртпен кеңескен, не үй іші боп, бала-шағамен</w:t>
        <w:br/>
        <w:t>түгел бас қосқан ашяқ бясы мажілістер болмаса, әйелдерімен</w:t>
        <w:br/>
        <w:t>күндіз оңаша жолығу салтында жоқ-ты.</w:t>
        <w:br/>
        <w:t>Енді, міне, канша алағызса да, кіші ханымды қасына</w:t>
        <w:br/>
        <w:t>шақыруға, не өзі бярып жолығуға төңірегіндегілерге өзі</w:t>
        <w:br/>
        <w:t>үйреткен салт аяғына тұсау боп отыр. Тапа-тал түсте әсіресе</w:t>
        <w:br/>
        <w:t>байбішесі әлгіндей жорамнл жалдап. әр қызметшісі бұл</w:t>
        <w:br/>
        <w:t>не істеп, не қояр екен деп, өр адымын аңдып отырған тұста</w:t>
        <w:br/>
        <w:t>күндіз кіші ханыммен жолығысса, төңірегіндегі жұрттың</w:t>
        <w:br/>
        <w:t>неге жарырын кім білсін...</w:t>
        <w:br/>
        <w:t>Кешті асығи күтті. Бұған дейін аулап өткен уақыт енді</w:t>
        <w:br/>
        <w:t>аяғына тұсаутүскендей, баспай қайды. Күн көзі де ұлы бесінге</w:t>
        <w:br/>
        <w:t>барды да, бір арында тапжылмий тұрып алды,</w:t>
        <w:br/>
        <w:t>Оңаша бөлмеде сарылып Отыра беруге дегбірі жетпеген</w:t>
        <w:br/>
        <w:t>Әмірші қайтадан бақ кезді. Күндізгідей бұлақ басына барып</w:t>
        <w:br/>
        <w:t>айға шомып атырғысы келіп еді, іріген айрандай айының</w:t>
      </w:r>
    </w:p>
    <w:p>
      <w:r>
        <w:t>5 5)</w:t>
        <w:br/>
        <w:t>Әнекей,| көк мұнай күлімдеп шығн келді. Көлің түскенде-</w:t>
        <w:br/>
        <w:t>ақ. бірден көңілің жадырап қоя береді. Әншейінде өрі</w:t>
        <w:br/>
        <w:t>кетіп өңсізденіп тұратын шілде аспанына да көк ніл қайта</w:t>
        <w:br/>
        <w:t>оралғандай, әсіресе мұнара төбесіндегі аспан ала бөтен</w:t>
        <w:br/>
        <w:t>мөлдіреп көрінеді.</w:t>
        <w:br/>
        <w:t>Мұнара бұлар жақындаған сайын, биіктей берді. Күлім</w:t>
        <w:br/>
        <w:t>қағып тұрған өңі бірте-бірте сұстаня түсті, Дөл іргесіне квл-</w:t>
        <w:br/>
        <w:t>генде, зеңгір кекті төбесімен тіреп шалқалап жатып алды.</w:t>
        <w:br/>
        <w:t>Әміршінің көкірегіндегі бір-бірімен итжығыс түсіп, ар-</w:t>
        <w:br/>
        <w:t>басып жатқан ар ұдай сезімдердің бәрі де жым болды. Көз</w:t>
        <w:br/>
        <w:t>алдында көк тіреп тұрып алған тәкаппар мұняра каңіліндегі</w:t>
        <w:br/>
        <w:t>көп түй?ткілді қуып шықты. Осындай асқақ мұнараның бясқа</w:t>
        <w:br/>
        <w:t>еш шаһарда жоқ, тек өл астанасында тұрғанына қатты риав</w:t>
        <w:br/>
        <w:t>болды. Басқа шаһарда тұрса, сонындағы самсаған сан некер</w:t>
        <w:br/>
        <w:t>әлдеқашан қолдарына бялта алып, өміршілеріне аспандай</w:t>
        <w:br/>
        <w:t>қараған тас құбыжықты талқандай бастаған балар еді. Бұл</w:t>
        <w:br/>
        <w:t>жолы барі вуылдарын ашып қапты.</w:t>
        <w:br/>
        <w:t>Бұдан былай бұл мұнара оның аспандита көтеретін көк ту-</w:t>
        <w:br/>
        <w:t>ындай күллі өлемнің тас тәбесінен қарап тұратын болады.</w:t>
        <w:br/>
        <w:t>Ұлы Әміршінің өзі секілді жер түбінен мен мұндалап.</w:t>
        <w:br/>
        <w:t>нзіне шақырып тұрады ди, қасына келгенде, айбынтып шыға</w:t>
        <w:br/>
        <w:t>келеді.</w:t>
        <w:br/>
        <w:t>Көк мұнапа көзіңді жіберер емес. Әмірші таквппар</w:t>
        <w:br/>
        <w:t>сұлудың асқақ жүзіне телміре қараған бозбаладай тамсанып</w:t>
        <w:br/>
        <w:t>әлі түр.</w:t>
        <w:br/>
        <w:t>Ол мынау көк мұнарағя, оның ажарына ажар қосқысы</w:t>
        <w:br/>
        <w:t>келгендей, төбесінен таңкеріліп жатып алған мөлдір аспанға,</w:t>
        <w:br/>
        <w:t>жеті жыл бойы осынау заңғар биікке мысқалдап өрмелеп,</w:t>
        <w:br/>
        <w:t>асындай мұнара тұрғызған шеберге, алыс жорықтан шар-</w:t>
        <w:br/>
        <w:t>шап қайтқанда, қалжыраған көңіліңді тас-түлек қырандай</w:t>
        <w:br/>
        <w:t>самғатып аспаннан бір шығаратын каз қуаныш азірлиген ай-</w:t>
        <w:br/>
        <w:t>йыбына Мұның абырайын ясырып, атағын жайып жатқан</w:t>
        <w:br/>
        <w:t>мынау жарық дүниенің баріне аса разы балды.</w:t>
        <w:br/>
        <w:t>Как мұнаря, алыстасаң болды, қайтадан бұрынғы жылы</w:t>
        <w:br/>
        <w:t>өңіне ауысады. Жаңн ғана қасына барғинда, састиып-состиып</w:t>
        <w:br/>
        <w:t>сұс көрсетіп тұрып алған как тастар қайтадан күліп қоя береді.</w:t>
        <w:br/>
        <w:t>Алыстаған сайын, көзіңе шоқтай басылады. Жаңа ғана аспан-</w:t>
        <w:br/>
        <w:t>дай қарап, көз қиығын салмай тұрған ясқақ сұлу, қасынан</w:t>
        <w:br/>
        <w:t>үзай бергенде күлім қағып, қайтадан өзіне шақырғаңдай.</w:t>
        <w:br/>
        <w:t>Шыңрқ айналып шыққың келмейді.</w:t>
        <w:br/>
        <w:t>Мына мұнарада еркекке тан ерлік пен такаппарлық емес,</w:t>
        <w:br/>
        <w:t>Әйелге тән паңдық пен мейірім қоса қабаттасқан ерекше бір</w:t>
        <w:br/>
        <w:t>сүймімді көрік көбірек.</w:t>
        <w:br/>
        <w:t>5 УД</w:t>
        <w:br/>
        <w:t>немерелері қаршап тұрсын мейлі, өзін-өзі бір түрлі жалғыз</w:t>
        <w:br/>
        <w:t>сезінеді. Мынау көл-дария аспанның астында кімнің болма-</w:t>
      </w:r>
    </w:p>
    <w:p>
      <w:r>
        <w:t>сын маңгі серігі құлазыған жалғыздық екенін де енді ғана</w:t>
        <w:br/>
        <w:t>ұққан сияқты.</w:t>
        <w:br/>
        <w:t>Анасы маркұм өлерінде, арса-арса сүйегін зорға көтеріп</w:t>
        <w:br/>
        <w:t>жатып:</w:t>
        <w:br/>
        <w:t>- Бялам, сен арманыңа жеттің. Ал мен арманда кетіп</w:t>
        <w:br/>
        <w:t>барам. Жапан түздегі оқшау аулиенің ағашындай жалғыз</w:t>
        <w:br/>
        <w:t>қалпыңда тастап барам. Астыңдағы тақты кебісіңнег мықты</w:t>
        <w:br/>
        <w:t>көрме - адан да сыз өтеді. Үстіңдегі пқ ардаңды сауытыңнан</w:t>
        <w:br/>
        <w:t>мықты көрме оған дв көз етеді. Жан-жағыңдағы ар</w:t>
        <w:br/>
        <w:t>қатыннан тараған торпағыңды яйбар тұтпа - оларға да сөз</w:t>
        <w:br/>
        <w:t>втеді. Қаптаған қалың әскеріңді қалқаныңнан мықты көрме</w:t>
        <w:br/>
        <w:t>оған дп көз өтеді. Қайбір ыстық-суығыңды бір көріп, бір</w:t>
        <w:br/>
        <w:t>көрпеден вретін вйелің бар. Әр көрпенің астындағы айел де бір</w:t>
        <w:br/>
        <w:t>- үйірдегі бив де бір. Сауырындағы сенен гврі бауырындағы</w:t>
        <w:br/>
        <w:t>құлыны жақын. Жылқы баласының еркегі тісі қатайған саң,</w:t>
        <w:br/>
        <w:t>үйірден алдымен атасын шайнайтын. Содан сақ бол. Көп ұлды</w:t>
        <w:br/>
        <w:t>кім тауып каріпті. Қартайған шағында апанын бвлтіріктеріне</w:t>
        <w:br/>
        <w:t>алдырып, желдің өтінде қалғнн кәрі бөрідей арі-сарі күнге</w:t>
        <w:br/>
        <w:t>ұшырамайын десең, кеп баланың бірін баулы. Көп қатынның</w:t>
        <w:br/>
        <w:t>бәрінің көңілін табам деп Шшөре-швре болмай, қадіріңді</w:t>
        <w:br/>
        <w:t>аткізіп, бірін тұтын. Сенің әкең, ұлы жалғыз өзің балған</w:t>
        <w:br/>
        <w:t>соң, ертерек аттан түсіп, билікті саған берді. Ал сенің балаң</w:t>
        <w:br/>
        <w:t>көп, өз күшіктеріңді өз көзіңше қырылыстырып қоймай,</w:t>
        <w:br/>
        <w:t>өле-өлгенше ешқайсысына тағыңды берме. Тұғырдан түскен</w:t>
        <w:br/>
        <w:t>соң. балалы қатыныңды сағаламая - балаларына арқа сүйеп,</w:t>
        <w:br/>
        <w:t>басыңның қадірін кетіреді; баласыз әйелді сағала - балалы</w:t>
        <w:br/>
        <w:t>айелдеріңнің алдында биласылдығынан қорғалақтап, өзіңді</w:t>
        <w:br/>
        <w:t>пана тұтып, өле-өлгенше сыйлап өтеді. - деген.</w:t>
        <w:br/>
        <w:t>Өзге жұрт есітпесін, өзі мықтап ұғып алсын дегендей,</w:t>
        <w:br/>
        <w:t>қолынан тас қып қысып ап, сыбырлап, қадалып айтқан асы</w:t>
        <w:br/>
        <w:t>сөздерді естігенде, бұның сай-сүйегі шымырлап қоя берген-</w:t>
        <w:br/>
        <w:t>ді. Айтарын айтып болған соң, өлі кеткен қаймыжық еріндер</w:t>
        <w:br/>
        <w:t>қайтадан табыгып, манлдан бері бұның жүзіне қадалып алған</w:t>
        <w:br/>
        <w:t>сұрғылт көздер өз-өлінен бірте-бірте алыстап бара жатқандай</w:t>
        <w:br/>
        <w:t>көрінді. Ауру қаусатқан кәрінің қалтылдақ қолы күс мамық</w:t>
        <w:br/>
        <w:t>төсекке сұлық құлап түскенде, қаһарынан күллі жаһан ыққан</w:t>
        <w:br/>
        <w:t>өмірші басымен анасының бауырынан көзі ашылмай тұрып</w:t>
        <w:br/>
        <w:t>ажыраған бала күшіктей абдырап қалған-ды.</w:t>
        <w:br/>
        <w:t>Садан бері алыс жорықтардан елге оралғанда есіне</w:t>
        <w:br/>
        <w:t>анасының оғы бір сөзі түседі.</w:t>
        <w:br/>
        <w:t>4һ</w:t>
        <w:br/>
        <w:t>Әлгі бір көзбен көріп, қолмен ұстатқандай, ұрымтал</w:t>
        <w:br/>
        <w:t>ойды жаңылып қалармын дегендей, іштей қайта-қайта ой-</w:t>
        <w:br/>
        <w:t>лап, әбден жаттап отыр. Иа, бөйбішесі жіберген өзегіне күрт</w:t>
        <w:br/>
        <w:t>түскен қызыл алманың жауабы енді табылды.</w:t>
        <w:br/>
        <w:t>Енді бұған қолмен ұстатқандай даусыз айғақ керек.</w:t>
        <w:br/>
        <w:t>Айғаккерді табу да оп-пцай. Жай-жапсярды байбішесінен</w:t>
        <w:br/>
        <w:t>сұраса, а да айтып береді. Бағанағы күтуші әйелден сұряся, 0</w:t>
        <w:br/>
        <w:t>да айтып береді. Тіпті азбан құлдардың білуі де әбден мүмкін.</w:t>
        <w:br/>
        <w:t>Ал бірден-бір білетін кісі бас шебер. Бұлардың қайсысын</w:t>
        <w:br/>
        <w:t>шақырып сұрағаны дұрыс. Ендігі гап гонда?</w:t>
        <w:br/>
        <w:t>Әмірші тяғы да маңдайын ұстап, ойланып қалды. Бірақ бұ</w:t>
      </w:r>
    </w:p>
    <w:p>
      <w:r>
        <w:t>жолы айы маняғыдай керенау емес, абден балағын түріп, жел</w:t>
        <w:br/>
        <w:t>аяқтпанып ялғнн. Мұндайда өбден кесіп-пішіп ойлап алмаса,</w:t>
        <w:br/>
        <w:t>өзінің абырайына ля оңай тимейін деп тұрған күпті күманнің</w:t>
        <w:br/>
        <w:t>бетпердесін қалай вшса дұрысбалатынындаквпбас қатырмай,</w:t>
        <w:br/>
        <w:t>бірден тапты. Мұндай ұрымталын алі біліп тұрған күманды</w:t>
        <w:br/>
        <w:t>дабыра қып ешкімнен сұрамау керек. Бірден күмандінін взіне</w:t>
        <w:br/>
        <w:t>жабысқаны жөн. Ал әлгіндей түбі шикі әңгімені білетіндер</w:t>
        <w:br/>
        <w:t>бұл сұрамаса, өздері батып етшікімге ештеңе айта алмайды.</w:t>
        <w:br/>
        <w:t>Ауыздарына құм құйылып жүре берсін. Бұл мұнара салған</w:t>
        <w:br/>
        <w:t>шебердің өзін шақырып, өзімен сөйлеседі. Көкірегіне өзі кеп</w:t>
        <w:br/>
        <w:t>ұялаған алгі күдіктің анық-танығын саның өзінен біледі. Тек</w:t>
        <w:br/>
        <w:t>таң атсын, оған жаушы жібереді. Әлде аны шақыртуға бас</w:t>
        <w:br/>
        <w:t>шебердің өзін жіберсе ме екен. Иа, сал дұрыс... Бұл әңгіменін</w:t>
        <w:br/>
        <w:t>арты немен тынарын кім біліпті. Сонда бас шебердің де керегі</w:t>
        <w:br/>
        <w:t>болар...</w:t>
        <w:br/>
        <w:t>Әмірші орнынан тұрды. Енді аңғарды - таң алаякеуімдеп</w:t>
        <w:br/>
        <w:t>қалса керек, терезеден көгілдір сауле төгіліп түр. Бөлменің</w:t>
        <w:br/>
        <w:t>ішін түп-түгел көк ала тозаң жайлап алыпты. Қарсы</w:t>
        <w:br/>
        <w:t>алдындағы хауыз да, оңдағы шып-шып шығып жатқан су да,</w:t>
        <w:br/>
        <w:t>сол күйінде қатып“қатып қалған кегіс тозаң, ошақ орнындағы</w:t>
        <w:br/>
        <w:t>үйінді күл сияқты. Жолап кетсең, күйреп үгітіліп түсердей.</w:t>
        <w:br/>
        <w:t>Әмірші сол орнында мелшиіп тұрды да қалды.</w:t>
        <w:br/>
        <w:t>ны Қол аты ЖТ ы сы.</w:t>
        <w:br/>
        <w:t>ол жатарын да, тұрарын да білмей, вбдырнп қалды. Бөлменің</w:t>
        <w:br/>
        <w:t>қақ ортасындағы жыланша шапшыған кішкене хауыздың</w:t>
        <w:br/>
        <w:t>еміг-еміссылдырынин басқа дыбыс та жоқ. Айналасы ат шап-</w:t>
        <w:br/>
        <w:t>тырым жер алып жвитқан кең сарайдың еш жерінен ешқандай</w:t>
        <w:br/>
        <w:t>сыбыс шықпайды. Кең бөлмедегі ауа бір-бірімен ұстасып,</w:t>
        <w:br/>
        <w:t>ұйып қалғандий, Тынысы тирылып барады. Хауыздың қасына</w:t>
        <w:br/>
        <w:t>келіп еді, малт-мөлт жылап тұрған меөлиме суғв қараса,</w:t>
        <w:br/>
        <w:t>көкірек тұсын темір сяуыттий сірестіре кысып тұрған ашу</w:t>
        <w:br/>
        <w:t>үгітіліп күйреп кетердей, ілбіп басып бикша жаққа қараған</w:t>
        <w:br/>
        <w:t>терезенің алдына келді. Шыр айнала қаршяп жатқан хан</w:t>
        <w:br/>
        <w:t>сарайдың қақ ортасында хауыз бен гүлзар. Бұл тереденің ал-</w:t>
        <w:br/>
        <w:t>дына келгенде. батуға айналган айдың салғын нұры астынан</w:t>
        <w:br/>
        <w:t>ар жер-ар жерден бозараңдап влденелер катерілді де, бұрыш"</w:t>
        <w:br/>
        <w:t>бұрышқа үнсіз жылысн берді. Олар - сақшы сарбаздар, бұның</w:t>
        <w:br/>
        <w:t>көлін ала беріп, барі Бірігіп әлденені ермек қып отырды да,</w:t>
        <w:br/>
        <w:t>енді бейуақта терезе алдынан хан керінген соң, кеалеңке-</w:t>
        <w:br/>
        <w:t>көлеңкені сағалап орын-орындарына безіп барады.</w:t>
        <w:br/>
        <w:t>Ай әлдеқашан еңкейіп кеткен. Оның бозамық нұры</w:t>
        <w:br/>
        <w:t>ауланың қақ артасындағы хауыз төңірегі мен қарсы беттегі те-</w:t>
        <w:br/>
        <w:t>резелерге ғана түсіп түр. Бұл жатқан бөлме жақты қаланның</w:t>
        <w:br/>
        <w:t>Тұп күйесіндей қап-қара түнеріңкі түнек қаршап апты.</w:t>
        <w:br/>
        <w:t>Жым-жырт. Көзді де, құлақты дабірдей байлап тастайтын</w:t>
        <w:br/>
        <w:t>жымысқы түн. Күндізгі абыр-сабырдың, қимыл қозғалыстың</w:t>
        <w:br/>
        <w:t>бәріне у беріп, талдырып тастағантыныштық пен қараңғының</w:t>
        <w:br/>
        <w:t>қайраттарыняа мінген шағы. Ұры ойлар, ұры қылықтар, ұры</w:t>
        <w:br/>
        <w:t>сезімдер шағы. Күллі әлем түп-түгел күңірсік төсекке сүңгіп</w:t>
        <w:br/>
        <w:t>кеткендей әзәзіл шақ... Жұрттың күні байы көңілге алуға да</w:t>
        <w:br/>
        <w:t>қысылып-қымтырылып жүретін сайқал нвпгінің аяғындағы</w:t>
        <w:br/>
        <w:t>тұсаудың ағытылатын шағы. Кім-кімнің де көңілін шай-</w:t>
        <w:br/>
        <w:t>тан иектейтін шақ. Жарық күн мен аяу жанарлар көзден</w:t>
        <w:br/>
        <w:t>таса қалтарыс-қалтарысқа қуып тыққан ыбылыс лястықтың</w:t>
        <w:br/>
        <w:t>мың-мың құрты қайтадан бас көтеріп, қараңғыны жамы:</w:t>
      </w:r>
    </w:p>
    <w:p>
      <w:r>
        <w:t>лып, қаптап аріп шыға келетін шақ. Адамдар тек күндіз ғана</w:t>
        <w:br/>
        <w:t>адам, ал түнде олардың өзге жануарлардан ешқандай ийыр-</w:t>
        <w:br/>
        <w:t>масы жоқ, пыр-пыр ұйықтайды, қасынди әйел жатса, барша</w:t>
        <w:br/>
        <w:t>жануарлардың қай-қайсысындай а да шырпынып аласұрады.</w:t>
        <w:br/>
        <w:t>Ертең қайтадан күн шығып, қайтадан жұрттың көздері</w:t>
        <w:br/>
        <w:t>тірілген шақта, өлгі жануарлардың бәрі өледі де, олпрдың</w:t>
        <w:br/>
        <w:t>орнына жарық күннен қысылатын, өзге өзі тектестердің</w:t>
        <w:br/>
        <w:t>көзі мен сөзінен қарқатын пенделер қайта тіріледі. Былайғы</w:t>
        <w:br/>
        <w:t>пенденің күндізгі қысылып-қымтырылып, өз аяқ-қалын өзі</w:t>
        <w:br/>
        <w:t>матяған сіреспе тіршіліктен бір сәт басап, арқасы жазыла-</w:t>
        <w:br/>
        <w:t>тын түндері бар, түнде ол жұрттың көзін де көрмейді, сөзін</w:t>
        <w:br/>
        <w:t>ав</w:t>
        <w:br/>
        <w:t>сауал кес-кестеген шытырман жолды жасқаншақтай басып,</w:t>
        <w:br/>
        <w:t>кап күмәннің квк яла тұман қойнауына қайды да кетті.</w:t>
        <w:br/>
        <w:t>Сонда байбішенің жарамалы кіші ханымға бағышталған</w:t>
        <w:br/>
        <w:t>болды. Күндес қатындар.. Үйреншікті соқпаққа түсіп,</w:t>
        <w:br/>
        <w:t>текіректей жөнелгісі келген квнбіс ұғымды тағы бір то-</w:t>
        <w:br/>
        <w:t>сын тасқауыл гауал тізгінінен тартып, тұқыртып тастады...</w:t>
        <w:br/>
        <w:t>«Әрине, солай... Әлгінде ғана төсегінде әлдекімге құшағын</w:t>
        <w:br/>
        <w:t>жайып, бауырын тосып жатқанын өз квзіммен көрмедім</w:t>
        <w:br/>
        <w:t>бе? Перлент сүйіп көрмеген жас айел еркектен басқа кімге</w:t>
        <w:br/>
        <w:t>еміренуші еді...»</w:t>
        <w:br/>
        <w:t>Сонда оның осыншама өліп-өшкен еркегінің кім болғаны?</w:t>
        <w:br/>
        <w:t>Балкім, взі шығар. Жоқ, жоқ, қисынға келмейді. Бұл жас</w:t>
        <w:br/>
        <w:t>айелмен тап ондай яңсарға айналардай төсек сіңісті бола</w:t>
        <w:br/>
        <w:t>қойған жоқ-ты. Бір-екі рет бірге түнеп шыққан кіші ха-</w:t>
        <w:br/>
        <w:t>ным тым ұялшақтық танытқан-ды, ондай әсіре құштарлық,</w:t>
        <w:br/>
        <w:t>ашқарақтық көрсете қоймаған-ды. Ендеше, ұйықтап жатып,</w:t>
        <w:br/>
        <w:t>түсінде ынтық балған еркегі өзге біреу. Жүрегі бір түрлі шым</w:t>
        <w:br/>
        <w:t>ете қалды. Өзінің мынау жарық жалғанда атымен өгей екені</w:t>
        <w:br/>
        <w:t>есіне түскенде, көкірегіне тас боп қатқан сіреспе мұз еріп,</w:t>
        <w:br/>
        <w:t>өксігендей болды. Кенет осы мен кімге вакпелвп отырмын де-</w:t>
        <w:br/>
        <w:t>ген ой оралды да, енді-енді сетіней бастаған тымырсық ашу</w:t>
        <w:br/>
        <w:t>қайтадан сіресе қалды.</w:t>
        <w:br/>
        <w:t>Сонда мұның аруағын яттап, басынып жүрген, киелі</w:t>
        <w:br/>
        <w:t>төсегіне килігіп жүрген кім болғаны? Ол білетін жарық</w:t>
        <w:br/>
        <w:t>жалғанда өзін басынардай жан бар ма еді? Жорыққа</w:t>
        <w:br/>
        <w:t>аттанғанда елдің бетке шығар еркегінің бәрі саңында жүр-</w:t>
        <w:br/>
        <w:t>меуші ме еді. Апырау, ханымның көзі түсердей адам қалып</w:t>
        <w:br/>
        <w:t>па ғді?</w:t>
        <w:br/>
        <w:t>Қызылға талпынған аш бүркіттей, адуын ойды тежеп,</w:t>
        <w:br/>
        <w:t>өлгі сауалға жауапты байыппен іздей бастады.</w:t>
        <w:br/>
        <w:t>Күйеуі жорықтағы жас вйел кімді кезіктіруі мүмкін.</w:t>
        <w:br/>
        <w:t>Сарайда қалғандардың бәрі жас жағынан мұның ізін қуып</w:t>
        <w:br/>
        <w:t>жүргендер. Жап-жас айелді тап әлгіндей таңдай қақтыра</w:t>
        <w:br/>
        <w:t>қоятындай ешқайсысы жоқ сияқты. Ол сарайда қалғандарды</w:t>
        <w:br/>
        <w:t>жеке-жеке есіне түсіріп көрді. Әрқайсысын таразыға қанша</w:t>
        <w:br/>
        <w:t>салып, салмактасв да, ешқайсысының бойынан тяп сонша,</w:t>
        <w:br/>
        <w:t>ханымның көңілі кетердей қасиет тиби алмады.</w:t>
        <w:br/>
        <w:t>Сонда, кіші айелінің көкірегіне жол тауып, күндіз есінен,</w:t>
        <w:br/>
        <w:t>түнде түсінен шықпастай боп жайлап алған жымыгқы еркек</w:t>
        <w:br/>
        <w:t>кім болғаны?</w:t>
      </w:r>
    </w:p>
    <w:p>
      <w:r>
        <w:t>Дал болған ой бір қауым жерді шарлап-шварлап шығып,</w:t>
        <w:br/>
        <w:t>баягы бір тығырыққа тағы келіп тірелді. Әр шығанға алып</w:t>
        <w:br/>
        <w:t>капшіқан айлардан басы қатып кеткен бе, екі шекесі шыңылдап</w:t>
        <w:br/>
        <w:t>аз</w:t>
        <w:br/>
        <w:t>Бүйірлі жел тайқизанды ортаға алып, бір-бір ақ құманды</w:t>
        <w:br/>
        <w:t>дербес иемденген топ-топ еркектер бірінің сөзін бірі іліп ала</w:t>
        <w:br/>
        <w:t>жөнеліп, қарк-карқ күліп қағытпа сөзге қарық боп жатыр.</w:t>
        <w:br/>
        <w:t>Астына отты аямай ертеген дау-дау тай қазандардың</w:t>
        <w:br/>
        <w:t>қақпағы ашылғанда қапысыз бұқтырылған күріш палаудың</w:t>
        <w:br/>
        <w:t>иісі кешкі аспанның астын Бір өзі жайлап, аңқып қоя береді.</w:t>
        <w:br/>
        <w:t>Жеңін шынтағынан асыра түріп тастаған аңшең бір мұрты</w:t>
        <w:br/>
        <w:t>жылтыраған аспаз еркектердің қолында ойнақ салган твл-</w:t>
        <w:br/>
        <w:t>тал қауаптан астында жайнап жатқан қып-қызыл сексеуіл</w:t>
        <w:br/>
        <w:t>шоғына шып-шып Май тампды... Жастың да. керінің де</w:t>
        <w:br/>
        <w:t>мүұрттарынан шарап тамшылайды.</w:t>
        <w:br/>
        <w:t>Әсем саз қүлағына майдай жағып, мұрныңды өңшең бір</w:t>
        <w:br/>
        <w:t>тәтті ніс қытықтайды.</w:t>
        <w:br/>
        <w:t>Ашық аспан астында мындаған саржалқын алау асыр са-</w:t>
        <w:br/>
        <w:t>Лып билеп жүр.</w:t>
        <w:br/>
        <w:t>Ду-ду күлкі... Думан әбден қызып алған.</w:t>
        <w:br/>
        <w:t>Жұрттың барі мәз-мейрам...</w:t>
        <w:br/>
        <w:t>Әмірші тойының тұсында адамдардың бір-біріне қоқаңдап</w:t>
        <w:br/>
        <w:t>қыр көрсетуіне тыйым салынған. Той тұсында бола беретін</w:t>
        <w:br/>
        <w:t>анау-мынау күна-кемшіннің барі кешірімді. Тек шеннен</w:t>
        <w:br/>
        <w:t>шықпаса болғаны. Ал шеннен шыққандардың шаруягы бізбен</w:t>
        <w:br/>
        <w:t>болсын деп, шатырлардан былайыраққа, ақшау төбенің басы-</w:t>
        <w:br/>
        <w:t>на қатар-қатар құрылған дар ағаштар влекедей жаланып тұр.</w:t>
        <w:br/>
        <w:t>Той өткен соң Әмірші жаңа мешітке барып, намазға</w:t>
        <w:br/>
        <w:t>жығылып, батв алды да, батыс жаққа жарыққа аттанды.</w:t>
        <w:br/>
        <w:t>Ол жарыққа аттанған байда Жаппардың жатқан үйінің</w:t>
        <w:br/>
        <w:t>кожагы - Ахмет бай қызын ұзатты.</w:t>
        <w:br/>
        <w:t>Кеш болса көшедегі арықтың сылдырынан басқа еіптеңе</w:t>
        <w:br/>
        <w:t>естімейтін тыныш көшедегі Ахмет байдың шағын ауласының</w:t>
        <w:br/>
        <w:t>абыр-сабыр болғанына екі аптадан асып барады. Елдің ең ал-</w:t>
        <w:br/>
        <w:t>дымен күбінгені де Ахмет байдың взі-ді.</w:t>
        <w:br/>
        <w:t>Тампши десе ішкен асын жерге қоятын сяудагер тойға бір</w:t>
        <w:br/>
        <w:t>апта қалғанда-ақ сандықтың түбінде жатқан тойға киетін</w:t>
        <w:br/>
        <w:t>киімнің бөрін алдырды. Сосын айнаның алдына барып ұлы</w:t>
        <w:br/>
        <w:t>сәскеге дейін атырады да қаяды. Әуелі басына свлде арайды.</w:t>
        <w:br/>
        <w:t>Былай орайды, айнаға қарайды, келмей тұрған тәрізді, олвй</w:t>
        <w:br/>
        <w:t>орайды, айнағн қарайды келмей тұрған тарізді.</w:t>
        <w:br/>
        <w:t>- Қатын. бері келіп кетші...</w:t>
        <w:br/>
        <w:t>қ:</w:t>
      </w:r>
    </w:p>
    <w:p>
      <w:r>
        <w:t>қоя берді. Көл алдына әлдекім тікен тіреп қойғандай, жұмыла</w:t>
        <w:br/>
        <w:t>жаздап, жұмыла жаздап тұрған кірпіктері қайта ажырап</w:t>
        <w:br/>
        <w:t>кетеді. Өне бойын бірте-бірте ауырлатя түскен мең-зең хал</w:t>
        <w:br/>
        <w:t>каңғымвя ойдың соңыня Түсе беруге қяжығиндайЙ... Шы-</w:t>
        <w:br/>
        <w:t>нында да, асы кіші хинымның алгі бір керер көзге ергілеу</w:t>
        <w:br/>
        <w:t>ұйқысырағанында осынша дал болатындай не тұр? Мүмкін</w:t>
        <w:br/>
        <w:t>түсіне өзі кірсе, кірген де шығар. Пәлен жыл жорықтв</w:t>
        <w:br/>
        <w:t>жүргенде, күйеуін сарыла сағынып, төсекте бір жататын</w:t>
        <w:br/>
        <w:t>жүп түндерді аңсаған шығар. Пален күннен бері бір сярайда</w:t>
        <w:br/>
        <w:t>тұрып, бірін-бірі көрмей, өне келеді, міне келеді деп күте-</w:t>
        <w:br/>
        <w:t>күте әбден титықтаған сақ қалжырап үйықтап кеткен шығар.</w:t>
        <w:br/>
        <w:t>Пөлен күннен бері бір өзін ойлап, ауре-сарсаңға түскен сана</w:t>
        <w:br/>
        <w:t>түсінде де іздеп сандырақтаған шығар...</w:t>
        <w:br/>
        <w:t>Егер сонша сарылып сағынбаса, мана күндіз, өз көзімен</w:t>
        <w:br/>
        <w:t>көріп, тамсанып қайтқандай тамаша мұнара салдырып қояр</w:t>
        <w:br/>
        <w:t>ма еді? Аспандай қараған асқақ мұнараның вне байы толы ма-</w:t>
        <w:br/>
        <w:t>хаббат табы емес пе еді... Махаббат...</w:t>
        <w:br/>
        <w:t>Жаңа бір жал тауып ап, адымы енді жазыла бастаған ойы</w:t>
        <w:br/>
        <w:t>кенет үшпа құзға қайта кеп тірелгендей, алгі бір амахаббат»</w:t>
        <w:br/>
        <w:t>деген сөзге ілініп тұрды да қалды.</w:t>
        <w:br/>
        <w:t>Ив, көк мұнаряның өне бойынан өліп-вшкен махаббатты</w:t>
        <w:br/>
        <w:t>тану қиын емес. Бірден кезге ұрып тұр. Бірақ сол кімнің кімге</w:t>
        <w:br/>
        <w:t>махаббаты? Көк мұнара алыс жорықтяғы еріне ынтыға қал</w:t>
        <w:br/>
        <w:t>созған сағынышты жар ма, жақ алыстан қал созған ғашық</w:t>
        <w:br/>
        <w:t>жүректі мен мұндалап қасына шяқырған сиқыр сұлу ма,</w:t>
        <w:br/>
        <w:t>қайсысы? Манабұл қасынан көзі қиып кете алмай кап қаряған</w:t>
        <w:br/>
        <w:t>жоқ па еді, сонда сиқыр мұнара өзіне тартып тұрмап пв еді?</w:t>
        <w:br/>
        <w:t>Сонда оны салған шебер нені бейнелеген балды? Алыстағы жа-</w:t>
        <w:br/>
        <w:t>рын күткен сағынышты бейнелесе, қасына барғанда, асқақтап</w:t>
        <w:br/>
        <w:t>вспянға қарап жатып алатыны несі, сал алыстасяң болды,</w:t>
        <w:br/>
        <w:t>қайтадан өзіне баурап, қараған көздің шырқ ийналып шыға</w:t>
        <w:br/>
        <w:t>алмайтыны қалай? Жоқ, жоқ, шебер мұнараны салдырған</w:t>
        <w:br/>
        <w:t>ханымның алыс жорықтағы жарына деген пейілін емес,</w:t>
        <w:br/>
        <w:t>өзінің ханымға деген каңілін бейнелеген... Өліп-вшкен млхаб-</w:t>
        <w:br/>
        <w:t>батын бейнелеген... Ив, солай. Көк мұнараның сиқырына ол</w:t>
        <w:br/>
        <w:t>енді түсінді.</w:t>
        <w:br/>
        <w:t>Әмірші ойдя-жоқта тауып алған мынандай оқыс</w:t>
        <w:br/>
        <w:t>жаңалығына, манадан бері жанын жегідей жеп отырган әлеке</w:t>
        <w:br/>
        <w:t>сауалдың ындыны тап бұлай оңай бітелгеніне қуанарын да,</w:t>
        <w:br/>
        <w:t>қынжыларын да біле алмяды. Әлгінде ғана көз алдын тіреп</w:t>
        <w:br/>
        <w:t>тұрған көзге көрінбес кап бақан құлап-құлап кеткендей.</w:t>
        <w:br/>
        <w:t>Өне бойына енді-енді дври бастаған мең-зең зіл жым-жылас</w:t>
        <w:br/>
        <w:t>жағалды.</w:t>
        <w:br/>
        <w:t>5/4</w:t>
        <w:br/>
        <w:t>астында монтиып-монтиып отырған үш кішкене баланың ал-</w:t>
        <w:br/>
        <w:t>дарына барып, тізелерін бүгіп тағзым етті. Үш бала орындары-</w:t>
        <w:br/>
        <w:t>нан тұрып, ту түпте, сарайдың алдындағы саяжайда азер төгіп</w:t>
        <w:br/>
        <w:t>тіккен шаршы бвгтекте қос құс жастықты шынтақтап. қарсы</w:t>
        <w:br/>
        <w:t>алдындағы ішінде қан күрең қызыл алмалар жүзіп жүрген,</w:t>
        <w:br/>
        <w:t>жан-жағын тарғыл мәрмәрмен көмкерген хауыздан көкке</w:t>
        <w:br/>
        <w:t>шапшып шығып, арта жолда қайтадан аомырыла құлап түсіп</w:t>
        <w:br/>
        <w:t>жатқан ақ түтек суға қарап, үн-түнсіз айға шамып отырған</w:t>
        <w:br/>
        <w:t>Әміршіге бастады. Таққа жиырма адымдай жер қалғанда олар</w:t>
        <w:br/>
        <w:t>кілт кідіріп, жер тізерлеп, қол қусырып, қайта-қайта иіліп</w:t>
        <w:br/>
        <w:t>тағзым етті,</w:t>
      </w:r>
    </w:p>
    <w:p>
      <w:r>
        <w:t>Үстіне мол пішілген өрнексіз желең шапан жамыласалған</w:t>
        <w:br/>
        <w:t>Әмірші шұбатылған мол жеңінен қалын зорға қылтитып,</w:t>
        <w:br/>
        <w:t>анядай жерде бір қапталда қырын орналасқан жеті увзіріне</w:t>
        <w:br/>
        <w:t>әлдене деп белгі берді.</w:t>
        <w:br/>
        <w:t>Тар жақтарында отырған бас уазір екі қолын көкірегіне</w:t>
        <w:br/>
        <w:t>апарып, тағзым етіп. орнынан тұрды дв, ту сырттарындағы</w:t>
        <w:br/>
        <w:t>көлеңке бястырманың тасасына қарай кетіп қалды.</w:t>
        <w:br/>
        <w:t>Кап ұзамай қайта керінді. Соңында - қалына жерге</w:t>
        <w:br/>
        <w:t>шұбатылған жібек сүлгінің үстіне салып кішкене табақша</w:t>
        <w:br/>
        <w:t>кетерген бір топ жігіт.</w:t>
        <w:br/>
        <w:t>Бас уәзір жер тізерлеп отырғандардың алдарына келіп</w:t>
        <w:br/>
        <w:t>бірдеңе деді. Оны саңғы каятарда жан-жағына алақтай қарап</w:t>
        <w:br/>
        <w:t>атырған мойыл көз қара жігіт Жаппярестіген де жақ, түсінген</w:t>
        <w:br/>
        <w:t>де жақ.</w:t>
        <w:br/>
        <w:t>Қалдарына табақша көтерген жігіттер бұлардың әр-</w:t>
        <w:br/>
        <w:t>қайсысының қасына бір-бірден кеп тұра қалды да, бастары-</w:t>
        <w:br/>
        <w:t>на алтын-күмісі аралаг бір уыс теңгені саудыратып теге сал-</w:t>
        <w:br/>
        <w:t>ды. Сосын иіліп алакандарындағы табақшадан аузын жібек</w:t>
        <w:br/>
        <w:t>шашақпен буған жұдырықтай кішкене қалтаны ұсынды.</w:t>
        <w:br/>
        <w:t>Жер тізерлеп отырғандар бастарын жерге жеткенше үсті-</w:t>
        <w:br/>
        <w:t>үстіне иіп, тағаым етті,</w:t>
        <w:br/>
        <w:t>Әмірші олардың тағазымын қабыл алганын білдіріп.</w:t>
        <w:br/>
        <w:t>нек қаққандай болып еді. басындағы қардай аппақ шошақ</w:t>
        <w:br/>
        <w:t>беркінің маңдайындағы бармақтай оқшау лағыл бір түрлі аса</w:t>
        <w:br/>
        <w:t>суық ұшқын шашып, оқыс жалт ете калды.</w:t>
        <w:br/>
        <w:t>Бас уөзір ым қақты. Жер тізерлеп отырған, Әмірші алыс</w:t>
        <w:br/>
        <w:t>жорықта жүргенде елде елеулі қызметі сіңген бір тап еркек</w:t>
        <w:br/>
        <w:t>орындарынан көтерілді. Олар төменірек шегініп, жалдың</w:t>
        <w:br/>
        <w:t>бір қапталындағы айлапат тұт ағашының көлеңкесіне ба-</w:t>
        <w:br/>
        <w:t>рып тұрды. Әмірші енді шет елдерден келген елшілерді</w:t>
        <w:br/>
        <w:t>қабылдайтын болды. Олар да әуелі үш балаға, ханның үш</w:t>
        <w:br/>
        <w:t>4з</w:t>
        <w:br/>
        <w:t>де естімейді, ың-шыңсыз оңашағн көшеді. Бұның андай түні</w:t>
        <w:br/>
        <w:t>де жоқ. Бұл түнде де тас қараңғыда алау оттың жарығында</w:t>
        <w:br/>
        <w:t>жападан-жалғыз отырғандай. Түнек қираңғының түкпір-</w:t>
        <w:br/>
        <w:t>түкпіріндегі жымысқы көздердің бәрі бұны көреді, ал бүл</w:t>
        <w:br/>
        <w:t>геңірегін тас қып қымтап алған тас қараңғының тасасында не</w:t>
        <w:br/>
        <w:t>болып, не койып жатқанынан атымен бейхабар. Ол адамдық</w:t>
        <w:br/>
        <w:t>тіршіліктің күндізгі бейнетін бір кісідей-ақ тартқанмен, түнгі</w:t>
        <w:br/>
        <w:t>ләзавтынан біржала мақұрым...</w:t>
        <w:br/>
        <w:t>Мынандай тас қараңғы түнде. төңірегінде күйек са-</w:t>
        <w:br/>
        <w:t>сып теңкиіп жатқан өңшең жануарлар ортасында, қапаста</w:t>
        <w:br/>
        <w:t>қапырық жұтып отырғаннан асқан азап бар дейсің бе? Бұның</w:t>
        <w:br/>
        <w:t>қасында төңірегі шұлғау сасыған жортуыл түндер не деген</w:t>
        <w:br/>
        <w:t>пейіп, ертең оққа ұшатынынан, не тірі қалатынынан аты-</w:t>
        <w:br/>
        <w:t>мен бейхабар, ерін жастанып, няйзасын құшақтап, қар-қар</w:t>
        <w:br/>
        <w:t>ұйықтап жататын жауынгерлер неткен періште, сондай түнде</w:t>
        <w:br/>
        <w:t>сал мылғыған не ертеңгі шабуылдың жай-жапсарын ойлап</w:t>
        <w:br/>
        <w:t>кврер танды көзімен атқызған неткен рақат! Өліп-вшіп елге</w:t>
        <w:br/>
        <w:t>оралғанда. осы жұрттың твбесіне шығар мүйізі қайсы?</w:t>
      </w:r>
    </w:p>
    <w:p>
      <w:r>
        <w:t>Әміршінің арықты жарып шығып, беталды құла түзге</w:t>
        <w:br/>
        <w:t>ақтарыла жөнелген қашпа судай, ойда жоқта қоздай бастаған</w:t>
        <w:br/>
        <w:t>оғаш айлары асы арада жар қабақ жағаға кеп сақтыққандай</w:t>
        <w:br/>
        <w:t>тоқырап қалды. Есіне влгінде ғана езі барып шыққан бөлме,</w:t>
        <w:br/>
        <w:t>ұйықтап жатып шайтансыраған әйелінің ыңыранған оғаш ды-</w:t>
        <w:br/>
        <w:t>бысы түсті. Сол-ақ екен жаңа ғаня көз ялдына елестеген, мы-</w:t>
        <w:br/>
        <w:t>нау қара түнде қаптап өріп келе жатқан құрт-құмырсқа енді</w:t>
        <w:br/>
        <w:t>бұның да балағынан еніп, кеудесіне қарай жабыла жорғалай</w:t>
        <w:br/>
        <w:t>бастағандай, тұла бойы түршігіп кетті.</w:t>
        <w:br/>
        <w:t>Жалма-жан терезе алдынан кетіп, хауызға беттеді, Бір</w:t>
        <w:br/>
        <w:t>түрлі взінің ояу екенін, өлде ұйқысырап жатқанын анықтап</w:t>
        <w:br/>
        <w:t>білгісі келген кісідей, бвзлменің ішінен түк қалдырмай тінте</w:t>
        <w:br/>
        <w:t>қарады. Төрде бос жатқан төсегін корді. Нет алдын хауыздағы</w:t>
        <w:br/>
        <w:t>судың мұздай лебі жалап өткендей балды. Алтын жалатқан</w:t>
        <w:br/>
        <w:t>жіңішке түтіктің вузынн қалын апарып ғді. элдеқандай, ту</w:t>
        <w:br/>
        <w:t>тереңнен жыланша ирелеңдеп шығып жатқан мөлдір сұйық</w:t>
        <w:br/>
        <w:t>саусағын шағып алды.</w:t>
        <w:br/>
        <w:t>Ол бойын жиып ала қойды.</w:t>
        <w:br/>
        <w:t>- Апыр-ай, сонда өлгі қызыл алма...</w:t>
        <w:br/>
        <w:t>Аузынан оқыс шығып кеткен осы сөздерді біреу естіп</w:t>
        <w:br/>
        <w:t>қалды-ау дегендей, пышақ кегкандей тыйыла қалды. Үркек</w:t>
        <w:br/>
        <w:t>ой арғыға барғысы келмей, қаншя тайсақтағанмен, айнала</w:t>
        <w:br/>
        <w:t>анталай шыққан көп күдік, кап сауал, жан-жақтан жабылып,</w:t>
        <w:br/>
        <w:t>қамшының астына алды. Бейшара ай тұяқкетті тұғырдай көп</w:t>
        <w:br/>
        <w:t>21 |</w:t>
        <w:br/>
        <w:t>басын әнтек шалқайтып мұнараға қарағанын шалып қалды.</w:t>
        <w:br/>
        <w:t>Әміршінің сол екенін іі бірден сезді. Бірақ тіктеп қарауға ба-</w:t>
        <w:br/>
        <w:t>тылы жетпей, кезін төмен салып тұра берді.</w:t>
        <w:br/>
        <w:t>- Бұны салған қай шебер?- деп сұрнды болмашы естілетін</w:t>
        <w:br/>
        <w:t>басең дауыс,</w:t>
        <w:br/>
        <w:t>- Ортөбелік шебер, - деді бас ұстаның орнықты қоңыр да"</w:t>
        <w:br/>
        <w:t>усы.</w:t>
        <w:br/>
        <w:t>Сары аЛн нөкердің ылдырмақ-шылдырмағы біраз</w:t>
        <w:br/>
        <w:t>ұзаңқыраған соң, бұ дя нязярын тіктеп ғді, хан накерінің</w:t>
        <w:br/>
        <w:t>көбінің көзі арттарыня бұрылып, мұнарағя вмес, мұның өзіне</w:t>
        <w:br/>
        <w:t>қарап баря жатыр екен.</w:t>
        <w:br/>
        <w:t>Ертеңіне таңертең маңдайына асыл тастардан шатыра</w:t>
        <w:br/>
        <w:t>салған абажа қақпаның алдына кеп тоқтаған алпыс еркектің</w:t>
        <w:br/>
        <w:t>ішінде ортебслік шебер Жаппар да тұрды.</w:t>
        <w:br/>
        <w:t>Хош иіс аңқып қоя берді. Әлдебір тұстан лып етіп самсап</w:t>
        <w:br/>
        <w:t>тұрған вай балталы сақшылар керінді.</w:t>
        <w:br/>
        <w:t>Самал леп кеатерілгендей. Ол бақ ішіндегі сансыз хауыз"</w:t>
        <w:br/>
        <w:t>ларда шапшып жатқан салқын судың лебі еді. Жолға төселген</w:t>
        <w:br/>
        <w:t>қызыл қиыршық та жаңа ғана жаңбыр жауып өткендей су-су.</w:t>
        <w:br/>
        <w:t>Екі бетте ағаш сайын жеке-жеке қонақтаған вар алуан</w:t>
        <w:br/>
        <w:t>тауыстардың күнге шағылысып қырық құлпырған жалтырақ</w:t>
        <w:br/>
        <w:t>қанаттарында два меруерт төгіп қойғандай мелдір тамшылар</w:t>
        <w:br/>
        <w:t>жылтырайды.</w:t>
      </w:r>
    </w:p>
    <w:p>
      <w:r>
        <w:t>Аркаларына, екі жағына екі ту байлаған алабажақ ша-</w:t>
        <w:br/>
        <w:t>тыр орнатып, қызғылт шәйіден малынтып жабу жапқан алты</w:t>
        <w:br/>
        <w:t>піл үйретушілерінің әміріне бірде түсініп, бірде түсінбей</w:t>
        <w:br/>
        <w:t>кап, бірі ілгері, бірі кейін. әрқайсысы әр уақытта тізе бүгеді</w:t>
        <w:br/>
        <w:t>де. орындарынан да үздік-создық кешігіп көтеріледі. Басы-</w:t>
        <w:br/>
        <w:t>на дағарадай қып сәлде орап, бір ұшын тас төбесіне шиырв</w:t>
        <w:br/>
        <w:t>түйіп, ал екінші ұшын тізесіне жеткенше салбыратып қоя</w:t>
        <w:br/>
        <w:t>берген алты ғдірек мұрт сыптығыр қара, астарындағы ял-</w:t>
        <w:br/>
        <w:t>памса жануарларға көздері шатынап, қолдарындағы жіп"</w:t>
        <w:br/>
        <w:t>жіңішке темір шыбықтарын үсті-үстіне сермелеп кіжініп</w:t>
        <w:br/>
        <w:t>қояды. Еңгезердей хайуандар құдды бір солардың влгіндей</w:t>
        <w:br/>
        <w:t>олдекандай бап ведірейгендерінен қаймығып, ерсі мол</w:t>
        <w:br/>
        <w:t>денелерін еркіне көндіре алмай, майда құмаққв әлденеше</w:t>
        <w:br/>
        <w:t>омақасып, орындарынан әзер тұрып кетеді.</w:t>
        <w:br/>
        <w:t>Соның бәріне анадайдағы ағаш арясынан қызықтай қарап</w:t>
        <w:br/>
        <w:t>тұрған арғылт еліктер, жал бойында саудырап көп адам</w:t>
        <w:br/>
        <w:t>көрінгенде бет-беттеріне бытырап қашпа жөнелді.</w:t>
        <w:br/>
        <w:t>Олар зуелі бақ ішінде үлкен тұт ағашының түйіндегі</w:t>
        <w:br/>
        <w:t>парсының масаты кілемі төселген калеңке бастырманың</w:t>
        <w:br/>
        <w:t>әс</w:t>
        <w:br/>
        <w:t>қайтқанша, медресе жаққа рлвгізіп қайтя-қайта қараумен бо-</w:t>
        <w:br/>
        <w:t>латын.</w:t>
        <w:br/>
        <w:t>Рамазан айының терті күні дал осы арада Әмірші мешіттің</w:t>
        <w:br/>
        <w:t>Ерге тасының қалай қаланып жатқанын вз көзімен көріп</w:t>
        <w:br/>
        <w:t>тұрды. Бірақ бұның внядайдия көп нвкердің ішінде тұрған</w:t>
        <w:br/>
        <w:t>Әміршіге бұрылып қарап алуғн жігері жетпеді. Екі кісі ал-</w:t>
        <w:br/>
        <w:t>мя-квзек алып беріп тұрған қыш кірпішті тұқшыңдап қалай</w:t>
        <w:br/>
        <w:t>берді. Олардың қиюының калай квліп жатқанына дя женді</w:t>
        <w:br/>
        <w:t>зер салған жақ...</w:t>
        <w:br/>
        <w:t>Содан бері төрт ай өтті. Бес жұл кісі тауда тас шығарып</w:t>
        <w:br/>
        <w:t>жатты. Екі жүл кісі аны сол арядан жылтырвнтып өңдеді. Арба</w:t>
        <w:br/>
        <w:t>жеккен тоқсан бес піл тагып тұрды... Тарт яй бойы таңертең</w:t>
        <w:br/>
        <w:t>күн көтеріле сары күйме мед-ресе ауласына келіп кіреді де,</w:t>
        <w:br/>
        <w:t>күн бата вт мінген қалың нөкердің артасында сарай жаққа</w:t>
        <w:br/>
        <w:t>қайтып бара жатады. Төрт яй бойы естігені: «Әне, анда өзі</w:t>
        <w:br/>
        <w:t>қарап отыр!»</w:t>
        <w:br/>
        <w:t>Мешіттің біткеніне үш күн болды. ішінде арқайсысының</w:t>
        <w:br/>
        <w:t>биіктігі жеті құляштан асатын тастан қашалған терт жүз</w:t>
        <w:br/>
        <w:t>сексен баған бар. Әміршінің денсаулығына дұға оқып,</w:t>
        <w:br/>
        <w:t>жарықтарына бата беретін бұл мешітте бәрі алтын, бәрі</w:t>
        <w:br/>
        <w:t>мәрмәр.</w:t>
        <w:br/>
        <w:t>Мешіттің кек күмбезі тіпті сонау зеңгір аспанның взіне</w:t>
        <w:br/>
        <w:t>көгілдір сауле шашқандай, өншейінде шыжыған шілдедегі</w:t>
        <w:br/>
        <w:t>аптап ыстықтан отқа үсталғандяй өңі тайып, ақ айранданып</w:t>
        <w:br/>
        <w:t>тұратын ол бүгің қайтадан ніл жүгіріп, мөлдірей қалыпты.</w:t>
        <w:br/>
        <w:t>Үш күннен бері жұма намазды күтіп тұпған муәзіннен</w:t>
        <w:br/>
        <w:t>бүгін ғана байтақ шаһарды түгел жаңғырықтырып</w:t>
        <w:br/>
        <w:t>азаншының айқайы шыққан-ды. Жұма намазды осында кеп</w:t>
        <w:br/>
        <w:t>оқыған Әмірші мешіттен шыққан соң, оның сырт ажарын</w:t>
        <w:br/>
        <w:t>қылықтяды... Әмірші өзіне жақындаған сайын құты қашты.</w:t>
        <w:br/>
        <w:t>Тусыртындағы көк сида мұнара қақ табесінен шаншыла құлап</w:t>
      </w:r>
    </w:p>
    <w:p>
      <w:r>
        <w:t>келе жнтқандай, басын көтермейді. Тамағы құрғап, кеуіп</w:t>
        <w:br/>
        <w:t>қалды, демі жетпей, тынысы тарылып барады. Дымы ішінде</w:t>
        <w:br/>
        <w:t>боп, тыныш тұруға тырысқан ал бәріне де шыдап блқпақшы</w:t>
        <w:br/>
        <w:t>Болды. Бірақ көмейі әлденеге қыж-қыж жыбырлап, тамағы</w:t>
        <w:br/>
        <w:t>қышып қаяберді. «Қап, қайдағы пәле қайдан тап болды», деп</w:t>
        <w:br/>
        <w:t>айлауы-ақ мұң екен, алқымға талып, қылғындырып тұрған</w:t>
        <w:br/>
        <w:t>палвкет босанатын жер іздеп, абайсыа жөткірініп қалды... Ол</w:t>
        <w:br/>
        <w:t>аз дегендей, тағы жеткірінді... Екі беті ду қызарып кетті.</w:t>
        <w:br/>
        <w:t>Сал-ақ екен, мұның деңгейіне жетіп қалған сары алв</w:t>
        <w:br/>
        <w:t>нөкер кілт тоқтады. Тамағын буып тұрған жөтел де жым бол-</w:t>
        <w:br/>
        <w:t>ды. Бұның жасаурап кеткен көлі қақ ортадағы аласа адамның</w:t>
        <w:br/>
        <w:t>аа</w:t>
        <w:br/>
        <w:t>Екінші бөлім</w:t>
        <w:br/>
        <w:t>МҰНАРА</w:t>
        <w:br/>
        <w:t>Барі де мұның гал жеткірініп қалғанынан болды. Әйтпесе</w:t>
        <w:br/>
        <w:t>айналасын алыстан шалып келе жатқан қалың некер мұның</w:t>
        <w:br/>
        <w:t>қасына тоқтамайтын еді. Нешпайтан түрткенін өзі де білмейді,</w:t>
        <w:br/>
        <w:t>пяқ астынан тамағының жыбырлап қоя бергені.</w:t>
        <w:br/>
        <w:t>ҚайдаҒы аяқ астынан болсын... «Әмірші бүгін намазға</w:t>
        <w:br/>
        <w:t>келеді» деген хабарды естігенде-ақ, бұның екі тізесі дірілдеп</w:t>
        <w:br/>
        <w:t>ала жөнелген-ді. Қорыққан баладай бірден сыр алдырып</w:t>
        <w:br/>
        <w:t>алғанына қысылып, қасындағыларға қарап еді, біразы</w:t>
        <w:br/>
        <w:t>кобалжып тұрса керек, вдетте түнеріңкі жүретін қабақтары</w:t>
        <w:br/>
        <w:t>жұмсарып, өңдеріне күлкі де емес, қарқыныш та емес, Бір</w:t>
        <w:br/>
        <w:t>бей-жай сезімнің табы қонақтапты. Іштеріндегі мосқалдары</w:t>
        <w:br/>
        <w:t>ғана сыр берген жоқ. «Келсе келгені жақсы» дегендей,</w:t>
        <w:br/>
        <w:t>мұрттарын ширатып қояды, көздерінде бір қуақы ұшқын</w:t>
        <w:br/>
        <w:t>аяныпты. Мұндайда қуану керек екенін, қорқу керен</w:t>
        <w:br/>
        <w:t>екенін анық білмейтін жастау жяғы жүздері қуқыл тартып,</w:t>
        <w:br/>
        <w:t>абыржыған қалып танытты. Бұрын анвдайдағы медресе үйіне</w:t>
        <w:br/>
        <w:t>әр таң сайын сары ала күйме кеп кіргенде ол осылай абдырап</w:t>
        <w:br/>
        <w:t>сала беретін-ді. Ондайдва сонау етектен табвге дейінгі шым-</w:t>
        <w:br/>
        <w:t>шытырық. ағаш тордың ішіндегі жүздеген адам бәрі бірден</w:t>
        <w:br/>
        <w:t>сайрап қая берген тордағы құстардай: «Әне, өзі келді»,- деп</w:t>
        <w:br/>
        <w:t>сыпсың ете қалатын-ды.</w:t>
        <w:br/>
        <w:t>Жүздеген кісінің аузынан бір сәтте, бірдей шыққан үш сөз</w:t>
        <w:br/>
        <w:t>таңғы аунны тесіп өтіп, күймеден түсіп жатқан Ұлы Әміршінің</w:t>
        <w:br/>
        <w:t>құлағына жетіп барғандай көрінетін оған. Күні бойы медре-</w:t>
        <w:br/>
        <w:t>се жақтан каз алмайтын. «Әнекей, өзі қарап атыр...» Санау</w:t>
        <w:br/>
        <w:t>көк домалак күмбездің төбесінде жыбырлап жүрген кішкене</w:t>
        <w:br/>
        <w:t>ноқаттардың аузынан шыққан осы св3з, мүнараның ұшар ба-</w:t>
        <w:br/>
        <w:t>сында тұрған мұның құлағына ап-анық естіледі. Әлдекім</w:t>
        <w:br/>
        <w:t>Әмірші туралы бірдеңе айта қалса, туря көк желкесінен</w:t>
        <w:br/>
        <w:t>кеп жебе қадала кеткендей, тұла бойы дүр түршігіп. қара</w:t>
        <w:br/>
        <w:t>шашақты найзаларын көкке шаншып, сақшылар қоршап</w:t>
        <w:br/>
        <w:t>тұрған медресе жаққа жалт қарайтын. Бірақ самсап тұрған</w:t>
        <w:br/>
        <w:t>карулы сақшылардың ешқайсысы елең етпегенін квріп,</w:t>
        <w:br/>
        <w:t>жүрегі орнына түсетін. Бірақ қашан күн еңкейіп сары ала</w:t>
        <w:br/>
        <w:t>күйме, қара ат мінген қалың неөкерді соңынан өртіп сарайға</w:t>
        <w:br/>
        <w:t>әз</w:t>
      </w:r>
    </w:p>
    <w:p>
      <w:r>
        <w:t>бәсекемен тіккен шатырларының сані мен саялтнняты бірінен-</w:t>
        <w:br/>
        <w:t>бірі асады.</w:t>
        <w:br/>
        <w:t>Тайғн тігілген шатырлар алыстан қарағанда, бірте-бірте</w:t>
        <w:br/>
        <w:t>сатылап биіктей түскен, аспан астын Бір өзі талтырардай</w:t>
        <w:br/>
        <w:t>алабижақ алып арда секілді.</w:t>
        <w:br/>
        <w:t>Сол орданың күмбез шаңырағындай боп, қақ артаға</w:t>
        <w:br/>
        <w:t>жан-жағын биіктігі кісі байы қол сазым шымқай как жібек</w:t>
        <w:br/>
        <w:t>шымылдықпан қоршалған кең ауланың ішіне ар қабырғасы ат</w:t>
        <w:br/>
        <w:t>шаптырардай ұлын тарт бұрышты Әмірші шатыры арияпты.</w:t>
        <w:br/>
        <w:t>Оның тас төбесіне жиырма кісі байы он екі ғырыққа тіреліп</w:t>
        <w:br/>
        <w:t>зәулім күмбел көтерілген. Он екісырықтың басына шұбалтып</w:t>
        <w:br/>
        <w:t>қызылды-жасылды жібек байланған, алар ан екі жерге өріп</w:t>
        <w:br/>
        <w:t>тастаған гүл алқадай жерге жеткенше күлтеленіп тегіліп</w:t>
        <w:br/>
        <w:t>түр. Осындай абажа шатыпдың әр бұрышынан қияқ ортаға</w:t>
        <w:br/>
        <w:t>гозылған, врқайсысының басындя айдың суреті салынған</w:t>
        <w:br/>
        <w:t>төрт ұзын бақан бір-бірімен айқұшақ қауып байласыпты да,</w:t>
        <w:br/>
        <w:t>соларды тіреу қып үстіне шағын мұнара орнатылыпты.</w:t>
        <w:br/>
        <w:t>Шатырдың ішкі жнғына шыр айналдыра зер төккен</w:t>
        <w:br/>
        <w:t>қызыл мауыты ұсталыпты. Күмбез басталатын жердегі төрт</w:t>
        <w:br/>
        <w:t>керегенің тарт бұрышына қанатын қомдап ұшқалы отырған</w:t>
        <w:br/>
        <w:t>қыран бейнеленіпті. Әмірші шатырының қасына он бір</w:t>
        <w:br/>
        <w:t>ханымның отаулары тігіліпті. Олардың арқайсысы Балек-</w:t>
        <w:br/>
        <w:t>бөлек жібек қоршаумен каоршалыпты. Ортадағы бұл ан екі</w:t>
        <w:br/>
        <w:t>қоршаудың ара-врасынан бір-біріне қатысып тұратын жол</w:t>
        <w:br/>
        <w:t>қалдырылған. Тақ иесі мен ханымдартүскен он екі шатырдың</w:t>
        <w:br/>
        <w:t>сыртынан шырқ айналдыра ортақ қаршау ұсталған: оның</w:t>
        <w:br/>
        <w:t>сыртынан жағалай шарап құйылған емен күбілер тізіліп түр.</w:t>
        <w:br/>
        <w:t>Атты жасақ он екі арданы күні-түні міз бақпай күзетеді.</w:t>
        <w:br/>
        <w:t>Оларға бас уәзірдің рұқсатынсыз ешкім жіберілмейді, Қадірлі</w:t>
        <w:br/>
        <w:t>қанақтардың алдында сақшылар күнге жалтылдап дыпылдап</w:t>
        <w:br/>
        <w:t>тұрған суық найавларын төмен түсіріп, тағзым етеді.</w:t>
        <w:br/>
        <w:t>Сол қыл шашағы топыраққа былғанып, жер сүзіп жатқан</w:t>
        <w:br/>
        <w:t>сұсты найалалардың арасынан Жаппар да ішке өтті. Әмірші</w:t>
        <w:br/>
        <w:t>аны да тайдың алғашқы күні өз шатырына шақырып шарап-</w:t>
        <w:br/>
        <w:t>пен сыйламақ.</w:t>
        <w:br/>
        <w:t>Заулім шатырдың қақ ортасында алтын тақ қойылып,</w:t>
        <w:br/>
        <w:t>одан өрі Әмірші аулетіне саты-саты биік сакі орнатылыпты.</w:t>
        <w:br/>
        <w:t>Сырттан келетін қанақтар орын-орнына жайғасып</w:t>
        <w:br/>
        <w:t>балған соң, есіктен ылдырмақ-шылдырмақ арқалаған</w:t>
        <w:br/>
        <w:t>сайқымазақтар атып-атып кірді. Олар дәл хан тақыт алдына</w:t>
        <w:br/>
        <w:t>барып Ұлы Әмірші соңғы жарығында жеңіп қайтқан падиша-</w:t>
        <w:br/>
        <w:t>ларды өжуалайтын ойын көрсетті.</w:t>
        <w:br/>
        <w:t>шапанын шешкісі келмегендей, үйіне бір кіріп, бір шығып,</w:t>
        <w:br/>
        <w:t>квлбеңдеп жүр. Қалыңдық шымылдық құрулы үйде. Көрші-</w:t>
        <w:br/>
        <w:t>қолаңныңтерт-бес қатыны ауыздары жалпылдап, алденелерді</w:t>
        <w:br/>
        <w:t>сыпсың-сыпсың әңгімелеп, ыдыс-аяқ жинасып жүр.</w:t>
        <w:br/>
        <w:t>Жаппар сең соғып кеткендей мең-зең. Каз алдында</w:t>
        <w:br/>
        <w:t>күйбендеп жүрген адамдарға таңырқай қарайды.</w:t>
        <w:br/>
        <w:t>Сол күні болме іші күндегіден ала бвтен қапырық боп кет-</w:t>
        <w:br/>
        <w:t>кендей, түнде Де тыпыршып жата алмяды. Жалаң аяғына</w:t>
        <w:br/>
        <w:t>кебіс сұғып, сыртқа шығып еді, ай сүттей жарық екен. Шым</w:t>
      </w:r>
    </w:p>
    <w:p>
      <w:r>
        <w:t>дуал біреу кеп әктеп кеткендей тым базарып кетіпті. Ауланың</w:t>
        <w:br/>
        <w:t>түкпірінде снбан қажап тұрған есектің бір сарынды тысыр-</w:t>
        <w:br/>
        <w:t>тысырынан бясқа дыбыс та жақ. Ол есік влдындағы бастыр-</w:t>
        <w:br/>
        <w:t>мада тіреу жөке вғяшқв арқасын сүйеп, түнгі самялға омыра-</w:t>
        <w:br/>
        <w:t>уын тосып тұра қалды. Кенет әлдене дүк ете түскендей болды.</w:t>
        <w:br/>
        <w:t>Ол кақпа жаққа қарап еді, кезіне ештеңе түспеді. Әлгі «дүк»</w:t>
        <w:br/>
        <w:t>еткен дыбыс жерге сіңіп кеткендей, артынан ешқандай сы-</w:t>
        <w:br/>
        <w:t>быс шықпады. Бұл аң-таң. Құлағын түріп тыңдайды-ақ. Сол</w:t>
        <w:br/>
        <w:t>баяғы шошалндағы есектің тысыр-тысыр сабан қажағаны</w:t>
        <w:br/>
        <w:t>ғяна естіледі. Қапелімде әлгі дүсірдің қай жақтан шыққанын</w:t>
        <w:br/>
        <w:t>да аңғармай қалды, кайтадан дыбыс шықпаған соң аяғын еп-</w:t>
        <w:br/>
        <w:t>пен басып бастырмадан шықты. Жалан аяқ сұға салған кебісі</w:t>
        <w:br/>
        <w:t>өкшесіне шылп-шылп соғады. Әлдекім үйдің көлеңке жақ</w:t>
        <w:br/>
        <w:t>сыртына сып бергендей балды. Ол кілт кідірді. Ілгері басарын</w:t>
        <w:br/>
        <w:t>не кейін қайтарын біле алмай біраз аңырды. “Жүрегі дүрс-</w:t>
        <w:br/>
        <w:t>дүрс етеді. Не де болса, тәуекелге бел буып, тез-тез багып,</w:t>
        <w:br/>
        <w:t>көлеңкеге беттеді. Сол-ак екен үй сырты-нан біреу жұлдыздай</w:t>
        <w:br/>
        <w:t>атылып шықты да, шым дуалға қарай жүгіре жәнелді. Бұ да</w:t>
        <w:br/>
        <w:t>кебісін сылпылдатып, соңынан қуып берді. Қашкын дувлға</w:t>
        <w:br/>
        <w:t>жете беріп жалт бұрылды да, қалт тақтап қалды. Шым</w:t>
        <w:br/>
        <w:t>дуалға асыла берген калы сылқ төмен түсті. Сосын қашан бүл</w:t>
        <w:br/>
        <w:t>қасына барғннша тырп етпей тосып тұрды. Қол созымдай жер</w:t>
        <w:br/>
        <w:t>қалғанда барып тіл қатты.</w:t>
        <w:br/>
        <w:t>- Е, Ахмет ағай екен десем, ген екенсің ғой.</w:t>
        <w:br/>
        <w:t>Даусынан тани кетті - кешегі күйеу жігіт. Жүндес</w:t>
        <w:br/>
        <w:t>қабағын түгел тікірейтіп, бұған жек көріп. нс мүсіркеп</w:t>
        <w:br/>
        <w:t>тұрғяны белгісіз, езуіне күлкі үйіріп, шаншыла қарап алды</w:t>
        <w:br/>
        <w:t>да, жайбарақат үйге беттеді. Құрық сүйреткендей ай астын-</w:t>
        <w:br/>
        <w:t>да ерсі ербеңдеген үзын калеңкесін соңына ертіп кетіп бара-</w:t>
        <w:br/>
        <w:t>ды. Жаңа ғана қашып-пысып жүргенін ұмытып кеткендей,</w:t>
        <w:br/>
        <w:t>талтаң-талтаң. Ұзынтұра көленке үйдің бұрышынан айнала</w:t>
        <w:br/>
        <w:t>бере ұры иттің құйрығындай бір бұлаң етті де, ғайып балды.</w:t>
        <w:br/>
        <w:t>4</w:t>
        <w:br/>
        <w:t>тигізілмеген мыижық-мыжық дуалға, бозғылт аспанди енді-</w:t>
        <w:br/>
        <w:t>енді жымыңдап көріне бастаған бірен-саран жұлдыздарға,</w:t>
        <w:br/>
        <w:t>арықтн суы сылдырап ағып жатқан тыныш көшеге. көрші-</w:t>
        <w:br/>
        <w:t>қалаңға, он сан сарайлары мен хан бағына, күллі шаһарға,</w:t>
        <w:br/>
        <w:t>тіпті күллі дүниеге түгел естілсін, Ахмет байдың бүгін ба-</w:t>
        <w:br/>
        <w:t>зардан ие бітіріп қайтқанын бөрі де түгел білсін дегендей</w:t>
        <w:br/>
        <w:t>даусы саңқылдап, қай саудагердің дүкеніне кіріп киімін</w:t>
        <w:br/>
        <w:t>карсеткенін, кіммен балағаттасып, кіммен твжікрлескрнін,</w:t>
        <w:br/>
        <w:t>кімге тіл тигізгенін, шайханади неше құман шнй ішкенін,</w:t>
        <w:br/>
        <w:t>аскияда кімнің шамына тигенін, кімнің бөденесіне бас</w:t>
        <w:br/>
        <w:t>тіккенін - барін-барін түк қкилдырмияй таптіштеп түгел аяй-</w:t>
        <w:br/>
        <w:t>тып береді. Сосын салдесін, шапянын, шалбарын, ең саңында</w:t>
        <w:br/>
        <w:t>көксауыр кебісін әйелінің қарына Бір-бірлеп арта береді,</w:t>
        <w:br/>
        <w:t>киімге иегіне дейін көміліп, үйге бұрыла берген вйелін</w:t>
        <w:br/>
        <w:t>влденесі ұмыт қалғандай кілт кідіртіп:</w:t>
        <w:br/>
        <w:t>- Айтпақшы, көрпең қанша болды? - деп оқыс сауал</w:t>
        <w:br/>
        <w:t>қанды.</w:t>
        <w:br/>
        <w:t>Әйелі карпенің саны қаншаға жеткенін айтады.</w:t>
        <w:br/>
        <w:t>- Той деген болып қалды, байқа... - деп бір сүс керсетіп</w:t>
        <w:br/>
        <w:t>қойып, шақшасынан насыбай ап иігкейді.</w:t>
      </w:r>
    </w:p>
    <w:p>
      <w:r>
        <w:t>Тамақтанып алған соң, еркектер бөлмесіне Жаппардың</w:t>
        <w:br/>
        <w:t>қасына салынған төсегіне жантяяды дв, басы жастыққа тиер-</w:t>
        <w:br/>
        <w:t>тиместен қорылдап ала жөнеледі.</w:t>
        <w:br/>
        <w:t>Ынпқынып-ышқынып барып бір басылып, қайтадан</w:t>
        <w:br/>
        <w:t>қоздайтын Ахмет байдың «түнгі хикаясын» тыңдап жатқан</w:t>
        <w:br/>
        <w:t>жас жігіттің қапелімде ұйқысы келмейді.</w:t>
        <w:br/>
        <w:t>Ұлы Әміршінің Байтақ шаһары тып-тыныш. Кесек</w:t>
        <w:br/>
        <w:t>дарбазалардың ішіндегі сықсима оттардың бері ашкен.</w:t>
        <w:br/>
        <w:t>Жұрттың бәрі ұйқыда. Тек Жаппар ғаня аяу. Солай әрі</w:t>
        <w:br/>
        <w:t>төңбек шіп, бері төңбекшіп жатады:жатады да, біруақыттарда</w:t>
        <w:br/>
        <w:t>қалжырап ұйықтап кетеді.</w:t>
        <w:br/>
        <w:t>Кенет бөлменің іші құлаққа үрғнн танадай тым-тырыс</w:t>
        <w:br/>
        <w:t>боля қалады. Жаппар оқыс тыныштықтин оянып кетеді. Ах-</w:t>
        <w:br/>
        <w:t>мет байдың төсегі бос жатыр, Аң-таң бап айналаға қирайды.</w:t>
        <w:br/>
        <w:t>Қарсыдағы айелдер бөлмесі есігінің балмашы сықырын</w:t>
        <w:br/>
        <w:t>естігенде барып, ұйқылы-ояу жымиып қойып, бір аунап</w:t>
        <w:br/>
        <w:t>түседі...</w:t>
        <w:br/>
        <w:t>Елден ала бөтен Ахмет байдың өзі асығып күткен тай да</w:t>
        <w:br/>
        <w:t>келді. Ауланың ішіне үш-терт жерге тай қазан асылып, палау</w:t>
        <w:br/>
        <w:t>басылды: алдене жерге шоқ өртеліп, кауап пісірілді. Тандыр-</w:t>
        <w:br/>
        <w:t>Дан ОТ кеткен жақ...</w:t>
        <w:br/>
        <w:t>Ол байбішеден свл төменірек жайғасты. Екеуінен кейін</w:t>
        <w:br/>
        <w:t>Әміршінің жеті келіні кеп қастарынан орын алды.</w:t>
        <w:br/>
        <w:t>Әмірші отырған жақ үкілері бұлғандяған аруларға толып,</w:t>
        <w:br/>
        <w:t>құдды бір пейіштің төріндей елден ерек көрікке бвленді.</w:t>
        <w:br/>
        <w:t>Жаппар арулардың ақ жүзі. лағыл, меруерт, алтын, зер</w:t>
        <w:br/>
        <w:t>атлас, жібек ию-қию араласып, сан алуан бояу аймаласқан</w:t>
        <w:br/>
        <w:t>сол бір тұстан көзін ала алмады.</w:t>
        <w:br/>
        <w:t>Ханымдар әбден жайғасып болған соң, шарап пан қымыз</w:t>
        <w:br/>
        <w:t>акелінді. Қолына ұзын ақ шәйі сүлгі ұстаған ханаядалар</w:t>
        <w:br/>
        <w:t>шықты, оларға ілесе кішкене алтын тостағандар салынған</w:t>
        <w:br/>
        <w:t>алтын табпқшя көтеріп, қызметші жігіттер көрінді. Жалдың</w:t>
        <w:br/>
        <w:t>қақ ортасына жеткенде ханзадалар оң тізелерін бүгіп тағзым</w:t>
        <w:br/>
        <w:t>етті. Сосын қызметшілер ұсыңған табақшадағы тостағанды</w:t>
        <w:br/>
        <w:t>қолдарындағы шәйі сүлгімен қаусыра ұстап, ханымдардың</w:t>
        <w:br/>
        <w:t>алдына барып тағы да жер тізерлеп тағаым втіп, сусын</w:t>
        <w:br/>
        <w:t>ұсынды. Ханымдар тостағанды қолдарына алған бойда, хан-</w:t>
        <w:br/>
        <w:t>задалар бір адым кейін шегініп, сусын ішіліп болғанша, жер</w:t>
        <w:br/>
        <w:t>тізерлеген қалыптары міз бақпай күтіп отырды. Ханымдар</w:t>
        <w:br/>
        <w:t>сусын ішіп балған соң, бос тогтағандарды сүлгімен алып,</w:t>
        <w:br/>
        <w:t>тағы да тізелерін бүгіп тағзым етеді де, сыртын бермей, тегін-</w:t>
        <w:br/>
        <w:t>шектеген қалыптары шатырдан шығып кетеді.</w:t>
        <w:br/>
        <w:t>Алпыс шебер орналасқан босаға тұстағы меймандарға</w:t>
        <w:br/>
        <w:t>екеу-екеуіне бір-бір қызметішіден шарап құйып тұрды.</w:t>
        <w:br/>
        <w:t>Әмірші сарқытын сарқып ішпеуге ешкімнің де қақысы жоқ.</w:t>
        <w:br/>
        <w:t>Күн бата қонақтар падиша шатыры тұрған жібек қаршаудан</w:t>
        <w:br/>
        <w:t>көздері бұлдырап азер шығып, ойын-сауық қызып жатқан өз</w:t>
        <w:br/>
        <w:t>көшелеріне беттеді.</w:t>
        <w:br/>
        <w:t>Жұлдыздары жымындап жап түні орнап келеді. Күндізгі</w:t>
        <w:br/>
        <w:t>қапырық су сепкендей басылған. Салқын кеште свмсаған</w:t>
      </w:r>
    </w:p>
    <w:p>
      <w:r>
        <w:t>шатырлардың арасында тойға жиылған жұрт жаққан алау</w:t>
        <w:br/>
        <w:t>оттар жарқырайды. От төңірегі ығы-жығы адам. Сырықтай</w:t>
        <w:br/>
        <w:t>ұзын кернейлердің кешкі тымық ауаны дал-дал жыртқан</w:t>
        <w:br/>
        <w:t>өткір де вжғт даусына дамылсыл соғылған дабыл мен тама:</w:t>
        <w:br/>
        <w:t>шашы қарв нәпір халықтың шарап ішкен шат-шадыман</w:t>
        <w:br/>
        <w:t>квңіл күйін шерткен дутардың, сарняған қыл қобыздын,</w:t>
        <w:br/>
        <w:t>күңіренген сырнайдың, сызылған сыбызғының сан алу-</w:t>
        <w:br/>
        <w:t>ан үні қосылыпты. Біресе бастарында тақия, көк ала жібек</w:t>
        <w:br/>
        <w:t>шапанның белін сарғыш түрме белбеумен қынай буған қыпша</w:t>
        <w:br/>
        <w:t>бел жігіттер саусақтарын сытырлатып, айнақы да отты би би-</w:t>
        <w:br/>
        <w:t>лесе, енді бірде торғын жібектің үстінде тарам-тарам сансыз</w:t>
        <w:br/>
        <w:t>бұрымдары тегіліп, ақ білегін ақ сазандай ойнақтатып сұлу</w:t>
        <w:br/>
        <w:t>қыздар бұраң қағады.</w:t>
        <w:br/>
        <w:t>еі</w:t>
        <w:br/>
        <w:t>Аулада - дәм иісі, еркектер балмесінде - шарап пен тер</w:t>
        <w:br/>
        <w:t>иісі, әйелдер бөлмесінде - миуа мен атір иісі.</w:t>
        <w:br/>
        <w:t>Күні байы ішу-жеу... Арасында-дутар мен дабыл дау-</w:t>
        <w:br/>
        <w:t>сы. Еркектер бөлмесінде шырқ ийнала атырған алқа топтың</w:t>
        <w:br/>
        <w:t>қақ ортасынди саусақтарын сыртылдатып он бір-он екі жа"</w:t>
        <w:br/>
        <w:t>сар бала билейді. қалғандары дабылдың ырғағынн қосылып,</w:t>
        <w:br/>
        <w:t>тершіген жүндес омырауларын жұдырықтарымен сарт-гарт</w:t>
        <w:br/>
        <w:t>сабалайды, айелдер бөлмесінде буындары былқылдап қыз</w:t>
        <w:br/>
        <w:t>билейді, серіктері алақандары ауырганша аямнй қол соғып</w:t>
        <w:br/>
        <w:t>қошаметтеп бағады.</w:t>
        <w:br/>
        <w:t>Күнңің қызылы семе еркектер бөлмесінде тойға арнайы</w:t>
        <w:br/>
        <w:t>шақырылған қази қалындиғы ішіне күміс сақинв салған</w:t>
        <w:br/>
        <w:t>тостағанға некесуын құйып, қисыня күйеу мен қалыңдықтың</w:t>
        <w:br/>
        <w:t>куәгерін шақырды. Ақ некенің дұғасы ақылғасын қази</w:t>
        <w:br/>
        <w:t>қолындағы судан күйеуге бір ұрттатып, куагер мен жігіттің</w:t>
        <w:br/>
        <w:t>жолдагтврын ертіп, бөлек үйде шымылдық ішінде отырған</w:t>
        <w:br/>
        <w:t>қалыңдыққа беріп жіберді. Көп ұзамай тостаған қвиаидың</w:t>
        <w:br/>
        <w:t>қолына қайтып оралды. Ол екі аке мен күйеудің, кунгердің</w:t>
        <w:br/>
        <w:t>алдында дұға оқып, ақ некеге бята берді.</w:t>
        <w:br/>
        <w:t>Дастарқан қайта жийылды. Ойын-сауық кайта жалғасты.</w:t>
        <w:br/>
        <w:t>Түн ортасынан ауды. Күйеу жігіт қалыңдығын көруге бара-</w:t>
        <w:br/>
        <w:t>тынын айтып әйелдер бөлмесіне хабар салды.</w:t>
        <w:br/>
        <w:t>Әйелдер бөлмесіндегі әбігер көбейді. Барі қолдарына бір-</w:t>
        <w:br/>
        <w:t>бір шырақ жағып ұстады, күйеудің алдынан шықты. Балмеде</w:t>
        <w:br/>
        <w:t>шымылдықтың ар жағындағы қалыңдықтан басқв ешкім</w:t>
        <w:br/>
        <w:t>қалған жақ.</w:t>
        <w:br/>
        <w:t>Соңына дуылдаған бір топ жас жігіттерді ерткен күйеу,</w:t>
        <w:br/>
        <w:t>айелдер отырған балмеге беттеді. Олардың есікті ашып</w:t>
        <w:br/>
        <w:t>қалуы-ақ мұң екен опыр-топыр басталды ди кетті. Әйелдер</w:t>
        <w:br/>
        <w:t>жас жігіттерге дүрсе коя беріп, күйеу тартпаққа көшті.</w:t>
        <w:br/>
        <w:t>Бажылдаған айел даусы. Күйген шүберек иісі. Кейбір</w:t>
        <w:br/>
        <w:t>жігіттердіңсақалынапттиіп, шапанының етегімен ұрғыштап,</w:t>
        <w:br/>
        <w:t>сөндіре алмай жүр. Ақыры, өйелдер күйеуді жігіттерден тар-</w:t>
        <w:br/>
        <w:t>тып алды. Біреуі оның басын қолтығына қысып ап, төрдегі</w:t>
        <w:br/>
        <w:t>шымылдыққа қарай сүйрелей жөнеліп еді, бір топ әйел жапа-</w:t>
        <w:br/>
        <w:t>тармағай соңдарынан жүгірді.</w:t>
        <w:br/>
        <w:t>Күйгуден айрылып қалған жігіттер өз бөлмелеріне ора:</w:t>
        <w:br/>
        <w:t>лып, дастарқан басына қайта отырды.</w:t>
      </w:r>
    </w:p>
    <w:p>
      <w:r>
        <w:t>Әйелдер бөлмесіндегі күйеу жігіт дастарқан басында</w:t>
        <w:br/>
        <w:t>отырғандардың арқайсыгына қыз көрсетер сыйлық тарт-</w:t>
        <w:br/>
        <w:t>ты. Ал қыз-келіншектер ән салып. би билеп күйеу жігіттің</w:t>
        <w:br/>
        <w:t>көңілін көтерді.</w:t>
        <w:br/>
        <w:t>96 ------------</w:t>
        <w:br/>
        <w:t>Шатырдағы қанақтар сайқымазнқтардың ыржалаңына</w:t>
        <w:br/>
        <w:t>қосылв күлуге Әміршіден айбынды, Әмірші жұртқа сыр</w:t>
        <w:br/>
        <w:t>алдырғысы келмей, күле алмады, сайқымизақтардың өздері</w:t>
        <w:br/>
        <w:t>ғани мәз-мейрам боп жүрді.</w:t>
        <w:br/>
        <w:t>Ойын біткенде қазына бастығы сайқымазақтардың</w:t>
        <w:br/>
        <w:t>бастығына твбак шаға салып зер қалта ұсынды.</w:t>
        <w:br/>
        <w:t>Сайқымазақтар бастарын жерге жеткізе иіп тағаым еткен</w:t>
        <w:br/>
        <w:t>қалыптары есікке қарай жылыстай берді.</w:t>
        <w:br/>
        <w:t>Олардың опыр-топыр есіктен шыға беруі-ақ мұң екен,</w:t>
        <w:br/>
        <w:t>көрші қоршаудан бәйбіше керінді. Ол үстіне түгел көміп</w:t>
        <w:br/>
        <w:t>тұратын дер шайып, кестелеген қызыл көйлек киіпті. Оның</w:t>
        <w:br/>
        <w:t>сүйретілген ұзын етегін он бес айел көтеріп келеді.</w:t>
        <w:br/>
        <w:t>Ханымның әбден қапысыз опвлап-сүрмеленген беті</w:t>
        <w:br/>
        <w:t>қағаздай аппақ. Оның үстінв, бет-вулын төгілген ақ селдір</w:t>
        <w:br/>
        <w:t>пердемен қымтап алыпты.</w:t>
        <w:br/>
        <w:t>Басына вне байына асыл тасты яямай төккен мұнара</w:t>
        <w:br/>
        <w:t>іспетті биік саукеле киіпті. Оның салпыншақ қызыл мауыты</w:t>
        <w:br/>
        <w:t>етегі екі иығын жяуып тұр. Мойнына ар жер-ар жеріне лағыл</w:t>
        <w:br/>
        <w:t>мен меруертті алма-кезектестіріп, көп қадаған алтын алқа</w:t>
        <w:br/>
        <w:t>тағыпты.</w:t>
        <w:br/>
        <w:t>Сәукеленің өзге салтанаты аз болғандий, аның қақ ұшар</w:t>
        <w:br/>
        <w:t>басына Әмірші тәжінің төбесіндей алтын төбелдірік арнаты-</w:t>
        <w:br/>
        <w:t>лыпты. Оның қақ ортасында баданядай-бяданвдай үш лағыл</w:t>
        <w:br/>
        <w:t>қызыл шоқ боп жанып жатыр.</w:t>
        <w:br/>
        <w:t>Тебелдіріктің төбесіне үкі қондырылған. Оның ұзын май-</w:t>
        <w:br/>
        <w:t>са қауырсындары ханымның екі құлағына жеткенше екі айы-</w:t>
        <w:br/>
        <w:t>рылып төгіліп тұр.</w:t>
        <w:br/>
        <w:t>Ханым әр аттаған сайын басындағы яуыр саукеле</w:t>
        <w:br/>
        <w:t>бұлғалаңдап, әр бағытқа ауып-ауып түседі. Жан-жағынан</w:t>
        <w:br/>
        <w:t>бірнеше айел қалымен демеп келеді.</w:t>
        <w:br/>
        <w:t>Бәйбішенің мөлт қара шняшы екі иығынан тегіле құлапты.</w:t>
        <w:br/>
        <w:t>Ханымға жұз әйел некер еріпті.</w:t>
        <w:br/>
        <w:t>Осынша ұзын-шұбақ шеруді хан өйелдерін күзететін бір</w:t>
        <w:br/>
        <w:t>топ азбан күл бастапты. Оларадымдарынан жаройылатындай-</w:t>
        <w:br/>
        <w:t>ак, маң-маң басып, маңғаздана қалыпты, ханымғе құрмет</w:t>
        <w:br/>
        <w:t>көрсетіп, тағзым етіп, бастарын иіп тұрған қалың кауымға тя-</w:t>
        <w:br/>
        <w:t>науларын көтеріп кісімсіне қарайды.</w:t>
        <w:br/>
        <w:t>Ханым Әміршіден сәл кейінірек барып отырды.</w:t>
        <w:br/>
        <w:t>Бәйбіше енді жайғасып бала бергенде, екінші жақ</w:t>
        <w:br/>
        <w:t>қоршаудан жүз өйел невкерімен Кіші ханым керінді. Оның</w:t>
        <w:br/>
        <w:t>да салтанаты байбішенің салтанатынан бір кем емес.</w:t>
      </w:r>
    </w:p>
    <w:p>
      <w:r>
        <w:t>еу</w:t>
        <w:br/>
        <w:t>Соның бәрінде жас келін шымылдықтың ар жағында</w:t>
        <w:br/>
        <w:t>отыз-қырық көрпені бірінің үстіне бірін қабаттай берген.</w:t>
        <w:br/>
        <w:t>ертең күйеуінің үйіне өзімен бірге алып баратын жасау</w:t>
        <w:br/>
        <w:t>төсегінде жападан-жалғыз сарылып отырды да қойды. Күйеу</w:t>
        <w:br/>
        <w:t>жігіт шымылдық ішіне келіншегінің құрбыларын абден риза</w:t>
        <w:br/>
        <w:t>қылған соң барып кірді. Екеуіне бір табақ палау мен жеміс</w:t>
        <w:br/>
        <w:t>зкеліп қойылды.</w:t>
        <w:br/>
        <w:t>Шымылдық сыртында дастарқан басымда дуылдасып өзге</w:t>
        <w:br/>
        <w:t>қыз-келіншектер отыр.</w:t>
        <w:br/>
        <w:t>Түннің бір уағы болды. Қатар-қатар жүк жиналган кер-</w:t>
        <w:br/>
        <w:t>ме жіптерге қалыңдықтың киімдері жарқыратып жайып</w:t>
        <w:br/>
        <w:t>қойылған, жерде қалыңдықтың ветіктері. кебіс-масілері</w:t>
        <w:br/>
        <w:t>тізіліп тұрған әлем-жәлем бөлмеде қыз бен жігіт жалғыз</w:t>
        <w:br/>
        <w:t>қалды. Қу келіншектер кетерінде шямды сендіре кеткен...</w:t>
        <w:br/>
        <w:t>Жас келін мен күйеуді аңаша қалдырып шығып кеткен</w:t>
        <w:br/>
        <w:t>сақа келіншектер есік, терезеден тың тыңдайды. Әуелі дым-</w:t>
        <w:br/>
        <w:t>дары ішінде боп үн-түнсіз тұратын алар әлдебір уақытта бір-</w:t>
        <w:br/>
        <w:t>біріне сыпсыңдай жөнеледі, енді біраздан соң сылқ-сылқ күле</w:t>
        <w:br/>
        <w:t>бастайды. «Неге күлгенімізді жұрт біліп қалмнясын, жайырақ</w:t>
        <w:br/>
        <w:t>күлсейші» - деп, бірінің бірі мықынынан үзіп-үзіп алады. Со-</w:t>
        <w:br/>
        <w:t>сын іштегі дыбыс басылған кезде, олар да күлкілерін пышақ</w:t>
        <w:br/>
        <w:t>кескендей тез тыя қояды. Капелімде не болып, не қойғанын</w:t>
        <w:br/>
        <w:t>біле алмай аңтарылып тұрып қалняды да, сәлден кейін бір-</w:t>
        <w:br/>
        <w:t>бірімен сыбырласып кеңес құрады. Сосын іштерінен біреуіне</w:t>
        <w:br/>
        <w:t>жас жұбайлардың есігін қағуды тапсыряды.</w:t>
        <w:br/>
        <w:t>Есік қакқанда, ар жағынан күйеу кепегік ашады. влгівйел</w:t>
        <w:br/>
        <w:t>анымен Бірге сып етіп бөлмеге еніп кетеді. Көп ұзамай қолына</w:t>
        <w:br/>
        <w:t>күйғу мен қалыңдық берген сыйлық ұстяп қайта шығады.</w:t>
        <w:br/>
        <w:t>Әйелдерге влдене депсыбырлайды. Сал-ак екен, таң атқалы ол</w:t>
        <w:br/>
        <w:t>не айтып келер екен деп сабырлары снрқылып тұрған әйелдер</w:t>
        <w:br/>
        <w:t>дұ күліп жібереді. Бәрі жапа-тармағай сыртқа қалыңдық пен</w:t>
        <w:br/>
        <w:t>күйеудің шешесі қос құдағиға жүгіріп, екеуінен шүйінші ала-</w:t>
        <w:br/>
        <w:t>ды.</w:t>
        <w:br/>
        <w:t>Ертеңіне күн шыға күйеу жігіттер отырған бөлмеге бойдақ</w:t>
        <w:br/>
        <w:t>достарымен ақырғы рет думан құруға қайтып келді. Бұдан</w:t>
        <w:br/>
        <w:t>былай ол үй несі, бойдақтармен бірге жүріп-тұра алмайды.</w:t>
        <w:br/>
        <w:t>Балме ішіндегілер күйеу жігітті ортаға алып дуылдасып</w:t>
        <w:br/>
        <w:t>жатқанда, Жаппар сыртқа шығып кетті.</w:t>
        <w:br/>
        <w:t>Кешеден бергі ың-жыннан басы лзеңгіріп, дарбвиза</w:t>
        <w:br/>
        <w:t>алдындағы жалғыз тұттың көлеңкесіне зорға жетті. Сал түні</w:t>
        <w:br/>
        <w:t>түс қайта той тарқады, күйеу жігіт үйіне кетті, қалыңдық</w:t>
        <w:br/>
        <w:t>әке-шешесінің үйінде қила берді. Ахмет бай тайға киген сәнді</w:t>
        <w:br/>
        <w:t>? м - -ш-сышы тез еее. ----</w:t>
        <w:br/>
        <w:t>Қолдарынв сырлы ағаш тегене ұстаған бір топ жігіт</w:t>
      </w:r>
    </w:p>
    <w:p>
      <w:r>
        <w:t>шықты. Олвр әуелі сорпа толы тегенелерін жерге қайып, оған</w:t>
        <w:br/>
        <w:t>дәрі-дәрмек қосып тұздық әзірледі. Сосын оны сырлы ожау-</w:t>
        <w:br/>
        <w:t>мен табақтнрғн құйды дн, арқайсысының үстіне ортасынан</w:t>
        <w:br/>
        <w:t>төрт бүктеп, жұп-жұқа шелпек салды.</w:t>
        <w:br/>
        <w:t>Табик әбден әзірленіп болғанда, алар да орындарын боспт-</w:t>
        <w:br/>
        <w:t>ты. Сарай вакімдері вар табақты екеулеп квтеріп, Әміршінің,</w:t>
        <w:br/>
        <w:t>елшілердің, уәзірлердің алдарына япарып қойды. Төменгі</w:t>
        <w:br/>
        <w:t>жақтағыларға табақты жай қызметші жігіттер тартты.</w:t>
        <w:br/>
        <w:t>Еттен кейін жеміс берілді. Ең саңында бял қосып</w:t>
        <w:br/>
        <w:t>ашытылған төтті кымыз ішілді. Қонақасы біткен соң манадан</w:t>
        <w:br/>
        <w:t>берігсік жақта тұрып қкаялғансыйлық көтергендер шеруі ортаға</w:t>
        <w:br/>
        <w:t>пады. Елшілер акелген меруерт балдақ алмас қылыштар,</w:t>
        <w:br/>
        <w:t>зер төгіп тіккен құндыз тондар, ираны кілемдер, жеке-жеке</w:t>
        <w:br/>
        <w:t>табақтарға салып көтерген бас алтын, інжу-маржан, лағыл</w:t>
        <w:br/>
        <w:t>тастар, қымбат аң терілерін жұрт қапысыз көріп алсын</w:t>
        <w:br/>
        <w:t>дегендей-ақ, аяқтарын маң-маң басып, Әміршінің алдына</w:t>
        <w:br/>
        <w:t>жақындады, тізе бүгіп, тағзым еткен мезірет жасады. Сал</w:t>
        <w:br/>
        <w:t>кідірді, Әмірші сыйлықты қабыл алғанын білдіріп, елшілер</w:t>
        <w:br/>
        <w:t>жаққа басын изеді. Елшілер тағы да әлденеше рет бастарын</w:t>
        <w:br/>
        <w:t>міп тағзым етті.</w:t>
        <w:br/>
        <w:t>Сыйлық көтергендер шеруі орындарынан қайтадан</w:t>
        <w:br/>
        <w:t>қозғалып, қымбат бұйымдарды сарайға қарай алып жүрді.</w:t>
        <w:br/>
        <w:t>Әмірші арнынан тұрды. Былайғы жұрт та дүркірей көтерілді.</w:t>
        <w:br/>
        <w:t>Қабылдаудан қайтып келе жатқандарға алпамев алты</w:t>
        <w:br/>
        <w:t>піл көш құлаш тұмсықтарын жерге төсеп, тізелерін бүгіп</w:t>
        <w:br/>
        <w:t>тағаым етті. Қақпа ялдындағы сяқшылар да найзаларын</w:t>
        <w:br/>
        <w:t>төмен түсіріп, бастарын иді. Көп ұзамай хан жаңа мешіттің</w:t>
        <w:br/>
        <w:t>қүрметіне үлкен тай өткізетін болды.</w:t>
        <w:br/>
        <w:t>Әмірші бағының ту сыртында қысы-жазы тусырап бос</w:t>
        <w:br/>
        <w:t>жататын ашық алаңға жұрт түн ішінде алаулатып от жағып,</w:t>
        <w:br/>
        <w:t>шатыр тікті. Ұлы тойдың барі де оғы арвда втіп жүргендіктен</w:t>
        <w:br/>
        <w:t>қаля тұрғындары кәсібіне, дәреже, двулетіне қарай көшкғ:</w:t>
        <w:br/>
        <w:t>көшеге бөлініп қайылған-ды. Әр кешенің екі бетінде сылды-</w:t>
        <w:br/>
        <w:t>рап арық ағып жататын-ды. Әркім өз шатырын қай көшеге</w:t>
        <w:br/>
        <w:t>тігетінін алдын ала білетін,</w:t>
        <w:br/>
        <w:t>Ертеңіне таңертең құлазып бос жатқан тегістік қатар-</w:t>
        <w:br/>
        <w:t>қатар тігілген қызылды-жасылды көп шатырға толды. Ең</w:t>
        <w:br/>
        <w:t>шетте - етікші, тігінші, ұсақ кәсіпқорлардың шяғын шятыр-</w:t>
        <w:br/>
        <w:t>лары; ортаға қарай озған сайын шатырлардың көлемі де.</w:t>
        <w:br/>
        <w:t>көркі де өсе түседі. Әсіресе дәулеттілер мен дәрежелілердің</w:t>
        <w:br/>
        <w:t>ә</w:t>
        <w:br/>
        <w:t>Әйелі я бақша суарып жатады, я тандыр жауып жатады,</w:t>
        <w:br/>
        <w:t>күйеуінің шақырғанын қапелімде естімей қалады.</w:t>
        <w:br/>
        <w:t>- Қатын, керең болып қалғансың ба?..</w:t>
        <w:br/>
        <w:t>Ауланың өлдейір түбінен жер астынан шыққандай</w:t>
        <w:br/>
        <w:t>тұншыққан әлсіз дауыс естіледі.</w:t>
        <w:br/>
        <w:t>-0О. не боп қалды, байеке? Ахмет бай күйіп-піседі.</w:t>
        <w:br/>
        <w:t>Ау. бері кел, бері...</w:t>
      </w:r>
    </w:p>
    <w:p>
      <w:r>
        <w:t>Әйел қалын етегіне сүртіп, күйеуі отырған балмвге</w:t>
        <w:br/>
        <w:t>беттейді.</w:t>
        <w:br/>
        <w:t>- Маған қарашы.</w:t>
        <w:br/>
        <w:t>- Иа.</w:t>
        <w:br/>
        <w:t>- Не «иө, ив» дей бересің. Көрмеймісің?..</w:t>
        <w:br/>
        <w:t>- Көріп тұрмын, байекесі...</w:t>
        <w:br/>
        <w:t>- Нені керіп тұрсың?</w:t>
        <w:br/>
        <w:t>- Сізді керіп түрмын, байекесі.</w:t>
        <w:br/>
        <w:t>Ахмет байдың бұдан арғыға шыдамы жетпейді, күйеуінің</w:t>
        <w:br/>
        <w:t>неге ашуланғанына түсіне алмай аң-таң боп тұрған әйелін,</w:t>
        <w:br/>
        <w:t>басындағы дағардай салдесін шешіп алады да, құлаштап</w:t>
        <w:br/>
        <w:t>тұрып бір тартып, үйден қуып шығады.</w:t>
        <w:br/>
        <w:t>Шебер жігіт есік алдындағы саяжайда бұның берін естіп,</w:t>
        <w:br/>
        <w:t>ішінен мырс-мырс күліп атырады.</w:t>
        <w:br/>
        <w:t>Ахмет байдың даусы біраз уақытқа тынып қалады. Бір</w:t>
        <w:br/>
        <w:t>уақыттарда барып өзі көрінеді. Басында - дағара сәлде, үстінде</w:t>
        <w:br/>
        <w:t>- қырмызы шапан, аяқта - көксауыр кебіс. Дегене қарынды</w:t>
        <w:br/>
        <w:t>ені бір қарыс деңмент белбеу-мен буып салған. Шапанының</w:t>
        <w:br/>
        <w:t>айық амырауынан аппақ шейі көйлегі жарқырайды. Мейман-</w:t>
        <w:br/>
        <w:t>нан:</w:t>
        <w:br/>
        <w:t>- Ұста-үке, калай? - деп сұрайды.</w:t>
        <w:br/>
        <w:t>- Келісіп тұр, байеке.</w:t>
        <w:br/>
        <w:t>Ахмет бай саяжайдан шалқақтай басып төмен түседі,</w:t>
        <w:br/>
        <w:t>ауланың әлдебір түпкірінде жүрген өйелінв!</w:t>
        <w:br/>
        <w:t>- Қатын, дүкен бүгін ашылмайды, - деп бір аяйқайлайды</w:t>
        <w:br/>
        <w:t>да, қолын құлаштай сермеп. бірақ біреу екі аяғын тұсап</w:t>
        <w:br/>
        <w:t>қойғандай. ядымын жазбай тыпыр-тыпыр басып, дарбазаға</w:t>
        <w:br/>
        <w:t>беттейді. Садан ымырт түсе бір-ақ аралады.</w:t>
        <w:br/>
        <w:t>Дарбалзадан аттамай жатып:</w:t>
        <w:br/>
        <w:t>- Қатын, құманыңда су бар ма? - деп айқайлайды.</w:t>
        <w:br/>
        <w:t>Жез легендегі ыстық суга аяғын Малып отырып, су құйып</w:t>
        <w:br/>
        <w:t>тұрған айеліне, үй қожасының алдынан шыққан Жаппарға.</w:t>
        <w:br/>
        <w:t>тандырдың қасында тамақ пісіріп жүрген қызына ауланың</w:t>
        <w:br/>
        <w:t>түбіндегі шошаладя сабан қажап тұрған есегіне, адан бері</w:t>
        <w:br/>
        <w:t>деңкиіп-деңкиіп көрінген қосдаңғалақ арбаға, каптенбері қал</w:t>
        <w:br/>
        <w:t>әз</w:t>
        <w:br/>
        <w:t>сүйікті немересіне кеп тағаым етті. Сосын үш бала елшілердің</w:t>
        <w:br/>
        <w:t>қалындағы шиыршықтаулы қағазды алып, аталарынабеттеді.</w:t>
        <w:br/>
        <w:t>Оған үш адымдай қалғанда үш рет тізелерін бүгіп тағзым етті</w:t>
        <w:br/>
        <w:t>де. қалдарындағы қатырмя қағазды ұсынды. Сосын тағы дв</w:t>
        <w:br/>
        <w:t>үш рет тағзым етіп, орындарына аралды.</w:t>
        <w:br/>
        <w:t>Әрелшініекі жағынанекісарай тересі қолтықтап Әміршіге</w:t>
        <w:br/>
        <w:t>қарай алып жүрді. Олардың соңынан елшілер келген</w:t>
      </w:r>
    </w:p>
    <w:p>
      <w:r>
        <w:t>сыйлықтарды көтеріп келе жатқан сарай қызметшілерінің</w:t>
        <w:br/>
        <w:t>ұзын-шұбақ тізбегі көрінді.</w:t>
        <w:br/>
        <w:t>Елшілер Әміршіге он шақты аядым қалғанда оң тізелерін</w:t>
        <w:br/>
        <w:t>бүгіп, қал қусырып, бастарын иіп тағзым етті. Оларды</w:t>
        <w:br/>
        <w:t>қалтықтап келген төрелерсоал арада тұрып қалды да, қапталда</w:t>
        <w:br/>
        <w:t>отырған увзірлер арындярынан тұрып, шет елдік меймандар-</w:t>
        <w:br/>
        <w:t>ды қолтықтарынан демеп, ханға беттеді, тарт-бес аттаған саң,</w:t>
        <w:br/>
        <w:t>тағы да кідіріп тағаым етті. Әмірші жақынырақ келіңдер де-</w:t>
        <w:br/>
        <w:t>гендей ишарат білдірді.</w:t>
        <w:br/>
        <w:t>Елшілерендіекі-үш аттады да, бастарын иіп, қол қусырған</w:t>
        <w:br/>
        <w:t>күйлері, салмақтарын екі вкшелеріне салып. жер тізерлеп</w:t>
        <w:br/>
        <w:t>отырн-отыра кетті.</w:t>
        <w:br/>
        <w:t>Сосын олар Әмірші қойған сұрақтарға жауап берді. Ол</w:t>
        <w:br/>
        <w:t>аңгіменің мен-жайын иялысырақта, тұт ағашының түбінде</w:t>
        <w:br/>
        <w:t>тұрған бір топ адам естіген жақ. Көбі мына баққа алғаш рет</w:t>
        <w:br/>
        <w:t>аттап отырған-ды. Көз алдарында болып жатқан мынау</w:t>
        <w:br/>
        <w:t>қызылды-жасыл қимыл-қыбырдың бірін де қалт жібермей,</w:t>
        <w:br/>
        <w:t>қадағалай қарап түр.</w:t>
        <w:br/>
        <w:t>Елшілер жолдың екінші бетіне, уәзірлер отырған сәкіге</w:t>
        <w:br/>
        <w:t>қарама-қарсы қойылған биік сәкіге барып жайғасты.</w:t>
        <w:br/>
        <w:t>Енді қызметшілер үшеу-төртеулеп қолдасып сыртын</w:t>
        <w:br/>
        <w:t>алтынның буымен шайған төрт құлақ талыс табақтарды лықа</w:t>
        <w:br/>
        <w:t>талтырып ет вкелді. Әміршіге жиырма қадамдай калғанда</w:t>
        <w:br/>
        <w:t>жерге қайды да, қолдарын қусырып, тағзым еткен күйлері</w:t>
        <w:br/>
        <w:t>алқадан шығып алыстай берді. Оларды алдарына былғары</w:t>
        <w:br/>
        <w:t>жапқыш байлаған басқа жігіттер алмастырды. Қындарынан</w:t>
        <w:br/>
        <w:t>бір-бір сапы суырып ап, қолдарына көз ілеспей ет турай</w:t>
        <w:br/>
        <w:t>жөнелді.</w:t>
        <w:br/>
        <w:t>Әр алуан гүлдің хош иісі мен хауыздағы судың лебі ғана</w:t>
        <w:br/>
        <w:t>сезіліп тұрған салқын бақ ішіне жас қайдың жылы-жұмсағы</w:t>
        <w:br/>
        <w:t>мен сүр казы, жал-жаяның тәбет қытықтар тәтті иісі аңқып</w:t>
        <w:br/>
        <w:t>қоя берді. Тай терісінен жасалған ан шақты талыс ет е дегенше</w:t>
        <w:br/>
        <w:t>туралып та бітті. Еттураған жігіттертуралған етті қастарында</w:t>
        <w:br/>
        <w:t>иін тіресе тізіліп тұрған алтын, күміс, қыш табақтарғи бөліп»</w:t>
        <w:br/>
        <w:t>бваліп салды да, тағзым етіп шығып кетті.</w:t>
        <w:br/>
        <w:t>ЕК &gt; ке 4</w:t>
        <w:br/>
        <w:t>қоймайтын Виік нысанаға, ешкім ескермейтін мағынасыз</w:t>
        <w:br/>
        <w:t>ұнтақтан назарыңды көкке сүйрер маңғаз мұнараға айналма:</w:t>
        <w:br/>
        <w:t>ды ма?</w:t>
        <w:br/>
        <w:t>Былтыр влғаш қазык қаққанда, ол ескі обаның төбесіндегі</w:t>
        <w:br/>
        <w:t>көк ніл ауеге қанша телміріп қарағанмен. көз алдынан қазір-</w:t>
        <w:br/>
        <w:t>ақ бір-бір ұшып жоғалатын алдамшы елестен басқа ештеңе</w:t>
        <w:br/>
        <w:t>көре алмяган-ды. Әлгінде ғана алдында аспанмен таласып</w:t>
        <w:br/>
        <w:t>тұрып алған сиқыр мұнара көзін уқалап ап, енді бір қарағанда,</w:t>
        <w:br/>
        <w:t>жер жұтқандай жым-жылас жоғалып кеткен-ді. Бірақ</w:t>
        <w:br/>
        <w:t>бүйірін тышқан тесіп тастаған бұжыр төмпектің төбесінде</w:t>
        <w:br/>
        <w:t>көз алдыңда көлбеңдеп тұрып алған, қазір ғайып балатын сол</w:t>
        <w:br/>
        <w:t>бір алдамшы елесті шындыққа, көргеннің каз жауын алатын</w:t>
        <w:br/>
        <w:t>көрікті көк мұнаряғн айналдыруға болатынын ал баяғыда-вқ</w:t>
        <w:br/>
        <w:t>білген-ді.</w:t>
      </w:r>
    </w:p>
    <w:p>
      <w:r>
        <w:t>Одан бері де сегіз жылдың жүзі ауыпты.</w:t>
        <w:br/>
        <w:t>Екі ала қоржынды теңдеп ап, тау-тау шағылға итіне</w:t>
        <w:br/>
        <w:t>тырмысқан көк есектің соңында әкесі екеуі келе жатты. Жар-</w:t>
        <w:br/>
        <w:t>ты ай байы сол бір митың жүріс. Құм арасында араға екі-</w:t>
        <w:br/>
        <w:t>үш күн саялып жолығатын бетіне сексеуіл тасеп, шағырмен</w:t>
        <w:br/>
        <w:t>жипқан көмбе құдықтың басында аяқ суытып алады,</w:t>
        <w:br/>
        <w:t>Алдакеле жатқан акесі үндемейді, ауық-ауық кілттоқтап,</w:t>
        <w:br/>
        <w:t>ылғи өрге қарай емпеңдей беріп, пысытқан киіздей қап-қатты</w:t>
        <w:br/>
        <w:t>бап ұйып қалған белін жалып, екі бүйірін таянып біраз тұрып</w:t>
        <w:br/>
        <w:t>алады да, бір күрсініп қойып қайта жүреді.</w:t>
        <w:br/>
        <w:t>Тек көк есектің ғана іші пыспайды. Серек құлағын</w:t>
        <w:br/>
        <w:t>қалқитып жығып ип, басын көтермей жорғалай береді. Екі</w:t>
        <w:br/>
        <w:t>ияқтылардыңеркіндегі хайуян өзіне бәрійіртыным болмайты-</w:t>
        <w:br/>
        <w:t>нын өбден біліп болған. Мынау ақ сұрқай кеңістіктің тағы бір</w:t>
        <w:br/>
        <w:t>жерінен су ішіп от шалатынын іші сезіп келеді. Екі ляқтылар</w:t>
        <w:br/>
        <w:t>бұны аяп емес, өздері үшін тыныс қылады. Соның барін</w:t>
        <w:br/>
        <w:t>көкірегіне жаттап плғни как есек ештеңеге алаңдамайды, ми-</w:t>
        <w:br/>
        <w:t>мырттап тартып барады.</w:t>
        <w:br/>
        <w:t>Ал анадай жерде артта келе жатқан өндір қара жігіт, он</w:t>
        <w:br/>
        <w:t>жеті жасар Жаппардың осы сапардан әлдеқашян іші пысқан"</w:t>
        <w:br/>
        <w:t>ды.</w:t>
        <w:br/>
        <w:t>Қыс бойы төсек тартып жатқан әкесі наурызда басын</w:t>
        <w:br/>
        <w:t>квтерді. Аяқ астынан қайрат біткендей, көздей жерін жырт-</w:t>
        <w:br/>
        <w:t>ты, тырмалады, дан гепті. Жер мешел шым үйдің жанындағы</w:t>
        <w:br/>
        <w:t>еліқаңқадай ербиіп-ербиіп тұрған ал ғана жеміс ағаштарының</w:t>
        <w:br/>
        <w:t>түбін қопсытып бұтағын қырықты.</w:t>
        <w:br/>
        <w:t>ы“</w:t>
        <w:br/>
        <w:t>қара күрең иықтяр кезден бір-бір ұшып жер астынв біржола</w:t>
        <w:br/>
        <w:t>еніп, жоқ болды. Жаппарда тыным жоқ, балашақ мұнара</w:t>
        <w:br/>
        <w:t>тұратын обалықты біресе ана жағынан карап, біресе мына</w:t>
        <w:br/>
        <w:t>жағынан қарап шяпқылады да жүрді.</w:t>
        <w:br/>
        <w:t>Бір күндері қырық құл жер бетіне қайта шықты. олар</w:t>
        <w:br/>
        <w:t>қазған шұңқырға енді Жаппар түсті. Шыжыған шілде күнінде</w:t>
        <w:br/>
        <w:t>жер асты қанша рақат көрінгенмен бір-екі күннен кейін одан</w:t>
        <w:br/>
        <w:t>ди жалықты. Жарыққа, жер бетіне құлшынды. Санау төбеде</w:t>
        <w:br/>
        <w:t>көк ніл вспян жылтырап жятқан жарық дүниеге тез-тез жетіп</w:t>
        <w:br/>
        <w:t>алмаса, әлдебір тажал күш жер астына байлап тастайтындай,</w:t>
        <w:br/>
        <w:t>жағарыдан тері зембілге сап жіберіп тұрған қыш кірпіштерді</w:t>
        <w:br/>
        <w:t>асыға қалады.</w:t>
        <w:br/>
        <w:t>Ақыры құлдар қазған құдықты толтырып жердің бетіне</w:t>
        <w:br/>
        <w:t>шықты. Қара жердің қойнынан қақ жарып шығып келе</w:t>
        <w:br/>
        <w:t>жаткан тяс бвйтерекке өткен-кеткеннің көзі түсе бастады.</w:t>
        <w:br/>
        <w:t>Сонда балаң шебердің балғын көңілі көлденең көздің көп</w:t>
        <w:br/>
        <w:t>қарағанына бір түрлі масаттанып қалатынды шығарды. Осы-</w:t>
        <w:br/>
        <w:t>нвуескі обаның басында қыбырлап жүрген қарайған адамның</w:t>
        <w:br/>
        <w:t>ішінде тек бір бұған ғана көз алмай тесіле қарап тұрғандарды</w:t>
        <w:br/>
        <w:t>байқаса болды, бұлшық етін қадала сорып, қалжыратып</w:t>
        <w:br/>
        <w:t>бара жатқвн дамылсыз қозғалыс әлгі бір сарын, бір ырғақ</w:t>
        <w:br/>
        <w:t>пәтувсыздығынян айрылып, табан астында айрықша Бір ман</w:t>
        <w:br/>
        <w:t>тауып сала береді. Ондайда шаршағанын да білмей қалады.</w:t>
        <w:br/>
        <w:t>Күн санап сатылап биіктей түскен мұнарамен бірге о да</w:t>
      </w:r>
    </w:p>
    <w:p>
      <w:r>
        <w:t>жер бетінен, кірпіш тасып, балшық илеп күйбеңдеп жүрген</w:t>
        <w:br/>
        <w:t>көп құлдан алыстай берді. Енді құлдар кірпіш пен тасты</w:t>
        <w:br/>
        <w:t>мұнаряның іш жағындағы саты баспалдақтармен зембілдеп</w:t>
        <w:br/>
        <w:t>таситын болды. Екі кісі зорға айналып тұрардай тап-тар</w:t>
        <w:br/>
        <w:t>Мұнарада жапа-жалғыз. Жаңа салынып жатқан мұнараны.</w:t>
        <w:br/>
        <w:t>кірпіштен кірпішке биіктеп, көкке армелеп бара жатқан</w:t>
        <w:br/>
        <w:t>шеберді алыстан тұрып қызықтайтындардың тобыры да си-</w:t>
        <w:br/>
        <w:t>рей түсті. Енді олардын да мані жақ. Соняу жердің бетінде</w:t>
        <w:br/>
        <w:t>күйкентайдаий боп тәлтиіп-талтиіп тұрғандардың бүған айтқан</w:t>
        <w:br/>
        <w:t>сөздері де, құмарта қараған көздері де жетпейді. Кірпіштер</w:t>
        <w:br/>
        <w:t>қайтадан ауыр тарта бастады. Тұсаулы яттың китің-китің</w:t>
        <w:br/>
        <w:t>жүрісіндей құрылысшының кірпіш санаған күйкі қимыл-</w:t>
        <w:br/>
        <w:t>қыбыры мезі қып барнды. Енді оның асығя күтетіні тас</w:t>
        <w:br/>
        <w:t>таситындардың келіп тас түсіріп кеткені. Олардың ту сонву</w:t>
        <w:br/>
        <w:t>мұнаря түбінен вуелі дүңгірлеп шығып, бірте-бірте тақ-тақ</w:t>
        <w:br/>
        <w:t>қатқылданя түсетін аяқтарының дыбысына құлняғын тосады</w:t>
        <w:br/>
        <w:t>да тұрады. Құлдардың кабі шеттен келген. Олар бұның, бұл</w:t>
        <w:br/>
        <w:t>алардың сөзіне түсінбейді. Бірақ қасынан ақ тер, көн терге</w:t>
        <w:br/>
        <w:t>ғо</w:t>
        <w:br/>
        <w:t>соның бәріне ашса алақанында. жұмса жұдырығында</w:t>
        <w:br/>
        <w:t>ұстайтын қатыгез қанағатсыздық пен көнтері квнбістік керек</w:t>
        <w:br/>
        <w:t>екенін бяла сонда ұқты.</w:t>
        <w:br/>
        <w:t>Бір кезде өзі отыратын бұрыштағы қақыр-соқырдың ара-</w:t>
        <w:br/>
        <w:t>сында жаткан ескі ашамяйдың үстіне енді әкесі жайғасыпты.</w:t>
        <w:br/>
        <w:t>О да бір кездегі өзіндей бұның әр кимылынв міл бақпай</w:t>
        <w:br/>
        <w:t>қадалып қапты. Оның жүгінде бір кездегі бұның жүзіндегідей</w:t>
        <w:br/>
        <w:t>таңырқау, тамсяну жоқ. Әке көзінің вткір сұғы бұның ан бо-</w:t>
        <w:br/>
        <w:t>йына ине боп шаншылып жатқандай.</w:t>
        <w:br/>
        <w:t>Көрі шебер балапан көңіл балисыныңұп-ұлпа жүйкесін гал</w:t>
        <w:br/>
        <w:t>бір шаншудай қадалатын сұсты жанарымен ширықтырмақ.</w:t>
        <w:br/>
        <w:t>Өйтпесе, албырт жастың ыждаһаты да лақтың түбітіндей,</w:t>
        <w:br/>
        <w:t>мірілуден гөрі түтілуге оңтай тұрады.</w:t>
        <w:br/>
        <w:t>Жаппар шын шеберді шыңдайтын өзгенің көзі екенін</w:t>
        <w:br/>
        <w:t>сал әкесінің ертеден қаря кешке міз бақпай қараған мір жа-</w:t>
        <w:br/>
        <w:t>нарынан ұқты. Әкесінің шеберханвяғн багде жұртты неге</w:t>
        <w:br/>
        <w:t>кіргізбейтінін де енді түсінді. Шебер де он екі мүшесіндегі ен</w:t>
        <w:br/>
        <w:t>сұлулықты шөйімен қымтап, көлденең көзді оқыс жалт еткен</w:t>
        <w:br/>
        <w:t>ай дидарымен ынтық қып қоятын кермиық кербез сұлудай,</w:t>
        <w:br/>
        <w:t>кез келген тіміскі көзге сыр шаша бермеске керек. Жұртаның</w:t>
        <w:br/>
        <w:t>маңдайындағы шып-шып терді, қалжыраған жүзін, кірбиген</w:t>
        <w:br/>
        <w:t>қабағын көрмеске керек, көрсе қолынан шыққан бұйымды</w:t>
        <w:br/>
        <w:t>көрсін, таңдансын, қызықсын, бас исін. Шын шеберге садан</w:t>
        <w:br/>
        <w:t>артық мұрат жоқ. Өзгенің телміре қараған сұсты Жанары-</w:t>
        <w:br/>
        <w:t>нан қысылып-қымтырылмаған, өзгенің өз қолынян шыққан</w:t>
        <w:br/>
        <w:t>бұйымына тамсана қарағанына іштей масайрап мадиықтаныл</w:t>
        <w:br/>
        <w:t>қалмайтын қанжылым мінезден шебер шықпақшы емес.</w:t>
        <w:br/>
        <w:t>Әкесі Жаппардың қолынан шыққан бұйымнан гөрі сал</w:t>
        <w:br/>
        <w:t>көлденең көзге енжар қарамайтын сезімталдығгыння сүйсінді.</w:t>
        <w:br/>
        <w:t>Саны көрді де, өзге балаларындай жабы түйсік емес, әсершіл</w:t>
        <w:br/>
        <w:t>ұлы барына риза балды. Баласын өзінің кәсібінг баулуға ынт-</w:t>
        <w:br/>
        <w:t>жынтымен кірісті.</w:t>
        <w:br/>
        <w:t>Жаппар осы бір жан-жағынан сыз аңқыған тар лашыққа</w:t>
        <w:br/>
        <w:t>таңертең кірсе, кешке бір-ақ шығады. Әуелде танауын жн-</w:t>
        <w:br/>
        <w:t>рып кете жаздайтын күйген саздың күңірсік иісі қазір</w:t>
        <w:br/>
        <w:t>байқалмайтын болды. Құмырп қырнайтын шарықтың зыр</w:t>
      </w:r>
    </w:p>
    <w:p>
      <w:r>
        <w:t>көбелек суылынва да құлағы үйренді.</w:t>
        <w:br/>
        <w:t>Бала осынау шұқшимня кәсіптен қанша шаршағанмен</w:t>
        <w:br/>
        <w:t>зеріккен жоқ. Күніне бір құпиясы шығып тұрады да, құныға</w:t>
        <w:br/>
        <w:t>түсті.</w:t>
        <w:br/>
        <w:t>Әкесі баласын қиын кәсіптен ә дегенде зеріктіріп алма-</w:t>
        <w:br/>
        <w:t>Йын дегендей, ауық-ауық дүкенін апта байы ашпай, бой жаз-</w:t>
        <w:br/>
        <w:t>14</w:t>
        <w:br/>
        <w:t>шығарды. Үй іргесіндегі алақандай бақшалықтя тұқшыңдап</w:t>
        <w:br/>
        <w:t>жүруге құлқы шамалы: нішкене қыстақтың азғантай қозы-</w:t>
        <w:br/>
        <w:t>лағын айдап, өріске кетуге құмар. Тар қолвттан ұлаңқырап</w:t>
        <w:br/>
        <w:t>шығады дв, қозы-лағын көкке жайып, шалқасынан түсіп</w:t>
        <w:br/>
        <w:t>аспанға қаряп жатады да қояды. Қапелімде құлаққа ұрған</w:t>
        <w:br/>
        <w:t>танадай тып-тыныш кеңістікке бағаыдан бері тек осының</w:t>
        <w:br/>
        <w:t>келуін күтіп жатқандай бірте-бірте жан кіре бистяйды.</w:t>
        <w:br/>
        <w:t>Әуелі калдария көк аспанның өлдебір жеріне қадалып ай</w:t>
        <w:br/>
        <w:t>сайраған тарғай үні шығады: оган кактен, жерден кап шы-</w:t>
        <w:br/>
        <w:t>рыл қосыляды: іІндігеш-індігеш вулзынан жан арқасын</w:t>
        <w:br/>
        <w:t>шуақка тосқан дала тышқандары өн байларына шымырлап</w:t>
        <w:br/>
        <w:t>Дари түскен күн нұрына масаттанып, шықылықтап береді.</w:t>
        <w:br/>
        <w:t>Көктемгі балауса кекті күрт-күрт арған қозы-лақтың тыным-</w:t>
        <w:br/>
        <w:t>сыз тысыры да бала құлағына күйдей жағады. Құляғы тала</w:t>
        <w:br/>
        <w:t>үн, сыбдыр. Көз алдында как аспан.</w:t>
        <w:br/>
        <w:t>Ерең болмыс, жалпақ влвммен жапя-жалғыл бетпе-бет</w:t>
        <w:br/>
        <w:t>қалған бала шуақ сорған жылы тппырақтың үстінде ұзақ мау-</w:t>
        <w:br/>
        <w:t>жырайды. Өлі тілімен түсіндіріп бере алмастай бір тұңғиық</w:t>
        <w:br/>
        <w:t>сырларға алғаш түйсігеді. Айналясындағы абыр-сабырды,</w:t>
        <w:br/>
        <w:t>асығып-үсігуді білмейтін бей-жай тіршілікке, парасатты</w:t>
        <w:br/>
        <w:t>тыныштыққа төнті балады. Сонау төбеден тенген көк аспанға,</w:t>
        <w:br/>
        <w:t>соған дейінгіекі арадағы тұнық кеңістікке көзі құнығатүседі.</w:t>
        <w:br/>
        <w:t>Көкжиектен мамырлап көтеріліп, баяу жылжып келе жатқан</w:t>
        <w:br/>
        <w:t>қаймыжық шарбы бұлт осынау ұлан-асыр дүние иесінің</w:t>
        <w:br/>
        <w:t>«жарық жалғанда не болып жатыр екен, барып біліп келші»</w:t>
        <w:br/>
        <w:t>деп жұмсвп жіберген құпия шалғыншысындай астындағы</w:t>
        <w:br/>
        <w:t>кал-көсір алқапты көлеңкесімен тінткілеп жүр. Міне, сал</w:t>
        <w:br/>
        <w:t>қазбауыр мамық бұлттың жер бетін сипап келе жатқан майда</w:t>
        <w:br/>
        <w:t>алақаны - қаңыр салқын көлеңкесі бұған да жетті.</w:t>
        <w:br/>
        <w:t>Бала алдебір ғылсым құдіретке түйсіккендей тұла бойы</w:t>
        <w:br/>
        <w:t>дүр шімірігеді. Артынан қайта күн шығлды, Шуяқ мола-</w:t>
        <w:br/>
        <w:t>яды, баланың балғын тані қайтядан маужырай бастайды,</w:t>
        <w:br/>
        <w:t>Өмір ызғары конақтамаган балапан көкірегі мынау кактемгі</w:t>
        <w:br/>
        <w:t>шуақтай тамыз нұрғя толады, сан қилы қиялга шомады.</w:t>
        <w:br/>
        <w:t>Әлдебір уақытта жамбасы ұйып, арқасы талғанда басын</w:t>
        <w:br/>
        <w:t>жерден көтереді. Төңіректе үн азвйған. Күн көлі де баюға бет</w:t>
        <w:br/>
        <w:t>алыпты. Қиялшыл бала айдалада жалғыз қалып кояр деген-</w:t>
        <w:br/>
        <w:t>дей көкжиекке иегін тіреп, сығалай қарап түр. Оның орнынан</w:t>
        <w:br/>
        <w:t>тұрғанын, анадай жерде жатқан шыбыртқысын алып, қазы-</w:t>
        <w:br/>
        <w:t>лағына беттегенін карген соң ғана барып, квкжиектің тасасы-</w:t>
        <w:br/>
        <w:t>насырғиды.</w:t>
        <w:br/>
        <w:t>18</w:t>
      </w:r>
    </w:p>
    <w:p>
      <w:r>
        <w:t>Көк есөк құдды құрдымға сіңіп баря жатқандай... Әуелі</w:t>
        <w:br/>
        <w:t>әншейін көлбеуіт басталған ойпвт күрт тереңдей түсті. Әкесі</w:t>
        <w:br/>
        <w:t>кяря түлейдің қақ ортасына кеуделеп енуге дәті бармай, көз</w:t>
        <w:br/>
        <w:t>ұшынан ернек керініп тұратындай жерге барғасын, есегін</w:t>
        <w:br/>
        <w:t>сексеуілге бяйлады. Жаппарды жиырма қадамдай нулаққа</w:t>
        <w:br/>
        <w:t>влып шықты. Сосын ұйысқан сексеуілдің қалыңдау жеріне</w:t>
        <w:br/>
        <w:t>жетактеп апарып, бұталардың арасындағы анядай жердегі</w:t>
        <w:br/>
        <w:t>кемер ернек еміс-еміс керінетін оймақтай сяңылаудан квзіңді</w:t>
        <w:br/>
        <w:t>аударма деп тапсырды.</w:t>
        <w:br/>
        <w:t>Қашан взім келгенше қыбыр етпе.</w:t>
        <w:br/>
        <w:t>Өкесі кес-кестеп тұрып вялған сексеуіл бұталарын</w:t>
        <w:br/>
        <w:t>қалымен көтеріп, басқа бір жаққа жылыстай берді. Сексеуіл</w:t>
        <w:br/>
        <w:t>бұталарының сытыры әлдебір увқыттая барып басылды. Ша-</w:t>
        <w:br/>
        <w:t>масы, акесі де қайлайлы орын тяпсн керек...</w:t>
        <w:br/>
        <w:t>Тоғай арасы сыз, салқын... Жаппардың танауын дымқыл</w:t>
        <w:br/>
        <w:t>жүзген мен сексеуілдің әлдебір көңірсік нісі жарып барады.</w:t>
        <w:br/>
        <w:t>Күннің қызғылт нұры ит тұмсығы өтпес қалың жыныстың</w:t>
        <w:br/>
        <w:t>ту төбесіне іркіліпті. Ағаш ярасынв қараңғылық ұйыса бас-</w:t>
        <w:br/>
        <w:t>тады. Көз алдындағы селдір саңылаудан құмақ ернек қана</w:t>
        <w:br/>
        <w:t>қылауытады. Жалғыз қалған Жаппар елегізіп, төңірекке</w:t>
        <w:br/>
        <w:t>құлағын қанша түрсе де, ештеңе естілмейді.</w:t>
        <w:br/>
        <w:t>Бір уақытта мимырт жүрістен абден қалжырап қалған өне</w:t>
        <w:br/>
        <w:t>бойы дел-сал тартып, кірпігі ілініп барады екен, жалма-жан</w:t>
        <w:br/>
        <w:t>казін ашып ала қайды.</w:t>
        <w:br/>
        <w:t>Дәл маңдай алдындағы селдір саңылаудан әлденг</w:t>
        <w:br/>
        <w:t>бұлаңытқандиай болды. Жаппар көзін уқалап, қайта қарады.</w:t>
        <w:br/>
        <w:t>Түйелі адам. Басына дағарадай қып сәлде арап алған біреу</w:t>
        <w:br/>
        <w:t>бұлар тығылып жатқан түлейді алыстян орағыта шолып,</w:t>
        <w:br/>
        <w:t>астындиғы сала мойын қызыл нарды борбайлатып, қызылға</w:t>
        <w:br/>
        <w:t>қарай желіп барады. Ашамайының басына ілулі тампиған</w:t>
        <w:br/>
        <w:t>әлдене бұлғаң-бұлғаң етеді. Шамасы сусын болса керек. Жап-</w:t>
        <w:br/>
        <w:t>пар таңдайы кеуіп қатты шөлдегенін енді блйқады. Анау жоа-</w:t>
        <w:br/>
        <w:t>лаушыны тақтатып, гусын сұрнся қайтеді. Кенет акесінің</w:t>
        <w:br/>
        <w:t>«өзім келгенше қыбыр етпе» дегені есіне түсті. Бясы зеңіп,</w:t>
        <w:br/>
        <w:t>ернекті жағалап бірте-бірте қашықтап бара жаткан бейсау-</w:t>
        <w:br/>
        <w:t>бат жолаушының саңынан көзін алмий, қатты да қалды.</w:t>
        <w:br/>
        <w:t>Енді байқады - түйе үстіндегі сәлделі адамның оң қолында</w:t>
        <w:br/>
        <w:t>ылдырмақ-шылдырмақ тағылған ақ таяғы Бар екен... Диуа-</w:t>
        <w:br/>
        <w:t>на... Алба-жұлба, осындай жандар ақтын-ақтын бұлардың</w:t>
        <w:br/>
        <w:t>қыстағына да соғып кетіп тұратын-ды.</w:t>
        <w:br/>
        <w:t>Жаппарға анау диуана да дал қазір бұлардың қыстағына</w:t>
        <w:br/>
        <w:t>кетіп барн жатқандий көрінді. Көңілі алденеге құлазып саля</w:t>
        <w:br/>
        <w:t>дырып алады. Ондайда баля әрі-беріден соң қол бос жүрістен</w:t>
        <w:br/>
        <w:t>іші пысып, дүкенге, шарыққа асығады.</w:t>
        <w:br/>
        <w:t>Көп ұзамай қыстаққа Жаппардың қолынан шыққан</w:t>
        <w:br/>
        <w:t>құмыралардатарайбастады. Алғаш ретолоз қолынан шыққан</w:t>
        <w:br/>
        <w:t>құмырамен суға барвп жаткан қызды көргенде, дарияға жет-</w:t>
        <w:br/>
        <w:t>кенше, анадайдан соңынан ерді де отырды. Қыз талдырмаш</w:t>
        <w:br/>
        <w:t>денесі бұралаңдап, бұның қалынан шыққан қыш құмыраны</w:t>
        <w:br/>
        <w:t>суға толтырады да, май топырақты имгне басып, қыстаққа</w:t>
        <w:br/>
        <w:t>кайта бет түзегенде, манадан бері қыр соңынян қалмай еріп</w:t>
        <w:br/>
        <w:t>келе жатқан бала шебер жақын тұрған дуялдың тасасына</w:t>
      </w:r>
    </w:p>
    <w:p>
      <w:r>
        <w:t>зып береді. қыз неге еріп келе жатқанымды біліп қоя ма деп</w:t>
        <w:br/>
        <w:t>қысылады...</w:t>
        <w:br/>
        <w:t>Қазір кыстақта Жаппардың қолынан шыққан құмырасы</w:t>
        <w:br/>
        <w:t>жоқ үй кем де кем.</w:t>
        <w:br/>
        <w:t>Енді, міне. әкесі аяқ астынан алыс жолға шығып, бұл</w:t>
        <w:br/>
        <w:t>білмейтін беймалім бір жерге ертіп келеді.</w:t>
        <w:br/>
        <w:t>Мынау құм басқан өлкеде бұл екеуінен басқа ешқандай</w:t>
        <w:br/>
        <w:t>тірі пенде жоқтай. Қажыған көзің қарвйған іздесе, қасына</w:t>
        <w:br/>
        <w:t>келсең - не жүзген, не сексеуіл боп шығады.</w:t>
        <w:br/>
        <w:t>Жазғытұрым жабырқау құм ішіндегі мимырт жүріс осы</w:t>
        <w:br/>
        <w:t>бір онсыз да беймелім сапарды одан сайын менсіздендіре</w:t>
        <w:br/>
        <w:t>түскендей.</w:t>
        <w:br/>
        <w:t>Жаппар тұқшыңдаған көк есек пен өрге қарай емпеңдеген</w:t>
        <w:br/>
        <w:t>акесінің соңынан ере беруге жалыққандай бір ауық құм</w:t>
        <w:br/>
        <w:t>үстіне шалқасынан түсіп жата кетті. Төбеде де мелшиген</w:t>
        <w:br/>
        <w:t>үнсіз аспан. Мөлдір көкте бұлттан жұқана жақ. Тек дәңкиген</w:t>
        <w:br/>
        <w:t>шағылдарға астасқан жері ғана сәл мұнартады. Биіктеген</w:t>
        <w:br/>
        <w:t>сайын тұп-тұнық. Ол телмірген аспанға қаряп жатты-жатты</w:t>
        <w:br/>
        <w:t>да, қайта тұрды. Сосын сусыма құмды борбайлап кешіп, кек</w:t>
        <w:br/>
        <w:t>есектің саңынан салды.</w:t>
        <w:br/>
        <w:t>Күн еңкейе дөңбек шағылдар сиреп, олар құмақ жаялыққа</w:t>
        <w:br/>
        <w:t>шықты. Сол-ақ екен, өкесі кілт тактап, айналағи көз салды.</w:t>
        <w:br/>
        <w:t>Әжім-вжім құм... Әкесі жаяу барасыннан сақина-сақина</w:t>
        <w:br/>
        <w:t>боп шимайланып қалған майса құмақтан алдейір сиқыр жа-</w:t>
        <w:br/>
        <w:t>аып кеткен дұға оқып тұрғандай, шүңірек көзін шүйілте</w:t>
        <w:br/>
        <w:t>тәңкеріп, төңіректі ұзақ шолды, ұзақ ойланды. Сосын есегінің</w:t>
        <w:br/>
        <w:t>басын шығысқа бұрды.</w:t>
        <w:br/>
        <w:t>Олар қызыл шағыл қара қатқақпен ястасар жеріндегі</w:t>
        <w:br/>
        <w:t>шұңғыл түлейге кірді. Жаңа ғана жер табандап жатқан қызыл</w:t>
        <w:br/>
        <w:t>шағылдар көлеңке ұзарған сайын бірте-бірте биіктеп, ніл</w:t>
        <w:br/>
        <w:t>ыдырай бастаған кешкі аспаннан енді-енді көрінген кілегей</w:t>
        <w:br/>
        <w:t>бұлттарға араласып кеткендей.</w:t>
        <w:br/>
        <w:t>” 681</w:t>
        <w:br/>
        <w:t>Соны сізге салдырмақпыа, - деді де бас увзір тостняғандай</w:t>
        <w:br/>
        <w:t>капін бір төңкеріп қойды. Кімге болса да, бисын төмен салып</w:t>
        <w:br/>
        <w:t>жіберіп, иегінің астынан жоғары қарай бажайляп бір шолып</w:t>
        <w:br/>
        <w:t>шығатын бис уәзірдің адеті болса керек.</w:t>
        <w:br/>
        <w:t>Оның тесіле қалған бадырақ көзіне тік қарауға</w:t>
        <w:br/>
        <w:t>қаймыққандай Жаппар ұста иіліп тағлым етті.</w:t>
        <w:br/>
        <w:t>Бас уәзір ішіп-жеп бяра жатқан бадырақ көзін твиғы да</w:t>
        <w:br/>
        <w:t>бір рет шыр кабелек айналдырып алды да. нязарын енді</w:t>
        <w:br/>
        <w:t>Жаппардың екі иығынан асыра есік жаққа қарап!</w:t>
        <w:br/>
        <w:t>- Үқтыңысз ғай, - дей салды.</w:t>
        <w:br/>
        <w:t>Даусы бір түрлі салғырт шыққандай балды.</w:t>
        <w:br/>
        <w:t>Жаппар бұған не деу керек дегендей бяс шеберге каз тастап</w:t>
        <w:br/>
        <w:t>еді, ол уәзірдің не дегенін атымен естімеген кісіше, меңірейіп</w:t>
      </w:r>
    </w:p>
    <w:p>
      <w:r>
        <w:t>тұра берді.</w:t>
        <w:br/>
        <w:t>Жаппар бас шебердің бейтарап жүзіне аңтарылн қарап</w:t>
        <w:br/>
        <w:t>біраз тұрды да, бас уәзірдің өзінен жауап тосып отырғаны ай-</w:t>
        <w:br/>
        <w:t>ына түсіп, ясыға-үсіге:</w:t>
        <w:br/>
        <w:t>- Ұқтым, - дей салды.</w:t>
        <w:br/>
        <w:t>Содан Жаппар қазықты кайда қағарын білмей бір ай</w:t>
        <w:br/>
        <w:t>жүрді. Бяйтақ шаһардың ішінде бармағин, біреге жердің</w:t>
        <w:br/>
        <w:t>тапырағына, біресе маңайдағы үйлерге жалтақ-жалтақ қарап,</w:t>
        <w:br/>
        <w:t>басын сипап тұрмаған жері қалмады.</w:t>
        <w:br/>
        <w:t>Ақыры ол мінген арба Кіші ханым тұрятын бақтың түстік</w:t>
        <w:br/>
        <w:t>жағындағы оңашалау алаңқайдан келіп бір-ақ шықты.</w:t>
        <w:br/>
        <w:t>Ескілікті обаның арны қаланың былайғы табанынан</w:t>
        <w:br/>
        <w:t>біршамв биік сияқты. Топырағы да не кебіртік, не майда</w:t>
        <w:br/>
        <w:t>ұлпа емес, қатқақтау. Ертеңгі күні мұнараны півгере-шөгере</w:t>
        <w:br/>
        <w:t>еңсесін түсіріп тастамайтындай. Тым бір қиын бұру шет те.</w:t>
        <w:br/>
        <w:t>бықынаяжай орталық ти емес. Жан-жағы ашық. Шаһардағы</w:t>
        <w:br/>
        <w:t>аты шулы мешіт:медрегелер мен хан сарайлары да бұл ара-</w:t>
        <w:br/>
        <w:t>дан біраз жер. Төңірегінде көрушінің кезі мен көнілін бұрып</w:t>
        <w:br/>
        <w:t>әкететіндей ештеңе жақ, оңаша. Терістік қапталында Кіші</w:t>
        <w:br/>
        <w:t>ханымның сирайы ғани бар. О ди көк мауеден керінбейді. Не</w:t>
        <w:br/>
        <w:t>де болса тауекел деп қазықты сал араға қақты.</w:t>
        <w:br/>
        <w:t>Әр жер-ар жерінен ін қазып, тышқин тесіп тагтаған ескі</w:t>
        <w:br/>
        <w:t>үЙік обиның төңірегіне жан-жақтан шаңдатып арбалар келе</w:t>
        <w:br/>
        <w:t>бастады. Жал-жал қызыл кірпіштер үйілді. Белуарына дейін</w:t>
        <w:br/>
        <w:t>тыр жалаңаш шешініп алған тұтқын құлдар қара қайыс</w:t>
        <w:br/>
        <w:t>аркаляры қақ төбеден шақырая қараған шілде күнінің астын-</w:t>
        <w:br/>
        <w:t>да жарқ-жұрқ етіп жер қазя бастады. Темір күректермен бірге</w:t>
        <w:br/>
        <w:t>олар да жер қойнына сіңе түсті. Күннен-күнге қомақтана</w:t>
        <w:br/>
        <w:t>түскен жал-жал топырақ биіктеген сайын терге малшынған</w:t>
        <w:br/>
        <w:t>ЕТ Ж ты;</w:t>
        <w:br/>
        <w:t>"Ымырт түсе жан-жақтан жабыла боздап өрістен қайтқан</w:t>
        <w:br/>
        <w:t>сауын түйелермен бірге бұл айдаған вал ғана қозы-лақ та</w:t>
        <w:br/>
        <w:t>соңдарына қою қараңғыны ертіп, тар қалаттағы кішкене</w:t>
        <w:br/>
        <w:t>қыстаққа қайтып келе жатады,</w:t>
        <w:br/>
        <w:t>Жаппардың үй-үйдің арасындағы күл-қобырдың үстінде</w:t>
        <w:br/>
        <w:t>асыр салып ойнап жүретін көп балаға қосылмай, ыңғай</w:t>
        <w:br/>
        <w:t>оңашалана беретіні вкесіне ұнаған тарізді. Ұстаханасына</w:t>
        <w:br/>
        <w:t>ұрлық қылғандай бөгде жұртты кіргізе бермейтін әкесі бұны</w:t>
        <w:br/>
        <w:t>өзі ертіп апарды.</w:t>
        <w:br/>
        <w:t>Кесек дуалдың бір бұрышына жапсыра салынған шебер-</w:t>
        <w:br/>
        <w:t>ханадан сыз бен күйген саздың иісі аралас шығады.</w:t>
        <w:br/>
        <w:t>Әкесінің шарыққа анғы тиюі-ақ мұң екен, тып-тыныш</w:t>
        <w:br/>
        <w:t>бөлменің іші құлағыңды тырнайтын яшы шарылға толады,</w:t>
        <w:br/>
        <w:t>тұп-тұнық ауа дар-дар жыртылып, әкесінің алдында қара кек</w:t>
        <w:br/>
        <w:t>мөлдір шеңбер шыр көбелек айналады. Құмырашының жер</w:t>
        <w:br/>
        <w:t>түбінен есекке артып әкелген саз тапырағы әуелі суға арала-</w:t>
        <w:br/>
        <w:t>сып, балшық болған-ды. Енді, міне, сол баттасқан балшық</w:t>
        <w:br/>
        <w:t>аырылдагян дамылсып қозғалыстан қайтадан жым-жылас</w:t>
        <w:br/>
        <w:t>жоғалып, ауадағы шыр көбелек айналған қара көк шеңбер</w:t>
        <w:br/>
        <w:t>кейпіне түскен.</w:t>
      </w:r>
    </w:p>
    <w:p>
      <w:r>
        <w:t>Жаппар көзбаяушы керсететін кеп сиқырды көріп</w:t>
        <w:br/>
        <w:t>отырғандай өкесінің балағын тізесінен агыра түріп қойған</w:t>
        <w:br/>
        <w:t>жалаңаш бялтырындағы бұлт-бұлт ойннған бұлшық етке,</w:t>
        <w:br/>
        <w:t>қарсы алдында ауада зыр көбелек жүгірген жұмбақ шеңберге</w:t>
        <w:br/>
        <w:t>міз бақпай қадалған шебердің суық жанарына аңтарыли</w:t>
        <w:br/>
        <w:t>қирайды.</w:t>
        <w:br/>
        <w:t>Бала жанары адам қимылының тап мынандай сиқыр</w:t>
        <w:br/>
        <w:t>күшіне алғаш рет қанығып отыр. Жусан мен бетегенің, изен</w:t>
        <w:br/>
        <w:t>мен бұйырғының арасында шашылып жатқан шаң топырақ,</w:t>
        <w:br/>
        <w:t>қалға ұстасаң тұрмайтын. қайдан шығып, қайда сіңіп</w:t>
        <w:br/>
        <w:t>жатқаны белгісіз пвтуасыз сылдырсұйық су, куарған секгеуіл</w:t>
        <w:br/>
        <w:t>шырпысынан шырт-шырт түлеп, түтін боп жоғалатын ба-</w:t>
        <w:br/>
        <w:t>янсыз от, қазір болса, қазір жоқ өткінші қимыл - өңшең</w:t>
        <w:br/>
        <w:t>бір тұрлаусыздықтан карерге көз керек ап-адемі бұйым</w:t>
        <w:br/>
        <w:t>шыққанына еріксіз қайран қалғандай.</w:t>
        <w:br/>
        <w:t>Көп ұзамай әкесі шарыққа бұның өзін атырғызды. Көздің</w:t>
        <w:br/>
        <w:t>жауын алатын әдемі құмыра жасауға саз топырақ пен су, қара</w:t>
        <w:br/>
        <w:t>көрін лапылдата маздатқан сексеуіл шоғынан да басқа өн</w:t>
        <w:br/>
        <w:t>бойындағы бұлшық еттің бәрін солқылдата сарып шығатын</w:t>
        <w:br/>
        <w:t>қара күш, көз етіңді суырып алғанша міз бақпай қарайтын</w:t>
        <w:br/>
        <w:t>жіті жанар, тоқсан тарау жұлын-жүйкеңнің барін шүйкедей</w:t>
        <w:br/>
        <w:t>иіріп, түбіттей түтетін үміт пен күдік, ынта мен ыждаһат,</w:t>
        <w:br/>
        <w:t>64 -</w:t>
        <w:br/>
        <w:t>Жаппар көзіне кос көрінген кісіше ай нұрынан ақ</w:t>
        <w:br/>
        <w:t>шаңылтақ бап жаткан аула ішіне аңыра қарап тұрып қалды.</w:t>
        <w:br/>
        <w:t>Содан бір апта бойы түн артисы ауя бере-ақ бұл жатқан</w:t>
        <w:br/>
        <w:t>балменің терезесінің түбіне алдене дік ете қалады да, артын-</w:t>
        <w:br/>
        <w:t>ша қалыңдық жаитатын бөлменің есігісықырлап ашылады.</w:t>
        <w:br/>
        <w:t>Күйеу жігіт қалыңдығын Бір жыл бойы қайын жұртында</w:t>
        <w:br/>
        <w:t>қалдырып, тұн баласы қайын атасы мен қайын енесінің көзіне</w:t>
        <w:br/>
        <w:t>түспей, ұрланып барып түнеп тұратын детті ақыр аяғына</w:t>
        <w:br/>
        <w:t>дейін үстануға, Әлденеден тауекел! жетпеді білем, тай вткесін</w:t>
        <w:br/>
        <w:t>бір аптадан саң-вқ келіншегін яз үйіне алып кетті.</w:t>
        <w:br/>
        <w:t>Енді Жаппар ар кеш сайын жұмыстан қайтқанди аула</w:t>
        <w:br/>
        <w:t>ішіне бұрынғыдай амес, бір түрлі тасырқап қарайтын балды.</w:t>
        <w:br/>
        <w:t>Әр жері кетік-кетік кісі бойы шым дуалдың бұрынғы қалпы.</w:t>
        <w:br/>
        <w:t>Бір бұрышка сүйей салғнн шаңырақтай-шаңырақтай қос</w:t>
        <w:br/>
        <w:t>даңғалақ арбв ди баз-баяғыорнындатырпетпейтұр.Түпкірдегі</w:t>
        <w:br/>
        <w:t>сабан салулы шашаладағы көк есек те бұрынғысынша күтір-</w:t>
        <w:br/>
        <w:t>күтір күйсегенінен танбайды. Бірақ аулң іші бұрынғысындай</w:t>
        <w:br/>
        <w:t>емес, қаңырап тұрған сияқты. Ахмет бай бұрынғысынша</w:t>
        <w:br/>
        <w:t>қарнын сипап кіріп, сипап шығып жүргенімен қауқылдай</w:t>
        <w:br/>
        <w:t>жвнелмейді. Туғалы бітпеген сабырды енді тяпқандай.</w:t>
        <w:br/>
        <w:t>Кемпірде де дыбыс жоқ. Қап-қара пәранжа мен таларсаққа</w:t>
        <w:br/>
        <w:t>дейін шұбалта жабылған қоңыр шапанның ар жағындағы</w:t>
        <w:br/>
        <w:t>бүлк-бүлк қыбыр ғана, оның кеудесінде жан барынан хабяр</w:t>
        <w:br/>
        <w:t>бергендей.</w:t>
        <w:br/>
        <w:t>Анада той тұсында қалыңдыққа шымылдық үсталған</w:t>
        <w:br/>
        <w:t>бөлме енді Жаппарға тиді. Жас келіншектің алғашқы ақ</w:t>
        <w:br/>
        <w:t>неке түндері өткен бөлменің әтір, опа-далап, сүрме иісі әлі</w:t>
        <w:br/>
        <w:t>біржола вшіп үлгере қоймаған. Ол күн сайын қақ төрге салу-</w:t>
        <w:br/>
        <w:t>лы төсегіне жита бере-ақ. бөтен, бірақ бұған етене таныс, етене</w:t>
      </w:r>
    </w:p>
    <w:p>
      <w:r>
        <w:t>жақын әлдеқандай сүйкімді иіс аңқып қоя бергендей болады</w:t>
        <w:br/>
        <w:t>да, алабұртып жата алмайды. Көзін жұмды-ақ тар бөлменің</w:t>
        <w:br/>
        <w:t>бұрыш-бұрышынан селдір перде жамылған қолаң шашы</w:t>
        <w:br/>
        <w:t>төгілген алдеһір ару бұның төсегіне қарай аяғын санап басып,</w:t>
        <w:br/>
        <w:t>жақындап келе жақандай болады: көзін ашып алса - әйнектен</w:t>
        <w:br/>
        <w:t>емескі түскен айдың тозамық нұрынан басқа ештеңе жоқ. Са-</w:t>
        <w:br/>
        <w:t>лай біразға дейін көзін бір ашып, бір жұмып жатады, жата-</w:t>
        <w:br/>
        <w:t>ды да қос кірпіктің астына шайын құйып қойғандай боп, көз</w:t>
        <w:br/>
        <w:t>аңғары зіл тартқанда барып, амалсыз қалжырап ұйықтайды.</w:t>
        <w:br/>
        <w:t>Түсіндедеәлгібіргалесбұның қасына қол созымдай жерге төсек</w:t>
        <w:br/>
        <w:t>салып жүреді. Ақ мямық тесенке бір сүңгиді де, тырп етпей</w:t>
        <w:br/>
        <w:t>жатып алады. Бұл өз-өзінен тағаты таусылып тыныш та жата</w:t>
        <w:br/>
        <w:t>алмай, тұрып та кете алмай, арпалысумен болады. Тұрайын</w:t>
        <w:br/>
        <w:t>ез</w:t>
        <w:br/>
        <w:t>түскен еркектердің аншейінде тым ергі, тіпті жиіркенішті</w:t>
        <w:br/>
        <w:t>көрінетін бір түрлі күдірет-күш беретіндей күңірсік нісі</w:t>
        <w:br/>
        <w:t>мүңкіп қая бергенде, ол қалтарыс бір түкпірде қарв аңсап</w:t>
        <w:br/>
        <w:t>тұрған түсаулы аттың өзге жылқы көргенде оқыраңбай не</w:t>
        <w:br/>
        <w:t>кісінемей қалмайтынындай, әлдене деп Бір сөйлеп қалады.</w:t>
        <w:br/>
        <w:t>Құлдар бұның не айтып тұрғанына түсінбесе де, тістерін</w:t>
        <w:br/>
        <w:t>ақситып күліп қояды.</w:t>
        <w:br/>
        <w:t>Енді мұнара шаһардың таяу жердегі үйлерінен бой ясыра</w:t>
        <w:br/>
        <w:t>бастады. Жақын махаллалардың тап-тар көшелері мен аялай</w:t>
        <w:br/>
        <w:t>аулаларындағы қимыл-қыбырдың бөрі каз алдында. Жатаған</w:t>
        <w:br/>
        <w:t>үйлердің аря-арасындағы әрлі-берлі шұбап жатқан қара</w:t>
        <w:br/>
        <w:t>ноқаттар есек мінген, не жаяу кетіп бара жатқан кашедегі</w:t>
        <w:br/>
        <w:t>жұрт мың сан сүрлеуге түсіп ап, арлі-берлі жаңкіліп жатқан</w:t>
        <w:br/>
        <w:t>алдеқандай кішкене мяқұлқкаттар секілді. Олардың көзге</w:t>
        <w:br/>
        <w:t>азер шалынатын құрдым карасы да. ерсілі-қарсылы сеңдей</w:t>
        <w:br/>
        <w:t>сапырылысқан мансіз қазғгалыстары да кісі күлерліктей.</w:t>
        <w:br/>
        <w:t>Әсіресе базар маңы құмырсқаның илеуінен бір аумайды.</w:t>
        <w:br/>
        <w:t>Әншейінде арасында жүргенде қызығатын қызылды-жасыл</w:t>
        <w:br/>
        <w:t>дүниелер де мыннидай зеңгір биіктен қарағанда құнсыз,</w:t>
        <w:br/>
        <w:t>қызықсыпа, тіпті көзге де ілікпейді.</w:t>
        <w:br/>
        <w:t>Осыбірұсақтықты, мансізабыр-сабырдыадамдарездеріне-</w:t>
        <w:br/>
        <w:t>өздері қасақанаайлап шығарғандай. Мынауұлан-асыршалқар</w:t>
        <w:br/>
        <w:t>болмыста әрқайсысы алды алдына шалқайып жүруге жер</w:t>
        <w:br/>
        <w:t>жетпегендей бір-біріне сақтыға-қақтыға жөңкілетін өне біреу</w:t>
        <w:br/>
        <w:t>сүрлеулерді, кеңістікті кеңірдегінен алып қылғындыратын</w:t>
        <w:br/>
        <w:t>жолбарыстай көріп, терт жағынан төрттнс жақтаумен қоршяп,</w:t>
        <w:br/>
        <w:t>қыспаккя алып тұратын әне Пір тас табыттарды тауып алып-</w:t>
        <w:br/>
        <w:t>ты, сандай бірінен-бірі аумайтын тяс қорапшалар арасынди,</w:t>
        <w:br/>
        <w:t>сұрықсыз сұрқай илеуде біріне-бірі соқтығып, құмырсқаша</w:t>
        <w:br/>
        <w:t>құжынап жүріп бір-бірімен атак таластырып влек болады.</w:t>
        <w:br/>
        <w:t>Осынау мәнсіз илеу Біріне-бірі сақтыққан құмырсқаларын да</w:t>
        <w:br/>
        <w:t>мәңгіртіп жібергендей. Өйтпесе, мынау ұлан-асыр кеңістікте</w:t>
        <w:br/>
        <w:t>бет-бетіне бытырап жүрмес пе еді, сонда алардың арқайсысын</w:t>
        <w:br/>
        <w:t>жеке-жене қуып жүріп өлтіретін кім бар дейсің? Ал мы-</w:t>
        <w:br/>
        <w:t>няндай быжынап жатқан илеуді Бір жайпап кетуге қай жау</w:t>
        <w:br/>
        <w:t>қызықпайды. Өзге илеулерді аямай таптап жүрген атақты</w:t>
        <w:br/>
        <w:t>билеуші өл илеуін жылдан-жылға құжыната түсуде. Тап</w:t>
        <w:br/>
        <w:t>асы салып жатқан мұнарасының қажеті қанша... Көлденең</w:t>
        <w:br/>
        <w:t>көк аттының көзіне түртіп, екі аяқтылардың тағы бір илеуі</w:t>
        <w:br/>
        <w:t>бар деп жау шақыруға ма... Әлде, мынандай қапас илеуге</w:t>
        <w:br/>
        <w:t>жуымаңдар, маң түзден айрылмаңдар деп ел үркітерге ме...</w:t>
        <w:br/>
        <w:t>Неге керен?.. Не үшін керек?.. Оны өзі де білмейді. Былтыр</w:t>
      </w:r>
    </w:p>
    <w:p>
      <w:r>
        <w:t>(“</w:t>
        <w:br/>
        <w:t>сезімі канша итжығыс түсіп келсе де, енді-енді бір-біріне бел</w:t>
        <w:br/>
        <w:t>алдыра бастнипты.</w:t>
        <w:br/>
        <w:t>Жаппар бұрынғыдай емес, әлденеге тас түйін боп, бойын</w:t>
        <w:br/>
        <w:t>жиып алыпты. Жүріс-тұрысынан да, қас-қабақ, көз тастасы-</w:t>
        <w:br/>
        <w:t>нан датарыққандық байқалады. Енді алдындағы қатар-қатар</w:t>
        <w:br/>
        <w:t>қаланып жвтқан тастан басқа ештеңеге алаңдамауға белін бе-</w:t>
        <w:br/>
        <w:t>кем буғандай.</w:t>
        <w:br/>
        <w:t>Бір-біріне тізбектеле түсіп жатқан қыш тастар бұның бу-</w:t>
        <w:br/>
        <w:t>алдыр мұң, бұлыңғыр үміт, қапырық уайымнан аршылған</w:t>
        <w:br/>
        <w:t>ойларындай сараланып, сайрап жатыр. Жабық көше ұларя</w:t>
        <w:br/>
        <w:t>түсті. Әмірші жарықкв аттанып кеткелі де екі жылдың</w:t>
        <w:br/>
        <w:t>жүзі бап қалды. Хан қайтып келгенде өз бұйрығының</w:t>
        <w:br/>
        <w:t>орындалғанын көрсін деп, бас шебер де қатты ясығып жүр.</w:t>
        <w:br/>
        <w:t>Күнде ертемен елдің алдымен кеп, шеберлердің жұмысын</w:t>
        <w:br/>
        <w:t>керіп кетеді. Қазір де өне жеңіл күймесін есік алдына доғарып,</w:t>
        <w:br/>
        <w:t>тас қаланып жатқан жабық бастырманың астына кірді.</w:t>
        <w:br/>
        <w:t>Күндегідей жолындағы тас қалнушылардың қасына тоқтап,</w:t>
        <w:br/>
        <w:t>тіл қатыспастан бірден түпке кврай аяңдады. Әлде тағы да</w:t>
        <w:br/>
        <w:t>бір шұғыл шаруя шықты ма екен? Кімге беттеп келеді? Ал-</w:t>
        <w:br/>
        <w:t>дын кес-кестеп әрлі-берлі тас тасып жүргендерге назар салған</w:t>
        <w:br/>
        <w:t>жоқ. Тартып келеді. Қайда жетіп тоқтар екен? Міне, мұның</w:t>
        <w:br/>
        <w:t>қасына таяп қалды. Тоқтамай өте шығатын шығар. Жоқ.</w:t>
        <w:br/>
        <w:t>бұрылды... Иа, түп-турв өзіне беттеді. Қасына келді. Үюлі</w:t>
        <w:br/>
        <w:t>жатқан қыш тастардың үстіне аяғын салып, тіл қатты.</w:t>
        <w:br/>
        <w:t>Жаппар, таста...</w:t>
        <w:br/>
        <w:t>Бұл не дегені? Жаппар аның бетіне қарады.</w:t>
        <w:br/>
        <w:t>- Жүр. сарайға барямыз. Сені бас уазір шақыртып жатыр.</w:t>
        <w:br/>
        <w:t>Бас шебердің галқылдақ жеңіл арбасы бас уәзір отырған</w:t>
        <w:br/>
        <w:t>ақ сарайдын қақпнсының алдына кеп тоқтады. Есік пшкан</w:t>
        <w:br/>
        <w:t>сақшылардың аря-арисымен, алдына түсіп ап, асыға аяндап</w:t>
        <w:br/>
        <w:t>бара жатқан бас шебердің соңынан ере берді. Сврайдың сап-</w:t>
        <w:br/>
        <w:t>сялқын, саңғыраған әлденеше бөлмелерінен етіп, ақыры бір</w:t>
        <w:br/>
        <w:t>самаладай көкшіл балмеде қақ ортадағы деңгелек хауыздың</w:t>
        <w:br/>
        <w:t>төр жағында агашсәкідеотырған бас уәзірдің даялдына жетті.</w:t>
        <w:br/>
        <w:t>Ол тағзым еткен сәлемін қабыл ялды дп, бұның бас-аяғына</w:t>
        <w:br/>
        <w:t>ұйақ тесіле қарап отырды: бір қауым уақыт өткен соң не де</w:t>
        <w:br/>
        <w:t>болса айтайын деп тәуекелге бел буғандай, аузын ашвя беріп,</w:t>
        <w:br/>
        <w:t>тағы да сүзіле қарап койды. Сосын бас шебер жаққа бұрылып:</w:t>
        <w:br/>
        <w:t>- Неге шақыртқанымды айтып пи едің? - деп сұрады.</w:t>
        <w:br/>
        <w:t>- Жоқ, тақсыр, - деп бас шебер тағы да тағзым етті.</w:t>
        <w:br/>
        <w:t>- Ендеше. Жаппар ұстя, Кіші ханым жорықтағы Ұлы</w:t>
        <w:br/>
        <w:t>Әмірші влге аралғанда көз қуансын деп мұнара тұрғызбақшы.</w:t>
        <w:br/>
        <w:t>77</w:t>
        <w:br/>
        <w:t>Соның бәрін үнсіз істеп. үнсіз бітірді де балаларын жиып,</w:t>
        <w:br/>
        <w:t>Жаппардан басқаларының қайсысы қандай шаруа істейтінін</w:t>
      </w:r>
    </w:p>
    <w:p>
      <w:r>
        <w:t>айтты.</w:t>
        <w:br/>
        <w:t>Араға көп уақыт салмай, Жаппирды ертіп жолға шықты,</w:t>
        <w:br/>
        <w:t>Айдаладағы шағын қыстақтың тұрғындары есіктерінің алды-</w:t>
        <w:br/>
        <w:t>на шығып, бұлардың саңынан аңтарылв қарап қалды.</w:t>
        <w:br/>
        <w:t>Көк есекке вңі кеткен тықыр қоржынды теңдеп ап, аула-</w:t>
        <w:br/>
        <w:t>Дан шығып бара жаитқинда, көрші әйелдер анасынан:</w:t>
        <w:br/>
        <w:t>- Құмырашы қайда базар шығып барады? - деп сұряды,</w:t>
        <w:br/>
        <w:t>Өзі аң-таң, янасы нығын қақты.</w:t>
        <w:br/>
        <w:t>Қайда келе жатқандарын Жаппар өлі білген емес.</w:t>
        <w:br/>
        <w:t>Қыстақта әкесі жайлы алып-қашпа өңгіме көп. Оның</w:t>
        <w:br/>
        <w:t>қайсысының шын, қайсысының өтірік екенінен балалары дв</w:t>
        <w:br/>
        <w:t>бейхабар.</w:t>
        <w:br/>
        <w:t>Құмырашының қайдан келгені де жұмбақ. Бірсуық күзде</w:t>
        <w:br/>
        <w:t>бейсяубат керуенге ілесіп келді де. қалып қайды. Ешкімге дін</w:t>
        <w:br/>
        <w:t>ашпайтын дәу қара кісі саз балшыққа жан бітіретін шғбер</w:t>
        <w:br/>
        <w:t>екен. Көп ұзамай өз күнін өзі көріп кетті. Бір жетім қызды</w:t>
        <w:br/>
        <w:t>алды. Үйлі-баранды балды. Баласының ішінде жанына ертіп,</w:t>
        <w:br/>
        <w:t>жақын тартқаны дв осы Жаппар. Неге назары түссе де, тесіле</w:t>
        <w:br/>
        <w:t>қарайтын әдетімен өз баурынан шыққан балаларының да ар</w:t>
        <w:br/>
        <w:t>қадамын қалт жібермей қапысыз бағып отыратын әкесі тек</w:t>
        <w:br/>
        <w:t>осыған ғанв көзінің аласын азайтып, мейіріммен қарайды.</w:t>
        <w:br/>
        <w:t>Мейірімі де аса тапшы. Арқасынан қағып, маңдайынан</w:t>
        <w:br/>
        <w:t>міскеп керген емес. Алайда әкесінің өзге балаларының қақ</w:t>
        <w:br/>
        <w:t>жауырындарына шяншудяй қадалатын суық казқарясы</w:t>
        <w:br/>
        <w:t>Жаппарға дегенде тайқып кетеді. Әкесінің взіне неге көңілі</w:t>
        <w:br/>
        <w:t>бітіп жүргенін Жаппир дия білмейді. Әйтеуір әкесі бірденеге</w:t>
        <w:br/>
        <w:t>жұмсаса, ту сыртынан әлдекім сядак ататындай жалтақтаған</w:t>
        <w:br/>
        <w:t>бұрынгы бүгежек қимылдан бір-екі жылдан бері құтылды.</w:t>
        <w:br/>
        <w:t>Әкесі ауық-ауық саз қарайтын-ды. Үлкен дарияға барып</w:t>
        <w:br/>
        <w:t>құятыны, өлде үлкен дариядан қашып шыққаны Белгісіз</w:t>
        <w:br/>
        <w:t>кішкене өзек бойындағы аңаша қыстактан ертеңгілік кек</w:t>
        <w:br/>
        <w:t>есегін жетектеп шығатын да, күні бойы айдалада маңып-</w:t>
        <w:br/>
        <w:t>маңып кешқұрым кос қоржынын толтырып үйге қайтатын-</w:t>
        <w:br/>
        <w:t>ды. Сондай бір сапарына бұдан екі жыл бұрын жазғытұрым</w:t>
        <w:br/>
        <w:t>бұны ертіп шықты. Қыстақтан алыгқа ұзап шықпаған бала</w:t>
        <w:br/>
        <w:t>әуелі как есекке мініп яп, алдында анядай жерде алдекайда</w:t>
        <w:br/>
        <w:t>аяңдап тартып бара жатқан вкесінің саңынан емпеңдеп ере</w:t>
        <w:br/>
        <w:t>берді. Әуелі қыстақтың шетіндегі қозы-лақ жайылып жүрген</w:t>
        <w:br/>
        <w:t>кішкене қолаттан асып, кебіртік жалдың басына шықты. Со-</w:t>
        <w:br/>
        <w:t>няу айда, айнала қырпық-қырпық кейбір жоталар қаршаған</w:t>
        <w:br/>
        <w:t>154)</w:t>
        <w:br/>
        <w:t>десе, өлдебір сиқыр ту сыртынан желім құйып қойғандай,</w:t>
        <w:br/>
        <w:t>тұла бойын қолғай алмайды. Басын біреу майса құмаққа</w:t>
        <w:br/>
        <w:t>квміп тастағандай, өлгі бір жұмбақ ару жаткян жаққа пауда-</w:t>
        <w:br/>
        <w:t>рылып қарайын десе, зіл бап жабысып жібермейді. Тек бір</w:t>
        <w:br/>
        <w:t>уақыттарда ғана ұйып қалған қолына жан бітеді, жанындағы</w:t>
        <w:br/>
        <w:t>төсекке қарай жайлап соза түседі, күс мамық жастыққа жете</w:t>
        <w:br/>
        <w:t>бергенде созулы білегі тастай бірдеңеге тақ ете қалады. Жаяп-</w:t>
        <w:br/>
        <w:t>пар ұйқысынан шошып оянады.</w:t>
        <w:br/>
        <w:t>Осылай өз-взінен елегізіп, дөңбекшумен өткен маза-</w:t>
        <w:br/>
        <w:t>сып түндерден соң жұмыс басында да өне байы зіл тарта-</w:t>
      </w:r>
    </w:p>
    <w:p>
      <w:r>
        <w:t>ды да жүреді. Ахмет бай қызын ұзатқан соң. ал бір түрлі</w:t>
        <w:br/>
        <w:t>көлденең Нөлге яшылмай, тас түйін боп, өз-өзінен тығылып,</w:t>
        <w:br/>
        <w:t>тұйықталып алған.</w:t>
        <w:br/>
        <w:t>Хан жарыққа аттанарында байтақ шаһарда жұрттың</w:t>
        <w:br/>
        <w:t>бақ ішінде, ашық алаңдарда сауда жасап, әлемдегі ең үлкен</w:t>
        <w:br/>
        <w:t>астананың көшелерін айкай-үйқайға толтырып, ат пенесектің</w:t>
        <w:br/>
        <w:t>тұяғынан ұшқан шаң-тозаңғя бвктіріп қоюға тыйым салып,</w:t>
        <w:br/>
        <w:t>қаланың бір шетінен екінші шетіне шыққаншн созылатын</w:t>
        <w:br/>
        <w:t>жабық көше салуды бұйырғян-ды; сол жабық көшенің екі</w:t>
        <w:br/>
        <w:t>бетіне саудагер бұйымдарын сататын дүкендер ашып артаға</w:t>
        <w:br/>
        <w:t>күні-түні су шапшып тұратын хауыздар орнатуды тапсырған-</w:t>
        <w:br/>
        <w:t>ды.</w:t>
        <w:br/>
        <w:t>Садан бері түн баласы тасыр-күсір, қарғандағы құлдар</w:t>
        <w:br/>
        <w:t>кеп, болашақ көше өтетін жердегі үйлер мен дуалдарды</w:t>
        <w:br/>
        <w:t>қиратады; таң атқанша қираған үйдің орнын айнадай қып</w:t>
        <w:br/>
        <w:t>тазалап қояды: ал бұлар таңертең тазартылған жерге жабық</w:t>
        <w:br/>
        <w:t>базардың дүкендерін салады.</w:t>
        <w:br/>
        <w:t>Жабық базар шаһардың орта тұсынан енді-енді ғана асып</w:t>
        <w:br/>
        <w:t>барады. Қыс айларында жерге тоң қатып қап, құрылыс ман-</w:t>
        <w:br/>
        <w:t>дымай қойды. Күні бойы жүздеген шебердің қатар отырып</w:t>
        <w:br/>
        <w:t>ап тас қалағаны. құрылыс бясының абыр-жабыры қажыта</w:t>
        <w:br/>
        <w:t>ма. жоқ көңілі біржола тарықты ма, Жаппар енді түн баласы</w:t>
        <w:br/>
        <w:t>аласұрып шығатын мінезді тыйып келеді. Бұрын көз алдын-</w:t>
        <w:br/>
        <w:t>да үлбіреп тұрып алатын Зухра бейнесі де бірте-бірте көмескі</w:t>
        <w:br/>
        <w:t>тарткандай. Бұрын бір үйде тұрып, күнде керіп жүретін та-</w:t>
        <w:br/>
        <w:t>ныс жұз бір жылдан бері мынау шым-шытырық дуалдарға</w:t>
        <w:br/>
        <w:t>талы шаһардың алдебір жеріндегі бетен үйге барып тығылып</w:t>
        <w:br/>
        <w:t>ап, енді қийтып көзге түспей қойған саң квкірегінде сайрап</w:t>
        <w:br/>
        <w:t>тұрған күлімкеаз елес тв бірте-бірте солғын мұнар артасына</w:t>
        <w:br/>
        <w:t>шегіне түскендей. Алайда қайыптан-тайып ойына түсіп кет-</w:t>
        <w:br/>
        <w:t>кенде, жап-жалаңаш омырауын аяз сүйіп алғандай, жүрек</w:t>
        <w:br/>
        <w:t>тұсы мұздап қоя береді. Тарығу мен қимастықтың екі ұдай</w:t>
        <w:br/>
        <w:t>чІ</w:t>
        <w:br/>
        <w:t>лады деуші еді - алде солар ма? Олардан гонда немді тартып</w:t>
        <w:br/>
        <w:t>алады деп қорқяды?</w:t>
        <w:br/>
        <w:t>Жаппар ернек басында қаннен-қяперсіз лапылдап от</w:t>
        <w:br/>
        <w:t>жағып отырған көп адимғя үрейлене қарады. Нірнқ олар түлей</w:t>
        <w:br/>
        <w:t>жакпен жұмысы жақ. Отқа иіріле қапты. Бір-біріне бастврын</w:t>
        <w:br/>
        <w:t>изеп, қолдарын сермеп қояды.</w:t>
        <w:br/>
        <w:t>Жаппяр олардың түнгі алаудын жарығынан серейіп-</w:t>
        <w:br/>
        <w:t>серейіп көрінетін ұзынтұра калеңкелеріне, дағарадай</w:t>
        <w:br/>
        <w:t>бөрінтеріне, белдеріне салбыратып вясып жүрген</w:t>
        <w:br/>
        <w:t>қылыштаярына қарап көп отырды. Ол осы бір жүзі суық адам-</w:t>
        <w:br/>
        <w:t>дардан сегскенуін сескенгенмен, манағы ымырттағы мелши-</w:t>
        <w:br/>
        <w:t>ген үнсіі тоғайдан қорыққанындай емес, бір түрлі арқасы</w:t>
        <w:br/>
        <w:t>жазылып қалғандай. Әлгінде гана ту сыртынан тісін қайрап</w:t>
        <w:br/>
        <w:t>тұрғиндай көрінген кап жыртқыш тя кейін серпілгендей. Ер-</w:t>
        <w:br/>
        <w:t>нек басындағы бейсаубат түнгі жалаушыларды қаря тұтты</w:t>
        <w:br/>
        <w:t>ма, бағанағы бойын балбыратқан тәтті ұйқы қайта меңдете</w:t>
        <w:br/>
        <w:t>бастады. От қасында сенделіп жүргендерге мүлги қарап оты-</w:t>
        <w:br/>
        <w:t>рып, ұйықтияп кетіпті,</w:t>
        <w:br/>
        <w:t>Бір уакта әлдекім иығынан тартқылады. Оянып кетге -</w:t>
        <w:br/>
        <w:t>әкесі. Ол мұны ымдап: «Соңымнан ер»,- деді. Екеуі бағанн</w:t>
      </w:r>
    </w:p>
    <w:p>
      <w:r>
        <w:t>сексеуілге арқандап кеткен есегіне келді. Сосын әкесі есегін</w:t>
        <w:br/>
        <w:t>жетектеп, мана вздері құлаған өкпе тұстағы ернекке тартты.</w:t>
        <w:br/>
        <w:t>Түлейден шыға бере-ақ таң бозарды. Бұл ернекке шыққан</w:t>
        <w:br/>
        <w:t>соң, түнде әлдекімдер от жаққан тұсқа қарап еді. Қарайып</w:t>
        <w:br/>
        <w:t>аттың орны жатыр. Қасында жан жоқ.</w:t>
        <w:br/>
        <w:t>Жаппараң-таң. Осы бір ұйқылы-ояу қалпы құмнан қашан</w:t>
        <w:br/>
        <w:t>шыққандарын да байқай алмай қапты. Әлдебір уақытта</w:t>
        <w:br/>
        <w:t>борпылдақ май топырақты айдау жолдың бойында келе</w:t>
        <w:br/>
        <w:t>жатқанын бір-ақ керді. Алдынан сонадий көкжиекпен иста-</w:t>
        <w:br/>
        <w:t>сып жатқан вяля теңбіл тну көрінді. Одан көп беріде көкшіл</w:t>
        <w:br/>
        <w:t>мұнарға қалқып тұрған көп қарайғанды көзі шалды. Қапталда</w:t>
        <w:br/>
        <w:t>ят шаптырым жерде сол көп қирайғанға қарнй бұрын-саңды</w:t>
        <w:br/>
        <w:t>бұл көрмеген қызылды-жасыл ұзын-шүбақ керуен кетіп</w:t>
        <w:br/>
        <w:t>бара жатты. Керуеннің алдында бір топ нөкер омыряулап,</w:t>
        <w:br/>
        <w:t>құйыскандап кілем жапқан, үстіне сарғыш шатыр орнатқан</w:t>
        <w:br/>
        <w:t>пілді шырқ айнала қоршап апты. Керуеннің екі бетінде атты</w:t>
        <w:br/>
        <w:t>некер. Сал ұзын шұбақ шерудің соңын алып көк найзалы бір</w:t>
        <w:br/>
        <w:t>тап қол тағы келеді. Сары ала шеру көк мұнарға бөгіп, көлкіп</w:t>
        <w:br/>
        <w:t>тұрған кең қойнауға ғне түсті. Бұлар көш соңындағы жүздері</w:t>
        <w:br/>
        <w:t>сұп-суық көк найзалы сақшылардан айбынғандай, қалып та</w:t>
        <w:br/>
        <w:t>қаймай, қуып та жетпей, алыстан ганақараларыня ілесіп ілбіп</w:t>
        <w:br/>
        <w:t>келеді. Ғүнде түлей ішінде от жаққан да салар болып шықты.</w:t>
        <w:br/>
        <w:t>бадырақ каз бас уәзірден тапсырма алды да, кірісіп кетті. Со-</w:t>
        <w:br/>
        <w:t>нау мауе бақтың ішінде, әлдебір түкпірде бұған қарап отырған</w:t>
        <w:br/>
        <w:t>Кіші ханымға керек болды дейді. Оның мынандай тас үйіккер</w:t>
        <w:br/>
        <w:t>неге сонша құмар бола қалғанын ит біліп пе? Осылай шөлкес</w:t>
        <w:br/>
        <w:t>ойлар айқастағанда ол мынау шым-шытырық шяһардан да,</w:t>
        <w:br/>
        <w:t>сол шаһардың дөл өзіндей шым-шытырық сергелдең ойдан</w:t>
        <w:br/>
        <w:t>дв сергітетіндей бостан кеңістікке құлшынады. Мыняу сұп-</w:t>
        <w:br/>
        <w:t>сұрғылт шым үйінтер тасасында сяғым шалып жатқан ұлы</w:t>
        <w:br/>
        <w:t>даланы кергісі келеді. Бірақ күн жеп қуарып кеткен жер</w:t>
        <w:br/>
        <w:t>вңдег шым дуалдар мен шым қабырғаляр, бір-біріне астасып</w:t>
        <w:br/>
        <w:t>ариласып кеткен күзді күнгі лайсаң шалшықтиай мынн бір</w:t>
        <w:br/>
        <w:t>вш бедер-белгісі жоқ сиықсыз сұп-сұр перде, қайда қарасв</w:t>
        <w:br/>
        <w:t>да квлкештеп көз алдында тұрып алады. Ол сол бықпырт</w:t>
        <w:br/>
        <w:t>лайсаңға тұншығып қалмяйын деп, тырбынып, тас мұнараға</w:t>
        <w:br/>
        <w:t>иек асып, көкке қарай тырмыса түседі.</w:t>
        <w:br/>
        <w:t>Жаппар мұнаралардың неге керек екеніне енді түсінді.</w:t>
        <w:br/>
        <w:t>Сөйтсе, ол адамдардың мынандай терт тарапты түгел байлаған</w:t>
        <w:br/>
        <w:t>тығырықтан көз бостандық алар кеңістікке, көк есектің</w:t>
        <w:br/>
        <w:t>құйрығының деңгейінен бой асыра алмайтын аяқ асты</w:t>
        <w:br/>
        <w:t>аласалықтанкиңіліңдісергітерзеңгірбиіктікке, қолбасындай-</w:t>
        <w:br/>
        <w:t>ды ірі, құрық байындайды биік керіп, қайдағы-жайдағының</w:t>
        <w:br/>
        <w:t>бөрін қазына, қалай-солайдың берін қасиет санап, күйбең-</w:t>
        <w:br/>
        <w:t>күйбеңмен күн өткізетін күйкіліктен бір кездегі ұлан-асыр</w:t>
        <w:br/>
        <w:t>болмысты барша ерен ұлылығымен көре алатын іріліккв,</w:t>
        <w:br/>
        <w:t>илеудегі қыбыр-жыбыр тіршілік иесінен аспан астын Түгел</w:t>
        <w:br/>
        <w:t>шолып, түгел барлай нлатын қырағы жанар, ұшқыр қиял,</w:t>
        <w:br/>
        <w:t>биік арман иесі адамдыққа ұмтылған ер дәменің құлшынысы</w:t>
        <w:br/>
        <w:t>екен. Тышқан екеш тышқан да ауық-ауық топырақ сасыған</w:t>
        <w:br/>
        <w:t>тар інін тастап, жонын шуаққа тосып, сығырайған кішкене</w:t>
        <w:br/>
        <w:t>көзін ұлан-байтақ балмысқа құныға қадап, жарық дүниенің</w:t>
        <w:br/>
        <w:t>өз індігешіндей емес кал-көсір кеңдігіне, жер бетінде тек</w:t>
        <w:br/>
        <w:t>күйкілік қана вмес ұлылық та барекеніне көзі біржола жетіп,</w:t>
        <w:br/>
        <w:t>көңілі бітіп, масяттина әндетпеуші ме еді.</w:t>
      </w:r>
    </w:p>
    <w:p>
      <w:r>
        <w:t>Бвлкім, жер кіндігін тесіп шықкан мына мұнара,</w:t>
        <w:br/>
        <w:t>адамдардың алгіндей асқақ дамесі ғана емес, анау аяғының</w:t>
        <w:br/>
        <w:t>астындағы былқ етпес көнбіс қара жердің сонау тас төбеден</w:t>
        <w:br/>
        <w:t>еміне тенген көк аспанга емірсне созған білегі шығар.</w:t>
        <w:br/>
        <w:t>Қолындағы қыш кірпіш күні кеше санау твменде көк есектің</w:t>
        <w:br/>
        <w:t>тұяғына жаншылып жатқан көк тиындық құны жоқ тапырақ</w:t>
        <w:br/>
        <w:t>емес пе еді тәйірі... Енді, міне, ал бұның білегінен өлдебір</w:t>
        <w:br/>
        <w:t>сиқыр қақтай сорып шығарып жатқан күшпен қосылып,</w:t>
        <w:br/>
        <w:t>жайдауыт бедерсіздіктен келденең көзді өзіне алаңдатпай</w:t>
        <w:br/>
        <w:t>1</w:t>
        <w:br/>
        <w:t>айырып-жапырып келе житқан көп дүсірден қорыққандай,</w:t>
        <w:br/>
        <w:t>бауырына тығыла түсті. Жаппар мұндай түлейлерде ар илуан</w:t>
        <w:br/>
        <w:t>хайуанның жүретінін жастайынан көп естіген. Ол тағыларғга</w:t>
        <w:br/>
        <w:t>төн жат иіг шығар мн екен деп, кешкі тымық вауяға тұмсығын</w:t>
        <w:br/>
        <w:t>тосып еді, ондай ештене баийқалмяды.</w:t>
        <w:br/>
        <w:t>Бірак дүсір күшейе түсті. Бір үйір аң қалың жынысты</w:t>
        <w:br/>
        <w:t>сарт-сұрт жапырып, жағяласып ойнақ салғандай.</w:t>
        <w:br/>
        <w:t>Жаппардың тамағы кеуіп қалды. Қары талғасын</w:t>
        <w:br/>
        <w:t>құшиғындағы қу томардан қалын ажыратайын десе, жаны</w:t>
        <w:br/>
        <w:t>кеткен саусақтары гіресіп қапты.</w:t>
        <w:br/>
        <w:t>Дүсір кеуделеп біраз жерге дейін келді де, кейін қайтты.</w:t>
        <w:br/>
        <w:t>Бұның сірескен снусақтары гандвн барып жазылды, байын</w:t>
        <w:br/>
        <w:t>түзеп алған сексеуіл бұтасы өзге бұтиларға спқтығып, бол-</w:t>
        <w:br/>
        <w:t>машы сыбдыр етті. Бірақ Жаппарғн саның өзі таудан тас</w:t>
        <w:br/>
        <w:t>құлағандай үрейлі естілді. Оған жыныс шетіндегі көп дүсір</w:t>
        <w:br/>
        <w:t>влгі сыбдырды құлақтары шалып қап, сұлық тына қалғандай</w:t>
        <w:br/>
        <w:t>керінді. Жаппардың екі қалы алдына сыймнды, жүрелеп аты-</w:t>
        <w:br/>
        <w:t>ра кетті де, дірілдеп бебеу қағып бара жатқан қос қолымен екі</w:t>
        <w:br/>
        <w:t>тізесін тас қып құшақтап алды. Әлгі тоғай шетіндегі сатыр-</w:t>
        <w:br/>
        <w:t>сұтыр жым-жылас жағалды. Бұл құлағын қанша түрсе де,</w:t>
        <w:br/>
        <w:t>қайта естілмеді.</w:t>
        <w:br/>
        <w:t>Кенет дал маңдай тұсынан от жаркете қалды. Бұлөз көзіне</w:t>
        <w:br/>
        <w:t>өзі сенбей, казін тарс жұмып нп, біраздан соң қайта апты.</w:t>
        <w:br/>
        <w:t>Әлгі от маздап жанып жатыр. Ұп-ұзын қызыл тілі сумаңдаған</w:t>
        <w:br/>
        <w:t>түнгі алау тас табесіндегі жымыңдаған көп жұлдызды вашіріп</w:t>
        <w:br/>
        <w:t>тастағандай, жан-жағына алқызыл шұғылн шашып жалаң-</w:t>
        <w:br/>
        <w:t>жалаң етеді. От қасында серең-серең етіп бір тап адам жүр.</w:t>
        <w:br/>
        <w:t>Біреулер қою қараңғылықтың қойнынан алденені құшақтап</w:t>
        <w:br/>
        <w:t>шығады Да, отқа тастайды. Сол-ақ екен ансыз да квк шарпып</w:t>
        <w:br/>
        <w:t>жатқан түнгі алау тіпті аспандап кетеді. Отты шыр айнала</w:t>
        <w:br/>
        <w:t>ербеңдеп жүрген адамдардың нв істеп, не қайып жүргеніне</w:t>
        <w:br/>
        <w:t>бұл түсіне алмвй отыр. Бірінің көлеңкесі біріне қосылып,</w:t>
        <w:br/>
        <w:t>ернеуден түлейге қарай алденешг қара сырық кеалгецке жа:</w:t>
        <w:br/>
        <w:t>рысв құлапты. Бұл біраздан соң жарық пен қарниңғылықтын</w:t>
        <w:br/>
        <w:t>астасқан жерінен қаз-қатар қаңтарулы тұрған көп атты көзі</w:t>
        <w:br/>
        <w:t>шалды. Отқа жақын жердегі аттардың ерінің басына ілулі</w:t>
        <w:br/>
        <w:t>қынниптяр түнгі алаудың шұғыласы түскенде жарқ-жұрқ ете</w:t>
        <w:br/>
        <w:t>қалады.</w:t>
        <w:br/>
        <w:t>Жаппар олардың не қылған адамдар екенін біле алмай аң-</w:t>
        <w:br/>
        <w:t>таң. Елсіз түзде түн ішінде бейсаубат қару асынып жүргеніне</w:t>
        <w:br/>
        <w:t>қарағанда қарқынышты адамдар. Бағана әкесі, балкім, осы"</w:t>
        <w:br/>
        <w:t>лардан қарықты ма екен? Керуен танайтын қарақшылар бо-</w:t>
      </w:r>
    </w:p>
    <w:p>
      <w:r>
        <w:t>езі Ы та</w:t>
        <w:br/>
        <w:t>берді. Жалғыз түйелі алыстай-алыстай ақыры көз ұшынан</w:t>
        <w:br/>
        <w:t>ғайып болды.</w:t>
        <w:br/>
        <w:t>Жаппар басы зеңіп бара жатқан соң, мандайына</w:t>
        <w:br/>
        <w:t>сексеуілдің түбінен мұздай сыз тапырақ алып басты.</w:t>
        <w:br/>
        <w:t>Шағылдардың тясасына барып күн батты. Жаппардың</w:t>
        <w:br/>
        <w:t>алдындағы селдір саңылау бұлыңғыр тартты. Көп ұзамай</w:t>
        <w:br/>
        <w:t>кара түлейді шыр айналя ымырт қоршады.</w:t>
        <w:br/>
        <w:t>Кешкі ымырт қара түлейдің ішіне енуге дауаламай, ернек</w:t>
        <w:br/>
        <w:t>басына іркіліп тұрып қалғандай... Аспан бап-баз. Ернектегі</w:t>
        <w:br/>
        <w:t>ақ шагыл құмақ та кешкі ымырттың бозғылт саулесінен күл</w:t>
        <w:br/>
        <w:t>өәңденіп көрінеді. Жаппардың айияласындағы андап-андап</w:t>
        <w:br/>
        <w:t>тұрған бойдақ бұталардың дн бірте-бірте жігі жымдасып,</w:t>
        <w:br/>
        <w:t>біртұтас қап-қара қараңғылыққа айнала бастяды.</w:t>
        <w:br/>
        <w:t>Ернек үстіндегі пышақтың жүзіндей жіп-жіңішке солғын</w:t>
        <w:br/>
        <w:t>сауле влсірей-әлсірей вқыры біржола ғайып балды. Аспанның</w:t>
        <w:br/>
        <w:t>әр жер-әр жерінен жұлдыздап жылтырады, уелі тұңғиық</w:t>
        <w:br/>
        <w:t>аспанның төріне барып іліне қалғанына қаймыққандай</w:t>
        <w:br/>
        <w:t>жыпылықтап тұрған сирек солғын жұлдыздар қатарлары</w:t>
        <w:br/>
        <w:t>көбейгесін нұры молайып, біраздан саң мынау елсіз шөлдегі</w:t>
        <w:br/>
        <w:t>қара түлейге тығылып отырғнн өкесі еквуін көздері ша-</w:t>
        <w:br/>
        <w:t>лып қалғандай, қақ төбелерінен жыпырлай төніп, жымын</w:t>
        <w:br/>
        <w:t>қағысты.</w:t>
        <w:br/>
        <w:t>Шөл аймақтың жұлдызы быжыняған қап-қара түні орна-</w:t>
        <w:br/>
        <w:t>ды. Жаппардың әлгінде ғана байын балбыратып бара жатқан</w:t>
        <w:br/>
        <w:t>ДРЛ-Ссал ұйқы су сепкендей серпіліп, сүлесоқ кірпіктері</w:t>
        <w:br/>
        <w:t>қайтадан дүр көтеріліп, тікірейіп алды.</w:t>
        <w:br/>
        <w:t>Қайда қараса да, қара бурадай шябынып тұрған қаю</w:t>
        <w:br/>
        <w:t>қараңғылық. Құлағын қанша түрсе де, сыбыс жоқ, меңіреу</w:t>
        <w:br/>
        <w:t>тылсым. Жан-жағынан қаумалай қоршап келе жатқан</w:t>
        <w:br/>
        <w:t>беймалім қауіп сесін шығармай мысықтабандап ұн-түнсіз</w:t>
        <w:br/>
        <w:t>жылжитындай. Бұл жүрегі атша тулап, сол бір катерлі кауіп</w:t>
        <w:br/>
        <w:t>қанды шеңгелін қашан сялар екен деп дегбірсіз тасады.</w:t>
        <w:br/>
        <w:t>Бірақ беймәлім қауіп үнсіз қабатын қара табеттей, бұның әр</w:t>
        <w:br/>
        <w:t>қимыл, ар сыбдырын қалт жібермей анадайда аңдып жатпады</w:t>
        <w:br/>
        <w:t>да қаяды. Мұндай жүйкеңді құртатын үрейлі тыныштықтан</w:t>
        <w:br/>
        <w:t>қазір қанжар салатынын айтып шабатын атойлы қатердің</w:t>
        <w:br/>
        <w:t>алдеқайда артық екенін Жаппар алғаш рет сезіп отыр.</w:t>
        <w:br/>
        <w:t>Түн ауып барады. Кенет түлей шетінен сыбдыр шықты.</w:t>
        <w:br/>
        <w:t>Әлдекім қалың сексеуіл мен жүзгенді омыраулап жарып</w:t>
        <w:br/>
        <w:t>келеді. Әлден саң тағы бір сыбдыр қасылды. Сасын ерт тиген-</w:t>
        <w:br/>
        <w:t>дей тоғайішін сатыр"күтір жайлап кетті. Жаппар манадианбері</w:t>
        <w:br/>
        <w:t>құшақтап отырған сексеуілдің қу томары мынау сайда-"жақта</w:t>
        <w:br/>
        <w:t>1.5)</w:t>
        <w:br/>
        <w:t>вді, бас-аяғы бір аптаның ішінде ортөбелік әкелі-балалы қос</w:t>
        <w:br/>
        <w:t>құмырашы жаңа мешітті салып жатқан көп құрылысшының</w:t>
        <w:br/>
        <w:t>санатына қосылып шыға келді. Жаңа мешіт енді-енді бой</w:t>
        <w:br/>
        <w:t>көтере бастағанда, өкесі үйреншікті сырқаты ұстап жатып</w:t>
      </w:r>
    </w:p>
    <w:p>
      <w:r>
        <w:t>қалды.</w:t>
        <w:br/>
        <w:t>Әкесімен екі ай бірге істеген бала шебер көгілдір мешіттің</w:t>
        <w:br/>
        <w:t>күншығыс жағындағы көк мұнараға алғаш рет бір өзі шығарда</w:t>
        <w:br/>
        <w:t>қатты қобалжыды. Күннен-күнге биіктей түскен мұнараның</w:t>
        <w:br/>
        <w:t>басында жетім торғайдай жан-жағына алақтап атырған бала</w:t>
        <w:br/>
        <w:t>шебер көлденең біреудің көзі түссе, именіп бұғып қалады.</w:t>
        <w:br/>
        <w:t>Тас төбеден тесірейіп тұрып ап, ілбіп, жылжып балмайтын</w:t>
        <w:br/>
        <w:t>бедірейген күн көзі тұсау байы кевтерілгеннен қашан ұясына</w:t>
        <w:br/>
        <w:t>барып қонақтағанша жас шебер жан-жағына ялақтаумен бо-</w:t>
        <w:br/>
        <w:t>лады. Жүрегі лүпілдеген үрегей жас адамның сырғанақтап</w:t>
        <w:br/>
        <w:t>көше беретін кезбе көзі біресе күнді аңдиды, біресе көк</w:t>
        <w:br/>
        <w:t>мешіттің қабырғасында жыбыр-жыбыр қозғалып жүрген өзге</w:t>
        <w:br/>
        <w:t>шеберлерді шолады. Әмірші бұлардың әр қимылынан көз</w:t>
        <w:br/>
        <w:t>жазбай бақылап отырған керші медресе жаққв да жалтақ-</w:t>
        <w:br/>
        <w:t>жалтақ карап кояды.</w:t>
        <w:br/>
        <w:t>Күні бойы шоқ басқандай тыпыршумен болатын Жап-</w:t>
        <w:br/>
        <w:t>пар бір күні кешке жұмыстан қайтса, әкесі әл үстінде жатыр</w:t>
        <w:br/>
        <w:t>екен. Есіктен бұл көрінгенде, қолын созып қасына шақырды.</w:t>
        <w:br/>
        <w:t>Екі көзі жасқа талып, қиналып жатқан әкесінің жүзін де</w:t>
        <w:br/>
        <w:t>дұрыстап көре алмады. Бөлме іші су түбіне айналғандай,</w:t>
        <w:br/>
        <w:t>төңірегіндегінің бәрі алашабырланып, бұлдырап көрінеді;</w:t>
        <w:br/>
        <w:t>еміс-еміс бозартқан бірдеңелер әрлі-берлі тербеліп жүр,</w:t>
        <w:br/>
        <w:t>тек карсы алдындағы әнтек ағарып көрінетін біреу ғана су</w:t>
        <w:br/>
        <w:t>түбіне шөгіп, жабысып қалған бір парақ қағаздай, қыбырсыз.</w:t>
        <w:br/>
        <w:t>Сырылдаңқырап шыққан көмескі дауыс енді-енді еміс-еміс</w:t>
        <w:br/>
        <w:t>естіле бере, вшіп калды. Манадан бері бұның қолынан тас қып</w:t>
        <w:br/>
        <w:t>жабысып алган қатқыл қал кенет сылқ түсіп кетті.</w:t>
        <w:br/>
        <w:t>Әкесін жерлеген соң, мынау бейтаныс шаһарди жападан-</w:t>
        <w:br/>
        <w:t>жалғыз қалды. Әкесінің өлер алдында не дегенін де дұрыстап</w:t>
        <w:br/>
        <w:t>ұға алмады. Бясы жақ. аяғы жақ «кетпе» дегеп бір ауыз сөзі</w:t>
        <w:br/>
        <w:t>ғана құляғында. Енді жаңа салынып жятқан көк мешіттің</w:t>
        <w:br/>
        <w:t>шығыс бетіндегі мұнараның тас төбесіне қонып нп, бір тас</w:t>
        <w:br/>
        <w:t>қаланған сайын мойнын созып, қарсы алдына бір қарап алады</w:t>
        <w:br/>
        <w:t>да, басқа ештеңеге алаңдамайды. Бірақ қанша қарағанмен,</w:t>
        <w:br/>
        <w:t>жер өңдес сарғыш шым үйлер мен ер жер-вр жерде оқшау-</w:t>
        <w:br/>
        <w:t>ақшау сорайған бозаң шынарлардан басқа ештеңе көзге</w:t>
        <w:br/>
        <w:t>түспейді. Көкшіл аспан мынау құжынажай шаһардың</w:t>
        <w:br/>
        <w:t>үстінде аунап алғысы келгендей, шалқасынан түсе сұлапты.</w:t>
        <w:br/>
        <w:t>1Ч</w:t>
        <w:br/>
        <w:t>ұзын-шуақ тайпақ қолатта, жарлының дастарқанына шашып</w:t>
        <w:br/>
        <w:t>тастаған біруыс жүгерідей бытырай шашылып қыстақ жатыр;</w:t>
        <w:br/>
        <w:t>кемірейген саз балшық дуалдармен қоршалған шөкім-шекім</w:t>
        <w:br/>
        <w:t>танаптық жерлер шытыряның көзіндей, ию-қию. Үйді-үйдің</w:t>
        <w:br/>
        <w:t>төбесінен шүйкедей түтіліп көк түтін үшады. Бұрын взіне</w:t>
        <w:br/>
        <w:t>шетіне шығып болмастай көрінетін мекені алыстан қарағанда</w:t>
        <w:br/>
        <w:t>тіпті қораш екен; кішкене нөрсені көргенде жаны яшып,</w:t>
        <w:br/>
        <w:t>влжіреп жүре беретін балапан жүрегі ту санау қолат ойдағы</w:t>
        <w:br/>
        <w:t>қара қожалақ қыстағын мүсіркегендей, аяқ астынан шымыр-</w:t>
        <w:br/>
        <w:t>лап қоя берді.</w:t>
        <w:br/>
        <w:t>Бала көк есегін тебініп, анядай жерге ұзаңқырап квт-</w:t>
        <w:br/>
        <w:t>кен акесінің соңынан салды. Бірте-бірте кебір наяйып, бұлар</w:t>
        <w:br/>
        <w:t>тақтайдай тегіс қара жонғя шықты. Қыстақта жүргенде</w:t>
        <w:br/>
        <w:t>құрдым керінетін аядай көкжиек жонға шыққан соң далиып</w:t>
        <w:br/>
        <w:t>сала берді. Бұрын етегімен жер сызып тұратын аласа аспан да</w:t>
        <w:br/>
        <w:t>аымыряп биікке бір-ақ шырқап шыға келгендей.</w:t>
      </w:r>
    </w:p>
    <w:p>
      <w:r>
        <w:t>Әкесі санау бұлдыраған кекжиекке жетпей тынбайтын-</w:t>
        <w:br/>
        <w:t>дай кеңірейіп тартып барады. Ал Жаппарға сол бұлдыраған</w:t>
        <w:br/>
        <w:t>көкжиек биылдыққа жеткізбейтіндей керінеді. Жылмиған</w:t>
        <w:br/>
        <w:t>тұлдыр жон басқан адымыңды мандытар емес, кал-кәсір</w:t>
        <w:br/>
        <w:t>көсіліп жатыр.</w:t>
        <w:br/>
        <w:t>Әкесі түс ауғанша сазарған қалпы жүре берді, жүре берді.</w:t>
        <w:br/>
        <w:t>Түс ауа айдаладан бір домалақ төбе керінді. Әуелі вжептауір</w:t>
        <w:br/>
        <w:t>биік керінген төбе жақындаған сайын астынан әлдебір жемір</w:t>
        <w:br/>
        <w:t>кеміріп жатқандай, бірте-бірте аласарып, тіпті жақындағанда</w:t>
        <w:br/>
        <w:t>жылмағай жазықтан басын көтермей жатып алды.</w:t>
        <w:br/>
        <w:t>Әкесі төбенің басына шыгып, алыс көкжиекке қарап ұзақ</w:t>
        <w:br/>
        <w:t>тұрды. Саз барлай шыққанмен, төбеге жеткенше жер рвңіне</w:t>
        <w:br/>
        <w:t>бір ретте зер салған жоқ. Жеткесін де, аяғының астындағы</w:t>
        <w:br/>
        <w:t>топыраққа емес, ялыс көкжиекке көзі боталап көп қарады.</w:t>
        <w:br/>
        <w:t>Ар жағындағысын оның сұқты жанарынан жасырғысы кел-</w:t>
        <w:br/>
        <w:t>гендей, көкжиек те көз талдыра бұлдырап, мұнартып жатыр.</w:t>
        <w:br/>
        <w:t>Бала мынау шетсіз-шексіз кеңістіктен, оның сілтідей тұнған</w:t>
        <w:br/>
        <w:t>жым-жырт тыныштығынан, тылсым сабырынан бір түрлі</w:t>
        <w:br/>
        <w:t>елегізетін тарізді. Бұрын әңі түгілі түсінде көрмеген алып</w:t>
        <w:br/>
        <w:t>біреумен айда жақта бетпе-бет оңаша кездесіп қалғандай,</w:t>
        <w:br/>
        <w:t>жан арқасы мұздап қоя берді. Көк есек те көзі жасаурап,</w:t>
        <w:br/>
        <w:t>жыпылық-жыпылық кірпік қағады. Бала көз ұшында көлкіп</w:t>
        <w:br/>
        <w:t>тұрып алған көкжиектен де, көкжиекке телміре қараған ся-</w:t>
        <w:br/>
        <w:t>йын тұнжырай түскен аке жанарынан да ештеңе ұға алмады.</w:t>
        <w:br/>
        <w:t>Бірақ бұдан саң ол кішкене қыстақты қусырып алған</w:t>
        <w:br/>
        <w:t>тар қолат өкпесін қысып баря жатқандай, кеңге қашатынды</w:t>
        <w:br/>
        <w:t>54</w:t>
        <w:br/>
        <w:t>Әкесінің Ұлы Құмнан шығатын жол-соқпақтардың қай-</w:t>
        <w:br/>
        <w:t>қайсысында да бейсяубат жалаушыларды тергеп-текгепіп, то-</w:t>
        <w:br/>
        <w:t>рып жүретін қарулы сақшылардың қаһарына ұшырап қалмас</w:t>
        <w:br/>
        <w:t>үшін, қалың түлей ішіне өдейі түнегеніне Жаппар енді</w:t>
        <w:br/>
        <w:t>түсінді. Бірақ ол осыншама қалың қол пнау салтанатты сары</w:t>
        <w:br/>
        <w:t>ала көш жыра-жықпылы, ұры-қарысы көп түлей маңынан</w:t>
        <w:br/>
        <w:t>қауіпсіз өтсін деп, алдарынан әдейі жіберілгенін, ал әлгі сары</w:t>
        <w:br/>
        <w:t>ала шатырішінде Әміршінің жас әйелі Кіші ханым кетіп бара</w:t>
        <w:br/>
        <w:t>жатқанын онда білген жоқ-ты,</w:t>
        <w:br/>
        <w:t>Бұның бөрін ол акесі Байтақ шаһардың өр жер-әр жерінен</w:t>
        <w:br/>
        <w:t>табеге салған қисық-қисық жиде ағаштарының тұқылынан</w:t>
        <w:br/>
        <w:t>баска ештеңе көзге түспейтін, сарғыш саз топырақпен жым-</w:t>
        <w:br/>
        <w:t>питып майлап тастаған төпене үйлер мен кесек дуалдар</w:t>
        <w:br/>
        <w:t>қоршаған тап-тар ирек көшені шарлай-шарлай жүріп, әзер</w:t>
        <w:br/>
        <w:t>тауып түгкен үйінің сөзуар иесінің аузынан шай үстінде</w:t>
        <w:br/>
        <w:t>естіген-ді.</w:t>
        <w:br/>
        <w:t>Ол осы күнгі жвтқан үйінің қожасы Ахмет бай бола-</w:t>
        <w:br/>
        <w:t>тын, Ахмет ауелі бұның акесін тани алмай біряа тұрды. Есік</w:t>
        <w:br/>
        <w:t>ашып қарсы алған жуан қара кісінің майға бөгіп жылтырап</w:t>
        <w:br/>
        <w:t>көрінетін қысыңқы көзі көпке дейін сығырайып ашылмай</w:t>
        <w:br/>
        <w:t>қойды.</w:t>
        <w:br/>
        <w:t>Әкесі:</w:t>
        <w:br/>
        <w:t>- Ахмет саудагер, ұмытып қалғансыз ба? Мен Ортабедегі</w:t>
        <w:br/>
        <w:t>құмырашымын ғой. Сауда жасвп барғаныңызда, біздің үйге</w:t>
      </w:r>
    </w:p>
    <w:p>
      <w:r>
        <w:t>талай қанып едіңіз. Байтақ шаһарға келсең, біздікіне түг деп</w:t>
        <w:br/>
        <w:t>өзіңіз айтқан соң. әдейі іздеп келіп тұрмын, - деп жөнін айт-</w:t>
        <w:br/>
        <w:t>ты.</w:t>
        <w:br/>
        <w:t>Қожайын мейманның өңін енді шырамытқандай, екі</w:t>
        <w:br/>
        <w:t>қалын қусырып, омырауына апарды. Қақпасын ашты.</w:t>
        <w:br/>
        <w:t>Ол конақтарын өзі бастап алып жүрді. Алдарына түсіп ап</w:t>
        <w:br/>
        <w:t>емпеңдеп келеді. Оңаша бөлмеде үш еркек боп шай ішті. Сау-</w:t>
        <w:br/>
        <w:t>двгер шай үстінде ескі танысы - бұның өкесіне естіп білген</w:t>
        <w:br/>
        <w:t>бар хабарын жайып салды.</w:t>
        <w:br/>
        <w:t>- Мен мынн баламды өкелдім. Көзімнің тірісінде сіздің</w:t>
        <w:br/>
        <w:t>қолыңызға жеткізейін дедім. Аняда біздің қыстаққа соғып</w:t>
        <w:br/>
        <w:t>кеткен бір дәруіштен хан шаһарда жаңа мешіт салдырам деп,</w:t>
        <w:br/>
        <w:t>жан-жақтан шебер жинап жатыр деп естігем. Баламды соған</w:t>
        <w:br/>
        <w:t>іліктір, - деді әкесі.</w:t>
        <w:br/>
        <w:t>Ахмет шаһарда хан арданың адамдарынан басқаның</w:t>
        <w:br/>
        <w:t>барін танитын балып шықты. Билардағы күйкентайдың</w:t>
        <w:br/>
        <w:t>күркесіндей тар дүкенде еткен-кеткенге бақырып-шақырып</w:t>
        <w:br/>
        <w:t>отырған терт-бес саудагермен кек шай үстінде сөйлесіп керіп</w:t>
        <w:br/>
        <w:t>1,2088</w:t>
        <w:br/>
        <w:t>Жаппар алдындағы әйелдің адам екенін, жоқ қос боп</w:t>
        <w:br/>
        <w:t>көрінген әншейін елес екенін анықтап білгісі келгендей, няла-</w:t>
        <w:br/>
        <w:t>рын тіктеп тінте қараяды.</w:t>
        <w:br/>
        <w:t>Оның шеберге тән қырағы көзі гелдір пердені өртеп ке-</w:t>
        <w:br/>
        <w:t>тердей бап шақша жайнап тұрған вдемі екі жанарды алдымен</w:t>
        <w:br/>
        <w:t>шалды.</w:t>
        <w:br/>
        <w:t>Әйел мұның өз көзіне өзі сенбей тұрғанын аңғарып</w:t>
        <w:br/>
        <w:t>қалғандай селдіржамылғының ар жағынан күнге шағылысып</w:t>
        <w:br/>
        <w:t>жарқырап керінетін қамқа квйлегінің етегін сүйріктей вдемі</w:t>
        <w:br/>
        <w:t>саусақтарымен бүре кетеріп, кенереге жақынырақ барып,</w:t>
        <w:br/>
        <w:t>твменгв көз салды да, биік гаукелесін түсіріп алмайын дв-</w:t>
        <w:br/>
        <w:t>ген кісіше, дереу бойын тіктеп, кері бұрылып еді, маңдай</w:t>
        <w:br/>
        <w:t>тұсынан бармақтай лағыл жарқете қалды. Сасын бұған әлдене</w:t>
        <w:br/>
        <w:t>айтқалы аңталды да, не айтарын білмей қысылып, қымсына</w:t>
        <w:br/>
        <w:t>күлімсіреді.</w:t>
        <w:br/>
        <w:t>Сол бір оқыс қызарып, қымсына жымиғаны манадан бері</w:t>
        <w:br/>
        <w:t>от шаша қараған қос тана көздің астында қыбырсыз жатқан</w:t>
        <w:br/>
        <w:t>бұйығы ақша жүзін түгел нұрландырып жібергендей бол:</w:t>
        <w:br/>
        <w:t>ды. Жаппар асы бір әдемі күлкіні танитын сияқты. Алдында</w:t>
        <w:br/>
        <w:t>тұрған әйелден өзіне өте-мөте қанық, көптен белгілі бір сым-</w:t>
        <w:br/>
        <w:t>батты шырамытатындай.</w:t>
        <w:br/>
        <w:t>Әйел етегін сал қымсына көтерген қалпы төменге түсетін</w:t>
        <w:br/>
        <w:t>баспалдаққа беттеді. Көлеңдеген жұқа қамқа көйлектің</w:t>
        <w:br/>
        <w:t>етегінен балапан қаздың балақ жүніндей балтырымен балтыр</w:t>
        <w:br/>
        <w:t>қып әлденеше қатарып тастаган ақ атляс шалбиры көзге ша-</w:t>
        <w:br/>
        <w:t>лынып қалды.</w:t>
        <w:br/>
        <w:t>Үлбірғген аппяқ перде жер жұтып бара жатқандай</w:t>
        <w:br/>
        <w:t>каранғы қуысқа сіңе түсті.</w:t>
        <w:br/>
        <w:t>Жаппар әлі аң-таң. Аппақ перде қараңғы қуысқн сіңіп</w:t>
        <w:br/>
        <w:t>жоғалғанмен, әлгі бір қымсынн жымиған шие ерін мен</w:t>
        <w:br/>
        <w:t>жаудыраған екі квз мұнара басындағы бұлыңғыр ауаға мәңгі</w:t>
      </w:r>
    </w:p>
    <w:p>
      <w:r>
        <w:t>арнап қалғандай, көз алдынан кетер емес. Әл жер жұтқандай</w:t>
        <w:br/>
        <w:t>әп-сәтте жоғалған сиқыр елестің вне бойын балбыратып бара</w:t>
        <w:br/>
        <w:t>жатқан әдемі әсерінен айрылып қалам ба деп қарыққпндай,</w:t>
        <w:br/>
        <w:t>қарсы влдындағы құлазыған кеңістікке егеңгіреп қарап, біраз</w:t>
        <w:br/>
        <w:t>мелшиіп тұрды-тұрды да, ернектегі май қалағына қал созды.</w:t>
        <w:br/>
        <w:t>Апыр-ау, өлгі бір бал-бұл жанған шие еріндер мен нұр</w:t>
        <w:br/>
        <w:t>жайнаған қос жанарды бұл осы қайдан көріп еді.</w:t>
        <w:br/>
        <w:t>Етене жақсы білетін тіпті таныс бір адамға ұңсайтын</w:t>
        <w:br/>
        <w:t>төрізді. Кім еді сол... Тіпті жүріс екеш жүрісі де, күнде көріп</w:t>
        <w:br/>
        <w:t>жүргендей боп, көзіне оттнй басыла кетті ғой. Бұның тас таси-</w:t>
        <w:br/>
        <w:t>тын құлдар мен бас шеберден, жатқан үйінің иелерінен басқа</w:t>
        <w:br/>
        <w:t>88</w:t>
        <w:br/>
        <w:t>астындяғы мұнараның бағына көтерілетін аймақтың аузын-</w:t>
        <w:br/>
        <w:t>дай қара куысты ғани өлгі бір жан-жағын түгел обып келе</w:t>
        <w:br/>
        <w:t>жатқан озбыр бұлыңғыр өлі жалмап үлгере қаймапты. Ке-</w:t>
        <w:br/>
        <w:t>нет аяғының астында қарауытып жатқан қара қуыс оқыс</w:t>
        <w:br/>
        <w:t>жарк ете қалды; артынши-ақ маңайына ойдл-жақтан сарғыш</w:t>
        <w:br/>
        <w:t>сауле шашырағандай болды; сол бір ақшыл, сарғыш ұлпа</w:t>
        <w:br/>
        <w:t>саулелер өсе-өрши түсті. Ұлғая-ұлғая алдебір тұлғаға айнал-</w:t>
        <w:br/>
        <w:t>ды: қозғалатын, қыбырлайтын тәрізді. Бұған қарай жылжып</w:t>
        <w:br/>
        <w:t>келе жатқандай. Деңғайлескендей. Міне, мұның дал қасына,</w:t>
        <w:br/>
        <w:t>карсы алдына кеп тоқтады. О да мынау көгілдір аспан мен</w:t>
        <w:br/>
        <w:t>санау аяқ встындағы түссіз, тұлдыр зымыранның арасында</w:t>
        <w:br/>
        <w:t>квалқып тұрыпалды. Егер бірін-бірі абайсыз қағып кетсе, екеуі</w:t>
        <w:br/>
        <w:t>де санау құрдымға құлап, быт-шыт балардай... Қарсы алды"</w:t>
        <w:br/>
        <w:t>на кеп тоқтаған елес қайта қозғалды. Бұған қарай жақындап</w:t>
        <w:br/>
        <w:t>келеді... Тұла бойы дүр түршігіп, оқыс селк ете қалды. Көз</w:t>
        <w:br/>
        <w:t>алдын келкештеп тұрған түссіз мұнар жым-жылас ыды"</w:t>
        <w:br/>
        <w:t>рап, төңірегіндегі үйреншікті дүние үйреншікті қалпымен</w:t>
        <w:br/>
        <w:t>құлазып қоя берді. Сылақ жүгірмгеген катыр-қотыр қыш тас-</w:t>
        <w:br/>
        <w:t>тар аяғының астында төбе-тебе боп үйіліп жатыр. Мұнараның</w:t>
        <w:br/>
        <w:t>ернеуіне тастай салған балшық-балшық май қалақ құлап кет-</w:t>
        <w:br/>
        <w:t>пей шаққа тұр. Әлгі бір бастығырылыққан кісінің түгіндей</w:t>
        <w:br/>
        <w:t>бұлыңғыр, буалдыр дүние күн қызн көтерілетін күзгі ми-</w:t>
        <w:br/>
        <w:t>замдай әлдеқайда ғайып бопты. Бірақ ол жаңағы дел-сал</w:t>
        <w:br/>
        <w:t>бұлыңғыр сат пен дүние қаз қалпында каз алдында сайрап</w:t>
        <w:br/>
        <w:t>тұрған мына гәттің қайсысының өңі, қайсысының түсі екенін</w:t>
        <w:br/>
        <w:t>айыруғя ақылы жетпей, аңтарылып қалды. Егер әлгі дүние</w:t>
        <w:br/>
        <w:t>түгел селдір мұнараға бөккен буялдыр елес өңі болса, көзді</w:t>
        <w:br/>
        <w:t>вашып-жұмғнинша неге ғайып болған?</w:t>
        <w:br/>
        <w:t>Ал ғгер бәр нәрсе бадырайып өз кейпінде құлазып тұрған</w:t>
        <w:br/>
        <w:t>мына сат өңі болса, қарсы алдында алтын қамқаға малынып</w:t>
        <w:br/>
        <w:t>мөлдіреп тұрған мына бір әйел қайдан шыққан? Балшық-</w:t>
        <w:br/>
        <w:t>балшық мұнараның басында ол не бітіріп жүр? Мынау ми</w:t>
        <w:br/>
        <w:t>қайнатқан шілде ыстығының бейшара тас қалтушыға тип</w:t>
        <w:br/>
        <w:t>қылған тяғы бір тәлкегі де, тайірі...</w:t>
        <w:br/>
        <w:t>Әр жер-әр жерінен алтын жүгірткен селдір перденің ар</w:t>
        <w:br/>
        <w:t>жағынан мойылдай мөлдіреп қос жанар бұған қадала капты.</w:t>
        <w:br/>
        <w:t>Сол қап-қара екі жанар мен екі керме қас балмасая, мынау зы-</w:t>
        <w:br/>
        <w:t>мыран мұнаряның басына жел кетеріп әкелген әлдекімнің</w:t>
        <w:br/>
        <w:t>селдір пердесі екен деп қалатындайсың. Қарсы алдына кеп</w:t>
        <w:br/>
        <w:t>қадала қалған әлгі бір жұмбак вйел басынан аяғына дейін</w:t>
        <w:br/>
        <w:t>малдіреген селдір ақ шайіге көміліп апты.</w:t>
      </w:r>
    </w:p>
    <w:p>
      <w:r>
        <w:t>54</w:t>
        <w:br/>
        <w:t>Көкжиекті, бұл баяғыда вкесі екеуі келген сар даланы, көзіне</w:t>
        <w:br/>
        <w:t>бір іліктірмей, ол мұнпра да біткен-ді.</w:t>
        <w:br/>
        <w:t>Енді, міне, тағы да сол баяғысынша әр твсты қалаған са-</w:t>
        <w:br/>
        <w:t>йын, айналасына бір қарнп қаяды. Бір-біріне ұласып кеткен</w:t>
        <w:br/>
        <w:t>жермен-жексен шым үйлер төңірегіне калкештеп күлгін пер-</w:t>
        <w:br/>
        <w:t>де тұтып қойғандай армян болған көкжиек көзіне шалына</w:t>
        <w:br/>
        <w:t>қоймайды. Кеше ғана көз алдында теке тіресіп тұрып алатын</w:t>
        <w:br/>
        <w:t>биік медреселер, мешіттер, мұнаралар бүгінде төменде қап,</w:t>
        <w:br/>
        <w:t>ию-қию сары лайсаңға біржола сіңіп, ияқ астыланып барады.</w:t>
        <w:br/>
        <w:t>Каз ұшында шоқ-шақ қарайғанднр керінді. Қала шетінде бау-</w:t>
        <w:br/>
        <w:t>бақша.</w:t>
        <w:br/>
        <w:t>Жаппар мынау қалға ұстар дәнеңесі жоқ мөп-малдір,</w:t>
        <w:br/>
        <w:t>шетіне-шегіне жетіп болмайтын тұлдыр кекке қарай тыр-</w:t>
        <w:br/>
        <w:t>мысып келеді... Әр кірпіш қалаған сайын, құрдым шыңырау</w:t>
        <w:br/>
        <w:t>түбінен жарық дүниеге ұмтылған кісідей жинығая өрмелейді.</w:t>
        <w:br/>
        <w:t>Күн санап көз ұшындағы қарайғандар дв төбелерінен</w:t>
        <w:br/>
        <w:t>алдекім жапырып жатқандай, аласаря-аласара, ақырында</w:t>
        <w:br/>
        <w:t>өлгісары лайсанның шетін көмкерген жай аншейін көк теңбіл</w:t>
        <w:br/>
        <w:t>жолаққа айналды. Енді сол көк теңбіл жалақтан бірден ірге</w:t>
        <w:br/>
        <w:t>ажыратып Кете алмай, бұта басына қонақтаған көк шұлан</w:t>
        <w:br/>
        <w:t>жабағыдай боп, ұйысып жатып алған салғын көкжиек тв свт</w:t>
        <w:br/>
        <w:t>санап бауыр көтере түскендей. Әлгі көк теңбіл жалақтын</w:t>
        <w:br/>
        <w:t>үстіндегі салғын мұнар арылып, мөлдіреп ніл тұна бастапты.</w:t>
        <w:br/>
        <w:t>Түс ауып, яуя буалдырдан арылған кез еді. Көкжиекке</w:t>
        <w:br/>
        <w:t>іркіліп, мөлдіреп тұна қалған кек нілдің арасынан өлдекандай</w:t>
        <w:br/>
        <w:t>сарғыш бірдеңе қылаң берді. Жаппар өз көзіне өзі сенбей,</w:t>
        <w:br/>
        <w:t>қолындағы май қадағын тастың үстіне тастай салып, тершіп</w:t>
        <w:br/>
        <w:t>тұрған көзін білегіне бір сүйкеп, қайта қарады. Тұнық асты-</w:t>
        <w:br/>
        <w:t>нан плашабырланып көрінген көл түбіндей боп, влгі бір көз</w:t>
        <w:br/>
        <w:t>ұшындағы көк нілдің ар жағынан, көлбеп созылып жатқан</w:t>
        <w:br/>
        <w:t>сарғыш кеңістік көзіне айқын шалынды.</w:t>
        <w:br/>
        <w:t>Жаппар майынын созып ентелей түсті. Көптен көргісі</w:t>
        <w:br/>
        <w:t>кеп аңсағаны - асы. Каптен каз алдын көлкештеп келген</w:t>
        <w:br/>
        <w:t>какжиектің көгілдір пердесі де бұның ішіп-жеп бара жатқан</w:t>
        <w:br/>
        <w:t>қамағай жанарынан қаймығып, жолында тұрмайын деген-</w:t>
        <w:br/>
        <w:t>дей, ту-ту әріге сырғып бнра жятқандай. Жаңа ғанв буалдыр</w:t>
        <w:br/>
        <w:t>кіреукенің тясасында бұғып жатқан сарғыш, гұрғылт кеңістік</w:t>
        <w:br/>
        <w:t>кенет бас көтеріп, мынау төңірегін жасыл жолақ көмкерген</w:t>
        <w:br/>
        <w:t>түйе қотырдай оқшау ойдым алқапқа жан-жағынан ентелей</w:t>
        <w:br/>
        <w:t>төніп келеді.</w:t>
        <w:br/>
        <w:t>Бұл бір кірпіш биіктеген сайын, сол бір жағалай қоршвп,</w:t>
        <w:br/>
        <w:t>жапыра қамап келе жатқан жойқын қол бірте-бірте жақындай</w:t>
        <w:br/>
        <w:t>ха</w:t>
        <w:br/>
        <w:t>түсті, жолындағы ербиген-врбиген тал мен желекті, сана-</w:t>
        <w:br/>
        <w:t>дайдан сойқансып горайып-сорайып тұрған мұнаралар мен</w:t>
        <w:br/>
        <w:t>көк күмбез мешіттерді, шымнан саққан шымқай сүр үйлерді</w:t>
        <w:br/>
        <w:t>таптап өтетіндей, Жан-жағынан төніп-төніп келіп қапты;</w:t>
        <w:br/>
        <w:t>сол бір бірте-бірте далия түскен құбви сұр кеңістік мынау</w:t>
        <w:br/>
        <w:t>кәп кесектің қоршауындағы бұны, жапан түзінен айрылып,</w:t>
      </w:r>
    </w:p>
    <w:p>
      <w:r>
        <w:t>жалқы жүрген бейбақты құтқарып алуға құлшыня ұмтылып</w:t>
        <w:br/>
        <w:t>келе жатқандай...</w:t>
        <w:br/>
        <w:t>Қашан күн батып. көз байланғанша мұнарн басынан</w:t>
        <w:br/>
        <w:t>түскен жақ. Ертеңіне таңертең де мұнараға жеткенше асықты.</w:t>
        <w:br/>
        <w:t>Содан бір апта бойы алып ұшты да жүрді. Мұнпрағя жетнен-</w:t>
        <w:br/>
        <w:t>ше, Байтақ шаһардың сыртында шалқып жатқан шалқар</w:t>
        <w:br/>
        <w:t>кеңістікті қайта көргенше, дызығып жаны қалмайды. Бірақ</w:t>
        <w:br/>
        <w:t>ұлан-асыр кеңістік сол баяғы керілген күйі жатып алады.</w:t>
        <w:br/>
        <w:t>Жаппар күні байы кекжиекте қырық құбылып жөңкіліп</w:t>
        <w:br/>
        <w:t>жүрген как сағымның арылғанын күтеді; бесін ауа сағым</w:t>
        <w:br/>
        <w:t>кайтып, көкжиек аршылғанда, сал баяғы бері де келмей,</w:t>
        <w:br/>
        <w:t>әрі де кетпей, сұлық көлбеп жатқан шелді кереді де, көңілі</w:t>
        <w:br/>
        <w:t>құлазиды. Ол да Мынау безер шаһардай мұның шарқ ұрған</w:t>
        <w:br/>
        <w:t>қиялын жіпсіз тұсап-матап, бұның көргісі келген, көңілін</w:t>
        <w:br/>
        <w:t>құрт боп жеген таныс аймақты влдебір қалтарысына тығып</w:t>
        <w:br/>
        <w:t>вП, түк білмеген, түк көрмегенсіп бедірейе қалыпты.</w:t>
        <w:br/>
        <w:t>Енді оған бір аптадан бері үшпаққа шығарғандай қып</w:t>
        <w:br/>
        <w:t>куантып жүрген мұняра басы да көңілін құлазытып, жерінте</w:t>
        <w:br/>
        <w:t>бастады. Бұрын мұнара оның мынау жан-жағынян қоршап</w:t>
        <w:br/>
        <w:t>ап, өкпесін сығып бара жатқан құрдым қапастан көл-көсір</w:t>
        <w:br/>
        <w:t>бостанғи қашып құтылатын жалғыз жолы сияқты еді. Енді,</w:t>
        <w:br/>
        <w:t>міне, шаһардың күнірсік қапасыннн алып шыққанмен, сос-</w:t>
        <w:br/>
        <w:t>нау бедерсіз кеңістіктің тылсым самарқаулығынан, тас ба-</w:t>
        <w:br/>
        <w:t>уыр гелқоастығынан арылта алар қайран ондн да жоқ екен.</w:t>
        <w:br/>
        <w:t>Баяғыдан бергі бір елі биіктесе де, тау бясына шыққандай</w:t>
        <w:br/>
        <w:t>мвз-мейрам бап, тынымсыз тырбанғанының барі әншейін зая</w:t>
        <w:br/>
        <w:t>бейнет боп шықты.</w:t>
        <w:br/>
        <w:t>Бүгінде ол взін есек демемен айдын судан тас тастап втем</w:t>
        <w:br/>
        <w:t>деп, бір қауым жерге дейін өткел салып келуін келгенмен,</w:t>
        <w:br/>
        <w:t>ұлан-асыр көк телегейден барібір вте алмайтынына көзі кеш</w:t>
        <w:br/>
        <w:t>жетіп, кері де кете алмай, ілгері де бяса алмай, су ортасы</w:t>
        <w:br/>
        <w:t>құрдымда қалған қайрансыз жандай сезінеді. Жаппар енді</w:t>
        <w:br/>
        <w:t>таңертең жұмысқа келе жатып, алдында жер бетінен сарайып</w:t>
        <w:br/>
        <w:t>шыққанымен, зеңгір аспанға жете алмай, орта жолда қалған</w:t>
        <w:br/>
        <w:t>апырық мұнараға аңтарыла қарайтын болды.</w:t>
        <w:br/>
        <w:t>557</w:t>
        <w:br/>
        <w:t>да еш қылаусыз ап-ашық жатқанымен. ештеңеден рай таныт-</w:t>
        <w:br/>
        <w:t>пайтын тымсырайған калпы. Жаппардың жермен көктің ара-</w:t>
        <w:br/>
        <w:t>сынан ештеңе тастамай, тіміскілеп жүрген жанары ақырында</w:t>
        <w:br/>
        <w:t>тағы да Кіші ханымның багына түсті.</w:t>
        <w:br/>
        <w:t>Бүгін байқады, күнде жасыл желек астында көміліп,</w:t>
        <w:br/>
        <w:t>көрінбей тұратын ханым сарайының ауласы көз алдында дөл</w:t>
        <w:br/>
        <w:t>алақанындағы нарсведей ап-лянық гайрап жатыр. Сөйтсе, бұл</w:t>
        <w:br/>
        <w:t>салган мұнара шаһардың төбесіндегі зеңгір аспянды бір өзі</w:t>
        <w:br/>
        <w:t>дербес иемденіп, шырқау биікке шығып апты. Енді, міне,</w:t>
        <w:br/>
        <w:t>жан-жағынан ндам вттатпай, айбалталы күзетшілер коршап</w:t>
        <w:br/>
        <w:t>тұрған, ұшқан құс болмаса тірі пенденің көзіне түсірмей,</w:t>
        <w:br/>
        <w:t>құпия сақталатын ханым сарайы яяғының астында қапты.</w:t>
        <w:br/>
        <w:t>Бак арасындағы ақсиған жалдарды, аоймяқтай-аймақтай</w:t>
        <w:br/>
        <w:t>кегал алаңдарды, бір-екі жерде айнадай жалтырап жатқан</w:t>
        <w:br/>
        <w:t>меп-мөлдір айдындарды ап-янық көріп түр.</w:t>
        <w:br/>
        <w:t>Ойда жоқтан асығыс сянған әлдебір ашқарақ сезім ма-</w:t>
        <w:br/>
        <w:t>надан бері жан-жағында тау-тау боп үйіліп жатқан қыш</w:t>
        <w:br/>
        <w:t>кірпіштерге қалын қайта саздырды. Мұнараны бұдан гері де</w:t>
      </w:r>
    </w:p>
    <w:p>
      <w:r>
        <w:t>биіктете түспек. Санау жұмбақ сарайды қалтарыс қалдырмай,</w:t>
        <w:br/>
        <w:t>түгел көріп атыратындай қып биіктетпек. Қабағынан қан</w:t>
        <w:br/>
        <w:t>шашырайтын қаһарлы патша қалтарысқа тығып баққан</w:t>
        <w:br/>
        <w:t>сұлу ханым сарайын тас төбесінен тамашалап отыратын</w:t>
        <w:br/>
        <w:t>аспан ңстындағы жалпақ дүниеде жалғыз осы ғана, тіпті үш</w:t>
        <w:br/>
        <w:t>тараптың туын түгел дерлік аяғына жыққан Әміршінің өзі де</w:t>
        <w:br/>
        <w:t>ханым сарайын тап бұл секілді алақанындағы нарседей тұтас</w:t>
        <w:br/>
        <w:t>керіп, тұтас шола алмақ емес.</w:t>
        <w:br/>
        <w:t>Аяғының астындагы тау-тау үйінді азайып барады. Жап-</w:t>
        <w:br/>
        <w:t>пар ұста ол күні қалай қас кврайғанын да байқай алмай қалды.</w:t>
        <w:br/>
        <w:t>Ертеңіне таңертең қолына май қалақты алып жатып, тағы да</w:t>
        <w:br/>
        <w:t>ханым бағына қарады. Бәлкім. санау квп терезелердің Бірінде</w:t>
        <w:br/>
        <w:t>Кіші ханым бұның әр қимылын көз жиабай бағып отырған</w:t>
        <w:br/>
        <w:t>шығар. Ол енді мұнараны ханым бағының қай түкпірінен</w:t>
        <w:br/>
        <w:t>қарасаң два, тәбеңнен төніп тұратындай қып бітірмек.</w:t>
        <w:br/>
        <w:t>Күндегі бір тас қалап, бір шай ішім ойланып тұратынын</w:t>
        <w:br/>
        <w:t>қайды. Жұмысы әніп барады. Мына қарқынымен енді бір</w:t>
        <w:br/>
        <w:t>аптада мұнара деген жерінен шығады. Енді тек оны көрген</w:t>
        <w:br/>
        <w:t>жанның көзінің жауын алатындай қып безендіруі керек.</w:t>
        <w:br/>
        <w:t>Мынау сұп-сұр топырақтың төсіне қанжита қайған мылқау</w:t>
        <w:br/>
        <w:t>таг үйікке кек пен жерді астастырып тұратын айырықша</w:t>
        <w:br/>
        <w:t>ажар таппақшы. Ол үшін мұнараның ұшын бір деңгейде бір</w:t>
        <w:br/>
        <w:t>тегіс қып бітірмегені жен, онда мұнара қанши биік болса да,</w:t>
        <w:br/>
        <w:t>пышақпен қырыққандай келте боп керінеді; ал найзаның</w:t>
        <w:br/>
        <w:t>4</w:t>
        <w:br/>
        <w:t>авям сағымындай ақ гелдір перде мен күйме қапталында жел-</w:t>
        <w:br/>
        <w:t>мен ойнап желбіреп бара жатқан көк шәйі кез алдынан кетпей</w:t>
        <w:br/>
        <w:t>қайды. Енді, міне, күз білініп қалған майда самал, таңғы ауа,</w:t>
        <w:br/>
        <w:t>ашық аспвн аясында огыншамв айнақы да үлбірек дүниені</w:t>
        <w:br/>
        <w:t>езіп, жаншып тұрған мынау шомбал тас үйіктің бар салмағы</w:t>
        <w:br/>
        <w:t>өз жотасына түсіп тұрғандай, бір түрлі кеңілі құлазып, ойсы-</w:t>
        <w:br/>
        <w:t>рап қалды.</w:t>
        <w:br/>
        <w:t>Әр тасты қалаган сяйын анндай жердегі биік тас дуал</w:t>
        <w:br/>
        <w:t>каршаған Кіші ханым багына жалтақ-жалтақ қарап кояды.</w:t>
        <w:br/>
        <w:t>Оған сал бір жым-жырт бақтың ішіндегі оңаша сарайдың</w:t>
        <w:br/>
        <w:t>өлдебір терезесінен Кіші ханымның өзі қарап атырғандай</w:t>
        <w:br/>
        <w:t>көрінді. Сонда мынау сайқан үйік оның да жанарын жәбірлеп,</w:t>
        <w:br/>
        <w:t>кешегі ақ селдір пердедей үлбірек арманын тапап-жаншып</w:t>
        <w:br/>
        <w:t>тұратын шығар.</w:t>
        <w:br/>
        <w:t>Жаппар қолына квтере берген қып-қызыл шық тасты</w:t>
        <w:br/>
        <w:t>жерге қайта қойды.</w:t>
        <w:br/>
        <w:t>Таңірегі дауылдан кейінгі көл бетіндей туырылып тұнып</w:t>
        <w:br/>
        <w:t>тұрған мөлдір вуа,</w:t>
        <w:br/>
        <w:t>Ол нге істерін білмеді... Пален ай байы тыным таппай</w:t>
        <w:br/>
        <w:t>тырбынған тіршілігі твбан астында мәнсізденіп шыға келді.</w:t>
        <w:br/>
        <w:t>Төңірегінде төбе-төбе боп үйіліп қалған кірпіштерді кетеріп</w:t>
        <w:br/>
        <w:t>алып, кенереге апарып қалай беру керек екенін біліп-яқ тұр.</w:t>
        <w:br/>
        <w:t>Бірақ қолы квтерілер емес... Твңірегін тас қып қымтап ап,</w:t>
        <w:br/>
        <w:t>көрсетпей қойған күл еңдес кесек дуалдардың қоршауынан</w:t>
        <w:br/>
        <w:t>құтылып, кең болмыс кенересінен асып-төгіліп жатқан кел-</w:t>
        <w:br/>
        <w:t>кесір көкжиекті көрсем-ау деген дәмесіне алдекашвн жетті.</w:t>
        <w:br/>
        <w:t>Енді сол өліп-өшіп аңсаған көкжиегіде кең дүниенің каз ялды”</w:t>
        <w:br/>
        <w:t>накүлтілдеп тұра қалғанісіктей боп, бұған бір табан жақындай</w:t>
      </w:r>
    </w:p>
    <w:p>
      <w:r>
        <w:t>түсудің орнына күннен-күнге әрі ығысып, қашқақтап баря-</w:t>
        <w:br/>
        <w:t>ды. Бұрын әлдебір алыптың күңірсіген саз қабырғалардан ты-</w:t>
        <w:br/>
        <w:t>нысы тарылып. тұншығып бара жатқанда жұлып ап, зеңгір</w:t>
        <w:br/>
        <w:t>көкке, зымыран биікке бір-ақ шыгаратын әлеуетті қолындай</w:t>
        <w:br/>
        <w:t>асқақ сезілетін мұнарн енді бұған төңірегінде келкіп жатқан</w:t>
        <w:br/>
        <w:t>бостан дүниеге емін-еркін шарқ ұрғызбай, көзін бақырайтып</w:t>
        <w:br/>
        <w:t>матап қойған, жер қайнынан емес, көк қойнынан ойып қалған</w:t>
        <w:br/>
        <w:t>меңіреу зындан сияқты боп көрінді. Жерге де түсе алмайды,</w:t>
        <w:br/>
        <w:t>көкке де жете алмайды. пұшайман тіршілік... Қайта мынан-</w:t>
        <w:br/>
        <w:t>дай азаптан қапас зынданның өзі-ақ дұрыс шығар, Онда да</w:t>
        <w:br/>
        <w:t>аяқ-қолың матаулы бейшарвя хал кешкенмен, келдененнің</w:t>
        <w:br/>
        <w:t>көлінен аулияқсың ғой. Ал мында маңайдан өткен адам бір</w:t>
        <w:br/>
        <w:t>қарамай, бір сәйлемей өтпейді! Квлденеңнің кезі мен сөзінен</w:t>
        <w:br/>
        <w:t>артық қарқынышты не бар? Ту сыртыңнан қадалса, садақтың</w:t>
        <w:br/>
        <w:t>ТЕ ; 2</w:t>
        <w:br/>
        <w:t>бір сипатын керер көлге көріп тұрып, бірақ оның сыры неде</w:t>
        <w:br/>
        <w:t>екенін біле алмай, пұшайман балады.</w:t>
        <w:br/>
        <w:t>Көк мұнара күн орынан ауған сайын өр ялуан кейіпке</w:t>
        <w:br/>
        <w:t>көшіп құбылады ди тұрады. Қараған жан соның баріне қайран</w:t>
        <w:br/>
        <w:t>қалады. Бірақ оның сиқыры неде екенін біле алмайды.</w:t>
        <w:br/>
        <w:t>Шебер мұнараның үшар басының әшекейін өз қолынан</w:t>
        <w:br/>
        <w:t>өткерді, бүл аймақтың суық түсіп жарымайтын тлғы бір кел-</w:t>
        <w:br/>
        <w:t>те қысы втіп, май тоңғысыз шуақ орнады. Ханым бағындағы</w:t>
        <w:br/>
        <w:t>ағаштар шетінен бүршік жарып, айлапат қорғанның ішіне</w:t>
        <w:br/>
        <w:t>көк көбелек қаптап кеткендей. көк селдір перде тұтылды.</w:t>
        <w:br/>
        <w:t>Көп ұзамай как бүршіктердің бәрі яқшыл, қызғылт гүл ашып</w:t>
        <w:br/>
        <w:t>үлбіреп шыға келді.</w:t>
        <w:br/>
        <w:t>Ханымның күнбе-күн сәскеде нөкерін ертіп серуендейтін</w:t>
        <w:br/>
        <w:t>кезі де жақындап келеді. Жиппар сол күнді асыға күтті.</w:t>
        <w:br/>
        <w:t>Ақыры оған да жетті. Қызыл ала шәйі ұстағандай ұлпа же-</w:t>
        <w:br/>
        <w:t>лек астынан үлбіреген көйлек киген бір топ әйел шыға келді.</w:t>
        <w:br/>
        <w:t>Шыға келді де, аяқтарына жем түскендей, тоқтап қалды. Се-</w:t>
        <w:br/>
        <w:t>сын мамырлап басатын үйреншікті жүрістерінен жаңылып,</w:t>
        <w:br/>
        <w:t>мөлдіреп жатқан тоғанға қарай суыт аяңдасты. Тоған қасына</w:t>
        <w:br/>
        <w:t>жеткен саң да, баяғыдай желең квйлектерін сыпырып-сыпы-</w:t>
        <w:br/>
        <w:t>рып тястай салып, суға күмп-күмп қайып кеткен жоқ. Көк</w:t>
        <w:br/>
        <w:t>мұнарадан көздерін алмай, аңыра қарап тұрып қалды. Қап,</w:t>
        <w:br/>
        <w:t>бөлем, солай ма екен!.. Жаппар өз-өзінен масаттанып, мырс</w:t>
        <w:br/>
        <w:t>ете қалды. Көмейіне қайтқанвштің бе, әлде квкірегінесыймай</w:t>
        <w:br/>
        <w:t>баря жатқан көл-көсір қунныштың ба, бір толқыны лықсып,</w:t>
        <w:br/>
        <w:t>көзінің алды мұнартып кетті. Көк мұнаря күннен-күнге өсе</w:t>
        <w:br/>
        <w:t>түсті. Бірақ сарай жақ шеті кетніп түр. Жаппар сол кетіктен</w:t>
        <w:br/>
        <w:t>хан бағына карап телміреді де отырады. Ертең-ақ көзінен бір-</w:t>
        <w:br/>
        <w:t>бір ұшатын әсем көріністі қимағандай, әлгі кетікті бітегісі</w:t>
        <w:br/>
        <w:t>келмейді. Оны бітесе, хан бағында хор қыздарыншяа асыр ся-</w:t>
        <w:br/>
        <w:t>лып ойнвған қырық сұлу да біржалата ғайып балады.</w:t>
        <w:br/>
        <w:t>Жасыл алаңқайда мамырлап бясып қырық сұлу сейілге</w:t>
        <w:br/>
        <w:t>шығвнды. Ортасындағы басыңн жнрқ-жұрқ еткізіп елден ерен</w:t>
        <w:br/>
        <w:t>саукеле киген ханым. Олардың айдын жиггіне кеп иіріле қап</w:t>
        <w:br/>
        <w:t>жаңа мұнара жаққа қарап тұрғанын көргенде, Жаппар взін</w:t>
        <w:br/>
        <w:t>пейіштің тңс твбесінен қарап отырған жаратқан иенің өлі</w:t>
        <w:br/>
        <w:t>вкенмін деп қалатындай. Талай рет жігерін құм қылған тас</w:t>
        <w:br/>
        <w:t>мұнара оған қайтадан шарықтатып шырқау какке шығаратын</w:t>
        <w:br/>
        <w:t>шапағат қанатына айналды. Бірақ сол бақытының өтпелі</w:t>
        <w:br/>
        <w:t>екенін, енді бірер күннен соң қолынан мүлдем шығып</w:t>
      </w:r>
    </w:p>
    <w:p>
      <w:r>
        <w:t>кететінін ойлағанда ішін ит жыртқандай болады.</w:t>
        <w:br/>
        <w:t>өз</w:t>
        <w:br/>
        <w:t>оғындай, қарсы алдыннан сұқталеяа, көкірегіңді кіріп еткізіп</w:t>
        <w:br/>
        <w:t>өте шығар көн найзаның ұшындай көлденеңнің сұқты жанвя-</w:t>
        <w:br/>
        <w:t>рынан қаймықпайтын жан болмийды. Әсіресе, өзің жайын-</w:t>
        <w:br/>
        <w:t>да не айтып, не қойғандарын біле алмайтындай, алыстан</w:t>
        <w:br/>
        <w:t>қадалған жұрт көзі мен құлағына анық жетпейтін күңк-күңк</w:t>
        <w:br/>
        <w:t>жұрт сөзінен өткен азап бар дейсіз бе? Ондайдвя ішінде арыстан</w:t>
        <w:br/>
        <w:t>жатқан апан үңгірдің аузында тұрғандай, қашан арандалып</w:t>
        <w:br/>
        <w:t>қаларың белгісіл екіталай хал кешесің. Сонда да пенде пақыр</w:t>
        <w:br/>
        <w:t>жұрт көліне түсуге құмар. Жұрт көзінен сөл таса қалса болды,</w:t>
        <w:br/>
        <w:t>қапас лынданның қақ түбінде жатқандай аласұрып бағады.</w:t>
        <w:br/>
        <w:t>Қайта нағыз тлмұқ қара нвпір қалың көптің ылғи</w:t>
        <w:br/>
        <w:t>көз алдында тұратын жария өмір емес пе? Қапас зындан-</w:t>
        <w:br/>
        <w:t>да жамбасыңа тас батып, жон арқаңнан сыз өтсе де, жан-</w:t>
        <w:br/>
        <w:t>жағыңнан анталай қоршаған қарқау қаряңғыға қарсы</w:t>
        <w:br/>
        <w:t>сілтейтіндей қайран таба алмай, тырп етпес тымырсық күн</w:t>
        <w:br/>
        <w:t>кешсең де, әйтеуір қайда екенің белгілі тұрлаулы тіршілік</w:t>
        <w:br/>
        <w:t>қай. Ал айдай жарықта, айдай елдің алдында жалаңаш келе</w:t>
        <w:br/>
        <w:t>жатқандай қарсы жолыққан жанардың бөрінен қымсынып,</w:t>
        <w:br/>
        <w:t>біреу жымия қараса, бұл неге жымияды деп, бірғу алара</w:t>
        <w:br/>
        <w:t>қараса, бұл неге көз алартты деп, елдің қас-қабағын бағып,</w:t>
        <w:br/>
        <w:t>қылп-қылп күн кешкен қияметқайым еркіндігінде не мән, не</w:t>
        <w:br/>
        <w:t>пәтуа тұр? Сонда да жүрт көзге түскісі келеді. Міне, мұны да</w:t>
        <w:br/>
        <w:t>шиге шаншыған құмалақтай қып күллі шаһардың төбесіне</w:t>
        <w:br/>
        <w:t>шығарып, әрі өткен, бері өткеннің көзін бір жалт еткізіп, ау-</w:t>
        <w:br/>
        <w:t>азын бір жалп еткізіп, іш кұств күн кештіріп қойған да - сол</w:t>
        <w:br/>
        <w:t>ел көзіне түссем деген дәме... Бұл енді түсініп стыр, байғұс</w:t>
        <w:br/>
        <w:t>көксау әкесін де жапантүздің бір қалтарысындағы қарапайым</w:t>
        <w:br/>
        <w:t>қыстақта жұртқа құмыра жасап беріп, сауаптарына қалып,</w:t>
        <w:br/>
        <w:t>ақысына келген азғантай тары-талқанды талшық қып, өз тар,</w:t>
        <w:br/>
        <w:t>өлең төсегінде күрк-күрк жөтеліп. жайына жатқылдырмай,</w:t>
        <w:br/>
        <w:t>жер түбінен Байтақ шаһарғн сүйреп өкеп, жат біреудің оң</w:t>
        <w:br/>
        <w:t>жағында көз жұмдырған да - сал. Енді, міне, талай-талай жел</w:t>
        <w:br/>
        <w:t>көкірек немені ауелі желкесіне мінгізіп, көкке квтеріп, сасын</w:t>
        <w:br/>
        <w:t>аяғының астына бір-яқ алып ұрвтын сол бір арман деген ала</w:t>
        <w:br/>
        <w:t>бүлік неменің ағаш атына бұ да қонжиды.</w:t>
        <w:br/>
        <w:t>Міне, ал мынау алі күн қыза қаймаған, ауадан көгіс ыды-</w:t>
        <w:br/>
        <w:t>рай қоймаған айна таза таңда аяғының астында үйіліп жатқан</w:t>
        <w:br/>
        <w:t>қыш тастарды көтеріп ап, күндегі үйреншікті тіршілігіне</w:t>
        <w:br/>
        <w:t>қайта кірісіп кетуге түрткі болардай ілік іздеп алақтап түр.</w:t>
        <w:br/>
        <w:t>Шаһар сал баяғы шаһар. Саз балшық үйлер жұпыны</w:t>
        <w:br/>
        <w:t>дастарқандағы сілекейленіп қалған азғантай науат пен шекер"</w:t>
        <w:br/>
        <w:t>дей қалай болса салай бет-бетіне шашырап жатыр. Аспанның</w:t>
        <w:br/>
        <w:t>91</w:t>
        <w:br/>
        <w:t>шығып, айдын бетінде жыпырлап жүзіп жүрген күрең алма-</w:t>
        <w:br/>
        <w:t>ларды қолдарындағы ұлын сырықтың басына байлаған тор</w:t>
        <w:br/>
        <w:t>көз ауларымғгн сүзіп ала бастяды.</w:t>
        <w:br/>
        <w:t>Енді шебер бұдан бір сүйем биіктеп кетсе влгіндей әдемі</w:t>
        <w:br/>
        <w:t>көріністен біржола айрылып қалатындай кібіртіктеп жұмысы</w:t>
      </w:r>
    </w:p>
    <w:p>
      <w:r>
        <w:t>внбеді. Баяғыдан бері сумаңдап көкке шапшып келе жатқан</w:t>
        <w:br/>
        <w:t>мұнара тап осы араға келгенде аяғына жем түскендей, бір елі</w:t>
        <w:br/>
        <w:t>жылжымай қойды.</w:t>
        <w:br/>
        <w:t>Ханым мен накері суға шомылған сайын, салынып</w:t>
        <w:br/>
        <w:t>жатқан мұнара жаққа қарар ма екен деп, көзін тігіп бағады"</w:t>
        <w:br/>
        <w:t>ақ. Бірақ айдын бетінде асыр салып болып, жиекте байыздап</w:t>
        <w:br/>
        <w:t>атырған Қырық айелдің ошқайсысы төбелерінен төніп тұрған</w:t>
        <w:br/>
        <w:t>мұнара жаққа мойнын бұрып қарамайды. Бұл олар қашан</w:t>
        <w:br/>
        <w:t>киімдерін киіп болғанша көзін алмайды. Бірақ қырық айел</w:t>
        <w:br/>
        <w:t>вдейі уәделесіп қайғнндай бұл жаққа бір де бір рет көз салмас-</w:t>
        <w:br/>
        <w:t>тан қайтядан сарайға беттейді.</w:t>
        <w:br/>
        <w:t>Жаңағана мамырлап бисып, қыдырып жүрген қырық әйел</w:t>
        <w:br/>
        <w:t>көзден таса болғанда, хан багы көрер көзге адеткі ажарынан</w:t>
        <w:br/>
        <w:t>айрылып жүдеп қалады. Меп-мөлдір күміс айдын влдекім күл</w:t>
        <w:br/>
        <w:t>шашып жібергендей, аяқ астынан әлемтапырықтанып шыға</w:t>
        <w:br/>
        <w:t>келеді. Ираны кілемдей қырық құлпырып тұрған гүлларлар</w:t>
        <w:br/>
        <w:t>да күйе түскендей солғын тартып кетеді.</w:t>
        <w:br/>
        <w:t>Ханым бағымен қоса мұның да көңілі құлазып қоя береді.</w:t>
        <w:br/>
        <w:t>Жаппар көзі боталап, әлгінде ғана Кіші ханым накерін ертіп</w:t>
        <w:br/>
        <w:t>жүріп өткен, ту-ту теменде взер-взер көзге түсіп. ақсиып</w:t>
        <w:br/>
        <w:t>жатқан жіңішке сақпяққа телміре қарайды. Бірақ жас</w:t>
        <w:br/>
        <w:t>ханымныңаөзі түгілі ізін де жым-жылас жұтып қайғансылқым</w:t>
        <w:br/>
        <w:t>сүрлеу мұны мазақтағандай яқсия күліп жата береді. Бала</w:t>
        <w:br/>
        <w:t>жігіттің көңілі сол бір жасыл желек астына сүңгіп жогалатын</w:t>
        <w:br/>
        <w:t>сумаң сақпаққатүсіп ап, көзден бір-бір ұшқан қырық сұлудың</w:t>
        <w:br/>
        <w:t>соңынан салып береді. Бірақ жас ханымды, аның кырық</w:t>
        <w:br/>
        <w:t>некерін күнде-күнде мұның көзін қызықтыратын ғажайып</w:t>
        <w:br/>
        <w:t>көрікті көлегейлеп тұрған көк бұйра желектің ішіне енуге бв-</w:t>
        <w:br/>
        <w:t>тылы бармай, тентіреп-тентіреп кері қайтады.</w:t>
        <w:br/>
        <w:t>Жаппардың күндггісі осы. Кіші ханым тптғы да сейілге</w:t>
        <w:br/>
        <w:t>шығарма екен деғен есек дәмемен күннің батпағанын тілейді.</w:t>
        <w:br/>
        <w:t>Бірақ ханым гәскелік серуеннен кейін бақ ішіне аттап</w:t>
        <w:br/>
        <w:t>шықпайды. Жігіттің жүзі солған гүлдей сарғайып сала береді.</w:t>
        <w:br/>
        <w:t>Сол-ақ екен влгінде ғана алып ұшқан всвау арман қайтадан</w:t>
        <w:br/>
        <w:t>тұқшаңдаған тұғырға айналып, үйреншікті тіршіліктің</w:t>
        <w:br/>
        <w:t>ирелең соқпвғыня түсіп ап. беки жөнеледі. Нұғанясы бекігелі</w:t>
        <w:br/>
        <w:t>бері қалынан балшық кетпеген құлақ кесті қара құл басымен</w:t>
        <w:br/>
        <w:t>87</w:t>
        <w:br/>
        <w:t>жүре бермеді екен? Мына жарық жалғанда қой баққан мен</w:t>
        <w:br/>
        <w:t>сауда жасағанның, құмыра күйдірген мен мұнара салғанның</w:t>
        <w:br/>
        <w:t>арасындағы айырма қайсы? Бәрі де - жанбағыстың далбаса-</w:t>
        <w:br/>
        <w:t>сы. Қайсысының рақаты көп екенін кім біліп жатыр? Қайта</w:t>
        <w:br/>
        <w:t>мынау аспан мен жердің арасында күдік пен үміттің тайтала-</w:t>
        <w:br/>
        <w:t>сына түсіп, жалғыздықтың тар қапасында жапа шеккенінен</w:t>
        <w:br/>
        <w:t>санау қара жерден табаныңды бір елі көтермей, күнкөрісті</w:t>
        <w:br/>
        <w:t>күйттеген күйкі тірлігі дұрыс емес пе еді... Онда мынау</w:t>
        <w:br/>
        <w:t>құжынаған көп адамның қақ ортасында жалғыздықтың жа-</w:t>
        <w:br/>
        <w:t>пасын шегетін ішқұста тірліктен бейхабар оңаша қыстақта</w:t>
        <w:br/>
        <w:t>күнін қөре бермес пе еді. Марқұм акесі қартайған шяғында</w:t>
        <w:br/>
        <w:t>осы бір құмырсқаның илеуіне неге ділгәр бола қалды екен?</w:t>
        <w:br/>
        <w:t>Соншама өліп-өшкенде не кызық керді? Жарты жылға жет-</w:t>
        <w:br/>
        <w:t>пей жатып көз жұмды. Қатын-баласының бір уыс тапыряағы да</w:t>
        <w:br/>
        <w:t>бұйырмай, жат жерде қалды: сөйте тұра, ажал впузында жатып</w:t>
        <w:br/>
        <w:t>бұған «кетпе» дейді. Онысы несі? Кетпегенде керер рақаты</w:t>
        <w:br/>
        <w:t>мынау ма? Есірік дәме мен күл етек күдіктің құшағына кезек</w:t>
        <w:br/>
        <w:t>жығылған пұшайман тірлік пе?</w:t>
      </w:r>
    </w:p>
    <w:p>
      <w:r>
        <w:t>Әкесі байғұсмұның шеберболғанынасоншв неге құмартты</w:t>
        <w:br/>
        <w:t>екен? Қары талғанша жұмыс істеп, қарны тойғанша тамақ</w:t>
        <w:br/>
        <w:t>ішіп, ажалды сағатына дейін армян да қумай, уайым да же-</w:t>
        <w:br/>
        <w:t>Мей күн кешетін ваге бір қарапайым кәсіпке неге баулымады</w:t>
        <w:br/>
        <w:t>екен... Баяғыда саз қарай шыққанда, жапан түзде жападан"</w:t>
        <w:br/>
        <w:t>жалғыз тұрып әлдебір жаққа кезі боталап кап қараушы</w:t>
        <w:br/>
        <w:t>еді. Сондағы керсем-ау деп көкейін тескені осы ма, мынау</w:t>
        <w:br/>
        <w:t>аяғының астында талма түсте күлден шыққандай боп, өң мен</w:t>
        <w:br/>
        <w:t>түстен айрылып калған өлі шаһар ма?!</w:t>
        <w:br/>
        <w:t>Енді. міне, бұл да әкесі армандаған қолмен ұстарға жоқ</w:t>
        <w:br/>
        <w:t>тұлдыр аундан тиянақ, таяу іздеп, сонау зеңгір көкке жет-</w:t>
        <w:br/>
        <w:t>пей қаймайтындай боп, өлімін сатып, күніне бір елі болса да,</w:t>
        <w:br/>
        <w:t>биікке тырмысқан осы бір жанңаста кәсіптің соңыня түсті.</w:t>
        <w:br/>
        <w:t>Тұрлаусыздын тұрақ. тұлдырдан тірек таппақ есірік деме.</w:t>
        <w:br/>
        <w:t>... Талма түстің ыстығынан ба, жоқ өз-өзінен зығырданын</w:t>
        <w:br/>
        <w:t>қайнатып, өне бойын у боп жайлап бара жатқан ылзпдап ба,</w:t>
        <w:br/>
        <w:t>әйтеуір көз алды қарауытып төңірегі бұлдырвп қоя берді.</w:t>
        <w:br/>
        <w:t>Мынну шырқау биіктен ұшып кетем бе деп сескенгендей</w:t>
        <w:br/>
        <w:t>Бір-екі саты төмен түсіп тұрды. Каз алдындағы бұлыңғыр</w:t>
        <w:br/>
        <w:t>тұтаса түскендей, әлгінде ғана шыр айнала өзі қалаған, әлі</w:t>
        <w:br/>
        <w:t>сылақ жүгірмеген қотыр-қатыр қыш кірпіштер де бірте-бірте</w:t>
        <w:br/>
        <w:t>қызғылтым өңінен айрылып, бір түрлі түссіз, сандықтан ди</w:t>
        <w:br/>
        <w:t>түсініксіз жұмбақ мұнараға сіңіп бара жатқандай. Бұл аспан</w:t>
        <w:br/>
        <w:t>мен жердің арасында қалықтап тұрғандай. Тек дал аяғының</w:t>
        <w:br/>
        <w:t>52)</w:t>
        <w:br/>
        <w:t>Әлгі жерден су шыққандай жалма-жан күймесіне отырып</w:t>
        <w:br/>
        <w:t>вп, тағы Ди бір жаққа құйғыта жөнеледі. Ол арнда да мынау</w:t>
        <w:br/>
        <w:t>мөлдірей тұнып жатқан тылсым ауаның өлдебір жерінен тек</w:t>
        <w:br/>
        <w:t>өзінің ғана көзіне көрінетін әлдекіммен үнсіз арбвсқандай</w:t>
        <w:br/>
        <w:t>қалшиып қатады да қалады. Біресе көңіліне қонбайтын ерсі</w:t>
        <w:br/>
        <w:t>бірдеңені көзі шалып қалғандай басын шайқап, өз-өзінен тау-</w:t>
        <w:br/>
        <w:t>сылып, жан-жағына түкірініп бітеді. Кейде тіпті екі қолымен</w:t>
        <w:br/>
        <w:t>бетін басып, тұрған жерінде шөкелеп отыра кетеді. Мынау</w:t>
        <w:br/>
        <w:t>жарық дүниені енді қайтып көргісі келмегендей, екі көзін тас</w:t>
        <w:br/>
        <w:t>қып жұмып алады. Жаңа ғана көз алдында сайрап жатқан</w:t>
        <w:br/>
        <w:t>күйкідүниені көңіліненаластап қуып, жым-жыласұмытқысы</w:t>
        <w:br/>
        <w:t>келгендей, жағы өбден қарысып қалғанша тістеніп бағады.</w:t>
        <w:br/>
        <w:t>Көпінің алды қарауытып, қайдағы-жайдағыалабяжырелестер</w:t>
        <w:br/>
        <w:t>тым-тырақай қалқып жүрген бұлыңғыр қоймалжың бірте-</w:t>
        <w:br/>
        <w:t>бірте қойыла түседі. Төңірегі қап-қара түнге айналғандай.</w:t>
        <w:br/>
        <w:t>Әлгіде ғанв жынына тиген нәрсенің барі лым-қайым жоғалып</w:t>
        <w:br/>
        <w:t>кеткендей. Көзін қайтаашып алды. Өткір жарықтан жасаурап</w:t>
        <w:br/>
        <w:t>кетіп еді, жеңімен кірпігін бір сипап өтті. Кенет көз ұшында</w:t>
        <w:br/>
        <w:t>еміс-еміс бұлдырап тұрған жаңа мұнарадан бұрын-соңды ой-</w:t>
        <w:br/>
        <w:t>ына түспеген, енді сөл кідірсе қайтадан жоғалтып алатындай</w:t>
        <w:br/>
        <w:t>әлденені көзі шалып қалғандай арнынан атып тұрады. Қуқыл</w:t>
        <w:br/>
        <w:t>бетіне қан жүгіріп қуанып кетеді.</w:t>
        <w:br/>
        <w:t>Күймеге отыра сап мұнараға қарай қайта шабады.</w:t>
        <w:br/>
        <w:t>Құйындатып шауып келеді де, жалма-жан жоғары шығатын</w:t>
        <w:br/>
        <w:t>баспалдаққа өрмелейді. Мұнараны шыр айнала қоршап</w:t>
        <w:br/>
        <w:t>қайған тор-тор ағаштың арасында қыбырлап жүрген шебер-</w:t>
        <w:br/>
        <w:t>лерге барып, өлденелерді айтып жөндесіп жятады, Қалын</w:t>
        <w:br/>
        <w:t>қайта-қайта сермелеп, көңіліне алгінде ғанн қона кеткен</w:t>
        <w:br/>
        <w:t>жаяңн айын түсіндіріп бағады. Сосын төмен түсіп, үюлі шы-</w:t>
        <w:br/>
        <w:t>тыра тастарды дал асы қазір көріп тұрғандай, ұзақ үңіледі.</w:t>
      </w:r>
    </w:p>
    <w:p>
      <w:r>
        <w:t>Біряадан саң қос уысын шытыра тясқа толтырып ап, тандыр</w:t>
        <w:br/>
        <w:t>жағып жатқандарға қарай анңдайды.</w:t>
        <w:br/>
        <w:t>Соңғы айлардың ішінде абден имиіп арып кетіпті. Өңі</w:t>
        <w:br/>
        <w:t>сұп-сұр. Терісінің бәрі сүйегімен сүйек боп қатып қалған. Твк</w:t>
        <w:br/>
        <w:t>екі көзі ғана тыным таппайды, неге түссе де, іші-бауырынан</w:t>
        <w:br/>
        <w:t>өткізіп ішіп-жеп қарайды. Ине жұтып қойғандай байыз таба</w:t>
        <w:br/>
        <w:t>алмай, аласұрып жүр.</w:t>
        <w:br/>
        <w:t>Күні кеше қара жерді айып жіберетіндей тырп втпей та-</w:t>
        <w:br/>
        <w:t>бандап алған зілман мұнара күннен-күнге ажарланып бара-</w:t>
        <w:br/>
        <w:t>ды. Анядайда міз бақпай қарап тұрған жүрт жаңа мұнараның</w:t>
        <w:br/>
        <w:t>шаһардағы басқа мұнараларға атымен ұқсимайтын ерекше</w:t>
        <w:br/>
        <w:t>1</w:t>
        <w:br/>
        <w:t>қала бергені қалай балды? Ол баяғы балалығын кешіргенмен,</w:t>
        <w:br/>
        <w:t>двл осы жолғы ынжықтығын еш кешірмейді. Енді ол мұны бір</w:t>
        <w:br/>
        <w:t>кеудесінде қыжыл жоқ тірі өлексеге балап кетті. Күні бүгінге</w:t>
        <w:br/>
        <w:t>дейін жүрегінде вшпей келген ыстық ықылас бүдан былай</w:t>
        <w:br/>
        <w:t>жеккөрініштің жиренішті ызғарына айналатын шығар. Ол</w:t>
        <w:br/>
        <w:t>жалма-жан ернекке ұмтылды.</w:t>
        <w:br/>
        <w:t>Сондв барып көрді - мұнара түбінде үш-төрт күйме тұр</w:t>
        <w:br/>
        <w:t>екен. Әлгі аппақ перде ыстықтан Әбден күл өңденіп кет-</w:t>
        <w:br/>
        <w:t>кен саз топырақта жел көтеріп, ұшып бара жатқан құстың</w:t>
        <w:br/>
        <w:t>мамығындай боп ағараңдап қаз-қатартізіле қалған күймелерге</w:t>
        <w:br/>
        <w:t>қарай беттеді. Соңында бір шогыр адим. Солардың бірі топтан</w:t>
        <w:br/>
        <w:t>бөлініп жүгіріп барып, қак ортадагы көк жібек перде тіккен</w:t>
        <w:br/>
        <w:t>күйменің есігін ашты. Екі саргыш перде жамылған вйел әлгі</w:t>
        <w:br/>
        <w:t>айелдің екі қолтығынан демеп күймеге отырғызды. Қызметші</w:t>
        <w:br/>
        <w:t>әйелдер қолтығынан демегенде, ақ желең перде бір-ақ желп</w:t>
        <w:br/>
        <w:t>ете қалды да, встындағы жарық жалғаннан түгел жасырын</w:t>
        <w:br/>
        <w:t>жанды влдекімнің Әзәзіл жанары көріп қалмасын дегендей,</w:t>
        <w:br/>
        <w:t>кайта қымтяй қойды. Тыпыршып тұрған жарау аттар ағызып</w:t>
        <w:br/>
        <w:t>ала жөнелді. Күйменің терезесіндегі кек жібек перде желмен</w:t>
        <w:br/>
        <w:t>ойняп бара жатты.</w:t>
        <w:br/>
        <w:t>Шебер соңына селдір тозаң ертіп зулап бара жатқан</w:t>
        <w:br/>
        <w:t>күймелерден көз айырмай қадалды да қалды. Күймелі ке-</w:t>
        <w:br/>
        <w:t>руен анадай жердегі Кіші ханым тұратын сарайдың баққа</w:t>
        <w:br/>
        <w:t>көмілген биік қорғанынн кіріп, жоқ болды. Жаңа қасында</w:t>
        <w:br/>
        <w:t>болған әйелдің кім екенін ол енді барып аңғарды.</w:t>
        <w:br/>
        <w:t>Дүние күндегі байырғы кейпінен айрылып, қайдағы бір</w:t>
        <w:br/>
        <w:t>бұлдыр елеске айналып кеткендей. Төңірегіндегінің бәрін бу-</w:t>
        <w:br/>
        <w:t>алдыр мұнарға кеміп, ымырт орнап келе жатты. Ол мұнара</w:t>
        <w:br/>
        <w:t>басынан сүлесақ Түсті. Төменге кеп жуынды. Құлдарды</w:t>
        <w:br/>
        <w:t>алдеквашан қамалға айдап әкетіпті. Мұнара қасында мұны</w:t>
        <w:br/>
        <w:t>жатқан үйіне апарып сап, өкеліп гяп тұратын қоңыр күймеден</w:t>
        <w:br/>
        <w:t>басқа ештеңе қалмапты. Ертеңіне таңертең күймеден түсіп</w:t>
        <w:br/>
        <w:t>жатып, мұнараға каз тастап еді, оның өлі әшекей жүгірмеген</w:t>
        <w:br/>
        <w:t>қатыр-қотыр қабырғалары мынау мөлдіреген таңгы ауяда,</w:t>
        <w:br/>
        <w:t>тұнық көк аспан астында тым сиықсыз көрінді. Қара жердің</w:t>
        <w:br/>
        <w:t>қабырғасын қаусатып жіберетіндей боп, жер табандап жатып</w:t>
        <w:br/>
        <w:t>алған тап мынандай зілман үйікті қалай қалап шыққанынв</w:t>
        <w:br/>
        <w:t>бүгін әзі қайран қап тұр. Оның дөл мынандай оспадар сиқын</w:t>
        <w:br/>
        <w:t>да бүгін аңғарды. Шамасы мынау ығы-жығы кегек дуалдар"</w:t>
        <w:br/>
        <w:t>дан қашан бой асырам, сонау шаһар сыртындағы бостан түз</w:t>
        <w:br/>
        <w:t>көзіме қашан көрінеді деп бір тастың үстіне бір тасты өре</w:t>
        <w:br/>
        <w:t>бергеніне мва болса керек. Түні бойы түсінде де кешегі бір ми-</w:t>
      </w:r>
    </w:p>
    <w:p>
      <w:r>
        <w:t>%</w:t>
        <w:br/>
        <w:t>каңілінің ханымды ойлап елегізгенінің күпірлікекенін деенді</w:t>
        <w:br/>
        <w:t>ұқты. Жаңағы бір көкірегін ялай-түлей еткен әзәзіл сезімді</w:t>
        <w:br/>
        <w:t>біреу-міреу байкап қалған жоқ па дегендей жан-жағына</w:t>
        <w:br/>
        <w:t>алақ-жұлақ қарап қояды. Бірақ бір қабят аспанның арасында</w:t>
        <w:br/>
        <w:t>тұрған оның алабұртқаянын кім каруші еді. Ол да бір, заулім</w:t>
        <w:br/>
        <w:t>шынардың басына қонған жұлмия-жұлма тарғай да бір, ханым</w:t>
        <w:br/>
        <w:t>мен накерінің одан айылдарын жимай яппвақ айдында шамы:</w:t>
        <w:br/>
        <w:t>лып ап, сарайға тып беріп тайып отыратындарының себебі де</w:t>
        <w:br/>
        <w:t>сол.</w:t>
        <w:br/>
        <w:t>Тәкаппар ханымның испаннан басқа ештеңеге түспейтін</w:t>
        <w:br/>
        <w:t>асқақ жанарын өзіне аударудың жалғыз жолы - мынн</w:t>
        <w:br/>
        <w:t>мұнараны бұрын-саңды бұл Қас өзен елінде вшкім кармеген</w:t>
        <w:br/>
        <w:t>ғажайып көрікке балеу. Баяғыда өзі Байтақ шяһарға мұнара</w:t>
        <w:br/>
        <w:t>салдыртам деп бел буғанда көңіліне оралған керікті елестен де</w:t>
        <w:br/>
        <w:t>вткізіп әшекейлесе, ханым қайтып қарамас екен! Қасындағы</w:t>
        <w:br/>
        <w:t>қырық нәкер әйел мақтап, ауыздарының суы құрып, сусыл:</w:t>
        <w:br/>
        <w:t>дай жөнелгенде ханым осынша сиқыр көрікті өз қолынан</w:t>
        <w:br/>
        <w:t>жаратқан бұған дв қайран қалатын шығар!</w:t>
        <w:br/>
        <w:t>Әлгінде ғана сабыр тапқан тентек жүрегі қайтадан</w:t>
        <w:br/>
        <w:t>лүпілдей жөнелді. Мұнараны жаңағы өзі ойлағандай жас ха-</w:t>
        <w:br/>
        <w:t>ным мен нөкерін еріксіз өзіне қарататындай қып безендіруге</w:t>
        <w:br/>
        <w:t>бел буды. Мұнараның қасынан арқайсысы алты қанвт ордадай</w:t>
        <w:br/>
        <w:t>он шақты тандырды қатар жағып, дермене мен жапақты тау-</w:t>
        <w:br/>
        <w:t>тау қып үйіп, ауелі бояу взірлейтін күл өртеді, сосын таңғы</w:t>
        <w:br/>
        <w:t>аспандай кекпеңбек, күнге шаяғылысқанди қырық құбылып,</w:t>
        <w:br/>
        <w:t>жылтырап тұрятын шытыря тас күйдірді. Бір айдан сон он</w:t>
        <w:br/>
        <w:t>шақты шеберді қатар әрмелетіп, мұннра сыртын шытырамен</w:t>
        <w:br/>
        <w:t>жаптыра бастады. Өзі көгілдірторқаға орана түскен мұнараны</w:t>
        <w:br/>
        <w:t>біресе вна жағынан, біресе мына жағынан шығып қарайды</w:t>
        <w:br/>
        <w:t>да жүреді. Кейде тіпті шаһардан бір көш жерге ұзап шығып,</w:t>
        <w:br/>
        <w:t>айдалада жападан“жалғыз көк мұнараға міз бақпай қарап</w:t>
        <w:br/>
        <w:t>тұрады. Тұнық судай көкпеңбек ауадан әзер байқалатын жер</w:t>
        <w:br/>
        <w:t>түбіндегі қаралтым сырық жаңа мұнара аған әлдене деп ым</w:t>
        <w:br/>
        <w:t>қағатындай.</w:t>
        <w:br/>
        <w:t>Жаппар өз қалынан шыққан сол бір тілсіз перзентінің</w:t>
        <w:br/>
        <w:t>не дейтінін түсіне алмай дал балғандай, көз айырмай көп</w:t>
        <w:br/>
        <w:t>телміреді. Күймеде атырып тя қырық сығалайды. Түсіп алып</w:t>
        <w:br/>
        <w:t>та қарайды. Бір уақ қолын мвңдайынн апарып, как аспанда</w:t>
        <w:br/>
        <w:t>күлімдей жүзген күн көзін үзақ бағады. Құдды бір тұңғиық</w:t>
        <w:br/>
        <w:t>Аспанның өзінен әлдекім бұған аян беріп. ақыл айтатындай</w:t>
        <w:br/>
        <w:t>жым-жырт айналаға құлағын тосып тың тыңдайды.</w:t>
        <w:br/>
        <w:t>ІЮЗ</w:t>
        <w:br/>
        <w:t>жатыр... Күн сәскеден манвя асты. Айдын қасында ешкім</w:t>
        <w:br/>
        <w:t>жоқ... «Бүгін шомылуға да шықпағаны гой. Құлағын жарып</w:t>
        <w:br/>
        <w:t>бара жатқан әлгі бір тасыр қайда?»</w:t>
        <w:br/>
        <w:t>Әлдене сұп-суық боп жарқ ете қалды. Бірақ жендеттің</w:t>
        <w:br/>
        <w:t>балтасының жарқылы пияқты ғмес. Бет алдын әлдене</w:t>
        <w:br/>
        <w:t>ағараңдап желпіп өтті де, әлгінде ғана мұның жанарын</w:t>
        <w:br/>
        <w:t>жарқылымен мұз боп қарыған меруерт жүзікті ілезде</w:t>
      </w:r>
    </w:p>
    <w:p>
      <w:r>
        <w:t>көлкештеп тастады. «Иа, өлі келді... Рас, өлі...»</w:t>
        <w:br/>
        <w:t>Қарсы алдында, двл баяғы вялғашқы кергендегісіндей</w:t>
        <w:br/>
        <w:t>болп. ханымның өзі түр, Сал баягы ақ желең көйлегі, басын-</w:t>
        <w:br/>
        <w:t>да да сол баяғы ақ селдір перде... Жоғарырақ көтерілсе, жел</w:t>
        <w:br/>
        <w:t>ұшырып әкетердей, сатының ақырғы басқышынн жете бере</w:t>
        <w:br/>
        <w:t>тақтай қапты. Сал баяғы қымсына күлімдеген нәркес жана-</w:t>
        <w:br/>
        <w:t>ры. Шиедей албыраған втті екі ерін... Бұл таң атқалы оне бо-</w:t>
        <w:br/>
        <w:t>Вын гірестіре сығып тұрғин темір құрсау аяқ астында пмыры"</w:t>
        <w:br/>
        <w:t>лып түскендей, тұря ұмтылды.</w:t>
        <w:br/>
        <w:t>Ханым бұның үрт қимылынан шошып қалғандай кері ыр-</w:t>
        <w:br/>
        <w:t>шып кетті.</w:t>
        <w:br/>
        <w:t>Шебер влғі қимылынан ұялып кап кілт кідірді. Өзіне</w:t>
        <w:br/>
        <w:t>мөлдірей қараған сұлу айелге байыптап қарап еді - үлбіреп</w:t>
        <w:br/>
        <w:t>тұрған уыз жас... Бұдан әрі үрке, әрі әлденеге қымсынып, бір</w:t>
        <w:br/>
        <w:t>түрлі қиыла қарайтын сияқты. Баяғыда Зуһра да дәл осылай</w:t>
        <w:br/>
        <w:t>бір түрлі үркесоктяп, бірақ кері де серіппей жәудірей қарап</w:t>
        <w:br/>
        <w:t>еді ғай... Мынау да тап солай. Қақ маңдайдағы бармақтяй</w:t>
        <w:br/>
        <w:t>нарт лағылы мен үстіндегі желеңі ғана өзге, Дал осы қазір</w:t>
        <w:br/>
        <w:t>көкейіндегіні ашып айтпаса, бұда Зуһра құсап, ендігері бұған</w:t>
        <w:br/>
        <w:t>жоқ. Қазір-ақ көзінен бір-бір ұшады... Сасын жүрегінің дәл</w:t>
        <w:br/>
        <w:t>тұсына өлдекім ине шаншып қайғандай мәңгі-баки қадалатын</w:t>
        <w:br/>
        <w:t>да жүретін тымырсық өкініштен құтыла влмайды.</w:t>
        <w:br/>
        <w:t>Жаппар әлдене дегісі кеп тямағын кенеп еді, бәрібір дау-</w:t>
        <w:br/>
        <w:t>сы шықпады. Ханым телміре каряп түр. Жаппар қалын са-</w:t>
        <w:br/>
        <w:t>зып еді, хяным бұлқынған жақ. Ол жұп-жұмсақ, ып-ыстық</w:t>
        <w:br/>
        <w:t>елестің бауырына қалай кіріп бара жатқанын байқамады.</w:t>
        <w:br/>
        <w:t>Өмірінде жалғыз-няқ рет тап балатын қас-қағым ғана бақытты</w:t>
        <w:br/>
        <w:t>сәті осы екенін сезді. Қолынан шығарып алса, енді қайтып</w:t>
        <w:br/>
        <w:t>оралмайтынын да біліп түр. Еріп бара жатқан денені бауыры-</w:t>
        <w:br/>
        <w:t>на қыса түсті, оттай ыстық обыр ерін оның өзін де ерітіп бара</w:t>
        <w:br/>
        <w:t>жатқанын бір-ақ байқады...</w:t>
        <w:br/>
        <w:t>Мұнара уәделі уақытта бітті. Алыс жарықтан аралған</w:t>
        <w:br/>
        <w:t>Әміршінің алдынан күнге шағылысып күлімдеп тұрды.</w:t>
        <w:br/>
        <w:t>и Шы ы-ағы эЗЕ --- --------</w:t>
        <w:br/>
        <w:t>күнде көріп жүрген ешкімі жоқ-ты. Ендеше, бұның кезіне</w:t>
        <w:br/>
        <w:t>оттай басыла қалятын ол қайдағы таныс... Айтпақшы, өлгі</w:t>
        <w:br/>
        <w:t>айел Зуһра вмес пе? Оны да алғаш рет двл осылай айда жоқ</w:t>
        <w:br/>
        <w:t>жерде көріп еді ғай. Бетінен шарқаты түспей, малынған жібек</w:t>
        <w:br/>
        <w:t>көйлектіңар жағынан құрақтай майысқан талдырмаш денесін</w:t>
        <w:br/>
        <w:t>бұлт-бұлт ойнатып, қыбыр-қыбыр қимылдайтын да жүретін</w:t>
        <w:br/>
        <w:t>бала қылдың, күн сайын бір үйден ергенмен, ешқашан жүзін</w:t>
        <w:br/>
        <w:t>керген емес-ті. Қыз еркектер отырптын бөлмеге, сіре да, бас</w:t>
        <w:br/>
        <w:t>сұқпайды. Оқтын-ақтын пуля ішінде ғаня көріп қалады.</w:t>
        <w:br/>
        <w:t>Бір күні ол үйге келсе, снудагер мен айелі жоқ екен. Аула</w:t>
        <w:br/>
        <w:t>ішінде біреу ыңылдайды. Бұл кім болды екен деп, саяжайға</w:t>
        <w:br/>
        <w:t>шығып қарап еді, өрік яғашынан жеміс үзіп жатқан Зуһраны</w:t>
        <w:br/>
        <w:t>көрді. Биік ағаштың басына лақша қарғып, жеміс қагып</w:t>
        <w:br/>
        <w:t>жүрген бала қыздың бетіндегі шарқаты сусып иығына түсіп</w:t>
        <w:br/>
        <w:t>кетіпті. Бүның қарап тұрғанын сезіп қап, жалт бұрылып</w:t>
        <w:br/>
        <w:t>еді, жайнаңдағян қас жанир көкірегін шақша қарып өтті,</w:t>
        <w:br/>
        <w:t>акпелегені де, еркелегені де белгісіз, керме қасын оқыс</w:t>
        <w:br/>
        <w:t>серпіп. жәудірей қарады да, шарқатын түзеді. Аппақ жазық</w:t>
        <w:br/>
        <w:t>маңдайы мен қыр мұрынын, албыраған шие еріндерін алғаш</w:t>
      </w:r>
    </w:p>
    <w:p>
      <w:r>
        <w:t>рет сонда көзі шалған-ды. Зуһра бұдан қымсынып үйге қарай</w:t>
        <w:br/>
        <w:t>тайып тұрды. Бұл аның бұлт-бұлт ойнап бара жатқан шайі</w:t>
        <w:br/>
        <w:t>көйлегінен көзін ала алмай, ұзақ қарап тұрып қалғанды.</w:t>
        <w:br/>
        <w:t>Содан былай ол үйге келгенде көзімен Зуһраны іздейтін</w:t>
        <w:br/>
        <w:t>балды. Шешесінің қасында жыбыр-жыбыр қимылдап</w:t>
        <w:br/>
        <w:t>жүретін қыз көйлегінің егтілер-естілмес болмашы сусылыня</w:t>
        <w:br/>
        <w:t>ылғи құлағын тосады да отырады. Зуһра да акесі үйде жоқта,</w:t>
        <w:br/>
        <w:t>мұның көзіне түскігі келгендей, аула ішінде күйбеңдеп</w:t>
        <w:br/>
        <w:t>жүрген шешесіне қалғабыс жасаған боп, үйге бір кіріп, бір</w:t>
        <w:br/>
        <w:t>шығып тыным таппайды. Оның бұлт-бұлт ойняғнн көйлегі</w:t>
        <w:br/>
        <w:t>мен дәйім жел ұшырып аквтердей боп желбіреп жүретін</w:t>
        <w:br/>
        <w:t>желең шиярқаты мұның көңіліне көктем еккендей, ан байына</w:t>
        <w:br/>
        <w:t>жұмбақ сезім жүгіретін.</w:t>
        <w:br/>
        <w:t>Біраң ол көкірегін шым-шым шымырлатып жатқан сол</w:t>
        <w:br/>
        <w:t>бір ұялшақ сезімнің каншалықты катерлі өртке няйналғанын</w:t>
        <w:br/>
        <w:t>Зуһрв қыздың шөйі көйлегінің сусылы Ахмет байдың үйінен</w:t>
        <w:br/>
        <w:t>атымен жоғялғанда барып бір-ақ аңғарды. Өз жүрегінің</w:t>
        <w:br/>
        <w:t>іңкарінен көрер казге айрылып қалған жігерсіздігіне осы кеза-</w:t>
        <w:br/>
        <w:t>ге дейін іші өртенеді. Бүгінде ол дәмесінің келмеске кеткеніне</w:t>
        <w:br/>
        <w:t>әбден көндігіп, торығып болған-ды. Сайткен Зуһра мынау</w:t>
        <w:br/>
        <w:t>ұшпа мұнараның бясына қалай шығып жүр? Әлгі жүн қабақ</w:t>
        <w:br/>
        <w:t>күйеуі оны мұндай жерге қалай жібере қайды екен? Бәрінен</w:t>
        <w:br/>
        <w:t>бұрын жаңа оны керіп тұрып, бір вуыа тілге келмей, үн-түнсіп</w:t>
        <w:br/>
        <w:t>екі тұғырға вқ шытыра перде жябылыпты. Айдынның</w:t>
        <w:br/>
        <w:t>жағасында үюлі қызыл шоғырлар керінеді. Әйелдер айдын</w:t>
        <w:br/>
        <w:t>тоғанның жиегіне іліге бере тоқтай қалды. Қаз-қатар тұра қап</w:t>
        <w:br/>
        <w:t>шешіне бастады. Жап-жасыл шеп үстінде теңгедей-теңгедей</w:t>
        <w:br/>
        <w:t>дөңгеленіп яқ шытыра кайлектер калды.</w:t>
        <w:br/>
        <w:t>Құс мамығындай үлбіреген аппақ желеңдер астынан</w:t>
        <w:br/>
        <w:t>алі қайратыни міне қоймаған күннің нұрында бір түрлі</w:t>
        <w:br/>
        <w:t>аялқызылданып албырап керінетін ақ сүйрік тандер атып-</w:t>
        <w:br/>
        <w:t>атып шығып, квлкіп жатқан кекпеңбек суғн қайды да кетті.</w:t>
        <w:br/>
        <w:t>Тарт бұрышты көкпеңбек тоған тебесінен моншақ</w:t>
        <w:br/>
        <w:t>жауғандай-ақ айранданып шыға келді.</w:t>
        <w:br/>
        <w:t>Келіншектердің аппақ білегі пйдын бетін сабалап, бір-</w:t>
        <w:br/>
        <w:t>біріне су шашады. Арасынан екі-үшеуі үзіліп шығып, айдын</w:t>
        <w:br/>
        <w:t>жиегіндегі мая-мая боп үюлі тұрған қызыл шағырға бас сал-</w:t>
        <w:br/>
        <w:t>ды да, күп-күрең алмаларды тоған бетіне лақтыра бастады.</w:t>
        <w:br/>
        <w:t>судағы айелдер топ-топ жауып жатқин алмияларды су бетіне</w:t>
        <w:br/>
        <w:t>қарғи көтеріліп қағып аляды. Қүп-күрең алмалар көкпеңбек</w:t>
        <w:br/>
        <w:t>айдын үстінде бұршақша жауып тұр. Келіншектер бірінің</w:t>
        <w:br/>
        <w:t>қолын бірі қағып, күрен алмвяларға жипв-тармағай жарма-</w:t>
        <w:br/>
        <w:t>сып жатыр. Асыр салған ақшыл төндерге қызыққандай ақ</w:t>
        <w:br/>
        <w:t>жал су да шалп-шалп секіріп, еркетатай келіншектердің</w:t>
        <w:br/>
        <w:t>едірейе көтерілген омырауларынан сүйіп-сүйіп алады.</w:t>
        <w:br/>
        <w:t>Көздің жауын алвятын сұлу сымбатты қомағай толқындардан</w:t>
        <w:br/>
        <w:t>қарғаштағандай, қос иықтан дудырап бос төгілген тып-</w:t>
        <w:br/>
        <w:t>тыныш таған айда жоқта бір үйір ақ сазан түгіп кеткендей</w:t>
        <w:br/>
        <w:t>астан-кестен боп, жиегін шылп-шылп сабап бұлқынып жа-</w:t>
        <w:br/>
        <w:t>тыр. Нірінен-Бірі өткен ақ сүйрік сұлу денелер жаняп ваткен</w:t>
        <w:br/>
        <w:t>сайын қытығына тиіп кеткендей, кек айдын көкке шор-</w:t>
        <w:br/>
        <w:t>шып"шаршып қаяды. Жаппардың көз алдында өңшең бір ак</w:t>
        <w:br/>
        <w:t>толқындар асыр салып билеп жүр. Соняу аңаша кал бетіндегі</w:t>
        <w:br/>
        <w:t>көп діріл мұның көңіліне кешіп қонғандай.</w:t>
      </w:r>
    </w:p>
    <w:p>
      <w:r>
        <w:t>Тулап жатқан айдын беті бір уақтарда барып тыншыды.</w:t>
        <w:br/>
        <w:t>Қырық сұлу тоған жиегіне аяқтарын суға малып отырып ап</w:t>
        <w:br/>
        <w:t>кыздырынды, біраздан соң шаштарын тарады, бірінің бірі</w:t>
        <w:br/>
        <w:t>бұрымдарын ере бастады.</w:t>
        <w:br/>
        <w:t>Сосын арындарынан бәрі бір уақытта дүр көтерілді де, ана-</w:t>
        <w:br/>
        <w:t>дай жерде ағарып жатқан киімдеріне барды. Қырық бірдей</w:t>
        <w:br/>
        <w:t>қызғылтым сұлу тан ақ мамық желеңнің ястына кіріп жоқ</w:t>
        <w:br/>
        <w:t>болды. Сосын мамырлап басып сарайға карай беттеді.</w:t>
        <w:br/>
        <w:t>Олар сарай алдындағы қалың көк желектің астыни кірер-</w:t>
        <w:br/>
        <w:t>кірместе, манағыдин бері қайда тығылып тұрғандарын кім</w:t>
        <w:br/>
        <w:t>білсін, бақтың түкпір-түкпірінен ои шақты еркек жүгіріп</w:t>
        <w:br/>
        <w:t>ШУ</w:t>
        <w:br/>
        <w:t>шығарған зынданның түбінен тық-тық бясқан аяқ дыбысы</w:t>
        <w:br/>
        <w:t>естілді. Екі адам катар сыймайтын. тек жалғыз адам гана</w:t>
        <w:br/>
        <w:t>көтерілетін тас сатымен влдекім жағары өрмелеп келеді. Жігіт</w:t>
        <w:br/>
        <w:t>аз жүрегінің дүрсілі сол тырс-тырс Вясқан жұмбақ аяқтың</w:t>
        <w:br/>
        <w:t>тырсылымен Бір мезгілде жарыса шығып тұрғанын байқады.</w:t>
        <w:br/>
        <w:t>Ханым сарайына көз салып еді - жасыл алаңқай қаңыряп бос</w:t>
        <w:br/>
        <w:t>жатыр. Түбіне шоғыр-шоғыр көлеңке алған ағаштар дв там-</w:t>
        <w:br/>
        <w:t>сырайып тұр. Күллі дүние мұнымен бірге сонау қап-қараңғы</w:t>
        <w:br/>
        <w:t>тас мұнараның ажал жасырғандай аждаһв қарнындағы тық-</w:t>
        <w:br/>
        <w:t>тық дыбыгка құлақ түріп қалғандай.</w:t>
        <w:br/>
        <w:t>Жаппар тусырты мұп-мұлдай боп қояберсе де, қобалжыған</w:t>
        <w:br/>
        <w:t>жоқ. Бірақ мұнараның басына асай-мұсайын асынып Мүңкір-</w:t>
        <w:br/>
        <w:t>Нәңкірдің өзі көтеріліп келе жатқандай өне бойын иненің</w:t>
        <w:br/>
        <w:t>ұшындай дызылдатып бара жатқан ері өткір, арі сұп-суық бір</w:t>
        <w:br/>
        <w:t>тасын сезім билеп алды. Бірақ ажалын абыржымий тосқан,</w:t>
        <w:br/>
        <w:t>өмірден үмітін біржолата үзген жандай, тырп етпей сабыр</w:t>
        <w:br/>
        <w:t>жиып, қасқая тосып тұр.</w:t>
        <w:br/>
        <w:t>Аяғының астындағы қарауытып жаткан қараңғы үңгірден</w:t>
        <w:br/>
        <w:t>көзін алған жоқ. Аяқ дыбысы бірте-бірте күшейіп бара-</w:t>
        <w:br/>
        <w:t>ды. Жаппардың вне бойы сіресе, қатая түсті. Тіпті бұлшық</w:t>
        <w:br/>
        <w:t>еттерінің өзі тас түйін боп, біржола қатып қалғандай. Жүйке-</w:t>
        <w:br/>
        <w:t>жүйкесінің бәрі ширығып алған.</w:t>
        <w:br/>
        <w:t>Аяғының астындағы қап-қара үңгірден әлдене жалт ете</w:t>
        <w:br/>
        <w:t>түседі. Әрине, жендеттің балтасы. Қатыгез Әміршінің алды-</w:t>
        <w:br/>
        <w:t>нан кетік мұнара салып, қарсы алуға кімнің дәті шыдайды.</w:t>
        <w:br/>
        <w:t>Қизір айтқан тілді алмаған қыршаңқы бүның басын вйбалта-</w:t>
        <w:br/>
        <w:t>мен қағып тастап, мұнараның қалған шаруасын бас шеберге</w:t>
        <w:br/>
        <w:t>бітіртеді.</w:t>
        <w:br/>
        <w:t>Жаппар аяғының астындағы аран қуыстан көзін көтере</w:t>
        <w:br/>
        <w:t>алар емес. Мұнараны тасырлатва шыққан ашы тасыр енді</w:t>
        <w:br/>
        <w:t>аяғының ястындағы үңгірден емес, мұның тас тебесін</w:t>
        <w:br/>
        <w:t>тақылдата жаншып шығып жатқандай. «Шыда, шыдап бақ».</w:t>
        <w:br/>
        <w:t>Аласұрған санасының қарманып тапқан жалғыз медеті</w:t>
        <w:br/>
        <w:t>сол ғана. Тямағы құрғап барнды. Көмекейіне влдене кептеліп</w:t>
        <w:br/>
        <w:t>тұрып алғандай. «Қайта асынысы жақсы болды,- деп айля-</w:t>
        <w:br/>
        <w:t>ды ол. Қазір жендет балтасын көтергенде даусы да шықпай,</w:t>
        <w:br/>
        <w:t>бірден осы тұншыққан күйім мүрдем кетсем жақсы болар</w:t>
        <w:br/>
        <w:t>еді. Жанымның қалай қарқараға келгенін өшкім естімей-ақ</w:t>
        <w:br/>
        <w:t>қойсын».</w:t>
      </w:r>
    </w:p>
    <w:p>
      <w:r>
        <w:t>Аяқ дыбысы таяп қалды. Сіресіп тұрған майны кенет хан</w:t>
        <w:br/>
        <w:t>бағына қарай кілт бұрылды. «Жендетін жіберсе де өзі көзіме</w:t>
        <w:br/>
        <w:t>бір көрінсе екен». Жасыл алаңқай бұрынғысынша құлазып</w:t>
        <w:br/>
        <w:t>161</w:t>
        <w:br/>
        <w:t>Ол бір тауекелге бел буды. Қашан жендет айбалтасымен</w:t>
        <w:br/>
        <w:t>келіп айдап акеткенше мұнарадан түспейді де, мына кетікті</w:t>
        <w:br/>
        <w:t>бітемейді де.</w:t>
        <w:br/>
        <w:t>Біраздан соң Жаппардың көңіліне не қашқанын</w:t>
        <w:br/>
        <w:t>түсініп қалғандай бас шебер мұнараның басыня өзі шықты.</w:t>
        <w:br/>
        <w:t>Әміршінің ұлы жарықтан қайтып келе жатқан хабарын яйт-</w:t>
        <w:br/>
        <w:t>ты, Оғнн дейін мұнараны бітіріп, айналасын айнадай қып</w:t>
        <w:br/>
        <w:t>тазартып қоюы керек. Жүргіншілердің айтуы байынша, бұл</w:t>
        <w:br/>
        <w:t>салған мұняра сонау Ұлы Құмнан шыға бере-ақ квагя түсетін</w:t>
        <w:br/>
        <w:t>керінеді. Әмірші! ертең жеңіспен оралған тойында жорықта</w:t>
        <w:br/>
        <w:t>көзге түскен баһядүрларымен бірге бұған да асыл тарту тартя-</w:t>
        <w:br/>
        <w:t>тын шығар; бұдан кейін бұл салған мұнараның лақябы аспан</w:t>
        <w:br/>
        <w:t>встына түгел тарайды.</w:t>
        <w:br/>
        <w:t>Жаппар бас шебердің не айтып тұрғанын естімеген жан-</w:t>
        <w:br/>
        <w:t>ша меңірейіп тұря берді. Сөзінің аяя кетіп жатқанын сезген</w:t>
        <w:br/>
        <w:t>шебер әңгімесін кілт доғарып, еріптесінің жүзіне қарап еді,</w:t>
        <w:br/>
        <w:t>талайдың кас-қабағын аңдып қалған вккі көзі жас жігіттің</w:t>
        <w:br/>
        <w:t>өзгенің бәрін ұмыттыратын бір аңсар сезімнің құшағында</w:t>
        <w:br/>
        <w:t>тұрғанын біле қайды. Ол Жаппардың ой атаулыдан атымен</w:t>
        <w:br/>
        <w:t>ада, тұнжыр жанары тесіле қарап қалған жаққа көл тастап</w:t>
        <w:br/>
        <w:t>еді, ту-ту төменде, өз бағындағы жасыл алаңқайда нөкерін</w:t>
        <w:br/>
        <w:t>ертіп мұнараға қаряп тұрған ханымды керді.</w:t>
        <w:br/>
        <w:t>Бас шебер лам-мим деместен төмен түсіп кетті.</w:t>
        <w:br/>
        <w:t>Әміршінің елге аралып келе жатқан лақабы күннен-күнге</w:t>
        <w:br/>
        <w:t>күшейе түсті..Жаппар тұратын махалла халқының да, мұнара</w:t>
        <w:br/>
        <w:t>салысып жатқан мұның серіктерінің де аузындағы хабар -</w:t>
        <w:br/>
        <w:t>тек сол ғана. Бірақ Жаппар соның ешқайсысын да құлағына</w:t>
        <w:br/>
        <w:t>ілмегендей.</w:t>
        <w:br/>
        <w:t>Күнде төсектерінен тұрв сап, жаңа мұнарға бір қарип</w:t>
        <w:br/>
        <w:t>алып, дастарқанға отырятын Байтақ шяһардың тұрғындары</w:t>
        <w:br/>
        <w:t>баяғы сол бітелмеген кетікті кереді.</w:t>
        <w:br/>
        <w:t>Бірақ жендет балтасының суық жүзін өңі түгілі түсінде де</w:t>
        <w:br/>
        <w:t>көргісі келмейтін пақырлар көңілдеріне қашқан сұрқия айды</w:t>
        <w:br/>
        <w:t>отыз тістен сыртқа шығаруға батылдары бармай, іштерінен</w:t>
        <w:br/>
        <w:t>тынып жүр.</w:t>
        <w:br/>
        <w:t>Оны сезбейтін тек Жаппар ғана болса керек, тіпті Ханым</w:t>
        <w:br/>
        <w:t>екаш Ханым да шаһар тұрғындарының көңілінде не жатқанын</w:t>
        <w:br/>
        <w:t>естімей-ақ білген түрі бар. Әмірші алдынан хабаршы яттана-</w:t>
        <w:br/>
        <w:t>тын күні таңертеңгілік Ханым сарайынан екі күйме зулап</w:t>
        <w:br/>
        <w:t>шыға келді де. мұнараға беттеді.</w:t>
        <w:br/>
        <w:t>Оны мұнара басында тұрған Жаппардың да көзі шалып</w:t>
        <w:br/>
        <w:t>қалған-ды. Әлден соң ту-ту алыстан, мынау әзі қолдан өріп</w:t>
      </w:r>
    </w:p>
    <w:p>
      <w:r>
        <w:t>яз</w:t>
        <w:br/>
        <w:t>сүңгісіндей тым сүйірлеп жіберуге тағы болмайды, шаншып</w:t>
        <w:br/>
        <w:t>қойған әлденедей о да ерсі. Ендеше мұнараның ұшы қай</w:t>
        <w:br/>
        <w:t>жерден қайтатынын байқатпайтындай гып аспанмен яйма-</w:t>
        <w:br/>
        <w:t>ласып жататын көгілдір күмбезден квмкергені дұрыс. Соан-</w:t>
        <w:br/>
        <w:t>да Мұнараның көктен жерге құлап келе жатқаны, не жерден</w:t>
        <w:br/>
        <w:t>каккве самғап көтеріліп бара жатқаны көрген кәзге жұмбақ</w:t>
        <w:br/>
        <w:t>боп тұряды. Оған керегі де сол.</w:t>
        <w:br/>
        <w:t>Мұнараның анадайдан айбар шашып айбындап тұрғанын</w:t>
        <w:br/>
        <w:t>да, не көрген адам қолтығына қысын кеткісі келгеніндей</w:t>
        <w:br/>
        <w:t>кып, құр өншейін қуыршақ балып жұтынып тұрғанын да</w:t>
        <w:br/>
        <w:t>қаламайды. Көрген жан тамсанып қана қоймай, тәңірдің</w:t>
        <w:br/>
        <w:t>алдебір жұмбағының шешуін табуын тапсв да, есіне дәл</w:t>
        <w:br/>
        <w:t>анық түсіре алмай, айран-асыр қалып арманда аттянватын-</w:t>
        <w:br/>
        <w:t>дай қып әшекейлегісі келеді. Көз алдына әнеугүні күйменің</w:t>
        <w:br/>
        <w:t>терезесінен желмен айнап баря жатқан желбірек шөйі көлең</w:t>
        <w:br/>
        <w:t>ете қалды.</w:t>
        <w:br/>
        <w:t>Жаппар кәктеніздегені жерден табылғандай қуанып кетті.</w:t>
        <w:br/>
        <w:t>Бұл мұнара датапсондай жеп-жеңіл, тапсоандай ойнақы болуға</w:t>
        <w:br/>
        <w:t>тиісті. Мұнараны керген жан қапелімде әлдебір арудың сонау</w:t>
        <w:br/>
        <w:t>зеңгір аспандағы ақ періштелердің біріне ұмсына созган ақ</w:t>
        <w:br/>
        <w:t>білегі екен деп қаласың. Тіпті ертең Әмірші алыс жарығынан</w:t>
        <w:br/>
        <w:t>қажып оралғанда да, алдынан әлдекім білегін көтеріп күтіп</w:t>
        <w:br/>
        <w:t>тұрғандай көрінсін.</w:t>
        <w:br/>
        <w:t>«Дереу дермене іздетіп, қаңбақ артетіп, ніл бояу жасай-</w:t>
        <w:br/>
        <w:t>тын күл әзірлетуім керек» - деп түйді шебер.</w:t>
        <w:br/>
        <w:t>Мұнараның қалған жерін көп ұзатпай қалап бітіргісі.</w:t>
        <w:br/>
        <w:t>каңіліне аяқ астында ұялай қалған прмянын жүзеге асыруға</w:t>
        <w:br/>
        <w:t>тезірек кірігіп кеткісі келді. Енді кідірсе көз алдында, мынау</w:t>
        <w:br/>
        <w:t>мап-мөлдір, тұп-тұнық кек ніл пунға ойда жақта орнай қойған</w:t>
        <w:br/>
        <w:t>өлгі бір ғажайып суреттен біржола айырылып қалатындай...</w:t>
        <w:br/>
        <w:t>Көңіліне сандай күдік оралуы-ақ мұң екен, көз алдына сяй-</w:t>
        <w:br/>
        <w:t>рап тұря калған әлгі ғажайып суретті әлдебір әзәзілдің оспа-</w:t>
        <w:br/>
        <w:t>дар қалы сыпырып гүрте бастяғандай карініп кетті. Жаппар</w:t>
        <w:br/>
        <w:t>әлгі таңғажайып көріністен шынында да айрылғаным ба деп,</w:t>
        <w:br/>
        <w:t>көз алдынн тесілв қарап еді, көкпеңбек мөлдір ауа ғанв көлкіп</w:t>
        <w:br/>
        <w:t>тұрып алды.</w:t>
        <w:br/>
        <w:t>Твменде - сал баяғы хан бағы. Қақ ортадағы ашық</w:t>
        <w:br/>
        <w:t>алаңқайда жайылысқа шыққан аппақ қаздардай боп, ма-</w:t>
        <w:br/>
        <w:t>мырлай басып бір топ айел жүр. Бұл олардың қайдан сап ете</w:t>
        <w:br/>
        <w:t>түскенін қапелімде байқай да алмай қалды. Как алаңқайдың</w:t>
        <w:br/>
        <w:t>құбыла шетінде жылтырап жатқан аңашн айдынгн қарай</w:t>
        <w:br/>
        <w:t>беттеп келеді. Айдынның екі жағында мұнара секілді биік</w:t>
        <w:br/>
        <w:t>кв</w:t>
        <w:br/>
        <w:t>Мұнараның басына өкпесі өшіп, шаршап шығады. Аттаған</w:t>
        <w:br/>
        <w:t>сайын жіліншігі жеміріліп барн жатады.</w:t>
        <w:br/>
        <w:t>Жұмысы да өніп жарымайды, май қалақты қолына керв-</w:t>
        <w:br/>
        <w:t>нау алады. Күн көзі аяғына жем түскендей, жылжымай тұрып</w:t>
        <w:br/>
        <w:t>алыпты. Шаһар сыртында манауряй керіліп ақ сұр шол жа-</w:t>
        <w:br/>
        <w:t>тыр. Шаһар іші тырп втпей орын-арнында қатқан да қалған.</w:t>
        <w:br/>
        <w:t>Каше-көшеде де қыбырлап жүрген ешкім жақ. Ауаның өзі</w:t>
        <w:br/>
        <w:t>мынну қыбырсыз-қимылсыз дүниеден қарап тұрып ұйыған</w:t>
      </w:r>
    </w:p>
    <w:p>
      <w:r>
        <w:t>қатықтай боп қоймалжыңдана түскендей. Осыншама биік</w:t>
        <w:br/>
        <w:t>мұнараның үшар басында дв лып еткен леп сезілмейді.</w:t>
        <w:br/>
        <w:t>Шілделспаны шыжыңқырағансайын санау казұшындағы</w:t>
        <w:br/>
        <w:t>ақсүршеөлде,оданбергі, өдеттеқаралтым керінетінбақша-жай</w:t>
        <w:br/>
        <w:t>көк жалақ алқап та, шаһар үсті де күзді күнгі адыраспанның</w:t>
        <w:br/>
        <w:t>күліндеай боп күлгін тартып барады. Әлдебір тажал білегін сы-</w:t>
        <w:br/>
        <w:t>банып ап, аспан асты дүниені айлапат тай қазанға айналды"</w:t>
        <w:br/>
        <w:t>рып, бүкіл жер бетін күл қып өртеп саған салып жіберіп ерте-</w:t>
        <w:br/>
        <w:t>ден кешке дейін сілті қайнатып жатқандай. Санау қаныпезер</w:t>
        <w:br/>
        <w:t>күн көзі сол айлапат қазанның астында лапылдап жанған</w:t>
        <w:br/>
        <w:t>алауға тамызық беріп тұрған тажал шағы тәрізді.</w:t>
        <w:br/>
        <w:t>Жаппар осы бір қоймалжың дүниенің ортасында</w:t>
        <w:br/>
        <w:t>малтығып жүргендей қимылы ауырлап, вне байы зіл тар-</w:t>
        <w:br/>
        <w:t>тып барады. істеп жатқан ісіне, төңірегіне қанша лер са-</w:t>
        <w:br/>
        <w:t>лып қарағысы келсе де, зейіні быт-шыт шашырап, ештеңеге</w:t>
        <w:br/>
        <w:t>тұрақтамайды. Жаппар әлдеқашан ұмытқан кайдағы бір елес</w:t>
        <w:br/>
        <w:t>көлеңдеп каз алдында тұрып алды. Мынау бозамық аспан</w:t>
        <w:br/>
        <w:t>бір сат баяғы бала кездегі өзі өскен сұрқай қолатқа айналып</w:t>
        <w:br/>
        <w:t>кетеді... Сұрқай қолаттн тығылып отырған кішкене қыстяғы</w:t>
        <w:br/>
        <w:t>көз алдына сайрап келе қалады. Тіпті, вне, қолат байы-</w:t>
        <w:br/>
        <w:t>нан саңына таспа шаң ертіп бұл баққан бір шәкім қазы-ЛАақ</w:t>
        <w:br/>
        <w:t>шұбырып өріске шығып барады... Соңдарындағы жалғыз арім</w:t>
        <w:br/>
        <w:t>селдіртоааң қайыла-қойыла кенетәлденеше өрімге айналяды.</w:t>
        <w:br/>
        <w:t>Арқасына ан-сап бұрым төгілген талдырмаш қыл толқи басып</w:t>
        <w:br/>
        <w:t>взенге беттеді. Йығындн бұның қалынан шыққан құмыра.</w:t>
        <w:br/>
        <w:t>Дәл асы тұста ұйығандай боп жан кетіп қалған денесін</w:t>
        <w:br/>
        <w:t>влденім шымшып алғандай, тыз вте қалады. Сол-ақ екен мы-</w:t>
        <w:br/>
        <w:t>нау вспан мен жерді түгел кеміп алған күлгін күлдің арасын"</w:t>
        <w:br/>
        <w:t>ди бозарып сеніп бара жаткан қас жанары оқыс тіріліп жан-</w:t>
        <w:br/>
        <w:t>жағына қарайды. Талма түс. Тас мұнара. Аяғының астында</w:t>
        <w:br/>
        <w:t>тырп етпестен талып жатқан өлі шаһяр, Табесінде етпеттеп</w:t>
        <w:br/>
        <w:t>теніп келе жатқан күл-күл күлгін аспан.</w:t>
        <w:br/>
        <w:t>Жаппардың ойынй жаңа ғана көз алдында өлестеп кет-</w:t>
        <w:br/>
        <w:t>кен қыстағы түседі. Баяғысынша құмыра жасап сатып неге</w:t>
        <w:br/>
        <w:t>ІШТЕ)</w:t>
        <w:br/>
        <w:t>Жаппар мұнараны Әміршінің вдейі арнап келіп көргенін,</w:t>
        <w:br/>
        <w:t>таңырқап ұзақ тұрғанын, қатты сүйсініп аттанғанын түгел</w:t>
        <w:br/>
        <w:t>естіген. Бірақ саряйдан хабар болмаған.</w:t>
        <w:br/>
        <w:t>Бір күні талма сәскеде әдейі шибарман кеп, сарайға жүр</w:t>
        <w:br/>
        <w:t>дегенде, Жаппар алдында сый-сияпат күтіп тұрмағанын</w:t>
        <w:br/>
        <w:t>бірден біле қойған-ды. Ол қара көлеңкелеу хан сарайдың</w:t>
        <w:br/>
        <w:t>кақ ортасында хпуыздың қасында күшігендей бап, бүрісіп</w:t>
        <w:br/>
        <w:t>отырған қира сұр кісінің індете қараған шегір жанарынан</w:t>
        <w:br/>
        <w:t>оштеңе бүгіп қала алмады.</w:t>
        <w:br/>
        <w:t>1152)</w:t>
        <w:br/>
        <w:t>Үшінші бөлім</w:t>
        <w:br/>
        <w:t>МАХАББАТ</w:t>
      </w:r>
    </w:p>
    <w:p>
      <w:r>
        <w:t>Кіші ханым соңғы үш яйдың ішінде әбден арып кетті.</w:t>
        <w:br/>
        <w:t>Әр қилы түске боялған шытырн терезеден түскен ала ша"</w:t>
        <w:br/>
        <w:t>быр көлеңкеде атыра-отыра өңі сілтіге салған сүйектей боза-</w:t>
        <w:br/>
        <w:t>рып баряды. Бұрынғы сал қыбыр етсе, дір-дір етіп тырсиып</w:t>
        <w:br/>
        <w:t>тұратын жұмыр мойны сылынып қапты; ұнжұрға сүйегі сай-</w:t>
        <w:br/>
        <w:t>диып-сойдиып шығып кеткен, Жанарынан да нұр жоғалып,</w:t>
        <w:br/>
        <w:t>көзінің айналасын мынау бөлменің ішіндей қара көлеңке</w:t>
        <w:br/>
        <w:t>кіреуке жайлап алыпты.</w:t>
        <w:br/>
        <w:t>Ханым күндес қатындай сал міні болса бетіне басып</w:t>
        <w:br/>
        <w:t>тәлкек етіп тұрған шнр айнадан теріс айналып кетті, Айла"</w:t>
        <w:br/>
        <w:t>Пат сарайдың қақ артасындағы атқылап жатқан дөңгелен</w:t>
        <w:br/>
        <w:t>хауыздың сыпсың-сыпсың дыбысынан басқа құлақ селт</w:t>
        <w:br/>
        <w:t>еткізер үн де жоқ. Күні-түні сал бір сыпсың-сыпсың. Кейде</w:t>
        <w:br/>
        <w:t>талма ұстағандай жүйкесі ширығып, айден діңкесіне тигенде</w:t>
        <w:br/>
        <w:t>хауызды тапап тастайтындай боп, қасыня жетіп барады. Бірак</w:t>
        <w:br/>
        <w:t>моп-момақан боп малтең-мөлтең ағып жатқан суды көреді де,</w:t>
        <w:br/>
        <w:t>бойын кернеп келген ызаның орнын әлдеқандай бір мұң жай-</w:t>
        <w:br/>
        <w:t>лап, хауыздын қасындағы үстіне қалы кілем жапқан мврмер</w:t>
        <w:br/>
        <w:t>сәкіге отыра кетеді... Солай дел-сал бірна отырнды-отырады</w:t>
        <w:br/>
        <w:t>да, қайта тұрады.</w:t>
        <w:br/>
        <w:t>Хауыздан сал алыстауы-ақ мүң екен, әлгінде ғана жаутең-</w:t>
        <w:br/>
        <w:t>жәутең ағып жатқан періште тамшылар қайтадан көп әзәзілге</w:t>
        <w:br/>
        <w:t>айналып сыбырласып қоя береді. Ол кейде сол сыпсыңды</w:t>
        <w:br/>
        <w:t>естімес үшін қашан көзі ұйқыға кеткенше хауыздың қасында</w:t>
        <w:br/>
        <w:t>отырады да қояды. Мынну мәрмар свкіден бір қадам алыстаса</w:t>
        <w:br/>
        <w:t>болды - бүкіл дүние пыш-пыштасып қоя беретіндей.</w:t>
        <w:br/>
        <w:t>Шымыр-шымыр қайнап шығып, сыздықтата атқылап</w:t>
        <w:br/>
        <w:t>тұрған мөлдір судың момақан сылдыры анау алтынмен без-</w:t>
        <w:br/>
        <w:t>еп тастаған жап-жалпақ емен есіктің ар жағындағы күтуші</w:t>
        <w:br/>
        <w:t>кемпірдің, азбан құлдардың адан әрі некер қыздардың</w:t>
        <w:br/>
        <w:t>жапатармағай сусылдасқан жабыр-жүбыр әңгімесіне ұласып,</w:t>
        <w:br/>
        <w:t>бір қадам алыстаған сайын күшейе түскендей.</w:t>
        <w:br/>
        <w:t>Тіпті сарай бағындағы өр алуан агаштардың мың-мың</w:t>
        <w:br/>
        <w:t>жапырақтары да мұны айтып сыпсыңдасып тұрғандай. Ан-</w:t>
        <w:br/>
        <w:t>да-санда жұрт көзінен тасалау шеткері оңашалау сақпақтарға</w:t>
        <w:br/>
        <w:t>түсіп, сейіл құрғанда, ағяш арасынан жылтың-жылтың</w:t>
        <w:br/>
        <w:t>ШЕ</w:t>
        <w:br/>
        <w:t>Жас ханым қақырийып сарайда отырғанымен, өзінің ай-</w:t>
        <w:br/>
        <w:t>барсыз, дарменсіз екенін, азулы байбіше бвла көріп басына</w:t>
        <w:br/>
        <w:t>бастағанын байқады.</w:t>
        <w:br/>
        <w:t>Ашытырнақтыңегсесінвшы тырнақ қайтаратынына жаста</w:t>
        <w:br/>
        <w:t>болсв, вйелдерге айрықша тән бір түп көрегендікпен түйгігіп</w:t>
        <w:br/>
        <w:t>отыр. Оның балғын жүзіне Бір гуық нұр жүгірді, Бұрын мо-</w:t>
        <w:br/>
        <w:t>йылдай боп мүләйім мөлдіреп тұратын көзіне қылыштың</w:t>
        <w:br/>
        <w:t>жүзінен ғана байқалатын сұп-суық қатыгез ұшқын орнапты.</w:t>
        <w:br/>
        <w:t>Жүріс-тұрысы да шып-ширақ.</w:t>
        <w:br/>
        <w:t>Ханымдарының байындағы мына өзгерісті некгерінің</w:t>
        <w:br/>
        <w:t>қырағы көзі бірден байкап қалды. Бұрынғыдай жабыса:</w:t>
        <w:br/>
        <w:t>жармаса кетуге бір түрлі каймыққанмен, ішінен риза бап,</w:t>
        <w:br/>
        <w:t>қайтадан мәз-мейрим күйге түсті.</w:t>
        <w:br/>
        <w:t>Ханым кешке құлқы болмай, көріп тұрып, көзге ілмей</w:t>
        <w:br/>
        <w:t>кеткен асыл мата, қымбат тері, Қызылды-жасылды жиһазды</w:t>
      </w:r>
    </w:p>
    <w:p>
      <w:r>
        <w:t>сарайынв алдырып, қайтядан қарап шықты.</w:t>
        <w:br/>
        <w:t>Күтуші кемпірге көңілі нуғандарын көрсетіп, не киіп, не</w:t>
        <w:br/>
        <w:t>тіктіретінін айтып өмір бере бастяды. Ханшаның байыбына</w:t>
        <w:br/>
        <w:t>бара алмаған жерінде күтуші кемпір ретін тауып, ақыл қосып</w:t>
        <w:br/>
        <w:t>қояды. Ханым ондайда бұрынғыдай аузын ашып таңырқап</w:t>
        <w:br/>
        <w:t>қалмайды, «е, осы дұрыс екен» деп елп ете де түспеді,</w:t>
        <w:br/>
        <w:t>қызметшісінің сөзін үн-түнсіз тыңдап, келісім бермес бұрын</w:t>
        <w:br/>
        <w:t>біраз айланып алады.</w:t>
        <w:br/>
        <w:t>Қақсал кемпір ханымның билік дәмін түсіне бастағанын</w:t>
        <w:br/>
        <w:t>аңғарып, ішінен қыбы қанып, бұрынғы-бұрынғы ма, енді</w:t>
        <w:br/>
        <w:t>ауыр денесін асықтай үйіріп, шүнаңдап кетті. Ханымның</w:t>
        <w:br/>
        <w:t>қазынасында не бар, не жоғын тексеріп, не керек екенін, оның</w:t>
        <w:br/>
        <w:t>қай өлке, қандай уалаяттан табылатынын айтып, құлағына</w:t>
        <w:br/>
        <w:t>құйып бақты.</w:t>
        <w:br/>
        <w:t>Ханым өзіне керекті заттарды айтып бас уәзірге күтушісін</w:t>
        <w:br/>
        <w:t>жұмсады.</w:t>
        <w:br/>
        <w:t>Бас уәзір күтуші кемпірді қамсынса керек, мардымды</w:t>
        <w:br/>
        <w:t>ештене айта қоймапты. Қызметшісінің айтып келген хабарын</w:t>
        <w:br/>
        <w:t>естігенде, ханым сарайға қайтадан кісі жұмсап, Уазірді өзіне</w:t>
        <w:br/>
        <w:t>Шақырды. Өз жауабына ханымның шамданып қалғанын іші</w:t>
        <w:br/>
        <w:t>сезіп келген көрі уәзір есіктен құлдық ұрып аттап. кіре сала</w:t>
        <w:br/>
        <w:t>тапсырмасының бәрі де прындалатын болғанын, бұл сұраған</w:t>
        <w:br/>
        <w:t>қымбат тері, асыл мата, иіс май мен әтірлерді жіберуге тиісті</w:t>
        <w:br/>
        <w:t>уалаяттарға хат жазылғанын, арнайы адамдар жіберілетінін</w:t>
        <w:br/>
        <w:t>баяндады.</w:t>
        <w:br/>
        <w:t>ПЕ</w:t>
        <w:br/>
        <w:t>сығалап бой көрсетіп қалатын еліктер мен тарғыл бұғылар да:</w:t>
        <w:br/>
        <w:t>«Ә, әлгі жұрттың бәрінің сыпсыңдасып жүрген ханымы осы</w:t>
        <w:br/>
        <w:t>екен ғой» деп, өдейі бұның әр адымын аңдып тұратындай бап</w:t>
        <w:br/>
        <w:t>көрінеді.</w:t>
        <w:br/>
        <w:t>Кейінгі кезде балмедвн аттвп шығуды қойды. Әмірші ие</w:t>
        <w:br/>
        <w:t>де тым-тырыс жатып алды, Күнде ертемен киіндіруге келетін</w:t>
        <w:br/>
        <w:t>қызметшілерінің аузына жәудіреп қарағанмен, вшқайсысы</w:t>
        <w:br/>
        <w:t>лам-мим демейді. Әлгінде ғани ауызғы бөлмеде не деп</w:t>
        <w:br/>
        <w:t>сыпсыңдасқандарын бүлестіп қойды ғой деп қымсынатындай,</w:t>
        <w:br/>
        <w:t>бөрі де именшектеп кіріп, иманшектеп шығады.</w:t>
        <w:br/>
        <w:t>Баяғыда бұл түскенде бәрі де жайраңдап-жарқылдап</w:t>
        <w:br/>
        <w:t>жүруші еді. Тіпті жанарымен жер сүзіп жүретін бұқп мойын</w:t>
        <w:br/>
        <w:t>күтуші кемпірдің өзі аяқ астынан аспандай қарап ешкімге</w:t>
        <w:br/>
        <w:t>көзі түспейтін мінез шығарған-ды. Мерекелердің алдында</w:t>
        <w:br/>
        <w:t>байбіше сарайынан сөз тартып, ханымы мен нөкерінің сал-</w:t>
        <w:br/>
        <w:t>танатын бәйбішенің сялтанатыннн асырам деп әбден тыраш-</w:t>
        <w:br/>
        <w:t>танып бағатын. Әмірші шатырына кіргенде екі күтушінің</w:t>
        <w:br/>
        <w:t>бірін-бірі көзімен ятып, кекірейісіп тұрғандарын көргенде,</w:t>
        <w:br/>
        <w:t>бұның күлкісі келетін-ді. Ол бұны құдды бір өз қызындай</w:t>
        <w:br/>
        <w:t>асты-үстіне түсіп аяляп бақты.</w:t>
        <w:br/>
        <w:t>Қалған күтушілері де, нөкер қыздары да бұл дегенде жан"</w:t>
        <w:br/>
        <w:t>дары басқа. Көбісі-ақ бұдан үлкен. Содан ба, бұны Әміршінің</w:t>
        <w:br/>
        <w:t>әйелі тұтып айбынғандарынан гөрі, туған сіңлілеріндей</w:t>
        <w:br/>
        <w:t>көріп аяп-аялағандары көбірек. Құдды бір өздерінің ет ба-</w:t>
        <w:br/>
        <w:t>уыр сіңлісі падишаға күйеуге шыққандай маз-мейрам. Олвр</w:t>
        <w:br/>
        <w:t>үшін бұл дүниеде бұны киіндіріп, шашын тарап, сыландыру-</w:t>
      </w:r>
    </w:p>
    <w:p>
      <w:r>
        <w:t>дан артық рақат жоқтай. Елең-аланнан орындарынан тұрып,</w:t>
        <w:br/>
        <w:t>аяқтарының ұшынан басып, бұның ұйқыдан оянғанын ты-</w:t>
        <w:br/>
        <w:t>пырши тасушы еді.</w:t>
        <w:br/>
        <w:t>Көзін ашуы-ақ мұн, жан-жақтан атанақтай жүгірген</w:t>
        <w:br/>
        <w:t>қызметші қыздардан. бұл ұйықтайтын кең бөлме өңшең бірақ</w:t>
        <w:br/>
        <w:t>қанат көбелекке толып кеткендей, құлпырып қпя беретін. Ха-</w:t>
        <w:br/>
        <w:t>ным жан-жағынан анталай қараған кап жанардан қаймығып,</w:t>
        <w:br/>
        <w:t>қанша қымтанып бақса дв, жан-жағынан жапатармағай</w:t>
        <w:br/>
        <w:t>созылған кап қол барібір өл ырықтарына көндіретін.</w:t>
        <w:br/>
        <w:t>Алабұртқан албырт тані жұп-жұмсақ аялы қолдар тигенде бір</w:t>
        <w:br/>
        <w:t>түрлі байыз тауып қалатын.</w:t>
        <w:br/>
        <w:t>Бір күні кешқұрым тямиқтан соң күтуші кемпір нвкер</w:t>
        <w:br/>
        <w:t>қыздардың берін шығарып жіберді де, ханыммен екеуден-</w:t>
        <w:br/>
        <w:t>екеу оңаша қалды. Ханым қызметшінің аузына аңтарыла</w:t>
        <w:br/>
        <w:t>қарады. Кемпірдің екі кезі жалт-жұлт етеді. Орақ мұрынның</w:t>
        <w:br/>
        <w:t>Е.З</w:t>
        <w:br/>
        <w:t>тұрғандарын керіп, қызғаыныштың ызғарын алғаш рет сезген-</w:t>
        <w:br/>
        <w:t>ді.</w:t>
        <w:br/>
        <w:t>Бәйбіше отырған жаққа көлі түсіп кетіп еді, тәкаппар</w:t>
        <w:br/>
        <w:t>арудың жүзінде әлдеқандай бір зарлі ашудың табы тұр екен,</w:t>
        <w:br/>
        <w:t>неге екеніне өлі дв түсінген жоқ, манадан бері мүның влденеге</w:t>
        <w:br/>
        <w:t>лобли соққан жүрегі аяқ астынан жай тауып, арқасы кеңіп</w:t>
        <w:br/>
        <w:t>сала берді.</w:t>
        <w:br/>
        <w:t>Бақастықтың уындай көк лар, бақастықтың балындай</w:t>
        <w:br/>
        <w:t>төтті бал жақ екенін ол кап кейін білді. Бірақ сол күннен бас-</w:t>
        <w:br/>
        <w:t>тап басқа түгілі, қызметші екеш қызметшілерінен қысылып-</w:t>
        <w:br/>
        <w:t>қымтырылятын именшектігін кайды. Сайтсе, әншейінде</w:t>
        <w:br/>
        <w:t>төбесінен бптпандай басып тұратын ханымның ауыр сәукелесі</w:t>
        <w:br/>
        <w:t>көлденең көздің қарап отырғанын көргенде ва-взінен құстың</w:t>
        <w:br/>
        <w:t>мямығындай бап жеңілейіп жүре береді екен.</w:t>
        <w:br/>
        <w:t>Енді күтуші кемпір мен қыздардың байбіше сарайының</w:t>
        <w:br/>
        <w:t>салтанаты жайында айтатын пыш-пышаңгімесін бұрынғыдай</w:t>
        <w:br/>
        <w:t>емес, зейін салып тыңдайтын болды.</w:t>
        <w:br/>
        <w:t>Әмірші саңғы жорығына вттянарда шаһар ортасында бір</w:t>
        <w:br/>
        <w:t>өзі ғана тұратын оңаша сарайына ауған-ды. Оның нв істеп, не</w:t>
        <w:br/>
        <w:t>қойып жатқанын сырттай еміс-еміс естіп отырды. Әміршінің</w:t>
        <w:br/>
        <w:t>болашақ жорыққа аттанатыны, диуанда қай бектің не дегені</w:t>
        <w:br/>
        <w:t>Жұрт аузынан сан құбылып жетіп жатады. Соның көбісі-ақ</w:t>
        <w:br/>
        <w:t>кейін бекерге шықты. Бекерге шықпағаны тек Әміршінің</w:t>
        <w:br/>
        <w:t>бұл жорығына немерелері мен бәйбішесін ала кететіні бол-</w:t>
        <w:br/>
        <w:t>ды. Бұған қарағанда, Әмірші бұл жорығына бір жыл екі жыл</w:t>
        <w:br/>
        <w:t>емес ұзақ жүретіндігін байқатты. Соны естіғенде Кіші ханым</w:t>
        <w:br/>
        <w:t>байыз таба алмады; әлденеше рет Әмірші отырған снрайға</w:t>
        <w:br/>
        <w:t>баруға да ақталды, бірақ батылы жетпеді. Әсіресе бөйбішесін</w:t>
        <w:br/>
        <w:t>бірге ала кетеді дегенді естігелі бұл невкеріне, некері бұған</w:t>
        <w:br/>
        <w:t>тіктеп қарай алмады. Бәрі де қара жамылғандай көңілсіз. Бақ</w:t>
        <w:br/>
        <w:t>ішіндегі бұрынғы шат-шадыман сейіл де тыйылып калды.</w:t>
        <w:br/>
        <w:t>Әлденеше ай бойы хабар салмай кеткен Әмірші бір күні</w:t>
        <w:br/>
        <w:t>кашқұрым өзі келді. Әміршінің күймеден түсіп жатқанын</w:t>
        <w:br/>
        <w:t>жеткізген күтушінің хабарын естігенде, сыртқа жүгіре</w:t>
        <w:br/>
        <w:t>жөнелмей шаққа шыдап тұрды. Бірақ Әмірші бірден бұның</w:t>
        <w:br/>
        <w:t>балмесіне кірмеді, ал бөлмесіне өтті. Одан саң да түн артасы</w:t>
      </w:r>
    </w:p>
    <w:p>
      <w:r>
        <w:t>ауғанша ұзақ күттірді. Ханым кең сарайдың қай бұрышына</w:t>
        <w:br/>
        <w:t>барып байыз таба аларын біле алмай, сенделіп жүрді де қойды.</w:t>
        <w:br/>
        <w:t>Ең саңында, күдер үзгендей боп, қираңғы терезенің сұп-суық</w:t>
        <w:br/>
        <w:t>шынысына телміре қарап тұр еді, жайлап есік яшылғанын</w:t>
        <w:br/>
        <w:t>кұлағы шалып қалды. Одан арғыға дегбірі жетіп тұра влмви-</w:t>
        <w:br/>
        <w:t>елдерде бәйбішеге андай құрмет көрсетіліп жатқанын яйтя</w:t>
        <w:br/>
        <w:t>бастап еді. манадан бері томсырайып мең-зең атырған Кіші</w:t>
        <w:br/>
        <w:t>ханымның қабяғы қимылдайын деді. Кең сарайдың ту-туалыс</w:t>
        <w:br/>
        <w:t>бұрышына қадала қалғин қос жанарын бұған төңкере қарады.</w:t>
        <w:br/>
        <w:t>Кемпір қыбыңды енді таптым ба дегендей, бөйбіше сарайында</w:t>
        <w:br/>
        <w:t>ұзақ жылдар байы қызмет істегенде көрген-түйгендерін бяян-</w:t>
        <w:br/>
        <w:t>дай бастады. Лауазымды ханымның өзіне тіл тигізуге айбы-</w:t>
        <w:br/>
        <w:t>нып, оның күтушілері мен нөкерін жерден алып, жерге салып</w:t>
        <w:br/>
        <w:t>жамандай жөнелді.</w:t>
        <w:br/>
        <w:t>Олардың Әмірші Кіші ханымның сарайына біржола</w:t>
        <w:br/>
        <w:t>көшіп алғаннян бері бұған атарға оғы жоқ керінеді. Жан-</w:t>
        <w:br/>
        <w:t>жақтан ағылып келіп жататын, сый-сияпат өзіне бұрынғыдай</w:t>
        <w:br/>
        <w:t>дербес бұйырмайтын болғанына, бәйбішенің іші удай ашитын</w:t>
        <w:br/>
        <w:t>төрізді; кейінгі кезде Әмірші басқа жұрттан келген тартудың</w:t>
        <w:br/>
        <w:t>асылы мен аруақтысын кіші ханымға тартқылайды деген</w:t>
        <w:br/>
        <w:t>пыш-пыш әңгіме байбішенің аз аузынан дв, келіндерінің ау-</w:t>
        <w:br/>
        <w:t>аынан да талай жерде шығып қалып жүр дегеді.</w:t>
        <w:br/>
        <w:t>Кемпір ауық-ауық ханымға бір қарап алады да, оның</w:t>
        <w:br/>
        <w:t>қас-қабағынан ашудың нышанын кермеген соң, қайтадан</w:t>
        <w:br/>
        <w:t>сусылдай жөнелді. Орақ мұрнының астындағы шыр айнала</w:t>
        <w:br/>
        <w:t>мизамның сілеміндей жіңішке-жіңішке вжімдер шиырлап</w:t>
        <w:br/>
        <w:t>тастаған қаймыжық аузы өрмек тоқып тұрған ермекшідей</w:t>
        <w:br/>
        <w:t>жыбыр-жыбыр; қашан ханымды тарына түсіріп тынбай</w:t>
        <w:br/>
        <w:t>тоқтайтұғын түрі жақ.</w:t>
        <w:br/>
        <w:t>Байбіше сарайындиғы бұл жөніндегі сыпсың аңгіменің</w:t>
        <w:br/>
        <w:t>бөрін жіпке тізіп айта бастяды. Кіші ханымның жастығы</w:t>
        <w:br/>
        <w:t>болмаса, сұлулығы болмаса, ханымға лайық еш қасиеті</w:t>
        <w:br/>
        <w:t>жоқ: ұлы тұқымның тіке өзінен тарамиған, бір бүйірлеу кап</w:t>
        <w:br/>
        <w:t>төрелердің біреуінің қызы; төркін Жағы да жансыз-жақсыз!</w:t>
        <w:br/>
        <w:t>Әмірші шешесінің өлердегі аманатын бұзя алмай ала салды,</w:t>
        <w:br/>
        <w:t>тактван түспегенмен, тұғырдан түскелі отырған көріге тиген</w:t>
        <w:br/>
        <w:t>бейбақтың енді етегі қанап, бяла сүйе қаймағы дня екіталай,</w:t>
        <w:br/>
        <w:t>жаман айтпай жақсы жоқ. Әмірші алдакалай болып кетсе, қу</w:t>
        <w:br/>
        <w:t>тізесін құшақтап жалғыз қалады...</w:t>
        <w:br/>
        <w:t>Орақ мұрынның астына өрмек құрып орнығып алған</w:t>
        <w:br/>
        <w:t>вла құрт әуелі өрмегінің бір ұшын Кіші ханымға тартты да,</w:t>
        <w:br/>
        <w:t>артынша-ақ соны бойлап шым еткізіп шағып ап, аның табан</w:t>
        <w:br/>
        <w:t>встында бап-боз бап кеткен өңі мен жел үрген шоқтей лап ете</w:t>
        <w:br/>
        <w:t>қалғнн уытты жанарын көріп, аяғын тартып алп қойды.</w:t>
        <w:br/>
        <w:t>Ханымның қай жағынан шығып қалдым дегендей,</w:t>
        <w:br/>
        <w:t>жаңа ғана өзі осып тырнап алған жараның аузын өзі сүртіп</w:t>
        <w:br/>
        <w:t>Пя</w:t>
        <w:br/>
        <w:t>Әміршінің өзі сыйлайтын бас уәзірдің Кіші ханымның</w:t>
        <w:br/>
        <w:t>аяғына кеп бас игенін көргенде, күтуші бвс ұлықты өз аяғына</w:t>
        <w:br/>
        <w:t>жыққаннан бетер айызы қанып тұрды.</w:t>
      </w:r>
    </w:p>
    <w:p>
      <w:r>
        <w:t>Кіші ханым шаһардағы ең атақты шеберлерді шақырып,</w:t>
        <w:br/>
        <w:t>киімтіктіріп жатырдегендіестігендебәйбішесарайындағылар</w:t>
        <w:br/>
        <w:t>тұлынын тұтып қалыпты.</w:t>
        <w:br/>
        <w:t>Ханым өзі ойлап тапқан жаңа шаруяның саңына құнығып</w:t>
        <w:br/>
        <w:t>кірісті. Кіші ханымға тігіліп жатқан киімдер мен увляят-уа-</w:t>
        <w:br/>
        <w:t>лаяттардан жиылған ясыл дүнивлер жайындағы алып қашпа</w:t>
        <w:br/>
        <w:t>өңгімелердің алды жорықта Әміршімен бірге жүрген Ұлы</w:t>
        <w:br/>
        <w:t>ханымның да құлағыня тиіпті.</w:t>
        <w:br/>
        <w:t>Ұлы ханымның аузынан шығыпты:мыс деген лақаптар</w:t>
        <w:br/>
        <w:t>бәйбіше сарайынан Кіші ханымның өзіне де жетіп жатты.</w:t>
        <w:br/>
        <w:t>Ұлы ханымның шамына тигенін естіген соң, жас ханым</w:t>
        <w:br/>
        <w:t>бұрынғыдан бетер масаттанды, жүрегіне күндесінің бейпіл</w:t>
        <w:br/>
        <w:t>сөзінен түскен жарақат жазыла бастады. Қайтқан өштің</w:t>
        <w:br/>
        <w:t>сиқыр лаззаты жанына майдай жағып барады, байбіше</w:t>
        <w:br/>
        <w:t>сарайындағылардың ішін күйдіретін, айла амалдың бірінен</w:t>
        <w:br/>
        <w:t>саң бірін айлап табады.</w:t>
        <w:br/>
        <w:t>Бұрынғыдай емес, сейілді, серуенді көбейтті. Әсіресе күн</w:t>
        <w:br/>
        <w:t>қыза некер қыздарымен бірге хауызға шомылғанға, кек ай-</w:t>
        <w:br/>
        <w:t>дында алма лақтырысып ойнағанға құмяр. Күнде ертемен</w:t>
        <w:br/>
        <w:t>қызметшілері ағаш басынан алмв үзіп, хауыздың қасындағы</w:t>
        <w:br/>
        <w:t>жеңіл шатырдың астыни тау-тау қып үйіп қояды. Күн қыза</w:t>
        <w:br/>
        <w:t>жаңа піскен алманың жұпар иісі аңқыған тұста ханым</w:t>
        <w:br/>
        <w:t>нөкерімен шомылуға шығады.</w:t>
        <w:br/>
        <w:t>Қызыл алмалар қалқып жүрген мөлдір айдында</w:t>
        <w:br/>
        <w:t>жастықтың, алаңсыз бақыттың буыня алмадан бетер бал-</w:t>
        <w:br/>
        <w:t>бырап піскен балғын тәндер вне бойларын шепітіп сүйген</w:t>
        <w:br/>
        <w:t>сұғанақ толқындардан влдеқандай жұмбақ ләззат тауып,</w:t>
        <w:br/>
        <w:t>рақаттанып қалады.</w:t>
        <w:br/>
        <w:t>Әдеттегі такаппар сырбяздығынян, асқақ маәртебесінен,</w:t>
        <w:br/>
        <w:t>асыл мен қымбатты аямай тагіп баққан шұбалған киімінен</w:t>
        <w:br/>
        <w:t>бір уақыт ада боп, ойнақтап шыққан балауса тан алгіндей</w:t>
        <w:br/>
        <w:t>емін-еркін бостандыққа қапелімде құмары қана қоймайтын</w:t>
        <w:br/>
        <w:t>болса керек, ханым хауыз басына ұзақ айналады.</w:t>
        <w:br/>
        <w:t>Судан шыққан саң хауыз қасындағы жеңіл шатырдың</w:t>
        <w:br/>
        <w:t>астына жатып ап, қызметшілеріне үстін сылатады; онсыа</w:t>
        <w:br/>
        <w:t>да жұпар шашып тұрған ханым бағының ішінде, дүниенің</w:t>
        <w:br/>
        <w:t>түкпір-түкпірінен алдырған хош иіс майлар мен өтір иісі</w:t>
        <w:br/>
        <w:t>аңқып қоя береді.</w:t>
        <w:br/>
        <w:t>2 101</w:t>
        <w:br/>
        <w:t>астындағы қаймыжық жұқа ерінде бір сөт мүдіру жақ, аузы</w:t>
        <w:br/>
        <w:t>аузына жұқпай әлденелерді айтып, сусылдай жөнелді.</w:t>
        <w:br/>
        <w:t>Қызметші кемпір бір сикырдұға ақып отырғандай, ханым</w:t>
        <w:br/>
        <w:t>оның сүлікше қадалып ңлғин екі көзінен жанарын аударып</w:t>
        <w:br/>
        <w:t>әкетуге жігері жетпей арбалды да қалды: тіпті бөлменің іші</w:t>
        <w:br/>
        <w:t>бір түрлі шыр айналып бара жатқандай көрінді.</w:t>
        <w:br/>
        <w:t>Бір уяқыттарда барып күтуші кемпір үсті-үстіне тағаым</w:t>
        <w:br/>
        <w:t>етіп, есікке қарай шегіншектей берді. Кемпір шығып кеткен</w:t>
        <w:br/>
        <w:t>соң да, бөлменің іші әлденеге бұлдырап тұрғандай көрінді.</w:t>
      </w:r>
    </w:p>
    <w:p>
      <w:r>
        <w:t>Самнла шамдалдардың жарығы твменге түспей, гонау</w:t>
        <w:br/>
        <w:t>заулім төбеге ұйып қалғандай. Әлгі кемпір айтқан түсініксіз</w:t>
        <w:br/>
        <w:t>әңгімені бөлме ішіндегі бұлыңғыр жарық онан сайын</w:t>
        <w:br/>
        <w:t>күңгірттендіре түскендей. Әлденеге блсы мең-зең тартып,</w:t>
        <w:br/>
        <w:t>жүрегі лоблыған соң, хауызға қарай беттей беріп еді, есіктен</w:t>
        <w:br/>
        <w:t>кіріп көле жатқан Ұлы Әміршіні көрді. Балме ішін жайлап</w:t>
        <w:br/>
        <w:t>алған жаңағы түсініксіз буалдыр аяқ астынан ыдырап кетті.</w:t>
        <w:br/>
        <w:t>Бір түрлі тербеліп тұрғандай керінген үйдің едені де Ұлы</w:t>
        <w:br/>
        <w:t>Әміршінің аяғы тигесін тырп етуге мұршасы келмей, тыныш-</w:t>
        <w:br/>
        <w:t>тала қалғандай.</w:t>
        <w:br/>
        <w:t>Ханым өзіне қарай жақындай түскен Ұлы Әміршіден көзін</w:t>
        <w:br/>
        <w:t>алмай қалшиып қатты да қалды. Қол созымдай жерге кел-</w:t>
        <w:br/>
        <w:t>генде барып, Әміршіге тағзым ету керек екендігі есіне түсіп,</w:t>
        <w:br/>
        <w:t>төмен иіле беріп еді. әлдекім қарынан демеп, жоғары көтерді.</w:t>
        <w:br/>
        <w:t>Сасқалақтап қалған ханым жалт қарағанда, Әміршінің</w:t>
        <w:br/>
        <w:t>мейірлі қос жанарын керді.</w:t>
        <w:br/>
        <w:t>Ертеңіне таңертең бұл құлқын сәріден тұрып,</w:t>
        <w:br/>
        <w:t>қызметшілерінің келуін абыржи тосты. Екі беті ду-ду жанып</w:t>
        <w:br/>
        <w:t>барады, не істеп, не қоярын білмей, мамық көрпеге көмілв</w:t>
        <w:br/>
        <w:t>түсті.</w:t>
        <w:br/>
        <w:t>Бір уақытта емен есік ашылды. Ең алдымен, ырғала ба-</w:t>
        <w:br/>
        <w:t>сып күтуші кемпір аттады, соңынан жарыса-жармаса некері</w:t>
        <w:br/>
        <w:t>көрінді,</w:t>
        <w:br/>
        <w:t>Бұл өзіне қарай арсалаңдап келе жатқан көп әйелдің</w:t>
        <w:br/>
        <w:t>бөттеріне қарай алмай. үятты жанарын жан дөрмен иығына</w:t>
        <w:br/>
        <w:t>дудырап түсіп кеткен қою шашының тасасына жасырып</w:t>
        <w:br/>
        <w:t>бақты.</w:t>
        <w:br/>
        <w:t>Нөкері күндегіден де көңілді. Бәрі келген бетте-ақ, мұның</w:t>
        <w:br/>
        <w:t>маңдайынан сүйіп, мәз-мейрам болып дуылдасып жатыр.</w:t>
        <w:br/>
        <w:t>Әмірші бұл жататын бөлмеге екі-үш рет аяқ ілін салған</w:t>
        <w:br/>
        <w:t>соң, некері бұрынғыдан бетер масаттанып кетті.</w:t>
        <w:br/>
        <w:t>Әмірші елшілер қабылдаған бір салтанатта байбіше</w:t>
        <w:br/>
        <w:t>нвкерінің шеттерінен бұл отырған жаяққа түйіле қарап</w:t>
        <w:br/>
        <w:t>па</w:t>
        <w:br/>
        <w:t>Ханым жас қыздардың сүйрік саусағына қытығы келеді</w:t>
        <w:br/>
        <w:t>де, сыляушыға қызметші өйелдердің қолының қаруы барла-</w:t>
        <w:br/>
        <w:t>рын ғана таңдап алады.</w:t>
        <w:br/>
        <w:t>Ханымның жасындағы әйелдің тәні не тілейтінін жақсы</w:t>
        <w:br/>
        <w:t>білетін сака келіншектер одан қолдарының қуатын аямайды,</w:t>
        <w:br/>
        <w:t>ұлақ сылайды. Ханым ондайда жылтылынан яйрылып, ля-</w:t>
        <w:br/>
        <w:t>Йытып бара жатқан жанарын үзын кірпіктердің астына жа-</w:t>
        <w:br/>
        <w:t>сырып, вткінші рақаттың ләзаятына елітіп жатяды да кояды.</w:t>
        <w:br/>
        <w:t>Сөйтіп жатып, кейде қиялға шамиды. Ондайда мынау өзі</w:t>
        <w:br/>
        <w:t>жүрген бяқ хиссилардағы пейішке ұқсап кетеді; қасындағы</w:t>
        <w:br/>
        <w:t>нөкерінің пейіш бағындағы хор қыздарынан несі кем? Бұдан</w:t>
        <w:br/>
        <w:t>артық рпқат қайдан табылмақ? Осындай жұмсақ ол қалында,</w:t>
        <w:br/>
        <w:t>осындай рақат аа терінде тұрғанда, Әміршінің қайдағы бір ит</w:t>
        <w:br/>
        <w:t>арқасы қиянғн айлап-жылдап жарыққа кететіні ара-тұра аған</w:t>
        <w:br/>
        <w:t>миға сыймайтын, түкке кпжеті жақ, құр әншейін ессіздіктей</w:t>
        <w:br/>
        <w:t>көрінеді. Бірақ сол-ақ екен, Ұлы Әміршінің ойына келген ша-</w:t>
        <w:br/>
        <w:t>пуаны мансұқтау пенде біткенге кешірілмейтін күпірітілік</w:t>
      </w:r>
    </w:p>
    <w:p>
      <w:r>
        <w:t>екені есіне түсіп, тізгін үзіп барв жатқан тентірек айын те-</w:t>
        <w:br/>
        <w:t>жеп алн қаяды, Ондайди ауызға енді іліге берген жемінен</w:t>
        <w:br/>
        <w:t>жұрт айырып жіберген шабытты тазыдай салығы басылмаған</w:t>
        <w:br/>
        <w:t>ойы Әміріпіні тастай беріп, бірнуық бәйбішенің соңына түсіл</w:t>
        <w:br/>
        <w:t>береді. Жарықтағы Әміршінің соңынан қалмяй соған не азап</w:t>
        <w:br/>
        <w:t>екен...</w:t>
        <w:br/>
        <w:t>...Әлгіндей ой келгенде жон арқасына айнақ салған</w:t>
        <w:br/>
        <w:t>саусақтардың қимылынан да өткен, алеңкедей жаланып</w:t>
        <w:br/>
        <w:t>тұрған әлдебір азвзіл нәпсіні демде таяттатып кететін то-</w:t>
        <w:br/>
        <w:t>сын рақатқа кенеледі. Құдды төбесінде, сонау шырқау</w:t>
        <w:br/>
        <w:t>вспандя шілде күні емес, көзі канталап күндесінің өзі қарап</w:t>
        <w:br/>
        <w:t>атырғандай көрініп кетеді. Өзінде жақ дәулетті көріп алсын,</w:t>
        <w:br/>
        <w:t>іші күйсе тұз жаласын дегендей, шалқасына вунап түсіп,</w:t>
        <w:br/>
        <w:t>сылаушыларға омырауын тасяды. Кәрі күндесінде мұнда</w:t>
        <w:br/>
        <w:t>бар мынандай кәрік. мынандай балғын тан жоқ. Ендеше, ол</w:t>
        <w:br/>
        <w:t>мұның жастығын күндейді. Алтын басты Әміршіні қайнынан</w:t>
        <w:br/>
        <w:t>жұлып әкеткен сиқыршы күшті күндейді. Өзінің баламен</w:t>
        <w:br/>
        <w:t>бала боп, ошақ басында қалғанына күйінеді. Саның есесін</w:t>
        <w:br/>
        <w:t>күйеуінің соңынан қалмай, жарбаңдап, жағынып қайтармақ.</w:t>
        <w:br/>
        <w:t>Жағынғанда небітіреді? Шұлғау жуып беруден басқа қалынан</w:t>
        <w:br/>
        <w:t>ештеңе келмейтін көрі әйел Әміршінің көңілін немен тынды-</w:t>
        <w:br/>
        <w:t>рады... Жоқ, Әмірші енді оған бөрібір жоқ... Ол бәйбіше үйіне</w:t>
        <w:br/>
        <w:t>күңсіп көп ұрпағым отырған ошақ қой деп, күлін сағынып</w:t>
        <w:br/>
        <w:t>бармасн, неменеге ынтық боп барады. Ал бұның сарайына</w:t>
        <w:br/>
        <w:t>алыс жорықтар мен арпалыс соғыстардың тауқыметінен соң,</w:t>
        <w:br/>
        <w:t>Оның кеңілін көтереміз деп өнер көрсететін нвкер қыздар</w:t>
        <w:br/>
        <w:t>одан бетер қимықтырып алады. Ыңырана шығатын аарлы</w:t>
        <w:br/>
        <w:t>саз оның көкірегін шымырлатып жатқан өзіне де түсініксіз</w:t>
        <w:br/>
        <w:t>валдебір ұлпа сезімге бірден шық ете қалады; нвкер қыздардың</w:t>
        <w:br/>
        <w:t>алма мойындарын әлденеше бұралтып билггені, гүрмелі</w:t>
        <w:br/>
        <w:t>қастардың истынан сүзіле қарайтын тана көздерін бүдан айыр-</w:t>
        <w:br/>
        <w:t>май, қаладай аппақ тістерін жарқыратып жымия күлгендері,</w:t>
        <w:br/>
        <w:t>жас сәбиді уантқандай жасанды көрінеді; бүл үшін әздерін</w:t>
        <w:br/>
        <w:t>зорлап көңілдендіріп, зорлап күліп жүргендей сезілді.</w:t>
        <w:br/>
        <w:t>Бұл ойын-сауыққа елігудің орнына некер қыздарын осын-</w:t>
        <w:br/>
        <w:t>ша әбігерге салғанына ыңғайсызданып қалады. «Яңуқым</w:t>
        <w:br/>
        <w:t>жоқ, басым ауырып отыр» сияқты болмашы сылтауларды</w:t>
        <w:br/>
        <w:t>бұршақша жияудырып, ондай отырмиқтардан қашқақтап</w:t>
        <w:br/>
        <w:t>бағады.</w:t>
        <w:br/>
        <w:t>Кіші ханымның жанын жайлап алған мұң серуен көңілді</w:t>
        <w:br/>
        <w:t>сауықтардан сейіле қоймайтынын аңғарған нөкері алгіндей</w:t>
        <w:br/>
        <w:t>арынсыз ыржалаңнан табан астында тыйылып, сілтідей</w:t>
        <w:br/>
        <w:t>тына қалады. Саряй ішін ұнжырғаңнан зіл боп бвсатын</w:t>
        <w:br/>
        <w:t>қоңырқайлық қайта жайлап алады.</w:t>
        <w:br/>
        <w:t>Күтуші кемпір де ханымды немен сергітерін білмей әйден</w:t>
        <w:br/>
        <w:t>басы қатса керек, біресе оны бақ ішіндегі мыңдаған гүлдерді</w:t>
        <w:br/>
        <w:t>аралатады, біресе ханымға төркінінен жасауға келген, Әмірші</w:t>
        <w:br/>
        <w:t>сыйлаған, әкімдер мен ұлықтар, уәзірлер мен қолбасылар,</w:t>
        <w:br/>
        <w:t>елшілертартуғатартқан нешеалуансақиналармен жүзіктерді,</w:t>
        <w:br/>
        <w:t>сыргалар мен белдіктерді. бірінен-бірі втетін асыл тастар-</w:t>
        <w:br/>
        <w:t>ды көрсетеді, енді бір уак шар тараптан алдырылған уәлвт,</w:t>
        <w:br/>
        <w:t>махфис, рауия. шамсия, шәдда, машвд, тафсила, гүлстан,</w:t>
        <w:br/>
        <w:t>мисрия, абиария, лулиа. сабурия, мискалия, сафибвр, кидн,</w:t>
        <w:br/>
        <w:t>ватылиас, қамқа - асыл маталарды жайып снлып, қайсысынан</w:t>
        <w:br/>
        <w:t>көйлек тігейік деп, мата таңдатады; хан қазынасында тяу-</w:t>
        <w:br/>
        <w:t>тау боп үйіліп жатқан бұлғын, суыр, құндыз, барыс, ақ тиын,</w:t>
      </w:r>
    </w:p>
    <w:p>
      <w:r>
        <w:t>қылыл түлкі терісінен ішік таңдатады; ханым бірақ соның</w:t>
        <w:br/>
        <w:t>қай-қайсысына да құлық таныта қоймайды.</w:t>
        <w:br/>
        <w:t>Күтуші кемпір мұны асыл жиһаадир көрсетіп қызықтыра</w:t>
        <w:br/>
        <w:t>алмасын білген соң, ханым өз бөлмесінде жападан-жалғыз</w:t>
        <w:br/>
        <w:t>отырғанда қасына кіріп келіп, қайдағы-жайдиғыларды әңгіме</w:t>
        <w:br/>
        <w:t>қылатынды шығарды. Сарай маңының өсегі Кіші ханымның</w:t>
        <w:br/>
        <w:t>құлагына кіріп те шықпайтын тәрізді; кемпірдің сөзімен ша-</w:t>
        <w:br/>
        <w:t>рувсы болмай, меңірейген күйі отыра береді.</w:t>
        <w:br/>
        <w:t>Әнкі кемпір сүлесоқ ханымның көңілін сергітетін</w:t>
        <w:br/>
        <w:t>әңгімені ақыры тапты. Бір күні ол бәйбіше сарайына</w:t>
        <w:br/>
        <w:t>қатысқан қызметші өйел айтып келген Әмірші жаулап алған</w:t>
        <w:br/>
        <w:t>Пе</w:t>
        <w:br/>
        <w:t>денім жайылатын, көңілім масаттанатын жұмағым, алтын</w:t>
        <w:br/>
        <w:t>бақты пейішім деп келеді... Рас... тап солай... тап солай...</w:t>
        <w:br/>
        <w:t>аған енді шүбасі жоқ... Бірақ Әмірші алтын тәжді басымен</w:t>
        <w:br/>
        <w:t>бала жігіт құсап, күні-түні бұның қасынан шықпай қайдан</w:t>
        <w:br/>
        <w:t>отырсын. Дүниенің төрт бұрышы тықыршып хабарын тасқан</w:t>
        <w:br/>
        <w:t>атақты билгуші қарвуындағыларга қатарынан екі-үш жыл</w:t>
        <w:br/>
        <w:t>тыныштық берсв, өңшең шуылдақ хян бұрынғы қаһарынан</w:t>
        <w:br/>
        <w:t>айрылған екен, қатынжанды бап тасек күзетіп стырып қалган</w:t>
        <w:br/>
        <w:t>екен деп масайрямай ма... Саны ойлағанда алдекім жүрегінің</w:t>
        <w:br/>
        <w:t>басына ине сұғып алгандай болады. Жоқ, ол асыл текті ханая-</w:t>
        <w:br/>
        <w:t>да басымен Әміршіні саясық ауыз қара табырдың әлгіндей та-</w:t>
        <w:br/>
        <w:t>басына жем қылып қоя алмайды. Жаңа ғани Әміршінің алыс</w:t>
        <w:br/>
        <w:t>жорыққа шығатыны ман-мағынасы жоқ құр аншейін азап</w:t>
        <w:br/>
        <w:t>сияқты көрінген айының күпірлік екеніне кезі енді шындап</w:t>
        <w:br/>
        <w:t>жеткендей болды.</w:t>
        <w:br/>
        <w:t>Жақ, ол Әміршісін жорық түгілі бейбіт кезде, Байтақ</w:t>
        <w:br/>
        <w:t>шаһарға оралған соң да, нинксүйері екенмін деп, қасынан</w:t>
        <w:br/>
        <w:t>шығармай, ұстап отыра алмайды. Өйткені мұндағы жұрттын</w:t>
        <w:br/>
        <w:t>да жатси-тұрса аңдитыны алтын басты билеуші. Оның әр</w:t>
        <w:br/>
        <w:t>жүрісі, ең азы иегінің әр ишарнсы - дүйім елдің көз алдын-</w:t>
        <w:br/>
        <w:t>да. Ендеше, Әмірпінің бала сүйдірген бастас қосағым ғой деп</w:t>
        <w:br/>
        <w:t>анда-санда бәйбішенің ордасына барып тұруы да орынды.</w:t>
        <w:br/>
        <w:t>Келін бар, кепшік бар, әке тағына әлеңкедей жаланып жүрген</w:t>
        <w:br/>
        <w:t>ұлдары бар, соларға қыр қылып, бвйбішесімен сырласқан боп</w:t>
        <w:br/>
        <w:t>барады. Алыс жорыққа да сол үшін алая кетеді. Бәйбішемен</w:t>
        <w:br/>
        <w:t>оқтын-оқтын ақылдасқан да болады. Бірақ онысы көлденең</w:t>
        <w:br/>
        <w:t>көзге перде ғып тұтқан құр мезірет қана. Әйтпесе қызымен</w:t>
        <w:br/>
        <w:t>құрдас мұның ар адымын санап, тұлынын тұтып отыратын</w:t>
        <w:br/>
        <w:t>сол немрден қайбір ақыл шығып жарытады дейсің. Кіп-</w:t>
        <w:br/>
        <w:t>кішкентай қуыс көкірекке күндестік пен кейуаналық бірдей</w:t>
        <w:br/>
        <w:t>сияр ма? Дегенмен ол екеуі оңашвн сөйлескенде бір-біріне не</w:t>
        <w:br/>
        <w:t>айтады екен?</w:t>
        <w:br/>
        <w:t>Ханым ойынан мүдіріп, қаңтарылып қалады. Өне бойын</w:t>
        <w:br/>
        <w:t>балбыратып бара жатқан жаңағы рақат, жаңағы лвазаат аяқ</w:t>
        <w:br/>
        <w:t>астынан сарқылып қалғандай, капелімде., кезін ашып, басын</w:t>
        <w:br/>
        <w:t>жастықтан жұлып алғысы келсе де, сылаушыларға сыр ал-</w:t>
        <w:br/>
        <w:t>дырып алармын деп, көлін тарс жұмған күйі сұлық Жатып,</w:t>
        <w:br/>
        <w:t>үзілген айының ұшығын іздейді.</w:t>
        <w:br/>
        <w:t>Қанша дегенмен, екі егде кісі әңгімелескеннен басқа</w:t>
        <w:br/>
        <w:t>не бітіреді дейсің? Бвйбіше Әміршіні көргенде бұл құсяп</w:t>
        <w:br/>
        <w:t>кемейіндегі сөздің бері быт-шыт шашырап абдырап</w:t>
        <w:br/>
        <w:t>қалмайтын шығар.</w:t>
      </w:r>
    </w:p>
    <w:p>
      <w:r>
        <w:t>"</w:t>
        <w:br/>
        <w:t>жиіркенішті жандіктерді кергісі келмей, денесі түршігіп,</w:t>
        <w:br/>
        <w:t>көзін тарс жұмып алды. Енді әлгі ызыңдап ұшып жүрген</w:t>
        <w:br/>
        <w:t>көп мияқұлқат одан гері де ұсақтий-ұсақтай қара құрым</w:t>
        <w:br/>
        <w:t>масаға айналып бара жатты. Бұл олардан бұрынғыдан бетер</w:t>
        <w:br/>
        <w:t>шіміркеніп, безгек тигендей қалтырай биастяды. Кенет влдебір</w:t>
        <w:br/>
        <w:t>жеріндегі күре жүйкесі күрт үзіліп кеткендей, бүкіл денесі</w:t>
        <w:br/>
        <w:t>қалш-қалш втіп қоя берді. Онысынан өзі шашып кетті. Тарс</w:t>
        <w:br/>
        <w:t>жұмық кірпіктері бір-бірінен кілт вяжырап, көңіліне: «Осы</w:t>
        <w:br/>
        <w:t>мен ауырып қалғаннан саумын ба?1» - деген ой сап ете түсті,</w:t>
        <w:br/>
        <w:t>Жалма-жан отырған жерінен ұшып тұрып, тар плдындағы</w:t>
        <w:br/>
        <w:t>айнаға беттеді. Айна алдына келіп еді, өзінің әлгіндегі көңіл"</w:t>
        <w:br/>
        <w:t>күйіне азі қайран қалды. Күлге айналып бара жатқан ештеңесі</w:t>
        <w:br/>
        <w:t>жоқ, бұрынғы қалпы. Асығыс ерілген қолаң шяшы жол"</w:t>
        <w:br/>
        <w:t>жөнекей босап, қабыранқырап кетіпті. Қайта онысы өзіне</w:t>
        <w:br/>
        <w:t>бір түрлі сан қоскандай. Қызметшілері жнңа ғани иіс маймен</w:t>
        <w:br/>
        <w:t>сылаған майны, омырауы, екі беті жылтырап тұр. Қарқыныш</w:t>
        <w:br/>
        <w:t>пен уайым алмя-кезек арбасқаннан ба, сал жып-жылтыр екі</w:t>
        <w:br/>
        <w:t>бетінің ұшы алмадай албыряп тұрда, жазық маңдайы біртүрлі</w:t>
        <w:br/>
        <w:t>көгіссұрланып апты. Ұшы тым сүйірленіп кетпей, жұқа нәзік</w:t>
        <w:br/>
        <w:t>танауын жасырар-жасырмас боп жұмырланып біткен әдемі</w:t>
        <w:br/>
        <w:t>қыр мұрны мынау иіс майды аямай жаққан жылмағай беттегі</w:t>
        <w:br/>
        <w:t>орынсыз жылтырақты жақтырмағандай, бір түрлі бұйығы</w:t>
        <w:br/>
        <w:t>қалып танытады. Сол бұйығы мұңды айқындай түскісі кел-</w:t>
        <w:br/>
        <w:t>гендей сүрмелі қастың астынан жасаураған екі көз мүлейім</w:t>
        <w:br/>
        <w:t>мөлдірейді.</w:t>
        <w:br/>
        <w:t>Ханым айнадағы жаәудірей қарап тұрған мүсәпір бала қыз</w:t>
        <w:br/>
        <w:t>өзі екендігіне сенгісі келмей, тесіле қарады. Мына түрімен</w:t>
        <w:br/>
        <w:t>жарық жалғанда қорықпай қайтып тірлік құрып жұр. Оны</w:t>
        <w:br/>
        <w:t>кәпген ядам өліп-тіріліп сүймейтін де, құрметтемейтін де,</w:t>
        <w:br/>
        <w:t>табынып таңғалмайтын да шығар, тек «бвйғүс балақан-ай»</w:t>
        <w:br/>
        <w:t>деп мүсіркейтін ғана болар. Ұлы әміршінің көзінен бұл көріп</w:t>
        <w:br/>
        <w:t>жүрген ұшқын да өзі ойлап жүргендей әртеніп бара жатқан</w:t>
        <w:br/>
        <w:t>махаббаттың емес, жий әншейін аяныштың нышаны шығар.</w:t>
        <w:br/>
        <w:t>Арыстандай ақырған асау байбіше мынандай мүскін немені</w:t>
        <w:br/>
        <w:t>табанына салып таптап кетпегеніне шүкір.</w:t>
        <w:br/>
        <w:t>Мынандай бейшлра балапанға жарық өлемді қалтыратқан</w:t>
        <w:br/>
        <w:t>қаһарлы ханның қылыш гілтесең де селт ептейтін қайсар</w:t>
        <w:br/>
        <w:t>жүрегі қайдан өліп-өше қойсын! Бұл оған сүйікті жары</w:t>
        <w:br/>
        <w:t>тұғырдан қалғанда төгек жылытуға алған Жай аншейін</w:t>
        <w:br/>
        <w:t>жис иіс қана. Бұл бейбақ үлкен кісінің өзіне деген бір свткі</w:t>
        <w:br/>
        <w:t>мейірімін махаббатқа жарып жүріпті ғой. Жақ. жоқ, сен</w:t>
        <w:br/>
        <w:t>енді ханның бір сарайы мен санвулы түндерін иемденген</w:t>
        <w:br/>
        <w:t>7</w:t>
        <w:br/>
        <w:t>бақты. Табан астында тек әйелдердің ғана қолынан келетін</w:t>
        <w:br/>
        <w:t>мәймеңкелікке кешіп, аз айтқанын взі жуып-шая бастады.</w:t>
        <w:br/>
        <w:t>Қызғаныштың тілінде шоқ, ұртында мұз. Шоғымен</w:t>
        <w:br/>
        <w:t>бетіңді, мұзымен жүрегіңді қарып сөйлемесе, қызғаныш</w:t>
        <w:br/>
        <w:t>бола ма?! Әмірші иенің ықыласы мен салтянатын бір өзі</w:t>
        <w:br/>
        <w:t>иемденіп қалған шынжыр балақ, шұбар төс тұқымның қызы</w:t>
      </w:r>
    </w:p>
    <w:p>
      <w:r>
        <w:t>- байбішенің тейтік қызметшілері Кіші ханымды аузынан алі</w:t>
        <w:br/>
        <w:t>емшек тябы кетпеген жас керіп, басынып қалғылары келеді</w:t>
        <w:br/>
        <w:t>ғай. Бірақ оларымен не бітірер дейсің. Әлгіндей-алгіндей</w:t>
        <w:br/>
        <w:t>күйдіргі әңгімелерді күңсіткеннен арғыгн жете қаяр шама-</w:t>
        <w:br/>
        <w:t>дары қайсы? Әміршінің өзі асқар таудай боп панасынн алып</w:t>
        <w:br/>
        <w:t>отырғанда, бәйбіше сарайындағы көп сумақайдың сыпсыңы</w:t>
        <w:br/>
        <w:t>құр әншейін желдің суылы, шыбынның ызыңы бап қалады.</w:t>
        <w:br/>
        <w:t>Дегенмен, үлкен-үлкен деп бясқа шығарып қоймай, қыбын</w:t>
        <w:br/>
        <w:t>тауып, бәйбішені де аяғын тарта свйлеуге үйреткен жан.</w:t>
        <w:br/>
        <w:t>Құдайға шүкір, Ұлы Әмірші алтын басымен кіріп-шығып</w:t>
        <w:br/>
        <w:t>жүрген құттыхананы шауып ала қаймас...</w:t>
        <w:br/>
        <w:t>Кемпірдің әңгімесі қайтадан нруақтанып барады. Енді</w:t>
        <w:br/>
        <w:t>жұқа танауы дірілдеп, кетеріле сөйледі. Орақ мұрнының</w:t>
        <w:br/>
        <w:t>астында ерсі қарауытып жатқан сұйқылт түктері тікірейіп-</w:t>
        <w:br/>
        <w:t>тікірейіп кеткен...</w:t>
        <w:br/>
        <w:t>Қызметшісінің аяқ астынан арқаланып бара жатқанын</w:t>
        <w:br/>
        <w:t>байкап, ханым оның жүзіне тяңырқай қарап еді, кемпір</w:t>
        <w:br/>
        <w:t>қапелімде артықтау әңгіме айтып қойдым ба дегендей, ақыс</w:t>
        <w:br/>
        <w:t>тыйыла қалды да. әлдебір ұмыт шаруасы есіне түскенсіп, ор-</w:t>
        <w:br/>
        <w:t>нынан асығыс көтеріле бастады.</w:t>
        <w:br/>
        <w:t>Қызметшінің әлгі әңгімесі, аяқ астынан жүрегін ты-</w:t>
        <w:br/>
        <w:t>зылдата бастаған ақыс бір сезім ханымның кап күннен бері</w:t>
        <w:br/>
        <w:t>көкірегін тымырсық боп жайлап алған түсініксіз қапырықты</w:t>
        <w:br/>
        <w:t>тәтен соққан өкпек желдей сейілтіп жіберді. Өне бойын жай-</w:t>
        <w:br/>
        <w:t>лап алған мең-зең зіл ыдырап кеткендей ханым өзін қунақ</w:t>
        <w:br/>
        <w:t>сезінді.</w:t>
        <w:br/>
        <w:t>Байбіше сарлйының әңгімесі пәлен күннен бері оның қол"</w:t>
        <w:br/>
        <w:t>аяғын матап алған енжарлықтың қыларқанын күрт-күрт үзіп</w:t>
        <w:br/>
        <w:t>жатқандай. Тұтқиылға тіреліп дағдарып тұрған ой-сезімнің</w:t>
        <w:br/>
        <w:t>де қарсы алдынан қасқа жол ашылғандай...</w:t>
        <w:br/>
        <w:t>Енді әлгі кемпір айтып кеткен аңгіменің вгжей-тегжейін</w:t>
        <w:br/>
        <w:t>қайтадан бір бажайлап айлап каруге бел буды. Көзге көрінбей</w:t>
        <w:br/>
        <w:t>бір қиянда жатып яп, мұның өлі ызғар шалып көрмеген</w:t>
        <w:br/>
        <w:t>балғын жүрегіне мыстан тырнағын аямай биятырып, осып</w:t>
        <w:br/>
        <w:t>алған бәйбішенің озбыр шеңгелі оның бойына бір қайрат</w:t>
        <w:br/>
        <w:t>бітіргендей балды.</w:t>
        <w:br/>
        <w:t>ІУУ</w:t>
        <w:br/>
        <w:t>бәрібір естімейді. Ибаны, именшектікті бәрін лақтырып таяс-</w:t>
        <w:br/>
        <w:t>тап, мынау лапылдаған жас тәнін, жаңбыр сағынып, кенезесі</w:t>
        <w:br/>
        <w:t>кеуіп жатқан аптап алқаптай аппақ төсін айқарн ашып, бауы-</w:t>
        <w:br/>
        <w:t>рына қысар еді, мынау абажадай кең сарайда аның жайылған</w:t>
        <w:br/>
        <w:t>құшағына түссіз ауа, тұлдыр кеңістіктен басқа ештеңе бәрібір</w:t>
        <w:br/>
        <w:t>Ілікпейді.</w:t>
        <w:br/>
        <w:t>Ұлы Өміршіге деген риясыз квңілін хатпен айтев ерсі,</w:t>
        <w:br/>
        <w:t>кісіден айтып жіберуге болмайды. Ол патшизадағя, асыл жа-</w:t>
        <w:br/>
        <w:t>рына, өз жүрегін, өз тәнін шымырлатып шыққан ықыласы</w:t>
        <w:br/>
        <w:t>мен шексіз махяббятын қалай білдіре алады? Ол жарықтан</w:t>
        <w:br/>
        <w:t>оралып, мына бөлмеге аттанғанша қашан? Құмарыннн</w:t>
        <w:br/>
        <w:t>шыққаншя құшып, қардалянып ялған көл-көсір сезімді</w:t>
        <w:br/>
        <w:t>актяра салар арманды күннің кай кезде туатынын кім біледі?</w:t>
        <w:br/>
        <w:t>Оған дейін ұлы пвтшаға деген ыстық ықыласы мен риясыз</w:t>
        <w:br/>
        <w:t>алғысын қайда жұмсайды? Мынау қийтвядан қанын кептіре</w:t>
        <w:br/>
        <w:t>бастаған махаббат шелін немен қандырады? Оның жолы-</w:t>
      </w:r>
    </w:p>
    <w:p>
      <w:r>
        <w:t>нв құрбандыққа шалынуға әзір ниетін Әміршінің өзіне,</w:t>
        <w:br/>
        <w:t>анау қызғаншақ бәйбішеге, сарайдағы сыпсыңдасқан кап</w:t>
        <w:br/>
        <w:t>қызметшіге, шаһарға, мынау жарық жалғанның түгел бәріне</w:t>
        <w:br/>
        <w:t>калай жариялай алады... Осы қазір, ең болмаса, ертең ел-</w:t>
        <w:br/>
        <w:t>жұрт соны естімесе, мұнша шалқар мұхит кувныштан жүрегі</w:t>
        <w:br/>
        <w:t>жарылып кетердей. Әмірші ие жорықтан оралғанша сары-</w:t>
        <w:br/>
        <w:t>лып өтіп болмайтын сағыныш күндері мен ыстық іңкәрдің</w:t>
        <w:br/>
        <w:t>шағына шарпылған тауқымет түндерін қалай еткізе алады?</w:t>
        <w:br/>
        <w:t>Өне бойын кеулеп алып бара жатқан мынау сезімге нені басу</w:t>
        <w:br/>
        <w:t>қылады? Бұған дейінгі бәйбішені қайтсем шамдандырам деп</w:t>
        <w:br/>
        <w:t>жүрген күйкі қаракеті мынандвй аляпат сезімге кенғу бола</w:t>
        <w:br/>
        <w:t>ма?</w:t>
        <w:br/>
        <w:t>Қазір-ак жалгн шығып, жорықтағы жарының соңынан</w:t>
        <w:br/>
        <w:t>барар еді. Өйтсе, Әміршінің шамына тиеді, врі мынау сасық</w:t>
        <w:br/>
        <w:t>ауыл көп шуылдақтың өсегіне ілінеді.</w:t>
        <w:br/>
        <w:t>Ханым төсегінің үстінде шашылып жатқан асыл тастар-</w:t>
        <w:br/>
        <w:t>Ды жинимаған күйі бір шетіне кисая кетіп, қиялға шамды.</w:t>
        <w:br/>
        <w:t>Ұлы әміршінің мынандай риясыз ықыласының есесін немен</w:t>
        <w:br/>
        <w:t>қайтармақшы? Ертең алыс жарықта қалжырап арнлған аны</w:t>
        <w:br/>
        <w:t>немен қуанта алңяды. Шіркін, пнядишиямен қосылғалы бері</w:t>
        <w:br/>
        <w:t>жар қылығын қызықтап та құмарынан шыға алмады. Әмірші</w:t>
        <w:br/>
        <w:t>жарыққа ваттвинбай тұрып құрсақ көтеріп қалса ғой, қазір мы-</w:t>
        <w:br/>
        <w:t>нау жіберген сыйлығының қарымтасын жақсылық хабармен</w:t>
        <w:br/>
        <w:t>қайтарар еді. Екіқабат вйелдің құрсағындағы жас нәрестенің</w:t>
        <w:br/>
        <w:t>ар қыбырын аңдып тықыршыған күндері, мынау айнала-</w:t>
        <w:br/>
        <w:t>сын түгел аңылжытқан сар тап сағынышты да байқатпас</w:t>
        <w:br/>
        <w:t>22191</w:t>
        <w:br/>
        <w:t>ақық, ойнақы маржан, көзіңді алмас қылыштай тіліп түсетін</w:t>
        <w:br/>
        <w:t>өткір, өңі суық яспис, ұялвн жылтырайтын ақшыл-сарғыш</w:t>
        <w:br/>
        <w:t>жақұттар, күздің шайдай ашық яспанындай тап-таза, мұп-</w:t>
        <w:br/>
        <w:t>мұздай квкпеңбек сапфир. күлім көп аүбаржат, нарт қызыл</w:t>
        <w:br/>
        <w:t>лағыл, жан-жағындағы өзге тастардың өңіне арай құбылатын</w:t>
        <w:br/>
        <w:t>су тамшысындай малтең-мөлтең шямир, бұрын-соңды бұл</w:t>
        <w:br/>
        <w:t>көрмеген, атын білмейтін бірінен-бірі өткен тағы дй талай</w:t>
        <w:br/>
        <w:t>асыл тастарды корді. Солардың ең үстінде, асынау өр алу-</w:t>
        <w:br/>
        <w:t>ан, түске құбылған кішкене көлшіктің бетінде жүзіп келе</w:t>
        <w:br/>
        <w:t>жатқандай боп бір тал аппақ гүл жатыр.</w:t>
        <w:br/>
        <w:t>Ханым әрінен, вдемі хош иісінен алі арыла қоймаған</w:t>
        <w:br/>
        <w:t>нәзік аппақ гүлді қолына алып, бауырына басты. Жаңа ғана</w:t>
        <w:br/>
        <w:t>әне бойын буып тұрған темір арқан өз-өзінен тарқатылып</w:t>
        <w:br/>
        <w:t>жүре берді, таң атқалы мұңлы жанарына іркіліп тұрған ашы</w:t>
        <w:br/>
        <w:t>жас көктемнің жылы жаңбырындий боп тагіп берді. Зәбір</w:t>
        <w:br/>
        <w:t>мен сагыныштан қабына-қабына, кеуде сүйегіне жабысып</w:t>
        <w:br/>
        <w:t>қалғандай зіл тартқан жүрегі қайтадан ойнақтай жөнелді.</w:t>
        <w:br/>
        <w:t>Ханым қасында қызметші әйел тұрғанын да, аның алдын-</w:t>
        <w:br/>
        <w:t>дабала қыз құсап, көзі бұлаудай бап жылап отырғанының ерсі</w:t>
        <w:br/>
        <w:t>екенін де елең етпеді; манадан бері сүлдері құрып, сүлікше со-</w:t>
        <w:br/>
        <w:t>рып жатқан өзірейіл үрей бұның көңілінен мысық табандап</w:t>
        <w:br/>
        <w:t>жылыстай бастады. Хақ тағала, Ұлы өмірші бұны әлгінде ғана</w:t>
        <w:br/>
        <w:t>билеп алған қапырық қасіретті, сүйек-сүйегін түғел ұнтап</w:t>
        <w:br/>
        <w:t>бара жатқан тұңғиық мұңды дер кезінде көріпті. Бұның жияи-</w:t>
        <w:br/>
        <w:t>нын жан-жақтан жапатармағай талап жатқан сағыныш пен</w:t>
        <w:br/>
        <w:t>жалғыздықтың, күдік пен күманның, шаямырыққан нямыс</w:t>
        <w:br/>
        <w:t>пен наланың қорқау төбеттерінің ырылы аның да құлағына</w:t>
        <w:br/>
        <w:t>жетіпті. Жер түбінен ат шаптырып, адам жұмсап сый</w:t>
      </w:r>
    </w:p>
    <w:p>
      <w:r>
        <w:t>жіберіпті.</w:t>
        <w:br/>
        <w:t>Ханым қолындағы аппақ гүлді шөп-шөп сүйіп алды.</w:t>
        <w:br/>
        <w:t>Қызметші кемпір ханымның жан-күйін айтқызбай-ақ</w:t>
        <w:br/>
        <w:t>түсініп тұрса керек, оңаша қалдырып шығып кетті.</w:t>
        <w:br/>
        <w:t>Ханым төсегіне жантайды. Кобдишядағы асыл тастнр-</w:t>
        <w:br/>
        <w:t>ды қолына алып көре бастап еді, аппақ омырауының үстіне</w:t>
        <w:br/>
        <w:t>ақ, сары, квк - ар алуан кеп тямшы саудырай тегіліп,</w:t>
        <w:br/>
        <w:t>дүниедегі тілмен айтып жеткізе алмас ең бір гажайып көркем</w:t>
        <w:br/>
        <w:t>тамшылардың жаңбыры селдетіп қая бергендей болды.</w:t>
        <w:br/>
        <w:t>Ханымның көкірегіндегі әлгі бір қапырық қасірет</w:t>
        <w:br/>
        <w:t>жаңбырдан саңғы аспандай әбден тшылыпты. Енді оның</w:t>
        <w:br/>
        <w:t>орнын көл дария бап шалқып қоя берген бір жұмбақ нұрлы</w:t>
        <w:br/>
        <w:t>сезім билеп алғандай. Ол алыс жолдағы жарына жүрегінің ең</w:t>
        <w:br/>
        <w:t>тереңіненағыл-тегіл ақтарылып жатқан алғысынайтарвді-ол</w:t>
        <w:br/>
        <w:t>1</w:t>
        <w:br/>
        <w:t>Анада жарыққа аттанарда Әміршіге жалғып қалған</w:t>
        <w:br/>
        <w:t>кездегі басына түсетін снртяп сағыныш пен зіл батпан мұңды</w:t>
        <w:br/>
        <w:t>наз қылып айтып көрейін деп еді, - айта алмады. Ертесіне</w:t>
        <w:br/>
        <w:t>қоштасардия қанша дегенмен ханыммын ғой деп, өзіне деген</w:t>
        <w:br/>
        <w:t>қимас сезімін білдіріп құшқысы келіп еді,- батылы бармады.</w:t>
        <w:br/>
        <w:t>Өз бөлмесінен шығып баря жатқан Әміршінің артынан карап,</w:t>
        <w:br/>
        <w:t>табалдырықтың алдында қалшиып ұзақ тұрды да қалды. Ту</w:t>
        <w:br/>
        <w:t>сыртынан телміре қарап тұрган мұны сезді ме, Әмірші арта</w:t>
        <w:br/>
        <w:t>жолға кілт кідіріп, артына бұрылып қарады, бұған қайтып</w:t>
        <w:br/>
        <w:t>оралғысы келген кісіше, не әлдене дегісі келгендей, ұмсына</w:t>
        <w:br/>
        <w:t>берді де, кенет қапталына көзі түсіп, қайтадан жөніне кете</w:t>
        <w:br/>
        <w:t>барды.</w:t>
        <w:br/>
        <w:t>Ханым Әміршінің көзі түскен жаққа қарап еді - басын иіп,</w:t>
        <w:br/>
        <w:t>құлдық ұрып, қаз қатар тізіліп тұрған азбан құлдарды көрді.</w:t>
        <w:br/>
        <w:t>Өзінің табалдырықтың алдында сілейіп тұрған мына</w:t>
        <w:br/>
        <w:t>тұрысының ерсі екені санда барып есіне түсіп, есікті жа-</w:t>
        <w:br/>
        <w:t>уып алды. Бірақ Әміршінің кетіп бара жатып, кілт тоқтап,</w:t>
        <w:br/>
        <w:t>бұрылып қарағанынан өзіне деген өзгеше ықылас танығандай</w:t>
        <w:br/>
        <w:t>боп, жүрегі орнына түсейін деді.</w:t>
        <w:br/>
        <w:t>Қатал Әміршінің суық жанарының түбінен тек өзінің</w:t>
        <w:br/>
        <w:t>ғана көзі шалып қалатын жұмсақ нұрдан да бұл қимастық</w:t>
        <w:br/>
        <w:t>сезінетін тәрізді.</w:t>
        <w:br/>
        <w:t>Адам жүрегінің ең бір тұңғиығынан шымырлап шығатын</w:t>
        <w:br/>
        <w:t>сал бір қимастықтың, ыстық іңкәрдің емін тапса махаббат</w:t>
        <w:br/>
        <w:t>кана табатын шығар. Санда Әміршінің бұны сүйетіні ғой...</w:t>
        <w:br/>
        <w:t>Ханымның кекірегінде адемі қуыршақ капген бала</w:t>
        <w:br/>
        <w:t>қыздың балапан жүрегіндей әлдене ойнақшып шығ келді.</w:t>
        <w:br/>
        <w:t>Ханым екі бетіне ду етіп екі шоқ тиіп кеткенін аңғарды.</w:t>
        <w:br/>
        <w:t>Әлгіндей аңтарылмай, маужыряған рақаттың саумал көліне</w:t>
        <w:br/>
        <w:t>қайти сүңгіп, үзілген ойын қайта жалғастырды.</w:t>
        <w:br/>
        <w:t>Ал әлгі қимастықтың, бір-біріне деген өліп-яшкен ыстық</w:t>
        <w:br/>
        <w:t>іңкардің сярқылғнн шағында екі адам арасындағы бұрынғы</w:t>
        <w:br/>
        <w:t>махаббат жайлаған салқар көңілді нендей сезім иемденеді</w:t>
      </w:r>
    </w:p>
    <w:p>
      <w:r>
        <w:t>екен, Әлде ел кашквн жұрттай бап біржолн құлазып қала</w:t>
        <w:br/>
        <w:t>береді ме екен?</w:t>
        <w:br/>
        <w:t>Ақылы «иа салай» деп, осы бір тұспалды квяншямвя жөн</w:t>
        <w:br/>
        <w:t>көргенмен, сананың өлдебір терең қатпарына бұғып жа-</w:t>
        <w:br/>
        <w:t>тып алган ұры күман қайта-қайта басын көтеріп, қаңғыма</w:t>
        <w:br/>
        <w:t>көңіліне байыз таптырмай тағы бір қиырға двдектетіп</w:t>
        <w:br/>
        <w:t>сүйрелей жөнелді.</w:t>
        <w:br/>
        <w:t>Егер екі егде адамның арясында бұрынғы сезімнен</w:t>
        <w:br/>
        <w:t>ешқандай жұрнақ қалмайтын болса, бұрынғы қосақтардың</w:t>
        <w:br/>
        <w:t>“.х</w:t>
        <w:br/>
        <w:t>ды. алғаш рет батылдық жасап, Әміршіге қарай апыл-ғұпыл</w:t>
        <w:br/>
        <w:t>асыға аяңдады.</w:t>
        <w:br/>
        <w:t>Екеуден-екеу оңаша кеште баяғыдан бері жарылып кетер-</w:t>
        <w:br/>
        <w:t>дей боп, квкірегіне сыймай жүрген көп сөздің вшқайсысы ау-</w:t>
        <w:br/>
        <w:t>азына түспеді.</w:t>
        <w:br/>
        <w:t>Бар батылы жетіп айта алғаны:</w:t>
        <w:br/>
        <w:t>-Әміршім, бұл жорығыңыз ұзаққи созыла ма?- ғана бол-</w:t>
        <w:br/>
        <w:t>ды. Әмірші бұның жүзіне ұлақ телміріп отырып!</w:t>
        <w:br/>
        <w:t>-Оны Алла біледі, деп, бұның дір-дір етіп алып ұшып</w:t>
        <w:br/>
        <w:t>барв жатқан екі қолын алақанымен баяу сипап өтті.</w:t>
        <w:br/>
        <w:t>Ертеңіне күллі шаһарды дауылпаз үні басына көтерді.</w:t>
        <w:br/>
        <w:t>Әмірші жбрыққиа аттанды.</w:t>
        <w:br/>
        <w:t>Кіші ханым абажадай кең сарайда бір өзі қалғандай</w:t>
        <w:br/>
        <w:t>елегізіп жүрді. Мынау жарық жалғанмен байланыстырып</w:t>
        <w:br/>
        <w:t>тұрған жалғыз дәнекер - өзінен әлденеше жас үлкен. осы</w:t>
        <w:br/>
        <w:t>бір қарсы келгенді қарып алятындай сұп-суық шегір көзінің</w:t>
        <w:br/>
        <w:t>әлдебір түкпірінен бұған дегенде мейірім ұшқындап қон</w:t>
        <w:br/>
        <w:t>беретін сұсты адам - Әмірші екенін сонда ұқты. Бұрын ол бар-</w:t>
        <w:br/>
        <w:t>да дүние тап мынандай құлазып тұрмаушы еді.</w:t>
        <w:br/>
        <w:t>Бұның қабағына кірбің кірсе, қызметшілері де мап-</w:t>
        <w:br/>
        <w:t>монтаны бола қалады.</w:t>
        <w:br/>
        <w:t>Он жетіден жаңа ғана асқан ханым дүниеде адам үшін</w:t>
        <w:br/>
        <w:t>жалғыздықтан асқан азап жақ екенін сонда түсінді.</w:t>
        <w:br/>
        <w:t>Оңашя бақты қанша кезсе де, көңілі сергімейді. Бабына</w:t>
        <w:br/>
        <w:t>келіп балбырап тұрған маужыр бақтың қай бұтағы да өмір</w:t>
        <w:br/>
        <w:t>қызығын тойлап жатыр. Бұтақтан бұтаққа ұшып қонған сан</w:t>
        <w:br/>
        <w:t>алуан бармақтай құстардың мазасыз шырылы да, гүлден</w:t>
        <w:br/>
        <w:t>гүлге қанып, әндете көтерілетін бал аралардың ылыңы да,</w:t>
        <w:br/>
        <w:t>күн астындағы тіршіліктің ләззаты мен рахатын жырға</w:t>
        <w:br/>
        <w:t>косқандай. Оқтын-оқтын ұрланя өскен майда лептен дүрліге</w:t>
        <w:br/>
        <w:t>билей жөнелетін майса жапырақтар өне бойларын қуаныш</w:t>
        <w:br/>
        <w:t>кернеп, асыр салып қоя береді.</w:t>
        <w:br/>
        <w:t>Кіші ханым бұндай сейілдерден сергіп оралудың орнынв</w:t>
        <w:br/>
        <w:t>жалғыздықтың. құмардан шығып қызығын көрмеген ыстық</w:t>
        <w:br/>
        <w:t>ынтықтың, внвбойын артше жалап бара жатқан сағыныштың,</w:t>
        <w:br/>
        <w:t>әлденеге елегізген түсініксіз мұң мен қол-аяғын бірдей тұсап</w:t>
        <w:br/>
        <w:t>қойған амалсыздыктың, мына дүниеге келгелі алғаш рет бас-</w:t>
      </w:r>
    </w:p>
    <w:p>
      <w:r>
        <w:t>тан кешіріп отырған, вне байын білдіртпей кеміріп жатқан</w:t>
        <w:br/>
        <w:t>қырық сезімнің басы қырық жаққа тартқылаған әрі-сері</w:t>
        <w:br/>
        <w:t>кәлдің сақталаңынң түсіп әбден қалжырап қайтады да, қара</w:t>
        <w:br/>
        <w:t>көлеңке сарайдың ішінде екі қолы алдына сыймай отырады</w:t>
        <w:br/>
        <w:t>да қояды.</w:t>
        <w:br/>
        <w:t>174</w:t>
        <w:br/>
        <w:t>қарағанда құмырсқадан да аулетсіз әлдененің қыбыр-қыбыр</w:t>
        <w:br/>
        <w:t>қимылдағаны байқаляды. Әмір бергеніне жылға жуық уақыт</w:t>
        <w:br/>
        <w:t>балып қалған-ды. Енді, міне, мұнарн сарай қорғанынан да,</w:t>
        <w:br/>
        <w:t>ондағы биік-биік ағаштардан да байын асырыпты.</w:t>
        <w:br/>
        <w:t>Садян былай сол бір сорайған қызыл қоңыр нарсв</w:t>
        <w:br/>
        <w:t>терезесінен төнді де тұрды. Ол күн сайын терезе алдыня</w:t>
        <w:br/>
        <w:t>келіп, мұнараның кешегіден қаншня биіктегенін өлшійді.</w:t>
        <w:br/>
        <w:t>Бірак мұнара аншалықты өсіп жарымайтын сияқты. Өз</w:t>
        <w:br/>
        <w:t>қиялының шындыққа айналып, Байтақ шаһарда жаңа бір</w:t>
        <w:br/>
        <w:t>мұнараның асқақтап аспинға бай көтеріп қалғанын көріп,</w:t>
        <w:br/>
        <w:t>алып ұшқан көңіліне ойда жоқтан тағы дв қабалжу кірді.</w:t>
        <w:br/>
        <w:t>Мұнара басындағы құмырсқа ертеден қара кешке дейін</w:t>
        <w:br/>
        <w:t>қылтияды да тұрады; оның жыбыр-жыбыр қимылының</w:t>
        <w:br/>
        <w:t>еніп жатқаны шамалы; мына қалпымен мұнара шамалыля</w:t>
        <w:br/>
        <w:t>біте қоймнстай, оның кекпен бой таластырып, көзді тартып</w:t>
        <w:br/>
        <w:t>тұрғанын бұл көзі тірісінде көре алмастай. Сонау тым сойқан</w:t>
        <w:br/>
        <w:t>елестейтін сиықсыз тяс діңгек айнадай жялтырап жатқан</w:t>
        <w:br/>
        <w:t>көк шөйі аспянға абайсыз тиіп кеткен лас дақтай боп мәңгі</w:t>
        <w:br/>
        <w:t>бақи осылай, көзге шыққан сүйелдей боп, қадалып тұрып</w:t>
        <w:br/>
        <w:t>алатындай. Ханым мұнараға өзі барғысы, кек қойнына бір</w:t>
        <w:br/>
        <w:t>шығып алып, сол аряда қадалып тұрып қалған қаныпезер ше-</w:t>
        <w:br/>
        <w:t>бермен көзбе-көз жолығып, мұнараны тезірек бітіре гөр деп</w:t>
        <w:br/>
        <w:t>жалыңғысы кеп кетті. Бірақ, аның реті қалай болатынын біле</w:t>
        <w:br/>
        <w:t>алмай кап сандалды. Күтуші кемпірмен ақылдасып көріп вді,</w:t>
        <w:br/>
        <w:t>әншейінде бұның в дегенін екі еткізбей алып ұшып тұратын</w:t>
        <w:br/>
        <w:t>неме Әлденеге кібіртіктей береді. «Әуелі қызметшілерді</w:t>
        <w:br/>
        <w:t>жіберіп, құрылыстың қалай жүріп жатқанынан анық-қанық</w:t>
        <w:br/>
        <w:t>хабар біліп алсақ кийтедію, деп қипақтяйды. Астыртын</w:t>
        <w:br/>
        <w:t>жіберген қызметшілері де: «Құрылыс жақсы жүріп жатыр,</w:t>
        <w:br/>
        <w:t>күніне пвлен жүз тас қаланды, мұнара квзірдің өзінде Байтақ</w:t>
        <w:br/>
        <w:t>шаһардағы биік-биік деген мұнаралардың біразынан бой асыр-</w:t>
        <w:br/>
        <w:t>Ды. мынандай зәулім мұнараның басына тас жеткізудің өзі</w:t>
        <w:br/>
        <w:t>бір күш; мұндай көкпен таласқан мұнараның бұдан шапшаң</w:t>
        <w:br/>
        <w:t>біте қоюы мүмкін вмвг», деп келеді.</w:t>
        <w:br/>
        <w:t>Бірақ соның бері ханымға бұның көңілін жұбатяйын</w:t>
        <w:br/>
        <w:t>дегендердің әншейін айдан қиыстырған мүләйім әңгімесіндей</w:t>
        <w:br/>
        <w:t>көрінеді. Не де болса, мұнараны өзі барып кермей, көңілі</w:t>
        <w:br/>
        <w:t>көншір емес, Күтуші кемпірдің бұдан арғы қипаңдағаныня</w:t>
        <w:br/>
        <w:t>құлақ аспай, салынып жатқан мұнараны взі барып көретінін</w:t>
        <w:br/>
        <w:t>айтып, бяс уәзірге адам жіберуге әмір етті.</w:t>
        <w:br/>
        <w:t>Уәделі күні уазір мен бас шеберді, бір топ қызметшісін</w:t>
        <w:br/>
        <w:t>ертіп, өзі салдырып жатқан мұнараны көруге аттанды.</w:t>
        <w:br/>
        <w:t>Нн</w:t>
        <w:br/>
        <w:t>өле-өлгенше бір-бірінен жұп жазбиайтындары несі? Әлде</w:t>
        <w:br/>
        <w:t>өлімнің алдындағы, бейшарвя көріліктің алдында жалғыз</w:t>
      </w:r>
    </w:p>
    <w:p>
      <w:r>
        <w:t>қалгысы келмеген қорқыныштан ба екен?</w:t>
        <w:br/>
        <w:t>Ендеше, ондай үрейден бір сшақтың басынан өзгеге билігі</w:t>
        <w:br/>
        <w:t>жүрмейтін жай жұмыр басты пенделер карықса қорқар.</w:t>
        <w:br/>
        <w:t>Бірақ шартарапты аузына қаратқан, өле-өлгенше қасынан</w:t>
        <w:br/>
        <w:t>кетпейтін жары, отан, өз өулеті, қарақұрым қалы мен қалың</w:t>
        <w:br/>
        <w:t>халқы бар Әмірші қорқар мя? Жоқ, ал бәйбішеге басқа бір</w:t>
        <w:br/>
        <w:t>сезіммен баратын балды. Ол сезімнің аты не?</w:t>
        <w:br/>
        <w:t>Ив, егдеадамдардың көкірегінде, аң болмаса кешегі күйіп-</w:t>
        <w:br/>
        <w:t>жанған алау махаббаттың арнында ып-ыстық қоламтасы</w:t>
        <w:br/>
        <w:t>- сыйластық қалмайды дейсің бе? Сол ыстық қозн біржола</w:t>
        <w:br/>
        <w:t>сөніп біткенше, адам пақыр да еліп бітетін шығар.</w:t>
        <w:br/>
        <w:t>Манвядан бері түбіне жете алмай қайған сауалдың жауабын</w:t>
        <w:br/>
        <w:t>аңай тапқанына әуелі елп етіп қуанды. Артынша-ақ әлгінде</w:t>
        <w:br/>
        <w:t>ғана лақтай айнап шыға келген кекірегі мұздап қоя берді.</w:t>
        <w:br/>
        <w:t>Санда Әмірші мен Ұлы ханымның арасында өлі де ыстық</w:t>
        <w:br/>
        <w:t>табы суып үлгермеген сыйластық жатқан балды ғай. Әлдебір</w:t>
        <w:br/>
        <w:t>оқыс шаншу көкірек тұсын бүріп алғандай болды. Әлгінде</w:t>
        <w:br/>
        <w:t>ғана қызметшілердің асыр салған саусақтарынан балбырап</w:t>
        <w:br/>
        <w:t>елітіп жатқан балғын денесі аяқ астынан солып, семіп баря</w:t>
        <w:br/>
        <w:t>жатқандай керінді. Қазір тұрып кетпесе, жан-жақтан жа-</w:t>
        <w:br/>
        <w:t>была жұлмалап жатқан кеп шеңгел оны жұлым-жұлым қып</w:t>
        <w:br/>
        <w:t>біржола түтіп тастардай. Ол орнынан асығыс көтерілді. Мап-</w:t>
        <w:br/>
        <w:t>майса жібек кайлек тұла байын тікен боп шағып, етіне ерсі</w:t>
        <w:br/>
        <w:t>суық тиді. Күтушілер шашын өріп балғаянша зорға шыдады.</w:t>
        <w:br/>
        <w:t>Әлгінде ғани рақаттанып, жаны жай тапқнян жерден өзірейіл</w:t>
        <w:br/>
        <w:t>көргендей кетуге ясықты.</w:t>
        <w:br/>
        <w:t>Ол қайтадан тұнжырап қалды. Өлінің жалғыз екенін, бай-</w:t>
        <w:br/>
        <w:t>лы, балалы, өлденешеа арданы өз бауырынан таратып отырған</w:t>
        <w:br/>
        <w:t>бәйбішенің қасында қарасып, қауқарсыз екенін ялғаш</w:t>
        <w:br/>
        <w:t>түсініп, қатты налыды, ішіне шоқ түсіп кеткендей, вне бо-</w:t>
        <w:br/>
        <w:t>йын өрт жалап барады. Ол не де балса, сол бір арт тезірек жа-</w:t>
        <w:br/>
        <w:t>нып бітсе екен, мұны түп-түгел күлге айналдырып, мынн дауа</w:t>
        <w:br/>
        <w:t>таптырмас қасіреттен біржолата құтқарса екен деп тіледі.</w:t>
        <w:br/>
        <w:t>Сол қалпында енді бір сәтке шыдаса, көп ұзамай әлгі тілегі де</w:t>
        <w:br/>
        <w:t>орындалатындай бап көрінді.</w:t>
        <w:br/>
        <w:t>Ол енді ештеңені айлағысы келмеді. Шіекесін</w:t>
        <w:br/>
        <w:t>шыңылдатып, бұл көңіл қайып, құлақ аспағасын, ызыңдай-</w:t>
        <w:br/>
        <w:t>ызыңдай шыбынға айналған көп ой кезінің алдынди қара</w:t>
        <w:br/>
        <w:t>құрым боп шырқ үйіріліп ұшып жүрген секілді. Бұл сол бір</w:t>
        <w:br/>
        <w:t>ызыңдаған кап шыбынды, тиіп кеткен жерін тістей алатын</w:t>
        <w:br/>
        <w:t>ІІ”</w:t>
        <w:br/>
        <w:t>жвс иіс ұрғашы күніңе қанағат қыл, тіліңді тобаға келтір...</w:t>
        <w:br/>
        <w:t>Байбішемен бәсекелесу сенің нг теңің? Жаһанды қалтыратқан</w:t>
        <w:br/>
        <w:t>Ұлы аміршінің жүрегіндегі қимастықты да, махаббатты да</w:t>
        <w:br/>
        <w:t>сал иемденген, Оның жолына тұрам деп босқа арамтер болма.</w:t>
        <w:br/>
        <w:t>Дал мынандай мүсәпір кейпіңмен бәйбіше құсап күллі</w:t>
        <w:br/>
        <w:t>дүниенің күңкілің құлағына ілмейтін Ұлы әміршінің наза-</w:t>
        <w:br/>
        <w:t>рын тоқтатар салиқалы ақылды қайдан табасың. саляуатты</w:t>
        <w:br/>
        <w:t>сұхбатты қайтып құрасың? Алыс жорығына бірге ала кетіп,</w:t>
        <w:br/>
        <w:t>киын кезде шақырып кеңес сұрайтындай кейуаналықты</w:t>
        <w:br/>
        <w:t>құдай сенің қай жеріңе қисын?!</w:t>
        <w:br/>
        <w:t>Ханым мына бір аяқ астынан қайдагы-жайдағы ойына</w:t>
      </w:r>
    </w:p>
    <w:p>
      <w:r>
        <w:t>оралып, көңілін біржолатвн меңдеп алып барин жатқан күздің</w:t>
        <w:br/>
        <w:t>сылбыр жауынындай салыңқы сезімге қарсы тұрар кайран</w:t>
        <w:br/>
        <w:t>таби плмвяй оз-өзінен мүжіліп жүре берді.</w:t>
        <w:br/>
        <w:t>Ту сыртыня әлдекімнің демі тигендей болды. Жалаңаш</w:t>
        <w:br/>
        <w:t>отырғанда үстіне бөгде біреу кіріп келгендей, жалт бұрылып</w:t>
        <w:br/>
        <w:t>еді. Күрең қобдиша құшақтаған күтуші кемпір тұр екен.</w:t>
        <w:br/>
        <w:t>Мұның шарасынан шығып кеткен қос жанарын көргенде,</w:t>
        <w:br/>
        <w:t>шырқ айнали әжім мен түбіт қылтанақ кемген екі езуін ыр-</w:t>
        <w:br/>
        <w:t>житып, күліп жібергендей болды.</w:t>
        <w:br/>
        <w:t>- Мынаны жаңа бас уәзір акеп беріпті. Жарықта жүрген</w:t>
        <w:br/>
        <w:t>Әміршінің сілге арнайы жіберген сәлемдемесі көрінеді,-</w:t>
        <w:br/>
        <w:t>деп, қолындағы қобдишаны бұның алдынан көвлденеңдете</w:t>
        <w:br/>
        <w:t>берді. Әне бойын жидітіп ала женелген алгі бір дел-сал хал-</w:t>
        <w:br/>
        <w:t>ден өлі арылып бола қоймаған ханша кемпірдін сөзіне не жа-</w:t>
        <w:br/>
        <w:t>уап қатарын, не істеп, не қоятынын білмей абдыряп қалды.</w:t>
        <w:br/>
        <w:t>Кемпір қобдишаны ханымның төсегінің үстіне вяпарып қайды.</w:t>
        <w:br/>
        <w:t>Ханымды солай қарай сүйреледі.</w:t>
        <w:br/>
        <w:t>Ханым кемпірдің жетегінде енді-енді тай-төй тұрған жас</w:t>
        <w:br/>
        <w:t>сәбидей тәлтіректеп еріп келеді.</w:t>
        <w:br/>
        <w:t>Кемпір қобдишаны өзі вшуғва батылы бармай, малынған</w:t>
        <w:br/>
        <w:t>жеңінің ұшынан жылтырап көрінген кішкене кілтті мұп-</w:t>
        <w:br/>
        <w:t>мұздай қып ханымның қолына ұстата берді.</w:t>
        <w:br/>
        <w:t>Ханым абдырап қобдишаның алқасы қайда екенін таба</w:t>
        <w:br/>
        <w:t>алмады. Кемпір амалсыз өзі ашуға мәжбүр болды. Ашты дв</w:t>
        <w:br/>
        <w:t>кобдиға қарарын, ханымғя қарарын білмей, алақтап тұрып</w:t>
        <w:br/>
        <w:t>қалды.</w:t>
        <w:br/>
        <w:t>Ханым көпке дейін кезі бұлдырап ештеңе көре алма-</w:t>
        <w:br/>
        <w:t>ды. Бір уақыттарда барып қобдишаның ішінде ағараңдап</w:t>
        <w:br/>
        <w:t>жаткан влденелерді аңғарды. Нвзарын қайта жиып карап</w:t>
        <w:br/>
        <w:t>еді, қобдишаның ішінде саудырап жатқан монтаны меру-</w:t>
        <w:br/>
        <w:t>ерт. жанарыңды еркелете сипайтын биязы өң, алуан түсті</w:t>
        <w:br/>
        <w:t>УІ!</w:t>
        <w:br/>
        <w:t>еді. Пның ар қимылын хатқа салып, Әміршімен үзбей ха-</w:t>
        <w:br/>
        <w:t>барласып тұратын сылтау да табылар еді. Ертең ол келгенше</w:t>
        <w:br/>
        <w:t>аман-есен босанып, алдынан твл бесіктегі кішкене ханзяданы</w:t>
        <w:br/>
        <w:t>кватеріп шықесн, күйеуінің көңілін біржалата Бір өзі иемденер</w:t>
        <w:br/>
        <w:t>сді, баляларын алға тарта беретін бәйбішенің де аузына құм</w:t>
        <w:br/>
        <w:t>құйылар еді. Бірақ колында дал қазірондай қайранның жоғы</w:t>
        <w:br/>
        <w:t>есіне түсіп, таяғы да аңтарылып қалды.</w:t>
        <w:br/>
        <w:t>Ол Ұлы Әміршінің өзіне деген қимас көңілінің есесін</w:t>
        <w:br/>
        <w:t>риясыз махаббатымен ғяня қайтара алады. Одан басқа еш</w:t>
        <w:br/>
        <w:t>қайраны жоқ.</w:t>
        <w:br/>
        <w:t>Ендеше, бұл өзінің шексіз махаббатына бір ғана хан</w:t>
        <w:br/>
        <w:t>ие емес, көрген жұрттың бәрінің де көзін жеткізетіндей</w:t>
        <w:br/>
        <w:t>ескерткіш ойлап табуы керек. Ертең хан ие жорықтан</w:t>
        <w:br/>
        <w:t>оралғанда. елден бұрын махаббатын, сана менен сағынышын,</w:t>
        <w:br/>
        <w:t>ыстық ықыласын керетін болсын.</w:t>
        <w:br/>
        <w:t>Ол мынау асыл тастарды байбіше құсап, бауырына ба-</w:t>
        <w:br/>
        <w:t>сып азі иемденбейді, бәрін де ертең ұлы пвдишаның көзін</w:t>
        <w:br/>
        <w:t>елдің алдымен сүйсінетін әлгіндей всем ескерткішке, Ма-</w:t>
        <w:br/>
        <w:t>хаббат мұнарасын салдыруға жұмғгайды. Ол мынау Байтақ</w:t>
      </w:r>
    </w:p>
    <w:p>
      <w:r>
        <w:t>шаһардағы барлық мұнараның бәрінен де бой асырып тұруы</w:t>
        <w:br/>
        <w:t>керек. Көрген жан мұның Ұлы Әміршіге деген шынайы ма-</w:t>
        <w:br/>
        <w:t>хаббаты мен асқан ақылына қайран қалатын болсын.</w:t>
        <w:br/>
        <w:t>Ол сол күні ың-шыңсыз рақаттанып ұйықтайды.</w:t>
        <w:br/>
        <w:t>Ертеңіне тұра сала бас уәзірге хабаршы жіберді. Бұл өз</w:t>
        <w:br/>
        <w:t>айын айта бастағанда, бас уәзір тастаған келін бақырайтып,</w:t>
        <w:br/>
        <w:t>қадалып қатты да қалды: ханымның айына таңғалғаны да,</w:t>
        <w:br/>
        <w:t>сүйсінгені де белгісіз; ат жақты бетінде қимыл-қыбыр жоқ;</w:t>
        <w:br/>
        <w:t>сұп-сұр. Ханым айтарын айтып балғанда барып, саусақтары</w:t>
        <w:br/>
        <w:t>сабнудай-сабаудай екі қолын кеудесіне қусырып тағзым етті.</w:t>
        <w:br/>
        <w:t>«Құп баляды, мартебелі ханым!»</w:t>
        <w:br/>
        <w:t>Арада екі апта өтер-өтпестен бас шебер кеп, мұнараны</w:t>
        <w:br/>
        <w:t>Ұлы Әмірішінің Ұлы бәйбішесіне салғызған мешітті сялуғва</w:t>
        <w:br/>
        <w:t>қатысқан шеберлердің бірі сялатын болғанын айтты.</w:t>
        <w:br/>
        <w:t>Енді ханымға ермек табылды. Күн сайын бас уәзірге</w:t>
        <w:br/>
        <w:t>қызметшісін жұмсап мұнараның жайы қалай балып</w:t>
        <w:br/>
        <w:t>жатқанынан хабар алып отырады. Мұнараның өз сарайының</w:t>
        <w:br/>
        <w:t>маңынан салынатын болғанына қатты қуанды.</w:t>
        <w:br/>
        <w:t>Бір күні таңертең ұйқыдан тұрып жатып елдебір қызыл</w:t>
        <w:br/>
        <w:t>қожалақ нәрсенің бақтағы ағаштардан төбесін асырып,</w:t>
        <w:br/>
        <w:t>терезесінен төніп тұрғанын кезі шалды. Көрпесін серпіп тас-</w:t>
        <w:br/>
        <w:t>тап, терезе алдына келді. Өзі салдырып жатқан мұнара сол</w:t>
        <w:br/>
        <w:t>екені есіне енді түсті. Мұнараның ұшар басында сыртынан</w:t>
        <w:br/>
        <w:t>ІЗ4</w:t>
        <w:br/>
        <w:t>Шебер жігіт сыйлықты алып жатып, көзінің астымен</w:t>
        <w:br/>
        <w:t>Кіші ханым отырған жаққа бір карап қайды: ол кезін теа ауда-</w:t>
        <w:br/>
        <w:t>рып әкетіп, шебердің мына қылығын ешкім байқап қалмады</w:t>
        <w:br/>
        <w:t>ма екен дегендей, бәйбіше нөкері отырған жаққа көз жүгіртіп</w:t>
        <w:br/>
        <w:t>еді, ешкім ондай рай танытпады. Ханымның көп күннен бергі</w:t>
        <w:br/>
        <w:t>әлденеге өз-взінен қуыстанып, лүпілдей спққан жүрегі орны-</w:t>
        <w:br/>
        <w:t>на түскендей болды.</w:t>
        <w:br/>
        <w:t>Тай өткен соң, Әмірші өз сарайына кеп түскенде бұның</w:t>
        <w:br/>
        <w:t>қуанышы қойнына сыймады. Аспандағы күнді аңдиды.</w:t>
        <w:br/>
        <w:t>Жаздың күні бұган ерегіскендей батып болмяды. Күн көзі</w:t>
        <w:br/>
        <w:t>қашан ұясына барып қонғанда, шыжғырған ыстықтан «уһ»</w:t>
        <w:br/>
        <w:t>деп демін алған бүкіл дүниемен қася бұ да төбесінен жүк</w:t>
        <w:br/>
        <w:t>түскендей бір рақаттанып еді. Бұны пәлен жыл бойы артеп</w:t>
        <w:br/>
        <w:t>баққан сағыныш шілдесінің бисыларынв да онша көп унқыт</w:t>
        <w:br/>
        <w:t>қалған жақ-ты. Күні байы күнді аңдыған көзі енді есік жаққа</w:t>
        <w:br/>
        <w:t>елеңдей бастады. Бірақ қаншя қадалғанмен алтын шайған</w:t>
        <w:br/>
        <w:t>жалпақ есік қылп етпейді.</w:t>
        <w:br/>
        <w:t>Солай есік жаққа елеңдеумен түн де втті.</w:t>
        <w:br/>
        <w:t>Ертеңінетаңертен бұны киіндіре келген қызметші айелдер</w:t>
        <w:br/>
        <w:t>алденеге қымсынып кірді; бірақ көздерінде «ештеңе етпес,</w:t>
        <w:br/>
        <w:t>жорықтан соңғы ырду-дырдудан шаршаған Әмірші сарайға</w:t>
        <w:br/>
        <w:t>келмей жатып, бұның табалдырығынан аттағанды ыңғайсыз</w:t>
        <w:br/>
        <w:t>көрген шығар», - дегендей жұбату нышаны бар.</w:t>
        <w:br/>
        <w:t>Ханым күні бойы екі қолы алдына сыймай тыпыршумен</w:t>
        <w:br/>
        <w:t>Балды. Бірауық сыртқа шығып бай жазайын десе, Әміршінің</w:t>
      </w:r>
    </w:p>
    <w:p>
      <w:r>
        <w:t>бұлақ басында оңаша сейілдейтінін біліп, бақ ішінде кездесіп</w:t>
        <w:br/>
        <w:t>қаламыз ба деп қысылады.</w:t>
        <w:br/>
        <w:t>Алғашқы күндері Әмірші, шыннан да, шаршап аралған</w:t>
        <w:br/>
        <w:t>шығар, біраз тынығып, есін жисыншы деп іштей мүсіркеп</w:t>
        <w:br/>
        <w:t>жүрді.</w:t>
        <w:br/>
        <w:t>Бірақ күндер өте берді. Есік жақтан шыққан ар дыбысқа</w:t>
        <w:br/>
        <w:t>құлағын тігеді. Әмірші аяқ ізін салмады. Енді ханым түн ба-</w:t>
        <w:br/>
        <w:t>ласы төсегіне тікен шашып қойғандай төңбекшіп шығатын</w:t>
        <w:br/>
        <w:t>болды.</w:t>
        <w:br/>
        <w:t>Күтуші кемпір мен қызметші вйелдердің қас-қабағын</w:t>
        <w:br/>
        <w:t>аңдиды. Олардың да жүздері сынық. Хабар айтудың орнына</w:t>
        <w:br/>
        <w:t>бұның өзінен жауап күткендей, жаутаң-жаутаң қарай береді.</w:t>
        <w:br/>
        <w:t>Бұлдасыралдырғысы келмей, тырысып биғады. Бірақ бұның</w:t>
        <w:br/>
        <w:t>каңіліндегіні айтқызбай ұғып қалған қырағы қызметшілер</w:t>
        <w:br/>
        <w:t>қазіргі күйзелісін көрмей жүр дейсің бе?! Олар да бұрынғыдай</w:t>
        <w:br/>
        <w:t>самбырлап свйлеп, жамырай күлмей, аяқтарының ұшынан</w:t>
        <w:br/>
        <w:t>басады.</w:t>
        <w:br/>
        <w:t>ізЕ</w:t>
        <w:br/>
        <w:t>қызды сұрақтың астына алған-ды. Мұнараның басында не бс</w:t>
        <w:br/>
        <w:t>Лып, не қойғанын бажайлай түскен сайын, алгі бір жарақат</w:t>
        <w:br/>
        <w:t>жан шыдатпастай сыздата бастады. Қызметші қыз айтып</w:t>
        <w:br/>
        <w:t>келген бала жігіттің ербір қылығы ойлаған сайын бұның ет</w:t>
        <w:br/>
        <w:t>жүрегін от боп қарып, тызылдатып бара жнтты.</w:t>
        <w:br/>
        <w:t>Ол карсы вялдында отырған монтяны қыздың бвял-бұл</w:t>
        <w:br/>
        <w:t>жанған екі бетіне, шоқтай жайнаған қос жанарына, әлденеден</w:t>
        <w:br/>
        <w:t>қысылып-қымтырылған етті еріндеріне, тал шыбықтай</w:t>
        <w:br/>
        <w:t>бұратылған сұлу сымбатына қызығып тұрғандай, көзін ялмай</w:t>
        <w:br/>
        <w:t>қадала қарады. Оның бетінде нөкер қыздардың жай күндергі</w:t>
        <w:br/>
        <w:t>қақақу-күлкі шаттығына нтымен ұқсамайтын вагеше бір</w:t>
        <w:br/>
        <w:t>қуаныш табы тұр. Ханым басымен бұл өлі күнге бастан кешіп</w:t>
        <w:br/>
        <w:t>көрмеген ерекше қуяныш. Өзіңе өліп-өшіп ғашық болған</w:t>
        <w:br/>
        <w:t>жанның ағынан жарылып яғыл-тегіл пейіліне армансыз ке-</w:t>
        <w:br/>
        <w:t>нелген қай вйелдің басында да вмірінде болса бір-ақ рет бо-</w:t>
        <w:br/>
        <w:t>латын, балмаса нтымен болмай өтетін аса сирек қуаныш. Он-</w:t>
        <w:br/>
        <w:t>дай бақыт маңдайына жазылғандар дя бар, жнаылмағандар</w:t>
        <w:br/>
        <w:t>да бар. Бұл взі саның қайсысына жатяды? Бұндай бақыт енді</w:t>
        <w:br/>
        <w:t>оған екі айналып келе ме, жоқ па... Жалпы ондай бақыттың</w:t>
        <w:br/>
        <w:t>екі айналып келуі мүмкін бе өзі... Міне, бұл өзіне еншіленген</w:t>
        <w:br/>
        <w:t>әлгіндей бақытты өз қолынан басқа әйелге беріп жіберді. Ана-</w:t>
        <w:br/>
        <w:t>да шебер жігіттің дәмесін анық аңғарған күні күтуші кемпір</w:t>
        <w:br/>
        <w:t>екеуі әрі ақылдасып, бері ақылдасып, оны ренжітпеудің ама-</w:t>
        <w:br/>
        <w:t>лын тапқан-ды. Мұнара басына ханымның киіміндей киім</w:t>
        <w:br/>
        <w:t>киіндіріп, оған ұқсайтын нөкер қыздардың бірін жібермекші</w:t>
        <w:br/>
        <w:t>болған-ды. Сондв күтуші кемпірдің нвкер қыздардың ішінен</w:t>
        <w:br/>
        <w:t>таңдап әкелгені осы қыз-ды: енді, міне, ол өзгеге тиесілі мя-</w:t>
        <w:br/>
        <w:t>хаббитты емес, өзіне еншіленген бақытты қызықтап келген</w:t>
        <w:br/>
        <w:t>адамша. ыстығы әне бойынан әлі аласталып бітпеген, жаңағы</w:t>
        <w:br/>
        <w:t>бір жас құшақтың буыня балқып, бал-бұл жайнап алдында</w:t>
        <w:br/>
        <w:t>атыр.</w:t>
        <w:br/>
        <w:t>Ханым ішін тырнап бара жатқан өкінішті өйел вдамның</w:t>
        <w:br/>
        <w:t>қай-қайсысында да болады деп еститін орынсыз алсіздікке</w:t>
        <w:br/>
        <w:t>жорып, сябырға тұншықтырып бақты. Күтуші кемпір</w:t>
        <w:br/>
        <w:t>мен екеуінен басқа ешкім білмейтін осы бір құпияны оайғн</w:t>
        <w:br/>
        <w:t>алмауға, тез ұмытуға тырыс-ты. Ертеңіне мұнаря басындағы</w:t>
        <w:br/>
        <w:t>кетіктің бітелгенін кергенде өз жүрегіндегі құлазып тұрған</w:t>
      </w:r>
    </w:p>
    <w:p>
      <w:r>
        <w:t>әлдебір алқы жайылғандай селінген-ді, кешегі өкініштің ор"</w:t>
        <w:br/>
        <w:t>нын шым-шымдап қуаныш толтыра бастағанын байқаған-ды.</w:t>
        <w:br/>
        <w:t>Хан келіп, мұнараны көріп, мақтапты дегенді естігенде сол</w:t>
        <w:br/>
        <w:t>бір өкінішті акініш атымен естен шыққан-ды. Енді, міне, аяқ</w:t>
        <w:br/>
        <w:t>астынан қайтадан сап ете қалды. Бәрі де мынау Әміршінің</w:t>
        <w:br/>
        <w:t>ЕН</w:t>
        <w:br/>
        <w:t>Әміршіден басқа ешкімді көзге ілмейтін асқақтығынңя көзі</w:t>
        <w:br/>
        <w:t>жетеді.</w:t>
        <w:br/>
        <w:t>Жап-жас шебер бұның көңілін айтпай біліп, айнытпай</w:t>
        <w:br/>
        <w:t>бейнелеген; Ұлы Әмірші бұл салдырған мұнараданеш мін табв</w:t>
        <w:br/>
        <w:t>алмайды. Тек тезірек келсе екен сол күн? Ол күні пейіштің</w:t>
        <w:br/>
        <w:t>ақ құсындай боп Әмірші иенің всқар ала көңілінің ең шырқау</w:t>
        <w:br/>
        <w:t>биігіне асплндап бір шығар еді. Күндесі де қызғаныштан</w:t>
        <w:br/>
        <w:t>басқа, айтар ештеңе таба алмай дымы құрыр еді. Ол неменің</w:t>
        <w:br/>
        <w:t>Әмірші исмен бірге пәлен жыл жол жүрдім, пәлен жер</w:t>
        <w:br/>
        <w:t>көрдім, пәлен піл. пәлен түйеге қазына артып, ырғап-жырғап</w:t>
        <w:br/>
        <w:t>келемін деп аспандаған кеңілі қарсы алдынан мынандай өңі</w:t>
        <w:br/>
        <w:t>түгілі түсінде кармеген кврікті мұнара как тіреп шыға кел-</w:t>
        <w:br/>
        <w:t>генде, аяқ астынан қанаты қырқылып, жер болып қалар еді.</w:t>
        <w:br/>
        <w:t>Падишв да қаншама байбіше деп дабырайтып, бастас санап,</w:t>
        <w:br/>
        <w:t>басын асырып жүрген Ұлы ханымның қанша жыл отасқанда,</w:t>
        <w:br/>
        <w:t>қанша жарықтан жеңіспен оралғанда онсыз да асқақ көңілін</w:t>
        <w:br/>
        <w:t>аствнасыня кіре бергенде дәл мынадай кып одан бетер аспан-</w:t>
        <w:br/>
        <w:t>датып тастайтындай ақыл таба алмағаны сол арада бірден</w:t>
        <w:br/>
        <w:t>есіне түсер еді, оның қанша асыл текті болғанмен алтын сй-</w:t>
        <w:br/>
        <w:t>нап, асыл жиғаннан басқа ештеңені білмейтін дүние қаңыз,</w:t>
        <w:br/>
        <w:t>етегіне тоңғақ жұқтырғыштығымен ғана бағы агып тұрған</w:t>
        <w:br/>
        <w:t>жай әншейін жибық құрсақ айел екеніне біржалатяа көлі же-</w:t>
        <w:br/>
        <w:t>тер еді.</w:t>
        <w:br/>
        <w:t>Кісінің ішіндегісін айтқылбай біліп отыратын падиша</w:t>
        <w:br/>
        <w:t>бұның вдал махаббаты, ақ пейілмен қоса жас та болсн бас</w:t>
        <w:br/>
        <w:t>болуға жарап қалған кемел ақылына дв ризя болар еді. Бұ</w:t>
        <w:br/>
        <w:t>да «алдыңнан кердің бе, қандай сый әлірлеп қойдым» деп</w:t>
        <w:br/>
        <w:t>кергімей-ақ баяғы сол бір үлбіреген балапан қалпы қарсы</w:t>
        <w:br/>
        <w:t>ялар еді: пәлен жылдан бері шымырлап өніп, дәл қазір</w:t>
        <w:br/>
        <w:t>көкірегіне шып-шып толып, зорға сыйып тұрған кал-кесір</w:t>
        <w:br/>
        <w:t>іңкарін, жұлын-жүйкесін, өне байын түгел өртеп баря жатқан</w:t>
        <w:br/>
        <w:t>қомағай ынтығын дв бірден селдетіп ақтарн салмай сөл баяғы</w:t>
        <w:br/>
        <w:t>алғашқы түндеріндегідей именшектеп, қымсына қауышар</w:t>
        <w:br/>
        <w:t>еді: сөйткенмен де, оған өзіне асыл текті патшазаданың пейіл</w:t>
        <w:br/>
        <w:t>білдіргенінен асқан бақыт жоқ екенін сездіріп, жар қызығын</w:t>
        <w:br/>
        <w:t>бағалай білетін әйелдік парқын да қапысыз байқатып бағар</w:t>
        <w:br/>
        <w:t>еді.</w:t>
        <w:br/>
        <w:t>Сол күн тезірек келее екен тек, мынау аңылжыған үлкен</w:t>
        <w:br/>
        <w:t>сарайдың бұрыш-бұрышы бұнын шат-шадыман қуанышының</w:t>
        <w:br/>
        <w:t>ағыл-тегіл пқ талқынына толар еді.</w:t>
        <w:br/>
        <w:t>Сол арманына қолын мына кекшіл мұнара жеткізгелі тұр.</w:t>
        <w:br/>
        <w:t>Ханым арманындай әсем мұнараны салып жатқан шебердің</w:t>
        <w:br/>
        <w:t>ар саусиғын сүюге өзір. Тек мұнараны тезірек бітірсе екен.</w:t>
        <w:br/>
        <w:t>Тек внау көзге сүйелдей қадалып тұрған кетікті тезірек бітесе</w:t>
        <w:br/>
        <w:t>екен. Шебер мұнараның ұшар басына барып, бүншв неге</w:t>
        <w:br/>
        <w:t>телміріп тұрып алды? Айтпақшы, Әміріші көк мұнараға сарай-</w:t>
      </w:r>
    </w:p>
    <w:p>
      <w:r>
        <w:t>1үі)</w:t>
        <w:br/>
        <w:t>Қызылды-жасылды күймелі керуен сарай қақпасынан</w:t>
        <w:br/>
        <w:t>шыға бере-ақ, күнде бактың тасясынан қылтиып қана</w:t>
        <w:br/>
        <w:t>көрінетін қызыл қоңыр мұнара ханымның көзіне оттай бя-</w:t>
        <w:br/>
        <w:t>сылып аспандап шыға келді. Бұлар жақындай түскен сайын</w:t>
        <w:br/>
        <w:t>асқақ мұнара көкке өрмелей түскендей тым биіктеп барады.</w:t>
        <w:br/>
        <w:t>Түбіне келіп, күймеден түскенде қызыл-қаңыр қыш тастан</w:t>
        <w:br/>
        <w:t>қаланған тис байтерек ханымның Таң-тамаша жанарынан</w:t>
        <w:br/>
        <w:t>жарық дүниені бір өзі қалқалап, шалқалап жатып алды.</w:t>
        <w:br/>
        <w:t>Ханымның тұли бойын бір діріл билеп, қол-аяғы жеңілейіп</w:t>
        <w:br/>
        <w:t>сала берді. Екі қолтығынан демеген қызметшілері болмаса,</w:t>
        <w:br/>
        <w:t>мына қазір мамықтай қалықтап авулім мұнараның ту-ту ұшар</w:t>
        <w:br/>
        <w:t>басына бір-нқ шыға келердей. Мұнараги қарай апыл-құпыл</w:t>
        <w:br/>
        <w:t>асыға ядымдайды. Бұл келеді деп айнадай жалтыратып тяла-</w:t>
        <w:br/>
        <w:t>лап қайған мұнараның айналасында құрпқтай міліп көп адам</w:t>
        <w:br/>
        <w:t>тізілісе қалыпты. Құлдар, қызметшілер, сарай адамдяры.</w:t>
        <w:br/>
        <w:t>Бірак бұның оларға каз салып жатуға мұршасы балмады.</w:t>
        <w:br/>
        <w:t>Бас шебер мен күтуші кемпір бастаған бес-алты қызметшінің</w:t>
        <w:br/>
        <w:t>алдына түсіп, мұнараныңішінеенді. Тас баспалдақпен жоғары</w:t>
        <w:br/>
        <w:t>өрмелей жөнелді. Біраздан саң вакпесі өшейін деді. Соңында</w:t>
        <w:br/>
        <w:t>келе жатқан қызметші қыздың алқына шыққан тынысы</w:t>
        <w:br/>
        <w:t>құлағын жарып барады. Мұнара ішіндегі тяс түнек қараңғы</w:t>
        <w:br/>
        <w:t>қойыла түсті, қызметші қыздың қолындағы жалпылдақ</w:t>
        <w:br/>
        <w:t>шырақболмаса, аяқ алып жүре алмастай. Құрылысшылардың</w:t>
        <w:br/>
        <w:t>тас тасығанда аяқ астын көрмекке жаққан шырақтарының</w:t>
        <w:br/>
        <w:t>түтінімен екі жақ қабырға қара күйеленіп қалыпты. Ханым</w:t>
        <w:br/>
        <w:t>малынған көйлегінің екі етегін қымқыра көтеріп ап, өрмелеп</w:t>
        <w:br/>
        <w:t>келеді. Біраз жүрген соң мұнараның ішіндегі қара күйедей</w:t>
        <w:br/>
        <w:t>қою түнек бірте-бірте сейілейін деді. Ақырында, шаңқай</w:t>
        <w:br/>
        <w:t>гүстегі шілде аспаны жарқ ете қалды. Ханым мұнараның ба-</w:t>
        <w:br/>
        <w:t>сына шықты. Соңындяғы қолына шырақ ұстаған қызметші</w:t>
        <w:br/>
        <w:t>жаңғыз кісі зорға сиятын қылдырықтай мұнараның ішінде,</w:t>
        <w:br/>
        <w:t>төменде қалды.</w:t>
        <w:br/>
        <w:t>Қою қараңғыдан оқыс жарыққа шыққаннан ба, алде</w:t>
        <w:br/>
        <w:t>мұнараның лвулім биіктігінен бе ханымның басы айналып</w:t>
        <w:br/>
        <w:t>кеткендей болды. Біраздан кейін бойын билеп, жан-жағына</w:t>
        <w:br/>
        <w:t>көз салып еді, Байтақ шаһар тым төменде быт-шыт шашырап</w:t>
        <w:br/>
        <w:t>жатыр. Жерде жүргенде аспандап керінетін асқақ мұнаралар,</w:t>
        <w:br/>
        <w:t>мешіттер, әсем сарайлармына жерде баланың ойыншығындай</w:t>
        <w:br/>
        <w:t>тым құрдым көрінеді.</w:t>
        <w:br/>
        <w:t>Ханымның жүрггіне қайтадан қуаныш жүгірді. Ол бе-</w:t>
        <w:br/>
        <w:t>кер қабалжып жүр екен. Мына мұнарл шынында да тамаша.</w:t>
        <w:br/>
        <w:t>Байтақ шаһардың аспанын қазірдің өзінде бір өзі иемденіп</w:t>
        <w:br/>
        <w:t>алыпты. Ханым жан-жағын қармай шолып жүрген ашқарақ</w:t>
        <w:br/>
        <w:t>жанарын бір сәт өз төңірегіне тоқтатып еді, мұнара жиегіне</w:t>
        <w:br/>
        <w:t>128</w:t>
        <w:br/>
        <w:t>сүйеніп тұрған шеберлі карді. Әне байы балшық-балшық.</w:t>
        <w:br/>
        <w:t>Сонысынан қаймығады ма, қорыққан балвдай тұрған</w:t>
        <w:br/>
        <w:t>жерінде қатыпты дв қалыпты. Лем-мим үн де жоқ. Тырп етіп</w:t>
        <w:br/>
        <w:t>қозғалған да жок,. Осындай лаулім мұннра қолынан шыққан</w:t>
        <w:br/>
        <w:t>шебердің қаянның көжегіндей қорғалақтап тұрған мына Бір</w:t>
        <w:br/>
        <w:t>мүсөпір кескінін көріп, ая кетті ме, әлде қылық көрді мв,</w:t>
        <w:br/>
        <w:t>ханым жүзіне қалай күлкі жүгіргенін өлі де бцйқай алмай</w:t>
        <w:br/>
        <w:t>қалды. Мынау лаулім мұнараның басында екеуінен басқа</w:t>
      </w:r>
    </w:p>
    <w:p>
      <w:r>
        <w:t>тірі жан болмаса дя, өзінің бұл қылығын прынсыа керіп, хя-</w:t>
        <w:br/>
        <w:t>ным әлгі сыпяйы күлкісін теп-тез тыйып яла қойды. Одан</w:t>
        <w:br/>
        <w:t>ары Бұл арвда тұря беруден бір түрлі ыңғайсыздық геліп, екі</w:t>
        <w:br/>
        <w:t>етегін қолымен қымқыря көтеріп қызметшісі күтіп тұрған</w:t>
        <w:br/>
        <w:t>тас баспалдаққа беттеді. Бұрыла беріп, қайта бір қарап еді,</w:t>
        <w:br/>
        <w:t>шебердің өрімдей жап-жас жігіт екенін санда барып байқады.</w:t>
        <w:br/>
        <w:t>Ат жақты, қыр мұрынды, алақандай-алақандай екі көзі</w:t>
        <w:br/>
        <w:t>тұңғиық мвлдірейді...</w:t>
        <w:br/>
        <w:t>Ханым тас қараңғы мұнараның әр баспалдағын саняп ба-</w:t>
        <w:br/>
        <w:t>сып, төменге түсті...</w:t>
        <w:br/>
        <w:t>Күймеге мініп жатып, мұнараның басына тағы да қарады.</w:t>
        <w:br/>
        <w:t>Заулім мұнараның бясында бет-аузы анық байқалмай, еміс"</w:t>
        <w:br/>
        <w:t>еміс бұлдырап тұрған шеберді тағы дя кезі шалды. Оның</w:t>
        <w:br/>
        <w:t>бұдан қысылып-қымтырылып жәудірей қараған жасқаншақ</w:t>
        <w:br/>
        <w:t>жанары есіне түскенде бір жымиып қойды</w:t>
        <w:br/>
        <w:t>Содан кейін мұнараны көп уайымдамайтың болды.</w:t>
        <w:br/>
        <w:t>Көптен бері ұмытып бара жатқан баяғы күнде-күнде бақта</w:t>
        <w:br/>
        <w:t>қыдырып, нөкер қыздарымен бірге шамылатын адетіне қайта</w:t>
        <w:br/>
        <w:t>аралды. Енді айдында шомылып болып, қызметшілерге</w:t>
        <w:br/>
        <w:t>денегін сылатқанда дв, баяғыдай қайдағы-жайдағыны ойлап</w:t>
        <w:br/>
        <w:t>басын қатырмий, күннен күнге кекке ермелей түскен звулім</w:t>
        <w:br/>
        <w:t>мұнараға қарап жататын балды. Бір күні мұнара басында</w:t>
        <w:br/>
        <w:t>құмырсқадай қылтиып отыратын шебер алдеқайда зым-</w:t>
        <w:br/>
        <w:t>қайым жоғалды да кетті. Бұл қызметшілерін жіберіп, хябар</w:t>
        <w:br/>
        <w:t>алдырып еді, шебер мұнараның өшекейіне кірігіп жатырекен</w:t>
        <w:br/>
        <w:t>деп келді.</w:t>
        <w:br/>
        <w:t>Жаа өтіп, күз түсті. Бұл аймақта болып жарымайтын</w:t>
        <w:br/>
        <w:t>қыстың аа ғана айлары дя зырлап өте шықты. Кеше состиып</w:t>
        <w:br/>
        <w:t>тұратын қып-қызыл мұнара әуелі тор-тор ағаш сауыт жамыл-</w:t>
        <w:br/>
        <w:t>ды. Біраздан гпң бал прядяй быжынап керінетін жиі-жиі ағаш</w:t>
        <w:br/>
        <w:t>тор көздерінің ар жағынан кегілдір әшекей де қылиң берді.</w:t>
        <w:br/>
        <w:t>Енді хиным нвкерін ертіп, күн ұзаққа бяқты аралап,</w:t>
        <w:br/>
        <w:t>күннен-күнге өңі өзгеріп кележатқан мұнараны қызықтайтын</w:t>
        <w:br/>
        <w:t>болды.</w:t>
        <w:br/>
        <w:t>Мұнара ауелі кегіс тартты. Көкпеңбек мұнарй кек</w:t>
        <w:br/>
        <w:t>аспанның взімен астасып кеткендей. Анау тор-тор ағаш</w:t>
        <w:br/>
        <w:t>көздердің арасында қыбыр-қыбыр қимылдап жүрген құйттай</w:t>
        <w:br/>
        <w:t>адамдар тас мұнараға рмес, аспанның өзіне әлдеқандай өрнек</w:t>
        <w:br/>
        <w:t>1З3</w:t>
        <w:br/>
        <w:t>са, айтқанын жерге тастай алмайды. Бейшара албырт жа-</w:t>
        <w:br/>
        <w:t>сты әзвзіл жолдан вйбялтаның жүзімен кетіргенмен, бәрібір</w:t>
        <w:br/>
        <w:t>оның әлгіндей ессіз құштарлығы звулім мұнараның басында</w:t>
        <w:br/>
        <w:t>мәңгі сайрап кплады; оны айламен ғана қайтару керек ряй-</w:t>
        <w:br/>
        <w:t>дан: мынву терезесінен күні-түні жазғыра қараған жалбары-</w:t>
        <w:br/>
        <w:t>нышты. үнсіз құштарлық пен тылсым іңкәрді бяқыт аңсаған</w:t>
        <w:br/>
        <w:t>албырт көңілдің дегеніне жетіп, шын ғашықтың бірден тай-</w:t>
        <w:br/>
        <w:t>ынып, бірден қарық бола қалатын періште көңілі қуанышқа</w:t>
        <w:br/>
        <w:t>кенелген күні ғани жойдыруға болады; жанын жегідей жеген</w:t>
        <w:br/>
        <w:t>ғашықтық дертін дәл мынандай қып мөлдіретіп жеткізген ше-</w:t>
        <w:br/>
        <w:t>бер басына бір сәт конған бақытты да айнытпай бейнелей яла-</w:t>
        <w:br/>
        <w:t>ды) ендеше, аған сол басына қонған бақытты бейнелету керең;</w:t>
        <w:br/>
        <w:t>аны ұстаның әлгіндей асау дәмесінен атымен бейқам Әмірші</w:t>
        <w:br/>
        <w:t>де, былайғы жүрт тя ертең күйеуімен аман-есен қауышқан</w:t>
      </w:r>
    </w:p>
    <w:p>
      <w:r>
        <w:t>ханымның риясыа қуанышының табы екен деп түсінеді. Ен-</w:t>
        <w:br/>
        <w:t>деше, асау дәме, албырт көңіл байғұс шебер жетсін дегеніне...</w:t>
        <w:br/>
        <w:t>Ханым манядан бері қырық саққа жүгіріп тұрған көңіл</w:t>
        <w:br/>
        <w:t>тізгінін тез жиып, әлденеге белің бекем буған рай танытты.</w:t>
        <w:br/>
        <w:t>Ертеңіне таңертең күтуші кемпірді шяқырып алды.</w:t>
        <w:br/>
        <w:t>Қызметші айелдердің ешбірін есіктен қарвятпады. Ханымды</w:t>
        <w:br/>
        <w:t>киіндіретін, шашын тарайтын көп некерішке кіре алмай, есік</w:t>
        <w:br/>
        <w:t>алдында тапылып тұрды да қойды. Түске жақыніштен күтуіпі</w:t>
        <w:br/>
        <w:t>кемпір шықты. Ауызғы бөлмеде тапырласа қалған нөкер</w:t>
        <w:br/>
        <w:t>қыздардыңарқайсысының жүзінеішіп-жеп қоятындай ажы-</w:t>
        <w:br/>
        <w:t>райып қарап тұрды да, біреуін алып қалды да, қалғандарын</w:t>
        <w:br/>
        <w:t>бөлмелеріне қайтарды. Ештеңеге түсіне алмаған некер қыздар</w:t>
        <w:br/>
        <w:t>иықтарын қиқаңдатып, бөлме-бөлмелеріне тарап кетті. Түс</w:t>
        <w:br/>
        <w:t>қайта хан сарайдан соңына некер ерген ханымның күймесі</w:t>
        <w:br/>
        <w:t>шыға келді де, салынып жаткан Мұнараға беттеді.</w:t>
        <w:br/>
        <w:t>Мұнараның қақ түбінде қатар-қатар тізіле қалған квп</w:t>
        <w:br/>
        <w:t>күйме қаңтарылып ұзақ тұрды. Біраздан соң ғана шаңдатып</w:t>
        <w:br/>
        <w:t>сарайға қайта беттеді.</w:t>
        <w:br/>
        <w:t>Ертеңіне некер қыздарымен бақ ішіне сейілге шыққан ха-</w:t>
        <w:br/>
        <w:t>ным мұнара басындағы елден-грек кемірейіп тұратын кетіктің</w:t>
        <w:br/>
        <w:t>көзді ашып-жұмғанша теа бітеліп бара жатқанын байқяды.</w:t>
        <w:br/>
        <w:t>Үш күннен соң мұнара біржолата бітті. Терезе алдына кел-</w:t>
        <w:br/>
        <w:t>ген ханым күлің-күлің етіп құлпырып тұрған жаңв мұнараны</w:t>
        <w:br/>
        <w:t>көрді.</w:t>
        <w:br/>
        <w:t>Әмірші ив жеңіспен оралғанына той жасағанда көк</w:t>
        <w:br/>
        <w:t>мұнараны салған бала жігітке шара табақ алтын динар сый-</w:t>
        <w:br/>
        <w:t>лады.</w:t>
        <w:br/>
        <w:t>р/х 220</w:t>
        <w:br/>
        <w:t>түсініп қалмасын деп. бұның тек бір өзіне ғнна әлдене деп ым-</w:t>
        <w:br/>
        <w:t>дайтындий. Тіпті сол тас мұнара оны бір күн кермесе сағынып</w:t>
        <w:br/>
        <w:t>калптын төрізді - сарайына кіріп кеткенде, терезенің мелдір</w:t>
        <w:br/>
        <w:t>шынысынын яр жағында мұңдана мұнартып тұрады да,</w:t>
        <w:br/>
        <w:t>сейілге шыға келгенде, аяқ астынан жадырап жарқырап қоя</w:t>
        <w:br/>
        <w:t>береді.</w:t>
        <w:br/>
        <w:t>Тас мұнара күннен-күнге жақындай түскен секілді. Сарай</w:t>
        <w:br/>
        <w:t>мен бақты шыр айналв қарпяп тастаған тас дуялдың түбіне</w:t>
        <w:br/>
        <w:t>кеп, одан бері қарғып түсуге батылы жетпей, мұңая қарап</w:t>
        <w:br/>
        <w:t>тұрғандай.</w:t>
        <w:br/>
        <w:t>Ханым енді тас мұнараға әлдекімнің бұған түсініксіз</w:t>
        <w:br/>
        <w:t>тілде жазылған салем хвятындай ертелі-кеш тесіле қарап,</w:t>
        <w:br/>
        <w:t>онда жазылған құпия сырдың егжей-тегжейіне жете алмай</w:t>
        <w:br/>
        <w:t>ежіктеп отырған кісіше ұзақ сарылады.</w:t>
        <w:br/>
        <w:t>Кейде анау тас мұнара мұның өзі сияқтанып кетеді;</w:t>
        <w:br/>
        <w:t>оның бойында дв көрер көзге құлпырып тұрғанмен, алдебір</w:t>
        <w:br/>
        <w:t>қаяулы мүң бар; бұның көңіліндегідей ғұмыры тарамайтын-</w:t>
        <w:br/>
        <w:t>тарқамайтын, өзге түгілі езіне де түсініксіз, іштей кеміріп</w:t>
        <w:br/>
        <w:t>жататын бұйығы іңкар, именшек құштарлық бар; батыл-</w:t>
        <w:br/>
        <w:t>сыз жандардың аулынан вмірі шықпай, жаудірей қараған</w:t>
        <w:br/>
        <w:t>жанарларында жартылай жас бап тұнып жататын тұп-</w:t>
      </w:r>
    </w:p>
    <w:p>
      <w:r>
        <w:t>тұнық, тұңғиық наза бар. Жоқ, мынау мұнара бұның өзі емес,</w:t>
        <w:br/>
        <w:t>әлдекімнің «апырай, ұқпағаның ба» деп жазғыра қараған жа-</w:t>
        <w:br/>
        <w:t>нары сияқты. Енді аңғарды баяғыда мұнара басында көрген</w:t>
        <w:br/>
        <w:t>шебердің көзінен де тап осындай әрі аянышты, әрі сүйкімді</w:t>
        <w:br/>
        <w:t>бір жұп-жұмсақ нұр көргендей болып еді ғой. Шебер сол өз</w:t>
        <w:br/>
        <w:t>жанарында тұнып түрған тұңғиық сезімді тас мұнараға ай-</w:t>
        <w:br/>
        <w:t>нытпай көшіріпті де қойыпты.</w:t>
        <w:br/>
        <w:t>Сонда мыниуертеден қара кешке терезесінен телмірғ қарап</w:t>
        <w:br/>
        <w:t>тұратын сиқырлы жанар не дейді? Бұны не деп жазғырады?</w:t>
        <w:br/>
        <w:t>Тап бұлай жазғыратындай бұл соншама неден жазып қалып</w:t>
        <w:br/>
        <w:t>еді!</w:t>
        <w:br/>
        <w:t>Бұның бетіне тіке қарауға дв жігері жетпеген жаг</w:t>
        <w:br/>
        <w:t>жігіттің тап мынандай қазымырлыққа бара қоюы мүмкін бе?</w:t>
        <w:br/>
        <w:t>Мүмкін емес. Шеберге өз внерін жарық жалғанның алдында</w:t>
        <w:br/>
        <w:t>жарқыратып жайып салғаннан асқан бақыт бар дейсің бе?</w:t>
        <w:br/>
        <w:t>Бұның жазғаны Байтақ шаһардың табесінен қарайтындай</w:t>
        <w:br/>
        <w:t>керкем мұнара салдырғаны ма?</w:t>
        <w:br/>
        <w:t>Ендеше бітіп тұрған мұняраның ұшар басын кезге шыққан</w:t>
        <w:br/>
        <w:t>сүйелдей қып кетитіп қайғаны несі?</w:t>
        <w:br/>
        <w:t>Ханым тағы да күймесін жектіріп, мұнараны көруге</w:t>
        <w:br/>
        <w:t>аттанды. Бақ ішінен жаудіреп көрінетін момақан мұнарв</w:t>
        <w:br/>
        <w:t>жақындаған сайын нсқақтяй түсті. Дәл қасына келгенде,</w:t>
        <w:br/>
        <w:t>ешкімге көзі түспейтін тәкаппарсұлудай тіпті аспандап кетті.</w:t>
        <w:br/>
        <w:t>Ханым бұл жолы мұнара басына көтерілген жоқ. Бас шебер-</w:t>
        <w:br/>
        <w:t>ден мұнараның неге бітпей жатқанын сұрап еді; «шебердің</w:t>
        <w:br/>
        <w:t>Данат арқы? ІЗІ</w:t>
        <w:br/>
        <w:t>дан көз салғанда аның мынандай бір түрлі жазғырв қараған</w:t>
        <w:br/>
        <w:t>тұнжыраңқы кейпінен тіксінбес пе екен? Мүмкін, мұның</w:t>
        <w:br/>
        <w:t>басы жетпей жүрген жұмбаққа ол түсінер. Әрине, салай...</w:t>
        <w:br/>
        <w:t>Әлемнің төрт бұрышын тізесінің астына басқан билеушінің</w:t>
        <w:br/>
        <w:t>бұл дүниеде түсінбейтіні баляды дейсің бе? Сонда аның өзі</w:t>
        <w:br/>
        <w:t>жоқта хвнымның тередгесіне дәл мынандай бон жаудірей төніп</w:t>
        <w:br/>
        <w:t>тұрған сиқыр мұнараның сырын неге жаруы мүмкін. Әрине,</w:t>
        <w:br/>
        <w:t>анау тас мұнараға жан бітіруге аз-ақ қалған асқан шебердің өз</w:t>
        <w:br/>
        <w:t>аузынан айтея, тілі кесілетіндей біртым құпия тылсым сырын</w:t>
        <w:br/>
        <w:t>өнерімен тұспалдап білдіргеніне жариды. Иа, аның анеукүнгі</w:t>
        <w:br/>
        <w:t>мөлдіреген мантаны жанарындағы именшек наза махаббат</w:t>
        <w:br/>
        <w:t>скен ғай. Дал салай. Оны Әміршінің қыряғы көзі түгілі, енді,</w:t>
        <w:br/>
        <w:t>міне, пәлен күннең бері бас қатырып жүрген бұның язі де</w:t>
        <w:br/>
        <w:t>түсініп отыр.</w:t>
        <w:br/>
        <w:t>Ханым мынау ыңғайсызди үстінен сип втіп түсе қалған</w:t>
        <w:br/>
        <w:t>оспадарсыз біреудей оқыс тұжырымынвян бір түрлі вбдырап</w:t>
        <w:br/>
        <w:t>қалды.</w:t>
        <w:br/>
        <w:t>Көк мұнара бұның терезесіне бұрынғысынан бетер төне</w:t>
        <w:br/>
        <w:t>түскендей: «Дал таптың, солай еді, Апырай, ақыры түсіндің-</w:t>
        <w:br/>
        <w:t>ау. ал енді ұқтың ғой, не айтясың, жауябың қайсы?» - деп</w:t>
        <w:br/>
        <w:t>еміне түскендей. Бұдан өрі тұра берсе, мүнаря құдды биік</w:t>
        <w:br/>
        <w:t>қорғаннан, мынау терезеден қарғып түсіп, бұл тұрған бөлмеге</w:t>
        <w:br/>
        <w:t>кіріп келетіндей, терезе алдынан алыстай береді. Мұнара</w:t>
        <w:br/>
        <w:t>көзден таса балғанда барып, көңілін бірледі.</w:t>
        <w:br/>
        <w:t>Енді мынау ертеден қара кешке дейін терезесіне төніп,</w:t>
        <w:br/>
        <w:t>қиылып тұрған қиқарға не істерін білмеді.</w:t>
      </w:r>
    </w:p>
    <w:p>
      <w:r>
        <w:t>Ең алдымен, ойына оралғаны, бітіп тұрған мұнараны</w:t>
        <w:br/>
        <w:t>қасақана бітірмей қойған қаскей шеберді шақырып алып жя-</w:t>
        <w:br/>
        <w:t>залау; көңіліне шайтан қашқан бяла жігітті, махаббат түгілі</w:t>
        <w:br/>
        <w:t>басымен қайғы болатындай қыла қарқыту... Бұны ойлағанда</w:t>
        <w:br/>
        <w:t>алгінде гана ақтарылып қалған көңілін зіркілдеген ашу</w:t>
        <w:br/>
        <w:t>биледі. Көзін жерден көтеруге жігері зорға жетіп тұрган әлгі</w:t>
        <w:br/>
        <w:t>неменің дәмесін қара! Бәсе, мұнараның үшер басынан түспей,</w:t>
        <w:br/>
        <w:t>қиқайып отырып алуында бір мән бар еді-ау. Жоқ, не де бол-</w:t>
        <w:br/>
        <w:t>са, оның тезірек көзін құрту керек екен. Байтақ шаһардың</w:t>
        <w:br/>
        <w:t>мыңдаған жымысқы ауызы пыш-пыштап жөнелмей тұрғанда</w:t>
        <w:br/>
        <w:t>аспандағы айға қол созған есірік немені көкесіне керістірген</w:t>
        <w:br/>
        <w:t>жөн. Әйтпесе, алтын басты хан иенің ақ ядал төсегінен қара</w:t>
        <w:br/>
        <w:t>табан құл кедей, қу шұнақ қара гүйек дамеленді деген не</w:t>
        <w:br/>
        <w:t>сұмдық? Бұны біреулер біліп қалса, мынау жарық жалғанның</w:t>
        <w:br/>
        <w:t>алдында Ұлы Әміршінің абыройын асырам деп жүріп, бетіне</w:t>
        <w:br/>
        <w:t>мәңгі әшпейтін салықты өз қалымен свлғаны ғай. Жоқ, бұл</w:t>
        <w:br/>
        <w:t>ханым басымен ондай есірік дамеге жол беріп қоя алмайды.</w:t>
        <w:br/>
        <w:t>Қазір күтушісін шақырады, ол барып уәзірге айтады; уазір</w:t>
        <w:br/>
        <w:t>оны бүгін осы таңнан қалдырмай тас зынданның түбінен бір"</w:t>
        <w:br/>
        <w:t>ақ шығарады. Айбалталы жендеттер мына сүрқияны ешкім</w:t>
        <w:br/>
        <w:t>147 Я</w:t>
        <w:br/>
        <w:t>дап бөлмеден шығарып жіберді де, алдында құр сүлдері ғанв</w:t>
        <w:br/>
        <w:t>тұрған бейшара әйелді бауырына басып, шашынан сипвяп:</w:t>
        <w:br/>
        <w:t>Апырай-ай, Ұлы Әміршім бірдеңе деді ме, өңіңіз қашып</w:t>
        <w:br/>
        <w:t>кетіпті ғай. Бәсе, ал түнде сіздің бөлмеңізден бір түрлі қату</w:t>
        <w:br/>
        <w:t>шығып еді... Саншая не боп қалды екен? - деп күбірледі.</w:t>
        <w:br/>
        <w:t>Ханым аның жүзіне мынау не айтып тұр двгендей</w:t>
        <w:br/>
        <w:t>есеңгірей қарады...</w:t>
        <w:br/>
        <w:t>Әмірші ием дейсіз бе... Ол мұнда кіріп пв еді...</w:t>
        <w:br/>
        <w:t>- Ив... Түнде келіп еді ғой... Бірақ көп кідірмей шығып</w:t>
        <w:br/>
        <w:t>кетті.</w:t>
        <w:br/>
        <w:t>Ханым бұны естігенде төсегіне құлап түсті. Шошып кет-</w:t>
        <w:br/>
        <w:t>кен күтуші кемпір ханымның қан-сөлсіз жүзіне үңіліп, та-</w:t>
        <w:br/>
        <w:t>лып жвтқанын аңғарды...</w:t>
        <w:br/>
        <w:t>Содан ханым түсте барып есін жиды. Қасында отырған</w:t>
        <w:br/>
        <w:t>қызметші кемпірден енді қайтып ештеңе сұраған жоқ. Ол дв</w:t>
        <w:br/>
        <w:t>бұған тіл қатуға батылы бармай жүзіне жаутаң-жаутаң қарай</w:t>
        <w:br/>
        <w:t>берді...</w:t>
        <w:br/>
        <w:t>Иа, ол өмірінде өз күйеуінің алдында, Әміршінің ал-</w:t>
        <w:br/>
        <w:t>дында жаңғыз-ақ рет күна істепті. Ондя да өңінде емес,</w:t>
        <w:br/>
        <w:t>түсінде күйеуінің кезіне шөп салыпты. Бірақ сол жалғыз</w:t>
        <w:br/>
        <w:t>қылмысының өзін Әмірші иенің қырағы көзі қалт жібермей,</w:t>
        <w:br/>
        <w:t>үстінен шығыпты. Бұның балмесінде көп аялдамағаны -</w:t>
        <w:br/>
        <w:t>айелінің түсінде шайтансырап жатқанын ва көзімен кергені</w:t>
        <w:br/>
        <w:t>ғой; ашулы шыққаны-бұның түсінде өзге еркектің құшағына</w:t>
        <w:br/>
        <w:t>кіріп, құштарлыққа берілгенін түсінгені ғай...</w:t>
        <w:br/>
        <w:t>Енді ханымның көкірегіндегі шілденің тамырсыз талма</w:t>
        <w:br/>
        <w:t>түсіндей шөгіп жатып алған қапырық касірет бұрынғыдан бе-</w:t>
        <w:br/>
        <w:t>тер батпандай түсті. Содан қайтып ешкімге тіс жарып, ештеңе</w:t>
        <w:br/>
        <w:t>айткан емес. Көкірегіндегі жан баласына сездіргісі келмеген</w:t>
        <w:br/>
        <w:t>жарақатымды бегде құлаққа хабарландырып алам ба деген-</w:t>
      </w:r>
    </w:p>
    <w:p>
      <w:r>
        <w:t>дей, тіпті уһлемейді де.</w:t>
        <w:br/>
        <w:t>Сүйегін сүйреткен ебіл-себіл бір хал. Енді ханымға бұл</w:t>
        <w:br/>
        <w:t>дүниеде. бұл тіршілікте ешқандай қызық қалмағандай. Дарға</w:t>
        <w:br/>
        <w:t>ассн да, бағын шапесв да бәрібір, оз күнәсін, өз қылмысын</w:t>
        <w:br/>
        <w:t>майындип болған. Ив, Ұлы Әміршінің алдында тек өзі ғана</w:t>
        <w:br/>
        <w:t>күналі. Жас шебердің тырнақтай да жазығы жоқ. Өліп-өшіп</w:t>
        <w:br/>
        <w:t>ғашық болғанмен, мұның маңына бір қадам жақындап көрген</w:t>
        <w:br/>
        <w:t>емес. Түсінде де бұл өлге қүшақтың ырқынавөзеркімен берілді.</w:t>
        <w:br/>
        <w:t>Бар күна, бар айып өзінде... Алда-жалда өлгі бір оқиға түсінде</w:t>
        <w:br/>
        <w:t>емес, өңінде балса, ол осылай істер ме еді, жоқ па еді, ол ара-</w:t>
        <w:br/>
        <w:t>сын өзі де біле алмайды... Бірақ баяғыдан бергі есінен адасты"</w:t>
        <w:br/>
        <w:t>рардай боп, есіл дертін вударып келген ыстық іңкәрінің не</w:t>
        <w:br/>
        <w:t>екенін енді жақсы біледі. Хан иеге өліп-өшіп ғашықпын деп</w:t>
        <w:br/>
        <w:t>жүрген ыстық махаббатының да жай аншейін еркектің темір</w:t>
        <w:br/>
        <w:t>тегеуірінін аңсаған ұрғашылық екенін ұқты. Жас шебер ебін</w:t>
        <w:br/>
        <w:t>тауып, хан сарайдың ішіне еніп, бұның бөлмесіне кірер бол-</w:t>
        <w:br/>
        <w:t>52)</w:t>
        <w:br/>
        <w:t>Сыртқа шығудан қалған ханым оңашя атырып, ойға шо-</w:t>
        <w:br/>
        <w:t>ма-шома багы зеңгіп кеткен тұстарда терезенің алдына келеді.</w:t>
        <w:br/>
        <w:t>Қаннен-қаперсіз көк мұнара мұны көзі шалып қалғандай</w:t>
        <w:br/>
        <w:t>күлің-күлің етеді. Хиным Әміршінің жылы қабақ танытпай,</w:t>
        <w:br/>
        <w:t>бүк түсіп жатып алғанына шағынғандай терезе алдында ұзақ</w:t>
        <w:br/>
        <w:t>тұрады.</w:t>
        <w:br/>
        <w:t>Бірақ бұл канша телміріп қарағанмен, жалтыраған асқақ</w:t>
        <w:br/>
        <w:t>мұнаря сол баяғы аспандағы күн келімен кас қиғысып айняған</w:t>
        <w:br/>
        <w:t>күй! маз-мейрвим. Бұрынғыдай бұның терезесіне телміре</w:t>
        <w:br/>
        <w:t>карамайды. Дегеніне жеткен кісідей тақмейЙіл, шат-шадыман.</w:t>
        <w:br/>
        <w:t>Сан жылдар байы әр кірпішін санағандай боп салдыртқан</w:t>
        <w:br/>
        <w:t>мұнарасының бұның жан дүниесіндегі алай-түлейден аты-</w:t>
        <w:br/>
        <w:t>мен бейхабар мынау сылқым сипаты оның көңілін мұз боп</w:t>
        <w:br/>
        <w:t>квярып алғандай болады. Жалт-жұлт мұнара бүгін кеп бұған</w:t>
        <w:br/>
        <w:t>қыр көрсетіп тұрғандай. Е, Бәлем, бұрын азің де кекірейіп,</w:t>
        <w:br/>
        <w:t>көз алдыңдағы жалынған, жалбарынған кісіге көз салмаушы</w:t>
        <w:br/>
        <w:t>едің ғой... Қанша жыл телміртіп едің. «Телмірген қалай ба-</w:t>
        <w:br/>
        <w:t>лады екен, балем»,- деп үнсіз табалағандай. Ханымның ой-</w:t>
        <w:br/>
        <w:t>ына мұнараны салған шебер түсті. Әнеу күні сыйлық алып</w:t>
        <w:br/>
        <w:t>жатқанда өңіне тағы да бір қарап, квңіліне түйіп алған-ды.</w:t>
        <w:br/>
        <w:t>Жазық маңдай, қыр мұрын, қарн тары жігіт. Алақандай қас</w:t>
        <w:br/>
        <w:t>жанарына қандай сыр да сыйғандай. Ол қазір қайтып жүр</w:t>
        <w:br/>
        <w:t>екен? Шара табақ алтынға масаттанатындай дүниеқоңыз</w:t>
        <w:br/>
        <w:t>жанның сыңайы емес-ті. Оған да өзі салған мынау мұнара</w:t>
        <w:br/>
        <w:t>көзіне шоқтай басылатын болар. Әсіресе анадағы бір күн есіне</w:t>
        <w:br/>
        <w:t>түскенде іші әлем-жәлем балып кететін шығар.</w:t>
        <w:br/>
        <w:t>Ханым есіне сол түскенде, көңіліне шөгіп жатқан зіл бат-</w:t>
        <w:br/>
        <w:t>пан жазғытұрымның селі жүріп, шайылып кеткендей, вауіне</w:t>
        <w:br/>
        <w:t>күлкі үйіріліп, үнсіз жымиып қояды. Беті ашылмяған бала</w:t>
        <w:br/>
        <w:t>жігіттің аңғал қылығына күлкісі келеді. Сол есіне түскенде</w:t>
        <w:br/>
        <w:t>оны бір түрлі аяп, тіпті жақсы көріп кетеді. Бауырына басып,</w:t>
        <w:br/>
        <w:t>құшақтап: «Ешқайда жібермеймін, кетпеші, кете көрмеші»,</w:t>
        <w:br/>
        <w:t>-деп жалынады дейді. Дәмесін кара сабаздың! Өмір бойы ха-</w:t>
        <w:br/>
        <w:t>ным құшып өтпек қай...</w:t>
        <w:br/>
        <w:t>Кызметші қыз асыны айтқанда бұл сылқылдап күліп</w:t>
        <w:br/>
        <w:t>жіберсе дв, артынши-ақ тыйыла қалған-ды. Онысы</w:t>
        <w:br/>
        <w:t>қызметшісінің алдында ыңғайсыз күлгеніне қысылғяны</w:t>
        <w:br/>
        <w:t>вмес-ті. Қарсы ялдында мантиып патыргаян қызметші қыздың</w:t>
      </w:r>
    </w:p>
    <w:p>
      <w:r>
        <w:t>үлбірек еріндерінің арасынан әлгі бір саз шыққанда, бұл</w:t>
        <w:br/>
        <w:t>күлуін күлгенмен, жүрегін әлдебір өткір қанжар тіліп</w:t>
        <w:br/>
        <w:t>түскендей балған. Ойда жоқта өзі сваған осы бір ауыр</w:t>
        <w:br/>
        <w:t>жарақатты жасырғысы кеп, үнсіз жымиған күйі қызметші</w:t>
        <w:br/>
        <w:t>һАЗ</w:t>
        <w:br/>
        <w:t>св. кім біліпті, бұл түнде түсінде істегенін өңінде де істейтін</w:t>
        <w:br/>
        <w:t>шығар, Өңінде де балвуса бала жігіттің ағыл-тегіл албырт</w:t>
        <w:br/>
        <w:t>сезіміне тайталасар, қарсы тұрар дәрмен тяба алмай, нәпсінің</w:t>
        <w:br/>
        <w:t>епкіне берілер, қаншама хан торқаны киіндіріп қайсп да,</w:t>
        <w:br/>
        <w:t>ұрғашы ұрғашылығын істемей кая ма? Көңілін түсінде жеңген</w:t>
        <w:br/>
        <w:t>азазіл өңінде жеңбей ме... Ендеше, жар алдындағы, ақ неке</w:t>
        <w:br/>
        <w:t>алдындағы, алтын басты таж ивсінің абыройы ялдындағы</w:t>
        <w:br/>
        <w:t>тамен етен қылмысы үшін шегетін жязиның қайсысына да</w:t>
        <w:br/>
        <w:t>пейіл.</w:t>
        <w:br/>
        <w:t>Егер двл қазір ол өзі кіріп, бұның шашын бір талдап</w:t>
        <w:br/>
        <w:t>жұлса, қайдай қып сабася, жонынан таспа тілсе, көкірегін</w:t>
        <w:br/>
        <w:t>жайлап алған азеазілдің қызыл құртының көліне су құятындай</w:t>
        <w:br/>
        <w:t>қып, аяйрына сялып таптап, күл-паршасын шығарып, сүйек-</w:t>
        <w:br/>
        <w:t>сүйегін ұн қып үгіп, әбден мылжа-мылжа қып, қайдагы бір</w:t>
        <w:br/>
        <w:t>қаорқаулардың артасына лақтырып тастаса, оған да ыран; мы-</w:t>
        <w:br/>
        <w:t>нау өл-өзінен дал болган пұшайман тіршіліктен соның вді-ақ</w:t>
        <w:br/>
        <w:t>артық: бірақ құдай, ең болмаса, бұған күйеуінен тяяқ жейтін</w:t>
        <w:br/>
        <w:t>бақытты дия қимапты ғой. Дүннеде бұндай тірі аруақ. тұл</w:t>
        <w:br/>
        <w:t>бейбақ бар дейсің бе? Соны ойлағанда өз бетін өзі тырнағысы,</w:t>
        <w:br/>
        <w:t>өз шашын өзі жұлғысы, мынау түк білмегендей тымсырайып</w:t>
        <w:br/>
        <w:t>тұрған тас қабырғаға өз басын өзі ұрып, мылжа-мылжасын</w:t>
        <w:br/>
        <w:t>шығарғысы келеді.</w:t>
        <w:br/>
        <w:t>Ел көзінен қалтарыста, оп-оңаша өтіп жатқан ың-шыңсыз</w:t>
        <w:br/>
        <w:t>күндер мен тым-тырыс түндерде мынау құр сүлдерін сүйретіп</w:t>
        <w:br/>
        <w:t>жүрген қаңқаның өлдебір жеріне қонақтап ап, өздігінен</w:t>
        <w:br/>
        <w:t>шықпай жүрген шыбын жанның Көзіне қалай су құюға бо-</w:t>
        <w:br/>
        <w:t>латыны жайында сан-сапат айла, амал айлап табады, соның</w:t>
        <w:br/>
        <w:t>қай-қайсысын да жүзеге асыруға батылы ля жететін сияқты;</w:t>
        <w:br/>
        <w:t>бірақ жеме-жемге келгенде бірін де істемейді.</w:t>
        <w:br/>
        <w:t>Онысы бірақ қанша дегенмен яз күндік жарықты қимаған</w:t>
        <w:br/>
        <w:t>қарқақтық емес-ті. Ол өзінің күнвкар денесін кандай жек</w:t>
        <w:br/>
        <w:t>көріп ался, мынау тіршіліктен де соншалықты жеріп біткен-</w:t>
        <w:br/>
        <w:t>ді. Ол анадяғы түсінің өмірге деген, бақытқа деген соңғы</w:t>
        <w:br/>
        <w:t>құштарлығы, саңғы ықыласы екеніне абден мойын ұсынып</w:t>
        <w:br/>
        <w:t>алған-ды. Ондай түс көргеніне енді бұрынғыдай емес,</w:t>
        <w:br/>
        <w:t>өкінбейтін де, ұялмайтын дн балған, бірақ енді аган сол күнді,</w:t>
        <w:br/>
        <w:t>сол бір сатті қайта аралт деп тілеу қандай мангіз, қандай</w:t>
        <w:br/>
        <w:t>күпірлік болса, андай тілек, ондай ықылассыз өмір сүру де</w:t>
        <w:br/>
        <w:t>соншалықты менсіз, соншалықты күпірлік сияқты керінеді.</w:t>
        <w:br/>
        <w:t>Сондықтан оған енді қалған тірліктің құны бес тиын. Егер</w:t>
        <w:br/>
        <w:t>Ұлы Әмірші қазір өз кесімін айтып, бұны жазалар болса,</w:t>
        <w:br/>
        <w:t>соның ешқайсысына да қыңқ демей, пейіл болар еді. Ал өз</w:t>
        <w:br/>
        <w:t>басының мынау мәнсіз тіршілікке қол көтеруге ешқандай</w:t>
        <w:br/>
        <w:t>қақысы жоқ. Ханымның андай қылығын елдің қандай саққа</w:t>
        <w:br/>
        <w:t>жүгіртіп, падишаның абырайына қандай нұқсан келтіретінін</w:t>
        <w:br/>
        <w:t>тайға таңба басқандай анық білмесе дв, іші сезеді. Ақ некелі</w:t>
        <w:br/>
        <w:t>жарына андай қиянат жасағысы келмейді.</w:t>
      </w:r>
    </w:p>
    <w:p>
      <w:r>
        <w:t>144</w:t>
        <w:br/>
        <w:t>Ал Әмірші болса сол баяғы тырп етпей жатып алған</w:t>
        <w:br/>
        <w:t>күйі. Бұл ертеден қара кешке дейін тырп етпей жалпақ</w:t>
        <w:br/>
        <w:t>есікке жалтақтаумен болады. Қанша қарағанмен есік қылп</w:t>
        <w:br/>
        <w:t>етпейді. Сонда мынау абажадай кең бөлме оған тар лахаттан</w:t>
        <w:br/>
        <w:t>өткен тозақ боп көрінеді. Жүгіріп барып мұны өзге жарық</w:t>
        <w:br/>
        <w:t>дүниенің бәрінен окшаулап, мынау бөлмені қапас зынданға</w:t>
        <w:br/>
        <w:t>айналдырып тұрған ауыр есікті балталап шауып тастағысы</w:t>
        <w:br/>
        <w:t>келеді. Сонда жаңқаланып сынып жатқан есікпен қаса бұның</w:t>
        <w:br/>
        <w:t>көкірегін қысып, жүрегін езіп, талмаусырап бара жатқан, өне</w:t>
        <w:br/>
        <w:t>бойын лірк-зірк қалттылдатып, безгекше безілдетіп жүрген</w:t>
        <w:br/>
        <w:t>ашу-ызаны да лақ еткізіп бір-лқ ақтарып тастар рді.</w:t>
        <w:br/>
        <w:t>Бір күні күтуші кемпірді шақырды. Нвкер қыздарын</w:t>
        <w:br/>
        <w:t>ертіп, сыртқа шықты. Жол-жанғкейЙ көзіне түсіп қалған</w:t>
        <w:br/>
        <w:t>қылметшілер де, сарай маңындағы сақшылар дя бұған</w:t>
        <w:br/>
        <w:t>бұрынғысынша иіліп-бүгіліп тағамым етіп жатыр. Бірақ</w:t>
        <w:br/>
        <w:t>өңдері бұрынғыдай айбынып тұрмағандай, бүған мүсіркей</w:t>
        <w:br/>
        <w:t>қарайтындай; бұ да оларға көз саялып жарымайды. Алай-</w:t>
        <w:br/>
        <w:t>да тұстарынан өткенде ту сыртынан әлдекім тілін пығарып</w:t>
        <w:br/>
        <w:t>малақтап тұрғандай, көк желкесі дуылдап қоя берді. Тіпті</w:t>
        <w:br/>
        <w:t>қасындағы нөкер қыздары да мұны сынап-мінеп келе</w:t>
        <w:br/>
        <w:t>жатқандай. Бұл баяғыда Әмірші жақта өздері емін-еркін ясыр</w:t>
        <w:br/>
        <w:t>салған тоған маңына, көгал алаңға жоламай, бұрын көп бара</w:t>
        <w:br/>
        <w:t>бермейтін қалтарыс бұрыштарға бет түзеді. Бірақ пнди да көп</w:t>
        <w:br/>
        <w:t>аялдай алмады. Мынау көлденеңнің көзі көп бақ ішінде ауя</w:t>
        <w:br/>
        <w:t>екеш ауға даоған инедей қадалып тұрғандай. Қайтадан сарайға</w:t>
        <w:br/>
        <w:t>асығады.</w:t>
        <w:br/>
        <w:t>Енді оган мынау жарық дүниеден бұйырғаны - осы бір</w:t>
        <w:br/>
        <w:t>жұтып қоярдай бап құлазып тұрған кең бөлме мен бақтың</w:t>
        <w:br/>
        <w:t>бір үзігін қамтыған көлдей терезе ғанв. Ойлай-ойлай ай да</w:t>
        <w:br/>
        <w:t>сарқылған.</w:t>
        <w:br/>
        <w:t>Сағыздай созылған ұзақ күн өтіп болмайды. Таңбекшіген</w:t>
        <w:br/>
        <w:t>мазасыз түндер жан-жаққа елеңдеумен втетін күннен де жа-</w:t>
        <w:br/>
        <w:t>ман. Өзіңді өзіңе мүңкір-наңкір қылып, өзіңді өзіңе тер-</w:t>
        <w:br/>
        <w:t>геткен жендет түндерде күндіз бажайлай айлауға батылы</w:t>
        <w:br/>
        <w:t>бара бермейтін кейбір жайларды әбден түбіне жетіп адаляп</w:t>
        <w:br/>
        <w:t>шығады. Қазір тек өзін ғани емес, алге түгілі өзі де сезбе-</w:t>
        <w:br/>
        <w:t>ген бір ұрлығын жарқыратып жайып берген алгі бір бозба»</w:t>
        <w:br/>
        <w:t>ла жігітті де, соған тап қылған пнау көгілдір мұнараны да,</w:t>
        <w:br/>
        <w:t>сондай мұнара салдыруға ниетін құлатқан баяғы бір Ұлы</w:t>
        <w:br/>
        <w:t>Әміршіден салемдеме келетін күнді де, сол ойын жерден жеті</w:t>
        <w:br/>
        <w:t>қоян тапқандай қуана қастаған кап шуылдақ некер қыздары</w:t>
        <w:br/>
        <w:t>мен күтуші кемпірді де, соның бәріне түрткі болган бақ құмар</w:t>
        <w:br/>
        <w:t>Ұлы ханымды да төңірегіндегінің бөрін түгел жек көріп</w:t>
        <w:br/>
        <w:t>бітті. Тіпті тап мынидай няғылет дүниеге мұны вмелген әкесі</w:t>
        <w:br/>
        <w:t>мен шешесіне де акпесі қара қазандай.</w:t>
        <w:br/>
        <w:t>Анау көлдей терезеден албастыдай боп төніп тұрған қап-</w:t>
        <w:br/>
        <w:t>қара түнге де, күні-түні ауыз жаппай сыпсың-сыпсың сыл-</w:t>
        <w:br/>
        <w:t>дырап тұрған кішкене хауызға да, жамбасын абжыландай</w:t>
        <w:br/>
        <w:t>шағып жатқан төсекке де, анау күні кеудесінен басып, ойда</w:t>
        <w:br/>
        <w:t>ТЕУ2</w:t>
        <w:br/>
        <w:t>естімей тұрғанда мойнын қырқады. Мынандай ғажайыпты</w:t>
        <w:br/>
        <w:t>арнатқан байғұс шебер аз нәпсісіне ие бола алмағанның</w:t>
      </w:r>
    </w:p>
    <w:p>
      <w:r>
        <w:t>қырсығынан айбалтаға жем балады. Өз обалы өзіне! Ол үшін</w:t>
        <w:br/>
        <w:t>бұл құдай алдында да, алам алдында да жазықты емес. Не де</w:t>
        <w:br/>
        <w:t>балса асығу керек. Әміршінің елге бет түзеді деген хнбарын</w:t>
        <w:br/>
        <w:t>жақында алды. Қаңқу оған жетпей тұрғанда, қикар шебердің</w:t>
        <w:br/>
        <w:t>көзін құртып, мұнараның қалған жерін бас ұстяға бітірту</w:t>
        <w:br/>
        <w:t>керек. Бірақ ертең Ұлы әмірші мынау терезесінен телміріп</w:t>
        <w:br/>
        <w:t>тұрған әзвҙзіл мұнараны барібір көрмей ме? Ондағы сайрни</w:t>
        <w:br/>
        <w:t>тұрған қомағай құлқынға түсінбей ме?</w:t>
        <w:br/>
        <w:t>Ханым қапаланғанынан ернін қыршып тістеп алды. Енді</w:t>
        <w:br/>
        <w:t>не істемек? Әлде қамалдағы құл-құтанның барін босатып,</w:t>
        <w:br/>
        <w:t>мынау сяйқал мұнарадан жұрнақ қалдырмай таптятып тя-</w:t>
        <w:br/>
        <w:t>стаса мв екен? Бірақ андя взірге бұның барінен бейхабар ел</w:t>
        <w:br/>
        <w:t>нузының не деп алып қашатынын кім біліп тұр. Ханымның</w:t>
        <w:br/>
        <w:t>өзі салдырған мұнаряны в2і құртқызып жібергенін ел аузы</w:t>
        <w:br/>
        <w:t>барібір аңды нарсеге жари қоймас. Бұл патуасының дұрыс</w:t>
        <w:br/>
        <w:t>екендігіне Ұлы Әміршіні де иландыра алмас.</w:t>
        <w:br/>
        <w:t>Ханым терезенің алдыня қайтн келді. Мұнара сол баз</w:t>
        <w:br/>
        <w:t>баяғы қалпы. Ұшар басындағы кетіктен әлдене қылтыңдайды.</w:t>
        <w:br/>
        <w:t>Енді не істеу керек? Мынау өз-өзінен сайрап тұрған мұнара</w:t>
        <w:br/>
        <w:t>мұның қымтап жасырып баққан құпиясын ел алдына барібір</w:t>
        <w:br/>
        <w:t>жарқыратып жайып салмай ма? Оны жасыру ешкімнің</w:t>
        <w:br/>
        <w:t>қолынан келмейді. Келсе, тек мынандай сиқыр мүнарв салған</w:t>
        <w:br/>
        <w:t>шебердің әзінің ғанв қолынан келеді. Ол бірақ ынтыға күткен</w:t>
        <w:br/>
        <w:t>тілегіне жетпей тұрып. бұның қолқасын барібір істемейді.</w:t>
        <w:br/>
        <w:t>Мұның көз алдында баяғыда мұнара басында көрген именшек</w:t>
        <w:br/>
        <w:t>өндір қара тары жігіт сайрап келе қалды. Мөлтеңдеген байғұс</w:t>
        <w:br/>
        <w:t>бала бұган шыннан ғашық боп қалған ғой. Албырт жас. қайда</w:t>
        <w:br/>
        <w:t>қол созғанын білді дейсің бе? Ханым енді түсінді - шебер мы:</w:t>
        <w:br/>
        <w:t>нау сиқыр мұнараға өзінің өліп-өшкен соқыр махнббатынан</w:t>
        <w:br/>
        <w:t>басқа ештеңе бейнелемепті. Ол өзінен бұның не талап ететінін</w:t>
        <w:br/>
        <w:t>өлдекашанесінен шығарған, аз санасындағы қырық құбылып,</w:t>
        <w:br/>
        <w:t>ақыл мен айға қыл тұзақты салып ап білгенін істеген, аңғал</w:t>
        <w:br/>
        <w:t>сезімнің айтқанынан шыға алмяган. Шгбер мына мұнараға</w:t>
        <w:br/>
        <w:t>алыстаса қиып кете алмайтын, жақындағанмен бәрібір колы</w:t>
        <w:br/>
        <w:t>жетпейтін үмітсіз махаббатын бейнелеген. влімге де разы</w:t>
        <w:br/>
        <w:t>есірік дәмесін. ессіз құштарлығын бейнелеген, ол мынау</w:t>
        <w:br/>
        <w:t>кетік мұнараның басынан өздігінен түспейді. Барып, бұл</w:t>
        <w:br/>
        <w:t>дөмесінің ессіздік екендігіне көзін жеткізу керек, «өзіңді</w:t>
        <w:br/>
        <w:t>ажалға, мені масқараға ұрындырмай тұрып, мұнарйны тез</w:t>
        <w:br/>
        <w:t>бітіре кер», - жалынуы керек. Егер бұны сүйетіні рас бол-</w:t>
        <w:br/>
        <w:t>ІЗӘ</w:t>
        <w:br/>
        <w:t>мейманнан шошып кетіп, орнынан атып тұрғысы келіп еді,</w:t>
        <w:br/>
        <w:t>бүкіл ту сырты тәсекке желімделіп қалғандай, қозғалтар</w:t>
        <w:br/>
        <w:t>емес. Екі қолын даәлдгкім төсекке таңып байлап тастяғандай,</w:t>
        <w:br/>
        <w:t>Есіктің қыр көзінде қыбырсыз тұрған адамның кім екенін</w:t>
        <w:br/>
        <w:t>білгісі-вқ келеді, бірақ қанша тесіліп қараса два, өсік вял-</w:t>
        <w:br/>
        <w:t>дында ағараңдап тұрған адамның бет олпетін ажыратуға</w:t>
        <w:br/>
        <w:t>жанарының қуаты жетпей, көз алдынан әлдебір мөлдіреген</w:t>
        <w:br/>
        <w:t>тұнық тұман көлкештей Йереді. Әлгі ағараңдаған неме де су</w:t>
        <w:br/>
        <w:t>астында қалқып жүрген нерседей бап, бұлдырап көрінеді.</w:t>
        <w:br/>
        <w:t>Ол қозғалғандай болды. Бірте-бірте жақындап келеді. Бірак</w:t>
        <w:br/>
        <w:t>бұл бет влпетін бәрібір айыра алар емес. Бөлме ішін ақ селдір</w:t>
        <w:br/>
        <w:t>ағын жайлап алғандай. Әлгі ағараңдаған неме сол лайгаң сел-</w:t>
        <w:br/>
        <w:t>Де қалқып келе жатқандай... Міне, тіптен жақын қалды...</w:t>
        <w:br/>
        <w:t>Апырай, кім болды екен. Ханым оны танитын сияқты.</w:t>
        <w:br/>
        <w:t>Әуелі шоқтай жайнаган даңгелек қой кезін шырамытты...</w:t>
        <w:br/>
        <w:t>Жанарындағы жастыққа тан бнтылдық шағын әлдеқандай</w:t>
        <w:br/>
        <w:t>бір жұмбақ мұң тұмшалап түр. Бұған бірдеңеге налығандай</w:t>
      </w:r>
    </w:p>
    <w:p>
      <w:r>
        <w:t>бап мөлдіреп қарайды. Кісі қия алмастай аяулы жанар.</w:t>
        <w:br/>
        <w:t>Өзіне абден таныс біреудің қарағаны...Күнде-күнде қасында</w:t>
        <w:br/>
        <w:t>жүрген, күнде-күнде көріп жүрген біреуі тарізді. Бірақ жыға</w:t>
        <w:br/>
        <w:t>тани влмады. Әлгі бір жаудірей қараған монтаны жанар</w:t>
        <w:br/>
        <w:t>бұның іші-бауырын елжіретіп барады. Мөлдірей қараған қос</w:t>
        <w:br/>
        <w:t>жанарындағы тұңғиық мұң бұның өз жүрегіндегі дәл осындай</w:t>
        <w:br/>
        <w:t>тылсым бір сезіммен үнсіз тіл табысқандай, Бірақ Бұл тырп</w:t>
        <w:br/>
        <w:t>ете алар емес... Апырау. мынау сиқыр көзқарасты кімнен,</w:t>
        <w:br/>
        <w:t>қайдан көріп еді... Жоқ, Бұған тап мынадяй жан баласы жо-</w:t>
        <w:br/>
        <w:t>лап көрген емес. Бірақ мынау көкірегіне күн нұрындай дарып</w:t>
        <w:br/>
        <w:t>бара жатқан сиқыр саулені күнде көріп жүрген сияқты. Кім</w:t>
        <w:br/>
        <w:t>бұған осылай қиыла қарняушы еді... Күнде біреу дал қасынан</w:t>
        <w:br/>
        <w:t>тап осылай телміре қарап тұрушы еді ғой. Кім еді ол... Апы-</w:t>
        <w:br/>
        <w:t>рау, неғып ұмытқан... Оны көрген сайын да ойы осылай айран</w:t>
        <w:br/>
        <w:t>болушы еді ғай...</w:t>
        <w:br/>
        <w:t>Ханымның тұла байын маужыратып барн жатқан әлгі бір</w:t>
        <w:br/>
        <w:t>дел-сал бейжайлықтың орнын қайтадан мазасыздық жай-</w:t>
        <w:br/>
        <w:t>лай бастады. Иа, алдында жаудірей қарап тұрған адамды</w:t>
        <w:br/>
        <w:t>енді таныды... Рас, мынандай мұңлы жанарды тек содан ғана</w:t>
        <w:br/>
        <w:t>көрген. Ол салған мұнара да өзінің тап мына коз қарасындай</w:t>
        <w:br/>
        <w:t>мөлдіреп, жаудіреп тұратын. Енді тек жанарын ганн емес, ат</w:t>
        <w:br/>
        <w:t>жақты сопақша жүзін де, сұлу қыр мұрнын да, етті, томпақ</w:t>
        <w:br/>
        <w:t>ернін детаныды. Ив, мынау мұнара салған жас шебер, Олсырт-</w:t>
        <w:br/>
        <w:t>тан шыбын екеш шыбын ұшып кіре алмайтын хан сарайдың</w:t>
        <w:br/>
        <w:t>ішіне қалай өтіп жұр.. Қаптап жүрген сақшылар мен</w:t>
        <w:br/>
        <w:t>ТН КИИИИКИКЕТЕКСЕЕН ІЗ7</w:t>
        <w:br/>
        <w:t>аяк ізін салмағанынан туған қаяу көңілден болар. Қаяу көңіл</w:t>
        <w:br/>
        <w:t>де бір, күл тіміскілеген бұралқы күшік те бір, қайдағы жоқты</w:t>
        <w:br/>
        <w:t>тауып алады. Әйтпесе, бұл алтын басты Әмірші құшағында</w:t>
        <w:br/>
        <w:t>жатып, алдеқийдан лвазат іздейтін тамғн көнизвк гмес, ясыл</w:t>
        <w:br/>
        <w:t>сүйек ханша емес пе!</w:t>
        <w:br/>
        <w:t>Кінәмшіл көңіл осы бір ойдың тұсында тағы да тұсалып</w:t>
        <w:br/>
        <w:t>қалды. «Алтын басты Әміршінің құшағында жатып... е ссыбір</w:t>
        <w:br/>
        <w:t>сөз ойына қайта оралғанда, езуіне кекесін жүгірді. Құшаққа</w:t>
        <w:br/>
        <w:t>жатып қарық боп жүр еді. Түн баласы табалдырығынан</w:t>
        <w:br/>
        <w:t>аттамасв дв. құшағында жатқан болып телінеді. Өзін-өзі</w:t>
        <w:br/>
        <w:t>алдаркатқан бірдүние. Әйтпесе, міне, төсегі жамбасын шағып,</w:t>
        <w:br/>
        <w:t>дәңбекшумен өткеніне әлденеше түн балды. Бүйткен ямірде</w:t>
        <w:br/>
        <w:t>не қызық бар? Сан жылдар байы сарылып күткендегі көрем</w:t>
        <w:br/>
        <w:t>дегені асы ма еді? Өліп-ешіп гүйгендегі тапқан шапағаты ма</w:t>
        <w:br/>
        <w:t>бұл? Бәйбіше құсап қазына жимай, қалындағысының берін</w:t>
        <w:br/>
        <w:t>шашып, көк мұнара салдырғандағы көңілін тапқаны осы ма?</w:t>
        <w:br/>
        <w:t>Бәріде әншейін алданыш қана... Мынау ку бас жалғыздықтың</w:t>
        <w:br/>
        <w:t>алдындағы қорқыныш тудырған бос сандырақ. Кез келген</w:t>
        <w:br/>
        <w:t>кеудесінде жаны бар мақұлқаттынң бәріне тиесілі жұптық өмір</w:t>
        <w:br/>
        <w:t>бұған бұйырмағаны. Бұл тек взін-взі алдарқватумен жүр. Ақ</w:t>
        <w:br/>
        <w:t>некелі қосағының мүсіркегенін қимастыққа, махаббатқа жа-</w:t>
        <w:br/>
        <w:t>риды. Жарық жалғанның барша асылын жамбасына басқан</w:t>
        <w:br/>
        <w:t>Ұлы Әмірші сыйлнған бір қобдиша асыл тастя не тұр дейсін!</w:t>
        <w:br/>
        <w:t>Ондайды Ұлы Әмірші сақилығы ұстағанда қайыршыға Да</w:t>
        <w:br/>
        <w:t>ұстатып кетуі мүмкін ғай. Егер ал мұны өліп-өшіп жақсы</w:t>
        <w:br/>
        <w:t>керетін болса, бір сарайдың астында алденеше түн өткізе</w:t>
        <w:br/>
        <w:t>тұрып, дәл осылай, бүк түсіп жатып алуға деті қайтып шы-</w:t>
        <w:br/>
        <w:t>дайды?!</w:t>
        <w:br/>
        <w:t>Ханым күні кешегі Әмірші жорықтан аралғанда ба-</w:t>
      </w:r>
    </w:p>
    <w:p>
      <w:r>
        <w:t>стан кешем ғой деген бақыты жайлы арман-қиялы ойына</w:t>
        <w:br/>
        <w:t>түскенде өзінен өзі қызарып, саншамл ессіз болғанына өзінен</w:t>
        <w:br/>
        <w:t>өзі ұялады. Соның бері көзінен бұл-бұл ұшқанына қатты</w:t>
        <w:br/>
        <w:t>қамығады. Қайта сал сартап сағыныш құшағындяғы күндерін</w:t>
        <w:br/>
        <w:t>аңсайды. Ондайда әйтеуір дәме, үміт бар еді ғой. Өз қиялына</w:t>
        <w:br/>
        <w:t>взі мал боп жүруші вді ғой.</w:t>
        <w:br/>
        <w:t>Қиял демекші, өзінің осы Әміршіні өліп-вшіп сүйемін деп</w:t>
        <w:br/>
        <w:t>жүрген сенімі де қүр аншейін маңгінің қиялы емес пе вкен,</w:t>
        <w:br/>
        <w:t>Өзгенің тарапынан махяббат қызығын кермгген әйелдің осын-</w:t>
        <w:br/>
        <w:t>ша ессіз құштарлыққа берілуі мүмкін бе өзі? Әй, қайдам...</w:t>
        <w:br/>
        <w:t>Бұл осы кезге дейін Ұлы Әмірші таралынан ондай ерекше ниет</w:t>
        <w:br/>
        <w:t>байқап керген жоқ-ты. Ендешв, бұл екеуінің арасында ондай</w:t>
        <w:br/>
        <w:t>махаббвт қалай желі салып жүр? Ол да тек бұның махаббат</w:t>
        <w:br/>
        <w:t>ЕРІ</w:t>
        <w:br/>
        <w:t>салып жатқандай; аспян мен мұнараның ара-жігін ажыратып</w:t>
        <w:br/>
        <w:t>алғысыз. Ханым соның өзіне қанша масаттанды десеңізші.</w:t>
        <w:br/>
        <w:t>Санау көк вагпанның бауырына жармасып қыбырлап</w:t>
        <w:br/>
        <w:t>жүрген кішкене адамдар Вұл таңертең тегегінен тұрн салып,</w:t>
        <w:br/>
        <w:t>терезенің алдына келген сайын тосын бір сикыр ойлап табады.</w:t>
        <w:br/>
        <w:t>Как мұнара күн сайын қырық құбылады. Әуелі күні кеше</w:t>
        <w:br/>
        <w:t>қожырнйып тұратын қып-қызыл тас діңгектің орнына аспан”</w:t>
        <w:br/>
        <w:t>ды тіреп тұрғандай жып-жылмағай, жіп-жіңішке көк сырық</w:t>
        <w:br/>
        <w:t>шығн келіп еді, ендіолбірте-бірте сөзбен айтып жеткізе алмас,</w:t>
        <w:br/>
        <w:t>тек ива ғана түгел түйсіге алатын сиқыр көрікке ие бапты.</w:t>
        <w:br/>
        <w:t>Ханым оны әліне етене таныс бір нарсеге ұқсвятятын тарізді.</w:t>
        <w:br/>
        <w:t>Бірақ дал неге ұқсайтынын есіне түсіре алмады. Көп үзамай</w:t>
        <w:br/>
        <w:t>мұнараның әлдекімнің аспяндата көтерген всем білегіне</w:t>
        <w:br/>
        <w:t>келетінін байқады; шебер бұның алыс жарықтағы хан иеге</w:t>
        <w:br/>
        <w:t>жер түбінен қол бұлғардай тағатсыз сағынышын тап багып,</w:t>
        <w:br/>
        <w:t>дәл бейнелегеніне қайран қалды.</w:t>
        <w:br/>
        <w:t>Как тіреп тұрған мұнара кейде оған жер төсінің ең бір ши-</w:t>
        <w:br/>
        <w:t>палы сөлі мен нәрінен жаралып, көк бойлап өсіп келе жатқан</w:t>
        <w:br/>
        <w:t>майсви құрақтай көктемнің гылап-сипап есетін майда самалы-</w:t>
        <w:br/>
        <w:t>на балар-балмас тербеліп тұрғандай керінеді.</w:t>
        <w:br/>
        <w:t>Ханым ондайда сонау каз ұшындағы көк діңгекті бір</w:t>
        <w:br/>
        <w:t>түрлі аяп кетеді. Бұл алкенің көктем мен күзде екілене есетін</w:t>
        <w:br/>
        <w:t>аңызағы мен аспанынан от шашырған шыжғырма шілдесі</w:t>
        <w:br/>
        <w:t>осы бір нәп-нәзік сүйкімді өсімдікті ертең-ақ солдырып та-</w:t>
        <w:br/>
        <w:t>стайтындай.</w:t>
        <w:br/>
        <w:t>Мұнара күніне бір мінез шығарады. Бір күні жас майса-</w:t>
        <w:br/>
        <w:t>дай үлбіреп, жас сәбидей мелдіреп тұрса, ертеңіне-ақ жан-</w:t>
        <w:br/>
        <w:t>жағына ойнақы нұр таратып, жайнақтап шыға келеді. Бірде</w:t>
        <w:br/>
        <w:t>терезенің алдынан ет жүрегіңді елжіретіп, үн-түнсіз телміріп</w:t>
        <w:br/>
        <w:t>тұрып алса, артынша-ақ төбесімен көк тіреп аспандап шыға</w:t>
        <w:br/>
        <w:t>келеді.</w:t>
        <w:br/>
        <w:t>Ханым тас мұнараның көрген жанның көңілін қырық</w:t>
        <w:br/>
        <w:t>саққа жүгіртіп, кайран қалдыратындай нг сиқыры бар</w:t>
        <w:br/>
        <w:t>екенін қаншя қарага да, біле алмай-ақ қайды. Бәрінен бұрын</w:t>
        <w:br/>
        <w:t>шебердің көрер көзге бітіп тұрған мұнараның үшар басында</w:t>
        <w:br/>
        <w:t>өлі күнге күйбеңдеп неге жүріп ялғанына түсінбей дал бол-</w:t>
        <w:br/>
        <w:t>ды. Шебер мұнараның үшар басының баққа қарайтын жағын</w:t>
        <w:br/>
        <w:t>қалап бітірмей кетитіп қойыпты. Ханым бұрын сонау тас</w:t>
        <w:br/>
        <w:t>діңгектің ұшар басындағы қыбыр-қыбыр қимылдап жүретін</w:t>
      </w:r>
    </w:p>
    <w:p>
      <w:r>
        <w:t>кісіден түк айылын жимай, хауызға кеп шамылптын еді.</w:t>
        <w:br/>
        <w:t>Енді заулім мұнараның үшар басындағы кішкене кетіктен</w:t>
        <w:br/>
        <w:t>сығалап тұрған кішкене құмырсқа мұның тұла бойынан</w:t>
        <w:br/>
        <w:t>ештеңе тастамай түгел керіп алатындай қымсынятын балды.</w:t>
        <w:br/>
        <w:t>Күнде-күнде бақ ішіне сейілге шыққан сяйын үйреншікті</w:t>
        <w:br/>
        <w:t>айдынның қасына келіп, көк мұнараға ұлақ карайды. Тас</w:t>
        <w:br/>
        <w:t>мұнарв мұныменалденедепарбасыптұрғандай. Қасындағылар</w:t>
        <w:br/>
        <w:t>ТЕТЕ %</w:t>
        <w:br/>
        <w:t>қызметшілер қалай байқамаған... Ол анадвағыдан соң бұдан</w:t>
        <w:br/>
        <w:t>торығар деп ойлап еді. Торықпағаны ғой. Қызметші қызды бе-</w:t>
        <w:br/>
        <w:t>кер жіберген екен. Одан қайта үмітін үздіріп, басымен спдяға</w:t>
        <w:br/>
        <w:t>қып қаятындай амал айлап таппаған екен. Енді, міне, сарайға</w:t>
        <w:br/>
        <w:t>еніпті. Қазір күтуші кемпір кіріп келсе қайтпекші... Мына-</w:t>
        <w:br/>
        <w:t>сымен әзінің басын жұтып қана тынбай, мұның да абыройын</w:t>
        <w:br/>
        <w:t>айрандай тагеді ғой.</w:t>
        <w:br/>
        <w:t>Ханым аспадарсыа жігітке валдене деп аекіргісі, осы қазір</w:t>
        <w:br/>
        <w:t>қуып шыққысы келеді, бірақ өлдекім көмейін тығындап</w:t>
        <w:br/>
        <w:t>қойғандай үні шықпайды... Бірақ шебер бұның жүзінен ашу</w:t>
        <w:br/>
        <w:t>аңғарғандай, мұның төсегіне өңмеңдеп келіп қалған жерінен</w:t>
        <w:br/>
        <w:t>шегіншектеп. есікке қарай беттеді. Малдіреген жанары</w:t>
        <w:br/>
        <w:t>қарқып кеткен сәбидей шарасынян шығып барады. Бұл аны</w:t>
        <w:br/>
        <w:t>аяп кетті. Есікке барып қалған жерінен: «Кетпе, кел»,- двп</w:t>
        <w:br/>
        <w:t>ымдады.</w:t>
        <w:br/>
        <w:t>Бейсаубат қонақ бұның қай әміріне құлақ асарын білмей</w:t>
        <w:br/>
        <w:t>есік алдында абдырап тұрып қялды. Бұл оган қалын созып</w:t>
        <w:br/>
        <w:t>қайта шақырды. Ол сенер-сенбесін біле алмай, жасқаншақтай</w:t>
        <w:br/>
        <w:t>басып, қайта жақындап келеді. Бұл енді ал қашан қасынд</w:t>
        <w:br/>
        <w:t>жақындап келгенше шыдамы жетпей тыпырши тосты. Жас</w:t>
        <w:br/>
        <w:t>жЖітіт жасқана басып, төсегінің қасына келді. Бүл оның</w:t>
        <w:br/>
        <w:t>таңырқай қараған жанарынан көзін айырмай күтіп жатыр.</w:t>
        <w:br/>
        <w:t>Жігіт жақындап келеді. Міне, төсегіне де жетті. Карпесіне</w:t>
        <w:br/>
        <w:t>қолы тигендей болды. Бір-бірінен қысылғандай, екеуі де</w:t>
        <w:br/>
        <w:t>аңтарылып қалды. Кенет бұның көңіліне қорқыныш кірді.</w:t>
        <w:br/>
        <w:t>Дал қазір, дәл осы бір гатті өткізіп алса, мынау көз аддынди</w:t>
        <w:br/>
        <w:t>мөлдіреп тұрған нвресте жанардан, батылсыз балғын Балв</w:t>
        <w:br/>
        <w:t>жігіттен біржола айырылып қалатындай көрінді, Ол оған</w:t>
        <w:br/>
        <w:t>қымсына қол созды.</w:t>
        <w:br/>
        <w:t>Бауыры ат құшақтағандай өртеніп барады. Ол тасегіне</w:t>
        <w:br/>
        <w:t>батылсыз енген жас жігіттің мойнына сратыла кетті. Бұның</w:t>
        <w:br/>
        <w:t>баяғыдан бергі спярылып күткен ыстық іңкәрі басқа ешкім де,</w:t>
        <w:br/>
        <w:t>ештеңе деемес, тек осы ғана. Бауырына кіріп еріп бара жатқан</w:t>
        <w:br/>
        <w:t>осы бір өндір бала жігіт қана... Енді бұларды ешкім де яжы-</w:t>
        <w:br/>
        <w:t>рата ялмайды. Енді оны құшағынан өмір бақн шығармайды.</w:t>
        <w:br/>
        <w:t>Ол қасындағы бвгде денені темір құрсауындай сығя түсті,</w:t>
        <w:br/>
        <w:t>өзі дв сығымдалып оның бауырына кіріп бяралы. Екеуінің</w:t>
        <w:br/>
        <w:t>байындағы қан араласып, бірге пғып жатқандай: екі дене</w:t>
        <w:br/>
        <w:t>бір денеге, жаңа ғана бір-біріне үнсіз телмірген екі адам бір</w:t>
        <w:br/>
        <w:t>адамға айналып кеткендей. Екеуі де бұрынғы екі дара күнді</w:t>
        <w:br/>
        <w:t>ятымген талақ етіп, енді ал күйге өмір бақи қайта аралғылары</w:t>
        <w:br/>
        <w:t>келмейтіндей.</w:t>
        <w:br/>
        <w:t>Ханым өне бойын билеп алып бара жатқан, бұрын-саңды</w:t>
        <w:br/>
        <w:t>бастан кешіріп кермеген бір алапат құштарлықтың ырқына</w:t>
        <w:br/>
        <w:t>біржала берілді. Оның болат серіппедей шиыршық втқан қос</w:t>
      </w:r>
    </w:p>
    <w:p>
      <w:r>
        <w:t>білегі, бауырындяғы бала жігіттің балғын денесін біржолата</w:t>
        <w:br/>
        <w:t>із КЕНТ</w:t>
        <w:br/>
        <w:t>аңсиған көңілі өзі ойдан шығарып, санысына өлі сеніп жүрген</w:t>
        <w:br/>
        <w:t>жай әншейін гергелдең сезім шығар. Вұл да жас ұстаның ал-</w:t>
        <w:br/>
        <w:t>бырт двмесіндей алдамшы бірдеңе ғай.</w:t>
        <w:br/>
        <w:t>Ханым бұл ойынан взі шошып қалды. Құдіреттің өзіне</w:t>
        <w:br/>
        <w:t>тіл тигізгендей күпірлік сезініп, ішінен үш рет кәлимасын</w:t>
        <w:br/>
        <w:t>қайырды. Бірақ айди жақтан ап-оңай снп ете қалған өлгі бір</w:t>
        <w:br/>
        <w:t>ой көңілінен пп-оңай шығып кете қаймады.</w:t>
        <w:br/>
        <w:t>Ол күні бұрынғысынан бетер бұқтығырылып аорға жүрді.</w:t>
        <w:br/>
        <w:t>Сүйек-сүйегінің бәрі сылынып бара жатқандай. Кешке</w:t>
        <w:br/>
        <w:t>сүлдері құрып азер жетті. Әлденеше күннен бергі көз ілінбей</w:t>
        <w:br/>
        <w:t>ұйқысыз өткен түннен бе, жақ күндізгі ашы ойлар көңілін</w:t>
        <w:br/>
        <w:t>тарықтырды ма, басы жастыққа тиген бойда өне бойы мең-</w:t>
        <w:br/>
        <w:t>зең тартып жүре берді. Қалжыраған денесі ойда жақта бнлбы-</w:t>
        <w:br/>
        <w:t>рап барады. Мынау құлазыған кең бөлменің төбесінен көзге</w:t>
        <w:br/>
        <w:t>карінбей, тәнге тимей, ту санау сүйекке барып бірден дари-</w:t>
        <w:br/>
        <w:t>тын рақат нөсері селдетіп қоя бергендей, сол нөсер қапырық</w:t>
        <w:br/>
        <w:t>квңілінен пвлен күннен бергі шиыршық атып, ширықтырып</w:t>
        <w:br/>
        <w:t>жүрген мязасыз ойларды, үрейлі үрейді, тымырсық қапнны,</w:t>
        <w:br/>
        <w:t>ет жүрегін еагілеген өкініш, ашу, ызаны - барін-берін сүре</w:t>
        <w:br/>
        <w:t>қуып, «дем ал, тынық, ештеңені ойлама, ештеңені уайым-</w:t>
        <w:br/>
        <w:t>дама» деп, шамырыққан жүйке-жүйкесінің бәрін шипалы</w:t>
        <w:br/>
        <w:t>қолымен сылап-сипап жатқандай, күні бойы екі шекелігін</w:t>
        <w:br/>
        <w:t>күйретіп жібергендей боп сырқыратя сығып тұрған зіл батпан</w:t>
        <w:br/>
        <w:t>ди жеңілейе түсті. Көз алдын көлегейлеп ялған бір жұмбақ</w:t>
        <w:br/>
        <w:t>перде бірте-бірте жан-жағын түгел қоршап келеді. Енді ква ал-</w:t>
        <w:br/>
        <w:t>дында сол мөлдіреген селдір пердеден басқа ештеңе қалмады,</w:t>
        <w:br/>
        <w:t>ханым езінің аяу жатқанын да, ұйықтап кеткенін де аңғарв</w:t>
        <w:br/>
        <w:t>алмайды; әйтеуір көз алдында тұнық ауада ұйып қалғнн</w:t>
        <w:br/>
        <w:t>селдір свуледей боп, өлдене ағараңдап тұрып алды.</w:t>
        <w:br/>
        <w:t>Ханымның талықсыған денесінде өлі вшіп біте қоймпған</w:t>
        <w:br/>
        <w:t>әлсіз сана карауыл қарағандай сал бір ұйып қалған яғнраң</w:t>
        <w:br/>
        <w:t>сәуледен көзіналмайды...Ханымныңалабұртқан жүрегібірте-</w:t>
        <w:br/>
        <w:t>бірте тынышталайын деп, манадан бері аған бұқпянтяйлап</w:t>
        <w:br/>
        <w:t>жақындап келе житқан арсыз үйқы құшағына біржолата</w:t>
        <w:br/>
        <w:t>алып еді, ханымның қаннен-қанерсіз денесін калдененнің</w:t>
        <w:br/>
        <w:t>көзінен қарауылдап отырған өлсіз сани қайтадан мазасызданв</w:t>
        <w:br/>
        <w:t>бастады...</w:t>
        <w:br/>
        <w:t>Ханым ұйықтайтын ұлан-асыр кең жайды барша жарық</w:t>
        <w:br/>
        <w:t>жалғаннан калкештеп тұрған алтын шайған ауыр есік</w:t>
        <w:br/>
        <w:t>сықырсыз ашылып, аяғының ұшынян басып влдекім ішке</w:t>
        <w:br/>
        <w:t>өткендей болды. Кірді де, одан арғыға батылы жетпегендей</w:t>
        <w:br/>
        <w:t>босағада тұрып қалды. Ханым қапелімде мынау бейтаныс</w:t>
        <w:br/>
        <w:t>141</w:t>
        <w:br/>
        <w:t>ұн қылып үгіп жіберердей, сығымдай берді, сығымдай берді...</w:t>
        <w:br/>
        <w:t>Осы бір сәт тым ұзаққа, тіпті енді калған ғұмырына түгел со-</w:t>
        <w:br/>
        <w:t>зылса екен... Кенет сүйек-сүйегінің барі түгел еріп бвра жат-</w:t>
      </w:r>
    </w:p>
    <w:p>
      <w:r>
        <w:t>ты да, болат серіппедей ширыққан темір тегеуріннен айрыл-</w:t>
        <w:br/>
        <w:t>ды да қалды...</w:t>
        <w:br/>
        <w:t>Ханым талма соққандай әлденеге сүлдері құрып, ұзақ</w:t>
        <w:br/>
        <w:t>жатты. Жаңа ғана оттай жанып жатқан амырву тұсы бір түрлі</w:t>
        <w:br/>
        <w:t>мұздап барады. Көзін ашып алды. Бвлмесінің Іші ұяң жұмсақ</w:t>
        <w:br/>
        <w:t>жарыққва толы. Көзін сипвп қайтпа қарап гді-маңайында</w:t>
        <w:br/>
        <w:t>ешкім жоқ... Түу алыс-та көз ұшында алтын шайған ауыр</w:t>
        <w:br/>
        <w:t>есік солғын жылтырайды.</w:t>
        <w:br/>
        <w:t>Ханым әлденеге алабұртып, терезе жақты, қақ ортадағы</w:t>
        <w:br/>
        <w:t>хауыздың маңын, бұрыш-бұрышты қайта бір шалып шықты.</w:t>
        <w:br/>
        <w:t>Ешкім керінбеді.</w:t>
        <w:br/>
        <w:t>Ханым көкірегінің үстіндегі әбден мыж-мыжы шығып</w:t>
        <w:br/>
        <w:t>шиыршықталып қалған құс мамық көрпені енді аңғарды.</w:t>
        <w:br/>
        <w:t>Өз көзіне өзі сенбей жатты-жатты дв құдды бір омырауында</w:t>
        <w:br/>
        <w:t>жорғалап келе жатқан жыланды кезі шалып қалғандай, оқыс</w:t>
        <w:br/>
        <w:t>ширығып, мыж-мыж көрпені аяғымен серпіп жіберді.</w:t>
        <w:br/>
        <w:t>Өне байын қайтадан темір құрсаудай сыға түскен ашы</w:t>
        <w:br/>
        <w:t>ыза ақырында көзінен жас боп ытқыды. Екі көзден ыршып-</w:t>
        <w:br/>
        <w:t>ыршып шыққан ыстық тамшылар омырауын Малмандай су</w:t>
        <w:br/>
        <w:t>ғып тастады. Бірақ кезін сүртпеді. Сол бір шок тамшылар</w:t>
        <w:br/>
        <w:t>неғұрлым кабірек шыққан сайын көкірегін ертеп бара жатқан</w:t>
        <w:br/>
        <w:t>тымырсық зіл де жеңілейе түскендей.</w:t>
        <w:br/>
        <w:t>Ханым екі иығы селкілдеп, ұзақ жылады. Біраздан саң</w:t>
        <w:br/>
        <w:t>басы қаңғырып яуыра бастады. Енді көзін ілмеді. Көкірек</w:t>
        <w:br/>
        <w:t>тұсы тызылдяп барады... Омырауына жиылып қалған ашы</w:t>
        <w:br/>
        <w:t>жас көкірегін у боп күйдіріп ойып түсірердей...</w:t>
        <w:br/>
        <w:t>Таң атқанша көз ілмеді. Пәлен күннен бергі, тіпті пален</w:t>
        <w:br/>
        <w:t>жылдан бергі ойын ойран қылып жүрген жұмбақ құсаныңсы-</w:t>
        <w:br/>
        <w:t>пына сол күні түсінді. Бақытсыздығын батылы жетіп сол күні!</w:t>
        <w:br/>
        <w:t>ғана мойындады. Өзінің бағы ашылмағанына, күллі өмірі</w:t>
        <w:br/>
        <w:t>осынау қуыс кеуде құса тіршілікпен втетініне, сол күні влгі</w:t>
        <w:br/>
        <w:t>бір ойда жоқ түстен соң ғаңа абден көзі жетті.</w:t>
        <w:br/>
        <w:t>Ертеңіне таң атар-атпастан ауыр вгікті айқара ашып,</w:t>
        <w:br/>
        <w:t>қызметші кемпір керінді, оның Ізін яла бере баяғыша маз-</w:t>
        <w:br/>
        <w:t>мейрам көп қызметшілер кірді. Олар жүгіріп келіп, бұны</w:t>
        <w:br/>
        <w:t>қоршай алды. Бұл олардын мынандай қағанағы қарқ,</w:t>
        <w:br/>
        <w:t>сағанағы сарқ мәз-мейрам қалыптарыня қайран қалды, ал</w:t>
        <w:br/>
        <w:t>алар өз ханымдарының көрден шығып тұргяндай ебіл-себіл</w:t>
        <w:br/>
        <w:t>дидарына өздері бұрын-сақды көріп көрмеген сұп-сұр. сұлық</w:t>
        <w:br/>
        <w:t>кейпіне, қос жанарын жайлап алған тұңғиық баяқытсылдыққа,</w:t>
        <w:br/>
        <w:t>теңірегінен мүсіркеуден басқа ештеңе күтпеген мүсепір</w:t>
        <w:br/>
        <w:t>халіне айран-асыр. Күтуші кемпір қызметші қыздарды ым-</w:t>
        <w:br/>
        <w:t>Склл ешнарсе о1Уе</w:t>
        <w:br/>
        <w:t>бір ойы айлағанындай бап шықпай жұр, саның жолын тапқан</w:t>
        <w:br/>
        <w:t>күні құрылысты аяқтаймы?»,- деп узде кылды.</w:t>
        <w:br/>
        <w:t>Ханым сарайға қайтып келв жнтып тя, күйменің</w:t>
        <w:br/>
        <w:t>терезесінен көзін алмады; тас Мұнара алыстай түскен сай-</w:t>
        <w:br/>
        <w:t>ын өлгі бір сылқым тәкаппврлығынан айрылып, қайтадан</w:t>
        <w:br/>
        <w:t>мөлдіреп қоя берді.</w:t>
        <w:br/>
        <w:t>Ханымөзабвлмесіне кіріп, тереаеге қарап еді, күндегісінше</w:t>
      </w:r>
    </w:p>
    <w:p>
      <w:r>
        <w:t>жаудырай қарап тұрған монтаны көк мұнараны көрді.</w:t>
        <w:br/>
        <w:t>Ханым енді бұның тегін еместігіне біржала ден қойды.</w:t>
        <w:br/>
        <w:t>Шебер, өрине, бұның көкейіндегі жорықта жүрген</w:t>
        <w:br/>
        <w:t>Ұлы өміршіге деген өзінің қаяусыз махаббатын. тұңғиық</w:t>
        <w:br/>
        <w:t>сағынышын бейнелейтін мұнара тұрғызғысы келген ойын</w:t>
        <w:br/>
        <w:t>дөл түсінген. Алыстан аяныш шақыратындай қып мұнараны</w:t>
        <w:br/>
        <w:t>мұңғч бөктіріп қайғаны да саның айғағы. Сонау жеп түбінен</w:t>
        <w:br/>
        <w:t>қарағанда өл бәлкім «асыға гер, тезірек жете гер» деп</w:t>
        <w:br/>
        <w:t>жалынып-жалбарынып тұрғандай карінетін шығар. Ал</w:t>
        <w:br/>
        <w:t>бірақ жақындаған сайын шалқақтай түсетіні несі? Шебер</w:t>
        <w:br/>
        <w:t>бұнысымен Әміршінің ашуына тиіп алмас па екен? Қаншама</w:t>
        <w:br/>
        <w:t>сағынып келген күнде дв, өзіне арнап салдырған мұнараның</w:t>
        <w:br/>
        <w:t>әлгіндей шекелей қараған астамшылығы оған ұнай қояр ма?</w:t>
        <w:br/>
        <w:t>Оның үстіне бұл сарайдың ішінен қарағанди, ол неге осын-</w:t>
        <w:br/>
        <w:t>ша тұнжырап тұрады? Қайта мұннан қарағанда, как мұнара</w:t>
        <w:br/>
        <w:t>сағынышын басып, жарықтан оралған Әміршімен аман-есен</w:t>
        <w:br/>
        <w:t>қауышқан ханымның қуанышты кеңіліндей жадырап тұруға</w:t>
        <w:br/>
        <w:t>тиісті емес пе?</w:t>
        <w:br/>
        <w:t>Как тастан тамшылатып жас аққызбағаннан басқаның</w:t>
        <w:br/>
        <w:t>бәрі қолынан келген шебер мұны неғып аңғармаған? Әрине,</w:t>
        <w:br/>
        <w:t>шебердің мұнысында бір сыр бар. Шебердің сол бір бұқпантай</w:t>
        <w:br/>
        <w:t>сырын бұдан бұрын көлденең көз, былайғы жүрт біліп қойса,</w:t>
        <w:br/>
        <w:t>қайтпекші?</w:t>
        <w:br/>
        <w:t>Ханым күтуші кемпірге айтып, базардағы жұрт жаңа</w:t>
        <w:br/>
        <w:t>бітіп тұрған мұнара жайында не айтып жатыр ғкен, біліп</w:t>
        <w:br/>
        <w:t>келсінші деп, астыртын адамдар жіберіп, тың тыңдатып еді,</w:t>
        <w:br/>
        <w:t>халық жорықтағы пвдишаның алдынан мынандай мұнарв</w:t>
        <w:br/>
        <w:t>салдыртқан ханымның кемел ақылы мен салған шебердің</w:t>
        <w:br/>
        <w:t>асқан өнеріне таңдайларын қаққаннан басқа әлі ештеңе</w:t>
        <w:br/>
        <w:t>яңғара қаймапты.</w:t>
        <w:br/>
        <w:t>Ханым жансыздардың бұл хабарына каңілі біржола</w:t>
        <w:br/>
        <w:t>каншімегенмен де, қайдағы: жайдағыға мән беріп құр бекерге</w:t>
        <w:br/>
        <w:t>қуыстанғанына ас-өзінен ыңғайсызданып қалды.</w:t>
        <w:br/>
        <w:t>Көлденең көзден қысылатындай ештеңе жақ. Шаһардағы</w:t>
        <w:br/>
        <w:t>жұрт мұнарадан ханымның жорықтағы жарыня деген</w:t>
        <w:br/>
        <w:t>кіршіксіз сезімін көреді. Әмірші әуелі жарының өзіне деген</w:t>
        <w:br/>
        <w:t>шексіз сағынышын аңғарса. мұнараға жақын келгенде ха-</w:t>
        <w:br/>
        <w:t>ным махаббатының жарық жалғанды қабағына қаратқан</w:t>
        <w:br/>
        <w:t>іе</w:t>
        <w:br/>
        <w:t>Тертінші бөлім</w:t>
        <w:br/>
        <w:t>АҢЫЗДЫҢ АҚЫРЫ</w:t>
        <w:br/>
        <w:t>І</w:t>
        <w:br/>
        <w:t>Дариядан өтердеол күймеден шығыпатқа мінді. Күймелер</w:t>
        <w:br/>
        <w:t>салға тиеліп жатқанда нөкерін ертіп өткелге беттеді. Шілденің</w:t>
        <w:br/>
        <w:t>іш тартқан келі еді. Таудан келетін жойқын су жнадағыдай ар-</w:t>
        <w:br/>
        <w:t>нвны керіп кетпей, жөнге түсіпті. Әдеткі қашқыл құлы түсі</w:t>
        <w:br/>
        <w:t>сәл бозғылданып, лайытпай тұнық жөңкіледі.</w:t>
        <w:br/>
        <w:t>Өткел тіп-тік жар арна кенет жайпауыт тартып, дарияның</w:t>
        <w:br/>
        <w:t>бала қыздың бұрымындай тарвям-тарамбап, алденеше жіңішке</w:t>
        <w:br/>
        <w:t>тармаққа бөлініп кететін таяздау тұсында еді. Бұл өткелден</w:t>
      </w:r>
    </w:p>
    <w:p>
      <w:r>
        <w:t>бұрын мағұрып пен машырықтың екі арасында әрлі-берлі ты-</w:t>
        <w:br/>
        <w:t>ным таппайтын керуендер болмаса, бүгінгідей жер қайысқан</w:t>
        <w:br/>
        <w:t>ауыр қол өтіп көрмеген-ді. Содан ба екен, арғы беттегі жан-</w:t>
        <w:br/>
        <w:t>бауыр жағалвудын екі бетінде жүк артқан керуендер, жақын</w:t>
        <w:br/>
        <w:t>маңдағы қыстақтардың қауын-қарбыз, жүзім, жеміс-жидек</w:t>
        <w:br/>
        <w:t>тиеген арбалары, салт атты есек мінген, кодвяс жетелеген ба-</w:t>
        <w:br/>
        <w:t>ааршылар ығы-жығы ұйлығып қалыпты.</w:t>
        <w:br/>
        <w:t>Қалың қолға жол яшып тұрған қарулы сақшылардан</w:t>
        <w:br/>
        <w:t>айбынған жұрт шерудің алдындағы как найаялы көп некердің</w:t>
        <w:br/>
        <w:t>ортасында Тек кекілі ғани мвлдей қаря нысаналы ақбоз атқа</w:t>
        <w:br/>
        <w:t>мініп келе жатқан Ұлы Әміршіге ентелей қарайды.</w:t>
        <w:br/>
        <w:t>Әмірші жан-жақтан көзін сатып тұрғандаргая назар салған</w:t>
        <w:br/>
        <w:t>жақ; қарсы алдында ұлан-асыр көсіліп жатқан құлв түзден</w:t>
        <w:br/>
        <w:t>ква айырмаған қалпы сер үстінде шалқақ отыр. Күміс ердің</w:t>
        <w:br/>
        <w:t>қасы мен болат үзеңгі күн нұрына шағылысып, Әміршінің он-</w:t>
        <w:br/>
        <w:t>сыз дасуық жүгін одан бетер сұстандыра түседі.</w:t>
        <w:br/>
        <w:t>Қарлы шыңдардың үшпа биіктерінен басталган вдуын</w:t>
        <w:br/>
        <w:t>арынынан влі арыла қаймаған Жойқын дария жыбыр-жыбыр</w:t>
        <w:br/>
        <w:t>талқынға талы. Жымың-жымың кең арна ат тұнғы тигенде</w:t>
        <w:br/>
        <w:t>лезде күлкісінен айрылып, әлем-тапырықтинып шыға келді.</w:t>
        <w:br/>
        <w:t>Әмірші саның ешқайсысыня мән бермеген маңғаз қалпы.</w:t>
        <w:br/>
        <w:t>Таудың тастай суық суы тірсегін шағып, аяғын үрке басқан</w:t>
        <w:br/>
        <w:t>сала құлаш ақ боздың бисын бос-тау ұстапты. Жылгн-жылға</w:t>
        <w:br/>
        <w:t>көп тараямның барінен сыр білдірмей өтіп келе жатқан жа-</w:t>
        <w:br/>
        <w:t>нуар өзеннің ұлы табанындағы соңғы арнаға жете бергенде</w:t>
        <w:br/>
        <w:t>сүрініп кетті. Бейқам отырған Ұлы Әміршінің шалқақ басы</w:t>
        <w:br/>
        <w:t>ақыс бұлғаң етіп, қамшы ұстаған қалындағы сұқ саусағынан</w:t>
        <w:br/>
        <w:t>- тер-кы Еа</w:t>
        <w:br/>
        <w:t>жақти көңілінің тұңғиық түкпіріндегі тым құпия тілегін</w:t>
        <w:br/>
        <w:t>жарқыратып жайып салған мынау көрпегеде лағынет... Осын-</w:t>
        <w:br/>
        <w:t>шая тамұқтың берін көріп, бәрін біліп, төбесінен төңкеріле</w:t>
        <w:br/>
        <w:t>құламай тұрған кекке де Лнғынет... Осының баріне шыдап,</w:t>
        <w:br/>
        <w:t>көтеріп жатқан көнтері жерге де лағынет, осынша сұмдықты</w:t>
        <w:br/>
        <w:t>ішіне бүгіп, талай-талай нәресте көңілдің мандайын тасқа</w:t>
        <w:br/>
        <w:t>ұргылған мынау тымырайған тымырсық қаныпезер дүниеге</w:t>
        <w:br/>
        <w:t>түгел лағынет...</w:t>
        <w:br/>
        <w:t>Жер болган көңіл әбден ашынып, жарық жалғанның бәрін</w:t>
        <w:br/>
        <w:t>карғағанда, тіпті ллдамшы пвниді жаратқан хақ тәңірдің әлін</w:t>
        <w:br/>
        <w:t>нәлеттегенде, тек бір ндамды ғана аузына алмайды. Ол - Ұлы</w:t>
        <w:br/>
        <w:t>Әмірші.</w:t>
        <w:br/>
        <w:t>Ханым жейде өзінің гол мінезіне өзі қайран қалады. Шы-</w:t>
        <w:br/>
        <w:t>нында, мұның омірін тамұқ қылып жүрген, Ең плдымен, сол</w:t>
        <w:br/>
        <w:t>емес пв... Міне, сараяйдан шыға алмай сарғайып атырғанына</w:t>
        <w:br/>
        <w:t>өлденеше күн балды. Ол саны білмей жатыр дейсің бе?.. Ен-</w:t>
        <w:br/>
        <w:t>деше, мұның кұнакар көзін құртып неге тынбайды? Әлде өзі</w:t>
        <w:br/>
        <w:t>салған азап аз балғандай екініш пен ылаға, өсек пен табаға,</w:t>
        <w:br/>
        <w:t>жанын жегі құрттай жеп жатқан қапырық қасіретке талатпаң</w:t>
        <w:br/>
        <w:t>па? Бұдан ызасын салай алғысы келген шығар.</w:t>
        <w:br/>
        <w:t>Бірақ мұның пбынша азап шеккенінен оның басына</w:t>
        <w:br/>
        <w:t>шығатын мүйіз қайсы, мұның жанын тырнайтын пыш-пыш</w:t>
        <w:br/>
        <w:t>оның жанын тырнамай ма? Ендеше, өзіне жақсы болса язвп-</w:t>
        <w:br/>
        <w:t>тай берсін, өмір бақи естімеген не сұмдығын естіп алсын...</w:t>
      </w:r>
    </w:p>
    <w:p>
      <w:r>
        <w:t>Өзіне де сол керек. Мүның жас өмірін осылай күлді-көмеш</w:t>
        <w:br/>
        <w:t>қып, өксітіп қойған өлі ғой... Өл абалы өзіне...</w:t>
        <w:br/>
        <w:t>Ханым мынғву есірік ойдан шошып кетті. Не деп тантып</w:t>
        <w:br/>
        <w:t>барады? Тағы да баяғы төмен етек ұрғашылығына басты ма,</w:t>
        <w:br/>
        <w:t>алдияр тақсырға тіл тигізейін деді ме...</w:t>
        <w:br/>
        <w:t>Алтын басты ханым екенін ұмытып, жайдақ етек қара</w:t>
        <w:br/>
        <w:t>күң құсап. бұнысы несі тағы?</w:t>
        <w:br/>
        <w:t>Соны ойлағанди аза бойы қаза балды. Өзіне бұрынғыдан</w:t>
        <w:br/>
        <w:t>бетер жүрегі айнып кетті. Дереу көлимасын қайырып, хақ</w:t>
        <w:br/>
        <w:t>тағаладан басқа күнәмді кешпесең де, Ұлы Әміршіге асыл</w:t>
        <w:br/>
        <w:t>сүйек басыммен тіл тигізген өлгі бір әзәзіл айымды кеше гер</w:t>
        <w:br/>
        <w:t>деп жалыпды.</w:t>
        <w:br/>
        <w:t>Енді ол құдайдан, әлгіндей боп алжаспай тұрғанда, асыл</w:t>
        <w:br/>
        <w:t>сүйегімді әзәзіл пиғылдарға аяқ асты қылмай тұрғанда,</w:t>
        <w:br/>
        <w:t>жасаған иенің жарақты сотының алдына, оз күнәмнің оты-</w:t>
        <w:br/>
        <w:t>на өзім өртенетін күнге тез жеткізе гөр деп шын пейілмен</w:t>
        <w:br/>
        <w:t>сарқыла тілек тіледі.</w:t>
        <w:br/>
        <w:t>Сол бір адал ақ тілеу көкірегін» шым-шым дарыған сай-</w:t>
        <w:br/>
        <w:t>ын, екі көзінен шымырлап шыққан оттай ыстық малдір там-</w:t>
        <w:br/>
        <w:t>шылар кайтадан селдете жөнелді.</w:t>
        <w:br/>
        <w:t>19%</w:t>
        <w:br/>
        <w:t>жатыр. Күні кеше ғана өзіне дүниедегі ең жексұрын ядвм боп</w:t>
        <w:br/>
        <w:t>көрінген, осы бір жас балаша өксігін баса алмай солқ-салқ</w:t>
        <w:br/>
        <w:t>жылап, аяғының астында жатқан әйелді қайтерін білмей,</w:t>
        <w:br/>
        <w:t>Әмірші абдырап тұрып қалды. Осыдан ал ғана күн бұрын дәл</w:t>
        <w:br/>
        <w:t>осылай аяғына кеп жығылгв, не істейтінін кім біліпті, бұл</w:t>
        <w:br/>
        <w:t>жалы ол қараптан-қарап жүдеп, иіні түсіп, азып-тозып кет-</w:t>
        <w:br/>
        <w:t>кен ханымды мүсіркеп түр. Твмен вңкейЙіп, қарынан тартып</w:t>
        <w:br/>
        <w:t>тұрғызып алды; сосын ығысып қасынан орын берді. Кіші</w:t>
        <w:br/>
        <w:t>ханымға ештеңе айтқылғысы келмегендей, оның ерттей</w:t>
        <w:br/>
        <w:t>лапылдаған жұп-жүұпсақ екі алақанын қолымен басып, үнсіз</w:t>
        <w:br/>
        <w:t>қалды. Ханым әлі жылап отыр. Көптен бері көкірегінде</w:t>
        <w:br/>
        <w:t>тұрып қалған ашы жас, шамалыда таусылар емес. Әлден саң</w:t>
        <w:br/>
        <w:t>Әміршінің мына үнсіз аялағянын көніліне медет қылды ма,</w:t>
        <w:br/>
        <w:t>жұбанайын деді. Омырауын артеп бара жатқан ызаның яшы</w:t>
        <w:br/>
        <w:t>жасы сарқылған соң, ханым енді не істерін білмей, ябыржып</w:t>
        <w:br/>
        <w:t>сала берді. Әмірші де ештене сұрамады. Екеуі үн-түнсіз арі</w:t>
        <w:br/>
        <w:t>отырды, бері отырды. Біраздан сан ханым өзінің мына отыры"</w:t>
        <w:br/>
        <w:t>сына ыңғайсызданып, кетуге оқталды. Әміршіге тағаым етіп</w:t>
        <w:br/>
        <w:t>есікке қарай беттей бере, қайтадан кідірді. Сосын біряз уақыт</w:t>
        <w:br/>
        <w:t>әлденеге батылы бармай, мүдіріп тұрды да, таменшіктеп тіл</w:t>
        <w:br/>
        <w:t>қатты.</w:t>
        <w:br/>
        <w:t>- Хан ием, сіз мұнараны салған шеберді қаматып қайып</w:t>
        <w:br/>
        <w:t>па едіңіз?</w:t>
        <w:br/>
        <w:t>Әмірші ханымның мынау төбеден түскендей тосын</w:t>
        <w:br/>
        <w:t>сұрағынн ішінен қайран қалып тұрса ди, байсалды қалпы жа-</w:t>
        <w:br/>
        <w:t>уап берді.</w:t>
        <w:br/>
        <w:t>- Ив.</w:t>
        <w:br/>
        <w:t>Ханымның екі беті ду қызарып кетті, Әлгі сұрағын өзі</w:t>
        <w:br/>
        <w:t>орынсыз кәріп қысылды ма, өлде бойын басқа бір сезім</w:t>
      </w:r>
    </w:p>
    <w:p>
      <w:r>
        <w:t>биледі ме, бұның аяғыня қайтадан жығыла беріп еді, Әмірші</w:t>
        <w:br/>
        <w:t>шынтағынан сүйеп қалды.</w:t>
        <w:br/>
        <w:t>- Оның ешқандай жазығы жоқ. Ештеңе де болған жоқ.</w:t>
        <w:br/>
        <w:t>- Білем.</w:t>
        <w:br/>
        <w:t>Ханым рас айтып тұр мн дегендей, көзін көтеріп, Әміршіге</w:t>
        <w:br/>
        <w:t>қарады. Оның жүзінен ашу көрмегеніне таңырқап, үн-түнсіз</w:t>
        <w:br/>
        <w:t>тұрды-тұрды да, есікке беттеді. Әмірші кашан шығып кеткен-</w:t>
        <w:br/>
        <w:t>ше, одан көзін айырған жоқ. Ханым егікке жете беріп, арты”</w:t>
        <w:br/>
        <w:t>на бұрылды. Әміршінің не айлап тұрғанын аңғара алмаған</w:t>
        <w:br/>
        <w:t>кісіше, жаутаңдай бір қарады дв, айран-асыр қалпы шығып</w:t>
        <w:br/>
        <w:t>кетті,</w:t>
        <w:br/>
        <w:t>Ханымның мына келісіне Әмірші де қийран кап тұрған-</w:t>
        <w:br/>
        <w:t>ды. Бұрын-соңды ал Ұлы канымның өзін үстіне сұраусыз бас</w:t>
        <w:br/>
        <w:t>сұқктырып көрген емес-ті. Кіші ханымның бұл қылығын қалай</w:t>
        <w:br/>
        <w:t>түсінуге болады? Әлде жарықтан аралғалы бас сұқпай жатып</w:t>
        <w:br/>
        <w:t>алган бұны көріп сағынышын басқысы келді ме? О да мүмкін</w:t>
        <w:br/>
        <w:t>ғай. Оның үстіне Ұлы ханым жіберген қызыл алманың жай-</w:t>
        <w:br/>
        <w:t>1Е4</w:t>
        <w:br/>
        <w:t>Қайдағы пәлені бастап жүретін де солар, бұған ең азы күнәкар</w:t>
        <w:br/>
        <w:t>шеберге кесілер үкімді де солар айтып беріп отырған жақ</w:t>
        <w:br/>
        <w:t>па? Ендеше сол немелер дегендеріне жетіп тынсын. Сөйтіп</w:t>
        <w:br/>
        <w:t>өздерінің бауырыннн шыққанды өздерінің аузынан шыққанға</w:t>
        <w:br/>
        <w:t>жем қыла берсін! Өз лакаптарына өздері адаса берсін! Әйтеуір</w:t>
        <w:br/>
        <w:t>мұның сүйегіне дақ түсіргелі тұрған масқараны білмесе,</w:t>
        <w:br/>
        <w:t>көрмесе болды. Ендеше сол квкіме тобыр алгі қаңқуларынан</w:t>
        <w:br/>
        <w:t>айнымий тұрғанда, тағы бір лақап таппай тұрғанда, жігіттің</w:t>
        <w:br/>
        <w:t>жаласын беру керек.</w:t>
        <w:br/>
        <w:t>Зындандағы тағы бір арын босады. Асылық ойлап,</w:t>
        <w:br/>
        <w:t>аспандағыға қол сазған астам тілек шебердің нұр жайнаған</w:t>
        <w:br/>
        <w:t>қос жанары жендеттің қалындағы шоқ шашырап тұрған істік</w:t>
        <w:br/>
        <w:t>темірден яғып түсті. Бейшарв жігіт көзінен айрылып, бебеу</w:t>
        <w:br/>
        <w:t>қағып жатқанда, тілі қырқылды. Қан-қан құр сүлдерді қыл</w:t>
        <w:br/>
        <w:t>арқанмен буып-буып, түн қараңғысында екі жендет дарияның</w:t>
        <w:br/>
        <w:t>ар жағындағы бір қыстаққа апарып тастады.</w:t>
        <w:br/>
        <w:t>Талай жанның басын жұтқан Байтақ шяһардың көріп</w:t>
        <w:br/>
        <w:t>отырғаны бір бұл емес. Елден асқан анер керсеткен та-</w:t>
        <w:br/>
        <w:t>лай шебер осындай халге ұшыряаған-ды. Бірен-саран</w:t>
        <w:br/>
        <w:t>жүрек жұтқандарының әлгіндей қатерлі жазадан қашып</w:t>
        <w:br/>
        <w:t>құтылғандары да болды. Жендеттің квмейін алтынға кеміп,</w:t>
        <w:br/>
        <w:t>бастарына зауал төнген Байтақ шаһардан ебін тауып, қашып</w:t>
        <w:br/>
        <w:t>кеткендер де бар. Олардың бір қатары аз өнерімен біржалата</w:t>
        <w:br/>
        <w:t>қоштасып, басқа кәсіпке кешсе, енді бір парасы ел асып, жер</w:t>
        <w:br/>
        <w:t>асып барып, басқа паидишаларды паналайды. Ал азын-аулақ</w:t>
        <w:br/>
        <w:t>жүрек жұтқандары тақта отырған падишаның влгенін күтіп,</w:t>
        <w:br/>
        <w:t>жаңа падишаның рақымына ұшырап, Байтақ шаһарға қайта</w:t>
        <w:br/>
        <w:t>оралады.</w:t>
        <w:br/>
        <w:t>Сондайдың біразынан хабардар Әмірші жас шеберді каз</w:t>
        <w:br/>
        <w:t>бен тілден айрылған соң дв вз көзімен бір квріп тексеріп</w:t>
        <w:br/>
        <w:t>шықты. Қапқа салымып шандулы жатқан құр сүлденің, егі</w:t>
        <w:br/>
        <w:t>жазаға кескен шебер екеніне көзі әбден жеткен саң барып,</w:t>
        <w:br/>
        <w:t>айдаладағы қыстаққа апарып тастауға әмір етті.</w:t>
      </w:r>
    </w:p>
    <w:p>
      <w:r>
        <w:t>Бірақ осынау жұлма-жұлмасы шыққан құр сүлдерді</w:t>
        <w:br/>
        <w:t>көргенде. бұрынғы ата дұшпандарын жиаалагандағыдай ай-</w:t>
        <w:br/>
        <w:t>ызы қанып, рақаттанбады. Ішінде шебер жатқан ала қапты</w:t>
        <w:br/>
        <w:t>көтеріп өкеліп кергеткен екі жендет тв бұған жай өншейін</w:t>
        <w:br/>
        <w:t>тауық ұрлап, тайынша ұрлап қашып жүрген сұғанақ,</w:t>
        <w:br/>
        <w:t>біреулердей көрінді. Олар оғы бір ұрлық Қапты сарайдан</w:t>
        <w:br/>
        <w:t>тезірек алып кетсе екен деп асықты.</w:t>
        <w:br/>
        <w:t>Ертеңіне оған абажадай хан сарай бұрынғысынан бетер</w:t>
        <w:br/>
        <w:t>құлазып кеткен төрізденді. Базар жаққа жіберген жансызда-</w:t>
        <w:br/>
        <w:t>ры два жарытулы ештеңе айтып келмеді. Қалт-құлт безбеннің</w:t>
        <w:br/>
        <w:t>148</w:t>
        <w:br/>
        <w:t>басшысының мыня қылығына әбден қанына қарайып отырса</w:t>
        <w:br/>
        <w:t>да, сырт көзге сыр алдыртпай, тістеніп бақты. Осыдан ол неме</w:t>
        <w:br/>
        <w:t>тек көліне түссін, бәлем...</w:t>
        <w:br/>
        <w:t>Әмірші көзінің қиығын екі жаққа кезек тастап қояды.</w:t>
        <w:br/>
        <w:t>Ақбоз судан шықты. Ені қапталда қапа қатар тізілген най-</w:t>
        <w:br/>
        <w:t>залы сақшылар. Бері сіресіп қалыпты. Көк сүңгілердің ари-</w:t>
        <w:br/>
        <w:t>арасынан сақшылардың ту сыртынан ентелеп тұрған жай</w:t>
        <w:br/>
        <w:t>халық шұбарытып көрінеді. Арбалардағы теңкиген-теңкиген</w:t>
        <w:br/>
        <w:t>қауын-қарбыздардың, қап толы мейілдер мен зембіл-зембіл</w:t>
        <w:br/>
        <w:t>жүзім, жеміс-жидектердің әр алуан иісі аңқиды. Сол бір</w:t>
        <w:br/>
        <w:t>мұрын қыдықтайтын бейбіт ніс мынау судин шығып жатқан</w:t>
        <w:br/>
        <w:t>қара құрым қалың қалдың яйналаға айбат шеккен үрейлі</w:t>
        <w:br/>
        <w:t>сұсын мансіздендіріп тұрғандай. Осы бір шыр айнала мүңкіп</w:t>
        <w:br/>
        <w:t>қоя берген күлді-кемеш от басы тірліктің күңірсік иісі алдебір</w:t>
        <w:br/>
        <w:t>аярлықтан, бей-берекет жерде қайдан келдесері жоқ көлденең</w:t>
        <w:br/>
        <w:t>қауіптен сас бергендей.</w:t>
        <w:br/>
        <w:t>Әмірші шалқақ басын еңкейтпей, қас қапталынан шыққан</w:t>
        <w:br/>
        <w:t>әрбір сыбыс-сыбдырға жіті құлақ түріп келеді. Кпзінің</w:t>
        <w:br/>
        <w:t>қиығына қарауытып-қарауытып көрінетін симсаған как</w:t>
        <w:br/>
        <w:t>сүңгілерден басқа ештеңе шалынбады. Сол квп сүңгілердің</w:t>
        <w:br/>
        <w:t>арасынан иін тіресе сығалап тұрған қара тобырдың қатары</w:t>
        <w:br/>
        <w:t>да барған сайын сирей түсті. Енді алар бұның кезіне анық</w:t>
        <w:br/>
        <w:t>түсе бастады. Жеміс талы арбалар таусылып, қатар-қатар</w:t>
        <w:br/>
        <w:t>шөгерулі жатқан сала мойын нарлар көбейді. Алыс елдердің</w:t>
        <w:br/>
        <w:t>әр қилы киінген саудагерлері тұстарынан өтіп бара жатқан</w:t>
        <w:br/>
        <w:t>Ұлы Әміршііге иіліп-бүгіліп тағзым етуде.</w:t>
        <w:br/>
        <w:t>Бір уақыттарда шалғы түскен құрақтай жағалай жапыры-</w:t>
        <w:br/>
        <w:t>лып жатқан ала тақиялар, сеңсең беріктер, тығырық бөріктер,</w:t>
        <w:br/>
        <w:t>жалбағайлар, ақ сәлделер де таусылды. Оның осынау арылған</w:t>
        <w:br/>
        <w:t>шалғындай тып-типыл боп жылмиып жаткан жағнда оқшау</w:t>
        <w:br/>
        <w:t>шпшаяйған влденеге көзі сүрінді.</w:t>
        <w:br/>
        <w:t>Жан-жағының бәрі намазға жығылғандай жаппай</w:t>
        <w:br/>
        <w:t>етпетінен түсіп жатқанда, әлдекім есен ярбаның үстінде ба-</w:t>
        <w:br/>
        <w:t>сын иместен қалшиып қатып қалыпты. Әмірші мынау елден</w:t>
        <w:br/>
        <w:t>ерекше қиқар немеге амалсыз пазарын тіктеугв мәжбүр бол-</w:t>
        <w:br/>
        <w:t>ды. Жермен-жексен аласа прбяның үстінде өңшең құмыралар</w:t>
        <w:br/>
        <w:t>артасында кайыс қари біреу отыр. Терісі сүйегіне жабысып</w:t>
        <w:br/>
        <w:t>қалгандай. Басы кекшиіп кетіпті. Арбиган екі қалын алдына</w:t>
        <w:br/>
        <w:t>қусырыпты. Қаққан қазықтай тік атыр. Шекелігі шығыңқы</w:t>
        <w:br/>
        <w:t>жазық маңдайдың ястындп екі жерден влдене қарауытады.</w:t>
        <w:br/>
        <w:t>Ол квлдің орны... Мынау өне бойын арқанмен шандып</w:t>
        <w:br/>
        <w:t>твстяиғандай сіресе қалған қатпа қиряның сақыр екенін Әмірші</w:t>
        <w:br/>
        <w:t>енді байқады. Ия, дал сал. Тарсық шекесінен таныды. Әбден</w:t>
      </w:r>
    </w:p>
    <w:p>
      <w:r>
        <w:t>врыған, Өндіршегі сарайып шығып кетіпті.</w:t>
        <w:br/>
        <w:t>Анада алдына келгенде өндірдей жігіт еді. Анау қазылып-</w:t>
        <w:br/>
        <w:t>қазылып кеткен екі білегінде Бұлт-бұлт етіп бұлшық ет ой-</w:t>
        <w:br/>
        <w:t>ІЗӘ</w:t>
        <w:br/>
        <w:t>ын одаестімеді дейсің бе? Өз-өзінен қапаға тұншығып, жары-</w:t>
        <w:br/>
        <w:t>лып кетердей болған соң. не де болса барып, бет жүзін керіп</w:t>
        <w:br/>
        <w:t>қайтайын деп нар тәуекелге бел буган ғой.</w:t>
        <w:br/>
        <w:t>Әміршінің жүзінен ашу көрмеген соң, көңілін басып,</w:t>
        <w:br/>
        <w:t>аз бөлмесіне кеткен шығар. Бірақ бас жақ, көз жақ, бірден</w:t>
        <w:br/>
        <w:t>жас шеберді сұрағаны несі? Бет-моншяғын белбеуіне түйіп</w:t>
        <w:br/>
        <w:t>келгендегі пярунсы жалғыз-ақ сол шебер жігіттің жайы ғана</w:t>
        <w:br/>
        <w:t>болғаны ма? «Оның вшпкандай жалығы жақ». Бұл не дегені?</w:t>
        <w:br/>
        <w:t>Әлде өлгі жас жігітті қанды жазаның құрығынин құтқарып</w:t>
        <w:br/>
        <w:t>қалғысы келді ме... Ендеше неге жалынбвады, жалбарынба-</w:t>
        <w:br/>
        <w:t>ды. Мұның өлгі «білеме деген бір ауыз сөзін кешірімге жо-</w:t>
        <w:br/>
        <w:t>рыды ма екен? Иа, ол екеуінің арасында ештеңе балмағанын</w:t>
        <w:br/>
        <w:t>бұл біледі. Бірақ ажалдан да тайсалмай, аспандағы айға қол</w:t>
        <w:br/>
        <w:t>созған ессіз жігіттің алтын твжді падишаның абыройына дақ</w:t>
        <w:br/>
        <w:t>түсіре жаздаған астамшылығын бәрібір кешірмейді. Әлгі көп</w:t>
        <w:br/>
        <w:t>шуылдақтың ештеңе естімей жатып, ауыздары қышып, көкіп</w:t>
        <w:br/>
        <w:t>жүргендерін тезірек шынға шығаруы қажет.</w:t>
        <w:br/>
        <w:t>Әмірші өз көңіліндегі бір түйткілдің шешуін таба алмай"</w:t>
        <w:br/>
        <w:t>ақ қайды. Ханым жаңа есіктен шығып бара жатып, артына</w:t>
        <w:br/>
        <w:t>бұрылып неге карады? Оның жаудырняған жвнарынан бұл бір</w:t>
        <w:br/>
        <w:t>түрлі үрей сезгендей балды ғой. Ол мұның сыртқа сыр шаш-</w:t>
        <w:br/>
        <w:t>пайтын сұп-суық жүзін бүгін көріп тұрғандай, соншама неден</w:t>
        <w:br/>
        <w:t>сескенді? Әлде айтқан сөзінің бұған ешқандай әсер етпегенін</w:t>
        <w:br/>
        <w:t>көріп, тіксінді ме екен? Сонда бұл оның өлгі сөздері әсер еткен-</w:t>
        <w:br/>
        <w:t>де не істеуі керек еді! Қапас зындандағы жас жігітті босатып</w:t>
        <w:br/>
        <w:t>жібер дейді ме? Ханым көңілінің қалауы не? Бұл оған жанға</w:t>
        <w:br/>
        <w:t>тиердей, шашытардай ештеңе айтқан жоқ. Ештеңені бетіне</w:t>
        <w:br/>
        <w:t>салық еткен жақ. Ендеше ол осыншама неге үрейленеді?</w:t>
        <w:br/>
        <w:t>Әлде шебер жігіт жазаға ұшырап қалады деп қорқа ма? Абы-</w:t>
        <w:br/>
        <w:t>райын вяқ асты қыла жнзадаған ақымақ немені ханымның</w:t>
        <w:br/>
        <w:t>бүйтіп вяйтыны қалай? Қайта қара табан есерсақтың әлгіндей</w:t>
        <w:br/>
        <w:t>аспадарсыздығын келіп өлі айтуы, қалың жұрттың алдын"</w:t>
        <w:br/>
        <w:t>да кара бет қып жазалауды талап етуі, сөйтіп күні ертең көп</w:t>
        <w:br/>
        <w:t>шуылдақтың сасық ауыздарында кеткелі тұрған абыройын</w:t>
        <w:br/>
        <w:t>ақтап алуы керек емес пе еді? Оның арнынпа бүгін кеп, ашып</w:t>
        <w:br/>
        <w:t>айтпағанмен, алгі бұзақыға кешірім тілегендей рай танытты.</w:t>
        <w:br/>
        <w:t>Осының өзі алгі немеге, шынында да, көңілі кетіп қалгяннан</w:t>
        <w:br/>
        <w:t>сиу ма? Әйтпесе. бұның алдынн қайдагы бір қу шұнақ құлға</w:t>
        <w:br/>
        <w:t>рақым тілеп келе ме? Жақ-жақ, бұнда бір гәп бар. Кісі бетіне</w:t>
        <w:br/>
        <w:t>тіктап қарауды білмейтін ұялшақ Кіші ханымнын бүл келісі</w:t>
        <w:br/>
        <w:t>тегін келіс емес, ал не де болса, жанын шүберекке түйіп, нар</w:t>
        <w:br/>
        <w:t>тәуекелге бел буып келіп отыр. Басын өлімге тіккенге бара-</w:t>
        <w:br/>
        <w:t>бар кылық. Әлгі нвмеге жаны шындап ашымаса, ол мұндайға</w:t>
        <w:br/>
        <w:t>өлсе барар ма? Сонда... Сонда... Күтуші кемпірдің анадағы</w:t>
        <w:br/>
        <w:t>айтып жүргені не боп шықты? Әлгінде ханымның өзі Де:</w:t>
        <w:br/>
        <w:t>«Арамызда ештеңе болған жақ»,- Деп ант-су ішіп еді ғой.</w:t>
        <w:br/>
        <w:t>Ен</w:t>
      </w:r>
    </w:p>
    <w:p>
      <w:r>
        <w:t>жанарды көре отырп, көңіліне ешқандай аяныш жүгірмеді.</w:t>
        <w:br/>
        <w:t>Жүрегіне сексеуілдің шағындай боп қадала қалған алгі екі ат</w:t>
        <w:br/>
        <w:t>бұрынғыдан бетер тызылдатып барады.</w:t>
        <w:br/>
        <w:t>Әрине, адамды бір кергенде арбап ялады дейтін сиқыр көз</w:t>
        <w:br/>
        <w:t>әлгіндей-ақ болар. Жаудырай қараған адемі қос жанар өуелі</w:t>
        <w:br/>
        <w:t>көңіліңе аяныш орнатады, ат-жүрегіңді елжіретеді. Еркектің</w:t>
        <w:br/>
        <w:t>шыдамсызының басын жұтып, айелдін шыдамсылының абы-</w:t>
        <w:br/>
        <w:t>райын төгіп тынатын қандай қара паленің де басы арқашан</w:t>
        <w:br/>
        <w:t>сол бір елжіреуік сезімнен басталатын-ды. Елжіреуік сезім</w:t>
        <w:br/>
        <w:t>де бір, ұстамайтын ышқыр да бір ғкеуі де абыройыңды ай-</w:t>
        <w:br/>
        <w:t>рандай төгеді. Бұл айлап тапқан жан баласы екі етіп көрмеген</w:t>
        <w:br/>
        <w:t>заң мен тердің басынан аттап өтпек, мына бассыздық та, ша-</w:t>
        <w:br/>
        <w:t>масы, содан врбіген. Бұл алгі шариғаття кап айтылған Ібіліс</w:t>
        <w:br/>
        <w:t>азазілдің қайда жүретінін ақи-тақи анық білмейді. Алайда</w:t>
        <w:br/>
        <w:t>бүған сол пәленің қай-қайсысының да жүретін жаңғыз мекені</w:t>
        <w:br/>
        <w:t>адамның көңілі ғана сияқтанады да тұрады.</w:t>
        <w:br/>
        <w:t>Көңіл итке көз бен сөзден атімді не бар?! Соны ойлағанда</w:t>
        <w:br/>
        <w:t>Әмірші әлденеге өз-өзінен ауырлап сала берді. Көп уақытқа</w:t>
        <w:br/>
        <w:t>дейін жаңа ғана жас жігіт шығып кеткен тарс жабық есіктен</w:t>
        <w:br/>
        <w:t>көз айырмай қадалды да отырды. Ол өзі шығып кеткенмен</w:t>
        <w:br/>
        <w:t>нұр жайнаған екі көзін осында тастап кеткендей. Енді, міне,</w:t>
        <w:br/>
        <w:t>сол екі жанар көлге көрінбей екі босағадан бұл қайтер екен</w:t>
        <w:br/>
        <w:t>деп, ар қимылын міз бақпай яңдып тұрған секілді.</w:t>
        <w:br/>
        <w:t>Ол айналасына көз жүгіртіп еді, назарына ештеңе</w:t>
        <w:br/>
        <w:t>ілікпейді. Әлгі бір жаудыраған монтаны екі кез ғайып болған</w:t>
        <w:br/>
        <w:t>есікке арқасын беруге бір түрлі батылы бармай, шегіншектеп,</w:t>
        <w:br/>
        <w:t>сылдыр-сылдыр су атып жатқан шытыра хауыздың қасына</w:t>
        <w:br/>
        <w:t>барып отырды. Көкірегіне темір тікен бап қадалып қалған екі</w:t>
        <w:br/>
        <w:t>мөәлтең жанардан қайтып құтылнярынбілмеді. Сол бір желімше</w:t>
        <w:br/>
        <w:t>жабысып алған немелер еңді өмір-бақи бұның қыр соңынан</w:t>
        <w:br/>
        <w:t>қалмайтындай. Одан қайткенде құтыла алады... Бәлкім,</w:t>
        <w:br/>
        <w:t>жас шеберді алгаш көргенде ханым да тап осылай сенделген</w:t>
        <w:br/>
        <w:t>шығар. О да вкшелеп қыр соңынян қалмаған жымысқы екі</w:t>
        <w:br/>
        <w:t>жанардан қалай құтыларын білмей аласұрған шығар. Бірақ</w:t>
        <w:br/>
        <w:t>өйел пақыр аласұрганда не тындырады. Соңынан қалмағанды</w:t>
        <w:br/>
        <w:t>омақастырар қайратанда жақ. Ұрғашының қашанғы қайраны</w:t>
        <w:br/>
        <w:t>біреу-ақ. Еркек басын беріп құтылатын жерден өйел намысын</w:t>
        <w:br/>
        <w:t>тонатып құтылады...</w:t>
        <w:br/>
        <w:t>Жарайды... Ал енді бұған қайтпек керек? Қарсы келгенді</w:t>
        <w:br/>
        <w:t>оңдырмайтын қаһарлы падиша мұндайды не істегені жөн?</w:t>
        <w:br/>
        <w:t>Әміршінің қарап отырып тізгіннен айрылып, айдалаға</w:t>
        <w:br/>
        <w:t>лағып бара жатқан сергелдең ойы осы нрада бір серпілді.</w:t>
        <w:br/>
        <w:t>Есзуіне кекесін жүгірді. Әрине, құртып тынады. Ондай</w:t>
        <w:br/>
        <w:t>багденің қызылына сұғынған қомяғай көзге құм құяды.</w:t>
        <w:br/>
        <w:t>Әмірші көңілі бұл тұжырымын да кенеу тұтпай тұр.</w:t>
        <w:br/>
        <w:t>Сандв падиша басымен алдына жаутаңдап келген монтаны</w:t>
        <w:br/>
        <w:t>кисін, Қай-қай Әмірші деандай шеберді өзінен басқа ешкімнің</w:t>
        <w:br/>
        <w:t>қалына түсіргісі келмейді. Ендеше сол кап шуылдақтың</w:t>
        <w:br/>
        <w:t>дегендері-ақ болсын! Дал мынадай көрікті мұнара бәрібір</w:t>
        <w:br/>
        <w:t>аңыз таратпай тұра алмайды. Ендеше оған лайық аңыз табыл-</w:t>
        <w:br/>
        <w:t>ды. Естіген құлақҡтың қай-қайсысына да бірден қона кететін</w:t>
        <w:br/>
        <w:t>әбден қисыны бар лақап.</w:t>
        <w:br/>
        <w:t>Әмірші көптен бері өз бөлмесінен аттап шықиплған"</w:t>
      </w:r>
    </w:p>
    <w:p>
      <w:r>
        <w:t>ды. Сал күні бақ ішінде серуен құрды. Өзі жақсы керетін</w:t>
        <w:br/>
        <w:t>оңаша бұлақтың басынн барып, үзақ ойланып отырды. Жер</w:t>
        <w:br/>
        <w:t>қойнынан сықылықтап күліп шығып жатқан мөлдір су</w:t>
        <w:br/>
        <w:t>баягыдай ширыққан жүйксе-жүйкесін түгел балбыратып, өне</w:t>
        <w:br/>
        <w:t>бойын біп бейжай сезімге балвді. Әмірші екі шекесін қаусатып</w:t>
        <w:br/>
        <w:t>жіберердей сығып жатқан батпан зілден құтылып, омыра-</w:t>
        <w:br/>
        <w:t>уын вғаш-нғаштың арасынан ұрлана өскен майсв самалгя</w:t>
        <w:br/>
        <w:t>рақаттана тосты, Дүние балбырап тұр. Күлегеш бұлақ ауыз</w:t>
        <w:br/>
        <w:t>жиппай сықылық қағнды. Ағаш басы сыбырласып, сусылда-</w:t>
        <w:br/>
        <w:t>сып маре-саре. Асылы, пенде пяқыр қайдағы жоқ йяанпты өзі</w:t>
        <w:br/>
        <w:t>ойлап табатын болса керек. Қайдағы жоқ қапырық сезімге</w:t>
        <w:br/>
        <w:t>беріліп, жақтан өзгеге қамығып, лари қибатындай, саншя-</w:t>
        <w:br/>
        <w:t>ма не бала қалып еді? Есірік домеге берілген есер неме тиісті</w:t>
        <w:br/>
        <w:t>жазасын тартады. Ол неме енді ешкімге сылқым мұнарв да</w:t>
        <w:br/>
        <w:t>салмайды, ешкімнің басын әзәзіл бап арбай да алмайды;</w:t>
        <w:br/>
        <w:t>көрген жанның іші-бауырынв кіріп бара жататын жаутаң-</w:t>
        <w:br/>
        <w:t>жаутаң қос жанарын жел қуық гәуіріктерді піштіретін қанды</w:t>
        <w:br/>
        <w:t>кол жендетіне өткір қанжармен айғызып алдырып тяастай-</w:t>
        <w:br/>
        <w:t>ды. Онымен ғаня қоймайды, ханымды құштым деп ойлап</w:t>
        <w:br/>
        <w:t>жүрген пәтшағар ертең біреу-міреуге аузына келгенді кекіп</w:t>
        <w:br/>
        <w:t>қоймасын деп, тілін де қырықтырып тастайды. Сосын ол най-</w:t>
        <w:br/>
        <w:t>сап бұл дүниеде үн-түнсіз күн керіп жатқан көп мақұлықтың</w:t>
        <w:br/>
        <w:t>бірі боп меңіреу тірлік кешеді...</w:t>
        <w:br/>
        <w:t>Ол сол түні жайлы ұйықтап шықты. Ертеңіне таңвртең</w:t>
        <w:br/>
        <w:t>аындан бастығын шақыртқалы отыр еді, кіріп келе жатқан</w:t>
        <w:br/>
        <w:t>кіші ханымды көрді. Ханым есіктен аттай бере, иіліп тағаым</w:t>
        <w:br/>
        <w:t>етті де, мамырлап басып төрге озды. Бұның қасына жете беріп</w:t>
        <w:br/>
        <w:t>мүдіріп тұрып қалды. Қақ маңдайындағы күрең лағылға</w:t>
        <w:br/>
        <w:t>шағылығып жарқ-жұрқ ете калган қос жанары бұрынғыдай</w:t>
        <w:br/>
        <w:t>емес, қазылыңқыраяп кетіпті. Өңі де құп-қу. Ханым сының</w:t>
        <w:br/>
        <w:t>жүзін бұған тіктемей, бір қырын атырды. Әмірші аны мынин-</w:t>
        <w:br/>
        <w:t>дай ойда жоқта кіріп кедер деп күтпеп еді. Қапелімде не дерін</w:t>
        <w:br/>
        <w:t>білмей, қысылып қалды. Сосын бірял уақыттан кейін барып,</w:t>
        <w:br/>
        <w:t>алдындағы ө2-өлінен алып-тозған Кіші ханымды аяп кетті</w:t>
        <w:br/>
        <w:t>ме, қолын созып қасына шақырды. Мұның қолы тиюі-ақ</w:t>
        <w:br/>
        <w:t>мұң екен, бір қырын отырған ханымның ұзын кірпіктерінің</w:t>
        <w:br/>
        <w:t>ұшынан әлденеше мөлдір тамшы мөлт-мөлт тамып кетті.</w:t>
        <w:br/>
        <w:t>Кіші ханым Әміршінің қолына ернін басып, аяғының астына</w:t>
        <w:br/>
        <w:t>гүрс құлап түсті. Екі иығы селк-селк етіп, ағыл-тегіл жылап</w:t>
        <w:br/>
        <w:t>/</w:t>
        <w:br/>
        <w:t>өкпелей ме? Әмірші осы бір қара шыбындай оңай балв-</w:t>
        <w:br/>
        <w:t>лап жатқан пендешілік айлардан серпілгісі, енді ештеңені</w:t>
        <w:br/>
        <w:t>ойламағысы келеді-ақ. Бірақ мынау құлязыған жалғыздыққа</w:t>
        <w:br/>
        <w:t>қарсы қылар қайраны - қайдиғы-жайдағыны ойланып бас</w:t>
        <w:br/>
        <w:t>қатыру ғанв. Осы бір яңылжыған жалғыздық көптен бері</w:t>
        <w:br/>
        <w:t>арқасына аяздай батып жүр. Көлге шыңқан гүйерлдей боп,</w:t>
        <w:br/>
        <w:t>взге көптен жеке тұратын дара тіршілік өбден жүйкесіне тиіп</w:t>
        <w:br/>
        <w:t>біткен-ді. Бауырындағы балаларын вке боп, қойнындағы</w:t>
        <w:br/>
        <w:t>қосағын жар боп қызықтамаққа да мұршасы болмапты. Ба-</w:t>
        <w:br/>
        <w:t>уырынан ерген ұрпақ бұл мейірім білдіруге үлгермей жатып,</w:t>
        <w:br/>
        <w:t>ат жалынин тартып мініп, алды-артына кетіпті. Ол сол баяғы</w:t>
        <w:br/>
        <w:t>үйде де, түзде дв құдай жилғыз, бұл жалғыз қалпында келе</w:t>
        <w:br/>
        <w:t>жнтыр. Дүннеде көз алартитын жауының көбінің көзіне құм</w:t>
        <w:br/>
        <w:t>құйып, арқасын енді кеңге саларда Кіші ханымды түсіріп еді.</w:t>
        <w:br/>
        <w:t>Қартайган тәннің бабын табатын жас иіс болсын деп емес,</w:t>
        <w:br/>
        <w:t>жалғыздықтан қажыған жаны медет тұтатын қара болсын деп</w:t>
        <w:br/>
        <w:t>түсірген-ді. Кіші ханымның жастығына қарамастан орнықты,</w:t>
        <w:br/>
        <w:t>әйел басымен сабырлы мінезіне, ылғи бір арнадан аспайтын</w:t>
      </w:r>
    </w:p>
    <w:p>
      <w:r>
        <w:t>ибалы ізетіне көңілі бітіп жүр еді. Ана жолы алыс жарықтан</w:t>
        <w:br/>
        <w:t>оралғанда алдынан аспанмен тайталасқан керкем мұнара са-</w:t>
        <w:br/>
        <w:t>лып қойғанын көргенде, төбесі какке жеткендей болып еді.</w:t>
        <w:br/>
        <w:t>Сол бір сүйек-сүйегінің бәрін еріткен көл-көсір қуаныштың</w:t>
        <w:br/>
        <w:t>енді, міне, күздің мизамындай көзінен бір-бір үшіқанына</w:t>
        <w:br/>
        <w:t>өкінеді. Тек Кіші ханымның көңілі ғана емес, күллі фәни</w:t>
        <w:br/>
        <w:t>тірлік түгелінен жалғаншылық екеніне көзі жетіп вкінеді.</w:t>
        <w:br/>
        <w:t>Дүниеге жұмыр басты дербес иеленіп туатын пенде пақыр</w:t>
        <w:br/>
        <w:t>өзгені қаншама қарн тұтсын мейлі, қашан көзі жұмылып,</w:t>
        <w:br/>
        <w:t>жер астына түскенше қураған қу бис жалғыздықтан бәрібір</w:t>
        <w:br/>
        <w:t>құтылн алмайтыныння көзі жетіп өкінеді. Бірақ жұмыр басты</w:t>
        <w:br/>
        <w:t>пендв біткеннің барі солай ма? Мандайларына біткен яағантай</w:t>
        <w:br/>
        <w:t>бақ пен ырысты үрім-бұтағымен бірге бөлісіп, бұйырғанды</w:t>
        <w:br/>
        <w:t>қанағат тұтып жатқандар вмірі, сіре, жалғызсырайды дейсіз</w:t>
        <w:br/>
        <w:t>бе? Пенделік бақыт деген де сал шығар. Аламғл лайық аз ғана</w:t>
        <w:br/>
        <w:t>тіршіліктің де, бәлкім, бар ман, бар мағынасы тек санда тұрған</w:t>
        <w:br/>
        <w:t>шығар. Одан арғыға қанша кереленіп құлаш ұрғаныңмен пен-</w:t>
        <w:br/>
        <w:t>деге бәрібір қанағат та, бақыт та бітпейтін болар. Соның бәрін</w:t>
        <w:br/>
        <w:t>қаншияма армин, мақсат, мұрат деп күпілдегенімізбен, түптеп</w:t>
        <w:br/>
        <w:t>келгенде, жай әншейін ашкарақтық, тойымсыз нөпсінің ын-</w:t>
        <w:br/>
        <w:t>дынын күйттеген күпірлік қана шығар, Күпірлік жүрген жер-</w:t>
        <w:br/>
        <w:t>де рақат пен лаззат болмақ емес. Ай астын аяғына жыққан</w:t>
        <w:br/>
        <w:t>бұл бір күн тыныш ұйықтады ма, бір күн қаннен-қаперсіз боп</w:t>
        <w:br/>
        <w:t>атырвн алды ма? Ендеше, жұмыр басты пендеге соншама кеп</w:t>
        <w:br/>
        <w:t>нарсе керек емес екен. Жұмыр басты пенденің кез келгеніне</w:t>
        <w:br/>
        <w:t>лайық күйбең тірліктің қарапайым ряқатынсыз қонған бақ</w:t>
        <w:br/>
        <w:t>пен даңқтың қай-қайсысы да соқыр тиынға тұрмайды екен.</w:t>
        <w:br/>
        <w:t>11)</w:t>
        <w:br/>
        <w:t>жанарға кайтып қылыш жұмсямақ! Айбат шегіп келетің ата</w:t>
        <w:br/>
        <w:t>дұшпаннан айналып кетпессің бе?! Оқши атыля қарағнн ала</w:t>
        <w:br/>
        <w:t>көзді құртып тынбағанда кийтпексің! Өңменіңнен вте қараған</w:t>
        <w:br/>
        <w:t>өшпенді көз сені де қаяныңн қарайтып, жүйке-жүйкеңді су</w:t>
        <w:br/>
        <w:t>тиген қыл прқвндай ширықтыря түспей ме? Шықшытыңа</w:t>
        <w:br/>
        <w:t>құм толтырып қайғандий тісің шықырлап. өн бойдағы вжет</w:t>
        <w:br/>
        <w:t>қан бірден шекеңе шапшып, шымырлап шыға келмей ме? Ол</w:t>
        <w:br/>
        <w:t>қашан өзгенің қаны судай аққанда бнрып, арнасына түспеуші</w:t>
        <w:br/>
        <w:t>мв вді! Ондайда өшпендіңнің кеңірдегінен шүмектип аққан</w:t>
        <w:br/>
        <w:t>кара қан жүрегіңді Қап тауындай айқара басып жатып ялған</w:t>
        <w:br/>
        <w:t>қапырық селімді бір-ақ серпіп, көзін шырадай жанып қая</w:t>
        <w:br/>
        <w:t>береді. Ал нменшек басқа қылышың тисе, вятаңның яппақ</w:t>
        <w:br/>
        <w:t>сақалынан дн қагиетті ақ алмас-пен қотыр есектің құйрығын</w:t>
        <w:br/>
        <w:t>күзегендей масқара емес пе! Ондий пақырыңа біреудің</w:t>
        <w:br/>
        <w:t>төгілген қанын кергенде кездейсоқкта көлбақа басып кеткен-</w:t>
        <w:br/>
        <w:t>дей тыжырынбассың бия? Әлгі неменің алақандай көзінен, ең</w:t>
        <w:br/>
        <w:t>болмаса бір мысқал өшпенділік карсе не дейсің? Бұның жа-</w:t>
        <w:br/>
        <w:t>нына бәрінен де сол батады.</w:t>
        <w:br/>
        <w:t>Қылыштың жүзіндей алмяғайып қиын тағдыр кешіп келе</w:t>
        <w:br/>
        <w:t>жатқан Әмірші басымен бұрын-саңды дәл мынандайғи кез</w:t>
        <w:br/>
        <w:t>боп көрмеген-ді. Көңілі ашудың да, ақылдың да ырқына көне</w:t>
        <w:br/>
        <w:t>алмай әрі-сәрі. Қанша бас қатырғанмен, еш тоқтамға келе</w:t>
        <w:br/>
        <w:t>алмады. Адасқан ойы қай тарапка бұлтарса да аш тазыдай</w:t>
        <w:br/>
        <w:t>сүмеңдеген ұры гауалға тап болды. Ол дал осындай жауды-</w:t>
        <w:br/>
        <w:t>рай қарайтын қос жанарды және біреуден керген сияқты еді.</w:t>
        <w:br/>
        <w:t>Бірақ кашан кімнен көргенін қаншв ойласа да, есіне түсіре</w:t>
        <w:br/>
        <w:t>алмады. Ол даосылай мүләйімсіп мөлдірей қарайтын. Кімнен</w:t>
        <w:br/>
        <w:t>көріп ғдісоны... Одаосындай вкпелеген жас баланың көзіндей</w:t>
        <w:br/>
        <w:t>ет бауырыңды елжіретіп жүре беретін жазықсыз жанар-ды...</w:t>
      </w:r>
    </w:p>
    <w:p>
      <w:r>
        <w:t>«Жазықсыз жанар...» Әміршінің қырағы көңілі енді-енді</w:t>
        <w:br/>
        <w:t>арна түзеп, саралана баствған ойынан осы бір сөзге сүрініп</w:t>
        <w:br/>
        <w:t>қайтадан мүдіріп қалды. Қайдағы жазықсыз жанар?., Ақ</w:t>
        <w:br/>
        <w:t>некелі төсегіңе көз валартса, адан артық атаңның басын</w:t>
        <w:br/>
        <w:t>шапқаны керек пе? Қосағыңның втегіне кезін сұқтағаны</w:t>
        <w:br/>
        <w:t>іргеңнен найайа шошаңдатқаннан кем оспвдарлық па? Ал-</w:t>
        <w:br/>
        <w:t>тын төжді басын былай қойғанда, кез келген жұмыр басты</w:t>
        <w:br/>
        <w:t>еркекке адан асқан корлық, одан асқан мясқяра бир ма? Ба-</w:t>
        <w:br/>
        <w:t>сынып балғасын, бнс ұрғаны не керек? Кез келген жнилбя тон-</w:t>
        <w:br/>
        <w:t>ды, жұлма тымақты қара таяқтың кешірмейтінін бұл қайтіп</w:t>
        <w:br/>
        <w:t>кешіре алады?! Еркек үшін атамекеннің тыныштығы, ата"</w:t>
        <w:br/>
        <w:t>бабаның аруяғы, ақ некенің беріктігінен артың намыс жырта"</w:t>
        <w:br/>
        <w:t>тындай не бар?</w:t>
        <w:br/>
        <w:t>Алтын басты вазяматтың асқар таудай абыройын көбелек</w:t>
        <w:br/>
        <w:t>көңіл ұрғашының делең-делең етегіне тәуелді қылып қойған</w:t>
        <w:br/>
        <w:t>құдай шебер-ай! Жаратқан иенің еркек кіндікке жасаған</w:t>
        <w:br/>
        <w:t>жалғыз қысастығы болса осы шығар.</w:t>
        <w:br/>
        <w:t>к. 220-149</w:t>
        <w:br/>
        <w:t>нап тұрған-ды. Жасәспірім жігіттің дөңгелене , біткен жазық</w:t>
        <w:br/>
        <w:t>маңдайына сонда дв, ең алдымен, көзі түсіп еді.</w:t>
        <w:br/>
        <w:t>Ол есіктен именшектей кіріп, тағлым еткен-ді. Әміршінің</w:t>
        <w:br/>
        <w:t>алдына келген кігінің қай-қайсысы гекілді оның да жүзінде</w:t>
        <w:br/>
        <w:t>абыржу бар-ды. Бірақ бір үлкен шаруаны бітіріп едім ғай деп,</w:t>
        <w:br/>
        <w:t>аяқты алшаң тастап кестеңдей жөнелмей дв, не қай ісіммен</w:t>
        <w:br/>
        <w:t>жазып қалдым деп екі бүктетіліп елпең де қақпай, зерделі</w:t>
        <w:br/>
        <w:t>жас адамға тән бір жарасымды әдемі ибамен алдына кеп, жер</w:t>
        <w:br/>
        <w:t>тізерлеп отыра кетті. Сосын бүгежектей бермей бойын тіктеп</w:t>
        <w:br/>
        <w:t>алды.</w:t>
        <w:br/>
        <w:t>Осы бір мөлдіреген адемі жігіттің жүріс-тұрысы. кісіні</w:t>
        <w:br/>
        <w:t>ішпей-жемей тойғызатын сүп-сүйкімді ізеті Әміршінің</w:t>
        <w:br/>
        <w:t>жүрегін мұз бап қарып ялғиндай болды. Қарсы алдында</w:t>
        <w:br/>
        <w:t>атырған балауса жігіттің адам жүрегін оп-аңний баурап алатын</w:t>
        <w:br/>
        <w:t>бір сикыры бар екенін ол бірден аңғарды. Бірақ қашан арны-</w:t>
        <w:br/>
        <w:t>нан тұрып кеткенше аның дәл қандай сиқырекенін біле алған</w:t>
        <w:br/>
        <w:t>жақ. Жігіт өзінің неге шақырылғанын айтқызбай-ақ түсінген</w:t>
        <w:br/>
        <w:t>қалып танытты. Алайда ант-су ішіп ақталмады да, жалынып-</w:t>
        <w:br/>
        <w:t>жалбарынбады да, не салсаң де көндім дегендей, назарын</w:t>
        <w:br/>
        <w:t>тамен салып атыра берді.</w:t>
        <w:br/>
        <w:t>Бұлоның жүзінен ұзақ уақыт көзінайырмай, үнсізтергеді.</w:t>
        <w:br/>
        <w:t>Жігіт баз-баяғы бір қалпынан міз бақпады. Әмірші біраздан</w:t>
        <w:br/>
        <w:t>соң босағада тізерлеп отырған бас шеберге ымдады. Жас жігіт</w:t>
        <w:br/>
        <w:t>қасына бас шебер кеп, иығынан тартқанда барып, басын</w:t>
        <w:br/>
        <w:t>көтерді. Бұл оның кере қарыс жазық маңдайының астын-</w:t>
        <w:br/>
        <w:t>да айналасына жұмсақ шұғыла шашып тұрған алақандай-</w:t>
        <w:br/>
        <w:t>алақандай екі нүрлы көзді сондв көрді. Сан қилы жұлдыздар</w:t>
        <w:br/>
        <w:t>жыпырлаған шілде аспанындай сан қилы сезімдердің</w:t>
        <w:br/>
        <w:t>саулесін түгел жиған саң бір тұңғиық жанар бұның көкірегіне</w:t>
        <w:br/>
        <w:t>біржолата арнап қалды. Онда «апырий, аман-есен жібергеніңіз</w:t>
        <w:br/>
        <w:t>рас па» деген үнсіз таңқалыс та, лып етіп тұтання қалған</w:t>
        <w:br/>
        <w:t>қунныш та, шексіз ризашылық та. бірақ ва күнәсін жасырмай</w:t>
        <w:br/>
        <w:t>түгел мойындап тұрған, ар жағына сыр бүкпейтін як көкірек</w:t>
        <w:br/>
        <w:t>вдалдық та, монтаны мүлайімді білмейтін шынайылық ти,</w:t>
        <w:br/>
        <w:t>тіпті оғының бәрі аң бе, түс пе дегендей дүдамал үрей де -</w:t>
        <w:br/>
        <w:t>бәрі-бәрі түгел бар-ды. Жігіттің жанарында ап-айқын сайрап</w:t>
        <w:br/>
        <w:t>жатқан алгі сезімдер бұның көңіліне ешқандай күдік-күмен</w:t>
      </w:r>
    </w:p>
    <w:p>
      <w:r>
        <w:t>калдырмай, Ұлы ханым қызыл алма жіберіп, тұспалмен</w:t>
        <w:br/>
        <w:t>білдіріп жатқан, бұл жақтн болган ақиғаяның шындық екеніне</w:t>
        <w:br/>
        <w:t>көзін біржолатн жеткізгендей еді. Содан сал бір тостағандай"</w:t>
        <w:br/>
        <w:t>тостағяндай қас жанар көп уақытқа дейін бұның көкірегін</w:t>
        <w:br/>
        <w:t>қызыл шақша қыз-қыз қарып тұрып алған-ды.</w:t>
        <w:br/>
        <w:t>Әміршіалдындастырған жас жігіттің анлунуыресіктерден</w:t>
        <w:br/>
        <w:t>әрі асқан соң енді қайтып жарық дүниеге шықпайтынын, аған</w:t>
        <w:br/>
        <w:t>көр қараңғы тас зынданға жал түсіп тұрғанын біліп отырды.</w:t>
        <w:br/>
        <w:t>Бірақ осы біріші-бауырыңа кіріп бара жатқан жаудыраған екі</w:t>
        <w:br/>
        <w:t>ігі</w:t>
        <w:br/>
        <w:t>Соның бері жалған болғаны мия? Жақ. Жоқ... Ханым мы-</w:t>
        <w:br/>
        <w:t>нау терезеден күні-түні телміре төніп тұрған взөзіл мұнара</w:t>
        <w:br/>
        <w:t>тұспалдаған алдеқандай жүмбақ аңсярғв ханым тіпті де кет</w:t>
        <w:br/>
        <w:t>арі болмаған. О бастя-нқ, оспнядарсыз жігітті аяп, оган нөкер</w:t>
        <w:br/>
        <w:t>қызын жібергенде де тек өзінің абыройын ғана емес, мұнара</w:t>
        <w:br/>
        <w:t>тұрғызған жас жігіттің басының амандығын дя айлап істеген.</w:t>
        <w:br/>
        <w:t>Ендеше аған көңілінің вуелден-ақ құлағаны. Нірак алтын</w:t>
        <w:br/>
        <w:t>тақты хан сарайдың аруағын дв аттап кете алмапты. Албырт</w:t>
        <w:br/>
        <w:t>жігіттің асау дәмесін жазғырмяған да, жазаламаған да...</w:t>
        <w:br/>
        <w:t>Әміршінің айы жылан арбаған торғайдай бір төңіректен</w:t>
        <w:br/>
        <w:t>шырқ айналып шыға ллмяй қайды. Бірақ мынау жер астынан</w:t>
        <w:br/>
        <w:t>Жік шыққандай ойда жақта сап ете қалған сұмпияйы тұспалға</w:t>
        <w:br/>
        <w:t>көңілі өбден құлап түр. Бәлкім, ханым өз құшағына ыптық</w:t>
        <w:br/>
        <w:t>болған асву дәмелі албырт жігітті тек мүсіркеп қана қоймай,</w:t>
        <w:br/>
        <w:t>өзі де аялабұртып аңсаған шығар. Есіне внау жолғы түнде</w:t>
        <w:br/>
        <w:t>ханымның бөлмесіне барғаны сап ете қалды. Енді тапты...</w:t>
        <w:br/>
        <w:t>Ханымның сол жолғы түсінде құшқан ерквгі басқа ешкім</w:t>
        <w:br/>
        <w:t>де емес - өнеу күнгі монтаны жігіт. Ханым онымен өңінде</w:t>
        <w:br/>
        <w:t>болмағанмен түсінде табысты. Ендеше ол сол бір жайнақ көз</w:t>
        <w:br/>
        <w:t>жас жігітпен өмірінде балмағанмен, каңілінде алдеқкашан</w:t>
        <w:br/>
        <w:t>қауышқан. Көңілінде ол ханымғв бұдан гері әлдеқайда</w:t>
        <w:br/>
        <w:t>жақынырақ... Жаңа дя саның жолына жанын құрбандыққа</w:t>
        <w:br/>
        <w:t>шалуға пейіл болып келді. Ал бұл балса шаршы ғаламды түгел</w:t>
        <w:br/>
        <w:t>тітіренткен Әмірші басымен түкке түсінбей, балл құсап, жы-</w:t>
        <w:br/>
        <w:t>лады екен деп мүсіркеді. Өмір бақи істеп көрмеген осалдығын</w:t>
        <w:br/>
        <w:t>жасады. Ұрғашының көліндегі жас та бір, квзбояушының</w:t>
        <w:br/>
        <w:t>қолындағы алтын да бір - екеуінде де опа жоқ. Ханымның яқ</w:t>
        <w:br/>
        <w:t>неке төсегіне қаншалықты адал екенін анеукуні түнде көзімен</w:t>
        <w:br/>
        <w:t>көрмеп пе еді? Ол өңінде вттай алмай жүргеннен түсінде ат-</w:t>
        <w:br/>
        <w:t>тап, өңінде істей алмай жүргенін түсінде істеп тынған жақ па</w:t>
        <w:br/>
        <w:t>еді? Ендеше ханымның өңінде бұның алтын тәжді басының</w:t>
        <w:br/>
        <w:t>һбырайын аттап кете алмай жүргені де қай ұрғашының дв,</w:t>
        <w:br/>
        <w:t>қапелімде, тар төсекте алғаш табысқан бегде еркекке аш</w:t>
        <w:br/>
        <w:t>беліне қол гпартпай, бір қауым уақыт қарсыласатынындай</w:t>
        <w:br/>
        <w:t>жай өншейін құр мезірет кана екен гай.</w:t>
        <w:br/>
        <w:t>Әміршінің ойына осы түскенде, аңменіне алдекім пышақ</w:t>
        <w:br/>
        <w:t>сұғып плғяндай болды. Оның талайды керген жұмыр басы-</w:t>
        <w:br/>
        <w:t>на бұрын-соңды дәл мынандай жарақат түскенін көрмеп</w:t>
        <w:br/>
        <w:t>еді. Мынлу ал бастян кешіріп көрген жәбір мен жапяның</w:t>
        <w:br/>
        <w:t>вшқкайсысына дв ұқсамайды. Ол тұрған жерінде күлге айна-</w:t>
        <w:br/>
        <w:t>лып бара жатқандай сүлесақ шегіп, шөжіп отыра кетті.</w:t>
        <w:br/>
        <w:t>Әмірші бұл дүниеде ештеңеге құлқы болмий сұлқ жұр.</w:t>
      </w:r>
    </w:p>
    <w:p>
      <w:r>
        <w:t>Базврдан күніне сян сапат шапңылап келіп жататын жансыз:</w:t>
        <w:br/>
        <w:t>дарды да енжар тыңдайды. Зындандағы шеберді жазалвуга дв</w:t>
        <w:br/>
        <w:t>асыға қоймады. Күні кеше ғяня көкірегін зірк-зірк қайнатқан</w:t>
        <w:br/>
        <w:t>вшпенділік те жым-жылас жоғалган. Оңашвя бөлмеде ерте"</w:t>
        <w:br/>
        <w:t>ден қара кешке миын жейтін пшы ішектей шұбатылған қым-</w:t>
        <w:br/>
        <w:t>қуыт ойлар аншейінде жүрек қыжылдатып. намысқа шайа-</w:t>
        <w:br/>
        <w:t>тын нәрселердің барін түп-түгел монсіздендіріп жібергендей.</w:t>
        <w:br/>
        <w:t>Әміршінің ештеңеге құлқы сақпайды, ештеңеге ясықпайды.</w:t>
        <w:br/>
        <w:t>Тіпті бұған дейін бір свт бастан кешіріп көрмеген мына</w:t>
        <w:br/>
        <w:t>ахуалының сырын түптеп білуге де апуқы болмады. Ебіл-себіл</w:t>
        <w:br/>
        <w:t>бір тіршілік. Бір бұйығы мұң өне бойын дел-сал қып, әлсіретіп</w:t>
        <w:br/>
        <w:t>барады. Бұрлықтырып, белін жаздырмай, бүғежектетіп бара</w:t>
        <w:br/>
        <w:t>жатқан тымырсық жарақат. Ең болмаса жанымен қайғы</w:t>
        <w:br/>
        <w:t>қылатындай қып, қансыратып бебеулетпейді де.</w:t>
        <w:br/>
        <w:t>Әмірші абайсызда басын жартасқа соққан асау шортандай</w:t>
        <w:br/>
        <w:t>алденеге мәңгіріп қалыпты. Жер түбіндегіні ойлап, көріп-</w:t>
        <w:br/>
        <w:t>біліп отыратын сұңғыла басымен үш ұйықтаса түсіне кірмеген</w:t>
        <w:br/>
        <w:t>мынандай гаққығня тап болды. Өзіне қиянат қылғандардың</w:t>
        <w:br/>
        <w:t>қай-қайсысы сияқты шебер жігіттің де көресіні керетінін</w:t>
        <w:br/>
        <w:t>іші Біліп отыр. Бірақ оны қайтып азаптаса да, вші қайтатын</w:t>
        <w:br/>
        <w:t>емес сияқты. Оның күнәға ынтыққан арвмай жүрегінен аққан</w:t>
        <w:br/>
        <w:t>қара қан бұның жанындағы жарақатты бәрібір жуып-шая ал-</w:t>
        <w:br/>
        <w:t>майтындай. Қайта ол мұның өне бойын зіркілдетіп алып бара</w:t>
        <w:br/>
        <w:t>жатқан ашуды да, күні кеше ғана көкірегін вш мысықтай</w:t>
        <w:br/>
        <w:t>тырналап баққан ақи көз өшпенділікті де, тіпті алтын бас-</w:t>
        <w:br/>
        <w:t>ты Әміршінің мыняу жнярық-жалғандағы ендігі тіршілігін</w:t>
        <w:br/>
        <w:t>түп-түгел пөтуясыздандырып жібергендей. Қаһарымнан Қап</w:t>
        <w:br/>
        <w:t>тауын ықтырам деп жүрген көкірегі ашудан дв, ызндан да,</w:t>
        <w:br/>
        <w:t>вшпенділіктен де түгел айрылып, ағысы қатты өленге абай-</w:t>
        <w:br/>
        <w:t>сыз түсіп кеткен қураған габандай қаңғалақтап қалыпты.</w:t>
        <w:br/>
        <w:t>Пәлен күннен бергі бұрлықтырып еңсесін езіп жатқан</w:t>
        <w:br/>
        <w:t>тымырсық сезімнің аты алданыш та, жәйір де, жапа да емес,</w:t>
        <w:br/>
        <w:t>жай әншейін өкініш боп шықты. Яіркілдеген ашудан да.</w:t>
        <w:br/>
        <w:t>канды қайнатқан намыстан да ада мұндай өлімсіреген бозым-</w:t>
        <w:br/>
        <w:t>бай бейшара сезімнің вкініштен басқа аты болуы ешқандай</w:t>
        <w:br/>
        <w:t>мүмкін емес, Сонда шартарапқа тізесін басып отырған сайып-</w:t>
        <w:br/>
        <w:t>қыран Әмірші не деп өкінеді? АЙ астындағыларды түгел</w:t>
        <w:br/>
        <w:t>дерлік қаққанда қанын, гыққанда сөлін шығарып жүріп,</w:t>
        <w:br/>
        <w:t>шынашақтай твмен етек ұрғашының жүрегін бір өзі дербес</w:t>
        <w:br/>
        <w:t>ивмдене алмағанына өкінеді. Бір төсектегі екі пенде екеуінің</w:t>
        <w:br/>
        <w:t>көнілі екі қиян жаратылғанына вкінеді. Санда аның мынау</w:t>
        <w:br/>
        <w:t>тымырсық вкінішінің ар жағында Кіші ханымғгв деген вкпе</w:t>
        <w:br/>
        <w:t>жатқаны ма? Сонда алтын басты падиша темен етек ұрғашыға</w:t>
        <w:br/>
        <w:t>147</w:t>
        <w:br/>
        <w:t>әлдене сусып түсіп кеткендей болды. Жүрегі дір ете қалды.</w:t>
        <w:br/>
        <w:t>Қолынвн қарап еді - сүк саусағындағы баягыда үлкен</w:t>
        <w:br/>
        <w:t>қайынатасы ажил аузында жатып, бұны өз орнына өмір қып</w:t>
        <w:br/>
        <w:t>тағвайындаттырғанда салған, қасына аұлыстар елінен ғана</w:t>
        <w:br/>
        <w:t>келетін вся сирек тарғыл-тврғыл мысық ква тас қондырған</w:t>
        <w:br/>
        <w:t>күміс жүзік жақ боп шықты.</w:t>
        <w:br/>
        <w:t>Ол гұқ сяусағындағы жүзіктің орнындағы бозаң тапқа</w:t>
        <w:br/>
        <w:t>қадала қарады. Екі қапталынан екі нөкер жігітемпеңдеп жетіп</w:t>
        <w:br/>
        <w:t>қалған екен; ол көзінен ылгар шаша, оқыс жалт бұрылды да,</w:t>
        <w:br/>
        <w:t>байын тіктеп ала қойды. Тізгінін тарти ұстап, қийтадан маңғаз</w:t>
        <w:br/>
        <w:t>қалпына көшті. Әміршінің қяс-қабағын аңдап үлгерген екі</w:t>
        <w:br/>
        <w:t>некер үн-түнсіз орындарына жылысты.</w:t>
      </w:r>
    </w:p>
    <w:p>
      <w:r>
        <w:t>Әмірілінің жүрегінің бисын суық қармағандай жяйсыз-</w:t>
        <w:br/>
        <w:t>данып қалды. Әлгіні неге жорырын білмей дал боп келеді.</w:t>
        <w:br/>
        <w:t>Ол оны саусағынан еш унқ тастап көрген емес-ті. Қуғын-</w:t>
        <w:br/>
        <w:t>сүргінде де, талай-талай алыс жорықтарда да қылп етпеген</w:t>
        <w:br/>
        <w:t>киелі жүзіктің бүгін кеп аяқ астынан өа-өзінен сусып түсіп</w:t>
        <w:br/>
        <w:t>қалғанын ішінен жақсылыққа жорыған жоқ. Мынандай алыс</w:t>
        <w:br/>
        <w:t>сапар алдында тап балған бұл тяғы қай тұғпал?</w:t>
        <w:br/>
        <w:t>Ол енді манағысындай емес, әлденеге тіксіне баста-</w:t>
        <w:br/>
        <w:t>ды. Қол шаһардан шықпай тұрып, алдын ала жіберген</w:t>
        <w:br/>
        <w:t>шолғыншыларға ызаланып келеді. Өткел аузынн құжынатып</w:t>
        <w:br/>
        <w:t>қарайған халықты иіріп қойыпты. Осы жалғы аттанысы</w:t>
        <w:br/>
        <w:t>бұрынғы жарыққа аттанғандағыларыня мүлдем ұқсамайды.</w:t>
        <w:br/>
        <w:t>Балкім бері аяқ астынан қауырт шешілгендіктен бе екен,</w:t>
        <w:br/>
        <w:t>әлде Байтақ шаһардың тяп іргесіндегі тоғыз жалдың тара-</w:t>
        <w:br/>
        <w:t>бы өткел басына жүргінші жолатпау қиын ба қайткен күнде</w:t>
        <w:br/>
        <w:t>де, дал мынандай ызы-қиқы қара нөпір оған үнамай келеді.</w:t>
        <w:br/>
        <w:t>Әлденеден секем алғандай. Ол ардайым жорыққа аттанып</w:t>
        <w:br/>
        <w:t>бара жатқанда әскер втетін, әсіресе өзі өтетін квшелер мен</w:t>
        <w:br/>
        <w:t>жол баойыня көлденең кал жуытпайтын-ды. Қаншя дегенмен,</w:t>
        <w:br/>
        <w:t>ит арқасы киян алыс жарыққа, жарығы тяусылмағандар бол-</w:t>
        <w:br/>
        <w:t>маса, көбісі өлім құшатын жат жердегі шайкастарға жүрттың</w:t>
        <w:br/>
        <w:t>бәр-бәрінің түгел дерлік риза бала қоюы екіталай-ды. Көп</w:t>
        <w:br/>
        <w:t>ішінен не шықпайды, біреу-міреудің кеңіліне қара қишып</w:t>
        <w:br/>
        <w:t>жүрсе, қапы қалмисүшін әскер втетін кешелерге жан баласын</w:t>
        <w:br/>
        <w:t>аттатпайтын. Байтақ шаһарды басына көтеріп, керней шя-</w:t>
        <w:br/>
        <w:t>лып, дабыл қағып бара жатқан қарақұрым қолға қала халқы</w:t>
        <w:br/>
        <w:t>аулаларынан шықпай тесік-тесіктен сығалап қарайтын-ды.</w:t>
        <w:br/>
        <w:t>Садан екі түнемелік жерге дейін жол байындағы жүргінші</w:t>
        <w:br/>
        <w:t>біткенді аулаққа қуып тастап отыратын. Бүл жолы барі аля-</w:t>
        <w:br/>
        <w:t>сапыран болды да кетті, андай-ондай ұсақ-түйек, тіпті есіне</w:t>
        <w:br/>
        <w:t>де кірмепті. Бәрін өзің айтып, жен сілтеп беріп птырмасаң</w:t>
        <w:br/>
        <w:t>көретін күнің қашан дв осы. Сәл көзің тайса, аузың тын-</w:t>
        <w:br/>
        <w:t>ся болды, жұрттың бәрі бос белбеуленіп шыға келеді. Талай</w:t>
        <w:br/>
        <w:t>жорықтың басы-қасында жүрген шолғыншы мыңдықтың</w:t>
        <w:br/>
        <w:t>Ізе</w:t>
        <w:br/>
        <w:t>қарайған халықтың казге ұрып тұрған көк мұнара жайында</w:t>
        <w:br/>
        <w:t>ауыздарына ұн толтырып қайғандай, жақ ашпай қалғандары,</w:t>
        <w:br/>
        <w:t>сіра, тегіннен-тегін балмасв керек. Әлде бұл жуырда ғаня</w:t>
        <w:br/>
        <w:t>білген сұмдықты олар баяғыда-ақ естіп біліп қойған би? Әрине</w:t>
        <w:br/>
        <w:t>солай. Жұрт жаңа мұнараның сақырға таяқ ұстатқандай</w:t>
        <w:br/>
        <w:t>көзге бірден түсетін тасын сиқырын аәлдеқтшян-ақ талай</w:t>
        <w:br/>
        <w:t>саққа жүгіртіп үлгерген-ді. Бұл түсінгенді алар түсінбейді</w:t>
        <w:br/>
        <w:t>дейсің бе? Енді сол сұмдық масқара тістерінен шықга, баста-</w:t>
        <w:br/>
        <w:t>ры кететінін біліп, іштерінен тынып пұшайман бап жүрген</w:t>
        <w:br/>
        <w:t>шығар. Сонда осыншама халықтың арасынан бір көбік яуыз</w:t>
        <w:br/>
        <w:t>какіменің табылмағаны ма? Әлгіндей сандырақ аузынан</w:t>
        <w:br/>
        <w:t>абайсыз шығып кететіндей есерсақ ешкім болмағаны ма?</w:t>
        <w:br/>
        <w:t>Бұл қаншяма Қылышынан қан тамып, қатаң тәртіп орнатқан</w:t>
        <w:br/>
        <w:t>күндедеел аузына дал осындай берік құлыптың салына қалуы</w:t>
        <w:br/>
        <w:t>мүмкін бе, сірә?!</w:t>
        <w:br/>
        <w:t>Әмірші осы бір масадай жабылып жатқан мазасыз</w:t>
        <w:br/>
        <w:t>сұрақтардың ешқайсысына қисынды жауап таба алмяа-</w:t>
        <w:br/>
        <w:t>ды. Маңайы түп-түгел масасы мен сонасы қаптаған Қара</w:t>
        <w:br/>
        <w:t>балшыққя айналып кеткендей. Аяғын аттаса болды. аранын</w:t>
        <w:br/>
        <w:t>ашып жатқан жұтпяа ұйық бірден тұңғиығынйя тартып ала</w:t>
        <w:br/>
        <w:t>женелетіндей. Есік жаққа телміріп, тырп етпей отырады да</w:t>
        <w:br/>
        <w:t>қояды.</w:t>
      </w:r>
    </w:p>
    <w:p>
      <w:r>
        <w:t>Алтын шайған абажа есік апталар байы қылп етпей тұрып</w:t>
        <w:br/>
        <w:t>алды. Ақырында Әміршінің пәлен күннен бергі сарыла күткен</w:t>
        <w:br/>
        <w:t>шағы да келді. Абажа есік жайлап ашылып, ар жағынан</w:t>
        <w:br/>
        <w:t>жансыз көрінді. Бүгежектеп ішке озды. Бұның қарсы алды-</w:t>
        <w:br/>
        <w:t>на жетіп тоқтады. Иіліп-бүгіліп тағзым етіп, бұның аузына</w:t>
        <w:br/>
        <w:t>қарап тұрып қалды.</w:t>
        <w:br/>
        <w:t>- Иа, не естіп, не білдің?</w:t>
        <w:br/>
        <w:t>Жансыз бұның жүзіне жалтақтай қарағыштап, әңгімесіне</w:t>
        <w:br/>
        <w:t>кірісті. Базирдағы жұрт Әмірші енді мынандай мұнара өз</w:t>
        <w:br/>
        <w:t>астанасынан басқа ғшқайда салынбасын деп, шебердің екі</w:t>
        <w:br/>
        <w:t>көзін айып алып, қаңғыртып жіберіпті десіп жүрген көрінеді.</w:t>
        <w:br/>
        <w:t>Әмірші жансыздың жүзіне ұлақ тесіліп отырды да, бара бер</w:t>
        <w:br/>
        <w:t>деп есікті нұсқады. Жансыз жылысып шығып кетті.</w:t>
        <w:br/>
        <w:t>Әмірші арқасынан ауыр жүк түскендей, орнынан атып</w:t>
        <w:br/>
        <w:t>тұрды. Шуылдақ тобырдың айтып жүргені, шынында да,</w:t>
        <w:br/>
        <w:t>миға қанады. Біресе күлімдеп жайнап шығатын, артынша-</w:t>
        <w:br/>
        <w:t>вЕқ өкпелеген жас баладай жәудірей қалып, қырық құбылып</w:t>
        <w:br/>
        <w:t>тұратын мынау сиқыр мұнараның тек аспан астындағы ең</w:t>
        <w:br/>
        <w:t>нуыр таж бен ең биік тақты иемденген бұның ғанйя астана-</w:t>
        <w:br/>
        <w:t>сында тұруға лайық екені де ряс. Ондай асем мұнараны басқа</w:t>
        <w:br/>
        <w:t>қалаларға да салып, бағасын түсірмеу керек дегендерінің де</w:t>
        <w:br/>
        <w:t>әбден жаны бар. Ендеше мынау жарық жалғанда енді мұндай</w:t>
        <w:br/>
        <w:t>мұнара салынбауға тиісті. Ондай аса сирек өнер қонған бір</w:t>
        <w:br/>
        <w:t>туар шеберлердің қашанғы киетін кебін әлгі жас жігіт те</w:t>
        <w:br/>
        <w:t>4</w:t>
        <w:br/>
        <w:t>на сырттан көлденең жігіт түгілі тірі шыбын кіргізуге тиісті</w:t>
        <w:br/>
        <w:t>емес сақшылар нв бітірген? Ханымның гоңынан бір қадам</w:t>
        <w:br/>
        <w:t>қалмвуғи тиіс нвкері мен оны көзінен бір елі таса қылмайтын</w:t>
        <w:br/>
        <w:t>күтуші кемпір қайда жүрген?</w:t>
        <w:br/>
        <w:t>Әмірші сол түні теңбекшумен шықты. Таң атқанын асыға</w:t>
        <w:br/>
        <w:t>күтті. Күтуші кемпірмен сөйлесіп көруге бел буды. Көңілін</w:t>
        <w:br/>
        <w:t>вгеу құйрықтардай жабыла кеміріп жатқан көп күмәннің ба-</w:t>
        <w:br/>
        <w:t>сын бір қайырса сол күтуші кемпірдің жауабы қайырады.</w:t>
        <w:br/>
        <w:t>Ертеңіне таңертең даяшы әйелден күтуші кемпірді</w:t>
        <w:br/>
        <w:t>шақыртты. Күтүшінің баз-баяғы қалпы. Судв жүзіп келе</w:t>
        <w:br/>
        <w:t>жатқандай ұзын көйлегінің етегі дір-дір етіп, қалқи басп-</w:t>
        <w:br/>
        <w:t>ды. Қашан қасына жетіп балғанша Әміршінің ішін пыстыр-</w:t>
        <w:br/>
        <w:t>ды. Ақ төсегінің қырағы күзетшісі еңбегі втіп кеткен жан-</w:t>
        <w:br/>
        <w:t>ша тым Шалқалап қапты. Ұйқылы-аяу жүзінде қысылу-</w:t>
        <w:br/>
        <w:t>қымтырылудан атымен нышан жоқ. Әміршінің зығырданы</w:t>
        <w:br/>
        <w:t>қайнап отыр. Алдымен осы малғұнның көзін құрту керек</w:t>
        <w:br/>
        <w:t>екен. Жалпақ жаһан құрақ үшқанда осы-ақ батпансиды</w:t>
        <w:br/>
        <w:t>да жүреді. Ұлы әміршінің тәжсіз баратын жерінде қызмет</w:t>
        <w:br/>
        <w:t>ететінін бұлдай ма, тіпті айылын жисн не дейсің! Бұрынғы</w:t>
        <w:br/>
        <w:t>мардамсығанын бір жен дейік. Ал мына қазіргі кергуіне жол</w:t>
        <w:br/>
        <w:t>болсын! Бұл өзі жоқта не болып, не қойғанынан әлі бейхабар</w:t>
        <w:br/>
        <w:t>деп ойлайды ғай, шамасы.</w:t>
        <w:br/>
        <w:t>Күтуші кемпір қасына келді. Кеудесін басып тағзым</w:t>
        <w:br/>
        <w:t>етті. Сасын манаураған маңғал кейпі, не айтайын деп едіңіз,</w:t>
        <w:br/>
        <w:t>құлағым сізде деген кісіше бұған назарын тіктеді.</w:t>
        <w:br/>
        <w:t>Әмірші мынау алдында түк болмағандай салғырт тұрған</w:t>
      </w:r>
    </w:p>
    <w:p>
      <w:r>
        <w:t>кемпірге қапелімде не дерін білмей қалды. Бірақ бүкіл сарай-</w:t>
        <w:br/>
        <w:t>да оның алыстан орағытып жатпай, істің жөнін бірден сұрап,</w:t>
        <w:br/>
        <w:t>бұқпантайсыз өңгімелесетін адамы - қазынн бастығы мен осы</w:t>
        <w:br/>
        <w:t>күтуші кемпір-ді. Бұл жалы да зіркілдетіп алып баря жатқан</w:t>
        <w:br/>
        <w:t>ашуын аорға іркіп, жарықшақтау шығатын қоңыр двусымен</w:t>
        <w:br/>
        <w:t>бірден әңгіме бастады. Сөйлеп отырғанда тіке қарайтын шегір</w:t>
        <w:br/>
        <w:t>квязін кемпірдін жүзінен айырмады. Күтуші кемпірбұны ауелі</w:t>
        <w:br/>
        <w:t>үйреншікті әдетімен біряаға дейін енжар тыңдады, сәлден соң</w:t>
        <w:br/>
        <w:t>барып, осыны шынымен айтып түр ма, өлде вмірші адамның</w:t>
        <w:br/>
        <w:t>бағыныштыларымен айнайтын көп «мысық-тышқанының»</w:t>
        <w:br/>
        <w:t>бірі ме деген кісіше, селдіркірпігінің астына өзер жасырынған</w:t>
        <w:br/>
        <w:t>ала көзін ақыс тірілтіп, бұның жүзіне бажырайып бір қарап</w:t>
        <w:br/>
        <w:t>қойды, Бұдан айбынды ма, жақ әңгіменің теркінін аңғарып</w:t>
        <w:br/>
        <w:t>қалды ма, ала көзін сабаудай-сабау-дай сидв кірпіктерінің</w:t>
        <w:br/>
        <w:t>астына қайтадан каміп валды. Бұның адан арғы әңгімесіне</w:t>
        <w:br/>
        <w:t>Үнсіз құлақ тасты. Бір уақыттарда орақ мұрынның астын"</w:t>
        <w:br/>
        <w:t>да жығыңқы жатқан төрт-бес тал қылтанақ мұрты тікірейіп</w:t>
        <w:br/>
        <w:t>шыға келді. Бір шамяға дейін солай тікірейіп тұрды-тұрды</w:t>
        <w:br/>
        <w:t>да кенет қайта сұлады. Кан-сөлсіз сұрғылт қаймыжық ерніне</w:t>
        <w:br/>
        <w:t>жымысқы күлкі жүгірді. Күтуші кемпірдің езуіндегі күлкіні</w:t>
        <w:br/>
        <w:t>іба</w:t>
        <w:br/>
        <w:t>Кіші ханым да деулетке де, дарежеге де місе тұтпай,</w:t>
        <w:br/>
        <w:t>жұмыр басты пенденің қай-қайсысына да тиесілі кәдімгі</w:t>
        <w:br/>
        <w:t>пенделік бақытты, пенделік қызықты аңсағаны ғай. Жұмыр</w:t>
        <w:br/>
        <w:t>басты пенденің қыл-қыбыры аралас қирапяйым қызығының</w:t>
        <w:br/>
        <w:t>жолындатаж бен тақты да құрбандыққа шялуғя пейіл балғаны</w:t>
        <w:br/>
        <w:t>ғай. Алтын мғнен асылға толы сарайдан нғ керектің барін</w:t>
        <w:br/>
        <w:t>тапқанмен сол бақытты таба алмай, алясұрған балды ғой. Кіні</w:t>
        <w:br/>
        <w:t>ханым аңсаған әлгі пенделік бақыт мүның өзінде бар мая осы?</w:t>
        <w:br/>
        <w:t>Тақтың барын біледі, төждің барын біледі, атақтың, даңқтың,</w:t>
        <w:br/>
        <w:t>дәулеттің, биліктің бирын біледі. Бірлқ бақытқа келген-</w:t>
        <w:br/>
        <w:t>де өзінің де тілі күрмеліп қалмай ма? Ызғындий ұрпақ, мал</w:t>
        <w:br/>
        <w:t>ырыстың пртасында отырып, айдалвди жалғыз қалғандай, ай-</w:t>
        <w:br/>
        <w:t>наласы құлазып түрса, мұның несі бақыт! Өзге түгілі өз үйінде</w:t>
        <w:br/>
        <w:t>астыння ине шаншып қайғандай, жан-жағынан сезік аңдып,</w:t>
        <w:br/>
        <w:t>алақтап отыратын болса, несі бақыт? Өлге еркектер еркін</w:t>
        <w:br/>
        <w:t>кіріп, еркін шығатын өлең төсегіне жұрт көзінен ұрланып</w:t>
        <w:br/>
        <w:t>кіріп, ұрланып шығатын болся, од не қылған бақыт? Елді ау-</w:t>
        <w:br/>
        <w:t>зыма қараттым деп жүргенде, ертең жұрт не дерекен деп жаны</w:t>
        <w:br/>
        <w:t>тырнағының ұшында тызығып атырса, андай да бақыт болар</w:t>
        <w:br/>
        <w:t>ма? Пенде біткеннің бәрінен жағары тұру жалғыз құдайға</w:t>
        <w:br/>
        <w:t>жарасқан дейді ғай. Адамға біткен астам даңқ, астям күш,</w:t>
        <w:br/>
        <w:t>астам өкімет, астам дәулет, астам өнер, түптеп келгенде, бәрі</w:t>
        <w:br/>
        <w:t>де бақыт емес, сар шығар. Айдай әлемді аузына қаратқан бұл</w:t>
        <w:br/>
        <w:t>түгілі, мұнара салып, бір шаһардың халкының квзіне түскен</w:t>
        <w:br/>
        <w:t>алгі шебер жігіттің көрген күні мынау емес пе?! Түптеп кел-</w:t>
        <w:br/>
        <w:t>генде, бұл үшеуінің күні күн емес. Басқя жұрт, ең болмағанда,</w:t>
        <w:br/>
        <w:t>дау-дилабасын, іштерін кернеп баря жатқан құсаларын ай-</w:t>
        <w:br/>
        <w:t>тып, шер тарқатятын кісі табады ғой. Бұл үшеуінде о да жоқ.</w:t>
        <w:br/>
        <w:t>Егер асындай хал өздерінің емес, басқа біреулердің ба-</w:t>
        <w:br/>
        <w:t>сындв болып, бұдан билік сұрап келсе, үшеуін де жазғырып,</w:t>
        <w:br/>
        <w:t>жалағя тарта ялмяс еді. Ал бұл жолы ал кесімін айта алмай"</w:t>
        <w:br/>
        <w:t>Ды. ол кешірімін жасай алмайды. Өйткені, үшеуі де бейшара,</w:t>
        <w:br/>
        <w:t>үшеуі де бір-бірінің мейіріміне телмірген қайыршы. Өңшең</w:t>
        <w:br/>
        <w:t>бейшияра бір-біріне не көмек көрсете алады. пңшең қайыршы</w:t>
        <w:br/>
        <w:t>бір-біріне қайыр беріп не қарқ қылады? Ендеше бұның жас</w:t>
        <w:br/>
        <w:t>шебер жайындагы ел айтып жүрген лақапты расқа айиялды-</w:t>
        <w:br/>
        <w:t>рып тынам дгуі әбден дұрыс. Шындап келгенде алтын саусақ</w:t>
      </w:r>
    </w:p>
    <w:p>
      <w:r>
        <w:t>шебердің жендеті бұл емес, кермей-білмей сырттан тон пішіп,</w:t>
        <w:br/>
        <w:t>қор көкіректерінен шыққан күңірсік өсектеріне өздері де</w:t>
        <w:br/>
        <w:t>сеніп, өзгелерді де сендіріп жүретін әлгі өңшең шуылдақ қара</w:t>
        <w:br/>
        <w:t>тобыр. Шебер де, ханым да, бұ да - солардың сілімтік каздері</w:t>
        <w:br/>
        <w:t>мен пыш-пыш сөлдерінің құрбандары. Егер бүл бір-біріне</w:t>
        <w:br/>
        <w:t>іңкәр боп, өліп-өшіп жүрген екі мүңлықтың тілеулерін бер-</w:t>
        <w:br/>
        <w:t>се, ең алдымен сол көп шуылдақ шулап шығар еді. Мұның</w:t>
        <w:br/>
        <w:t>атарға оғы жоқ дұшпандарының өздері мұны сол сасық ауыз</w:t>
        <w:br/>
        <w:t>көп шуылдақтың айтып жүргенін бетіне басып табалар еді.</w:t>
        <w:br/>
        <w:t>іні</w:t>
        <w:br/>
        <w:t>каргенде, бұл сөзден тыйылып қалды. Кемпір Әміршінің неге</w:t>
        <w:br/>
        <w:t>тоқтяғанын бірден түсініп, езуіндегі жымысқы күлкіні жым-</w:t>
        <w:br/>
        <w:t>жыляс өшіре қойды. Иіліп тяғы да тағзым етті. Бірақ Әмірші</w:t>
        <w:br/>
        <w:t>ендігі сөзді оның өзінен тосып, тым-тырыс телміре қапты.</w:t>
        <w:br/>
        <w:t>Енді әңгімені күтуші кемпір бастады. Әміршінің аузынан</w:t>
        <w:br/>
        <w:t>шыққан әлгіндей сөздерден соң ди ол бал-баяғысынша нып-</w:t>
        <w:br/>
        <w:t>нығыз. Даусында да діріл жок. Аспвй-саспай сөзіне кірісті.</w:t>
        <w:br/>
        <w:t>Оның мынау байсалды даусы, сабырлы жүзі, жалтармай турға</w:t>
        <w:br/>
        <w:t>қараған батыл жанары Әміршінің өзін аласарта түскендей.</w:t>
        <w:br/>
        <w:t>Әмірші сыр бермеуге тырысып, тырп етпестен тыңдап отыр.</w:t>
        <w:br/>
        <w:t>Қобалжыған каңілін талайды тергей, тыңдай үйреніп қалған</w:t>
        <w:br/>
        <w:t>сұсты жүзінің тасасына жасырып, күтуші кемпірден көзін</w:t>
        <w:br/>
        <w:t>айырған жоқ.</w:t>
        <w:br/>
        <w:t>Күтуші кемпір айтарын айтып болғанда барып, мегімен</w:t>
        <w:br/>
        <w:t>«жүре бер» дап мегзеді. Қызметші иіліп свлем етіп,</w:t>
        <w:br/>
        <w:t>манағысындай манаурамай аяғын ширяғырақ басып шығып</w:t>
        <w:br/>
        <w:t>кетті.</w:t>
        <w:br/>
        <w:t>Әмірші кемпірдің әлгі әңгімесін миына кірмейтін шым-</w:t>
        <w:br/>
        <w:t>шытырық шытырман бірдеңе тымдағандай, басы мен аяғын</w:t>
        <w:br/>
        <w:t>таба алмай, дал балып атыр. Сонда кешегі шебердің құштым</w:t>
        <w:br/>
        <w:t>деп отырғаны ханым емес, басқа біреу болғаны ғай. Әміршінің</w:t>
        <w:br/>
        <w:t>қас-қабағынан қарқып қалған қалтырауық немелердің тапқан</w:t>
        <w:br/>
        <w:t>ақылдарының түрін-ай! Қиқар жігіттін басын қырқып тына-</w:t>
        <w:br/>
        <w:t>тын жерде сау бастарына сақина тілеп алғандарын қарашы!</w:t>
        <w:br/>
        <w:t>Апырай, әлгі неменің дәмесін қарай гөр! Падишаның ақ некелі</w:t>
        <w:br/>
        <w:t>төсегінесұқтанған сұғанақ неменің көзін қалай құртсада, күнә</w:t>
        <w:br/>
        <w:t>емес. Оның үстіне ол қазірдегеніме жеттім, ханымның қыпша</w:t>
        <w:br/>
        <w:t>беліне қолым тиді деп жүр ғой. Кеше мұның алдына келгенде</w:t>
        <w:br/>
        <w:t>де, кешірілмес күна жасап қайғанын әбден мойындап отырма-</w:t>
        <w:br/>
        <w:t>ды ма? Ендеше оның сол бір есірік айын өзімен бірге құртып</w:t>
        <w:br/>
        <w:t>тыну керек. Шамя-шарқын білмей, аспандағыдин дәметкен</w:t>
        <w:br/>
        <w:t>нысапсыз көзіне құм құю кажет. Енді мұның ішіне қатқан</w:t>
        <w:br/>
        <w:t>қанды сол күнвкар неменің дірдектеп аққан қар қаны ғани</w:t>
        <w:br/>
        <w:t>жуып-шая алады. Оның ярнм пиғылындаяғы мұның ақ некелі</w:t>
        <w:br/>
        <w:t>төсегіне түскен дақты ақымақ бясын жалмаған ақ алмастың</w:t>
        <w:br/>
        <w:t>жүзіне жұққан қан ғана кетіре алады. Тек квлденең ква</w:t>
        <w:br/>
        <w:t>ештеңе байқамайтын, калденең құлақ ештеңе өстімейтіндей</w:t>
        <w:br/>
        <w:t>қып тып-тыныш жайғастырни нлса балғаны.</w:t>
        <w:br/>
        <w:t>Бірақ ел құлағы елу, олардың ештеңе естімеуі мүмкін бе?</w:t>
        <w:br/>
        <w:t>Тезірек жансыздарын базарға жіберіп, қара тобырдың нв деп</w:t>
        <w:br/>
        <w:t>кәкіп жүргенін білгені жан.</w:t>
        <w:br/>
        <w:t>Әмірші астамшылық айлаған шебердің монтаны жанарын</w:t>
        <w:br/>
        <w:t>қалай құртудың қамына шындап кірісті. Бұрынғысындай</w:t>
        <w:br/>
        <w:t>вмес, бір түрлі байы сергіп қалғандай. Көңілі бықсық көп</w:t>
      </w:r>
    </w:p>
    <w:p>
      <w:r>
        <w:t>күменнан арылды. Оның орнын енді өзегін ертше жалвп бара</w:t>
        <w:br/>
        <w:t>жатқан өшпенділік жайлап алыпты.</w:t>
        <w:br/>
        <w:t>ІШ УА</w:t>
        <w:br/>
        <w:t>Әмірші өз-өзінен күйініп, арнынан тұрып кетті. Әлгі бір</w:t>
        <w:br/>
        <w:t>жаутаңдаған монтаны жанар көліне енді түссе, аз қолымен</w:t>
        <w:br/>
        <w:t>ойып алар еді. Ол аяғын ауырлап бясып, терезенің алдына</w:t>
        <w:br/>
        <w:t>беттеді. Жете беріп, аң-таң тоқтап қалды. Жиңа ғана «енді</w:t>
        <w:br/>
        <w:t>көзіме түссе, бәлем» деп тістеніп тұрғаны жаутаңдап тағы</w:t>
        <w:br/>
        <w:t>алдынан шықты. Бақтың төбесінен бай асырып тұрған как</w:t>
        <w:br/>
        <w:t>мұнарабүған дым көрмегендей мөлдірей қарайды. Жаңағы бір</w:t>
        <w:br/>
        <w:t>есіне түсіре алмай отырған монтаны қарасты ол баяғыда асы</w:t>
        <w:br/>
        <w:t>мұнараның бойынан көрген екен ғай. Ол үн-түнсіз жалбары-</w:t>
        <w:br/>
        <w:t>нып тұрған мұнараның бұл сиқырына алғаш көргенде-ақ нв-</w:t>
        <w:br/>
        <w:t>вар аударып еді. Бірнқ оның мыняндвяй сырына түсінген жақ-</w:t>
        <w:br/>
        <w:t>ты. Бақса, бар гәп осында екен ғай. Мына мұнара ханымның</w:t>
        <w:br/>
        <w:t>терезесінен де күні бойы осылай жаудырап қарап тұрмайды</w:t>
        <w:br/>
        <w:t>дейсің бе? Ол да мұны алғаш көргенде қайран қалғян шығар. О</w:t>
        <w:br/>
        <w:t>да мұнаряның мынандай сиқырына кейін түсінген балар, Ше-</w:t>
        <w:br/>
        <w:t>бер өзі салған мұнараға көнілінде жүрген іңкерін бейнелепті.</w:t>
        <w:br/>
        <w:t>Аузы жетіп айта алмайтынын мұнарамен білдіріпті. Күні-түні</w:t>
        <w:br/>
        <w:t>терезесінен телміре қарап тұратын мылқау мұнарадан ханым</w:t>
        <w:br/>
        <w:t>ойымды өзі-ақ түсінер десе керек. Монтаны жігіт, биксв, жер</w:t>
        <w:br/>
        <w:t>түбіндегіні ойлайтын жұлын құрттың алі балып шықты.</w:t>
        <w:br/>
        <w:t>Тәйірі, еркектің соры сөзінде, әйелдің сары көзінде емес</w:t>
        <w:br/>
        <w:t>пе? Еркек неме айтқаныма жетіп тынам деп тыраштанса, айел</w:t>
        <w:br/>
        <w:t>неме көзіме керінгенді иемденіп тынам деп әуре болмай ма?</w:t>
        <w:br/>
        <w:t>Сондықтан да, көңілі сөзден азатын еркек кіндікті көлденен</w:t>
        <w:br/>
        <w:t>сазден сақтандырған ата-баба әйелді көлденен көзден</w:t>
        <w:br/>
        <w:t>қорғаштап баққан ғой. Ақ некелі қосағының құшағынан</w:t>
        <w:br/>
        <w:t>табылатын төсектен бвсқа жердің бәрінде де ұрғашының</w:t>
        <w:br/>
        <w:t>көзін қара түндей қара пердемен қымтап ұстаған втя-баба</w:t>
        <w:br/>
        <w:t>саның барін білмей істеді дейсің бе? Ол неменің көзін ашып</w:t>
        <w:br/>
        <w:t>қайғаннан гөрі етегін біржолата шашып қойғанның өзі дұрыс.</w:t>
        <w:br/>
        <w:t>Көзі көргенде құмартпай тұрар ұрғашы ма? Құмартса болды,</w:t>
        <w:br/>
        <w:t>ал пақырлар құмарынва жетпей сіре, тынар ма?</w:t>
        <w:br/>
        <w:t>Бұған енді барі де түсінікті балды. Ханым ауелі мынау</w:t>
        <w:br/>
        <w:t>күлімдеген көркем мүнарвға қайрап қалды. Сасын пдамның</w:t>
        <w:br/>
        <w:t>ақылы жетпейтіндей сиқыр мұнарв тұрғызған шеберді бір</w:t>
        <w:br/>
        <w:t>көруге құмартты. Көріп еді, жас жігіттің іші бауырына кіріп</w:t>
        <w:br/>
        <w:t>жата житқан әдемі жанарыня арбалды да қалды...</w:t>
        <w:br/>
        <w:t>Санди оны өзәзіл жолдан пқ некелі қогақ еткен бұның абы-</w:t>
        <w:br/>
        <w:t>ройы, тәжі мең тағы, ати-аняның бнтясы, көлденең жұрттың</w:t>
        <w:br/>
        <w:t>көлі мен сөзі ештеңе кідірте алмняғаны ма? Ең балмяғанда, ай</w:t>
        <w:br/>
        <w:t>астындағыларды түгел дерлік тітіркендіретін айбарының да</w:t>
        <w:br/>
        <w:t>багет баолаалмағаны ма? Соныңбаріашқарақ напсі мен ядасқақ</w:t>
        <w:br/>
        <w:t>көңілді айқара бүркеп тұратын жылқының құйрығынан</w:t>
        <w:br/>
        <w:t>өрілген алақандай қыл перденің орныня жүре алмнғаны</w:t>
        <w:br/>
        <w:t>ғой! Жарайды, сайтан иектегіш ұрғашының қамағай карсе</w:t>
        <w:br/>
        <w:t>қызар нәпсісіне сенбей-ақ қаялық, бірақ санда хан сарайы-</w:t>
        <w:br/>
        <w:t>55)</w:t>
        <w:br/>
        <w:t>Жанғсыздарды базардан не естіп келер екен деп тыпыр-</w:t>
      </w:r>
    </w:p>
    <w:p>
      <w:r>
        <w:t>ши тасты. Көп ретте аузын бағып қарап жүре алмай, қайдағы</w:t>
        <w:br/>
        <w:t>жоқ каңқу таратып жүретін қара тобыр бұған не істеу керек</w:t>
        <w:br/>
        <w:t>екендігін өздері айтып (беріп отыратын-ды. Бұл жолы да ол</w:t>
        <w:br/>
        <w:t>әлгі жігіттің жазасын жүрт аузындағы лақапты естіп алып</w:t>
        <w:br/>
        <w:t>кесуге бел буды.</w:t>
        <w:br/>
        <w:t>Жас шебердің хан сарайға шақыртылғаны өліел құлағына</w:t>
        <w:br/>
        <w:t>тиіп үлгермесе керек, базарғн азір ешқандай алып қашты</w:t>
        <w:br/>
        <w:t>лақап тарай қоймапты. Ол енді жансыздарын шебер жігіт</w:t>
        <w:br/>
        <w:t>тұрған Махаллаға жіберді. Мнхвллв тұрғындарының айту-</w:t>
        <w:br/>
        <w:t>ынша, шебер тұрғян үйдің қажайыны Әмірші оны жани бір</w:t>
        <w:br/>
        <w:t>керемет мешіт салдырғалы шақыртыпты деп көкіп жүрген</w:t>
        <w:br/>
        <w:t>керінгді, Әміршінің құлағынп мынпяндий жай аншейін даряқы</w:t>
        <w:br/>
        <w:t>дақпырт тап оншв жаға қаймняды. Ол блаярғи жансыздарын</w:t>
        <w:br/>
        <w:t>араға біраз күн салып барып жіберуге бекінді. Сонда жұрт жас</w:t>
        <w:br/>
        <w:t>шебердің сарайдан осынша уяқыт оралмай қалғанын қандай</w:t>
        <w:br/>
        <w:t>саққа жүгіртер вкен?</w:t>
        <w:br/>
        <w:t>Жаздың кербез вйелдің жүрісіндей мандымай қоятын</w:t>
        <w:br/>
        <w:t>мимырт күндері ұзақ сарылтып втіп жатыр. Құлағына елең</w:t>
        <w:br/>
        <w:t>еткізердей еш хабар тие қойған жақ. Ұлы ханымның са-</w:t>
        <w:br/>
        <w:t>райынан дя ешкім ат ізін салмай, тым-тырыс жатып алды.</w:t>
        <w:br/>
        <w:t>Әміршінің қызметшіден қызыл ялманы кім жіберді деп</w:t>
        <w:br/>
        <w:t>сұрағанын естіген соң, енді қайтер екен, енді не балар екен</w:t>
        <w:br/>
        <w:t>деп, тың тыңдай қалыпты. Күллі дүние бірінің аузына бірі</w:t>
        <w:br/>
        <w:t>түкіріп қойғандай, сестерін шығармай, алдекандай бір көзге</w:t>
        <w:br/>
        <w:t>көрінбес мың сан сиқыр тесіктерден бұның әр қимылын қалт</w:t>
        <w:br/>
        <w:t>жібермей, жабыла аңдып, сығалап тұрғандай. Әмірші қапас</w:t>
        <w:br/>
        <w:t>зынданға кешегі шебер жігіт емес, өзі түскендей, ұзақты күнге</w:t>
        <w:br/>
        <w:t>тырп етпей отырады да қаяды. Мынандай түбі шикі шаруаны</w:t>
        <w:br/>
        <w:t>алдымен ел аңғарын біліп алмай тұрып, жайғастыра салуға</w:t>
        <w:br/>
        <w:t>артынан тағы қандай қаңқудың өре түрегелетінін біле алмай</w:t>
        <w:br/>
        <w:t>дал болады. Қашан да түтымындағы жұртты таң қалдырып</w:t>
        <w:br/>
        <w:t>үйреніп қалған басы взі туралы ел арасына тарайтын ертеңгі</w:t>
        <w:br/>
        <w:t>лақаптың ұзын ырғасын алдын ала аңғарып алмвй тұрып,</w:t>
        <w:br/>
        <w:t>ештеңе істемейтін-ді. Әншейінде сал нәрсені өрт тиген қаудай</w:t>
        <w:br/>
        <w:t>лаулатып ала жөнелетін жұрттың ваузыни бұл жалы нендей</w:t>
        <w:br/>
        <w:t>ты-йым бола қалғанынн, қанша ойлангв да, түсіне алмай</w:t>
        <w:br/>
        <w:t>қойды; Әмірші мықты болса, біздің лақабымызсыа өз бетімен</w:t>
        <w:br/>
        <w:t>іс тындырып көрсін деп, уәде байласып қойғандай, тырп ет-</w:t>
        <w:br/>
        <w:t>пей жатып алды.</w:t>
        <w:br/>
        <w:t>Әмірші мынандай меңіреу тыныштықты ішінен сан саққа</w:t>
        <w:br/>
        <w:t>жорып бақты. Бірақ ешқайсысының қисыны келмейтін</w:t>
        <w:br/>
        <w:t>сияқты. Шаһар халқының арасында көздерінің жауын алып</w:t>
        <w:br/>
        <w:t>тұрған, керкем көгілдір мұнараны тұрғызған жасөспірім</w:t>
        <w:br/>
        <w:t>жігіттің аяқ астынан үн-түнсіз жоғалып кеткені жайында</w:t>
        <w:br/>
        <w:t>вшқандай қаңқу тарамаяуы миға кірмейді-ақ. Хан базардағы</w:t>
        <w:br/>
        <w:t>те к- еп е. 11</w:t>
        <w:br/>
        <w:t>ным жайындағы қаңқу өз-өзінен жаққа шығады. Бұның</w:t>
        <w:br/>
        <w:t>астанасының көркі - көк мұнара дя сол орнынди тұра береді.</w:t>
        <w:br/>
        <w:t>Әміршінің айтқанын жансыздардың бастығы бас-аяғы екі</w:t>
        <w:br/>
        <w:t>күннің ішінде жайғастырып шықты.</w:t>
        <w:br/>
        <w:t>Аяқ-қолына кісен салынып, айдалып әкелінген бас</w:t>
        <w:br/>
        <w:t>шеберді Әмірші тергеп-тексерген де жақ, Сақал-шашы бір</w:t>
        <w:br/>
        <w:t>түнде ағарып кеткен бас ішебердің жүзіне тесіле каяряп отыр:</w:t>
        <w:br/>
        <w:t>ды ла, өлдене дегісі кеп, кемсеңдей бастиганда, қасындағы</w:t>
        <w:br/>
        <w:t>сақшыға дереу аузын байлатып:</w:t>
      </w:r>
    </w:p>
    <w:p>
      <w:r>
        <w:t>- Ғайбатшыл неменің багын пәлеге душар қылған сасық</w:t>
        <w:br/>
        <w:t>тілін кесіңдер де, лынданға апарып қамаңдар. Сонда шіріп</w:t>
        <w:br/>
        <w:t>влсін! деп өмір етті.</w:t>
        <w:br/>
        <w:t>Ол есіктен сүйретіліп шығып бара жатқан бас шеберге</w:t>
        <w:br/>
        <w:t>жиіркене қарап тұрды. Опасыздық пен зұлымдықтың қыл</w:t>
        <w:br/>
        <w:t>кепірінен талай өткен Әмірші іші тар, күншіл вдиямдарды жек</w:t>
        <w:br/>
        <w:t>керетін. Бірақ қарауындиғыларға бастықты ылғи сондайлар-</w:t>
        <w:br/>
        <w:t>дан қоятын. Әсіресе шеберлерге, зергерлерге, ұсталарғи ер</w:t>
        <w:br/>
        <w:t>қилы өнер адамдарына, ылғи да ішегіне қыл айналмайтын</w:t>
        <w:br/>
        <w:t>карауларынан бастық қонтын. Өйткені, ол өз астанасының</w:t>
        <w:br/>
        <w:t>ажарын дүниедегі барлық астаналардан асырмақшы еді. Сол</w:t>
        <w:br/>
        <w:t>үшін де дүниедегі ең мықты деген шеберлерді аз қол астына</w:t>
        <w:br/>
        <w:t>жиып баққан-ды. Мұндайда кең пейіл кісінің мақтағандарын</w:t>
        <w:br/>
        <w:t>жинағаннан гері әлгіндей қызғаншақ, тар пейіл кісілердің</w:t>
        <w:br/>
        <w:t>жаманднғандарын жинаған дұрыс. Өйткені, дүниедегі ең</w:t>
        <w:br/>
        <w:t>қырағы көз қызғаншаққа біткен. Ондай немелер өзінен</w:t>
        <w:br/>
        <w:t>сынық сүйем асатын біреуді көрсе болды, дереу байбалам сала</w:t>
        <w:br/>
        <w:t>бастайды. Дәл мынау есіктен сүйретіліп шығып бвря жатқан</w:t>
        <w:br/>
        <w:t>көзі ылғи қысыңқы, құлағы ылғи түріңкі жүретін ылғи</w:t>
        <w:br/>
        <w:t>қатпа, жыламсақ неменің ғайбатының арқасында ол талай-</w:t>
        <w:br/>
        <w:t>талай бармағынан бал тамған шеберлерді тапқиян-ды. Бірақ</w:t>
        <w:br/>
        <w:t>өзін бяг шебер қойғанмен Байтақ шаһардв жұрттың көзіне</w:t>
        <w:br/>
        <w:t>түсетіндей ештеңе салдырмады; ол сялғни жалғыз нәрсе хан</w:t>
        <w:br/>
        <w:t>сарайының астындағы тас аындан ғана. Тас зынданға түсер</w:t>
        <w:br/>
        <w:t>жерге Әмірші: «Барар жерің бәрібір жердің асты» - деген бір</w:t>
        <w:br/>
        <w:t>ауыз сөзді қашап жаздырған-ды. Ендеше, алгі неме сол өз</w:t>
        <w:br/>
        <w:t>колынан салынған тас зынданға өзі барып атырып керсін.</w:t>
        <w:br/>
        <w:t>Әмірші мынау сілімтін немені зынданға салғызғанына</w:t>
        <w:br/>
        <w:t>анадағы жис шеберді азаптағанынан гері алдеқайда көбірек</w:t>
        <w:br/>
        <w:t>айызы қанып қалды.</w:t>
        <w:br/>
        <w:t>ГҰ</w:t>
        <w:br/>
        <w:t>Бас шебердің зынданға түскені жайлы хабар шаһар ішін</w:t>
        <w:br/>
        <w:t>бір дүңк еткізді де, басыла қалды. Әбден ажалы жетіп тұрған</w:t>
        <w:br/>
        <w:t>қурағян шапкеоттигендей театұтанды да, тезсөнді. Бір-екі күн</w:t>
        <w:br/>
        <w:t>бойы өлген акелері тірілгендей екі езуі екі құлағында келетін</w:t>
        <w:br/>
        <w:t>і6е</w:t>
        <w:br/>
        <w:t>ішіне шоқ түсіп кеткендей байыз тябв алмай жүрген мұны</w:t>
        <w:br/>
        <w:t>үнсіз табалап тұрған көк мұнараны көреді. Көк мұнара басы</w:t>
        <w:br/>
        <w:t>қатқан падишаны өжуялағандай күлім-күлім етеді.</w:t>
        <w:br/>
        <w:t>Кейде сал күлімдеп тұрған көк мұнараға көзі түгетін кап</w:t>
        <w:br/>
        <w:t>шуылдақтың бері де сыртынан бұған миықтарынан күліп</w:t>
        <w:br/>
        <w:t>тұрғандай көрініп кетеді. Мыня күлімдеп тұрған әзөзіл</w:t>
        <w:br/>
        <w:t>мұнараны көрген есі дұрыс адамның ештеңе ұқпауы, ұқса,</w:t>
        <w:br/>
        <w:t>мұны ажуа қылмауы еш мүмкін емес. Ендеше мынау кек</w:t>
        <w:br/>
        <w:t>мұнараны құртып тынуы, сүйтіп жұрттық езуіндегі жымысқы</w:t>
        <w:br/>
        <w:t>күлкіні көмірге айналдыруы керек. Әйтпесе ол мынау жан</w:t>
        <w:br/>
        <w:t>алғыштай жаландап қыр соңынан қалмай қойған қияңқы</w:t>
        <w:br/>
        <w:t>мысқылдан құтыла нлмайды. Әркімнің жүрегіне қанақтап</w:t>
        <w:br/>
        <w:t>алған алалзіл табаны сүйтіп ялястағаны жөн,</w:t>
        <w:br/>
        <w:t>Енді жазыла бастаған жон арқасы кенет қайта құрысып</w:t>
        <w:br/>
        <w:t>қалады. Бұл ханым тұрғызған көк мұнараны аз қолымен</w:t>
        <w:br/>
        <w:t>киратқызса, ел көңіліне қонақтаған әлгі бірсұмпайы лақапты</w:t>
      </w:r>
    </w:p>
    <w:p>
      <w:r>
        <w:t>өзі растап шықпай ма? Біреуден біреу естіп, анық-танығына</w:t>
        <w:br/>
        <w:t>көздері жетпеген саң, пұшайман болып жүрген кұмандарын</w:t>
        <w:br/>
        <w:t>біржола шындыққа айналдырып, басына төніп тұрған масқара</w:t>
        <w:br/>
        <w:t>бұлтын ез колынан қоюлатып алмай ма?</w:t>
        <w:br/>
        <w:t>Ол қайтадан амалы таусылып, кеміріліп бара жатқан екі</w:t>
        <w:br/>
        <w:t>шекесін қолымен мытып ұстап, шөгіп отырн кетеді. Солай ал-</w:t>
        <w:br/>
        <w:t>сал отырады да, бір уақыттарда қарғып тұрады. Жаңа ғана</w:t>
        <w:br/>
        <w:t>амалсыздықтан күлгін қоламтадай бозарып жатқан көмескі</w:t>
        <w:br/>
        <w:t>жанары кенет шоқтанып шыға келді. Мына томсырайған</w:t>
        <w:br/>
        <w:t>еріндердің ар жағынан бері шыға алмай жатқан пұшайман</w:t>
        <w:br/>
        <w:t>қаңқуды сол жатқан жерінде біржолатв тұншықтыратын</w:t>
        <w:br/>
        <w:t>амалды ақыры тапты. Оның бұдан артық жалы болуы еш</w:t>
        <w:br/>
        <w:t>мүмкін емес. Көк мұнараға байланысты бар шындықты өз</w:t>
        <w:br/>
        <w:t>көзімен көріп, өз қолынан вткерген бір ғана адам бар. Ол</w:t>
        <w:br/>
        <w:t>- бас шебер. Ел арнсына қаңқу тараса, тек содан ғани таряй-</w:t>
        <w:br/>
        <w:t>ды. Ендеше оның көзін құрту керек. Мынау іштерінен ты-</w:t>
        <w:br/>
        <w:t>нып жатқан ұры көз жұрттың назярын соған аударуы керек.</w:t>
        <w:br/>
        <w:t>Күлімдеген квк мұнарнғя бір жан қол көтерсе, тек сол ғанв</w:t>
        <w:br/>
        <w:t>көтере алады. Бас шебердің өзінен бір мысқал асып кеткен</w:t>
        <w:br/>
        <w:t>кісіні өкесін алтіргеннен бетер жек көретінін басқа білмесе</w:t>
        <w:br/>
        <w:t>де, бұл біледі. Көк мұнараның елге көрсетпей бір кірпішін</w:t>
        <w:br/>
        <w:t>алып тиста десе, ол қуана-қуана істейді. Іші тар шебер со-</w:t>
        <w:br/>
        <w:t>сын қылмыс жасап жатқан жерінде үсталады. Ел арасынн</w:t>
        <w:br/>
        <w:t>«Бас шебер көк мұнараны салған жас шеберді көре алмайды</w:t>
        <w:br/>
        <w:t>екен, ол салған мұнараны астыртын құлатып тастай жаздап-</w:t>
        <w:br/>
        <w:t>ты. Тіпті анада Әміршіге жас шебердің үстінен ғайбат айтып</w:t>
        <w:br/>
        <w:t>барып, жазалатқан да сол екен»,- қнңқу тарайды. Әмірші</w:t>
        <w:br/>
        <w:t>өз тұрғыласына қысастық қылған іші тар шеберді жұртқа</w:t>
        <w:br/>
        <w:t>естіртіп жазалайды. Көп шуылдақтың сосынғы әңгімесі екі</w:t>
        <w:br/>
        <w:t>шебердің арасындағы бақастық турасында боп кетеді де. ха-</w:t>
        <w:br/>
        <w:t>171</w:t>
        <w:br/>
        <w:t>ағыл-тегіл жылап тұр. Бұның көлденең көзге сыр алдыртпай-</w:t>
        <w:br/>
        <w:t>мын деп, кен боп қатып қалған сұп-сұр бетінде бір тамшы жас</w:t>
        <w:br/>
        <w:t>карінбейді. Кеңірейіп тұрғанын біреу-міреу аңдап қалмасын</w:t>
        <w:br/>
        <w:t>дегендей жұрт айтып жатқан ұзын сарынға қосылып, жер-</w:t>
        <w:br/>
        <w:t>ден басын көтермеген күйі ал да элдене деп ернін жыбыр-</w:t>
        <w:br/>
        <w:t>латяды. Түйенің үстіндегі ақ сәлделі кісі ялдындв жатқан</w:t>
        <w:br/>
        <w:t>кітапты жауып, қолын жайып бата қылды. Жұрттың барі</w:t>
        <w:br/>
        <w:t>жер тізерлей кетті. Баятадан саң қарв сұр қыраннаян ине шан-</w:t>
        <w:br/>
        <w:t>Шар жер қалдырмай жыбырлап тұрған көп халық етектегі</w:t>
        <w:br/>
        <w:t>қайннуға қарай лап қойды. Бір жерде бұ дв келеді. Өкпесі</w:t>
        <w:br/>
        <w:t>өшіп баряды. Бірақ жұрттан қалып қаймайын деп ақ тер, кек</w:t>
        <w:br/>
        <w:t>тер боп жүгіріп келеді. Бұлар жотадан түсе берг әлдеқайдан</w:t>
        <w:br/>
        <w:t>ызы-қиқы саздар спрнап қоя берді. Аспанда жарқ-жұрқ оттар</w:t>
        <w:br/>
        <w:t>атылды. Мана күндіз алгі ак сәлделі адам құран оқыған қара</w:t>
        <w:br/>
        <w:t>сұр қыраңға келе жатып, кезіне түскен кең қойнауда қаз қатар</w:t>
        <w:br/>
        <w:t>тізіліп тұрған агаш мұнараларға әлдекім от берген бе, шыра-</w:t>
        <w:br/>
        <w:t>дай маздап лаулап жанып жатыр. Шошақ-шашақ төбешіктер</w:t>
        <w:br/>
        <w:t>арасындағы мір-иір қойнаулар быжынаған отқи талып кетті.</w:t>
        <w:br/>
        <w:t>Кең алқапқа самгай қонған шятырлар түнгі алаудан әр алу-</w:t>
        <w:br/>
        <w:t>ан шұғылаға малыныпты. Осынау мидай қайнаған алабажақ</w:t>
        <w:br/>
        <w:t>дүниенің ортасында о да таң атқанша сенделіп шықты.</w:t>
        <w:br/>
        <w:t>Ертеңіне кешегі ақ түйелі адам тағы да дұғасақыды. Жүрт</w:t>
        <w:br/>
        <w:t>тағы да жапатармяғай намвааға ұйыды. Намаздан гоң тағы да</w:t>
        <w:br/>
        <w:t>етекке қарай жеңкіле женелісті. Қойнауға кіре берістегі жол</w:t>
        <w:br/>
        <w:t>ортасындняғы қаққан қазықтай қара тасқа әркім қалтасынан</w:t>
        <w:br/>
        <w:t>жүгерідей-жүгерідей жеті қара тас алып лақтырды.</w:t>
        <w:br/>
        <w:t>Алқаптың орта тұсына жете бергенде. тағы да тап</w:t>
      </w:r>
    </w:p>
    <w:p>
      <w:r>
        <w:t>әлгіндей қап-қара тас баған жолықты. Оған ди жеті тас таста-</w:t>
        <w:br/>
        <w:t>ды. Ең саңында жүрт бұжыр-бұжыр қара тас-тардан қалай</w:t>
        <w:br/>
        <w:t>болса солвй қвлай салған тас қабырғаға тірелді. Оған да жеті</w:t>
        <w:br/>
        <w:t>тас тасталды. Олар енді дау-дәу тай қязандар асылған жер</w:t>
        <w:br/>
        <w:t>ошақтарға беттеді. Қазанның маңында қолына сяпы ұстаған</w:t>
        <w:br/>
        <w:t>қасапшылар жұрттың ишарға птаған малдарын жайғастырып,</w:t>
        <w:br/>
        <w:t>влеңкідей жаланып жүр. Қнизандықтардың арасында қайдан</w:t>
        <w:br/>
        <w:t>шыққандары белгісіз. қайдағы бір жұтынған жарлы-</w:t>
        <w:br/>
        <w:t>жақыбайлар, қол жайған қайыршылар қаптап кетіпті. Ихрам</w:t>
        <w:br/>
        <w:t>кигендер Бір шетке шығып, қолдарына иір мойын жез құман</w:t>
        <w:br/>
        <w:t>ұстаған біреулерге шаштарын жібіттіріп жатыр. Біреуінің ал-</w:t>
        <w:br/>
        <w:t>дына барып, жүрелеп бұда отырды. Иір майын жез құманның</w:t>
        <w:br/>
        <w:t>шүмегінен саулаған жылы судан көптен бері құрысып-</w:t>
        <w:br/>
        <w:t>тырығсыт! жүрген төбе құйқисы бірден жазылып жүре берді.</w:t>
        <w:br/>
        <w:t>Шашын жібітіп тұрған қайыс қара қынынан сумаң еткізіп</w:t>
        <w:br/>
        <w:t>ұстара суырып алды. Қимылынв көз ілеспейді. Бұның Шшв-</w:t>
        <w:br/>
        <w:t>шын ап сәтте-ақ сыпырып тастап, енді аяғы мен қолының</w:t>
        <w:br/>
        <w:t>тырнағын влуғя кірісті. Сосын шашын бір бөлек, тырнағын</w:t>
        <w:br/>
        <w:t>16%</w:t>
        <w:br/>
        <w:t>жансыздардың кқабагы қайтя салбырнды. Үлкен ханымның</w:t>
        <w:br/>
        <w:t>сарайы сал баяғысынша тым-тырыс. Әмірші вгігінен</w:t>
        <w:br/>
        <w:t>аттаған ндимның аузыння телміреді, ар қимылын көзімен</w:t>
        <w:br/>
        <w:t>тінтіп сыр тяртқысы келеді. Тіпті дастярқанға қайылған</w:t>
        <w:br/>
        <w:t>тамақтан дв, салынатын төсектен де, қызметшілері күнде</w:t>
        <w:br/>
        <w:t>жаңартып әкелетін киімдерден де алдеқандай тұспал іздейді.</w:t>
        <w:br/>
        <w:t>Бірақ ешқайсысынан да назар аудартя қоятындай нышан</w:t>
        <w:br/>
        <w:t>бийқамайды. Бәрі де тап-тұйнақтай. Енді оған қызметшілері</w:t>
        <w:br/>
        <w:t>бұның каңілінің қалтарыс түкпірінде жатқан ең бір тұңғиық</w:t>
        <w:br/>
        <w:t>құпияны түгел біліп аяп, бүның айына күдік шаптырмаудың</w:t>
        <w:br/>
        <w:t>айла-амалын қарастырып жүргендей көрінеді. Тіпті күні</w:t>
        <w:br/>
        <w:t>бойы шаһарды шарлап қайтатын жансыздарының өлі бұның</w:t>
        <w:br/>
        <w:t>жанын жараламасқа естіген жайсыз хабарлярын жасырып,</w:t>
        <w:br/>
        <w:t>аншейін квңіл алдарқатар бірдеңелерді әдейі айтып келетін</w:t>
        <w:br/>
        <w:t>секілді. Шынында да, мұның шямыняа тиетіндей галекет ха-</w:t>
        <w:br/>
        <w:t>барды олар естісе де, тістерінен шығаря ма? Өйтіп але алмай</w:t>
        <w:br/>
        <w:t>жұр дейсің бе? Ендешпе, елден естідік деп айтып келетіндері</w:t>
        <w:br/>
        <w:t>шетінен шып-шылғи өтірік.</w:t>
        <w:br/>
        <w:t>Шаһардың халқы мынау жүмбақ мұнараны әлдеқашан-аң</w:t>
        <w:br/>
        <w:t>сан сақка жүгіртіп қайған. Олар мұнарвның күлімдейтінін де,</w:t>
        <w:br/>
        <w:t>жас шебердің жазаға калай ұшырап жүргенін де, бас шебердің</w:t>
        <w:br/>
        <w:t>ойда жақта зынданға қамалу себебін де жақсы Біледі. Қажет</w:t>
        <w:br/>
        <w:t>десеңіз, Ұлы Әміршінің жарықтан қайтқалы Кіші ханымның</w:t>
        <w:br/>
        <w:t>сарайынан аттап шықпяй қойғанының сырынан да хабардар.</w:t>
        <w:br/>
        <w:t>Әмірші жас иіс қызықтап, жар құшып алдарқанатын жастан</w:t>
        <w:br/>
        <w:t>кеткен. Ендеше ол осынша ұзақ уақыт нақ сүйерімен мауқын</w:t>
        <w:br/>
        <w:t>басып жатқан жақ. Бетіне шіркеу бірдеңесі балған соң ел</w:t>
        <w:br/>
        <w:t>көзіне көріне алмай жатыр.</w:t>
        <w:br/>
        <w:t>Әмірші осыны айлағанда, әлдекімнің сұғанақ қалы шым-</w:t>
        <w:br/>
        <w:t>байына батыра шымшып алғандай ыршып кетеді. Орнынан</w:t>
        <w:br/>
        <w:t>атып тұрып бөлме ішінде сенделіп жүреді, жүреді де, байыз</w:t>
        <w:br/>
        <w:t>таба алмай бак келеді. Өзінен басқн тірі жан аяқ баспайтын,</w:t>
        <w:br/>
        <w:t>оңаша бақта да мың сан көз оны тасадан бағып, көз жазбай</w:t>
        <w:br/>
        <w:t>аңдып тұрғандай көрінеді. Ол кап жүрмей бөлмесіне қайта</w:t>
        <w:br/>
        <w:t>оралады. Әлдекім желкелеп әкеп, осы бір төрт қабырғаның</w:t>
        <w:br/>
        <w:t>ортасына қамап кеткендей, ғшқайда аттап шыға алмяйды.</w:t>
        <w:br/>
        <w:t>Құлыпсыа түрме, кісенсіз тұтқын. Ол үшін ендігі тірлік түп-</w:t>
        <w:br/>
        <w:t>түгел түрмеге айналғандяй. Оған ен азы, кез-келген жұмыр</w:t>
      </w:r>
    </w:p>
    <w:p>
      <w:r>
        <w:t>басты пенденің көлденеңнің көзінен тасадағы азын-аулақ</w:t>
        <w:br/>
        <w:t>еркіндігі де бұйырмаған. Әр адымы санаулы, әр сөзі аңдулы.</w:t>
        <w:br/>
        <w:t>Былайғы пенденің бөріне тән карапайым тілек, іңкер птаулы</w:t>
        <w:br/>
        <w:t>оған Жат. Өйткені ол жұрт таңғалмайтындай ештеңе істеуге</w:t>
        <w:br/>
        <w:t>тиісті емес. Жұрт секілді қарапайым іс істесе, жұрт секілді</w:t>
        <w:br/>
        <w:t>қарапайым газ сөйлесе, көбік вуыз кеп қара таяқтың табясына</w:t>
        <w:br/>
        <w:t>ұшырайды. Бұның ашса алақанында, жұмса жұдырығында</w:t>
        <w:br/>
        <w:t>жүріп қалған қара тобыр күні кеше тәнір тұтып, аузына</w:t>
        <w:br/>
        <w:t>189</w:t>
        <w:br/>
        <w:t>карап жүргендері өздері сияқты жай өншейін пенде болып</w:t>
        <w:br/>
        <w:t>шыққанын көрсе, тұлындарын түтеді. Баяғыдан бергі алда-</w:t>
        <w:br/>
        <w:t>нып келген акымақтықтарының вшін табимен қайыряды.</w:t>
        <w:br/>
        <w:t>Олар дәл осы қазір де мұны жабыла жамандап, жабыла та-</w:t>
        <w:br/>
        <w:t>балап жатпағанына кім кепіл? Талай-твлай таж бен тақытты</w:t>
        <w:br/>
        <w:t>жай түскендей домалаткан падишя еркектің темір тегеурінін</w:t>
        <w:br/>
        <w:t>аңсаған мекер ұрғашының қамағай қолқасын прындай-</w:t>
        <w:br/>
        <w:t>тын қайран таба алмай қор болғанын айтып, Іһшек-сілелері</w:t>
        <w:br/>
        <w:t>қатпайды дейсің бе? Кез келген еркек кіндіктей аз көзіне шап</w:t>
        <w:br/>
        <w:t>салган өзге вркектен кегін жария қайырмий, бұқпантяйға</w:t>
        <w:br/>
        <w:t>салып жүргенін яйтып мазақтамнйды дейсің бе? Тәңірден</w:t>
        <w:br/>
        <w:t>сонғы зар деп жүргендері кісінің қары боп шыққанына</w:t>
        <w:br/>
        <w:t>вбден айыздары қанып, бір жасап қалатын шығар. Шіркін,</w:t>
        <w:br/>
        <w:t>сал бір сыпсың-сыпсыңды өз құлағымен естір мг еді. Санда-</w:t>
        <w:br/>
        <w:t>рын сйғып, беттерін шымшып мөа-мейрам боп жатқандарды</w:t>
        <w:br/>
        <w:t>аз көлімен көрер ме еді... Мынау кекірегін көр тышқандай</w:t>
        <w:br/>
        <w:t>кеміріп жатқан меңіреу күдік-күмөннан соның өзі дұрыс бо-</w:t>
        <w:br/>
        <w:t>лар ғді. Бұл ел аузынп құм құям деп тыраштанған сайын сол</w:t>
        <w:br/>
        <w:t>сұмпайы лақап күшейе түсетін сияқты. Еңдеше бұл несіне</w:t>
        <w:br/>
        <w:t>бұқпантайлайды. Ел көзіне неге көрінбейді.</w:t>
        <w:br/>
        <w:t>Енді не де балса, мынау қаракөлеңке үңгірде кәрі аюдай</w:t>
        <w:br/>
        <w:t>қамалып жатып, абырой таба алмясы белгілі болды. Ел не</w:t>
        <w:br/>
        <w:t>десе о десін. Қайткен күнде де мынау байлаусыз тұтқыннан</w:t>
        <w:br/>
        <w:t>босанбай болмайды. Күман мен күдіктің шірік арқанын үзіп,</w:t>
        <w:br/>
        <w:t>халықтың көзіне көрінуі керек. Сонда жұрттың ауыздары ба-</w:t>
        <w:br/>
        <w:t>рып айта алмай жүргендерін, ең болмага, көздерінен аңғаряды</w:t>
        <w:br/>
        <w:t>ғой.</w:t>
        <w:br/>
        <w:t>Ой, шіркін, баяғыдағы бір авмандар болса, дөл қазір қара</w:t>
        <w:br/>
        <w:t>тобырға қас қылғанда ұлан-асыр той жасар еді. Жұртты</w:t>
        <w:br/>
        <w:t>аузы-мұрынынан келтіріп, шарапқа қандырар ғді. Сосын</w:t>
        <w:br/>
        <w:t>мас болғандардың не деп көкіп жүргендерін тыңдап көрер</w:t>
        <w:br/>
        <w:t>еді. Олай етудің енді, міне, еш қисыны келмей тұр. Байтақ</w:t>
        <w:br/>
        <w:t>шаһар түгілі төңірегіндегі аз әулеті мен өмірлерінің не ай-</w:t>
        <w:br/>
        <w:t>Лап. не қойып жүргенін біле алмай пұшайман. Олардың ба-</w:t>
        <w:br/>
        <w:t>сын қайтып қосса екен... Шынында ди мына мұнара оның</w:t>
        <w:br/>
        <w:t>бетіне шіркеу болған тәрізді. Бұның осы бұншама бүгежектеп</w:t>
        <w:br/>
        <w:t>қалғаны несі? Қанша дегенмен жалпақ жаһанды қалтыратқан</w:t>
        <w:br/>
        <w:t>қаһарлы ханатыбаремес пе? Сал немелерді жиыпап, бетпе-бет</w:t>
        <w:br/>
        <w:t>кездесіп, кездеріне неге үңіліп көрмейді. Оның үстіне мынау</w:t>
        <w:br/>
        <w:t>тас қамауда қашанғы қамалып отыра бермек. Басқаны былай</w:t>
        <w:br/>
        <w:t>қойғанда бауырынан шыққан шұбар жылан Кіші ханым мен</w:t>
        <w:br/>
        <w:t>арадымын аңдып, тың тыңдап жатқан бейбішесіне, солардың</w:t>
        <w:br/>
        <w:t>саңындағы көп шуылдақ нөкерге таба болмай, серпілмей ме</w:t>
        <w:br/>
        <w:t>бір... Өзі не істесе де, ауыздарын ашып, айран-асыр қылатын</w:t>
        <w:br/>
        <w:t>қор көкірек көп надан. балкім мұның бұл қылығына да жер</w:t>
        <w:br/>
        <w:t>ден жеті қоян тапқандай таң қалар. Ең балмағанда, әйтеуір,</w:t>
      </w:r>
    </w:p>
    <w:p>
      <w:r>
        <w:t>17</w:t>
        <w:br/>
        <w:t>- басындағы тәжді тастап, сәлде ора дей ме... Әйтеуір, мынау</w:t>
        <w:br/>
        <w:t>сарайдағы бұқпантай тірлік бұны мезі қып бітті. Не де болса,</w:t>
        <w:br/>
        <w:t>пірге жолығып, түсін жорытпяй болмайды. Көптен бері ат ізін</w:t>
        <w:br/>
        <w:t>салмап еді. Өкпелеп те қалған шығар.</w:t>
        <w:br/>
        <w:t>Ертеңіне күн қызбай тұрып, күймеге отырды. Байтақ</w:t>
        <w:br/>
        <w:t>шаһардың оңтүстік шығыс бетіндегі қаспақ-қаспақ</w:t>
        <w:br/>
        <w:t>қыраңдарға қарай беттеді. Мынау алқап та влгі түсінде</w:t>
        <w:br/>
        <w:t>көрген өлкеге вте-мете ұқсайды екен. Мұнда да күйген ба-</w:t>
        <w:br/>
        <w:t>уырдий қоңыр шақылар. Мұнда да шілде горып тастаған</w:t>
        <w:br/>
        <w:t>кебірдің күңірсік иісі аңқиды, Жағалай иін тіресе қалған</w:t>
        <w:br/>
        <w:t>қырпық-қырпық қотыр тастар мен қатпар-қатпар кебіртек</w:t>
        <w:br/>
        <w:t>жалдардың қақ ортясынн жапядан-жалғыз ақшау канжиған</w:t>
        <w:br/>
        <w:t>қара шоқының басына қонып отырған алып сямұрықтай</w:t>
        <w:br/>
        <w:t>қара жартастың құбыли бетінен үнірейіп үңгір көрінеді.</w:t>
        <w:br/>
        <w:t>Сол үңгірдің аузында әлдене еміс-оміс бозаңытады. Күйме</w:t>
        <w:br/>
        <w:t>жақындаған сайын әлгі бозараңдаған нарсе айқындала түсті.</w:t>
        <w:br/>
        <w:t>Жақпар-жақпар қара жартастың көлеңкесінде ақ гвалделі</w:t>
        <w:br/>
        <w:t>қария отыр. Етекке салдыратып шауып кеп, түсіп жатқан</w:t>
        <w:br/>
        <w:t>ылдырмақ-шылдырмақты свалтянятты күймені көрсе керіп тв</w:t>
        <w:br/>
        <w:t>отырған шығар, бірақ селк еткен жақ. Сол құбылаға жүзін то-</w:t>
        <w:br/>
        <w:t>сып телміріп отырған қалпынвян қыбыр етпеді.</w:t>
        <w:br/>
        <w:t>Әмірші қасындағы нөкерін етекке тастап, киелі үңгірдің</w:t>
        <w:br/>
        <w:t>ауаындя көлеңкелеп отырған кәрі піріне ылғи дн тек бір өзі</w:t>
        <w:br/>
        <w:t>ғама көтерілетін. Бұл жолы да сол вдетімен биік шоқының ба"</w:t>
        <w:br/>
        <w:t>сына жаяулатып шығып келеді. Қандай алыс сапарға аттан-</w:t>
        <w:br/>
        <w:t>сын мейлі, қандай пвдишяның твжі мен тағына сұқтансын</w:t>
        <w:br/>
        <w:t>мейлі, ол қай жорығын да әуелі осы Бір біраз жерге дейін</w:t>
        <w:br/>
        <w:t>кұмақтатып барып, сасын бірдей тайғанақ саз шаппа биікке</w:t>
        <w:br/>
        <w:t>тіп-тіке өрмелейтін бұралаң сақпақтан бастяған-ды. Ол қай</w:t>
        <w:br/>
        <w:t>дұшпанымен ұстасарда, ең алдымен сонау жақпар жартастың</w:t>
        <w:br/>
        <w:t>түбінде кері күшігендей шөмиіп атырған шынашақтай кара</w:t>
        <w:br/>
        <w:t>шалдың шоқша сақалын бір сипатып батасын алатын. Соа-</w:t>
        <w:br/>
        <w:t>сын Байтақ шаһардағы ең үлкен мешітке барып намязға</w:t>
        <w:br/>
        <w:t>жығылатын. Алыс жорыққа спсын аттанатын. Сал алыс</w:t>
        <w:br/>
        <w:t>сапар, қиын жорықтардың қай-қайсысында да жанына</w:t>
        <w:br/>
        <w:t>ауыртпалық түсіріп, қиналатын жер осы бір жаяуға жеткізіп</w:t>
        <w:br/>
        <w:t>болмайтын жандатпа бауыр-ды. Әркімдердің тяқасы тиіп,</w:t>
        <w:br/>
        <w:t>жылмағайланып қалған связдақ гақпаққа өкшесі тұрмай</w:t>
        <w:br/>
        <w:t>тайЙганақтай береді. Ол асы бір қара шоқының басына кашан</w:t>
        <w:br/>
        <w:t>да болдыртып шығятын. Бұл жолы а дегеннен-ақ жіліншігі</w:t>
        <w:br/>
        <w:t>жеміріліп қоя берді. Әлсін-әлі тоқтап бел жазып алады. Бірақ</w:t>
        <w:br/>
        <w:t>екі бұғанасына қарғасын қаптап қойғандай, барған сайын</w:t>
        <w:br/>
        <w:t>бексесі зіл тартып, аяғы ұйып барнды.Тынысы дабітіп қалды.</w:t>
        <w:br/>
        <w:t>Санау етекте қалғандар алтын тәжді пядишаның үпірсең</w:t>
        <w:br/>
        <w:t>ұшып кететіндей қаңғалақтаған қара шалға бола осынша</w:t>
        <w:br/>
        <w:t>азаптанятынына қайран қалып тұратын шығар.</w:t>
        <w:br/>
        <w:t>вә</w:t>
        <w:br/>
        <w:t>екі басына кезек алақтап тұратын саудагер немелер кәк</w:t>
        <w:br/>
        <w:t>тіреген көгілдір мұнараға қарап қоюға да мұршалары жоқтай.</w:t>
        <w:br/>
        <w:t>Шаңқ-шаңқ саудаласып, сарт-сұрт кол алысып, артық тиын-</w:t>
        <w:br/>
        <w:t>тебен жырғандарына маз. Ол немелер тіпті дүниеде бұның,</w:t>
      </w:r>
    </w:p>
    <w:p>
      <w:r>
        <w:t>Ұлы Әміршінің бар екендігін де ұмытып кеткендей. Шаһар</w:t>
        <w:br/>
        <w:t>ІШ тым-тырыс, Әлде бәрінің дв асылай бітерін влдеквшан</w:t>
        <w:br/>
        <w:t>біліп қойған ба, бұл жіберген саудагер бап жүрген, дәруіш боп</w:t>
        <w:br/>
        <w:t>жүрген жансыздар қала халқынан да, шартараптян шұбырып</w:t>
        <w:br/>
        <w:t>жататын келімсек саудагерлерден де құлақ елеңдетердей</w:t>
        <w:br/>
        <w:t>аштеңе ести алмай қайтады. Жансыаздар енді Ұлы Әміршінің</w:t>
        <w:br/>
        <w:t>көзіне көрінуге беттерінен басатын болды. Жансыздың</w:t>
        <w:br/>
        <w:t>бастыгы базардағы шуылдақтың мынау сілтідей тына</w:t>
        <w:br/>
        <w:t>қалғандарын ішінен жақсылыққа жори қоймады. Сяудасы-</w:t>
        <w:br/>
        <w:t>мен болып жатқан дағаря бнс алыпсатарлардың жылтыраған</w:t>
        <w:br/>
        <w:t>сақал-мұрттарының әр қимылын ниңдып, іштерінде қандай</w:t>
        <w:br/>
        <w:t>ит вліп жатқандарын біле алмай дал балды. Енді алар спуда-</w:t>
        <w:br/>
        <w:t>сы жүріңкіремей, дүкендеріне көп адам келіп-кететіндерді</w:t>
        <w:br/>
        <w:t>тен базар ішінде емес, үйлерінің маңынан дв аңдитынды</w:t>
        <w:br/>
        <w:t>шығарды. Мияхвллв-мвхаллаларда қаңғырма даруіштер,</w:t>
        <w:br/>
        <w:t>қайдағы бір ақсақ-тоқсақ қайыршылар көбейіп кетті. Бір топ</w:t>
        <w:br/>
        <w:t>жансыз бвяғыда үйіне мұнараны салған артебелік шебер жігіт</w:t>
        <w:br/>
        <w:t>тұрған судагерді айналдырып көріп еді, ол неме де хабарға</w:t>
        <w:br/>
        <w:t>жарытпады. Сал баяғысынша кімді әскияда жеңгенін, кімнің</w:t>
        <w:br/>
        <w:t>бәденесіне бәс тіккенін айтып лепіргеннен басқа оның аузы-</w:t>
        <w:br/>
        <w:t>нан да жартымды ештене шықпады. Тек бір рет: «Мұнараны</w:t>
        <w:br/>
        <w:t>салған шебердің акесі де баяғыда дәл осылай қуғынғя ұшырап,</w:t>
        <w:br/>
        <w:t>қашып кеткен-ді. Содан араға жиырма жыл салып, баласын</w:t>
        <w:br/>
        <w:t>Байтақ шаһарға анеліп, мешіт салып жатқандардың ара-</w:t>
        <w:br/>
        <w:t>сына қызметке орналастырып, кансау аурудан өліп қалды.</w:t>
        <w:br/>
        <w:t>Көрерсіңдер. баласы дв сөйтеді. Бұның үйінде тастап кеткен</w:t>
        <w:br/>
        <w:t>дүниесі бар, соған ақыр түбі бір келеді»,- деп мақтаныпты.</w:t>
        <w:br/>
        <w:t>Жансыздардың бастығы оның соңына енді мықтап түсті. Бір</w:t>
        <w:br/>
        <w:t>күні жаңсылын өскияға жіберіп, әлгі мылжыңмен айтысты-</w:t>
        <w:br/>
        <w:t>рып көріп еді, қызып алган неме, талай-талай сандырақты</w:t>
        <w:br/>
        <w:t>көкігенмен, ханым мен шебердің арасына килігетіндей</w:t>
        <w:br/>
        <w:t>ештеңе айтпады.</w:t>
        <w:br/>
        <w:t>Әміршіге шаһар халқының дәл мынандай ауыздарына сақ</w:t>
        <w:br/>
        <w:t>бала қалғандары ұнамады. Оның сырына түсіне алмий, талай</w:t>
        <w:br/>
        <w:t>таңды көзінен атырды. Өз тілдерін өздері жұтып қойғандай</w:t>
        <w:br/>
        <w:t>меңіреулене қалған кап шуылдақты қайтадан қайтып дуыл-</w:t>
        <w:br/>
        <w:t>датарын біле алмай дал болды. Ертелі-кеш ерсілі-қарсылы</w:t>
        <w:br/>
        <w:t>сенделе-сенделе жіліншегі үзіліп кете жаздайды. Абажпдай</w:t>
        <w:br/>
        <w:t>кең бөлмедегі арбір тозаңды житқа білетіндей болды. Енді</w:t>
        <w:br/>
        <w:t>оның ішінен қаңғымя айына ілесіп айдалаға лағумен болатын</w:t>
        <w:br/>
        <w:t>кезбе жанарын бірауық тоқтататындай два ештеңе таба алма-</w:t>
        <w:br/>
        <w:t>ды. Қайта-қайтв терезе алдына келеді. Терезе алдына келсе,</w:t>
        <w:br/>
        <w:t>177</w:t>
        <w:br/>
        <w:t>мейлі, әйтеуір мынау көзге шыққан сүйелдей көзтүрткі</w:t>
        <w:br/>
        <w:t>емірден құтылса, еш арманы балмас еді. Қазір жібек шатыр-</w:t>
        <w:br/>
        <w:t>дансытылып шығып, ну жыныстың врисына қойып кетсе ғой,</w:t>
        <w:br/>
        <w:t>шіркін. Ертең саңындағы қарақұрым нөкер не өзін, несүйггін</w:t>
        <w:br/>
        <w:t>таба плмяй, Байтақ шаһарға қайтар еді, ел вулынди бұл жай-</w:t>
        <w:br/>
        <w:t>ында небір адам сенгісіз алыпқашты аңыздар тарар еді. Бұл</w:t>
        <w:br/>
        <w:t>соны естігенде миығынан күліп, ақымақ тобырдың как ми</w:t>
        <w:br/>
        <w:t>ғсуастығына әйден айызы қанар ғді...</w:t>
        <w:br/>
        <w:t>Әмірші мынау қасқыр қиялының ешкашан жүзеге аспай-</w:t>
        <w:br/>
        <w:t>тынын білсе де, көңілі бір түрлі тыншу тапқандай болды.</w:t>
        <w:br/>
        <w:t>Шатырдың аузынан бастап, бүкіл қосты шыр вйналя қаршап</w:t>
        <w:br/>
        <w:t>жатқан кілең сақшы бұдан тіріде көз жазар ма...</w:t>
        <w:br/>
        <w:t>Өзі айлап шығарған төр мен тәртіптің қыл тұзағы аз</w:t>
      </w:r>
    </w:p>
    <w:p>
      <w:r>
        <w:t>тірсегіне түскенін ойлағанда, Әміршінің көкірегі қайтадан</w:t>
        <w:br/>
        <w:t>кермек тартып қоя берді.</w:t>
        <w:br/>
        <w:t>Бірақ Әмірші өне бойын балбыратып бара жатқан жым-</w:t>
        <w:br/>
        <w:t>жырт түннің жұмбақ рақатынан айрылғысы келмеді. Әлгінде</w:t>
        <w:br/>
        <w:t>ғана өзін пейіштің төріндей бір жайлы мекенге бастай</w:t>
        <w:br/>
        <w:t>жөнелген тентіреуік соқпақты кайтадан тауып алды. Ол оны</w:t>
        <w:br/>
        <w:t>мынау аңшылық алдында алаңсыз қорылға басқан қостан,</w:t>
        <w:br/>
        <w:t>күдік пен күмәнді кезек құшқан пұшайман тіршіліктен</w:t>
        <w:br/>
        <w:t>біржалата алыс-татып, өлдеқайда жетелеп барады. Енді бұл</w:t>
        <w:br/>
        <w:t>өмір, бұл өңірге ешқашан оралтпастай.</w:t>
        <w:br/>
        <w:t>Ол мынау қарғыс атқан қағынды влкеден вялыстаған ся-</w:t>
        <w:br/>
        <w:t>Яын басындағы 2іп-азілдей тәжден, үстіндегі ақалы киімнен</w:t>
        <w:br/>
        <w:t>арылып, тұла байы жеңілейіп барв жатқандай керінді. Бір</w:t>
        <w:br/>
        <w:t>уақытта тіпті иығындағы лыпа ихрамға айналып кеткен</w:t>
        <w:br/>
        <w:t>екен дейді. Ақ майса топырақты жалаң аяқ борп-Барп басып</w:t>
        <w:br/>
        <w:t>келеді. Квз алдында бүл бұрын көрмеген бейтаныс өлке, Күн</w:t>
        <w:br/>
        <w:t>мен жел мүжіп тастаған қаңыр таулардың ортасында шағын</w:t>
        <w:br/>
        <w:t>шаһар жвтыр. Соған қарай ұзын-шуақ кап табыр жаңкіліп ба-</w:t>
        <w:br/>
        <w:t>рады. Саңдарында ілбіп бұ да келеді. Әлдебір сөздерді қырық</w:t>
        <w:br/>
        <w:t>кайтара қақсай бергендіктен тамяғы құрғап, даусы қарлығып</w:t>
        <w:br/>
        <w:t>қалыпты. Қанша нйкайласа да, үні шықпайды. Тек еріндері</w:t>
        <w:br/>
        <w:t>ғннв жыбырлайды. Алдынан квсе-квлденвен түсіп жатқан</w:t>
        <w:br/>
        <w:t>квра сұр жота керінді. Жұрттың бәрі соған қарай емпеңдей</w:t>
        <w:br/>
        <w:t>жанелді. Түс пуя олар әлгі жотаға дв жетіпті. Жотаның ба"</w:t>
        <w:br/>
        <w:t>сына үстіне кілем жапқан ашамайлы аппақ желмнияға мінген</w:t>
        <w:br/>
        <w:t>вқ сөлделі біреу көтерілді. Түйеден түспеген күйі, тізесінде</w:t>
        <w:br/>
        <w:t>жатқан кітапты ашып, күңірентіп ақи бастады. Күңіренген</w:t>
        <w:br/>
        <w:t>қою даусы оқтын-оқтын үзіліп кетеді. Сал кезде ихрамның</w:t>
        <w:br/>
        <w:t>етегін қалдарына ұстап, желпіп тұрған кеп табыр:</w:t>
        <w:br/>
        <w:t>- Хақ тағала, қай қызметіңе деазірміз,- деп шуете калады.</w:t>
        <w:br/>
        <w:t>Мұндай құлдық ұрған сөздерді азгелерден естігенмен, взі ай-</w:t>
        <w:br/>
        <w:t>тып көрмеген Әмірші қапелімде аузы илікпей, жамырасып</w:t>
        <w:br/>
        <w:t>жатқан жұртқа көптен соң барып қосылады. Қасындағылар</w:t>
        <w:br/>
        <w:t>Банда... ырза жы, ЕН</w:t>
        <w:br/>
        <w:t>Сол күнітүнде де көзіліндіре алмады. Аңшылыққа қонған</w:t>
        <w:br/>
        <w:t>самсағян көп шатырда сес жоқ. Маңай тым-тырыс. Сыртта</w:t>
        <w:br/>
        <w:t>маужыраған жалғы түн. Саф ауа, ан байын ал-сал албырлтып</w:t>
        <w:br/>
        <w:t>бара жатқан бал шарап. Ертеңіне ертемен басталғалы тұрған</w:t>
        <w:br/>
        <w:t>ду-ду сайран. Одан артық қандай рақат керек. Карші шатыр-</w:t>
        <w:br/>
        <w:t>лардан кор-қор дыбыс көбейді.</w:t>
        <w:br/>
        <w:t>Әміршінің жақсы көретіні осындай түндер, осындай өмір.</w:t>
        <w:br/>
        <w:t>СонауБайтақ шаһар мен қыстақтардың шым-шытырық махал-</w:t>
        <w:br/>
        <w:t>лаларына тарап-тарап кеткеннен кейін саңындағы Мынву көк</w:t>
        <w:br/>
        <w:t>найлалы қарақұрым қол түзеп жүрген көп еркек арқайсысы</w:t>
        <w:br/>
        <w:t>бір-бір қатер, бір-бір үрейге, ең құрығанда бұл жайында ау-</w:t>
        <w:br/>
        <w:t>зына не келсе, соны оттап отыратын бір-бір көкімеге айнала-</w:t>
        <w:br/>
        <w:t>ды. Ал қасында жүрсе барі жіптіктей, барі мамақан. Қасы мен</w:t>
        <w:br/>
        <w:t>қабағына қарайды. Кейде тіпті олар бұның шетсіз-шексіз көп</w:t>
        <w:br/>
        <w:t>үрім-бұтагы секілденіп кетеді. Әншейіндегі бейбіт өмірден бір</w:t>
        <w:br/>
        <w:t>елі аттап шыққан соң, бәрі бірдей бұны паналап, бауырына</w:t>
        <w:br/>
        <w:t>кіре түскендей. Міне, айлы түнде, жан-жағынан анталаған</w:t>
        <w:br/>
        <w:t>ақар-шақар шыңдардың арасында, бабасының төсегін шыр</w:t>
        <w:br/>
        <w:t>айнала қоршап алып ұйықтайтын тентек немерелердей,</w:t>
        <w:br/>
        <w:t>қаннен-қаперсіз қорылдасып жатыр. Аңғар табанындағы</w:t>
        <w:br/>
        <w:t>ағын су салардың құдіретті қорылымен басекеге түскендей,</w:t>
      </w:r>
    </w:p>
    <w:p>
      <w:r>
        <w:t>түнгі тыныштықты басына көтере сарқырайды. Оның сергек</w:t>
        <w:br/>
        <w:t>құлағы жұп-жұқа жібек шатырдың ар жағындағы ұлан-ясыр</w:t>
        <w:br/>
        <w:t>дүниедегі сәл сыбыс, сәл сыбдырды қалт жібермей қағып ала</w:t>
        <w:br/>
        <w:t>каяды. Жүйкеңді тікен боп шағар, кірпігіне тіреу боп қадалар</w:t>
        <w:br/>
        <w:t>бағде дыбыс жақ. Түнгі тыныштық тамылжып-ақ түр. Бірақ</w:t>
        <w:br/>
        <w:t>көзіне ұйқы үйірілмейді. Айналадағы жыныс арасынан аң</w:t>
        <w:br/>
        <w:t>иісін сезе ме, ақшау қастағы тазылар қайта-қайта қыңсылай</w:t>
        <w:br/>
        <w:t>береді. Шатыр сыртында құлаққа естілер-естілмес қыбыр</w:t>
        <w:br/>
        <w:t>көп. Әлдебір жандіктер жыбыр-жыбыр түнгі тіршілігіне</w:t>
        <w:br/>
        <w:t>кіріскен. Әлдеқайдан шілделік шырылдайды. Соншалықты</w:t>
        <w:br/>
        <w:t>Карапайым болса дн, бәрібір ақылың жетпейтін шым-</w:t>
        <w:br/>
        <w:t>шытырық шытырман дүние. Пвлен күннен бері кекірегін</w:t>
        <w:br/>
        <w:t>көк түтіндей бықсытып келген көп тұман ыдырняған терілді,</w:t>
        <w:br/>
        <w:t>бірақ біржаля сейіліп те кете қаймапты. Ұйқысы келмеген"</w:t>
        <w:br/>
        <w:t>мен ане байы құп-қунақ. Мынау маужыраған тыныштықтың</w:t>
        <w:br/>
        <w:t>койнына біржалята сіңіп кеткісі келеді. Тақты, тияжді,</w:t>
        <w:br/>
        <w:t>төбесіндегі шатырды талақ етіп, жым-жырт түнгі мұнарға</w:t>
        <w:br/>
        <w:t>бөгіп манаурай жатқан Маужыр табиғаттың құшяғынп бір"</w:t>
        <w:br/>
        <w:t>ақ сүңгіп жоғалғысы келеді. Сырттнғы тұн салқынын пайда"</w:t>
        <w:br/>
        <w:t>ланып өз қарекеттеріне кіріскен кішкене мпқұлықтардай не</w:t>
        <w:br/>
        <w:t>істеп жатқанын өзінен басқа ешкім білмейтін, бөгде көзге еш</w:t>
        <w:br/>
        <w:t>қызығы жоқбір елеусіз тіршілікке көшкісі келеді. Ізін баққан</w:t>
        <w:br/>
        <w:t>көп каз бен көп сөзден құтылса, қайтадан ешкімнің ала көліне</w:t>
        <w:br/>
        <w:t>ілікпейтін жай бір жұмыр бясты пендеге, тіпті кез келгеннің,</w:t>
        <w:br/>
        <w:t>аяғының астында жататын елеусіз мақұлқатқа айналсын</w:t>
        <w:br/>
        <w:t>т.</w:t>
        <w:br/>
        <w:t>құсалдеқайда жымып кеткен. Әмірші пнадай жерде қаз қатар</w:t>
        <w:br/>
        <w:t>тізілісе қалған игі жақсыларға көалі түсті. Олар коғадай иіліп,</w:t>
        <w:br/>
        <w:t>тағзым етіп жатыр. Әмірші салғындау сөлем мезірет жасады</w:t>
        <w:br/>
        <w:t>да, екі нөкер жігіті ұстап тұрған атына қанды. Садағын асты.</w:t>
        <w:br/>
        <w:t>Шоғыр-шағыр жүрт үзеңгіге аяқ салысты. Кернейдің дерекі</w:t>
        <w:br/>
        <w:t>үні қойнау үстінде көлкіп тұрған көк шөйідей көк ніл ауаны</w:t>
        <w:br/>
        <w:t>дар-дар жыртып, барқырай жөнелді.</w:t>
        <w:br/>
        <w:t>Соңдарынв көрнейшілер мен дабылшылар ерткен аң</w:t>
        <w:br/>
        <w:t>Қайырмалайтын шолғыншылар елдің ен алдымен аттан-</w:t>
        <w:br/>
        <w:t>ды. Олар топ-топ бап, аяң жатар жыра-жыңқпылы мол, жы:</w:t>
        <w:br/>
        <w:t>нысы қалың ұрымтал тұстарға беттеді. Олар жал-жөнекей</w:t>
        <w:br/>
        <w:t>аң ұшырасса, игі жақсылар қапыда қалмайтын ашық</w:t>
        <w:br/>
        <w:t>алаңқайларға вйдап шығады. Әмірші мен игі жақсылардың</w:t>
        <w:br/>
        <w:t>көк желкесінде келденең қауіптен бис-көз болатын коп некер</w:t>
        <w:br/>
        <w:t>келеді.</w:t>
        <w:br/>
        <w:t>Самсап шатырлар қонған салтанатты қосқа язын-вулақ</w:t>
        <w:br/>
        <w:t>қарулы сақшылар тасталды да, басқа жұрт аң қуатын</w:t>
        <w:br/>
        <w:t>қойнауға ағылды. Аң қайырмалайтындар ақ бас шыңдарға</w:t>
        <w:br/>
        <w:t>барып бір-ақ тірелетін сілем-сілем тар қалаттарды сүзіп кетті</w:t>
        <w:br/>
        <w:t>де, былайғы жүрт етектегі кең алқапқа бағыт түзеді. Тамақ</w:t>
        <w:br/>
        <w:t>пісіретін аспаздар таң атпай жатып қатар-қатар жер ошақ</w:t>
        <w:br/>
        <w:t>қазып, жағалай Тай қазан асып тастапты.</w:t>
        <w:br/>
        <w:t>Әміршіде үн жақ. Қасындағылар да тым-тырыс. Олардың</w:t>
        <w:br/>
        <w:t>қасы мен қабағынв қарап, құрақтай құлап құлдық ұрып</w:t>
        <w:br/>
        <w:t>жататыны әншейінде Әміршіні масаттандырып тастайтын-</w:t>
        <w:br/>
        <w:t>ды. бұл жолы көңіліне көк тікен боп қадалып келеді. Осы</w:t>
        <w:br/>
        <w:t>бір өңшең мүләйім жанар бұны бір түрлі мүсіркеп келв</w:t>
        <w:br/>
        <w:t>жатқаннан сау ма? Әмірші үшін адан асқан қарлық бар ма?</w:t>
        <w:br/>
        <w:t>Дәл мынандай тымсырая қалғандарына қарағанда, бұл не-</w:t>
        <w:br/>
        <w:t>мелер мұның жанын жеп жатқан жегі құрттан хабардар</w:t>
      </w:r>
    </w:p>
    <w:p>
      <w:r>
        <w:t>сияқты. Әншейінде аншылық десе, қай-қайсысысың да аяқ”</w:t>
        <w:br/>
        <w:t>қалы жерге тимей, делеңдеп кететін еді. Бұл жалы бері сап-</w:t>
        <w:br/>
        <w:t>салмақты бала қалыпты. Тіпті күні кешг ғання дастарқан</w:t>
        <w:br/>
        <w:t>басында қауқылдасып отырған-ды. Бүгін енді яйқ нсты”-</w:t>
        <w:br/>
        <w:t>нан барінің де аузына қақпақ арнап, сілтідей тынп қапты.</w:t>
        <w:br/>
        <w:t>Әлде бұның маняғы ұйқыдан шошып оянған пжептарқы</w:t>
        <w:br/>
        <w:t>даусын естіп қойды мия екен... Естісе, Әміршінің өлденеаге</w:t>
        <w:br/>
        <w:t>қамырығып жүргенін, әрине. түсінеді. Ендеше, олар өз</w:t>
        <w:br/>
        <w:t>билеушілерінің түсінде ұйқысырап Аллаға жалбарынғанын</w:t>
        <w:br/>
        <w:t>іштерінен неге жорып келеді екен. Хлн көңілін бебеулеткен</w:t>
        <w:br/>
        <w:t>касіретті арқайсысы әр саққа жүгіртіп пуре-сиргаңға түсіп</w:t>
        <w:br/>
        <w:t>келе жатқаннан сау ма? Әлде алар ішінен бұрынғы еміс-еміс</w:t>
        <w:br/>
        <w:t>естіген лақабымыл дұрыс боп шықты гой деп келе ме екен?</w:t>
        <w:br/>
        <w:t>Егер бұған дейін құлақтарына ештеңе тимесе, Әміршінің</w:t>
        <w:br/>
        <w:t>мвнвғы оқшау қылығына айран-ясыр қап, таңырқамас па еді?</w:t>
        <w:br/>
        <w:t>Бірақ бұның індете қарайтын қыряғы көзі ешбірінің бетінен</w:t>
        <w:br/>
        <w:t>ШЕ 184</w:t>
        <w:br/>
        <w:t>Ал алып қара жартастың астындағы құмандай қара шал</w:t>
        <w:br/>
        <w:t>биік жарға алқынып-аптығып шығып келе жатқан пяди-</w:t>
        <w:br/>
        <w:t>шаны елең етпей, бетін құбыладан аудармай безеріп оты-</w:t>
        <w:br/>
        <w:t>ра береді. Шақшадай басына дағарадай ақ салде орап апты.</w:t>
        <w:br/>
        <w:t>Қушық кішкене бетіне сұс беретін бір уыс сұйқылт шақша</w:t>
        <w:br/>
        <w:t>сақалы әуелеп қапты. Шүңірек қастың астында сығалап</w:t>
        <w:br/>
        <w:t>жататын күлгін көгіс жылтырақ көзін бұл жолы тарс</w:t>
        <w:br/>
        <w:t>жұмып влыпты. Пндиша биік жардан шығып, ентігін бн-</w:t>
        <w:br/>
        <w:t>сып, жөткірінгенде де тырп еткен жақ. Күнге қурап қалған</w:t>
        <w:br/>
        <w:t>конетаоз бозғылт шапянының етегі жырым-жырым. Дал сан”</w:t>
        <w:br/>
        <w:t>дай күн күйдірген ақ жем ұзын тіз киімнің жадба-жұлба</w:t>
        <w:br/>
        <w:t>балағынан жалаңаш тілерсегі керінеді. Тілім-тілім боп жары-</w:t>
        <w:br/>
        <w:t>лып кетіпті. Қолындағы асв таяқты мытып ұстап апты. Тара-</w:t>
        <w:br/>
        <w:t>мыг қолындағы бар сіңір, бар тамыр бадырайып-бадырайып</w:t>
        <w:br/>
        <w:t>шығып тұр. Пір өлденеге ұйып қалған.</w:t>
        <w:br/>
        <w:t>Падиша қашан қарсы алдына жер тізерлеп, қол қусырып,</w:t>
        <w:br/>
        <w:t>бас игенде барып, көзін сығырайтты. Сосын тым кекшие</w:t>
        <w:br/>
        <w:t>қалған басын түлеп, тіктеліп атырды. Керенаулау тіл қатып,</w:t>
        <w:br/>
        <w:t>жөн сұрады. Әмірші женін айтты. Пір сол қаққан қазықтай</w:t>
        <w:br/>
        <w:t>қалпы. Сөзін салғырт тыңдады. Кеңсірігі әнтек ілгері шығып</w:t>
        <w:br/>
        <w:t>кеткен конқақ мұрынның астына көлденең сұлап түскен</w:t>
        <w:br/>
        <w:t>көгіс қаймыжық ерінге әлденеше рет мысқыл жүгіргендей</w:t>
        <w:br/>
        <w:t>болды. Әмірші саны байқап, сәл кідіріп қалса. өбден қай</w:t>
        <w:br/>
        <w:t>балшықтанып кеткен қақтың суындай көгіс жылтырайтын</w:t>
        <w:br/>
        <w:t>кішкене көзін адырайтып ашып алады. Әмірші анау күнгі</w:t>
        <w:br/>
        <w:t>түсі мен тосыннан тап болып, бірақ шаппаған жолбарыс жай-</w:t>
        <w:br/>
        <w:t>ын айтып берді де, пірінен үнсіз жауап тосты.</w:t>
        <w:br/>
        <w:t>Пірі сәлдей ойланған болды да, сығырақ көзінің бір</w:t>
        <w:br/>
        <w:t>қиығымен бұған қарап қойды. Сосын атырып-отырып барып:</w:t>
        <w:br/>
        <w:t>-Жаратқан ие, нта-баба, желеп-жебеуші вуливе-әмбие</w:t>
        <w:br/>
        <w:t>бар-бар уақыття пендесінен не дамететінін ашып айтпай-</w:t>
        <w:br/>
        <w:t>ды. Ал мүсіркесе, ақыл қосса, ол тұспалдары соқырға таяқ</w:t>
        <w:br/>
        <w:t>ұстатқандай сайрап тұрады. Кие үркіткен, аруяқ ренжіткен</w:t>
        <w:br/>
        <w:t>жерің бар шығар, балям, айлан,- деді де тыйылып қалды.</w:t>
        <w:br/>
        <w:t>Енді жақ ашпяды. Қолындағы ясасын топыраққа нұқи</w:t>
        <w:br/>
        <w:t>қадап, тарамыс майнын ілгері созып, жүзін тағы да құбылаға</w:t>
        <w:br/>
        <w:t>тіктеді. Бұл «сөз бітті, ендігісін өзің біле дегені екенін Әмірші</w:t>
        <w:br/>
        <w:t>аңғарып қалды. Бірақ қай уақытта да алды суық карияның</w:t>
      </w:r>
    </w:p>
    <w:p>
      <w:r>
        <w:t>бұған мыия бүгінгідей пауелеп қараған астамшылығын бұрын</w:t>
        <w:br/>
        <w:t>ешқашан байқамаган-ды. Бүгінгі ар қимылы жүрегіне</w:t>
        <w:br/>
        <w:t>тікендей қадалып отыр. Бірақ сабыр қылып, сыр байқатпай,</w:t>
        <w:br/>
        <w:t>тағзым етіп арнынан тұрды. Жиңгғыл аяң соқпаққав беттеді.</w:t>
        <w:br/>
        <w:t>Пірі сал баяғы мелшиген қалпы қала берді. Ақыл да қоспяды,</w:t>
        <w:br/>
        <w:t>бата да бермеді; бұрын бұны жасырақ келінде мүсіркеп,</w:t>
        <w:br/>
        <w:t>маңдайынан сипайтын әдеті балушы еді: бұл жолы оның</w:t>
        <w:br/>
        <w:t>114</w:t>
        <w:br/>
        <w:t>бір бөлек түйді де, екі кішкене түйіншекті қосақтастыря бай-</w:t>
        <w:br/>
        <w:t>лап, жерге көмді.</w:t>
        <w:br/>
        <w:t>Тай қазандар түсірілді. Иін тіресе жайғасқан қарақұрым</w:t>
        <w:br/>
        <w:t>халықка табақ-табақ ет тартылды. Ертеңіне жұрт шятыр-</w:t>
        <w:br/>
        <w:t>ларынан шықпай күн ұзаққа дем алды. Араға тағы бір күн</w:t>
        <w:br/>
        <w:t>салып барып ойпаңда жатқан швһарға беттеді. Түске тя-</w:t>
        <w:br/>
        <w:t>ман шаһарға жетті. Қарсы алдарынан мысырлықтар ялып</w:t>
        <w:br/>
        <w:t>келген су жаңа қара перде жабылған қагба көрінді. Жұрт</w:t>
        <w:br/>
        <w:t>кагбаның дәл қасынн кеп тоқтады. Әлдекім бірдеңені дар-</w:t>
        <w:br/>
        <w:t>дар айырып жұртқа үлестіріп беріп жатты. Ол тәберінке</w:t>
        <w:br/>
        <w:t>жыртылып жатқан қағбаның бұрынғы шымылдығы екен,</w:t>
        <w:br/>
        <w:t>Анадайда қади уағыз айтатын мармар мінбар ағараңдайды.</w:t>
        <w:br/>
        <w:t>Яәмзамнің құдығының үстіне шағын күмбез орнатылыпты.</w:t>
        <w:br/>
        <w:t>Ол да жапа-тармағай қол жайып жатқан жұртпен бірге дұға</w:t>
        <w:br/>
        <w:t>қылды. Сосын қағбаның қарн тасының қасына барып тұрды.</w:t>
        <w:br/>
        <w:t>Қара тастын үстіңгі беті жұрттың ерні мен қалының табы-</w:t>
        <w:br/>
        <w:t>нан жып-жылмағай боп жылтырап қалыпты: ал астыңғы Беті</w:t>
        <w:br/>
        <w:t>қаралтым, қызғылт дақтары мол, тарғыл-тарғыл. Өзгелер</w:t>
        <w:br/>
        <w:t>еріндерін апарғанда былқ етпестен жатқан қара тас бүл еңкейе</w:t>
        <w:br/>
        <w:t>бергенде, бір қапталға қарай жылысып кетті. Қолын ұмсынып</w:t>
        <w:br/>
        <w:t>көріп еді, а да жетпеді. Как желкесінде итермелеп тұрған көп</w:t>
        <w:br/>
        <w:t>тобыр аны қара тастың қасынан ысырып, ығыстырып әкетті.</w:t>
        <w:br/>
        <w:t>Ол үрдіс бойыншя екі иығын жағары-төмен қиқақтатып,</w:t>
        <w:br/>
        <w:t>бүлкілдей жүгіріп, қағбаны үш рет айналып шықты. Әр айна-</w:t>
        <w:br/>
        <w:t>лып шыққан сайын қара тасқа еңкейеді, ол бұдан қашқақтап,</w:t>
        <w:br/>
        <w:t>армен жылысып кетеді. Енді жүрісін баяулатып, жай аяңмен</w:t>
        <w:br/>
        <w:t>қағбаны тағы да төрт рет айналып шықты. Әр айналып</w:t>
        <w:br/>
        <w:t>шыққан сайын қара тясқа иілгенмен, ол бәрібір маңайлатпай</w:t>
        <w:br/>
        <w:t>қойды. Өзге жұрт аузы жетпесе, колдарын тигізіп жатыр. Бұл</w:t>
        <w:br/>
        <w:t>дегенде қара тас ойнақшып орнында тұрмайды.</w:t>
        <w:br/>
        <w:t>Ол енді жұртпен бірге пуланың ішіндегі қағбаны салған</w:t>
        <w:br/>
        <w:t>Ыбырайым пайғамбардың қабіріне барып тағзым етті.</w:t>
        <w:br/>
        <w:t>Звмлемнің құдығынан су тартып ішті. Киелі құдықтың суы</w:t>
        <w:br/>
        <w:t>бір түрлі влғаулы екен. Ішкен сайын өңешін шоқ боп карып</w:t>
        <w:br/>
        <w:t>жатқандай.</w:t>
        <w:br/>
        <w:t>Жұрт қағбаның ауласынан шығып, анадай жерде бір-</w:t>
        <w:br/>
        <w:t>біріне қапталдаса сүлап жатқан егіз тау Саф пен Маруга қарай</w:t>
        <w:br/>
        <w:t>бүлкілдей жонелді. Бұ да еріп келеді. Көз алдынан маңына</w:t>
        <w:br/>
        <w:t>бұл жоласа болды. сырғанақтап бір арнында тұрмаған қара</w:t>
        <w:br/>
        <w:t>тас кетпей қайды. Иығына алғаш ихрам ораған күннен бастап,</w:t>
        <w:br/>
        <w:t>қажыға келген кісіге шартты кәденің бәрін істеді; Ғұсылын</w:t>
        <w:br/>
        <w:t>да. намазын да қаза жіберіп көрген жоқ: тырнағын боаят-</w:t>
        <w:br/>
        <w:t>тырып, әне бойын Ібіліс ластықты қуып шығняды дейтұғын</w:t>
        <w:br/>
        <w:t>киелі маймен сылаттырды; үмраны уақтылы атқарып,</w:t>
        <w:br/>
        <w:t>ишарға ақ түйе атады. Қағбаның ауласына жерленген жүзден</w:t>
        <w:br/>
        <w:t>астам пайғамбардың қабірінің қай-қайсысын да атаусыз</w:t>
      </w:r>
    </w:p>
    <w:p>
      <w:r>
        <w:t>Ы</w:t>
        <w:br/>
        <w:t>көп табырдың тіміскі көздерінен құтылудың жаңғыз жолы -</w:t>
        <w:br/>
        <w:t>твж бен тақты талақ етіп, қажыға барып, қалған ғұмырына</w:t>
        <w:br/>
        <w:t>қолына вягя ұстяп, мойнына Дорба асынып, мүсепірана күн</w:t>
        <w:br/>
        <w:t>кешу болар. Сандв бәлкім қара тобырдың кекірегінде күннен-</w:t>
        <w:br/>
        <w:t>күнге қордалана түскен өлөзіл таби аяқ астында аннышқа ай-</w:t>
        <w:br/>
        <w:t>налар. Сынай қараған сұқты кездер мүсіркей қарнр. Сөйтіп,</w:t>
        <w:br/>
        <w:t>ал да ешкімнен нспайтын жалба тонды жақыбаий атанар. Онда</w:t>
        <w:br/>
        <w:t>мынау қнйдағы бір бозөкпенің көзінг шөп, сүйегіне дақ сала</w:t>
        <w:br/>
        <w:t>жаздағаны да шымбайын дәл киліргідей тызылдатпас, Мұның</w:t>
        <w:br/>
        <w:t>көкірегінде қандай шаланың бықсып жвитқанын білгісі кеп,</w:t>
        <w:br/>
        <w:t>ешкім өліп-вше де қоймас.</w:t>
        <w:br/>
        <w:t>Әмірші сол ел қатарлы елеусіз тіршілікке шынында да</w:t>
        <w:br/>
        <w:t>қатты қызығып еді. Түнде керген түсі де желеп-жебеп жүрген</w:t>
        <w:br/>
        <w:t>ата-бабаның адейі пян бергені шығар. Егіне енді түсті, туатын</w:t>
        <w:br/>
        <w:t>вй - жұрт қажыға баратын зүлқадж екен.</w:t>
        <w:br/>
        <w:t>Әмірші тезірек пірге жалығып, түнде керген түсін</w:t>
        <w:br/>
        <w:t>жортқызып алғысы келді. Мынау ырду-дырдуды дереу</w:t>
        <w:br/>
        <w:t>тоқтатып, шаһарға оралуға асықты. Осы қазір взек бойынан</w:t>
        <w:br/>
        <w:t>шыққан Бетте-ақ дабылшыға дябыл бергізеді.</w:t>
        <w:br/>
        <w:t>Ол астындағы қарн тастың қабырғасына батып бара</w:t>
        <w:br/>
        <w:t>жатқанын енді ғаня Байқап, екінші бүйіріне аударыла беріп</w:t>
        <w:br/>
        <w:t>еді, қалың құрақты жапыра-мапыра жақындап келе жатқан</w:t>
        <w:br/>
        <w:t>жойқын сытыр естілді. Мұның қимылдағанын сезіп қайды</w:t>
        <w:br/>
        <w:t>мая, құрақ арасындағы дүсір пышақ кескендей басыла қалды.</w:t>
        <w:br/>
        <w:t>Ол бойын тіктеп түресеп отырды. Көзіне жасыл құрақтың</w:t>
        <w:br/>
        <w:t>арасынан тарғыл-тарғыл бірдеңе шалынғандай балды. Сол-ақ</w:t>
        <w:br/>
        <w:t>екен, мұның керіп қойғанын сезіп, одан арі бой тасалағысы</w:t>
        <w:br/>
        <w:t>келмегендей алгітарғыл неме жасыл құрақтан ытқып шықты.</w:t>
        <w:br/>
        <w:t>Жолбарыс... Мысықтабандап жақындап келеді. Мұның жон</w:t>
        <w:br/>
        <w:t>арқасын оқыс қармай қалған мұздай суық бірте-бірте тарай</w:t>
        <w:br/>
        <w:t>бастады. Тіпті шынтағының түбінде жатқан садағына да</w:t>
        <w:br/>
        <w:t>қолын созбады.</w:t>
        <w:br/>
        <w:t>Кешегі түсіне енді түсінгендей болды. Кез келгенге шөп-</w:t>
        <w:br/>
        <w:t>швп сүйгізіп жатқан қара тастың мұны маңайлатпай қайғаны</w:t>
        <w:br/>
        <w:t>мынандай тосын ажалға көрінген екен. Бөсе, елден ерек</w:t>
        <w:br/>
        <w:t>ғұмыр кешкен бұның ажалы дп, кез келгеннің пешенесіне жа-</w:t>
        <w:br/>
        <w:t>зыла бермейтіндей өзгеше балса керек-ті.</w:t>
        <w:br/>
        <w:t>Жолбарыс жақындап қалды. Ол Алла тағаланың мына-</w:t>
        <w:br/>
        <w:t>дай түпсіз тұңғиық құсаға тұншықтырып қоймай, есіркеп</w:t>
        <w:br/>
        <w:t>жіберген яқ өлімін асыға тасты. Қазір ол көптен бері</w:t>
        <w:br/>
        <w:t>кекірегінің басына шөгіп бүк түсіп жатып алған аіл бат-</w:t>
        <w:br/>
        <w:t>пан қапырық қападан біржолв құтылады. Жан-жағынан</w:t>
        <w:br/>
        <w:t>жалаңдай қарап, арадымын аңдып атырған сұқты көздердегі</w:t>
        <w:br/>
        <w:t>сұғанақ таба да жым-жылас жоғалады. Не бір сұмдықтарды</w:t>
        <w:br/>
        <w:t>айтып сусылдай женелгелі отырған сумақай ауыздарға да құм</w:t>
        <w:br/>
        <w:t>құйылады. Бұның қит еткеніне аузын ашып, көзін жұмып</w:t>
        <w:br/>
        <w:t>184</w:t>
        <w:br/>
        <w:t>жүзінен пспяндай қараған астамшылық пен қазымырлықтян</w:t>
        <w:br/>
        <w:t>басқа ештеңе байқамяды.</w:t>
        <w:br/>
        <w:t>Әмірші онсыз да ҚИЫН жалдан бұл жолы тіпті ауырлап</w:t>
      </w:r>
    </w:p>
    <w:p>
      <w:r>
        <w:t>түсті. Мынау жаппай тұнжырап түрған әбеқацыр алқаптан</w:t>
        <w:br/>
        <w:t>тезірек шығып кетуге асықты. Бірал жерге ұзаған соң, арты"</w:t>
        <w:br/>
        <w:t>на бұрылып еді, бұган желкесін беріп, бүк түсіп жатып алған</w:t>
        <w:br/>
        <w:t>қара шақыны көрді. Әмірші содан сарайға жеткенше ешқайда</w:t>
        <w:br/>
        <w:t>каз салған жоқ.</w:t>
        <w:br/>
        <w:t>Сарайға жеткен саң да көп уяқытқа дейін алдеқандай</w:t>
        <w:br/>
        <w:t>бір тымырсық ашуға булығып, өзіне-өзі келе алмады. Аба-</w:t>
        <w:br/>
        <w:t>жадай кең сарайға арлі-берлі сенделіп жүруге маняғы</w:t>
        <w:br/>
        <w:t>шоқыға шыққанда шаршап қалған яяқтары зіп-зілдей боп</w:t>
        <w:br/>
        <w:t>квтертпейді. Бір жерге тынығып отырайын десе, аяғының</w:t>
        <w:br/>
        <w:t>астындағы алабажақ кілем емес, өңшең быжырлата шаншып</w:t>
        <w:br/>
        <w:t>қайган тебен ине сияқты. «Құтылып шығар айлня-имал та"</w:t>
        <w:br/>
        <w:t>былмастай тығырықтан қаш». Ғұмыр бойы тұтынып келген</w:t>
        <w:br/>
        <w:t>осы қағидасы да күпір боп шықты. Енді, міне, шаршы әлемді</w:t>
        <w:br/>
        <w:t>астына басқан алтын тажді пядишп басымен күйеуі үстінен</w:t>
        <w:br/>
        <w:t>шыққан опасыз айелдей, қалға түскен ұрлықшыдай дымы</w:t>
        <w:br/>
        <w:t>құрып дағдарып тұрысы мынау. Ақыл қаспақ түгілі, іштегі</w:t>
        <w:br/>
        <w:t>құсасын айтып сырласатын да ешкімі жоқ. Дал казір мыняу</w:t>
        <w:br/>
        <w:t>Байтақ шаһардың сыртындағы құла дүздің влдебір жерінде</w:t>
        <w:br/>
        <w:t>санаулы ғұмырының қалған күндерін итшілеп өткізіп жаткан</w:t>
        <w:br/>
        <w:t>соқыр жігіт те, тас зынданда аврығып атырған бас шебер де,</w:t>
        <w:br/>
        <w:t>төрт қабырғаның арасына қамалып, құса боп жүрген Кіші</w:t>
        <w:br/>
        <w:t>ханым да - бәрі де бүдан жақсы. Олар. ең болмяса бастары-</w:t>
        <w:br/>
        <w:t>на түскен бақытсыздығы үшін реніш артар біреулері бар ғой.</w:t>
        <w:br/>
        <w:t>Бұл кімге ренжи алады? Басындағы Қап тауындай қасіретті</w:t>
        <w:br/>
        <w:t>кімнен көреді? Алтын төжді падишя хақ тағаладан басқа</w:t>
        <w:br/>
        <w:t>кімге налиды? Ал хақ тағалаға реніш жүре ме? Таңірі түгілі</w:t>
        <w:br/>
        <w:t>киелі үңгірді баққан жаңағы шалдың өзі анау. Аспанды ясн-</w:t>
        <w:br/>
        <w:t>сымен тіреп тұрғандай бетіне дұрыстап көзін де салмады.</w:t>
        <w:br/>
        <w:t>Кісіге ісің түскеннен артық корлық бар ма? Өзі де сол дүниеде</w:t>
        <w:br/>
        <w:t>кіріптарлықтан асқан қорлық жоғын біліп, қаршадайынан</w:t>
        <w:br/>
        <w:t>билікке таласпап па еді? Құл болып бас игеннан, қуғынди</w:t>
        <w:br/>
        <w:t>жүргеннің өзін көп артық көрмеп пе еді. Сол үшін талай</w:t>
        <w:br/>
        <w:t>ажалдың аулына барып қайтпап па вді. Оның ешқайсысын осы</w:t>
        <w:br/>
        <w:t>кезге дейін ұмытқан жоқ. Әлі күнге дейін сол есіне түскенде</w:t>
        <w:br/>
        <w:t>шор боп біткен әлдебір ескі жарасы сыздап, сүйек-сүйегінің</w:t>
        <w:br/>
        <w:t>барі түп-түгел сырқырап қоя береді. Бірақ кіріптарлықтан,</w:t>
        <w:br/>
        <w:t>құлдық ұрғаннан өз басы аза бойы қазв бола тұра, алдына</w:t>
        <w:br/>
        <w:t>келген қайсы монтаны бястың мүддесін түсініп көрген еді,</w:t>
        <w:br/>
        <w:t>қайсысына шындап көңілі құлап еді. Асқақтай кірген астам</w:t>
        <w:br/>
        <w:t>басты ашуыня жем қылса, жерсүйіп, аяғын құшып келген қар</w:t>
        <w:br/>
        <w:t>басты жиіркене тұрып мүсіркемеуші ме еді. Онысын қай бір</w:t>
        <w:br/>
        <w:t>қайырымдылық қысқаннан істейді дейсің, падиша атағына</w:t>
        <w:br/>
        <w:t>Іі!</w:t>
        <w:br/>
        <w:t>таңырқаған рай көрмей келеді. Тымсырайған немелердің</w:t>
        <w:br/>
        <w:t>тылсым жүздерінде қайтып кетеміз дәген әсіре сақтық пен</w:t>
        <w:br/>
        <w:t>келгірліктен басқн ештеңе байқалмайды. Кейбіреулері жы-</w:t>
        <w:br/>
        <w:t>ныс-жыныстан аң қуалап кеткендерге әлсін-әлсін құлақ түріп</w:t>
        <w:br/>
        <w:t>қояды.</w:t>
        <w:br/>
        <w:t>Олар ойпаңға енді құлай бергенде тау жақтан дабы-</w:t>
        <w:br/>
        <w:t>ра қағылып. керней тартылды. Арсы-күрсі тау өзенінің</w:t>
        <w:br/>
        <w:t>жаңғырығымен жарысып, жапа-тармағай дүсір шықты.</w:t>
        <w:br/>
        <w:t>Сарт-сұрт сынған бұталар мен тап-топ тұяк дүбірі, құлаған</w:t>
        <w:br/>
        <w:t>тастардың сылдыры ию-қию араласып кетті. Жұрт елеңдесе</w:t>
        <w:br/>
        <w:t>қалды. Әмірші тырп еткен жоқ. Иттердің даусы бірте-бірте</w:t>
        <w:br/>
        <w:t>жақындап келеді. Қасындағылар бұның ыңғайын бяғып,</w:t>
        <w:br/>
        <w:t>ала қызба аттарының басымен үнсіз алысып қояды. Ол селт</w:t>
        <w:br/>
        <w:t>етпеді. Арна бойындағы қалың жыныстың тасыр-тұсыры тым</w:t>
      </w:r>
    </w:p>
    <w:p>
      <w:r>
        <w:t>кебейіп кеткен тұста барып, бас уәзірге иек қақты.</w:t>
        <w:br/>
        <w:t>Жұрт одан біраз ұзаңқырап шыққан соң ганв, қайнауға</w:t>
        <w:br/>
        <w:t>қарай қиқу салып ағыая жөнелді. Әмірші ұлы дүрмекке</w:t>
        <w:br/>
        <w:t>қосылмай кейіндеп қалды. Сай байынан бір үйір бұғы шыға</w:t>
        <w:br/>
        <w:t>келіп, етектегі ұлан жазыққа қарай құйғытып баряды.</w:t>
        <w:br/>
        <w:t>Аңшылардын көбі солардың саңынан салды. Тяғы бірнеше</w:t>
        <w:br/>
        <w:t>топ тау езенінің екі бетіндегі кең қайнаудың артұсынабсүңгіп-</w:t>
        <w:br/>
        <w:t>сүңгіп кетті. Жаңа ғана қасында тымсырайып-тымсырайып</w:t>
        <w:br/>
        <w:t>бұны бағып келе жатқан көлденең көздерден құтылған саң,</w:t>
        <w:br/>
        <w:t>ол аң қуып, ызы-қиқы боп жатқан ойпаңға құламай, ват басын</w:t>
        <w:br/>
        <w:t>бір қапталдан көлденең сұлаған, сай табанындағы ұлы ярнағня</w:t>
        <w:br/>
        <w:t>барып қосылатын бір бүйен салаға бұрды. Сылдыряп су ағып</w:t>
        <w:br/>
        <w:t>жатқан кішкене өзекті бойлай қалың қамыс өсіпті. Әмірші</w:t>
        <w:br/>
        <w:t>жылғаға жеткен соң аттан түсті. Нөкерлері де аттарын ұстап</w:t>
        <w:br/>
        <w:t>аңтарылып тұр. Қамыс арасындағы кішкене бұлаққа беттеген</w:t>
        <w:br/>
        <w:t>бұның соңынан ере жүруге батылдары бармай, орын-орын-</w:t>
        <w:br/>
        <w:t>дарында тұрып қалды. Ол қамыс арясына кіріп, бұлақтың</w:t>
        <w:br/>
        <w:t>жиегінде жатқан оңаша дөңбек тастың үстіне атырды. Таудың</w:t>
        <w:br/>
        <w:t>тап-таза суын нлақанымен іліп алып, беті-қолын шайды. Со"</w:t>
        <w:br/>
        <w:t>сын мойнындағы садағын ап, қасынн қайды. Белбеуін боса-</w:t>
        <w:br/>
        <w:t>тып, тас үстіне жантайды. Квптен бері түзде жүріп, дәл бұлай</w:t>
        <w:br/>
        <w:t>анаша кетіп көрмеген-ді. Бүгін таң атқалы ешкімді көргісі</w:t>
        <w:br/>
        <w:t>көлмейді. Гол бір сасық ауыз көп табыр сыртынан не деге, а</w:t>
        <w:br/>
        <w:t>десін, тек көзін сятып қасында отырмаса балғаны. Әйтпесе бұл</w:t>
        <w:br/>
        <w:t>олардың жүзіндегі өрбір болмашы қимыл-қыбырды аңдып,</w:t>
        <w:br/>
        <w:t>жүйкелеп бітеді.</w:t>
        <w:br/>
        <w:t>Төңірегінің бәрі көк майса, Құрақ басындағы түнгі шық</w:t>
        <w:br/>
        <w:t>влі түгел кеуіп үлгермепті. Қалың құрақтан бойлярын асы-</w:t>
        <w:br/>
        <w:t>рып, ентелей қарап тұрған вқар-шақар шыңдар два түнде</w:t>
        <w:br/>
        <w:t>біреу шамылдырып кеткендей тап-таза. Өзекті бойлап кел-</w:t>
        <w:br/>
        <w:t>тв самал желпіп өтеді. Мұның көкірегіне орнап қалған бір</w:t>
        <w:br/>
        <w:t>тымырсық қапырық берібір айығар емес. Есіне таң алдында</w:t>
        <w:br/>
        <w:t>4</w:t>
        <w:br/>
        <w:t>вз төңірегіндегі квп шуылдақтың көңілдеріне не қашып</w:t>
        <w:br/>
        <w:t>жүргендерін аңғарып қайтады ғай.</w:t>
        <w:br/>
        <w:t>Ертеңіне Әмірші бас уөлірді шақыртты. Бас уәзір есіктен</w:t>
        <w:br/>
        <w:t>бүгежектеп арең аттяды. Бір қараса ар жағындағыны түгел</w:t>
        <w:br/>
        <w:t>көріп қаятын бадырақ көзін жерден квятерген жақ. Әмірші</w:t>
        <w:br/>
        <w:t>бұйрығын айтып бола бере, құлдық ұрып шығып кетті.</w:t>
        <w:br/>
        <w:t>Әміршіге кәрі түлкінің ләл мыннидай қорғалақтап қалғаны</w:t>
        <w:br/>
        <w:t>ұнамады. Өз ойындағы күмән шын боп шығып жүрмесе</w:t>
        <w:br/>
        <w:t>қайтсін. Сарай маңындағылар Әміршінің кейінгі қылықтары</w:t>
        <w:br/>
        <w:t>неден өрбіп жатқанынан түгел хабардар емес пе өзі? Әлгі түлкі</w:t>
        <w:br/>
        <w:t>бірдеңеден сыр алдырып қалам ба деген кісіше кетуге пясықты</w:t>
        <w:br/>
        <w:t>ғой. Өңінде бір үрей бар сияқты. Әдде бұдан өзі жоқта мы”</w:t>
        <w:br/>
        <w:t>нандай сұмпайы мұнаряны неге салдырдың деп, бас шебердің</w:t>
        <w:br/>
        <w:t>кебін кнгіліп жүре ме деп қарықты ма екен? Ол да мүмкін-ау!</w:t>
        <w:br/>
        <w:t>Қап, өзін жібермей ұлағырақ үстнЙ тұрмаған екен. Көп адам</w:t>
        <w:br/>
        <w:t>мұның үнсіз сотына шыдай алмай, қипяқтяп бітетін. Ол бас</w:t>
        <w:br/>
        <w:t>уәзірді тағы көргенше асықты. Одан баска сарай адамдарын</w:t>
        <w:br/>
        <w:t>да, балалары мен әмірлерді де тезірек кергісі келді. Оляр да</w:t>
        <w:br/>
        <w:t>өлгі бас уәзір құсап бүгежектер ме екен, жақ па екен? Егер</w:t>
        <w:br/>
        <w:t>олар да жаңяғы құсап. бастарын іштеріне алып, қарғалақтай</w:t>
        <w:br/>
        <w:t>бастасв. бірдедені білетін болғандары...</w:t>
        <w:br/>
        <w:t>Төрт-бес күннен соң Ұлы Әмірші нңға аттанатын болды.</w:t>
        <w:br/>
        <w:t>Үйір-үйір аңшы иттер, тязылар, сядақшылар, Әміршінің</w:t>
      </w:r>
    </w:p>
    <w:p>
      <w:r>
        <w:t>қара-құрым жеке нөкері, аспаздары мен қызметшілер, аң</w:t>
        <w:br/>
        <w:t>үркітетін кернейшілер мен дабылшылар - ұзын шуяқ ке-</w:t>
        <w:br/>
        <w:t>руен астанадан шығып, ту-ту көз ұшында еміс-еміс көгеріп</w:t>
        <w:br/>
        <w:t>жатқан зеңгір тауларға беттеді. Бір күншілік жол жүріп ке-</w:t>
        <w:br/>
        <w:t>руен тауға да жетті. Сарай адамдары, әкімдер, қол басылар,</w:t>
        <w:br/>
        <w:t>Әмірші әулеті ақар-шақар шыңдардың арасынан арсы-"гүргі</w:t>
        <w:br/>
        <w:t>құлайтын жайқын взеннің бойындағы ну жыныс-ты қойнвуға</w:t>
        <w:br/>
        <w:t>шатырларын тікті. Тау арасы мен өзен бойындағы жыныстар-</w:t>
        <w:br/>
        <w:t>ды түгел сүзіп шығятын болды.</w:t>
        <w:br/>
        <w:t>Қызылды-жасылды керуен, жүзіктің көзінен өткендей</w:t>
        <w:br/>
        <w:t>сүлік сәйгүліктер, бес қарулы беліндегі сәнді сяптар бұның</w:t>
        <w:br/>
        <w:t>баяғы бір шарасына талып шалқып жүрген дәурендерін еске</w:t>
        <w:br/>
        <w:t>түсіргендей. Жазықта миыңды шағып тұрған шақар шілде</w:t>
        <w:br/>
        <w:t>тау қойнауына кірген соң, қайратынан айырылып қалыпты.</w:t>
        <w:br/>
        <w:t>Тау бойына қанған күні Әмірші ағыл-тегіл дастарқан</w:t>
        <w:br/>
        <w:t>жайды. Шарап судяй ақты. Жұрт қанша дуылдасқанмен,</w:t>
        <w:br/>
        <w:t>Әміршінің құлағы елең өтердей ештеңе аңғарта қойган жоқ.</w:t>
        <w:br/>
        <w:t>Бәрі де сол ертең басталғалы тұрған аңшылықтың жайы. Ат</w:t>
        <w:br/>
        <w:t>мақтаған, ит мақтаған, қүс мақтаған кеу-кеу. Мергендіктерін</w:t>
        <w:br/>
        <w:t>салыстырып қызарақтасқан мақтан нңгіме. Әмірші</w:t>
        <w:br/>
        <w:t>айналадағы абыр-жабырғи құлағын тосв атырн ренжірін де.</w:t>
        <w:br/>
        <w:t>қуанарын дв білмейді. Әлденеден алданып қалған адямдай,</w:t>
        <w:br/>
        <w:t>қабағын салбыратып, тұнжырай түсіпті.</w:t>
        <w:br/>
        <w:t>118</w:t>
        <w:br/>
        <w:t>карген түсі оралды. Анау қарлы шыңдар түсіндегі Арафе мен</w:t>
        <w:br/>
        <w:t>Мұздалифтің, Саф пен Мәрудың күйген бауырдай қоп-коңыр</w:t>
        <w:br/>
        <w:t>шоқыларына, көп шуылдақ қиқу салып аң қуып жүрген как</w:t>
        <w:br/>
        <w:t>жасыл қайнау аяғыңды бассаң бұрқ-бұрқ шаң үшқан Мин</w:t>
        <w:br/>
        <w:t>алқабына атымен ұқсамайды. Алайда түсінде көрген өңірдің</w:t>
        <w:br/>
        <w:t>шаң-тозаңы, ыстық жалап кеткен тапырақтың күңірсік иісі</w:t>
        <w:br/>
        <w:t>кекірегіне біржола орнап калғандай. Ғұмыры кермеген алыс</w:t>
        <w:br/>
        <w:t>өлкенің көз алдына тап осынша анық сайрай келе қалғанына</w:t>
        <w:br/>
        <w:t>қайран қап атыр. Әлде қажыға сан рет барып қайтқан пірінін</w:t>
        <w:br/>
        <w:t>әңгімесінің өсері ме екен. Кешелі-бүгін айына да алмаган жер</w:t>
        <w:br/>
        <w:t>түбіндегі киелі влке бұның түсіне неге кірді? Әлде ватя-бабв</w:t>
        <w:br/>
        <w:t>бұған басындағы мына дағдарыстан қалай шығудың жалын</w:t>
        <w:br/>
        <w:t>меңзеді ме... Шынында да, осы хажыға неге бармайды? Арғы-</w:t>
        <w:br/>
        <w:t>бергіде қартайған шағында кяғбаның киелі тасын сүйіп,</w:t>
        <w:br/>
        <w:t>бастағы тәжді сөлдеге, қолдағы алтын балдақты асаға айыр"</w:t>
        <w:br/>
        <w:t>бастап пақырана дәруіш боп кеткен падишалараз ба? Олардың</w:t>
        <w:br/>
        <w:t>да осындай пұшайман халге ұшырап. дүниеден баз кешіп</w:t>
        <w:br/>
        <w:t>нетпегеніне кім кепіл?.. Бірақ түсінде жер түбіне тәубе етіп</w:t>
        <w:br/>
        <w:t>барғанда қағбаның қара тасының аны маңайлатпай қайғаны</w:t>
        <w:br/>
        <w:t>несі? Әлде бұның күнәсі жер бетіндегі пенде біткеннің бәрінен</w:t>
        <w:br/>
        <w:t>көп, бәрінен кешірімсіз болғаны ма? Ендеше киелі кітапта таяқ</w:t>
        <w:br/>
        <w:t>мініп, тәж кигендердің әлемге Аллвя тіккен шатырдың алтын</w:t>
        <w:br/>
        <w:t>қазығына баланатыны қалай? Жаратқан ие өз шатырының</w:t>
        <w:br/>
        <w:t>тіреулеріне осыншамя кешірімсізбе еді? Әлде карақұрым қара</w:t>
        <w:br/>
        <w:t>тобырдың ортасында бір бұны қақпайлағаны «жүрер жерің</w:t>
        <w:br/>
        <w:t>бұл емес, сенің жөнің басқа» дегені ме? Олай болса жаратқан</w:t>
        <w:br/>
        <w:t>ие бұны кез келген жұмыр басты пенденің басына лайық, ең</w:t>
        <w:br/>
        <w:t>болмаса, айтуға да вузың бармайтын күлді:кемеш тақсыретке</w:t>
        <w:br/>
        <w:t>тап қылғаны несі? Дүниеде ұрғашының мекерлігінен келетін</w:t>
        <w:br/>
        <w:t>кесапваттан асқан қар кесапат балушы мя еді? Талай қуғын,</w:t>
        <w:br/>
        <w:t>талай сүргінді квре жүре. талай жерде сілті ішкендей бола</w:t>
        <w:br/>
        <w:t>жүре, соның ешқайсығына тап осы жолғыдай аяпшымап еді.</w:t>
      </w:r>
    </w:p>
    <w:p>
      <w:r>
        <w:t>Олардың барі алмас ұстап, атка қанар азаматтың шыбын</w:t>
        <w:br/>
        <w:t>жанын қиғанмен дг, абырайыняа дақ түсірмейтін бұйрықты</w:t>
        <w:br/>
        <w:t>тауқыметтер-ді. Ол осынша масқараға ұшырайтындай</w:t>
        <w:br/>
        <w:t>жаратқанға неден жалып қалып еді. Жалғаны Алла тағаланың</w:t>
        <w:br/>
        <w:t>өзі бұйыртқан тәж бен тақтың абыройын қаргағаны ма? Талай</w:t>
        <w:br/>
        <w:t>күпірді жиаамышқа бағындырып, талий кәпірді пайғамбардың</w:t>
        <w:br/>
        <w:t>жасыл туының астына жыққаны Ма? Нг істесе де, сәл тайын-</w:t>
        <w:br/>
        <w:t>са. твнірін танымай кететін қара тобыр таңғалмаса, табалай</w:t>
        <w:br/>
        <w:t>алмайтындай қып істеуші еді гой? Өмір баки сол бір нәпсі</w:t>
        <w:br/>
        <w:t>құлдарының қар көкіректері оңай кесіп-піше салатын оңай</w:t>
        <w:br/>
        <w:t>атау, аңай өлшемдерден қашып бағушы вді гой. Әлде сол</w:t>
        <w:br/>
        <w:t>жұрттың бері ойламағанды мен ойласам, бәрі істемегенді мен</w:t>
        <w:br/>
        <w:t>істесем деген дәмесі күпірлік болды ма? Мүмкін. күпірлік</w:t>
        <w:br/>
        <w:t>болса болар, бірақ напсі деген найіс сөз мұның өлгіндей асқақ</w:t>
        <w:br/>
        <w:t>ІМІ</w:t>
        <w:br/>
        <w:t>отыратын қара тобыр бұдан былай яла бетен өлімін де ауыз-</w:t>
        <w:br/>
        <w:t>дан ауызға, елден елге, ғасырдан ғасырға көшкен сайын әсе,</w:t>
        <w:br/>
        <w:t>вркештене түсетін күпіме яңызға айналдырады.</w:t>
        <w:br/>
        <w:t>Жолбарыс құлағын жымып тақала түсті. Кенет жанын</w:t>
        <w:br/>
        <w:t>күдірейтіп жата қалды. «Қизір атылатын шығар» - деп ай-</w:t>
        <w:br/>
        <w:t>лады Әмірші. Анау топырақты мытып қысып алған пышақ</w:t>
        <w:br/>
        <w:t>тырнақтар қазір мұның вңешіне жармасяды. Анау үн-түнсіз</w:t>
        <w:br/>
        <w:t>ақсиған тістер қазір мұның шекесінде ойнайды. Квнвт</w:t>
        <w:br/>
        <w:t>жолбарыстың жон нрқнисы дір ете қалды да, мұның оң жақ</w:t>
        <w:br/>
        <w:t>иығына майнын бұрды.</w:t>
        <w:br/>
        <w:t>Бақсп, бұның нвкерінің бірі жүлге бойына шыға кеп, жал"</w:t>
        <w:br/>
        <w:t>барысты керіп абдырап тұрып қалыпты. Бір уақыттарда ба-</w:t>
        <w:br/>
        <w:t>рып есіп жиып, жалма-жан садағына жармасты. Әмірші жа-</w:t>
        <w:br/>
        <w:t>нында жатқан садаққа сонда Қол сазды.</w:t>
        <w:br/>
        <w:t>Қанды ажалға қаруын кезеніп тұрған нөкер жігіт тарғыл</w:t>
        <w:br/>
        <w:t>тағының орнынан атыла бере, сылқ құлап түскенін керді. АЙ-</w:t>
        <w:br/>
        <w:t>ран асыр қап қаруын тамен түсіріп еді, аспай-саспай садағын</w:t>
        <w:br/>
        <w:t>асынып жатқан Әміршіні көзі шалды.</w:t>
        <w:br/>
        <w:t>Әмірші жайлап басып жайрап жатқан олжасының қасына</w:t>
        <w:br/>
        <w:t>келді. Қақ жүректен оқ тиген жолбарыс атылуға мұршасы</w:t>
        <w:br/>
        <w:t>болмай, жер бауырлап жанталасып жатыр. Әмірші тосыннан</w:t>
        <w:br/>
        <w:t>тап балған өз ажалының ойда жоқта мүлт кеткеніне өкінді</w:t>
        <w:br/>
        <w:t>ме, алде өз қанына өзі малшынып азяп тартып жатқан аң</w:t>
        <w:br/>
        <w:t>сұлтанын аяды ма, күргініп қойды. Артынша-ақ, неге екенін</w:t>
        <w:br/>
        <w:t>өзі де вңғармай бір мырс етті. Шамасы, тарғыл тажалды</w:t>
        <w:br/>
        <w:t>нөкерінен бұрын өзі втып түсіргеніне масаттанып түрсв ке-</w:t>
        <w:br/>
        <w:t>рек, әйтпесе ол сығырың ертең Әміршіні ажалдан влзім араша-</w:t>
        <w:br/>
        <w:t>лап қалдым деп кеудесін қағады ғой.</w:t>
        <w:br/>
        <w:t>Әмірші өзек байынан шықты. Ат ұстап тұрғандар Жалма-</w:t>
        <w:br/>
        <w:t>жан жүлге бойына жүгіріп барып, Әмірші атып алған</w:t>
        <w:br/>
        <w:t>жолбарыстың терісін сыпырып, қауқылдасып жатты.</w:t>
        <w:br/>
        <w:t>Сол бір кеу-кеу әңгіме, ұлы падиша туралы жаңа лақап,</w:t>
        <w:br/>
        <w:t>сол күні аң куп барғандардың аузынан түскен жоқ. Ертеңіне</w:t>
        <w:br/>
        <w:t>Әміршінің тосын парменімен Байтақ шаһарғв қайтып келе</w:t>
        <w:br/>
        <w:t>жатқанда да айтқандары тек сол болды.</w:t>
        <w:br/>
        <w:t>Әмірші жақ ашқан жоқ. Томсаргеан күйі ой үстінде келеді.</w:t>
        <w:br/>
        <w:t>Кештетіп шаһарға жетті. Әмірші сарайға оралған түні де</w:t>
        <w:br/>
        <w:t>таң атқанша таңбекшіп шықты. Аңшылықта жүріп көрген</w:t>
      </w:r>
    </w:p>
    <w:p>
      <w:r>
        <w:t>түсі мен қапияда Таяп болып оққа ұшқан жалбарыс онсыз да</w:t>
        <w:br/>
        <w:t>шытырманға айналып бара жатқан тіршілігін бұрынғыдан</w:t>
        <w:br/>
        <w:t>гөрі де түсініксіз, бұрынғыдан гәрі де жұмбақтандырып</w:t>
        <w:br/>
        <w:t>жіберген тарізді.</w:t>
        <w:br/>
        <w:t>Не де балсв, бір шешімге бел буатын кез жетсе керек.</w:t>
        <w:br/>
        <w:t>Жаратқан ивнің туралап жіберген ажалынан да өзі араша-</w:t>
        <w:br/>
        <w:t>лап қалғанына қарағанда, бұдан бір түбегейлі шешім күтетін</w:t>
        <w:br/>
        <w:t>төрізді. Бірақ ол қандай шешім болмақ... Түсінде көргеніндей</w:t>
        <w:br/>
        <w:t>Ы)</w:t>
        <w:br/>
        <w:t>дамрсіне ятяу болв алмайды. Жоға, тайірі... Күпірліктің де</w:t>
        <w:br/>
        <w:t>арғы төркіні напсі болатұғын. Кісіні күпірлікке қашнн да</w:t>
        <w:br/>
        <w:t>тайымсыз нәпсі бястайтын. Астам вкімет, артық қатыгездік</w:t>
        <w:br/>
        <w:t>түгілі арынгыа сахилықтың өзі күпірлік. Барша күпірліктің</w:t>
        <w:br/>
        <w:t>ар жағында ындыны қанбияс тайымсыз құштарлық жататын.</w:t>
        <w:br/>
        <w:t>Мақтан сүйгіштік, лазаят құмарлық, бақ құмярлық - бәрінің</w:t>
        <w:br/>
        <w:t>атасы бір. Ер жүрек бау кеспе ұрының төсегі құр тұрмас</w:t>
        <w:br/>
        <w:t>салдақыдан ешқандай артықшылығы жақ болатын сғнілді,</w:t>
        <w:br/>
        <w:t>ва қолындағы өкіметті орынсыз қызықтайтын падишаның да</w:t>
        <w:br/>
        <w:t>сол борбайын бұлдаған арлымсыз ұрғашыдан айырмасы ша-</w:t>
        <w:br/>
        <w:t>малы.</w:t>
        <w:br/>
        <w:t>Ендеше бұның қолындағы шексіз билік, атақ-даңқ, ябы-</w:t>
        <w:br/>
        <w:t>рой - бәрі-бәрі жел етек ұрғашының бетіндегі арлан шырай-</w:t>
        <w:br/>
        <w:t>дай, дүние қоңыз сяудагердің қолындағы сясық даулеттей,</w:t>
        <w:br/>
        <w:t>баянсыа фәнидің аа кіндік алданышы ғана болып шықты,</w:t>
        <w:br/>
        <w:t>Ал сонда түсінде күлді көмеш фани тіршілікте күноға та-</w:t>
        <w:br/>
        <w:t>лай батқан былайғы жұрттың ешқайсысына бүлк етпестен</w:t>
        <w:br/>
        <w:t>тып-тыныш жатқан қағбаның қасиетті қарв тасының бұл</w:t>
        <w:br/>
        <w:t>жуып кетсе болды, маңайлатпай, сырғанақтяп шыға келетіні</w:t>
        <w:br/>
        <w:t>несі? Әлде ар жағындағыны айтқызбай білетін жаратқан иенің</w:t>
        <w:br/>
        <w:t>қырағы көзі бұның көкірегіне мықтап орнығып алған өзі тек-</w:t>
        <w:br/>
        <w:t>тестерге менсінбей қарайтын астамшылық сегімді аңғарып</w:t>
        <w:br/>
        <w:t>қалды ма екен? Ендешпе, қасиетті қара тастың әлгі қылығы</w:t>
        <w:br/>
        <w:t>бұны Басыңа алтын тәж киіп, астыңн алтын тақ мінгеніңмен</w:t>
        <w:br/>
        <w:t>арғы түбің ұрғашының етегінен шыққан өзегі қуыс пенде</w:t>
        <w:br/>
        <w:t>екендігіңді майындамайтының бар, пенделердің пендешілігі</w:t>
        <w:br/>
        <w:t>ғана Кешірілетін жерге құлдық ұрып несіне келдің деп</w:t>
        <w:br/>
        <w:t>күстанвалағаны балды ғай. Олай болса, қартайған шағында</w:t>
        <w:br/>
        <w:t>дүниеден бил кетпіп, тақуялық кұрып кеткен бяғзы падишя-</w:t>
        <w:br/>
        <w:t>лар жалба-жұлба даруіш тірліктен қандай жұбаныш тяуып</w:t>
        <w:br/>
        <w:t>жүр. Балкім, олар әлгіндей пакырана күйге былайғы пенде-</w:t>
        <w:br/>
        <w:t>лердей істеген күнәмызға кешірім алар ма екенбіз деп емес,</w:t>
        <w:br/>
        <w:t>бойларынан күш, сөздерінен кие кеткен шақтарында қарая</w:t>
        <w:br/>
        <w:t>тобырдың кал түрткісіне ұшырамайық деп түсетін шығар.</w:t>
        <w:br/>
        <w:t>Өйткені, пенде пақыр взінен үстемге де, өзінен төменге де</w:t>
        <w:br/>
        <w:t>бірдей кешірімдіғой. Өзінен сал жоғары тұрсаң, етегіңдісүйіп,</w:t>
        <w:br/>
        <w:t>вяғыңп жығылады, бірдеңе десең «лаббай тақсырлап» құлдық</w:t>
        <w:br/>
        <w:t>ұряды; ал енді өзінен гөрі халің мүшкілдеу бейшара болсаң,</w:t>
        <w:br/>
        <w:t>өт жүрегі елжірей жөнеледі, не десең де: «Қайтгін байғұс,</w:t>
        <w:br/>
        <w:t>аңай ғай деймісің» деп мүсіркеп қая береді. Ол немемен тек</w:t>
        <w:br/>
        <w:t>тең бола көрме. Күнінде күркіреген пвдишалардың тұғырдан</w:t>
        <w:br/>
        <w:t>түсерлерінде жарлы дәруіштің жалба шапянына ынтық бола</w:t>
        <w:br/>
        <w:t>қалатындары да пенделердің әлгіндей мінезін біліп ап, кім</w:t>
        <w:br/>
        <w:t>көрінгенге күлкі болмайық деп табидан қашқандары шығар.</w:t>
        <w:br/>
        <w:t>Шынында да, мынау жан-жағынан анталап, сынап-мінеп,</w:t>
        <w:br/>
        <w:t>сәл ойларынан шықпасаң, пыш-пыштай жөнелгелі отырған</w:t>
      </w:r>
    </w:p>
    <w:p>
      <w:r>
        <w:t>ГІЗ</w:t>
        <w:br/>
        <w:t>қалдырмай, бастарына салақва байлаған-ды. Иығында иһрам</w:t>
        <w:br/>
        <w:t>барда қан төккен, жеміс жеген, айнаға қараған, көңіліне қара</w:t>
        <w:br/>
        <w:t>не күна қашқан жері жоқ; өңі түгіл түсінде жанына ұрғашы</w:t>
        <w:br/>
        <w:t>жолап көрген емес. Сөйте тұра қажы атанып, басына сәлде</w:t>
        <w:br/>
        <w:t>орайтын шақта киелі қара тас қақпайлап мұны маңына жо"</w:t>
        <w:br/>
        <w:t>латпай қойды. Ол мынандай ауыр жалаға қай пиғылынан таяп</w:t>
        <w:br/>
        <w:t>болғанын біле алмяды. Қасиетті Мекке тапырағын аттап, умра</w:t>
        <w:br/>
        <w:t>мен хажының бвршая жол-жорасын түгел аткарған, қағбаның</w:t>
        <w:br/>
        <w:t>қара тясын сүйген мұсылманның қай күнәсі де кешіріледі</w:t>
        <w:br/>
        <w:t>дейтіндері қайда? Земзәмнің суы көкірегін сілтідей жидітіп</w:t>
        <w:br/>
        <w:t>бара жатқаны несі?</w:t>
        <w:br/>
        <w:t>Ол алдында бұрқ-бұрқ шаң көтеріп бүлкілдеп бара</w:t>
        <w:br/>
        <w:t>жаткандардың соңынян қызыл танау боп салып ұрып келеді.</w:t>
        <w:br/>
        <w:t>Тамағы құрғап, тынысы бітіп қалды. Каз алдынан сал баяғы</w:t>
        <w:br/>
        <w:t>тарғыл-тарғыл кивлі тас квтпей қайды. Ол мұның алдына</w:t>
        <w:br/>
        <w:t>түсіп ап, шарықтың тасындай шыр кабелек айналып, қашып</w:t>
        <w:br/>
        <w:t>бара жатыр екен дейді. Қанша қуғанмен жеткізер емес.</w:t>
        <w:br/>
        <w:t>Шұбырған халықтың алды баяғыда Ыбырайым қағба</w:t>
        <w:br/>
        <w:t>салып жатқанда жалғыз ұлы Ысмайылғяа бір жұтым су таба</w:t>
        <w:br/>
        <w:t>алмай әйелі Ажардің жеті рет айналып жүгіріп шыққан</w:t>
        <w:br/>
        <w:t>Саф пен Марудің арасындағы қойнаяуға жетті. Екі өкпесін</w:t>
        <w:br/>
        <w:t>қалыня алып, бұл да келді. Жан даусы шығып: «Хақ тағала,</w:t>
        <w:br/>
        <w:t>қай қызметіңе де әзірмін» - деп айқай салып келеді. «Тек</w:t>
        <w:br/>
        <w:t>жұртқа жасаған мейіріміңді маған дв қия гөре - деп екі</w:t>
        <w:br/>
        <w:t>втек боп жалбарынып келеді. Бірақ тіргегінен қағып втіп,</w:t>
        <w:br/>
        <w:t>шыркөбелек үйіріліп, шыр айнала қашып жүрген қағбаның</w:t>
        <w:br/>
        <w:t>қасиетті тарғыл тағы бұған бәрібір жеткізер емес. Ол двяуы-</w:t>
        <w:br/>
        <w:t>сым Алланың құлағына тимей жатыр-ау деген кісіше, құрғап</w:t>
        <w:br/>
        <w:t>қалған көмейін қаттырақ кенеп, бар күшін салып, айқайлады:</w:t>
        <w:br/>
        <w:t>«Лаббай...»</w:t>
        <w:br/>
        <w:t>Әмірші әлдебір эжептарқы дауыстан оянып кетті. Жібек</w:t>
        <w:br/>
        <w:t>шатырданжұқалаңытыпкүн керінеді. Шамасы тяңвлдекашан</w:t>
        <w:br/>
        <w:t>атса керек. Сырттағы жұрттың күбір-күбірі құлағына</w:t>
        <w:br/>
        <w:t>талықсып жетеді. Әмірші қасындағы кішкене қоңырауды</w:t>
        <w:br/>
        <w:t>сыңғыратып еді, есіктен қызметші кірді. Аң аулауға лайық</w:t>
        <w:br/>
        <w:t>ыкшам киім әзірлепті. Ол киініп сыртқа шыққанда, күн тұсау</w:t>
        <w:br/>
        <w:t>бойы көтеріліп қалғанекен. Аттың бәрі ерттеулі. Аңға қосатын</w:t>
        <w:br/>
        <w:t>тазылар, дүрегей төбеттер, берібасарлар мен аю алатын салпы</w:t>
        <w:br/>
        <w:t>ауыз арландар алнқызып, жұлқынып қояды. Құсбегілердің</w:t>
        <w:br/>
        <w:t>қалындағы бүркіт, қаршыға, ителгі, лаяппындар таңғы тыныш</w:t>
        <w:br/>
        <w:t>ауаныбастарына катеріп, жыртына шаңқылдасады. Мұнарсыз</w:t>
        <w:br/>
        <w:t>таңда қарлы шыңдар айнядай жарқырайды. Төңірек тып-</w:t>
        <w:br/>
        <w:t>тыныш. Тек төменнен, аңғар табанынан тау өзені күркірейді.</w:t>
        <w:br/>
        <w:t>Мынау бес қаруы белінде, құс ұстап, итерткен қаһарлы қалың</w:t>
        <w:br/>
        <w:t>дүбірден өздеріне ешқандай қауіп жоғын білетіндей, кішкене</w:t>
        <w:br/>
        <w:t>жыршы құстар жақ жаппай сайрайды. Олардан басқа аң мен</w:t>
        <w:br/>
        <w:t>ІЗІ</w:t>
        <w:br/>
        <w:t>ШЫҢЫРАУ</w:t>
        <w:br/>
        <w:t>(повесть)</w:t>
        <w:br/>
        <w:t>Еңсеп ол күні бұл лымыранғн енді қайтып түспейтінін</w:t>
      </w:r>
    </w:p>
    <w:p>
      <w:r>
        <w:t>білген жақ. Шай ішіп шықты да ыстық қайтн, құдықтың ба-</w:t>
        <w:br/>
        <w:t>сына келді. Серіктері шайланып болғанша айналада шашы-</w:t>
        <w:br/>
        <w:t>рап жатқан шеген тастарды көрді. Ернек шың бұл арадан үш</w:t>
        <w:br/>
        <w:t>қонып төртінші түнемелікке әзер жететін жерде. Одан беріде</w:t>
        <w:br/>
        <w:t>тнс баласы табылмайды. Жылмиған кара сұр жазық.</w:t>
        <w:br/>
        <w:t>Байсал бай жайлауға кашкенде қиялама ат жалдан</w:t>
        <w:br/>
        <w:t>шығады. Ернек асқан соң, екі түнемелікте суат бар да,</w:t>
        <w:br/>
        <w:t>үшінші түнемелік, кұламаның құла түзі, малды да, кешті де</w:t>
        <w:br/>
        <w:t>абден болдыртып тастайды. Нағыз қоңыр бұйра кең еріс суат</w:t>
        <w:br/>
        <w:t>жоқтықтан қысырап жатыр. Өткен жазда қырқым өте Байсал</w:t>
        <w:br/>
        <w:t>бай Еңсепке құдық қазып бер деп колқа салған-ды.</w:t>
        <w:br/>
        <w:t>Ол шыңыравуды дәл осы арадан, ала қырдың үстінде</w:t>
        <w:br/>
        <w:t>оқшау қылауытқан тастақ жүлгенің терістігінен қазатын бол-</w:t>
        <w:br/>
        <w:t>ды. Бір-екі внксақал тастақ жыраның құбыла бет құйрығын</w:t>
        <w:br/>
        <w:t>қолай көріп ғді, оған Еңсеп өзі ыңғай берген жақ. Сонша</w:t>
        <w:br/>
        <w:t>қыңыр тартуында бір мән бар. Бірақ аны әзір жан баласына</w:t>
        <w:br/>
        <w:t>тісінен шығармақшы емес. Шет жағасын ертең Байсал байға</w:t>
        <w:br/>
        <w:t>шыңырау біткен той үстінде айтпақ.</w:t>
        <w:br/>
        <w:t>Шеген тастардың бірсыпырасы түсіпті. Әрқайсысы алып</w:t>
        <w:br/>
        <w:t>тоқаш сияқты; қалыңдығы қарыс жирым да, биіктігі кез</w:t>
        <w:br/>
        <w:t>жарым. Бұңдай тасты соңау үш күндік жердегі құлама ер-</w:t>
        <w:br/>
        <w:t>нектен тясып окелудің өзі күш. Ол үшін белді-белді қарды</w:t>
        <w:br/>
        <w:t>кәтептеп, ауыттап комдайды да, екі жагына бір-бір шеген тас</w:t>
        <w:br/>
        <w:t>сыйып кететін ек! үлкен кебеже теңдейді; Оған нардың нары</w:t>
        <w:br/>
        <w:t>Ғаня шыдайды. анада апуза айында, жабағы жүнді ернектің</w:t>
        <w:br/>
        <w:t>астында қырыққан Байсал бай Жем бойына квяшіп өткен-ді.</w:t>
        <w:br/>
        <w:t>Жол жанекей бұның қасының қасына бір күн қонды. Санда</w:t>
        <w:br/>
        <w:t>Еңсеп Байсал байдың келе-келе түйелерін аралап жүріп, тас</w:t>
        <w:br/>
        <w:t>тасытуға асы шыдайды-ау деген он бес нарды өзі таңдап ялып</w:t>
        <w:br/>
        <w:t>қалып еді. Қазір саны жеті-жетіден кезек аттандырып тұр.</w:t>
        <w:br/>
        <w:t>Жылмиған үстірт айнала ақ шың ернекке тіреліп тау"</w:t>
        <w:br/>
        <w:t>сылады. Сол ернектің бір ұшпа аңғарында інісі Теңгел тас</w:t>
        <w:br/>
        <w:t>ік</w:t>
        <w:br/>
        <w:t>бастылардың көр көкіректеріндегі сасық лақап та біржола</w:t>
        <w:br/>
        <w:t>сап болар еді. Сол бір топалаң қырғында тоңқалаң асатын</w:t>
        <w:br/>
        <w:t>көппен бірге өзі де жақ болса, оған да еш өкінбес еді. Әйтеуір</w:t>
        <w:br/>
        <w:t>өлгі насырынн тиетін сұмырай өсек артында қалмай, өзімен</w:t>
        <w:br/>
        <w:t>бірге құрыса болғаны. Бірақ талай тілегін оп-оңай бере салған</w:t>
        <w:br/>
        <w:t>мырза құдай тап осы жолы кессе қан шықпайтын қас сараң</w:t>
        <w:br/>
        <w:t>бола қалыпты ғай.</w:t>
        <w:br/>
        <w:t>Ол осы арвда емірінде алғаш рет жалпақ өлемді аузына</w:t>
        <w:br/>
        <w:t>түгел дерлік қаратқан ең күдіретті әмірші болғанына өкінді.</w:t>
        <w:br/>
        <w:t>Бақса, жақын маңайда сасық ауыз, сімсік көз өңшең найсап</w:t>
        <w:br/>
        <w:t>қаптаған мынау сайқал каланы шауып алып, құртып жіберуге</w:t>
        <w:br/>
        <w:t>күдіреті жететіндей тегеурінді жауы да қалмапты. Бұған</w:t>
        <w:br/>
        <w:t>жеті қиян жер түбінде жатып, ылғи көз алартатын алгі бір</w:t>
        <w:br/>
        <w:t>сығыр көздерге де қаны қайнап тұр, Тым-тырыс жатып алған</w:t>
        <w:br/>
        <w:t>немелерді, қас қылғанда асы, өзі барып шауып алса қайтеді.</w:t>
        <w:br/>
        <w:t>Әмірші сол ойына бел буды. Көптен бері көңілінде жүрген</w:t>
        <w:br/>
        <w:t>жарыққа осы қазір аттануы керек. Қара тобырдың какірегіне</w:t>
        <w:br/>
        <w:t>ақтын-ақтын толып кететін арам желді қуыптығудыңбірден-</w:t>
        <w:br/>
        <w:t>біремі қанды қасап қана. Құдай жібермеген, жауы жібермеген</w:t>
        <w:br/>
        <w:t>канды қасапты езі жасайды. Бұл бір-бірлеп құртып бітіре ал-</w:t>
      </w:r>
    </w:p>
    <w:p>
      <w:r>
        <w:t>майтын әлгі бір сасық ауыз тойырды жаңа жорыққа бастап</w:t>
        <w:br/>
        <w:t>апарып, мың-мыңдап қырып қайтады. Тірі калғандары өсек</w:t>
        <w:br/>
        <w:t>түгілі бастарымен қайғы боп аралады. Аман қайтқандарын</w:t>
        <w:br/>
        <w:t>құдайдан емес, бұдан керіп, бұрынғыдан бетер құлдық ұрады.</w:t>
        <w:br/>
        <w:t>Әмірші дереу жорыққа аттануға бекінді.</w:t>
        <w:br/>
        <w:t>ү</w:t>
        <w:br/>
        <w:t>Дария артта қалды. Әлгінде анталай қарап тұрған кара то-</w:t>
        <w:br/>
        <w:t>быр да алыстай берді. Құба шөл, құла тұз бас-талды. Шалдің</w:t>
        <w:br/>
        <w:t>қақаған қапырық ыстығы қайтадан қайратына мінді. Қара</w:t>
        <w:br/>
        <w:t>құрым қалың қол толарсақтан құм кешіп жүріп келеді.</w:t>
        <w:br/>
        <w:t>Шақыпрайған талма түс салт аттылардың құрдым көлеңкесін</w:t>
        <w:br/>
        <w:t>де жалмап жұтып қойыпты; енді өздерін біржалятя жақ қып</w:t>
        <w:br/>
        <w:t>жібергісі келгендей өртеніп тұр.</w:t>
        <w:br/>
        <w:t>Өкпек аптап бірте-бірте күшейе берді. Қайнағян ыстық</w:t>
        <w:br/>
        <w:t>бұл отырған күймеге де баса-кектей кіріп кепті. Барған сайын</w:t>
        <w:br/>
        <w:t>тынысы тарылып барады. Қабынған өкпесіне бір жұтым ауа</w:t>
        <w:br/>
        <w:t>іздегендей пердені ысырып, сыртқа көз салды. Сол баяғы құба</w:t>
        <w:br/>
        <w:t>шел. Құла шағылдар шақырийған күн көзіне қарсы шығар</w:t>
        <w:br/>
        <w:t>қайрат таба алмай, қорғасын бап балқып жатқандай, Аттың</w:t>
        <w:br/>
        <w:t>барі малтығып келеді. Шөлден қашқақтаған Пір кішкене түз</w:t>
        <w:br/>
        <w:t>құсы шарықтап ұшып та кетпей, жер бетіне түсіп жарғаламяй</w:t>
        <w:br/>
        <w:t>да. ұшып-қонып, күйменің құрдым көлеңкесіне тығылып св-</w:t>
        <w:br/>
        <w:t>кектеп еріп келеді.</w:t>
        <w:br/>
        <w:t>зе</w:t>
        <w:br/>
        <w:t>таусылыпты. Ашы ма екен, тұшы ма екен? Сыз қабыршақты</w:t>
        <w:br/>
        <w:t>ерніне тигізе-тигізе дәмін пжыратудан да қалып барады.</w:t>
        <w:br/>
        <w:t>Оның қолы қырық қайтара істеп әбден дағдыланып</w:t>
        <w:br/>
        <w:t>қалған үйреншікті жұмыска кірісуі мүң екен, каңіліне қырық</w:t>
        <w:br/>
        <w:t>қайтара ойлап, қырық қайтара есіне алған, бірақ айлаған са-</w:t>
        <w:br/>
        <w:t>Йын тереңдей түсетін тұңғиық ойлар қайта прялады.</w:t>
        <w:br/>
        <w:t>Құдықшының қыран-топан қызыққа белшеден баткан</w:t>
        <w:br/>
        <w:t>берекелі өмірі жақ. Түксиген сыз қабырғалар менсу қиыршық</w:t>
        <w:br/>
        <w:t>топырақтан басқа, екі иінінен аждаһадай айқара басқан көр-</w:t>
        <w:br/>
        <w:t>қараңғыдан басқа көргені де шамалы. Бірақ оның осы қара</w:t>
        <w:br/>
        <w:t>көр қуыс пен бір шөкім сұрқай өмірінен бөгде ойлайтын да</w:t>
        <w:br/>
        <w:t>ештеңесі жақ еді.</w:t>
        <w:br/>
        <w:t>Тыным тауып атыра ялмайтын күс-күс қалы сыз</w:t>
        <w:br/>
        <w:t>қабыршақтарды үңгіп, жер астының қатпар-қатпарынан су</w:t>
        <w:br/>
        <w:t>іздеуге кіріскенде, мынау мимырт жұмыстан зерігіп кеткен</w:t>
        <w:br/>
        <w:t>көңілі аз өмірінің азын-аулақ қалқа-қалтарыстарын тінткілей</w:t>
        <w:br/>
        <w:t>жөнеледі.</w:t>
        <w:br/>
        <w:t>Тағы да сонау жер бетіндегі жарық дүниеде алшаң ба-</w:t>
        <w:br/>
        <w:t>сып жүрген күндері, мынандай қара кер жер астынан аяты"</w:t>
        <w:br/>
        <w:t>мен бейхабар кездегі аз ғана қызықты даурені еске түседі.</w:t>
        <w:br/>
        <w:t>Неге екенін білмейді, жасы ұлғайған сайын сол бір қас қағым</w:t>
        <w:br/>
        <w:t>келте даурен есіне тым жиі орялып, көз алдыня дал осы</w:t>
        <w:br/>
        <w:t>қазір көріп отырғандай барі сайрап, ап-айқын елестейтін</w:t>
        <w:br/>
        <w:t>болып жүр. Әсіресе өлденеге алаң боп, жүрегі айнақшыған</w:t>
        <w:br/>
        <w:t>свттерде вткен-кеткен жадына пралғанда, шиыршық атып</w:t>
        <w:br/>
        <w:t>шамырыққан жүйкесі бір түрлі өз-өзінен жұмсарып сяля</w:t>
        <w:br/>
        <w:t>беретіндей көрінеді.</w:t>
      </w:r>
    </w:p>
    <w:p>
      <w:r>
        <w:t>Албүгін кеп каксеп отырған сал азғана қызық дәуренінде,</w:t>
        <w:br/>
        <w:t>тап осы күндерім ертең арман болар деп тіпті де ойлаған емес-</w:t>
        <w:br/>
        <w:t>ті.</w:t>
        <w:br/>
        <w:t>Табаны жарық-жарық қара бала әуелі ортасына үңгіп</w:t>
        <w:br/>
        <w:t>қарғасын құйған құлжаның сақасы қалыма түссе деп арман-</w:t>
        <w:br/>
        <w:t>дады. Құлжа қолына түскенмен а да өткінші өмірдің озге</w:t>
        <w:br/>
        <w:t>қызықтарындай көп тұрақтамады. Ол ханталапай ойнап,</w:t>
        <w:br/>
        <w:t>қағанағы қарқ, сағанағы сарқ боп жүргенде осы бүгін ұтсаң,</w:t>
        <w:br/>
        <w:t>ертең ұтылатын ит жығыс айын тек асықпен тынбай, бүкіл</w:t>
        <w:br/>
        <w:t>ғұмырына кететінін білген жоқ-ты. Ышқырын толтырып</w:t>
        <w:br/>
        <w:t>асық ұтып әкелген күндері көңілі жер-көкке сыймай күпсіп</w:t>
        <w:br/>
        <w:t>жүретін-ді. Нелер төтті қиялдар мен армандар да тап сондай</w:t>
        <w:br/>
        <w:t>күндері есіне түсетін.</w:t>
        <w:br/>
        <w:t>Ол ең әуелі осы өңірдегі ең өктем адам Бигелді болыстай</w:t>
        <w:br/>
        <w:t>болғысы келді. Астында кақ жона тақым, күміс бас ер, көк</w:t>
        <w:br/>
        <w:t>мойнақ арғымақ; қалында -- өзегіне күміс құйған, сабына ал”</w:t>
        <w:br/>
        <w:t>199</w:t>
        <w:br/>
        <w:t>қайнатқан ыстық басталды. Дені сяу адамның өзі жанын</w:t>
        <w:br/>
        <w:t>қоярға жер таппады. Әкесін шөл шыдатпады, шыжығнн</w:t>
        <w:br/>
        <w:t>шілденің қақ артасында көз жұмды.</w:t>
        <w:br/>
        <w:t>Өлерінде әйелін, балаларын қасына шақырды. Әлсіреген</w:t>
        <w:br/>
        <w:t>солғын дауыг еміс-еміс естіледі.</w:t>
        <w:br/>
        <w:t>-- Ал, балалпрым. кетіп барам. Артына дөулет</w:t>
        <w:br/>
        <w:t>қалдырмады деп, әкелеріңе өкпелемессіңдер. Қара жер ар-</w:t>
        <w:br/>
        <w:t>нында тұрса, тышқан мен Қараш аштан өлмес, тіпті болмася</w:t>
        <w:br/>
        <w:t>жер шұқырсыңдар.</w:t>
        <w:br/>
        <w:t>Дүниеде құдықшы дейтін кәсіп барын Еңсеп санда</w:t>
        <w:br/>
        <w:t>білді. Әр ауылда жаңғыз-жаңғыз үй кірме болып отыра-</w:t>
        <w:br/>
        <w:t>тын Қараштың азын-аулақ азаматы жиылып, вякесін кемді.</w:t>
        <w:br/>
        <w:t>Қабырдан қайтқан соң сидақаға жиылған төрт-бес шал</w:t>
        <w:br/>
        <w:t>Құлжан балаларының бас көтерері Еңсепті аңаша шақырып</w:t>
        <w:br/>
        <w:t>алды.</w:t>
        <w:br/>
        <w:t>-Шыряғым, әкеден айрылдың. Құлжан пақыр қасарыспа</w:t>
        <w:br/>
        <w:t>болғанмен ер жігіт еді. Есіл қайраты далаға кетті. Сүйегін</w:t>
        <w:br/>
        <w:t>орарға қара ала алаша зорға табылды. Шалқар даулетке ке-</w:t>
        <w:br/>
        <w:t>нелтпесе де била-шағаның қарнын ашыртпаған ята кәсіптен</w:t>
        <w:br/>
        <w:t>қол үзгеннен опа тапқан ол жақ. Сен дв өкеңшілеп, ата-ба-</w:t>
        <w:br/>
        <w:t>ба ырзығын аяққа баспа. Қаршадай бауырларың мен анаң</w:t>
        <w:br/>
        <w:t>қалды. Дәржан ағаң үйлеріңді көшіріп әкетпек. Соған еріп,</w:t>
        <w:br/>
        <w:t>жолын ұста,- деп ақыл айтып, қолдарын жайып, бата қылды.</w:t>
        <w:br/>
        <w:t>Дәржан ағасындай емес, денелі, бұлшық еті ойнақтап,</w:t>
        <w:br/>
        <w:t>ылғи жалаңаш жүреді.</w:t>
        <w:br/>
        <w:t>Қаба қара сақалды қялай балса солай қағусыз бетімен</w:t>
        <w:br/>
        <w:t>жіберген. Үлкен басына тым құрдым керінетін шұнақ құлағы</w:t>
        <w:br/>
        <w:t>уда-дуда самай жүнінен атымен көрінбей қаляды. Таңқақ та-</w:t>
        <w:br/>
        <w:t>наудан шыққан дем шиыршық атқан бұйра мұртқа малтығып</w:t>
        <w:br/>
        <w:t>жатқандай. Әр талы сояудай қатты сақал жұдырықтай-</w:t>
        <w:br/>
        <w:t>жұдырықтай екі емшектің ортасын тырнияй құлаған, Осынша</w:t>
        <w:br/>
        <w:t>қалың қара жыныстың үстінде қақ төбесіне дейін ай қасқа</w:t>
        <w:br/>
        <w:t>дең маңдай жылтырайды. Қос иығы қанталаған алақан квз</w:t>
      </w:r>
    </w:p>
    <w:p>
      <w:r>
        <w:t>айналасына алақ-жұлак қарағанмен, ештеңеге тоқтамайды;</w:t>
        <w:br/>
        <w:t>ылғи вйдалаға лағып жүреді.</w:t>
        <w:br/>
        <w:t>Сөз дегенді атымен білмейді. Үйінің ішінде де, сырт</w:t>
        <w:br/>
        <w:t>жұртқа да не тәтті, не қатты тілі жоқ. Қатарларынан біреу-</w:t>
        <w:br/>
        <w:t>міреу көңілінен шықпаса: «Көріңді ұрайын!» деп бір дүңк</w:t>
        <w:br/>
        <w:t>еткіледі де, сосын қайтып жақ вшпайды.</w:t>
        <w:br/>
        <w:t>Жұрт: «Қырсық Құлжан мен қорбаң Дәржан бір енеден</w:t>
        <w:br/>
        <w:t>туған деуге вдим нангысыл»,- деп аңыз қыллды.</w:t>
        <w:br/>
        <w:t>Құдықтың ішінен тұла бойы балшық-балшық, жүн-</w:t>
        <w:br/>
        <w:t>жүн Даржан шығып келв жатқанда, көрмеген-білмеген</w:t>
        <w:br/>
        <w:t>кісі, капелімде, жер астынан жік шықты деген осы екен деп</w:t>
        <w:br/>
        <w:t>қалардай.</w:t>
        <w:br/>
        <w:t>197</w:t>
        <w:br/>
        <w:t>- әрауылдың пысықайлары. Байға қонып, мырзаға түстеніп,</w:t>
        <w:br/>
        <w:t>ел аралайды. Ел үсті жүрістен жалыққанда қасына қарулы</w:t>
        <w:br/>
        <w:t>екі-үш жігіт ертіп, аң аулайды. Айдаляда сайранды сала-сала</w:t>
        <w:br/>
        <w:t>құмарынан шыққанда. серіктерін ауылға қайтарады да, жол-</w:t>
        <w:br/>
        <w:t>жөнекей шаруа керіп қайтатын боп, теліген қайныларына</w:t>
        <w:br/>
        <w:t>бармай. болыстың пянасынан двметіп, жалғыз тұратын жесір</w:t>
        <w:br/>
        <w:t>келіншек, керме қас Жаңылдың үйіне түседі; сұлу әйел</w:t>
        <w:br/>
        <w:t>шынашағын шошайтып құйгвян қан күрең шайды ішіп, құс</w:t>
        <w:br/>
        <w:t>төсекте қарнын снпап, рақаттанып жатады. Еңсеп ол кезде</w:t>
        <w:br/>
        <w:t>өзі ер жеткенше керме қас Жаңылдың қартайып кететінін</w:t>
        <w:br/>
        <w:t>білмейтін еді.</w:t>
        <w:br/>
        <w:t>Еңсеп келе-келе Бигелдінің де соңына сөз еріп, түсіп</w:t>
        <w:br/>
        <w:t>қалғанын көрді. Оны болыстықтан құлатқан көзі тұздай, жи-</w:t>
        <w:br/>
        <w:t>рен сақал Шоңмұрын би вді. Ақ көйлегінің жайдақ жағасын</w:t>
        <w:br/>
        <w:t>ашып салып, ылғи быршып терлейді де жүреді. Шүңірек көк</w:t>
        <w:br/>
        <w:t>көзінің шалғайына саулаған ашы терді шынашағымен қағып</w:t>
        <w:br/>
        <w:t>жіберіп, қайқақ төсіне төгіле құлаған жирен сяқалды бір си-</w:t>
        <w:br/>
        <w:t>пап қойып, есіліп сәйлеп отырады. Оның саңында да - айғыр</w:t>
        <w:br/>
        <w:t>топ қошаметші, Оның да еститіні - тек қолпаш. Қара бала</w:t>
        <w:br/>
        <w:t>қайта осы Шоңмұрындай болсам тіптен қатып кетер ме еді деп</w:t>
        <w:br/>
        <w:t>те ойлайды.</w:t>
        <w:br/>
        <w:t>Әйтеуір ол аркімдер әлімжеттік жасай беретін тілік табан,</w:t>
        <w:br/>
        <w:t>жалақ бет қара бала күйінде қялып қайғысы келмейді. Аленді</w:t>
        <w:br/>
        <w:t>ауылдың шетіне оқшау қонып ап, артқы үзігін ескі жабумен</w:t>
        <w:br/>
        <w:t>жамап, алдыңғы үзігіне алаша сырыған қырық құрну құрым</w:t>
        <w:br/>
        <w:t>үйдің оң жағына керік құрып, шыжыған шілдеде сексеуілдің</w:t>
        <w:br/>
        <w:t>шоғына шыжғырылып атырвтын өкесі Құлжандай болудан</w:t>
        <w:br/>
        <w:t>ат-тонын ала қашвяды. Құлжанды қазанының түбі тесілген,</w:t>
        <w:br/>
        <w:t>шәйнегінің шүмегі ұшкан көрші әйелдер ақайнағалағанмен»</w:t>
        <w:br/>
        <w:t>қалған жұрт сыртынан ылғи кекеп, машқап жүреді. «Қырсық</w:t>
        <w:br/>
        <w:t>Құлжан» атанған вкесінің ел көзіне неге сонша сүйелдей</w:t>
        <w:br/>
        <w:t>қадалатынына қара бала еш түсінбейді. Әкесінің өзінен</w:t>
        <w:br/>
        <w:t>сұрауға батылы бармайды.</w:t>
        <w:br/>
        <w:t>Мойны ішіне кірген аля көз әкесі лып-лып жанған</w:t>
        <w:br/>
        <w:t>сексеуілдің шоғына темір ұстап, бір қолымен көрікті басып,</w:t>
        <w:br/>
        <w:t>күні бойы ұсталық құрады. Үй ішінде ешкімге жақ ашпайды.</w:t>
        <w:br/>
        <w:t>Анасына айтатыны да! «Шайың қайнады ма?», «Аняны ялып</w:t>
        <w:br/>
        <w:t>берші!» сияқты келте сауалдар мен келте бұйрықтар. Еңсеп</w:t>
        <w:br/>
        <w:t>әкесінің біреумен кер-мер сөйлесіп жатқанын алі көрген емес,</w:t>
        <w:br/>
        <w:t>бірақ паленшекеңді түгеншекең сөзден жығып кетіпті дегенді</w:t>
      </w:r>
    </w:p>
    <w:p>
      <w:r>
        <w:t>талай естіген. «Қырсық Құлжан» аталуы да сал жөн сейлемей,</w:t>
        <w:br/>
        <w:t>қасақана бұра тартып атыратын қырыс мінезінен болса керек.</w:t>
        <w:br/>
        <w:t>Қалған Қараштың барі құдық қазып жүргенде жаңғыз взі</w:t>
        <w:br/>
        <w:t>темір соғып ұста боп кетуі де сал қырсықтығы шығар.</w:t>
        <w:br/>
        <w:t>703</w:t>
        <w:br/>
        <w:t>дында ғана бел пшпешпей сұлай кетіп, көл шырымын алған суыт</w:t>
        <w:br/>
        <w:t>жүргіншінің таң ұйқысындай тым татті, тым қысқа болды.</w:t>
        <w:br/>
        <w:t>Сол күндері еске түскенде Еңсептің егде тарткан жүрегін</w:t>
        <w:br/>
        <w:t>әлі күнге бір жұмсақ мұң шарпиды; жер қалып, тас қашап</w:t>
        <w:br/>
        <w:t>ширатылып қалған бұлшық еті бір түрлі балғын тартқандай,</w:t>
        <w:br/>
        <w:t>балбырап сала береді. Бұл үйлі-баранды егде ндамның көңілін</w:t>
        <w:br/>
        <w:t>қайдағы жоқ иектеп енді қолға көп түге бермейтін жігіттікті</w:t>
        <w:br/>
        <w:t>көксегені емес-ті; сонау келмеске кеткен жас дәурені еске</w:t>
        <w:br/>
        <w:t>түскенде кісі өмір бақи армандап, влерінде де керіп өлдім</w:t>
        <w:br/>
        <w:t>бе, көрмей өлдім бе деп күманмен кететін жаңғыз аңсары</w:t>
        <w:br/>
        <w:t>"бақыттың шын дидарын керсе тек жас шағында гани кере</w:t>
        <w:br/>
        <w:t>алатынын, бірақ блқытты жастық бақыттылығы сонша, тіпті</w:t>
        <w:br/>
        <w:t>басындағы бақыттың ваін тұсында байқай алмай қалатынын</w:t>
        <w:br/>
        <w:t>ойлағаны еді. Адам асылы, вмір бойы көңіл деген көтерем</w:t>
        <w:br/>
        <w:t>тұғырды бас-көзге төпеп бақыт қуған сайын, адан солғұрлым</w:t>
        <w:br/>
        <w:t>алшақтай түсетін сияқты; бақыт қуған адамның тапқан</w:t>
        <w:br/>
        <w:t>бақытынан жоғалтқан бақыты кап болса керек. Бақыт...</w:t>
        <w:br/>
        <w:t>Адам байғұстың қиялы жеткен жердегі жақсы мен таттіні бір</w:t>
        <w:br/>
        <w:t>байына сыйғызған асы бір сөз қашан кісінің көңіліне шемен</w:t>
        <w:br/>
        <w:t>боп байланған сәтінен Бастап, бастапқы мән-мағынасының</w:t>
        <w:br/>
        <w:t>бәрінен түгел айрылып, онсыз Да кем қанағат, онсыз да</w:t>
        <w:br/>
        <w:t>өлермен пендені онан сяйын жан алқымға түсіретін қайыс</w:t>
        <w:br/>
        <w:t>қамшыға айналатын көрінеді. Ондай қайыс қамшының</w:t>
        <w:br/>
        <w:t>саныңнан қан саулатып сабылтып жеткізетін жері - бақ</w:t>
        <w:br/>
        <w:t>шығар, дәулет шығар, даңқ шығар, әйтеуір, бақыт емес.</w:t>
        <w:br/>
        <w:t>...Алдындағы емен күбіге салған топырағы сырғанап</w:t>
        <w:br/>
        <w:t>тұрмады. Әлдекашан толып кетті. Арқанды қағып,</w:t>
        <w:br/>
        <w:t>жоғарыдағыларғя белгі берді. Шүпілдеп толған емен күбі су-</w:t>
        <w:br/>
        <w:t>сып жоғары көтерілді. Еңсеп қап-қвра үңгірдің ішінде тағы</w:t>
        <w:br/>
        <w:t>да сонау жарық дүниемен байланысы үзіліп жалғыз қалды.</w:t>
        <w:br/>
        <w:t>Тас төбесіне найзадай төнген қаря үңгірде тек арқанның дір-</w:t>
        <w:br/>
        <w:t>дір дыбысынан басқа үн жоқ.</w:t>
        <w:br/>
        <w:t>Емен күбіні жағары тартып океткенде, Еңсептің ойы</w:t>
        <w:br/>
        <w:t>кашанда үзіледі. Дағдарып отырып қалды. Сосын тағы дв</w:t>
        <w:br/>
        <w:t>сыз қабырғаларды үңгуге кірісті. Бірак жаңа-жаңа бойы</w:t>
        <w:br/>
        <w:t>сергіп келе жатқан кісіге маңдайы енді жіпги бастағанда</w:t>
        <w:br/>
        <w:t>қайтадан тер қитқандай, ал-сал тартып қоя берді. Бірдеңгесін</w:t>
        <w:br/>
        <w:t>ұмытқандай айы оан-сан бөлініп, жаңа гана жайылма су-</w:t>
        <w:br/>
        <w:t>дай жан-жағынан ентелеп келе жатқан ескі елестер мен</w:t>
        <w:br/>
        <w:t>тап осы казір табан астында туып отырғин ойлардың бері</w:t>
        <w:br/>
        <w:t>бір жаққа безіп кеткен. Шықшыты бүлкілдеп, әлдебір ашу</w:t>
        <w:br/>
        <w:t>көтерілгендей... Кеңсірігі қаңғып, басы мең-зең тартты.</w:t>
        <w:br/>
        <w:t>Еңсеп омырауындағы шақшяны қолына алды. Какбұйра на-</w:t>
        <w:br/>
        <w:t>сыбай танауын жыбырлатып, түшкіріп жіберді. Бір емес,</w:t>
        <w:br/>
        <w:t>әлденеше рет үсті-үстіне түшкірді. Какірегін қышап тұрған</w:t>
        <w:br/>
        <w:t>55)</w:t>
      </w:r>
    </w:p>
    <w:p>
      <w:r>
        <w:t>Еңсеп көзін тарс жұмып ұзақ тұрып қалды. Біраздан соң</w:t>
        <w:br/>
        <w:t>қайта ашты. Жан-жағынан түксиген кара сұр қабырғалар</w:t>
        <w:br/>
        <w:t>қарауытады. Жалма-жан беліндегі арқанды шешті. Сосын</w:t>
        <w:br/>
        <w:t>арқанды қағып жоғарыдағыларға белгі берді. Қыл арқан</w:t>
        <w:br/>
        <w:t>қайтадан көкке көтерілді. Шелтеңдеген ұшы көкірек тұсынан</w:t>
        <w:br/>
        <w:t>сипап өтіп еді, тікендей тиді. Әлгінде гана екі жүз құлаштан</w:t>
        <w:br/>
        <w:t>астам түксиген сұр қара тяс, мелшиген меңіреу қара жердің</w:t>
        <w:br/>
        <w:t>астындағы оны гріктерімен. жер үстіндегі жарқыраған</w:t>
        <w:br/>
        <w:t>тірлікпвн, мұп-мұздай сұп-сұр қабырғаларды шыжыған</w:t>
        <w:br/>
        <w:t>шаңқай түстегі күннің оттай ыстық нұрымен байланыстырып</w:t>
        <w:br/>
        <w:t>тұрған қыл арқан енді жеті қабат жердің астына жаңғыз тва-</w:t>
        <w:br/>
        <w:t>стап, өзі сонау иненің жасуындай сығырайма тесікке, жарық</w:t>
        <w:br/>
        <w:t>дүниеге қарай жаныға өрмелеп барады.</w:t>
        <w:br/>
        <w:t>Кенет көз ұшында сығырая жылтыраған жаңғыз саңылау</w:t>
        <w:br/>
        <w:t>да бітеліп қалды. Алыстан балса да атай беріп, емексітіп</w:t>
        <w:br/>
        <w:t>тұрған жарық дүние жым-жылас ғайып балды.</w:t>
        <w:br/>
        <w:t>Еңсеп жан-жағынан антялап тұрған сыз қабырғаларды</w:t>
        <w:br/>
        <w:t>барібір көріп отыр. Қатпар-қатпаргға тығылған үрейлі</w:t>
        <w:br/>
        <w:t>көлеңкелер қазір тұтясн ұйысып, меңіреу қараңғыға ай-</w:t>
        <w:br/>
        <w:t>налыпты. Табанын қарыған суық шекесінен втіп барады.</w:t>
        <w:br/>
        <w:t>Башпайларының да быртиып-быртиылп ісіп кеткен түрі бар.</w:t>
        <w:br/>
        <w:t>Көп ұзамай ту жоғарыдағы ұйлыққан тұтас қою түнек</w:t>
        <w:br/>
        <w:t>қайта жыртылды. Қол басындай қап-қара бірдеңе төмен ау-</w:t>
        <w:br/>
        <w:t>лап келеді. Жарк ете қалған жабағы нұр шашырай сынып,</w:t>
        <w:br/>
        <w:t>аулап келе жатқан жұдырықтай қараның жан-жағынан</w:t>
        <w:br/>
        <w:t>жапатармағай шарпып жатыр. Бұл - құдықтың ауыз</w:t>
        <w:br/>
        <w:t>жағындағы жарық. Ол мына тұңғиыққа жете алмай орта жол"</w:t>
        <w:br/>
        <w:t>да өлеусіреп жоғалады.</w:t>
        <w:br/>
        <w:t>Еңсеп құдықтың аузын қара көлеңке көмген сайын</w:t>
        <w:br/>
        <w:t>қорқып қалады: ал қазынды топырақты сыртқа шығаратын</w:t>
        <w:br/>
        <w:t>емен күбішелек пе, өлде сырттан домалап кеткен кегек пе, жоқ</w:t>
        <w:br/>
        <w:t>жер астында зарығып жалғызатырған құдықшының онсыз да</w:t>
        <w:br/>
        <w:t>айнақшумгн болатын үркек жүрегін тас төбесіне шыгаратын</w:t>
        <w:br/>
        <w:t>тағы бір квлденең кесепат па, қашан қасына жетіп, қолымен</w:t>
        <w:br/>
        <w:t>ұстағанша сенбей, көктен көзін алмайды.</w:t>
        <w:br/>
        <w:t>Сайтсе, алгі қараңдап түсіп келе жатқан сыртқа топырақ</w:t>
        <w:br/>
        <w:t>шығарнятын, қос құлақты емен күбі болып шықты. Ішіне</w:t>
        <w:br/>
        <w:t>мұның жылы көкірекшесін, құлынның жарғағынан қанышы</w:t>
        <w:br/>
        <w:t>қара сянына жеткізіп тігілген саптама етігін салыпты.</w:t>
        <w:br/>
        <w:t>Құдықтың ішіне түсерде қиын балады деп, киімін бөлек</w:t>
        <w:br/>
        <w:t>жібереді.</w:t>
        <w:br/>
        <w:t>Дірдектеп тұрған денесіне жылы киіммайдай жақты. Жян-</w:t>
        <w:br/>
        <w:t>жағынан аш қасқырдай анталаған үрей де кейін серпілгендей</w:t>
        <w:br/>
        <w:t>болды. Қолына шяпқысын ұстап, түксиген сыз қабырғаны</w:t>
        <w:br/>
        <w:t>сипады. Шып-шып тершіп, су шығып тұрған ештеңесі жоқ.</w:t>
        <w:br/>
        <w:t>Бірақ қиыршақ тастар тіптен былбырап кетіпті. Жентек саз</w:t>
        <w:br/>
        <w:t>154!</w:t>
        <w:br/>
        <w:t>шатпасы. Азын-аулақ тұяқ пен бала-шаға ауыз судың басын-</w:t>
        <w:br/>
        <w:t>дв. Оларды көрмегеніне де біраз болып барады. Бір жылдан</w:t>
        <w:br/>
        <w:t>бері осы бір қызыл төмпектің маңынан шықпады. Тек сонау</w:t>
        <w:br/>
        <w:t>суық көктемде, мал төлдеп жатқанда, азғантай шаруасының</w:t>
        <w:br/>
        <w:t>күйін аз көзімен бір каріп шыққалы қатын-баласына барып</w:t>
        <w:br/>
        <w:t>қайтқан.</w:t>
      </w:r>
    </w:p>
    <w:p>
      <w:r>
        <w:t>Мынау екі үйде вңшең еркек. Ас пісіріп беретін, үйге ие</w:t>
        <w:br/>
        <w:t>болатын екі баля жігіт бұлар құдық қазып жатқанда ауыз суға</w:t>
        <w:br/>
        <w:t>кетеді. Қазір күн ауа екі птанды қамдип, метейлерді теңдеп,</w:t>
        <w:br/>
        <w:t>таңдайларына қойдың кекше құртын басып, күн өтіп кетпесін</w:t>
        <w:br/>
        <w:t>деп бастарына шекпен бүркеніп жолға шығады да, күн ыси</w:t>
        <w:br/>
        <w:t>қайтып арилады. Осындай көші-қанды күйкі тірлікте жүретін</w:t>
        <w:br/>
        <w:t>құдықшы вуылда не сөн, не салтанят балсын.</w:t>
        <w:br/>
        <w:t>Ала қырдан су іздеп, құдық қазуды вта кәсіп қылып</w:t>
        <w:br/>
        <w:t>алатын Қираш әулеті бесіктен белі шықпай жатып еститіні</w:t>
        <w:br/>
        <w:t>мазақ: «Қараш, тіккені күрке, асқаны бақыраш, иті үрегеш,</w:t>
        <w:br/>
        <w:t>қызы күлегеш, ақ бол үйге кіре алмас, шоңқийма етік киевл-</w:t>
        <w:br/>
        <w:t>мас, шеккен түйеге міне алмас!..»</w:t>
        <w:br/>
        <w:t>Қараш пақырға вйтеуір тамақ іше алмас демегендеріне</w:t>
        <w:br/>
        <w:t>де шүкірлік. Бірақ Байсал байдың ернекте жайлайтын ерке</w:t>
        <w:br/>
        <w:t>інісі. Өтеске: «Күн ысып кетті, сауынға бір-вкі түйе берсін»,-</w:t>
        <w:br/>
        <w:t>деп кісі жіберсе: «Қараштың қарнына қара көжеден басқа ас</w:t>
        <w:br/>
        <w:t>тұрушы ма еді»,- деп келеке қып қайтарыпты.</w:t>
        <w:br/>
        <w:t>Әдетте, етікші мен ұстаның байқатпай шаптан тістейтін</w:t>
        <w:br/>
        <w:t>шақпа тілі болады. Құдықшыда о да жоқ. Болғанда да жеті</w:t>
        <w:br/>
        <w:t>қат жердің астындағы оның сөзін кім естиді?</w:t>
        <w:br/>
        <w:t>Еңсеп шырт түкіріп қойды. Оның әлденеге томсырай-</w:t>
        <w:br/>
        <w:t>ып атырғвнын көрген жігіттер кеу-кеу вңгімеден тыйылып,</w:t>
        <w:br/>
        <w:t>тақырасып қалыпты. Ол орнынан тұрды. Сосын анядай жерде</w:t>
        <w:br/>
        <w:t>шөгерулі жатқан шығыр тартып жүрген қара атанды меңзеді.</w:t>
        <w:br/>
        <w:t>-Ана бейшира да шөп үзсін, тұсап жібере тұрыңдаршы!</w:t>
        <w:br/>
        <w:t>Жігіттердің біреуі кара атанның шығыр арқанын шешіп,</w:t>
        <w:br/>
        <w:t>тұрғызып, тұсап қоя берді. Еңсеп беліне қыл арқан байлап</w:t>
        <w:br/>
        <w:t>құдыққа беттеді. Төрт-бес жігіт қатарласып, қыл арқаннан</w:t>
        <w:br/>
        <w:t>ұстады.</w:t>
        <w:br/>
        <w:t>Құдықтың ішіне үңілсең, басың айналады - саңылауы</w:t>
        <w:br/>
        <w:t>жоқ қара түнек. Еңсеп ыссыдан өңін жоғалтып алған күлгін</w:t>
        <w:br/>
        <w:t>аспанға қартлды; сосын құдықтың ішіне аяғын салбыратып</w:t>
        <w:br/>
        <w:t>сыа қабырғадан твсіп жасаған теппеге башпайын тіреді. Ма-</w:t>
        <w:br/>
        <w:t>надан бері күн қыздырып тастаған бақайы мұздап қоя берді.</w:t>
        <w:br/>
        <w:t>Кеңірдегін сазып қарап еді, құдықтан шыққан сұрғылт</w:t>
        <w:br/>
        <w:t>төмпешіктердің ар жағында екі құрым күрке қарауытты.</w:t>
        <w:br/>
        <w:t>Арқаннан ұстап, құдыққа төніп-төніп тұрған жігіттердің</w:t>
        <w:br/>
        <w:t>әбден күнге шыжғырылған қап-қара сирақтарын көрді.</w:t>
        <w:br/>
        <w:t>Жаңа ғана айнала сағым шалып жатқан көел-кәсір</w:t>
        <w:br/>
        <w:t>көкжиек енді қара сирақтардың ара-арасынан қылт-қылт</w:t>
        <w:br/>
        <w:t>Ін</w:t>
        <w:br/>
        <w:t>Ешкімге жылы шырай, оң қабағы жоқ Құлжаннан бала-</w:t>
        <w:br/>
        <w:t>лары қатты айбыняды. Ол ләм-мим тіл де қатпяйды, ақыл да</w:t>
        <w:br/>
        <w:t>айтпайды, ешқайда, ештеңеге жұмсамайды дп, тек көзінің</w:t>
        <w:br/>
        <w:t>астымен сынап-мінеп қарап атыряды. Содан ба, балалары</w:t>
        <w:br/>
        <w:t>анасының айтқиянын қалт етпей, лыпып тұрады.</w:t>
        <w:br/>
        <w:t>Еңсеп он беске енді іліккенде акесі қыл тамақ болып, бір</w:t>
        <w:br/>
        <w:t>жыл бойы қақ терде қара ала алашаның үстінде жатты Да</w:t>
        <w:br/>
        <w:t>қойды. Ем-дам жисимақшы болып келген бақсы-Балгерді:</w:t>
      </w:r>
    </w:p>
    <w:p>
      <w:r>
        <w:t>«“Жормеңкеге барып, сатып ллған жаным жоқ, мырзаасып бер-</w:t>
        <w:br/>
        <w:t>ғен құдай сараңдығы ұстаса қайтып-ақ алсын» деп қасарысып,</w:t>
        <w:br/>
        <w:t>маңына жуытпайды.</w:t>
        <w:br/>
        <w:t>Бір күні пәлен айдан бері нар татпаған әкесі үй ішінің де</w:t>
        <w:br/>
        <w:t>тамағынан ас жүргізбей, аңқа-саңқа сүйегін сылдыратып,</w:t>
        <w:br/>
        <w:t>жата беруден әбден жалығып, ылағн мінді. Анасына төрде</w:t>
        <w:br/>
        <w:t>ілулі тұрған бес өрме қамшыны алып бердеді; сосын оң жақта</w:t>
        <w:br/>
        <w:t>жүктің астындағы кобдидан пышағын таптырыппялды. Өзегіне</w:t>
        <w:br/>
        <w:t>қорғасын құйып өрген қамшының күлте шашағын типылдап</w:t>
        <w:br/>
        <w:t>қырқып тастады. Жылмаңдатып майляды. Үй іші аның не</w:t>
        <w:br/>
        <w:t>істейін деп атырғанын біле алмай аң-таң, ешбірінде үн жақ.</w:t>
        <w:br/>
        <w:t>Әкесі қамшыны майлаған саң қымызсұрады. Сары тостағанға</w:t>
        <w:br/>
        <w:t>құйылған ашы қымызғн қамшыны малып біраз уақыт отыр-</w:t>
        <w:br/>
        <w:t>ды. Ерні жыбырлап, әлденені күбірледі. Селдір шоқша</w:t>
        <w:br/>
        <w:t>сақалын көкке көтеріп, әнтек шалқайды. «Біссіміллә»...</w:t>
        <w:br/>
        <w:t>Қапелімде қалтырап кеткен қолын күшпен басып, қымыздың</w:t>
        <w:br/>
        <w:t>ішіндегі қамшыны суырып ап көмейіне тықты. Өне байы май-</w:t>
        <w:br/>
        <w:t>май, талай аттың ашы тері гіңген қара қамшы оң жыландай</w:t>
        <w:br/>
        <w:t>жылжып көмейіне кіріп барады. Есінен айрылып, сылдырап</w:t>
        <w:br/>
        <w:t>қалған арық қол тастяй қатып жабысып алыпты. қалш-қалш</w:t>
        <w:br/>
        <w:t>етіп, итере түседі. Қамшы бірте-бірте қысқарн түсті. Арық қал</w:t>
        <w:br/>
        <w:t>сонда да итере берді. Терісі қалталанып, шілмиген арық мой-</w:t>
        <w:br/>
        <w:t>ыннан безіне шықкан жұдырықтай андіршек бүлк-бүлк етеді.</w:t>
        <w:br/>
        <w:t>Қамшының сағағындағы темір сақини тіске тиіп сарт ете</w:t>
        <w:br/>
        <w:t>Қалды. Әнесінің әбден өрінен айрылған қу шөлмектей аппақ</w:t>
        <w:br/>
        <w:t>бетіне жаны қарқарвға кеп қысылғандңя дв қан жүгірмеді,</w:t>
        <w:br/>
        <w:t>бір түрлі күлгін көгіс тартты. Бір қолымен қамшының са:</w:t>
        <w:br/>
        <w:t>бынан ұстап тұрды да, екінші қалымен көкірегін басты.</w:t>
        <w:br/>
        <w:t>Аузындағы қамшыны қыршып жіберердей, тістеніп алды.</w:t>
        <w:br/>
        <w:t>Көгіс маңдайынан бұршақ-бұршақ аппақ тер көрінді. Сосын</w:t>
        <w:br/>
        <w:t>қамшыны кері суырды, омыряуын қан жуып кетті. Манадан</w:t>
        <w:br/>
        <w:t>бері дымдары ішінде бап, әкесінен көз алмай тұрған балалар</w:t>
        <w:br/>
        <w:t>тап осы арада шыдай алмай, өкіріп-өкіріп егіктен атп жөнелді.</w:t>
        <w:br/>
        <w:t>Анасы даусын шығаруға лекіп тастай ма деп сескеніп, кезінен</w:t>
        <w:br/>
        <w:t>ыршып кеткен жасты жаулығының ұшымен жасқап, қанға</w:t>
        <w:br/>
        <w:t>батып жнтқан күйеуіне шылапшын тосты.</w:t>
        <w:br/>
        <w:t>Әкесі содан қайтып оңалмады. Аттың ашы теріне</w:t>
        <w:br/>
        <w:t>өбден піскен қамшымен жарса да, тамағынан ас өтпеді. Ми</w:t>
        <w:br/>
        <w:t>ІЗ</w:t>
        <w:br/>
        <w:t>Әмірші дүниеде осы бір шынашақтай құстан басқа ештеңе</w:t>
        <w:br/>
        <w:t>қалмағандай, шегір көзін соған қадап апты. Бармақтай</w:t>
        <w:br/>
        <w:t>құстың мына жанталасы қандай мағыналы. Тамағы бүлк-</w:t>
        <w:br/>
        <w:t>бүлк етеді. Жер апшысын қуырып бара жатқан кызыл жадын</w:t>
        <w:br/>
        <w:t>аптаптан жанын қоярға жер таппай шыр-шыр втеді. Бәлкім</w:t>
        <w:br/>
        <w:t>мынв тірлікте адан басқа ешқандай мағына дв жоқ шығар.</w:t>
        <w:br/>
        <w:t>Одан ясқан әрекеттің бәрі мөнсіздене түсетін болар. Әрекет</w:t>
        <w:br/>
        <w:t>неғұрлым алапаттанн түскен сайын бар мон, бар қасиетінен</w:t>
        <w:br/>
        <w:t>адалана түссе керек. Мынау алапат аптаптың арғы атасы -</w:t>
        <w:br/>
        <w:t>жібекше желпитін майса самал емес пе еді. Әуелде дүниені</w:t>
        <w:br/>
        <w:t>шаң-тозаңнан арылтсам деп ескен ұялшақ леп өз күдіретіне</w:t>
        <w:br/>
        <w:t>еліге-еліге, еліре-елірв жер бетіндегі түгел күйдіріп-</w:t>
        <w:br/>
        <w:t>күйрететін мүңкір-наңкірге, демінен яжал шяшырнған кызыл</w:t>
        <w:br/>
        <w:t>аптапқа айналмады ма... Әне, бейшара құстың табанын шоқ</w:t>
        <w:br/>
        <w:t>боп қарып, қанатын жалын боп шарпып, керер көзге құртып</w:t>
        <w:br/>
        <w:t>жіберер түрі бар. Әмірші тажал тасқынынв қылар қайраны</w:t>
      </w:r>
    </w:p>
    <w:p>
      <w:r>
        <w:t>болмай, жан ұшыра секектеген кішкене мақұлықтың ақтық</w:t>
        <w:br/>
        <w:t>азабын көргісі келмегендей, көзін тарс жұмып алды.</w:t>
        <w:br/>
        <w:t>Дүниені құйқадай қуырып бара жатқан от леп оның да</w:t>
        <w:br/>
        <w:t>тұла байын қари бастады, Мынау құтхана шатырын аңшең</w:t>
        <w:br/>
        <w:t>жендет басып алғандай, ол тырп етерге дәрмені балмай, сұлқ</w:t>
        <w:br/>
        <w:t>отыр. Тозақ атына шыжғырылғандай ан бойын ерт жайлап</w:t>
        <w:br/>
        <w:t>барады. Жан-жағынан жүздеген мүңкір-нәңкір жаныңды</w:t>
        <w:br/>
        <w:t>бер деп жалынып тұрғандай. Бәсе, манвяғы ойда жақта</w:t>
        <w:br/>
        <w:t>қалынан сусып түсіп кеткен сақинасы оның осы сапардан тірі</w:t>
        <w:br/>
        <w:t>кайтпасына көрінген екен ғай. Ұзақ жолға аттанарда алдынан</w:t>
        <w:br/>
        <w:t>суханы сүймейтін кісінің қарсы жолыққаны да жақсы нышан</w:t>
        <w:br/>
        <w:t>болмаса керен-ті.</w:t>
        <w:br/>
        <w:t>Әміршінің көз алдынан сокыр жігіт кетпей қайды. Олесек</w:t>
        <w:br/>
        <w:t>арбасын дария жағасына тастап, өзі мұның күймесіне көшіп</w:t>
        <w:br/>
        <w:t>кеп, қарсы алдына қасқиып отырып алғандай. Нұр жайнаған</w:t>
        <w:br/>
        <w:t>жаутаң жанардан айрылған соң, жүзіндегі баяғы мейірім</w:t>
        <w:br/>
        <w:t>жым-жылас жағалып кетіпті. Әдемі жас жігітке лайық ідет-</w:t>
        <w:br/>
        <w:t>ибидан да еш жұрнақ қалмапты. Үңірейген-үңірейген екі</w:t>
        <w:br/>
        <w:t>квсдің түбіне тажал тығылып тұрғандай. Өндіршегі сорай-</w:t>
        <w:br/>
        <w:t>ып, танауы қусырылып, екі беті күлдей боп-боз бап кетіпті,</w:t>
        <w:br/>
        <w:t>өңінен кісі шашығандай. Міне, ол бұған қарай қозғалгандай</w:t>
        <w:br/>
        <w:t>болды, бірте-бірте жақындап келеді. Сүйекпен сүйек боп</w:t>
        <w:br/>
        <w:t>калған сұп-сұр беті бүлк етпейді. Ол мұның сонындағы қара</w:t>
        <w:br/>
        <w:t>құрым қолдан да сескенбейтіндей. Шаршы әлемдегі ербір тірі</w:t>
        <w:br/>
        <w:t>пенденің құлағына көк найпяның сүңгісіндей суық естілетін</w:t>
        <w:br/>
        <w:t>айбарлы Әмірші атағынан дв тайсалатын түрпі көрінбейді.</w:t>
        <w:br/>
        <w:t>Күс-күс қос шеңгел кеңірдегіне тақап қалыпты.</w:t>
        <w:br/>
        <w:t>-Қорықпа,- деді әлдебір қырылдақ дауыс,- барар жерің</w:t>
        <w:br/>
        <w:t>бәрібір жердің асты...</w:t>
        <w:br/>
        <w:t>БЕ.</w:t>
        <w:br/>
        <w:t>жылтырайды. Қыл врқаннан шірене тяртып таяғы бір тап-</w:t>
        <w:br/>
        <w:t>пе төмен түсті. Жігіттердің қайыс қаря жүзінде моншақтап</w:t>
        <w:br/>
        <w:t>тер шығыпты. Бәрі де түу сонау зымыранға түсіп бара</w:t>
        <w:br/>
        <w:t>жатқан бұған телміре қарайды. Шалкар дария кең аспан</w:t>
        <w:br/>
        <w:t>шарн табақтай боп құдықтың аузына төңкеріле калды. Сыз</w:t>
        <w:br/>
        <w:t>құдықтың салқын лебі енді шындап сезілді. Тершіп тұрған</w:t>
        <w:br/>
        <w:t>жауырыны ақыс мұздап. тұла байы түршігіп кеткендей бол-</w:t>
        <w:br/>
        <w:t>ды. Тагы да төмендей берді. Құдықтың ішіне кесе-көлденең</w:t>
        <w:br/>
        <w:t>түскен күн сәулесі түу сонпу төбеде. Маңайының бәрі бозғыл,</w:t>
        <w:br/>
        <w:t>бұлыңғыр тартты. Жарықтың барі жоғарыға серпіліп, дәл</w:t>
        <w:br/>
        <w:t>құдықтың аулына мұнардай ұйысып тұрып алыпты.</w:t>
        <w:br/>
        <w:t>Сыз лебі манағыдай емес, күшейе түсті. Төмвндеген сайын</w:t>
        <w:br/>
        <w:t>бақайы қарылып, қатырып барады. Әдетте, жоғары шыққанда</w:t>
        <w:br/>
        <w:t>бір теппе биіктеген сяйын көңілің өсіп сала береді.</w:t>
        <w:br/>
        <w:t>Көзін құдықта ашея да, жер астына ар түскен сайын бір</w:t>
        <w:br/>
        <w:t>жас қартайғандай болады. Аяғының астында, сонау көзге</w:t>
        <w:br/>
        <w:t>түртсе көрінбес қара түнекте, ол өмірі көрмеген бір дүлей</w:t>
        <w:br/>
        <w:t>аранын ашып, тісін сақ-сақ қайрап тұрғандай ту сыртына</w:t>
        <w:br/>
        <w:t>мұздай тер шығады. Қашан аяғы жерге тірелгенше төменге</w:t>
        <w:br/>
        <w:t>бір қарамайды, көзі көкте болып, жаңа ғана артында қалған</w:t>
        <w:br/>
        <w:t>жарық әлемнің сонау бір алақандай жұрнағынн телмірумен</w:t>
        <w:br/>
        <w:t>болады. О да барған сайын кішірейе түседі. Құдықтың</w:t>
        <w:br/>
        <w:t>аузындағы жігіттер шыңыраудың түбіне бір тал інаштай боп,</w:t>
        <w:br/>
        <w:t>сымша тартылып сазыла түскен жіп-жіңішке қыл арқанның</w:t>
      </w:r>
    </w:p>
    <w:p>
      <w:r>
        <w:t>ұшына жармасып тырбан-тырбаң етеді.</w:t>
        <w:br/>
        <w:t>Топырақ таусылып көк таска жетті. Төңірегіндегі жаңағы</w:t>
        <w:br/>
        <w:t>бір қара көлеңке бұлыңғыр жарық тн сарқылды. Қара да</w:t>
        <w:br/>
        <w:t>емес, қоңыр дв емес, жым-жылас тас түнек. Бұл сырттан</w:t>
        <w:br/>
        <w:t>түскендіктен, өлі көз үйренбегендіктен. Әйтпесе кязір-ақ ай-</w:t>
        <w:br/>
        <w:t>наласын айқын каре алмағанмен түксиген тас қабырғаларды</w:t>
        <w:br/>
        <w:t>еміс-еміс яжыратуға болады. Құдықтың ауыз жағы</w:t>
        <w:br/>
        <w:t>қылдырықтанып жіңішкере түсті. Ауыздағы адамдардың жо-</w:t>
        <w:br/>
        <w:t>басы жоғалып, әлдеқандай қара нақаттар қылауытады. Екі</w:t>
        <w:br/>
        <w:t>жүз қадам жердің асты...</w:t>
        <w:br/>
        <w:t>Күнде-күнде шығып-түсіп, теппелер өбден жатталып</w:t>
        <w:br/>
        <w:t>қалған. Осы тұс-ау деп аяғын тіреген жері теппе бап шығнды.</w:t>
        <w:br/>
        <w:t>Ишекке-ай... Табанынан өткен суық шекесін тесіп баряды.</w:t>
        <w:br/>
        <w:t>Қыс болса, сыртта қарая екпек соғып, қар суырып тұрғанда</w:t>
        <w:br/>
        <w:t>мына шұңқырдың ішінде буы бұрқырап, денесі жайылып</w:t>
        <w:br/>
        <w:t>отырар еді.</w:t>
        <w:br/>
        <w:t>Казір сыртта шыжыған шілде тамыз. Мынау көрдің іші</w:t>
        <w:br/>
        <w:t>үскіріп тұрған ақ боран.</w:t>
        <w:br/>
        <w:t>Шиыршық атқан қыларқанемшек тұсына, екібұғанасына</w:t>
        <w:br/>
        <w:t>қыз-қыз батып күйдіріп барвды.</w:t>
        <w:br/>
        <w:t>...Міне, жетті-ау ақыры!</w:t>
        <w:br/>
        <w:t>ІЗу</w:t>
        <w:br/>
        <w:t>кесіп жатыр. Таудан арамен кесіліп алынған сандық тастар</w:t>
        <w:br/>
        <w:t>ернектің үстіне шығарылады. Кескенге жұмсақ болғанымен,</w:t>
        <w:br/>
        <w:t>жел мен суға берік сар кемік тастың артасын айып, шыр ай-</w:t>
        <w:br/>
        <w:t>нала қырнап, тоқаштан аударып алғысыз тығырық кейіпке</w:t>
        <w:br/>
        <w:t>келтіреді. Ернектен алыстаған сайын жердің топырағы</w:t>
        <w:br/>
        <w:t>қалыңдап. астындағы көл-көсір тиудың көк тас қабаты</w:t>
        <w:br/>
        <w:t>тереңдей түседі. Осы жолы бұл көк тасқа он кісі бойы жер</w:t>
        <w:br/>
        <w:t>қазып зорға жетті. Мұнша жерді шегендеу үшін қыруар тяс</w:t>
        <w:br/>
        <w:t>керек. Сегіз нарды енді бір мәртебе жіберіп алса, жетіп қалар</w:t>
        <w:br/>
        <w:t>түрі бар.</w:t>
        <w:br/>
        <w:t>Еңсеп тастарды көріп шыққан соң, құдықтың түбінен</w:t>
        <w:br/>
        <w:t>алынған как қиыршықтың үстіне құйрығын басып жүрелеп</w:t>
        <w:br/>
        <w:t>отырды. Мойнына күміс шынжырлап тағып қойған ақ мүйіз</w:t>
        <w:br/>
        <w:t>шақшасын алып, бас бармағының басына насыбай үйді. Сосын</w:t>
        <w:br/>
        <w:t>екі танауына кезек-кезек тосып еді, ашы кек бұйря кеңсірігін</w:t>
        <w:br/>
        <w:t>дуылдатып, таңқ-таңқ түшкіріп жіберді. Күшті насыбайдан</w:t>
        <w:br/>
        <w:t>көзіне ыршып шыққан жасты жалаңаш білегімен сүйкеп тас-</w:t>
        <w:br/>
        <w:t>тады да. астындағы кек қиыршақтың бір уысын көсіп алып,</w:t>
        <w:br/>
        <w:t>алақанына жазып қарады. Құдық түбінен бүдан бір шай ішім</w:t>
        <w:br/>
        <w:t>бұрын шыққан, көк қиыршақ тас мынандай шыжып тұрған</w:t>
        <w:br/>
        <w:t>талма түгте түгел кеуіп үлгермепті, әлі дымқыл. Су я бүгін,</w:t>
        <w:br/>
        <w:t>я ертең түске дейін шығып қалар түрі бар. Жаланаш иығын</w:t>
        <w:br/>
        <w:t>күн шағып барады. Құдықтан екі аттам жердегі киіз үйден</w:t>
        <w:br/>
        <w:t>гу-гу дыбыс шығады. Жігіттердің шамалыда шайланып</w:t>
        <w:br/>
        <w:t>шыға қоятын түрлері көрінбейді. «Ау, болсандаршы»,- деп</w:t>
        <w:br/>
        <w:t>айқайлап қойды.</w:t>
        <w:br/>
        <w:t>Шай ішіп бусанып шыққан жігіттер қасына кеп ня-</w:t>
        <w:br/>
        <w:t>сыбай атысты. Саңыра салқын түсе, ел қыстауға қайтып</w:t>
        <w:br/>
        <w:t>келв жатқанда, Байсал бай құдық байғазы тойын қай жерде</w:t>
      </w:r>
    </w:p>
    <w:p>
      <w:r>
        <w:t>өткізетінін айтып таласты. Атақты байдың тойында жүлдеге</w:t>
        <w:br/>
        <w:t>түсетін жүйріктер мен палувндарды санасты. Байсал байдың</w:t>
        <w:br/>
        <w:t>бәйгеге не тігетініне сырттай тон пішті. Үстірттің үстіндегі ең</w:t>
        <w:br/>
        <w:t>терен, ең әрісі мол шыңырау осы болмақ. Шығыр тартқанда</w:t>
        <w:br/>
        <w:t>қара атан қазірдің өзінде екі жүз қадамнан асып қайтып жүр.</w:t>
        <w:br/>
        <w:t>Кешеден бері құдықтан шыққан топырақтың қиыршығы</w:t>
        <w:br/>
        <w:t>азайып. жентек-жентек сяз ұшыраса бастады. Суының</w:t>
        <w:br/>
        <w:t>тұшы болуы дв гажап емес. Енді Еңсеп сол туырлық сазды</w:t>
        <w:br/>
        <w:t>түгел ойып біткенде, ар жағынан балдай тәтті тұшы су тесіп</w:t>
        <w:br/>
        <w:t>шықса, Байсал бай ханға сәлем берер ме. Аман болсн, бүкіл</w:t>
        <w:br/>
        <w:t>ала қырдың үстіндегі жалпақ ел бұл шыңырнуға кезін сүзіп</w:t>
        <w:br/>
        <w:t>өтеді. Байсял бий дәулетін асы жалы текпегенде қайда төгеді.</w:t>
        <w:br/>
        <w:t>Айдыны васқан жерде аямай гілтеп қалатын шығар!</w:t>
        <w:br/>
        <w:t>Еңсеп жігіттердің кеу-кеу әңгімесіне араласқан жоқ.</w:t>
        <w:br/>
        <w:t>Балағын түріп, тізесінің үстіне шығыршықтяп түйіп алды.</w:t>
        <w:br/>
        <w:t>Сосын құдықшыларға тігілген екі үйге қаряды. Қырдағы</w:t>
        <w:br/>
        <w:t>көсіпқордың қанша мал тапса да, үзігі бозармайтын құрым</w:t>
        <w:br/>
        <w:t>ЕМ</w:t>
        <w:br/>
        <w:t>Әмірші айран-асыр. Бұл қалай? Баяғыда тілін кестіріп</w:t>
        <w:br/>
        <w:t>тастамап па еді? Пышағы жалаңдаған жендеттің қан-кан Бір</w:t>
        <w:br/>
        <w:t>кесек етті көзінше жерге лақтырып тастағаны қайда? Енде-</w:t>
        <w:br/>
        <w:t>ше әлгі жексұрын дауыс қайдан шықты? Әлде оған құдірет</w:t>
        <w:br/>
        <w:t>кайтадан тіл бітірген бе? Әлде тілін кескеніңмен адамды</w:t>
        <w:br/>
        <w:t>мылқауға айналдыра алмайтын балғаның ба? Бәлкім, өлгі</w:t>
        <w:br/>
        <w:t>дауыс мына шебер жігіттің емес, өзінің - Әміршінің даусы</w:t>
        <w:br/>
        <w:t>шығар?</w:t>
        <w:br/>
        <w:t>Әміршінің көзі шарасынан шығып барады. Қарсы</w:t>
        <w:br/>
        <w:t>алдындағы құбыжық соқырдың қан-салсіз қаймыжық ерніне</w:t>
        <w:br/>
        <w:t>бір жымысқы күлкі ілігіпті. Әмірші шегіншектеп шалқалай</w:t>
        <w:br/>
        <w:t>берді. Оны бір жұтпа батпақ астынан абып барады. Ол, ең бол-</w:t>
        <w:br/>
        <w:t>маса, жан тәсілім алдында түяқ серпетіндей дармен таба вл-</w:t>
        <w:br/>
        <w:t>май тырбанып жатыр...</w:t>
        <w:br/>
        <w:t>Әлдебір уақыттарда барып көзін ашып алды. Шілде күні</w:t>
        <w:br/>
        <w:t>шыжғыра күйдірген шатырдың іші ысып кетіпті. Құс мамық</w:t>
        <w:br/>
        <w:t>төсекке үйелеп қалған вкен, ыстық мамық өне бойын жан-</w:t>
        <w:br/>
        <w:t>дырып барады. Бұл жан-дармен басын көтеріп, есік жаққа</w:t>
        <w:br/>
        <w:t>қарап еді, ешкім жоқ. Әлгі тықыр бас сақыр влдеқайда ғайып</w:t>
        <w:br/>
        <w:t>бопты. Ол шыжыған шілде мен пален күннен бергі бебеулет-</w:t>
        <w:br/>
        <w:t>кен тымырсық ойлардан қайнап-қайнап, балдыр Бвтпаққа</w:t>
        <w:br/>
        <w:t>айналған дәрменсіз мидан санасы тұмандиана бастағанын,</w:t>
        <w:br/>
        <w:t>алгінде ғана қарсы алдында жаланып отырган миянағы</w:t>
        <w:br/>
        <w:t>өткел басында қалған гсақыр да, мұның жанын алуға келген</w:t>
        <w:br/>
        <w:t>мүңкір-наңкір де емес, жай аншейін қарыққанға қос карінген</w:t>
        <w:br/>
        <w:t>сандырақ елес екендігін енді аңғарды. Бірақ көңіліне біржола</w:t>
        <w:br/>
        <w:t>орнығып алған осы бір озбыр кұманның, бәрібір, мүнңкір-</w:t>
        <w:br/>
        <w:t>нвңкірдей бұның басын жұтпай тынбайтынына дя көзі</w:t>
        <w:br/>
        <w:t>біржола жеткендей болды.</w:t>
        <w:br/>
        <w:t>Ол қайтадан есеңгіреп кетті. Енді жан-жағын шетсіз-</w:t>
        <w:br/>
        <w:t>шексіз құла тұз жвйлап алды. Білем-білем шағылдар да</w:t>
        <w:br/>
        <w:t>алдекандай шимай жазуларға талып кеткен сияқты. Бұл</w:t>
        <w:br/>
        <w:t>сөніп бара жатқан жанарының соңғы қуатын шым-шым</w:t>
        <w:br/>
        <w:t>сарқып, қадалып келіп ақиды-ақ. Әлдебір уақыттарда ба-</w:t>
        <w:br/>
        <w:t>рып аорға-зорға ажыратқандай болды. Күллі дүниені: «Барар</w:t>
        <w:br/>
        <w:t>жерің бәрібір жердің асты» деген шимай жазу қаптап кетіпті.</w:t>
      </w:r>
    </w:p>
    <w:p>
      <w:r>
        <w:t>Ол тағы да көзін ашты. Төбесінен қара коңыр күңгірт</w:t>
        <w:br/>
        <w:t>бірдеңетөніп тұрды. Бірақ Әмірші бұл жалы өзінің үйреншікті</w:t>
        <w:br/>
        <w:t>алтын күйме, атлас шатырында жатқанын, әлде банғыда взі</w:t>
        <w:br/>
        <w:t>салдырған тас зынданда жатқанын йнық вжырата алмады.</w:t>
        <w:br/>
        <w:t>7(4</w:t>
        <w:br/>
        <w:t>зіл түгел сыртқа атып ксткендей, дені жайылып сала берді.</w:t>
        <w:br/>
        <w:t>Дағдарып қалған каңілінде қайтадан ой оянды.</w:t>
        <w:br/>
        <w:t>Енсеп құдалардың аулынди дырду-Ддуманның саңында</w:t>
        <w:br/>
        <w:t>қанша жыл жүрем десе де ақай, бала, жетер енді» дейтін</w:t>
        <w:br/>
        <w:t>Даржанныңтүрі көрінбейді. Қайта анасыбайғұсшыжбалақтяп,</w:t>
        <w:br/>
        <w:t>өз-өзінен қысылып, мұның бос селтең жүрісін қайып, ағасына</w:t>
        <w:br/>
        <w:t>колгябыс жасайтын уақыты влдекашан жеткенін құлақ қағыс</w:t>
        <w:br/>
        <w:t>қылды. Еңсеп те анасының көмейін түсініп, өзінің шыннан</w:t>
        <w:br/>
        <w:t>да шаруаға қырсызданып бара жатқанын байқады. Жұлдыз</w:t>
        <w:br/>
        <w:t>меңді тары атын жылқыға қосты. Бүғин енді ағасының ауыл</w:t>
        <w:br/>
        <w:t>арасына мінетін буырыл тұғыры ерттелді. Ол кезде Даржангва</w:t>
        <w:br/>
        <w:t>Төкен бай құдық қаздыртып жатқан-ды. Ағасы Еңсевпті елі</w:t>
        <w:br/>
        <w:t>ДЕ аяп, «ауелі карсін, үйренсін» деп қиынға сяла қайған жақ.</w:t>
        <w:br/>
        <w:t>Құдықшыларға шай қайнатып, тамақ пісіреді.</w:t>
        <w:br/>
        <w:t>Көктем шығып, көк көріне бастағян кра. Баурай-</w:t>
        <w:br/>
        <w:t>баурындағы індігеш екеш індігештерге дейін шиқ-шиқ үнге</w:t>
        <w:br/>
        <w:t>бөгіп, табиғаттың қағанағы карқ шағы. Мұндийда қнлақ іргесі</w:t>
        <w:br/>
        <w:t>күбір сасып, отыра алмай, қыстаудан біржоля кетеріледі;</w:t>
        <w:br/>
        <w:t>жал-жалдың басына самсап, ақ жұмыртқа ауылдар қонады.</w:t>
        <w:br/>
        <w:t>Енсеп те күн бата бере буырыл тұғырды ерттеп ап.</w:t>
        <w:br/>
        <w:t>құдықшылар қасынан безіп отырады. Ауылдардың Біріне</w:t>
        <w:br/>
        <w:t>түсіп, шалдардың шаруа жайы мен жыл сыңайын айтқан кеу-</w:t>
        <w:br/>
        <w:t>кеу әңгімесіне құлақ тасады, қай сауып, қозы айырғандардың</w:t>
        <w:br/>
        <w:t>ызы-қиқы, у-дуын құныға тыңдайды. Заржақ квтындардың</w:t>
        <w:br/>
        <w:t>қозысын алмаған саулықты иітпек бап: «Түбай-түбайляған»</w:t>
        <w:br/>
        <w:t>көй-гөйі құлағына күйдей жағады.</w:t>
        <w:br/>
        <w:t>Еңсеп әкесінің елмен бірге көшіп, бірге қанып жүретін</w:t>
        <w:br/>
        <w:t>ұсталыққа құмар боп, құдықшылықтан неге қашқақтап</w:t>
        <w:br/>
        <w:t>вткеніне енді түсінді.</w:t>
        <w:br/>
        <w:t>Буырыл ат қой маңырап, ит үріп ызы-қызы болып жатқан</w:t>
        <w:br/>
        <w:t>ауыл жаққа қарий ентелей басады да,ертесіне қосқа қайтқанда</w:t>
        <w:br/>
        <w:t>майны салбырап. митың-митың Мандымай кояды.</w:t>
        <w:br/>
        <w:t>Жівн-жануар түгілі қара жердің де дені жайылғандай. Са-</w:t>
        <w:br/>
        <w:t>миян даля кеудесіндегі ол қызық пен ұлан-асыр сөн-керікті,</w:t>
        <w:br/>
        <w:t>енді өрбіп өркендей бастаған бллауса тірлікті үркітіп. шошы-</w:t>
        <w:br/>
        <w:t>тып алмайын дегендай шуаққа омырауын тасып, маужырай,</w:t>
        <w:br/>
        <w:t>керіліп жатып.</w:t>
        <w:br/>
        <w:t>Кең дүние түп-түгел серпіліп, сергіп шыға келіпті. Тек</w:t>
        <w:br/>
        <w:t>Еңсептің ғана назары сынық. Мынау қарсы алдына шығып</w:t>
        <w:br/>
        <w:t>ап, бет-аузын аймалап келе жатқан майда самал дв, өн бойы</w:t>
        <w:br/>
        <w:t>шырынға толып, жұпар аңқи бистяған көк шоп иісі де бұны</w:t>
        <w:br/>
        <w:t>өз-өзінен елегіздіріп, жеңінен тартқылап, алдвқайда, ту-ту</w:t>
        <w:br/>
        <w:t>алысқа «жүрші-жүршілеп» алғырғандай.</w:t>
      </w:r>
    </w:p>
    <w:p>
      <w:r>
        <w:t>йе СТЕСЖ 183</w:t>
        <w:br/>
        <w:t>дақ салдырғысы келмей істейді де. Жалба-жұлба қайыршыға</w:t>
        <w:br/>
        <w:t>жаны яшып емес, жарлылық титықтатқан мүскіндердің</w:t>
        <w:br/>
        <w:t>көзің шайлығар қор кейпі мен мұрын тыжырынтар нас</w:t>
        <w:br/>
        <w:t>иісінен тезірек құтылғысы келген кәріп немелердің қайыр</w:t>
        <w:br/>
        <w:t>свадақасындай аншейін көз алдартқан мезірет қай, Бәлкім,</w:t>
        <w:br/>
        <w:t>қиқар шал бұған кісіге кіріптар болғанның қандай екенін</w:t>
        <w:br/>
        <w:t>білсін деп, манағының берін әдейі істеген шығар. Көп псканға</w:t>
        <w:br/>
        <w:t>бір тосқан дейтін күннің бұған да келгенін сғадіргені балар.</w:t>
        <w:br/>
        <w:t>Бірақ соны дәл манағысындай кергімей-ақ, кейуана кейіппен</w:t>
        <w:br/>
        <w:t>де жеткізуге болмяйтын ба еді. Бұрын қандай қарлы-қаратау</w:t>
        <w:br/>
        <w:t>қиын шаруямен барса да, кейуана қалпын бұзбай, кеңотырып</w:t>
        <w:br/>
        <w:t>қабылдаушы вді гой. Пәлен күннен бері ең алдымен кімнің</w:t>
        <w:br/>
        <w:t>жүзінен ҡарер екем деп алаңдап жүрген сол бір жексұрын</w:t>
        <w:br/>
        <w:t>кекесінді, айызы қанған дұшпанның ғана жүзінде тұрар ар:</w:t>
        <w:br/>
        <w:t>сыз табаны елден бұрын құдайдан соңғы жаңғыз жанашырым</w:t>
        <w:br/>
        <w:t>деп жүрген өз пірінен көргені ме? Ив, былайғы мыстан табыр,</w:t>
        <w:br/>
        <w:t>бұның қырағы көзінен мұқият жасырып баққан жымысқы</w:t>
        <w:br/>
        <w:t>тнбаны ешқандай күлбілтесіз жарқыратып жайып сялды,</w:t>
        <w:br/>
        <w:t>тіпті «аруақ ренжіткен жерің бар» деп өз аузынан айтып Та</w:t>
        <w:br/>
        <w:t>тастады-ау? Аруақ ренжіткені - Кіші ханым жайлы айтылып</w:t>
        <w:br/>
        <w:t>жатқан әңгімеге құлақ аспаған қалып танытқаны ғой. Пірдің</w:t>
        <w:br/>
        <w:t>ойынша, вләзіл арбаған ұрғашының күнесін жасырғаны</w:t>
        <w:br/>
        <w:t>өз төсегіне жұққан ыбылыс ластықтың сатпақ дағын ойып</w:t>
        <w:br/>
        <w:t>алып тастаудың орнына, жұрт көзінен алақанымен басып</w:t>
        <w:br/>
        <w:t>көлегейлеп баққаны. Бұл сонда не істеу керек еді? Кіші ха-</w:t>
        <w:br/>
        <w:t>нымды талақ тастаса, арғы-бергіде ешбір падиша істемеген</w:t>
        <w:br/>
        <w:t>масқараны бұл істеген боп шығар еді, халық алдында қайдағы</w:t>
        <w:br/>
        <w:t>бір каңгымв қара сүйек көзіме шөп салды деп өз аузынан</w:t>
        <w:br/>
        <w:t>мойындағаны болып шығар еді. Сонда маняғы қиқар шал</w:t>
        <w:br/>
        <w:t>бұган ездің езі істемеген есуастықты істемедің деп өкпелей</w:t>
        <w:br/>
        <w:t>ме?</w:t>
        <w:br/>
        <w:t>Онда хан күнакнр ханым мен аның ашынасын емес, өзін</w:t>
        <w:br/>
        <w:t>мисқаралаған боп шықпай ма? Сондя пір күнәкарлардың</w:t>
        <w:br/>
        <w:t>жаза шеккеніне емес, бұның өзінің табаға ұшырағанына</w:t>
        <w:br/>
        <w:t>құштар болғаны ма? Ондайға Кіші ханымның жер болғанын</w:t>
        <w:br/>
        <w:t>қалайтын, соның жолында бұл мвсқаряға үшырап жатса,</w:t>
        <w:br/>
        <w:t>қайғыру орнына қуанатын Ұлы ханым барса барар, бірақ</w:t>
        <w:br/>
        <w:t>бұның өзі түгілі, әкесінің де көзін көрген пір қалай барады?</w:t>
        <w:br/>
        <w:t>Қалында аса, аузында Алля атырып, күндестіктің желігінен</w:t>
        <w:br/>
        <w:t>көзіне ақ шел қаптаған ұрғашының сақыр ыласын ал қалай</w:t>
        <w:br/>
        <w:t>құптайды; қор көкірек ұрғашының кар соқырлығынан</w:t>
        <w:br/>
        <w:t>аулие басымен ол қалай аса алмайды. Әрине, пір Ұлы ханым</w:t>
        <w:br/>
        <w:t>сарайының айтқанынан шығаалмай жүр. Қажет десеңіз, оның</w:t>
        <w:br/>
        <w:t>жүзіндегі манағы мысқыл, манағы таба да солардан жұққан.</w:t>
        <w:br/>
        <w:t>Ұлы ханымның төңірегіндегі түйедейді түймедей қылатын</w:t>
        <w:br/>
        <w:t>мыстан сайқалдар аулие шалды да арбап алған ғай. Олардың</w:t>
        <w:br/>
        <w:t>707</w:t>
        <w:br/>
        <w:t>жеңгесінің қасында көлін төмен салып. бетке қан ойняп,</w:t>
        <w:br/>
        <w:t>ұялып оатырнтын уыз бойжеткендер мен шай құйғанда шыны</w:t>
        <w:br/>
        <w:t>аяғыңды беріп жатып, ақ сүйрік снусақтарымен абайсыз жн-</w:t>
        <w:br/>
        <w:t>насып, ұшқынды көздерінен ыкылас шашып бағатын жас</w:t>
        <w:br/>
        <w:t>келіншектердің квңілін қобалжытуға, айтеуір, түскен үйінің</w:t>
        <w:br/>
        <w:t>берген шняйы мен сойған Мялын қысылмай ішіп-жеуге малы-</w:t>
        <w:br/>
        <w:t>нан жетіп жатыр.</w:t>
        <w:br/>
        <w:t>Еңсеп жиын-тойда ортаға шығып, қолына домбы-</w:t>
      </w:r>
    </w:p>
    <w:p>
      <w:r>
        <w:t>ра ап өн шырқағннда, не хиссялардан терме саққанда, тас</w:t>
        <w:br/>
        <w:t>маңдайларын талай қыстың ызғары жалап, көкіректің өшдері</w:t>
        <w:br/>
        <w:t>өткізген коп жылдың бұлар алі біле қаймаған квп тікендері</w:t>
        <w:br/>
        <w:t>тырнап тастнған көрі жағы кяздеріне жасалады. Тумай жатып</w:t>
        <w:br/>
        <w:t>өздерін желдің өтінде санайтын ер жүрек жігіттер көздеріне</w:t>
        <w:br/>
        <w:t>мұнар, көңілдеріне мұң жүгіріп, томсярв қалады. Қақ ар-</w:t>
        <w:br/>
        <w:t>тада қара дамбырвны сабалап, сілтеп отырған қаршығадай</w:t>
        <w:br/>
        <w:t>қара жігітке көздерінің астынан ұрляна қарап, беттері бал-</w:t>
        <w:br/>
        <w:t>бұл жанып, сонау вяқ шайы көйлектің астындағы көгершін</w:t>
        <w:br/>
        <w:t>төске не бір сұғанақ көздер болмнсв, қапелімде қалған жүрт</w:t>
        <w:br/>
        <w:t>байқай бермейтін болар-болмас діріл жүгіріп, көңілдеріне әлі</w:t>
        <w:br/>
        <w:t>ваздеріне де вянық емес, әйтеуір бет дуылдатып, қан толқытып,</w:t>
        <w:br/>
        <w:t>жүрек қобалжытып, көмей құрғататын тым жұмбақ. тым</w:t>
        <w:br/>
        <w:t>нәзік, тым діңке құртып елітіп бара жатқан елжірек ынтық,</w:t>
        <w:br/>
        <w:t>ыстық ықылас оянып, қуана, сүйсіне тыңдайтын тек лі</w:t>
        <w:br/>
        <w:t>беттеріне шаң, еттеріне дақ тимеген уыз каңіл бойжет-</w:t>
        <w:br/>
        <w:t>кендер ғана. Думаншы таптың ішінде әнші балаға оқтын-</w:t>
        <w:br/>
        <w:t>оқтын шүйіліп-шүйіліп өтетін қырғи көз сақа келіншектер</w:t>
        <w:br/>
        <w:t>де аз емес. Қаршығадай қяра бала қай-қайдағыны айтып</w:t>
        <w:br/>
        <w:t>көсілткенмен, айтып отырғанына өзі мән беріп жатпайды:</w:t>
        <w:br/>
        <w:t>сынапшв сусылдатып, лекітіп төге беретін тақ-тақ вуенге</w:t>
        <w:br/>
        <w:t>басып, көбіне-көп көмейінен шығып жатқан сөздерден гері</w:t>
        <w:br/>
        <w:t>төңірегіндегі көздерге баса зер салады; жанарының қиығына</w:t>
        <w:br/>
        <w:t>ақша жүздер іліксе, айдындана, арқалана түседі. Осындай</w:t>
        <w:br/>
        <w:t>от-жалын вжеттік тек вн салып отырғанда ғанн бой керсетіп,</w:t>
        <w:br/>
        <w:t>Өн біткесін жым-жылас жоғалып кетеді. Жан-жағынан</w:t>
        <w:br/>
        <w:t>жапа-тармағай қараған көп жанар мен жамырай айтылған</w:t>
        <w:br/>
        <w:t>көп қошпаметтен бір түрлі қысылып, екі беті дуылдап ала</w:t>
        <w:br/>
        <w:t>жөнеледі. Ондайда қаралай өліп-өшіп, шығарға жаны басқа</w:t>
        <w:br/>
        <w:t>болып отырған ынтық қыздар іштей шыбын-шіркей бап аяса,</w:t>
        <w:br/>
        <w:t>қырғн келіншектер асыншн нвресте бозбалағвн бұрынғыдан</w:t>
        <w:br/>
        <w:t>бетер сұқтана түседі. Әйтеуір солар отырған жақ беті вртвніп</w:t>
        <w:br/>
        <w:t>бара жатады.</w:t>
        <w:br/>
        <w:t>Бірак не керек, дала жасының даурені қырдың бірсәскелік</w:t>
        <w:br/>
        <w:t>келте көктеміндей тым шолақ. Қыз байғұсты бетінің қызылы</w:t>
        <w:br/>
        <w:t>енді-енді керініп келе жатқанда ұзатып жібереді, жігіттің иегі</w:t>
        <w:br/>
        <w:t>түбіттенбей жатып басына ноқтя түседі. Еңсептің де жастық</w:t>
        <w:br/>
        <w:t>дәурені алыс жолда ай батқанша жүріп-жүріп кеп, тек таң ал-</w:t>
        <w:br/>
        <w:t>187</w:t>
        <w:br/>
        <w:t>сонда: көк пен жердегі, құрғақ пен судағы жан-жануардың</w:t>
        <w:br/>
        <w:t>баршасына сол ие, оларға адан бисқа билеуші де, қарғаушы да</w:t>
        <w:br/>
        <w:t>жақ. Адам тағдырын дн сал билейді: ауру жіберетін де, дару</w:t>
        <w:br/>
        <w:t>жіберетін де. өлтіретін дг, вмір беретін де тек сол ғана. Бірақ</w:t>
        <w:br/>
        <w:t>ол жаратқан жан иелері періште болсын, пайғамбир болсын,</w:t>
        <w:br/>
        <w:t>тіпті басқа мақұлқат болсын - бәрібір, түгел дерлік бейшара.</w:t>
        <w:br/>
        <w:t>Күші асқан құдірет те влі, білігі асқан сұңғыла да өзі»,</w:t>
        <w:br/>
        <w:t>Жаратқан иенің өзі кедір-бұдыр қып кемшін жаратқан</w:t>
        <w:br/>
        <w:t>дүниені бұл қалай бір тегіс қыла алады? Жаратқан жалғыз</w:t>
        <w:br/>
        <w:t>иенің өзі он сегіз мың ғалам өз билігімнен шығып кетпесін деп,</w:t>
        <w:br/>
        <w:t>өз қолынан шыққан жан-жануярдың арқайсысына әр алуан</w:t>
        <w:br/>
        <w:t>кемшілік пон әлсіздік беріп, сол арқылы тұтымында ұстаса,</w:t>
        <w:br/>
        <w:t>ва қарауындағы жұмыр басты пенделерді бұл қалай солай</w:t>
        <w:br/>
        <w:t>ұстап, солай тұтпайды? Құдайдың елінде бар кемшілікті адам</w:t>
        <w:br/>
        <w:t>қайталаси, неге күстаналайды? Өзі жиратқан жин мелерінің</w:t>
        <w:br/>
        <w:t>аласынан Алланың өзі әлгіндей сесквнгенде, бұл кайтіп</w:t>
        <w:br/>
        <w:t>сескенбейді? Әлде, алла тағаланың мұнысы, тегі мен заты</w:t>
      </w:r>
    </w:p>
    <w:p>
      <w:r>
        <w:t>белгісіз бір өзі ғана істейтін ерекше мен врегвнге тегі мен Зэвты</w:t>
        <w:br/>
        <w:t>ұрғашының етегінің астынан шыққан жұмыр бастылардын</w:t>
        <w:br/>
        <w:t>бой ұруына болмайды деген тиырымы ма екен? Санда өзім</w:t>
        <w:br/>
        <w:t>ғана жасайтын кереметтерде шаруаларыңыз болмасын, асқан</w:t>
        <w:br/>
        <w:t>рақым мен асқар жала тек менің қолымнан шығуға тиісті,</w:t>
        <w:br/>
        <w:t>менен басқа ешқайсыңның қақылнярың жоқ дегені ме? Олай</w:t>
        <w:br/>
        <w:t>балса, құна, қылмыс деген қорқынышты сөздердің шын</w:t>
        <w:br/>
        <w:t>мағынасы - күдіреті күшті тобаның өзім ғана істейтін істерді</w:t>
        <w:br/>
        <w:t>өзгелер ігтеп қоймасын, өзім ғана білетін нәрсені өзгелер</w:t>
        <w:br/>
        <w:t>түсініп қалмасын деген іштарлығы ғана балып шықты ғой?!</w:t>
        <w:br/>
        <w:t>Шариғатта жаратқан ие әлгіндей вз мінезіне сыралғы</w:t>
        <w:br/>
        <w:t>боп қалған адам тұқымын вямайтынын айтып, яқыр эамян-</w:t>
        <w:br/>
        <w:t>ды басына төндіріп, қорқытып бағады. Алла екеш Алланың</w:t>
        <w:br/>
        <w:t>өзі әлсіздігін білдіріп алудан осынша тайсақтағанда, пен-</w:t>
        <w:br/>
        <w:t>де басымен бұл қайтіп тайсақтамайды. Ендеше пірдің бұған</w:t>
        <w:br/>
        <w:t>күнакарлық куәсы көк мұнараны құртып, басындағы масқара</w:t>
        <w:br/>
        <w:t>халді жарқыратып взің жайып сал дегені адам түгіл құдайдың</w:t>
        <w:br/>
        <w:t>да құлағына ерсі естілетін есірік әңгіме.</w:t>
        <w:br/>
        <w:t>Желеп-жебвеуші қызырлардың өзі бұған ешқандай</w:t>
        <w:br/>
        <w:t>аян бере алмады. Аңғв барганда көрген түсі осы сергелдең</w:t>
        <w:br/>
        <w:t>халіне көрінгені шығар. Қағбаның қари тасының қарсы ал-</w:t>
        <w:br/>
        <w:t>дында тұрып маңына жолатпай қойғаны осы ақыл таппай,</w:t>
        <w:br/>
        <w:t>тығырыққи қамалған пұшайман диғдарысы болар. Шынын:</w:t>
        <w:br/>
        <w:t>да дң, бұл не істей алады? Егер қүдіреті күшті құлая дел</w:t>
        <w:br/>
        <w:t>қазір тасын апат жіберіп, оның күні бүгінге дейін көзінің</w:t>
        <w:br/>
        <w:t>қарашығындай көріп, қорғаштвп баққан астанасын тып-</w:t>
        <w:br/>
        <w:t>типыл қып қиратып тастаса, бұл түк те ренжімес еді. Тіпті</w:t>
        <w:br/>
        <w:t>қуанар еді. Анау көзге күйік көк мұнарадан да Құтылар</w:t>
        <w:br/>
        <w:t>еді. Опаттан шыбындай қырылып, жайрап қалатын жұмыр</w:t>
        <w:br/>
        <w:t>744</w:t>
        <w:br/>
        <w:t>Әйелі Ханым қол-аяғы балғадай, бойлы-сойлы, өңді кісі.</w:t>
        <w:br/>
        <w:t>Двңгелек отты көзінің нұры жұмсақ. Ағайын-жекжатқая да</w:t>
        <w:br/>
        <w:t>араласымы мол. Даржан қанша бауыр тартси да, кошпелі</w:t>
        <w:br/>
        <w:t>ауылға ұста боп кеткен қырсық Құлжан, қанпты сынған</w:t>
        <w:br/>
        <w:t>қарғадай, ар бұтаның түбінде бүгежекпен қаля беретін</w:t>
        <w:br/>
        <w:t>құдықшы ауыл тірлігін місе тұтпай, өзі илікпей қойған-ды.</w:t>
        <w:br/>
        <w:t>Иесі өлген жетім үйді Ханым жылы шырнймен қарсы</w:t>
        <w:br/>
        <w:t>алды. Абысынын қой сайып, қол қусырып қонақ етті: бетін</w:t>
        <w:br/>
        <w:t>сүйектеп., сыңғырама құлып салған әшекейлі сандықтан мата</w:t>
        <w:br/>
        <w:t>влып квйлек тікті, басына жарқыратып жаулық тартты.</w:t>
        <w:br/>
        <w:t>Құлжанның үйі кешіп келген саң, пәлен күн байы</w:t>
        <w:br/>
        <w:t>Ханымның қалынан аймақ түскен жақ, Үсті-басы ебіл-себіл</w:t>
        <w:br/>
        <w:t>балалардың иіні жаңарды. Құлжанның өмір бойы бозармай</w:t>
        <w:br/>
        <w:t>кеткен қарв құрым үзігі өлген саң ағарды.</w:t>
        <w:br/>
        <w:t>Ханым етегі қанамаған кісі, Онсыз да өңді әйел қасына</w:t>
        <w:br/>
        <w:t>қайнағасының үйі қанып, есігінен балн-шаға кіріп-шығып</w:t>
        <w:br/>
        <w:t>жатқан саң тіпті құлпырып кетті. Кішкене Теңселге сүт</w:t>
        <w:br/>
        <w:t>пісірсе қаймақ жалатып, нан илесе шетінен тақаш ұстатып,</w:t>
        <w:br/>
        <w:t>әбден асты-үстіне түсіп жұр.</w:t>
        <w:br/>
        <w:t>Даржан үйіне шаршап келсе де, балаларды көргенде екі</w:t>
        <w:br/>
        <w:t>езуін жия алмай, ырсыңдап күліп, маз-мейрам боп қалады.</w:t>
        <w:br/>
        <w:t>Құлжанның суық қабағынан ықтап өскен балалар ауелі</w:t>
        <w:br/>
        <w:t>Даржанға да дәттері бармай, жуымай қойды. Бірақ кап ұзамай</w:t>
      </w:r>
    </w:p>
    <w:p>
      <w:r>
        <w:t>өне бойы удва-дудв еңгезердей үндемес кісінің бет алдының</w:t>
        <w:br/>
        <w:t>жұмсақтығын іштері сезсв керек, шяй ішуге келгенде</w:t>
        <w:br/>
        <w:t>Еңсептен басқалары бірі тізесіне мініп, бірі мойнына асылып</w:t>
        <w:br/>
        <w:t>Тапалайды да жатяды. Қыңқ дейтін Даржаян жақ, қолындағы</w:t>
        <w:br/>
        <w:t>шайын үстіне төгіп-шашып, ыржиып атыра береді.</w:t>
        <w:br/>
        <w:t>Еңсеп санау жетім көкірек бала кезіндегі жүрегіне қана</w:t>
        <w:br/>
        <w:t>қалған осы бір ыстық ықылас пен жылы мейірімді ойлағанда</w:t>
        <w:br/>
        <w:t>әлі күнге ет бауыры елжіреп, жидіп кеткендей баляды. Қанша</w:t>
        <w:br/>
        <w:t>шаршап-шилдығып, канша кісіден көңілі қалып, беті кайтса</w:t>
        <w:br/>
        <w:t>да сол бір жылы қабақ, жұмсақ алақанды ұмытн влмяй-</w:t>
        <w:br/>
        <w:t>ды. Нелер тағаты таусылып, сибыры саркылған, у ішкендей</w:t>
        <w:br/>
        <w:t>бап, какірегі өт татып, жарық жалғаннан түгел түңіліп,</w:t>
        <w:br/>
        <w:t>сырттап кете жаздап тұрған кездерде сол бір шұғылалы</w:t>
        <w:br/>
        <w:t>шуақ есіне сап ете қилады. Асылы, адвм көңілі омірдің кап</w:t>
        <w:br/>
        <w:t>өткіншісі шұбырып жататын айдау қара жолының үстіндегі</w:t>
        <w:br/>
        <w:t>қайыршының кетік тастағаны сняқты; вткіншілердің біреуі</w:t>
        <w:br/>
        <w:t>у тамызпды, Біреуі бал тамызады; яңшең у болса, влдеқашан</w:t>
        <w:br/>
        <w:t>жер қабнр едің, аз болса да, анда-санда бір тамсв да. жер үсті</w:t>
        <w:br/>
        <w:t>тіршіліктің тәттілігін сездіріп, таңдайыңды татытып кететін</w:t>
        <w:br/>
        <w:t>балы бар ғай тағы да. Адамның есінен қанша танғанымен,</w:t>
        <w:br/>
        <w:t>есірік дәмеден қол үзбей, ылғи өлденеге тырмысып, арам тер</w:t>
        <w:br/>
        <w:t>болып жүретіні де сандықтан шығар.</w:t>
        <w:br/>
        <w:t>186 арты Ба</w:t>
        <w:br/>
        <w:t>пыш“пышының сиқыры тірі пайғамбардың көкірегіндегі кие-</w:t>
        <w:br/>
        <w:t>ден де күдіреттірек болғаны ғой.</w:t>
        <w:br/>
        <w:t>Әміршінің жүзіне айыз қандырар ашы мысқыл жүгірді.</w:t>
        <w:br/>
        <w:t>Ол тіпті аулие басымен өңшең сайқал, өңшең мыстанға ар-</w:t>
        <w:br/>
        <w:t>балып қалған киелі шалды яяп та кетті; өңіндегі жаңағы бір</w:t>
        <w:br/>
        <w:t>лып ете қалған кекесін аяқ астынан мүсіркеушілікке пуысты.</w:t>
        <w:br/>
        <w:t>Әулие шал азазіл пыш-пыштан алжасса алжасқин дия шығар.</w:t>
        <w:br/>
        <w:t>Аттасаң болды, ар-намысың сваудағн түсіп шыға келетін мы-</w:t>
        <w:br/>
        <w:t>нандай қор дүниенің төбесінен қарамай. ортасында жүрсе,</w:t>
        <w:br/>
        <w:t>қайдиғы бір қалт-құлт әулие шал түгілі жаратқнян жалғыз</w:t>
        <w:br/>
        <w:t>иенің өзі де әлдеқашан-яқ өз жолынан өзі адасып мәңгүрт</w:t>
        <w:br/>
        <w:t>болып шыға келер еді. Күллі дүниені әйтеуір бірдеңеге вліп-</w:t>
        <w:br/>
        <w:t>өшіп жатятын толып жатқан құштарлықтардан тұрғызса,</w:t>
        <w:br/>
        <w:t>қайтіп нәпсіге берілмессің, қайтіп күнөәгя битпассың.</w:t>
        <w:br/>
        <w:t>Құштарлықтан пайда болған пенде тіршілігі құштарлықтан</w:t>
        <w:br/>
        <w:t>опат тапса, таңданатұғын несі бар? Құштарлық атаулы напсі</w:t>
        <w:br/>
        <w:t>болса, напсі атаулы пенделік балса, әлгі аулие пірдің өзі де</w:t>
        <w:br/>
        <w:t>пенде боп шықпай ма? Ол да құдай жолына құлшылықты ваге</w:t>
        <w:br/>
        <w:t>пенделерді аузына қарату үшін жасийды емес пе?! Ол мына</w:t>
        <w:br/>
        <w:t>өмірде көп нәрсені талақ еткенмен, барлық нарсені талақ</w:t>
        <w:br/>
        <w:t>етпепті. Жұртқа ықпалы жүргендіодв жек керіп жатқан жоқ.</w:t>
        <w:br/>
        <w:t>Елдің елбек қаққаны, аяғына жығылғаны оның да жанына</w:t>
        <w:br/>
        <w:t>майдай жағады. Басқа түгілі алтын тәжді падишняның езі ал-</w:t>
        <w:br/>
        <w:t>дына кеп, аяғына жығылатынын жұртқа қыр қылады. Әрбір</w:t>
        <w:br/>
        <w:t>мақтан әсіре құштарлық. Әрбір әсіре нерсе күпірлік. Әрбір</w:t>
        <w:br/>
        <w:t>күпірлік күнаға батырады. Ендеше пір екеуінің күнәсі біп-</w:t>
        <w:br/>
        <w:t>бірдей. Бұл өкімет құмар, өктем мінез болса, ол дасолай. Бұдан</w:t>
        <w:br/>
        <w:t>бір мысқал кем емес. Тіпті Алланың айрықша ракымындағы</w:t>
        <w:br/>
        <w:t>бұның өзіне астамдық карсеткені оның да күпірліктің</w:t>
        <w:br/>
        <w:t>балдыр-батпағына әбден брлшеден бятып болғаны. Әзазілге</w:t>
        <w:br/>
        <w:t>де сол пенделіктің кек тұмянына түсіп. көзінен айырылған</w:t>
        <w:br/>
        <w:t>көрсоқырлар ғани ереді. Ендеше киелі шалдың Ұлы ханым</w:t>
        <w:br/>
        <w:t>сарайының айтқанынан шығн алмайтындай жені жақ еді.</w:t>
      </w:r>
    </w:p>
    <w:p>
      <w:r>
        <w:t>Көрі аулиенің бұл пайғамбар жасынан ясып, тұғырдан түсерде</w:t>
        <w:br/>
        <w:t>ертеңгі тақ иелерін өгіріп-андірген бәйбішенің ыңғайына</w:t>
        <w:br/>
        <w:t>кеткені де сол пенделік. Бүгінгі ықпалын гана емес, ертеңгі</w:t>
        <w:br/>
        <w:t>күнінің де кандай болатынын айлағаны,</w:t>
        <w:br/>
        <w:t>Ендеше, ол өз басындағы Пенделікті көрмей, бұның</w:t>
        <w:br/>
        <w:t>басындағы пенделікті неге сонша жазғырады? Құранның</w:t>
        <w:br/>
        <w:t>өзінде жазылмап пи вді: «Пенденің білмегі шарт: Аллвя -</w:t>
        <w:br/>
        <w:t>жалғыз; онда жора да жақ. жолдас та жоқ; өзі ешкімнің</w:t>
        <w:br/>
        <w:t>перзенті емес, өзі де перзентсіз; оған ешкім тең Келе алмай-</w:t>
        <w:br/>
        <w:t>ды: қасына серік, артына аулет ертпеген ал өз патшалығында</w:t>
        <w:br/>
        <w:t>қолындағы билікті ешкіммен бөле-жармайтын дара падиша.</w:t>
        <w:br/>
        <w:t>Ықылым орнамастан бұрын бар ал, ықылым түгел құрып кет-</w:t>
        <w:br/>
        <w:t>кенде де құрымайды... Көктің билігі де, жердің билігі де бір</w:t>
        <w:br/>
        <w:t>ааа МГ ККЕнЕЕ УІ</w:t>
        <w:br/>
        <w:t>Дәржан қапелімде Еңсепті, «кел, кар, үйреніп ал» деп</w:t>
        <w:br/>
        <w:t>құдыққа сүйреген жоқ. Маңдайына бала бітіп көрмеген кісі</w:t>
        <w:br/>
        <w:t>жер шұқып, тапырақ қнағанды влі сияқты қу гіңірлер де</w:t>
        <w:br/>
        <w:t>зорға шыдайтын тауқымет сянап, бала жігіттің етін жыртып,</w:t>
        <w:br/>
        <w:t>көңілін сындыруға өлі ерте керіп, аяп, құдық маңына жуыт-</w:t>
        <w:br/>
        <w:t>пады. Еңсеп ағасының үйінің қасынп келген саң тағы екі жыл</w:t>
        <w:br/>
        <w:t>балалық деурен құрды. Ашаң қара торы жүзі жылтылдап,</w:t>
        <w:br/>
        <w:t>көзінің аты аннып, ер жетіп келе жатқан қайныгын яқылды</w:t>
        <w:br/>
        <w:t>Ханым атка өзі мінгізді. Даржан, шүкір, ол кезде табысты</w:t>
        <w:br/>
        <w:t>еді. Бірақ қонағы келсе пыпиағы әзір, көңілдесі келсе аты өзір</w:t>
        <w:br/>
        <w:t>Деәржанның іргегінің көңі қалыңдамады. Дегенмен агясы мен</w:t>
        <w:br/>
        <w:t>өз үйінішеряс, киер киімге кенде қылмайтындай, қазанының</w:t>
        <w:br/>
        <w:t>түбі қаңсымас күйі бар-ды. Даржанға біткен жылқының</w:t>
        <w:br/>
        <w:t>ішінен маңдайында бармақтай ақ жұлдыз меңі бар құндыз</w:t>
        <w:br/>
        <w:t>тары двнвенді жеңгесі Еңсепке мінгізді. ер-тұрмянын дв өзі</w:t>
        <w:br/>
        <w:t>түзеді. Сосын бір жылы жазғытұрым Даржан екеуі таркініне</w:t>
        <w:br/>
        <w:t>көрісе барғанда қастарына оны дв ертіп кетті.</w:t>
        <w:br/>
        <w:t>Ханымның төркіні тек мал жиғанына мәз сасық байлар</w:t>
        <w:br/>
        <w:t>емес-ті. Дәулетке сай свулет те түзеп, кашін де, дастарқанын</w:t>
        <w:br/>
        <w:t>дв, төсек орнын да салтанатпен ұстайтын санқай ауыл-ды. Ал-</w:t>
        <w:br/>
        <w:t>пыс үй ақ төс Арын атанған ауылдың жігіттері ылғи сан түзеп,</w:t>
        <w:br/>
        <w:t>ауыл қыдырып, ат үстінде жүрер еді. Шетінен Орынбордың</w:t>
        <w:br/>
        <w:t>қара мандаласынан тіктіріп, қынама бешпет киетін-ді;</w:t>
        <w:br/>
        <w:t>омырауларын ашық тастап, ақ шәйі көйлектері анадайдан</w:t>
        <w:br/>
        <w:t>жарқырап келе жатар-ды. Олар не тары, не кара, өңшең сүлік</w:t>
        <w:br/>
        <w:t>сүлу ат мініп, төстері жарқырап жал басына шыға келгенде.</w:t>
        <w:br/>
        <w:t>қапелімде қай-қай ауыл дн сасып қалар-ды. Қыз-келіншек</w:t>
        <w:br/>
        <w:t>дереу үй-ішін жөндеп, самауыр қойып, сар қарын әйелдер</w:t>
        <w:br/>
        <w:t>мен кемпірлер жалма-жан ыдыс-аяқ тазалай бастайды. Арын</w:t>
        <w:br/>
        <w:t>аулының жігіттері аттарынан два сәнмен түседі, тізелерін</w:t>
        <w:br/>
        <w:t>бүкпейді, тізгіндерін ұстап, қолтықтврынан демейтін - ауыл</w:t>
        <w:br/>
        <w:t>нелері. Қашан аттанып кеткенше көліктің жайын сұрамайды.</w:t>
        <w:br/>
        <w:t>Мамық төсектің астында сынық арпа жатса, бірден біле</w:t>
        <w:br/>
        <w:t>қояды. Шетінен сайқымалақ; жұртел ішіне жайып кетеді деп,</w:t>
        <w:br/>
        <w:t>көбіне-көп Арын жігіттерінің қуақы тілінен қорқады. Еңгепті</w:t>
        <w:br/>
        <w:t>Ханым жеңгесі сол еркебұлан жігіттердің тобына қосты.</w:t>
        <w:br/>
        <w:t>Бай ауылдың ерке-шораларыня Еңсеп теа сіңісті. Сері</w:t>
        <w:br/>
        <w:t>жігіттербұны кірме көрген жоқ. Ашаң, қараторының әдемісі,</w:t>
        <w:br/>
        <w:t>аттың құлағында айнайды; шырқау биік болмағанмен май-</w:t>
        <w:br/>
        <w:t>да коңыр даусы бар, анді нәшіне келтіріп, тыңдаушысының</w:t>
        <w:br/>
        <w:t>құлағын кесіп алардай қып қылқылдатып, ерекше бір на-</w:t>
        <w:br/>
        <w:t>збен салады. Дала жасының бір басына бұл аз өнер емес. Әр</w:t>
      </w:r>
    </w:p>
    <w:p>
      <w:r>
        <w:t>жалдың басында жан-жаққа шашырай жайылған қой мен</w:t>
        <w:br/>
        <w:t>жылқыны торып, іштері пысып отырған ауылдың делебесін</w:t>
        <w:br/>
        <w:t>бір қоздырып, мәз-мейрам ғып кетуге, жігіттердің құлақ</w:t>
        <w:br/>
        <w:t>құрышын қандырып, бір серпілтіп, ал ата-анасының не</w:t>
        <w:br/>
        <w:t>707</w:t>
        <w:br/>
        <w:t>барып кештеріне құтты болсын айтайық»,- деп аттарыня</w:t>
        <w:br/>
        <w:t>квмшы басяды.</w:t>
        <w:br/>
        <w:t>Көш басында жайлы сары атангв текемет қоршап, кілем</w:t>
        <w:br/>
        <w:t>жауып жайғасқан карі аже жал-жөнекей амяндасқалы келген</w:t>
        <w:br/>
        <w:t>сөлемші жастарға қаржыннан жілік-жілігімен ет үлестіріп,</w:t>
        <w:br/>
        <w:t>балалар жағына бауырсақ ұстатып қалынан дам таттырады.</w:t>
        <w:br/>
        <w:t>-Әй, ажеке, иманды бал!- деп, жел яяқ жастар тағы бір</w:t>
        <w:br/>
        <w:t>ауылдың үлкенінен дам татып қалмаққа аттарына қайтадан</w:t>
        <w:br/>
        <w:t>камшы басады.</w:t>
        <w:br/>
        <w:t>Қыс қоныстан жаз жайлауға қарай шүбатылва көшкен</w:t>
        <w:br/>
        <w:t>тізбек-тізбек көштердің араляры осылай ерсілі-қарсылы ала</w:t>
        <w:br/>
        <w:t>шабуыл.</w:t>
        <w:br/>
        <w:t>Құдалар аулын ага-жеңгесімен бірге қозы кеш жерге</w:t>
        <w:br/>
        <w:t>ұзатып салған. Еңсеп жастайынан жадында жат бап қалған</w:t>
        <w:br/>
        <w:t>осы көріністердің барін жаңа көріп тұрғандай тамсана қаряды.</w:t>
        <w:br/>
        <w:t>Әдеттегі манаурап жататын қыр бүгін дүбірге толы.</w:t>
        <w:br/>
        <w:t>Кеудесінде жаны бирдың бөріне желік біткен. Бәрі де бір жер-</w:t>
        <w:br/>
        <w:t>де тағат таба алмай, алдеқайда асығып, тыпыршып түр. Маң-</w:t>
        <w:br/>
        <w:t>маң түйелердің де аяқтарына Көз ілеспейді; ентелей биснды.</w:t>
        <w:br/>
        <w:t>Ақ текемет қаршаудың арасынан шақырайып көрінетін</w:t>
        <w:br/>
        <w:t>әжелердің шаңқай жаулықтары влдекайда үшя жөнелгелі</w:t>
        <w:br/>
        <w:t>қанатын қомдап отырған аққулардан аумайды.</w:t>
        <w:br/>
        <w:t>Көш - қимыл-қыбыры яз дала тірлігінің өбден абып-</w:t>
        <w:br/>
        <w:t>тасқан мерекесі. Жақсы өріске, жаңа қонысқа, жаңя әсер,</w:t>
        <w:br/>
        <w:t>жайсаң ләззатқа ынтыққин сергек кеңілдің шаттығы.</w:t>
        <w:br/>
        <w:t>Ол күні кептен қозғалмай, шау тартып, буын-буында-</w:t>
        <w:br/>
        <w:t>рын сарысу алған сырқау аяқ-қолдың өзі ойламаған жерден</w:t>
        <w:br/>
        <w:t>тыңайып сала береді.</w:t>
        <w:br/>
        <w:t>Күйбең тірліктің бірлі-ұсақты көп уайымы қажап-қажап</w:t>
        <w:br/>
        <w:t>қаяу тартқан көңілдер көбелек қанаттанып, елегізіп шыға</w:t>
        <w:br/>
        <w:t>келеді.</w:t>
        <w:br/>
        <w:t>Көл-көсір далнып жатқан жазғы даланың самиян самалы</w:t>
        <w:br/>
        <w:t>кап тұрып, көнетоз тартқан мүліктен қыс бойы тұрнлаңқырап</w:t>
        <w:br/>
        <w:t>қалған қыр тірлігінің барша шаң-тозаңын сілкіп қағып, түу-</w:t>
        <w:br/>
        <w:t>түу алысқа аластап, бездіріп жатқандай.</w:t>
        <w:br/>
        <w:t>Еңсеп қыр ясып бара жнятқан ұзын шұбақ кештің соңына</w:t>
        <w:br/>
        <w:t>көзі боталап көп қарнды. Сонау маң-маң басқан тізбек-тізбек</w:t>
        <w:br/>
        <w:t>түйелер осы өңірден күні кеше жал-жалдың басында тізіліп-</w:t>
        <w:br/>
        <w:t>тізіліп отырған ақ жұмыртқа ғана емес, ың-жың үнді. ду-ду</w:t>
        <w:br/>
        <w:t>күлкіні, яабыр-саибыр қимыл-қыбырды, күлкі тіршілікті жым-</w:t>
        <w:br/>
        <w:t>жылас кашіріп әкеткендей.</w:t>
        <w:br/>
        <w:t>Кек майсаның ортасында түйме жараның орнындий боп</w:t>
      </w:r>
    </w:p>
    <w:p>
      <w:r>
        <w:t>ақтаңдақ-ақтаңдақ көне жұрттар жатыр.</w:t>
        <w:br/>
        <w:t>Сал ақ таңдақ жұрттар құдықшы ауылда ені-үш егде</w:t>
        <w:br/>
        <w:t>еркектің қасында, жалғыз қалған Еңсептің көзіне көпке дейін</w:t>
        <w:br/>
        <w:t>шоқтай басылды да жүрді.</w:t>
        <w:br/>
        <w:t>77А</w:t>
        <w:br/>
        <w:t>теңізге құятындай өзен атымен жақ. Бір-екі жердегі сордан</w:t>
        <w:br/>
        <w:t>бас алып сарға құятын вашы ағар жүлгелер теңізден алты көш</w:t>
        <w:br/>
        <w:t>влыста құрып бітеді.</w:t>
        <w:br/>
        <w:t>Еңсеп өз құлағына өзі сенбей аң-таң. Теңізге вңмеңдей</w:t>
        <w:br/>
        <w:t>төнген як тұмсықтың қайтадан яйдынды арағытып, кейін</w:t>
        <w:br/>
        <w:t>шегінетін ернегін байлап жүріп кетті, Азу-азу ақ шыңдардың</w:t>
        <w:br/>
        <w:t>арасына кіріп кеткен үшкіл шағын шығанақты айнала баор-</w:t>
        <w:br/>
        <w:t>генде қарсы беттегі құздың табанында қарнуытып жатқан</w:t>
        <w:br/>
        <w:t>үңгірді көзі шалды. Көк теңіздің шылп-шылп толқыны қара</w:t>
        <w:br/>
        <w:t>үңгірдің ішіне кіріп-шығып жүр. Әлгі сарыл сол үңгірден</w:t>
        <w:br/>
        <w:t>шығып жатқан төрізді. Сол маңайдағы ақ шың ортан беліне</w:t>
        <w:br/>
        <w:t>дейін саргыш тартыпты.</w:t>
        <w:br/>
        <w:t>Еңсеп солай қарай асыға аяңдайды. Үңгірдің өкпе тұсына</w:t>
        <w:br/>
        <w:t>жеткенде әлгі сарыл күшейе түсті. Ыңырана соғатын теңіз</w:t>
        <w:br/>
        <w:t>толқынының шылпылы емвгс, суыт ағынның сарылы. Қара</w:t>
        <w:br/>
        <w:t>үңгірден көк теңізге жер астынан ағын құяды екен. Кенет</w:t>
        <w:br/>
        <w:t>квніліне осындай ой қашты.</w:t>
        <w:br/>
        <w:t>Еңсеп қара үңгірдің көк желкесінен оба үйді де. соны ны-</w:t>
        <w:br/>
        <w:t>сана қылып жолға шықты. Сөйтсе, сол иқ тұмсықтан осы өзі</w:t>
        <w:br/>
        <w:t>құдық қазып жатқан тастақ жыраға дейінгі екі орта оқтын-</w:t>
        <w:br/>
        <w:t>ақтын тілім-тілім тастақ ұшырасып отырятын айпаң жүлге</w:t>
        <w:br/>
        <w:t>екен. Қырдың үстіндегі шыңыраудың көбі сол деңгейді бай-</w:t>
        <w:br/>
        <w:t>лап қазылыпты. Еш жерден төбешік не қырин сақпайды.</w:t>
        <w:br/>
        <w:t>Еңсеп сонда құдықтардың барі сонау тұңғиық тереңде</w:t>
        <w:br/>
        <w:t>теңізге құлап жатқан үлкен ярняға су құятын бергі - жер</w:t>
        <w:br/>
        <w:t>бетіне жақындау майда тарамдирдың кіндігінен шыққан су-</w:t>
        <w:br/>
        <w:t>лар деп болжаған-ды. Сонау апцы теңізге су құятын сарқырямн</w:t>
        <w:br/>
        <w:t>арнаға жеткен ешқайсысы жақ.</w:t>
        <w:br/>
        <w:t>Сал айы есіне қайта оралған Еңсеп табанының ястынян</w:t>
        <w:br/>
        <w:t>шықкан тақтай тасты төкпектете ұрғыштады. Екі құлағы</w:t>
        <w:br/>
        <w:t>шыңылдап кетті. Құлақтағы шуыл, сүйменнің дүсірі таң</w:t>
        <w:br/>
        <w:t>атқалы жым-жырт қара үңгірдің ішін үнге толтырып</w:t>
        <w:br/>
        <w:t>жібергендей.</w:t>
        <w:br/>
        <w:t>Бір уақыт манадан бері сыз жерде тұрған темір сүймен</w:t>
        <w:br/>
        <w:t>алақанын қарыған саң, қолғабын киейін деп кідіріп еді, бір</w:t>
        <w:br/>
        <w:t>суыл шыкқандай болды.</w:t>
        <w:br/>
        <w:t>Ол құляғын тігіп тұрып қалды. Шал далада, қапелімде</w:t>
        <w:br/>
        <w:t>сай-салада ұшырясып қалатын азын-аулақ жиде ағаштың</w:t>
        <w:br/>
        <w:t>түбінде жатсаң тап осындай суыл егтитінсің. Бұл не суыл?</w:t>
        <w:br/>
        <w:t>Әлде асы прияда жер үстіндегі кеуектермен жалғасатын жарық</w:t>
        <w:br/>
        <w:t>бар ма екен?</w:t>
        <w:br/>
        <w:t>Қабырғаларды шырқ айналдыра сипап көріп еді, өш жер-</w:t>
        <w:br/>
        <w:t>ден қолы сүрінбеді. Қайта тыңдады. Суылдың ар жағында</w:t>
        <w:br/>
        <w:t>бірдеңе сылдырайтын сияқты. Тағы қазды. Тағы тақтады.</w:t>
        <w:br/>
        <w:t>Тағы тыңдап көрді. Сал баяғы түсініксіз суыл.</w:t>
      </w:r>
    </w:p>
    <w:p>
      <w:r>
        <w:t>914</w:t>
        <w:br/>
        <w:t>шақ ете қалды. Жан-жақтан жаңбыр себелегендей тамшы</w:t>
        <w:br/>
        <w:t>көбейді. Еңсеп бұдан әрі терендей берсе, судың астында қалар</w:t>
        <w:br/>
        <w:t>түрі бар. Осы жер судың көзі-яу деп жобалаған жерлердің та-</w:t>
        <w:br/>
        <w:t>сын қолғап, шұқып-шұқып көрді. Бір жерден манадан бері</w:t>
        <w:br/>
        <w:t>жолындағы қара тасты тесіп өте алмай, жақпар-жақпардан</w:t>
        <w:br/>
        <w:t>тырс-тырс тамып тұрған мұздай су сау вте түсті. Бір көл та-</w:t>
        <w:br/>
        <w:t>былды.</w:t>
        <w:br/>
        <w:t>Ол енді екінші шынтағын мұздатып тұрған тұсты аршып</w:t>
        <w:br/>
        <w:t>еді, а жерден де су тесіп шықты.</w:t>
        <w:br/>
        <w:t>Ені козден аққан су құдықтың табанындағы тақтай тасқа</w:t>
        <w:br/>
        <w:t>шалп-шиалп құйылып жатыр.</w:t>
        <w:br/>
        <w:t>Сол бір шалп-шалп дыбыс, бұл қашан құдықтың ауаыня</w:t>
        <w:br/>
        <w:t>жеткенше құлағынан кеткен жоқ. Жүрегінің дүрсілі де сол</w:t>
        <w:br/>
        <w:t>дыбыспен бірге шығып тұрғандай. Мынну меңіреу кара жердің</w:t>
        <w:br/>
        <w:t>қайнында қамялып тұрған жерінен бұл басатып жіберген</w:t>
        <w:br/>
        <w:t>мыңдаған тимшы, тұңғиық түбіне жамыраса ағып, жарыса</w:t>
        <w:br/>
        <w:t>құйылуда. Тақтай тасты дүсірлгте жәнелген қос түтек ағын</w:t>
        <w:br/>
        <w:t>жеті қат жер астынан тіршілік дабылын қағып жатқандай.</w:t>
        <w:br/>
        <w:t>Асқа алты күн қалды дегенде жаңа құдық шегенделіп</w:t>
        <w:br/>
        <w:t>бітті.</w:t>
        <w:br/>
        <w:t>Ойдағы-қырдағыны тегіс дүрліктірген ас втті. Кептен бері</w:t>
        <w:br/>
        <w:t>құдықшының құрым қосынан көп алысқа ұзап шықпаған</w:t>
        <w:br/>
        <w:t>Еңсеп те бір желпініп қалды.</w:t>
        <w:br/>
        <w:t>Адампақыртаялай нәрсеге үйреніскенмен, тап қара жердің</w:t>
        <w:br/>
        <w:t>астына үйренісе алмақшы емес. Ол азды-көпті зейнетінің</w:t>
        <w:br/>
        <w:t>қасында, ел-жұртының артнясында құдайдың жарық күнін</w:t>
        <w:br/>
        <w:t>көріп, жұпар впуасын жұтып жүргенде қай-қайдағыны айлап</w:t>
        <w:br/>
        <w:t>уайымға батады. Сондай кем тағат, кем қанағат жанды жарық</w:t>
        <w:br/>
        <w:t>дүниеге жаратылған жұмыр басты пенденің қай-қайсысы да,</w:t>
        <w:br/>
        <w:t>аяғының астынан шаянша шағып жатқан сыз топырақ та</w:t>
        <w:br/>
        <w:t>жеті қат жердің астына, меңіреу тұңғиыққа күн сайын тірілей</w:t>
        <w:br/>
        <w:t>түсіріп қойған соң не жорық!</w:t>
        <w:br/>
        <w:t>Құдықшының жалгыз серігі - үрей. Оны жан-жағынан</w:t>
        <w:br/>
        <w:t>анталап тұрған сыз қабырғалар да, түу төбеде жылтырап, екі</w:t>
        <w:br/>
        <w:t>көзін төрт қылып, өзіне телміртіп қойған болмашы саңылау</w:t>
        <w:br/>
        <w:t>да, аяғының астынан шваянша шағып жатқан сыз топырақ</w:t>
        <w:br/>
        <w:t>та корқытяды. Осынша азаптянып қазғанда жөнді су шыкса</w:t>
        <w:br/>
        <w:t>жақсы, ал судың кіндігі бір көш бұру қалуы да мүмкін ғай.</w:t>
        <w:br/>
        <w:t>Шықса да, ашы боп шыға ма, тұшы боп шыға ма?</w:t>
        <w:br/>
        <w:t>Құдықшы сван-сапат жер шұқып, сан рет су шығирся да,</w:t>
        <w:br/>
        <w:t>өмір бойы әлденеге сезіктенумен, өзіне-өзі сенбеумен өтеді.</w:t>
        <w:br/>
        <w:t>Қазбас бұрын өбден таптештеп, тап осы араның күмвны жақ</w:t>
        <w:br/>
        <w:t>деп қазық шаншығанмен, жер астына кісі байы түсуі-ақ мұң,</w:t>
        <w:br/>
        <w:t>қалың күдік қайтадан қамап алады. Енді сол күдігі жер асты-</w:t>
        <w:br/>
        <w:t>нн бір елі тереңдеген сяйын вге береді. Екі шұқып, бір қараған</w:t>
        <w:br/>
        <w:t>мимырт жұмыс қандай жүйкені де жүнжітіп, қандай жүректі</w:t>
      </w:r>
    </w:p>
    <w:p>
      <w:r>
        <w:t>У17.</w:t>
        <w:br/>
        <w:t>Такен байдың атқасшылары жаңа құдықты жабыла</w:t>
        <w:br/>
        <w:t>мақтады. Құдды осы құдықты сол қазып шығарғандай ауыз-</w:t>
        <w:br/>
        <w:t>дары жалпылдап барлық қошамет-колпашты Төкенге айтып</w:t>
        <w:br/>
        <w:t>жатыр.</w:t>
        <w:br/>
        <w:t>Көңілі өскен бай ертесіне Даржанның алдыня құдық ақы</w:t>
        <w:br/>
        <w:t>малын салып берді. Сол күні түс қайта құдықшылар қосын</w:t>
        <w:br/>
        <w:t>екі түйеге артып авуылдарына, бала-шағаларыня қайтты.</w:t>
        <w:br/>
        <w:t>Еңсеп шұңқыр ойдың ортасында қалып бара жатқан ке-</w:t>
        <w:br/>
        <w:t>шеден бері «Тәкен қаздырған» атпнған жаңа құдыққа қия ал-</w:t>
        <w:br/>
        <w:t>май көп қарады.</w:t>
        <w:br/>
        <w:t>Ол Дәржан ағасының қасында үш жыл жүрді.</w:t>
        <w:br/>
        <w:t>Еңсеп өзі алғаш рет құдықты Бөкен байға қазды. Қараш</w:t>
        <w:br/>
        <w:t>аулына жиендігі бар жвнс мырза вкесіне ас бермекші екен.</w:t>
        <w:br/>
        <w:t>Атақты байдың асын бұрыннан белгілі суяттардың қасында</w:t>
        <w:br/>
        <w:t>бермей, тусырап жатқнян соны жерде өткізіп, сол маңайды</w:t>
        <w:br/>
        <w:t>«пваленшекеңнің асы өткен жер» атандырмақ ойы бар боп</w:t>
        <w:br/>
        <w:t>шықты. Саған вдейі құдық қаздырмақ боп, нағашыларына</w:t>
        <w:br/>
        <w:t>қонаққа келді.</w:t>
        <w:br/>
        <w:t>Қараштың үлкенді-кішісі жиылып; «Кәсібін енді бастай-</w:t>
        <w:br/>
        <w:t>тын бала еді, сіздің тұқымдай ыраықты балар ма екен, бұл</w:t>
        <w:br/>
        <w:t>құдықты Еңсепжанға қаздырсақ қайтеді» деп қолқа салды.</w:t>
        <w:br/>
        <w:t>Бакен бай акесіне асты әрі тұяқ тимеген соны, әрі ат</w:t>
        <w:br/>
        <w:t>шаптыруға дайық жазың, арі тұшы су шығатын топырағы</w:t>
        <w:br/>
        <w:t>асыл жерде өткізбекші.</w:t>
        <w:br/>
        <w:t>Бұл шаруаға Қараш әулетінің ақсақал-қарасақалы түгел</w:t>
        <w:br/>
        <w:t>жұмылды. Ірге бағып қалған құр сүлдер шалдар да арындары-</w:t>
        <w:br/>
        <w:t>нан тұрып атақты байдың ясы өтуге лайық жер карады.</w:t>
        <w:br/>
        <w:t>Давржанның үйі күні-түні мәжіліс. Ақыры бәрі өншең</w:t>
        <w:br/>
        <w:t>тұшы су шығатын ақырық нгстау» атанған ардалы құдықтың</w:t>
        <w:br/>
        <w:t>үстімен өтетін тяйпақ қолаттың күнбатыс құйрығын қолай</w:t>
        <w:br/>
        <w:t>көрді. Ордалы құдықтан екі көштік жер.</w:t>
        <w:br/>
        <w:t>Жылмиған жазық кенет сәл еңіс тартяды да, кайтядан</w:t>
        <w:br/>
        <w:t>тактайдай тегіс боп қайқайып кетеді. Сырт көзге қапелімде</w:t>
        <w:br/>
        <w:t>байқалар-байқалмас ойпаң жүлгенің бойын Қараштың бас</w:t>
        <w:br/>
        <w:t>катергендері бес күн байы армансыз шарлап шықты. Ана</w:t>
        <w:br/>
        <w:t>жерге барып та, мына жерге барып та топырағын қарайды,</w:t>
        <w:br/>
        <w:t>шөптің тамырын қаланды, иісін иіскейді. Ең соңында, Бокен</w:t>
        <w:br/>
        <w:t>байдың үйір-үйір жылқысын алдырып, біреге текіректетіп</w:t>
        <w:br/>
        <w:t>айдап өтіп, біресге шаптырып көрді. Қалың жылқы тТасыр-</w:t>
        <w:br/>
        <w:t>тұсыр шабя жөнелгенде, пқсяқал шалдар жатни-жата қалып,</w:t>
        <w:br/>
        <w:t>жерге құлақтарын тосып, тың тыңдайды.</w:t>
        <w:br/>
        <w:t>-Кеуек жақ. Кеуек болса дүсірге жаңғырығып, дүңкілдеп</w:t>
        <w:br/>
        <w:t>кетер еді. Саялы алыс білем, тұяқтың үні тұншығып шығады</w:t>
        <w:br/>
        <w:t>екен.</w:t>
        <w:br/>
        <w:t>-«Қырық астаумен» екі артада не сор, не кебір жоқ, қара</w:t>
        <w:br/>
        <w:t>жон.</w:t>
      </w:r>
    </w:p>
    <w:p>
      <w:r>
        <w:t>72</w:t>
        <w:br/>
        <w:t>Ондайда албырт көңіл ауаланып, көрдің аулындай</w:t>
        <w:br/>
        <w:t>індігешке телміріп отырған құдықшылар қосынан атымен</w:t>
        <w:br/>
        <w:t>безіп, мынау маң даланың әлдебір тұсына маңып кеткісі</w:t>
        <w:br/>
        <w:t>келеді.</w:t>
        <w:br/>
        <w:t>Сілті ішкендей, ішек-бауыры түгел жидіп, мимырт</w:t>
        <w:br/>
        <w:t>буырылев қамшы ұруға да дәрмені жетпей. дел-сал келе жа-</w:t>
        <w:br/>
        <w:t>тады. Тізгінінен тартып, басын басқа жаққа бүрған ешкім</w:t>
        <w:br/>
        <w:t>болмаған соң, буырыл ат үйреншікті сүрлеуге түсіп ап,</w:t>
        <w:br/>
        <w:t>құдықшылар қасының іргесінен кеп бір-ақ тақтайды.</w:t>
        <w:br/>
        <w:t>Жаз шықты. Шап пісті. Қазы-лиқ аяғынан тік тұрып,</w:t>
        <w:br/>
        <w:t>айдауға конетіндей бап, буындары бекіді. Ауылдар қырқымға</w:t>
        <w:br/>
        <w:t>кірісті. Жабағы жүнінен айрылып тұлдыр жалаңаш! қалған</w:t>
        <w:br/>
        <w:t>қайларды көргенде Еңсеп өз-өзінен жүдеп сала береді.</w:t>
        <w:br/>
        <w:t>Бір күні Арын аулы жайлауға кешеміз, қаштасып қалсын</w:t>
        <w:br/>
        <w:t>деп қызы мен күйеуін шақыртыпты. Ханым қайнысын да</w:t>
        <w:br/>
        <w:t>ерте жүрді.</w:t>
        <w:br/>
        <w:t>Бай ауыл мвре-сәре. Еркек жағы ат ұстап, түйе матап,</w:t>
        <w:br/>
        <w:t>әйел жағы жүкті буып-түйіп абыр-сябыр. Тізгінге өлі жететін</w:t>
        <w:br/>
        <w:t>балалар ертең квш-женекей мінетін тайларын жуасытып та-</w:t>
        <w:br/>
        <w:t>бандарынан таусылып жүр. Ақсақалдар қайта-қайта иіріліп,</w:t>
        <w:br/>
        <w:t>жол бағыты мен жолай суаттар жайын маслихаттасады.</w:t>
        <w:br/>
        <w:t>Ертең көшеміз деген күні шаңырақ сайын бір-бір</w:t>
        <w:br/>
        <w:t>бозқасқаның басы қырқылды. Шалдар дистарқан басын-</w:t>
        <w:br/>
        <w:t>да ұзақ мақамдап жолдың сәті мен өрістің аңына бата</w:t>
        <w:br/>
        <w:t>бағыштады. Еңсеп ал күні елегізіп жата алмады. Қайда Вес</w:t>
        <w:br/>
        <w:t>кісінің басы қосылса - соны жағалайды. Көз таса оңашада</w:t>
        <w:br/>
        <w:t>оң қабақ құдашаларымен қалжыңдасты, ойын-шыны ара-</w:t>
        <w:br/>
        <w:t>лас назын айтты. Біреу-міреу үстімізден шығып қала ма деп</w:t>
        <w:br/>
        <w:t>сыртқа елеңдей құлақ тосқан байжеткендер жігіттін үзіле</w:t>
        <w:br/>
        <w:t>айтқан сиқырлы гвадерінің буына балқып, үнсіз күлімдеседі.</w:t>
        <w:br/>
        <w:t>Қоштясарда қыр қызының тілсіз, тылсым пейілінің куәсіндей</w:t>
        <w:br/>
        <w:t>жан-жағына моншақ тегіп кестелеген жібек арамал ұсыниды.</w:t>
        <w:br/>
        <w:t>Ертеңіне ауыл таң болзарар-бозармаста ұйқыдан оян-</w:t>
        <w:br/>
        <w:t>ды. Әдетте әрі-бері аунақшып, төсектен тұрып болмайтын</w:t>
        <w:br/>
        <w:t>балаларғн дейін бүгін елден бұрын атып-атып тұрып, байла-</w:t>
        <w:br/>
        <w:t>улы тұрған тайларыня жүгірді. Жаулығы қарқаридай кәрі</w:t>
        <w:br/>
        <w:t>өжелер тияқтарынасүйеніп ап, үй жығып жатқан қыз-келінге</w:t>
        <w:br/>
        <w:t>анадайдан жвн-жосық айтып қаяды. Жис келіндердің де</w:t>
        <w:br/>
        <w:t>жүгіріп бағатыны осы түс. Кімнің көшінің бұрын жөнелгені,</w:t>
        <w:br/>
        <w:t>ең алдымен, соларға сын. Енелердің шыднмсыздау қазымыр</w:t>
        <w:br/>
        <w:t>жағы қайта-қайта таяқтарын шошаңдатып зіркілдеп ала</w:t>
        <w:br/>
        <w:t>жөнеледі де, ал сайырлылары жас әйелдердің ар қимылын</w:t>
        <w:br/>
        <w:t>қалт жібермей үнсіз бяғулы.</w:t>
        <w:br/>
        <w:t>Түйелер қомдалды. Жүк артылды. Әжелер мен жас бала-</w:t>
        <w:br/>
        <w:t>лар мінетін түйелерге шырқ айнала текемет қоршалды. Қаруы</w:t>
        <w:br/>
        <w:t>РА</w:t>
        <w:br/>
        <w:t>тастағанда шұқырдың ернеуіне жатя қалып, тың тыңдайды-</w:t>
        <w:br/>
        <w:t>Емен күйі барып жеткенде, түу сонау зымыран түбі емегкі</w:t>
        <w:br/>
        <w:t>шылп ете қалады.</w:t>
      </w:r>
    </w:p>
    <w:p>
      <w:r>
        <w:t>Кенет қыларқандір-діретті. Тапырақ шығарып тұрғандар</w:t>
        <w:br/>
        <w:t>құдықтың яузыня жеткенше барлық лай түбіне шегіп, бег</w:t>
        <w:br/>
        <w:t>жиғынн мөлдіреп су тұнған емен күбіні төге салды да, былай</w:t>
        <w:br/>
        <w:t>ялып қайды. Жалма-жан қосшы баланы жұмсияп, анадайда</w:t>
        <w:br/>
        <w:t>жайылып жүрген сары втанды алдырып, шығырғв жекті.</w:t>
        <w:br/>
        <w:t>Құдыққа ұшын тұзақтап шығыр арқан тасталды. Сары атан</w:t>
        <w:br/>
        <w:t>бық етіп орнынан тұрып, күндегі үйреншікті сүрлеуіне түсіп,</w:t>
        <w:br/>
        <w:t>тарта жөнелді. Ортасы кез агаш дпңғалақты сықырлнитып қыл</w:t>
        <w:br/>
        <w:t>аркан жыландай жылжып келеді. Ақыры өне бойы билшық-</w:t>
        <w:br/>
        <w:t>балшық құдықшының өзі дв көрінді. Құдықтың аузында</w:t>
        <w:br/>
        <w:t>тұрғандар оны екі қарынан демеп, шығарып алды.</w:t>
        <w:br/>
        <w:t>Құдықшы шұқырдан вулаққа. құрғағырақ жерге барып</w:t>
        <w:br/>
        <w:t>жүрелеп отырды. Шақшасынан бармағының басына насыбай</w:t>
        <w:br/>
        <w:t>үйді.</w:t>
        <w:br/>
        <w:t>Жігіттер құдық түбіне қайтадан күбі салды. Ол бұл</w:t>
        <w:br/>
        <w:t>жалы орта бөксе бап қайтты. Өңі әлі кегістеу. Лай суға жапа-</w:t>
        <w:br/>
        <w:t>тармағай қалдарын салып, алақандарымен іліп алып, ауыз</w:t>
        <w:br/>
        <w:t>шайып көрісті. Әлі де топырақ татып тұр. Ашы-тұшысын</w:t>
        <w:br/>
        <w:t>ешкім жыға яйыра алған жоқ.</w:t>
        <w:br/>
        <w:t>Кешкі салқынға еті шімірігіп, қалтырап кеткен құдықшы</w:t>
        <w:br/>
        <w:t>орнынан тұрып, қосқа беттеді. Былайғы жігіттер де соңынан</w:t>
        <w:br/>
        <w:t>ілесті.</w:t>
        <w:br/>
        <w:t>Табадағы қызыл шоққа бексесін тығып, ызыңдай андеткен</w:t>
        <w:br/>
        <w:t>шұнақ шүмек жез шайнектің күрең шайы күні бойы дамыл</w:t>
        <w:br/>
        <w:t>көрмеген құдықшының денін жа-йып барады. Шыны яяқтың</w:t>
        <w:br/>
        <w:t>бетінде шашырап жүрген қуырған бидайды ерніменбір-бірлеп</w:t>
        <w:br/>
        <w:t>қуалап атырып сараптаған талқы шай тер шығарады. термен</w:t>
        <w:br/>
        <w:t>бірге өне бойын жерге сіңіріп баря жатқан 2іл де тарайды.</w:t>
        <w:br/>
        <w:t>Дастарқан жиналады. Қалжыраған құдықшылардың</w:t>
        <w:br/>
        <w:t>аузы өңгімеге енді қиысады. Жер түбінен қозғалған өңгіме</w:t>
        <w:br/>
        <w:t>сірв жоқ. Енді не істеу керек екенін қамдаған шаруа жайы.</w:t>
        <w:br/>
        <w:t>Ертеңіне барі тағы да құдық басына жиналды. Емен күбіні</w:t>
        <w:br/>
        <w:t>жалма-жан құдыққа салды. Күндегідей катты жерге тиіп тық</w:t>
        <w:br/>
        <w:t>ете қалған жақ, күмп ете түсті. Суы әбден тұнған. Құдықшы</w:t>
        <w:br/>
        <w:t>емен күбіні қос қолдап ап, бас қайып еді, суы тұшы. Енді</w:t>
        <w:br/>
        <w:t>жігіттер бірінің қолынан бірі жұлып алып ішіп жатыр.</w:t>
        <w:br/>
        <w:t>Ерні кезерген алл тағанақ қырдың тағы бір жерінен су</w:t>
        <w:br/>
        <w:t>шықты. Оған рң әуелі құрым күркелі құдықшы ауыл қуанды.</w:t>
        <w:br/>
        <w:t>Су шыққасын құдықшылардың қимылы тіптен тездеп кетті.</w:t>
        <w:br/>
        <w:t>Құдықтың төңірегінде шашылып житқан тоқаш сияқты</w:t>
        <w:br/>
        <w:t>тығырық тастярды бірінің үстіне бірін өріп қалап, сонау как</w:t>
        <w:br/>
        <w:t>тас қабатқа жеткенше шегендеп тастады. Сасын тебін су қайта</w:t>
        <w:br/>
        <w:t>лев</w:t>
        <w:br/>
        <w:t>-Еңсепжан, біз анау пваленше бай емеспіз. Ақыңды</w:t>
        <w:br/>
        <w:t>жемейміз. Ернектің үстінен шыңырау қазып берсең, жүз</w:t>
        <w:br/>
        <w:t>тоқтыны алдыңа саламыз, - деп қолқалайды.</w:t>
        <w:br/>
        <w:t>Еңсеп енді кез келген қолқашыға колқ ете калуды қайды.</w:t>
        <w:br/>
        <w:t>Алдынп келген кісінің шапанына, ер-тұрмяанына, дәулетіне</w:t>
        <w:br/>
        <w:t>карайтынды шығарды.</w:t>
      </w:r>
    </w:p>
    <w:p>
      <w:r>
        <w:t>Кап ұзнмнй Даржан ағасы: «Шақырлаған ак тауды тесіп</w:t>
        <w:br/>
        <w:t>су шығара беруге тайыз айдағы елге барам», - деп үстіртті</w:t>
        <w:br/>
        <w:t>тастап көшіп кетті. Сол жақта бес жылдай ауыз суға құдық</w:t>
        <w:br/>
        <w:t>қазып жүрді де, ақырында бір құмның етегінде құдық қазып</w:t>
        <w:br/>
        <w:t>жатканда, жұмсақ тапырақ үстіне жапырылып құлип дүние</w:t>
        <w:br/>
        <w:t>салды.</w:t>
        <w:br/>
        <w:t>Еңсеп шың үстінде шыңырау қазып қала берді. Әр құдық</w:t>
        <w:br/>
        <w:t>біткен сайын құдық ақы малдың саны есе түсті. Бірақ аның</w:t>
        <w:br/>
        <w:t>есесіне қалқашының свяны біртіндеп азайып барады. Двулеті</w:t>
        <w:br/>
        <w:t>асқандар ғана аятын шығару үшін Еңсепке ат шаптырады.</w:t>
        <w:br/>
        <w:t>Үйінің іргесі саябыр тартты. Бір өкпелеп аттанғандар енді</w:t>
        <w:br/>
        <w:t>көрместей боп түңіліп кетті. Барып басқа құдықшы іздеді.</w:t>
        <w:br/>
        <w:t>Далсол шамада Хорезмнен Қалпақ дегенбіреу көшіп келді.</w:t>
        <w:br/>
        <w:t>Әуелі Қалпақ ер шабады, жона тігеді деуші еді. Енді құдық</w:t>
        <w:br/>
        <w:t>қазады деген атағы шықты. Еңгсепке қолқасы жүрмегендер</w:t>
        <w:br/>
        <w:t>соған үймеледі. Кейбіреулері қыр көрсеткендей, тұп-тура</w:t>
        <w:br/>
        <w:t>бұның вулының көк желкесіне жвте Беріп, бір сәскелік бұру</w:t>
        <w:br/>
        <w:t>отыратын Қалпақтың аулына қарай тізгін түзейді.</w:t>
        <w:br/>
        <w:t>Бастапкы кезде Еңсеп андай-ондай қоқкан-лоқыға</w:t>
        <w:br/>
        <w:t>миығынан Күлді. Біраздан соң яулының үстінен аттап</w:t>
        <w:br/>
        <w:t>еткендер шамына тие бастады. Түрулі іргеден Қалпақтың ау-</w:t>
        <w:br/>
        <w:t>лына қанша втты өткенін саняп, олардың қай-қай яуылдың</w:t>
        <w:br/>
        <w:t>вдамдары екендерін аңдитынды шығарды. Аталы-аталы</w:t>
        <w:br/>
        <w:t>үлкен ауылдардан өзір олай қарай ат ізі түсе қойған жоқ.</w:t>
        <w:br/>
        <w:t>Еңсепке келген қолқашылар да өңгіме арасында вдейі</w:t>
        <w:br/>
        <w:t>Қалпақтың ятын қыстырып қалатын болды. Ол ондай-</w:t>
        <w:br/>
        <w:t>андайға ман бермеген қалып байқатты. Кейінірек: «Хорезм</w:t>
        <w:br/>
        <w:t>жактың жері біздей аквр-шақар шың көк ала тас емес, сазда"</w:t>
        <w:br/>
        <w:t>уыт келеді. Саз ойып қалған адим таяз, таңқы құдықтар бол-</w:t>
        <w:br/>
        <w:t>маса, тас кяшап, шыңырау қазуға көндіге ялар дейсің бе7е -</w:t>
        <w:br/>
        <w:t>деп апшымаған нығыз рай танытты.</w:t>
        <w:br/>
        <w:t>Сөйтіп жүргенде, Еңсептің алдынан сяғы сынып қайтқан</w:t>
        <w:br/>
        <w:t>Сағынай бяй Қалпаққа Үстірттің үстіне наш шығаратын</w:t>
        <w:br/>
        <w:t>ак жолдың тап ұшар Басынан құдық қаздырды. Ел ішінде</w:t>
        <w:br/>
        <w:t>Сағынай үйіне қонақ барғанда, қазанға ас саларда, сыртта ой-</w:t>
        <w:br/>
        <w:t>нап жүрген немерелерінің біреуін шақырып алып:</w:t>
        <w:br/>
        <w:t>- Әй, құлыным-ай, күні бойы тыным көрмей</w:t>
        <w:br/>
        <w:t>шапқылайсың дв жүресің. Мына қарашы, сүйек-сүйегіңнің</w:t>
        <w:br/>
        <w:t>барі ырсиып кетіпті. Қабырғанды қолмен санағандай. Кәні,</w:t>
        <w:br/>
        <w:t>көні... біреу, екеу, үшеу, тартеу, бесеу... Түу, түу... Омыртқаң</w:t>
        <w:br/>
        <w:t>209</w:t>
        <w:br/>
        <w:t>түбінде күрегіне сүйеніп ұзақ толғанған-ды. Бірақ жауап таба</w:t>
        <w:br/>
        <w:t>алмяған-ды. Көңілдің бір қалтарысынан сымп етіп шыға кел-</w:t>
        <w:br/>
        <w:t>ген сол бір сұмпайы ойдан қатты шашынған-ды.</w:t>
        <w:br/>
        <w:t>Енді, міне, жер ортасына келді. Бала Еңсептің басын</w:t>
        <w:br/>
        <w:t>қатырған шытырман сауилға өлі жауап тапқан жақ. Әлде вмір</w:t>
        <w:br/>
        <w:t>сүру дегеннің өзі де әлгі бір әзәзіл сауалға жауап таба алмай</w:t>
        <w:br/>
        <w:t>бас қатыру ма? Не де балсв, осы бір сұрақты түбегейлі талғап,</w:t>
        <w:br/>
        <w:t>түбіне жетуге әлі күнге мұршасы болмай келеді.</w:t>
      </w:r>
    </w:p>
    <w:p>
      <w:r>
        <w:t>Қалындағы күректің шшалақ сайы маңдайына қатты бат-</w:t>
        <w:br/>
        <w:t>ты. Жалма-жан бисын катеріп алды. Мана келіп түскен емен</w:t>
        <w:br/>
        <w:t>күбінің әлі толмяғанын керді. Сусып кұлаған қиыршық тасты</w:t>
        <w:br/>
        <w:t>күреп сала бастады. Емен күбі талды. Қыл арқанды жұлқылап</w:t>
        <w:br/>
        <w:t>жоғарыға белгі берді. Шүмпілдеп толған емен күбі түу соа-</w:t>
        <w:br/>
        <w:t>нау төбедегі иненің жасуындай саңылауға қарай сырғанай</w:t>
        <w:br/>
        <w:t>жөнелді.</w:t>
        <w:br/>
        <w:t>Еңсеп күрегіне маңдайын тіреп, қайтадан айға шомды.</w:t>
        <w:br/>
        <w:t>ТҰ</w:t>
        <w:br/>
        <w:t>Әуелі қолға мүйіз бітеді. Сосын күні кеше ал-сал боп ал-</w:t>
        <w:br/>
        <w:t>дыртпай жүрген балғын бұлшык ет қатындар керегенің</w:t>
        <w:br/>
        <w:t>көзінен қазыққа орап тартып ширатқан қыл арқандай боп</w:t>
        <w:br/>
        <w:t>шиыршық атады. Қатайып, қатыгез тартқан бұлшық етпен</w:t>
        <w:br/>
        <w:t>бірге көңіл дебекиді. Алдымен арманның вяғына тұсау түседі.</w:t>
        <w:br/>
        <w:t>Еңсеп құдық қазуда вжептауір жөн біліп қалды. Бастапқы</w:t>
        <w:br/>
        <w:t>кезде топырақ шығаруға көмектесіп еді, енді құдыққатүсіруге</w:t>
        <w:br/>
        <w:t>де жарады.</w:t>
        <w:br/>
        <w:t>Әркімнің аяғына жығылып, құляғынан сипағанға</w:t>
        <w:br/>
        <w:t>құйрығын бұлғаңдатып мвз-мейрам болатын бияла күшік,</w:t>
        <w:br/>
        <w:t>қораға байланған соң ырылдап айбат көрсеткенінен, абайсыз</w:t>
        <w:br/>
        <w:t>сирақтарға азуы тигенінен ләззат алмай ма?</w:t>
        <w:br/>
        <w:t>Еңсеп бұрын қашақтап жүрген өнеріне кем-кемдеп дәм</w:t>
        <w:br/>
        <w:t>татқан сайын құныға түсті. Үлкендер: «Анвны өзің істей ғой.</w:t>
        <w:br/>
        <w:t>мынаны өзің істей ғойе,- деген сайын бір масаттанып қалады.</w:t>
        <w:br/>
        <w:t>Адам алдана білмесе, кеп-келте гүмырында басынан</w:t>
        <w:br/>
        <w:t>кешіретін сан-сапат тауқымет пен азапқа бір күн де төле алмас</w:t>
        <w:br/>
        <w:t>еді. Көңілдің корганышы - алданыш. Адам врминдаймын деп</w:t>
        <w:br/>
        <w:t>жүріп алданумен болады, алданып жүріп-ақ талайды бітіреді.</w:t>
        <w:br/>
        <w:t>Еңсеп емен күбіні бір өзі тартып шығара алған күні табесі</w:t>
        <w:br/>
        <w:t>көкке жетті. Екі қары талып, бұлшық еті созылған сайын</w:t>
        <w:br/>
        <w:t>кеше көзіне жас келсе, бүгін көңіліне жел бітетін болыпты.</w:t>
        <w:br/>
        <w:t>Кар аузындай кішкене шұқырдың айналасындағы қызыл</w:t>
        <w:br/>
        <w:t>төмпешік бірте-бірте қаңырайды, сасын сұрғайды, күлгін</w:t>
        <w:br/>
        <w:t>тартты, ақырында емен күбі жер астынан қиыртапырақ, жен-</w:t>
        <w:br/>
        <w:t>тек саз емес, қаймалжың лай алып қайтты. Күбі түбіндегі лай</w:t>
        <w:br/>
        <w:t>сұйыла түсті. Тапырақ шығарып тұрғандар вмен күбіні қайта</w:t>
        <w:br/>
        <w:t>7Сс8</w:t>
        <w:br/>
        <w:t>Құдықшы ауылда ебіл-свбіл тіршілік. Алақандай</w:t>
        <w:br/>
        <w:t>шұқырдың айналасындағы күн сайын бөксесі бұлтиып</w:t>
        <w:br/>
        <w:t>кетеріле түскен көр төмпектен басқа көз қуаныш тая жоқ.</w:t>
        <w:br/>
        <w:t>Көлдеуойдың ортасындағы құрым күркелер көл-көсір даладан</w:t>
        <w:br/>
        <w:t>да таса қалыпты. Еңсеп осы ауылдың шайын ағартып отырған</w:t>
        <w:br/>
        <w:t>врістен қайтып келе жатқан қараша інгенге қызыға қарайды.</w:t>
        <w:br/>
        <w:t>Мынау жер шұқыған екі аяқты пенделерден о да жақсы. Күн</w:t>
        <w:br/>
        <w:t>ұзаққа ала қырды аяғы жеткенше шарлап қайтады. Бір кез-</w:t>
        <w:br/>
        <w:t>де бұл төңіректе де ду-ду өмір болғанын гвездіретін көктемгі</w:t>
        <w:br/>
        <w:t>құмалақтар әбден күн жеп қурады. Еңсеп пен бурыл аттың екі</w:t>
        <w:br/>
        <w:t>ауылдың врасындаи сенделген сақпақ сүрлеулерінің сұлбасы</w:t>
        <w:br/>
        <w:t>жоғалды.</w:t>
      </w:r>
    </w:p>
    <w:p>
      <w:r>
        <w:t>Еңсеп қолына күрек алды. Балауса бұлшық еті тастың</w:t>
        <w:br/>
        <w:t>астына түсіп жанышталып қалғандай; ЯЛ-сал қары салды-</w:t>
        <w:br/>
        <w:t>пап белі талғанда, күңірсік иісті, қыр шөбінің кермек демі</w:t>
        <w:br/>
        <w:t>таңдайына татымай енесінің жып-жылы бауырыня, бал</w:t>
        <w:br/>
        <w:t>татыған саумал сүтіне аңсары ауып, көзі қарауытып, зярла-</w:t>
        <w:br/>
        <w:t>на боздайтын қараша інгеннің жаңя суалтқан батасындай</w:t>
        <w:br/>
        <w:t>Еңсептің де есіңе күні кешегі бостан шағы түсіп, басы мең-зең</w:t>
        <w:br/>
        <w:t>тартып, көзінің алдын қаймалжынң буалдыр квлкештейді.</w:t>
        <w:br/>
        <w:t>Енегінің бал емшегінен тарыққан қараша бота баздай-боз-</w:t>
        <w:br/>
        <w:t>дай сүлдері құрып, өзегін тызылдата жалаған аштықтың ара-</w:t>
        <w:br/>
        <w:t>нын қайтармақ бап, ұлпа тұмсығын шаяндай шағып жолат-</w:t>
        <w:br/>
        <w:t>пайтын жексұрын жантаққа амалсыз бас қаяды.</w:t>
        <w:br/>
        <w:t>Жалғыз қараша бота емес, індігештен-індігешіке шөп-</w:t>
        <w:br/>
        <w:t>шөңге сүйреткен құмырсқадан бастап баршя тіршілік иесі,</w:t>
        <w:br/>
        <w:t>қай сиқырдың құдіреті екенін кім білсін, вуелде де впі тіленіп</w:t>
        <w:br/>
        <w:t>келмеген жарық жалғаннан өздігімен кете алмай, ішінен</w:t>
        <w:br/>
        <w:t>ештеңе өтпесе, шоқ түскендей жалап шыдатпайтын қу</w:t>
        <w:br/>
        <w:t>энештің күйтін күйттеп тырбынып бағады.</w:t>
        <w:br/>
        <w:t>Еңсеп енді ар нәрсеге алаңғасарланбай, сол күллі тіршілік</w:t>
        <w:br/>
        <w:t>иесінің бәрі секілді өз қамын өзі жейтін жасқа жетті.</w:t>
        <w:br/>
        <w:t>Санда өмір сұру деген енесіне жамырап кетпесін деп,</w:t>
        <w:br/>
        <w:t>күні байы темір қваықты шырқ айналып шыға алмайтын</w:t>
        <w:br/>
        <w:t>арқандаулы қараша ботадай не қорлықты көрсең де, нв</w:t>
        <w:br/>
        <w:t>сұмдықты бастан кешсең де, жан-жүйенді жадыратқан тәтті</w:t>
        <w:br/>
        <w:t>қиял, аңсар арманның бәрінен адыра қалып, маңдайыңды</w:t>
        <w:br/>
        <w:t>тауға ұрып, тасқа соқсаң да өзінің тіленіп келмеген, келгесін</w:t>
        <w:br/>
        <w:t>еш тілегіңді қабыл қылмайтын кер тағдырдың Тастақ тар</w:t>
        <w:br/>
        <w:t>қойнауына қызыл өңешіңнен қылғына байлану мя?..</w:t>
        <w:br/>
        <w:t>Осы біп зұлматтың сүр жебесіндей оқыс гауал Еңсеп алғаш</w:t>
        <w:br/>
        <w:t>рет індігештің түбіне түсіп, топырақ аршып, мамықтай май-</w:t>
        <w:br/>
        <w:t>са алақаны күлһіреп ісіп, тыз-тыз ашытып, күрек ұстатпай</w:t>
        <w:br/>
        <w:t>тұңғыш рет түңіліп, күрсіне күйзелгвн күні айына аралған</w:t>
        <w:br/>
        <w:t>да, балғын көкіректің барша балаусасын жапырв жайпап,</w:t>
        <w:br/>
        <w:t>жермен-жексен қып кеткен-ді. Сонда Еңсеп шұқырдың</w:t>
        <w:br/>
        <w:t>277%</w:t>
        <w:br/>
        <w:t>қайшысын қкұдығымнан неге мал суарасың деп астауға таңып</w:t>
        <w:br/>
        <w:t>қойып сябапты. Содан бері екі бай ит пен мысықтай көрінеді.</w:t>
        <w:br/>
        <w:t>Бір күні Еңвеп қақпан қарап қайтып келе жатып, іргесінде</w:t>
        <w:br/>
        <w:t>байлаулы тұрған бетен атты көрді. Қапелімде өз көзіне өзі</w:t>
        <w:br/>
        <w:t>сенбеді. «Бұл кім болды екен?» деп ентелей басты. Ауылға</w:t>
        <w:br/>
        <w:t>жақындаған сайын жүрегі ойнақшып, өне байын өлсіздік</w:t>
        <w:br/>
        <w:t>меңдеп барады. Бөтен аттың ер-тұрманыня қарағанди үйіне</w:t>
        <w:br/>
        <w:t>бір күйлі адам келіп түскен сыңайы бар.</w:t>
        <w:br/>
        <w:t>Атын тұсап жатып, түрулі іргеден Байсал байдың майлы</w:t>
        <w:br/>
        <w:t>желкесін керді.</w:t>
        <w:br/>
        <w:t>АЙ қасқа маңдай, шоқша сақал Байсал есіктен кірген</w:t>
        <w:br/>
        <w:t>Еңсепке жадырай амандасты. Келген шаруасына бірден</w:t>
        <w:br/>
        <w:t>кіріспей, ауыл-аймақтың хабарын айтып, вңгімемен отыр-</w:t>
        <w:br/>
        <w:t>ды. Көптен қонақ кармей құр болып қалған Еңсеп тақты</w:t>
        <w:br/>
        <w:t>сойғызып, құрақ ұшып жүр.</w:t>
      </w:r>
    </w:p>
    <w:p>
      <w:r>
        <w:t>Аттанарында Байсал:</w:t>
        <w:br/>
        <w:t>- Еңсеп, мені ане бір қырға дейін шығарып салмайсың</w:t>
        <w:br/>
        <w:t>ба?- деді.</w:t>
        <w:br/>
        <w:t>-Балсын.</w:t>
        <w:br/>
        <w:t>Ауылдан былайырақ ұзай бере бай саз бастады.</w:t>
        <w:br/>
        <w:t>-Еңсеп, естіп жатқан шығарсың. Анау Сағынай ата-баба-</w:t>
        <w:br/>
        <w:t>мыз ежелден ұрыспай-қағыспай жылма-жыл шығып-түсіп</w:t>
        <w:br/>
        <w:t>жүрген ақ жолды бір өзі иемденіп, өткен-кеткенмен ырылда-</w:t>
        <w:br/>
        <w:t>сып қырып барады. Сонымен басқалар-аяқ шайнассын. Сасық</w:t>
        <w:br/>
        <w:t>күзендей шақылдаған немемен байланыса беріп, не пәтуа табв-</w:t>
        <w:br/>
        <w:t>мын? Осы өкпе тұстағы жалғыз аяқ ат жолдан көш шығарып,</w:t>
        <w:br/>
        <w:t>көш құлатпақпын. Бүгін садан шығып едім, жолының шап-</w:t>
        <w:br/>
        <w:t>па өрлігі болмаса, тап онша шаңырақ қағатындай тар вмес</w:t>
        <w:br/>
        <w:t>сияқты. Үсті түяқкешті емес. оты да Бар. Тек бір кемісі - ер-</w:t>
        <w:br/>
        <w:t>нек асқасын екі түнемелікте ғани су бар да, одан кейін шөл</w:t>
        <w:br/>
        <w:t>екен. Мен тағы дв күн аралатып суаратындяй жерден құдық</w:t>
        <w:br/>
        <w:t>қаздырам ба деп едім,</w:t>
        <w:br/>
        <w:t>Байсал әңгімесін кенет тыйып, Еңсептің бет-жүзіне бар-</w:t>
        <w:br/>
        <w:t>лай қарады два, біраздан соң қайта жалғастырды.</w:t>
        <w:br/>
        <w:t>-Келер жылғы күземді сал құдықтың бясында қырықсам</w:t>
        <w:br/>
        <w:t>ба деп едім...</w:t>
        <w:br/>
        <w:t>Патуя байласылды. Байсал бай қаштясып жүріп</w:t>
        <w:br/>
        <w:t>кетті. Квшелі сяры вт күзгі сар барқын далядан еміс-еміс</w:t>
        <w:br/>
        <w:t>қылаңытып, тайпалта жорғалап барады. Еңсеп жаңа ғанй</w:t>
        <w:br/>
        <w:t>өзімен қоштасып, көзді ашып-жұмғанша анадай жерге ұзап</w:t>
        <w:br/>
        <w:t>кеткен Байсалдың соңынан қызыр көргендей қарап қалыпты.</w:t>
        <w:br/>
        <w:t>Біруақыттаесін жиып, атының басын аулына қарайбұрды.</w:t>
        <w:br/>
        <w:t>Сал-ақ екен, алыстан біреу бұның атын атап, айқайлағандай</w:t>
        <w:br/>
        <w:t>балды. Көк желкесі мұздап коя берді. Байсал жал-женекей</w:t>
        <w:br/>
        <w:t>жаңағы уәдесінен айнып, қайтып келе жатқан жоқ па екен</w:t>
        <w:br/>
        <w:t>Сүйменді қайта ұстады. Сыз қабырғаны дүк-дүк ұра баста-</w:t>
        <w:br/>
        <w:t>ды. Кенет тасқа тиіп, шық ете түсті. Еңсеп өтірік пе, шын ба</w:t>
        <w:br/>
        <w:t>дегендей, аңтарылып тұрып қалды. Сосын жаңағы сүйменіне</w:t>
        <w:br/>
        <w:t>қатты тиген жерді бойлап қала түсті. Әлгі күрт-күрт дыбыс</w:t>
        <w:br/>
        <w:t>жоғалды. Сүйменнің тиген жері шақ-шүқ тас. Сыз қабыршақ</w:t>
        <w:br/>
        <w:t>таусылынты. Аяғының асты су жиылып, шылпылдап</w:t>
        <w:br/>
        <w:t>қалыпты. Таң атқалы қвағаны үлкен көз емес екен; үлкен кез</w:t>
        <w:br/>
        <w:t>болғанда ендігі су атып кететін мезгіл болып еді. Ол үлкен ар-</w:t>
        <w:br/>
        <w:t>ннядан қашып шыққнн ұры ағындар босатып тастаган қайыр</w:t>
        <w:br/>
        <w:t>қабатсияқты. Нағыз арна алда балса керек. Ол мынаутақ-тұқ</w:t>
        <w:br/>
        <w:t>жаңғырып жатқан тас қабаттың астында. Соны сойса, ар жағы</w:t>
        <w:br/>
        <w:t>гу...</w:t>
        <w:br/>
        <w:t>АнадДа алғашқы кетіп қалғанында інісі Теңселдің үйін шв-</w:t>
        <w:br/>
        <w:t>ген тас кессін деп, қияляма ак шың ернекке апарып қандырып</w:t>
        <w:br/>
        <w:t>кайтқан-ды. Күні байы көшіп-қандымен жүріп, үй тіккен</w:t>
        <w:br/>
        <w:t>бойда талықсып ұйықтап кетіп еді. Түн артясы аув көзін</w:t>
        <w:br/>
        <w:t>ашса, құлағына бір суыл келгендей болды. Әрі-бері тыңдап</w:t>
        <w:br/>
        <w:t>жатты-жатты да, сыртқа шықты. Шілдедегі иін тірескен кап</w:t>
        <w:br/>
        <w:t>жұлдыз жымың-жымың етеді. Қараңғы түнде пышақтың</w:t>
      </w:r>
    </w:p>
    <w:p>
      <w:r>
        <w:t>жүзіндей бап табаныңның астына кеп тіреліп жататын қап"</w:t>
        <w:br/>
        <w:t>қара көкжиек - шыңернек.Оның астында- теңіз. Жым-жырт</w:t>
        <w:br/>
        <w:t>түнде о да дыбыссыз. Тек сәлден кейін қармай алып, байын</w:t>
        <w:br/>
        <w:t>шіміріктіре бастаған дымқыл ауа ғана жақын маңайда ұлан-</w:t>
        <w:br/>
        <w:t>асыр көп су жатқанын сездіргендей. Еңсеп салқын самалдан</w:t>
        <w:br/>
        <w:t>амырауын көлегейлеп, нығындиғы шекпенін айқара қымтап,</w:t>
        <w:br/>
        <w:t>үйге қайта кірді.</w:t>
        <w:br/>
        <w:t>Жастығына басы тиісімен манағы суыл құлағына тағы да</w:t>
        <w:br/>
        <w:t>опалады. Еңсеп енді ұйықтай ялмяды. Бірнуық құзшыңдарда</w:t>
        <w:br/>
        <w:t>болатын үлкен-үлкен үңгірлерден күңірене шығатын желдің</w:t>
        <w:br/>
        <w:t>ызыңы дейін десе, күн тымық. Қиялы қырық сяққв жүгіріп</w:t>
        <w:br/>
        <w:t>басы қатты, бірақ үйқысы шайдай ашылып, кірпігі ілінбей-ақ</w:t>
        <w:br/>
        <w:t>қойды. Тезірек таң втқанын асыға күтті.</w:t>
        <w:br/>
        <w:t>Таңертеңгі шайын іше саля, өрнекті бойлап қыдырып</w:t>
        <w:br/>
        <w:t>кетті. Сеңгір-сеңгір вқ құздар как теңізден біресе шалқая</w:t>
        <w:br/>
        <w:t>қашып, біресе сұғын танеді. Кей тұста аппақ бір шыңдар ақ</w:t>
        <w:br/>
        <w:t>айран дарияның ортасына белуардан еніп кеткен. Сондай бір</w:t>
        <w:br/>
        <w:t>ақ тұмсықтың үстіне шығн беріп еді, құлагы тағы дп Елең ЕТЕ</w:t>
        <w:br/>
        <w:t>қалды. Түні бойы ұйқысын қашырған суыл сол төңіректің</w:t>
        <w:br/>
        <w:t>бір жерінен шығып жатқандай. Құздың ернегінен үңіле</w:t>
        <w:br/>
        <w:t>қарады. Теңіз бүгін де тыныш. Көк атлас көйлектің қатарма</w:t>
        <w:br/>
        <w:t>етегіндей біріне-бірі ілескен қабат-қвбат бұйра толқындар ақ</w:t>
        <w:br/>
        <w:t>шыңның аяғына жығылғанда, ауық-ауық шылп-шылп сүйіп</w:t>
        <w:br/>
        <w:t>қояды. Қарын жарып жатқан ақ түтек айдын емес. Ендеше</w:t>
        <w:br/>
        <w:t>мынау ненің суылы. Желді күнгі теңіздің айбарлы ексігіне</w:t>
        <w:br/>
        <w:t>де ұқгаңқырамайды. Құлағын таса түсті. Сарқыраған ағын</w:t>
        <w:br/>
        <w:t>судың дыбысы сияқты. Бірақ мынау ақ тағанақ алвя қырда</w:t>
        <w:br/>
        <w:t>Үғі</w:t>
        <w:br/>
        <w:t>деп, артына бұрылып еді, бай көкжиектегі қара дөңнің үстіне</w:t>
        <w:br/>
        <w:t>көтеріліпті.</w:t>
        <w:br/>
        <w:t>Біраздан соң тағы дия бұрылып қарады. Байсал бұл жолы</w:t>
        <w:br/>
        <w:t>көкжиектен әрі асып тасаға түсіп кеткен екен.</w:t>
        <w:br/>
        <w:t>ү</w:t>
        <w:br/>
        <w:t>Найсалды шығарып салған соң Еңгеп қатты толқыды.</w:t>
        <w:br/>
        <w:t>Қолқашылардың асы келмей кеткені кеткен шығар деп</w:t>
        <w:br/>
        <w:t>торығып қалған жүрегін енді көптен бері: «Әй, қайтадан</w:t>
        <w:br/>
        <w:t>құдық қалар болсам, бүйтер едім» деп жан баласына тісінен</w:t>
        <w:br/>
        <w:t>шығырмай көмейіне бұқтырып келген бір арманына жете</w:t>
        <w:br/>
        <w:t>алам ба, жоқ Па деген тымырсық күдік тызылдата бастады.</w:t>
        <w:br/>
        <w:t>Пәлен күн байы атынан түспеді. Байсал бай меңзеген жонды</w:t>
        <w:br/>
        <w:t>бұта қалдырмай түгел шарлады. Ол деңгейдегі жыра-жүлге,</w:t>
        <w:br/>
        <w:t>қырқа-қыраң сунт атаулыны тегіс сүзіп шықты. Үйінде де</w:t>
        <w:br/>
        <w:t>ешкімге жақ яшпайды, өзімен-өзі. Кейде дастарқан басында</w:t>
        <w:br/>
        <w:t>қолындағы шыны аяғын жерге қоя салып, оң тізесін таянып,</w:t>
        <w:br/>
        <w:t>сұлқ отырып қалады ди, Біраздан соң ұйқысынан оянғандай</w:t>
        <w:br/>
        <w:t>суып қалған шайына қайтадан ҚОЛ созяды.</w:t>
        <w:br/>
        <w:t>Ұзақ толғанып жүріп ақыры осы араға тоқтады. Кеңескен</w:t>
        <w:br/>
        <w:t>рет жасап аталас бір-екі ақсақалдың алдынан өтті, бірақ</w:t>
        <w:br/>
        <w:t>ақылдасты деген атағы болмасв олардың еш сөзіне ман берген</w:t>
        <w:br/>
        <w:t>жақ.</w:t>
        <w:br/>
        <w:t>Байсал Еңсеп қазық қаққан жерге үй тіктірді. Қолғабысқа</w:t>
        <w:br/>
        <w:t>тарт жігіт қосты. Еңсептің құдық қазуға кірісетін күні түні</w:t>
      </w:r>
    </w:p>
    <w:p>
      <w:r>
        <w:t>бойы кірлігі ілінбеді.</w:t>
        <w:br/>
        <w:t>Біраздан бері қолына күрек ұстамағандықтан ба, жүрегі</w:t>
        <w:br/>
        <w:t>қайтып қалыпты. Темір қазыққа телміріп ұзақ тұрды. Қанша</w:t>
        <w:br/>
        <w:t>қажысв да құдық басына қайтадан жетелеп алып келетін</w:t>
        <w:br/>
        <w:t>баяғы ду-ду кошамет-қолпаштың үні өшкелі көп болды. Ол</w:t>
        <w:br/>
        <w:t>кездегі «неболсада көріпалдым» деп қойып кететін тәуекелдің</w:t>
        <w:br/>
        <w:t>арғымағы бүгінде арыны қайтып, қанша қамшыласаң да ба-</w:t>
        <w:br/>
        <w:t>сын кекшитіп, баспай тұрып алатын жауыртұғырға айналып-</w:t>
        <w:br/>
        <w:t>ты.</w:t>
        <w:br/>
        <w:t>Бірнқ бұл жалы оны өзге күш жер астына желкелеп</w:t>
        <w:br/>
        <w:t>түсірмек... «Қалпақ қазғанды» барып көргелі бір бүйіріне</w:t>
        <w:br/>
        <w:t>шаншу бап қадалған, кейбір ұйқысыз түндерде вкпесін</w:t>
        <w:br/>
        <w:t>сығып, ира-тұра ақылынан тандырып кете жаздап, талма ау-</w:t>
        <w:br/>
        <w:t>рудай жабысып алған сол бір беймвлім дерттің атын атауға</w:t>
        <w:br/>
        <w:t>алі күнге аузы бармайды. Күніне әлденеше рет тіршіліктің</w:t>
        <w:br/>
        <w:t>талай-талай жым-жымын шарлап қайтатын қаңғыма айы сол</w:t>
        <w:br/>
        <w:t>жанын жегі құрттай жеп жатқан дерттін түрін түстеп, атын</w:t>
        <w:br/>
        <w:t>атауға келгенде тайқып шығя келеді. Не де болса сол жегі</w:t>
        <w:br/>
        <w:t>мұның жігері тұралап қалған тұғыр балмақ түгілі арға құлап,</w:t>
        <w:br/>
        <w:t>ШЕРДІ</w:t>
        <w:br/>
        <w:t>одан да жаман. Біреу, екеу, үшеу... Сидиған қарына қарап,</w:t>
        <w:br/>
        <w:t>жұрт сені шыр жұқияған үйдің баласы екен дейді гой. Тұра</w:t>
        <w:br/>
        <w:t>тұр! Ойбай-ау, жауырынына шодырайып шығып келе жатқан</w:t>
        <w:br/>
        <w:t>мынау не жара!- десе, кемпірі қазанға жауырын, кары жілік,</w:t>
        <w:br/>
        <w:t>бес тал қабырға, үш тял омыртқа саляды екен дейтін өңгіме</w:t>
        <w:br/>
        <w:t>бар-ды.</w:t>
        <w:br/>
        <w:t>Сал сақалын қазанға малып, асты өлі санап салатын</w:t>
        <w:br/>
        <w:t>Сағынай сараң Еңсепке тісін қатты басса керек. Жұрт ал</w:t>
        <w:br/>
        <w:t>Қалпаққа ернектегі шыңырауды қазған ақысына түйеге бас-</w:t>
        <w:br/>
        <w:t>татып жүз елу тұяқ атапты деп соғады.</w:t>
        <w:br/>
        <w:t>Бір күні: «Ойбай, әлгі Қалпақ қазып жатқан шыңырау</w:t>
        <w:br/>
        <w:t>Үстірттің үстіндегі ең терең шыңырну болатын түрі бар.</w:t>
        <w:br/>
        <w:t>Қазірдің өзінде жүз қадамнан асыпты» деген хабар дүңк ете</w:t>
        <w:br/>
        <w:t>қалды. Содан былай ауыл-ауылдың варясына қатысқан бірен-</w:t>
        <w:br/>
        <w:t>саран адамның хабары сол Қалпақ қалып жатқан құдықтың</w:t>
        <w:br/>
        <w:t>төңірегінен шыр айналып шықпай қойды. Күн өткен сайын</w:t>
        <w:br/>
        <w:t>дабырық ұлғая түсті. Бүгін: «Жүз жиырмня қадам болыпты»</w:t>
        <w:br/>
        <w:t>десе, ертеңіне: «Жұүла отыз қадамға жетіпті» деп шығады.</w:t>
        <w:br/>
        <w:t>Қайшы-қолаңның әңгімесін былай қойғанда инабат-</w:t>
        <w:br/>
        <w:t>ты ақсақалдардың өзі Қалпақ қазып жатқан шыңыраудың</w:t>
        <w:br/>
        <w:t>жайын айтып, қызыл кеңірдек бола бастяды. Біреулер:</w:t>
        <w:br/>
        <w:t>«Қалпақтың бабасы әулие кісі балған екен. Содан киелі темір</w:t>
        <w:br/>
        <w:t>қазық қалыпты. Сол қазықпен жер барласа, су шығатын жер-</w:t>
        <w:br/>
        <w:t>ге келгенде алақаны тартып белгі береді екен. Қалпақ судың</w:t>
        <w:br/>
        <w:t>көзін солай табады екен», -- деп дақпыртты.</w:t>
        <w:br/>
        <w:t>Гу-гу әңгіме арши берді. Бір-екі кісі: «Өз көзімізбен барып</w:t>
        <w:br/>
        <w:t>көрдік, шыңырну жүз қырық құлаштан асыпты», - деп келді.</w:t>
        <w:br/>
        <w:t>Енді жұрт жан-жақтан Қалпақ қазып жатқан құдықты іздеп</w:t>
        <w:br/>
        <w:t>барып көре бастады. Тіпті Еңсептің қоңсылары да ерінбей-</w:t>
        <w:br/>
        <w:t>жалықпай ат сабылтып барып қайтты.</w:t>
        <w:br/>
        <w:t>Әзірге қылп етпеген жаңғыз Еңсеп. Бұрын Қалпақтың</w:t>
        <w:br/>
        <w:t>жайын айтуға жұрт бұдан қысылатын болса, енді жүрттан бұл</w:t>
      </w:r>
    </w:p>
    <w:p>
      <w:r>
        <w:t>қысылатын балды.</w:t>
        <w:br/>
        <w:t>Үй-үйдің квлеңке бетінде Қалпақтың құдығын яй-</w:t>
        <w:br/>
        <w:t>тып гуілдескен жұрт, Еңсеп қайтер екен деп әдейі айтып</w:t>
        <w:br/>
        <w:t>отырғандай боп көрініп те кетеді.</w:t>
        <w:br/>
        <w:t>Сыртынан сынап атыратын мінші көздерден Еңсеп қатты</w:t>
        <w:br/>
        <w:t>қаймықты. Бір күні не де болса, барып өз көзімен керіп</w:t>
        <w:br/>
        <w:t>қайтуға бекініп атына мінді.</w:t>
        <w:br/>
        <w:t>Қалпақ орақ мұрын, шегір көз сары кісі екен. Жасы жер</w:t>
        <w:br/>
        <w:t>ортасына таяған адам балсл да, Еңсепті кергенде қалбалақтап</w:t>
        <w:br/>
        <w:t>қалды. Жалма-жан таңдайының астындағы насыбайын</w:t>
        <w:br/>
        <w:t>тілінің ұшымен жерге бір-ақ ытқытып, сиректеу жидіп біткен</w:t>
        <w:br/>
        <w:t>жирен мұртын жеңімен сүртіп, ауыл-аймақтың амандығын</w:t>
        <w:br/>
        <w:t>сұрай бастады. Иегінде тұқыл жоқ, көк жарғақ көсе. Маңдайы</w:t>
        <w:br/>
        <w:t>мен желкесінің арасы қарысқа жетпейтін қалақ басын әуелде</w:t>
        <w:br/>
        <w:t>708 ШІ.</w:t>
        <w:br/>
        <w:t>қайта қоймаған сары қарын бәйбішелер жаулығы қарқарвдай</w:t>
        <w:br/>
        <w:t>боп, алдыңғы түйеге мініп кеш бастайды.</w:t>
        <w:br/>
        <w:t>--Иа, пірім!</w:t>
        <w:br/>
        <w:t>--Е, біссімілла!</w:t>
        <w:br/>
        <w:t>Жүк артқан түйелер орындарынан тұра баствяды.</w:t>
        <w:br/>
        <w:t>Көштің алды жөнге шықты. Қос қапталда қап-қатар тізіліп,</w:t>
        <w:br/>
        <w:t>сәукелелері сылдырап, үкілері бұлғаңдап қыз-келіншектер</w:t>
        <w:br/>
        <w:t>барнды. Еркектер жағы әлі аттарына мінген жақ. Құтты</w:t>
        <w:br/>
        <w:t>қоныс болған ескі жұртқа құран оқып аттянбак. Алақан жай-</w:t>
        <w:br/>
        <w:t>ылды. бет сипалды. Қанышқа тығулы каямшылар қайтадан</w:t>
        <w:br/>
        <w:t>қолға алынды. Бірінің тізесіне бірі таянып ақсақалдар орны-</w:t>
        <w:br/>
        <w:t>нан тұрды. Оларға ілесе басқа еркектер де дүр көтеріліп, атта-</w:t>
        <w:br/>
        <w:t>рына беттеді.</w:t>
        <w:br/>
        <w:t>Жасы үлкендер жағы жол сілтейміз, еріс, суат барлаймыз</w:t>
        <w:br/>
        <w:t>деп желе-жаортыпілгері озып кетті. Жастар көш қапталындағы</w:t>
        <w:br/>
        <w:t>қыз-келіншектер тобына келіп қосылды. Біреулері қарқ-қарқ</w:t>
        <w:br/>
        <w:t>күліп, қалжың айтся, біреулері түйе үстіндегі егде әйелдердің</w:t>
        <w:br/>
        <w:t>көзін ала беріп, келіншектердің омырауына жармасып, яш</w:t>
        <w:br/>
        <w:t>белдеріне қол жүгіртеді. Бір-біріне көздерінің астымен қарап,</w:t>
        <w:br/>
        <w:t>үнсіз сұқбаттасып келе жатқан бойжеткендер мен бозбалалар</w:t>
        <w:br/>
        <w:t>дабар. Жігіттердің желеөкпелеу жағы ұйқыпшарболсын, ат жа-</w:t>
        <w:br/>
        <w:t>рыстырамыз, орвмал бер,- деп тұстас жеңгелерін тақымдап,</w:t>
        <w:br/>
        <w:t>тізгіндеріне жармасады. Орамал сұрағанды сылтау-ратып</w:t>
        <w:br/>
        <w:t>енді келіншектердің омырауын мытып, мықындарын шым-</w:t>
        <w:br/>
        <w:t>шып, ауызбен айта алмай жүрген аңсарларын қолмен білдіріп</w:t>
        <w:br/>
        <w:t>жатқандар да кап. Жас жігіттердің тегеурінді қалының тен-</w:t>
        <w:br/>
        <w:t>тек қимылдарынан таәндеріне бір сиқыр от дарып, рақат ен-</w:t>
        <w:br/>
        <w:t>ген кейбір қу келіншектер жандарына майдай жағып бара</w:t>
        <w:br/>
        <w:t>жатқан осынау озбыр шеңгелден тез айрылып қалғысы кел-</w:t>
        <w:br/>
        <w:t>мей ұлақ тайталасяды. Бөгде көзге сыр алдыртпай үнсіз жы-</w:t>
        <w:br/>
        <w:t>мияды. Қалың кірпіктің астынан гүзіле қарап. амырауын</w:t>
        <w:br/>
        <w:t>көлкештеген болып, жігіт қолынан қашқкақтағангып, жүп-</w:t>
        <w:br/>
        <w:t>жұмыр білектерін көлденең тасып, ят жалына оңды-салды</w:t>
        <w:br/>
        <w:t>сылқ-сылқ құлап, онсыз да сабыры сарқылып келе жатқан</w:t>
        <w:br/>
        <w:t>албырт жасты одан сайын үздіктіріп, абден арбап бағады.</w:t>
        <w:br/>
        <w:t>Қашан өзінің де дәрмені таусылып, ашқарақ жас төн тагяттан</w:t>
        <w:br/>
        <w:t>айрылып, өн бойына әлсіздік буы жүгірген кезде барып.</w:t>
      </w:r>
    </w:p>
    <w:p>
      <w:r>
        <w:t>қалтасынан арамал суырып. жігітке береді.</w:t>
        <w:br/>
        <w:t>Жігіт келіншек берген орамалды төбесінде тудай көтеріп,</w:t>
        <w:br/>
        <w:t>квштің ық жақ бетін алып, дүркіретіп шаба жанеледі. Таң</w:t>
        <w:br/>
        <w:t>атқалы тұяқтары қызып келе жатқан өзге аттар соңынан</w:t>
        <w:br/>
        <w:t>қуып бгреді.</w:t>
        <w:br/>
        <w:t>Кек ала жанғн көтерілгенде, жан-жақтан шұбырып</w:t>
        <w:br/>
        <w:t>шығып жатқан өзге вуылдардың дв кештері көрінеді. Тай</w:t>
        <w:br/>
        <w:t>мінген балалар жағы енді саларды қызықтамақ боп, құйғытып</w:t>
        <w:br/>
        <w:t>ала жөнеледі. Үлкендер де: «Е, мынау пәленшекем аулы ғой,</w:t>
        <w:br/>
        <w:t>2774</w:t>
        <w:br/>
        <w:t>мертіккен аскақ есек болся да, сауырына темірдей қадалып,</w:t>
        <w:br/>
        <w:t>шаптырмай қояр түрі жоқ.</w:t>
        <w:br/>
        <w:t>Міне. адан бері де бір жылдың жүзі ауыпты. Мелішигвн</w:t>
        <w:br/>
        <w:t>меңіреу жерді тыным таппай үңгіп келеді. Екі-яқ рет жұмысы</w:t>
        <w:br/>
        <w:t>тақтады. Екеуінде де атына мініп, тастақ жыраның құлау</w:t>
        <w:br/>
        <w:t>құйрығын бетке алып, қыр ясып кетіп қалды да, бес-алты</w:t>
        <w:br/>
        <w:t>күннен соң қайтып оралды. Саңғы рет асыдан екі күн бұрын</w:t>
        <w:br/>
        <w:t>барып қайтты. Қайда барды, неге барды? Ешкімге айтқан</w:t>
        <w:br/>
        <w:t>өмес. Шыңырау ойындағыдай боп шықса, той үстінде Байсал</w:t>
        <w:br/>
        <w:t>байдың вліне айтпақ.</w:t>
        <w:br/>
        <w:t>Онда Еңсептің еңсесін ешкім түсіре алмайды. Содан кейін</w:t>
        <w:br/>
        <w:t>құдық қазбақ түгілі маңынан жүрмейді, Аз ғана даулетін</w:t>
        <w:br/>
        <w:t>кіш-кіштеп шаруа күйттеп өмір сүреді.</w:t>
        <w:br/>
        <w:t>Ал енді ол ойлпғанындай болмаған күннің өзінде бұл осы</w:t>
        <w:br/>
        <w:t>ала қырдың үстіндегі ең терең шыңырау атанады. Ақ шың</w:t>
        <w:br/>
        <w:t>ернектен ұзаған сайын жылмиған үстірт аласарып, ойпаң</w:t>
        <w:br/>
        <w:t>тартпайды, қайта анда-санда бір сағып отыратын бүкір жал,</w:t>
        <w:br/>
        <w:t>келденең қыраңдардан асқан сайын, сонау ұлы құмдарға</w:t>
        <w:br/>
        <w:t>ұласқанша саты-сатылап биіктей түседі. Бұл білетін терең</w:t>
        <w:br/>
        <w:t>құдықтардың бәрі бұл деңгейден төменде, ернек жақтв:;</w:t>
        <w:br/>
        <w:t>ал араның суы бұдан әлдеқайда тяяздан шығады. Ендеше,</w:t>
        <w:br/>
        <w:t>бұл шыңыраудың ғуы кемі екі жүз қадамнан бері белгі бере</w:t>
        <w:br/>
        <w:t>қаймяс.</w:t>
        <w:br/>
        <w:t>Еңсеп бүл араға вткен жолы осындай іш есеппен қазық</w:t>
        <w:br/>
        <w:t>шанышқан-ды.</w:t>
        <w:br/>
        <w:t>Анда шығыр тартып жүрген қара атан екі жүз қадамнан</w:t>
        <w:br/>
        <w:t>қайтқанда қатты қуанған-ды. Содан бері көңілі орнықты жүр</w:t>
        <w:br/>
        <w:t>еді, кешелі бері су қиыршық көбейіп қайтадан қабағы түсіп</w:t>
        <w:br/>
        <w:t>кетті, Су қиыршықтың мұнша квбейіп кетуі, арине, тегіннен-</w:t>
        <w:br/>
        <w:t>тегін емес. Егер су бұл нысаналаған жерге жетпей, беріден</w:t>
        <w:br/>
        <w:t>шықса, онда ол атын екі рет босқа сабылтқан болды.</w:t>
        <w:br/>
        <w:t>Еңсеп нуық-ауық төңірегіне құлақ тігіп, тың тыңдайды.</w:t>
        <w:br/>
        <w:t>Қолындвғы сүйменнің сыз қабырғага тиген сырп-сырп дыбы-</w:t>
        <w:br/>
        <w:t>сынан басқа дыбыс естілмейді.</w:t>
        <w:br/>
        <w:t>Дымқыл қиыршық көп күш салмай-ақ өзінен-өзі үгітіліп</w:t>
        <w:br/>
        <w:t>құлап жатыр. Емен күбі теп-тез толып қалады. Соған</w:t>
        <w:br/>
        <w:t>қарағанда судың көзі жақын тәрізді. Тіпті осы маңайдан тесіп</w:t>
        <w:br/>
        <w:t>шығуы дв мүмкін. Қай жақ қабырға өлі қатты екен деп сипя-</w:t>
        <w:br/>
        <w:t>лвп көріп еді, көк тис квзікпеді.</w:t>
        <w:br/>
        <w:t>Егер мұның ойляп жүргеніндей балғанда, ендігі</w:t>
      </w:r>
    </w:p>
    <w:p>
      <w:r>
        <w:t>шақылдаған кек тас ұшыряссп керек еді. Айналасының оп-</w:t>
        <w:br/>
        <w:t>оңай ылжырап кеткеніне түсінбей атыр.</w:t>
        <w:br/>
        <w:t>Еңсеп гүйменді сыз қабырғаға сүйеп қойды да, ойланып</w:t>
        <w:br/>
        <w:t>қалды. Екішықшыты дуылдап қышып қоя берді. Саз балшық</w:t>
        <w:br/>
        <w:t>қолымен қашыр-қашыр қасыды. Миына біреу құм құйып</w:t>
        <w:br/>
        <w:t>қойғандай басы зіп-зілдей, айына ештеңе түспеді.</w:t>
        <w:br/>
        <w:t>7ІЗ</w:t>
        <w:br/>
        <w:t>дәңнің басындағы қалың қауымның шет жағасындағы қызыл</w:t>
        <w:br/>
        <w:t>төмпек көнереді, қасынн басқа төмпектер косылады. Сосын</w:t>
        <w:br/>
        <w:t>жел типылдап, қазып тастаған көне шұңқырдың астында кім</w:t>
        <w:br/>
        <w:t>жатқанын кім біледі? Сонда Дәржан өмір бақи қара жерді</w:t>
        <w:br/>
        <w:t>үңгіп өткенде не керді? Иттің итақайы ішіп-киіп житқан аз</w:t>
        <w:br/>
        <w:t>күндік азық пен үстегі лыпа ма?</w:t>
        <w:br/>
        <w:t>Өзгенің табан астында тасы өрге домалаған тосын баяғы</w:t>
        <w:br/>
        <w:t>Еңсепко өткінші өмірдің ұйытқыма опасыздығын ұқтырды.</w:t>
        <w:br/>
        <w:t>Енді іргесі тіпті босап қалды. Бұрынғы күдер үздіріп ба-</w:t>
        <w:br/>
        <w:t>рып бір соғатын сирек қолқашы там-тұмдап біржала құрыды.</w:t>
        <w:br/>
        <w:t>Алыста атты біреу қарауытса, өзіне келе жатыр деп айлап</w:t>
        <w:br/>
        <w:t>қалған Еңсеп алі де көкжиектен қарайған карінсе, қашан</w:t>
        <w:br/>
        <w:t>ауылға жеткенше қырық тыпыршып Тағаты таусылады.</w:t>
        <w:br/>
        <w:t>Бірақ біраздан бері бұл яуылға соғатын азын-яулақ қара-</w:t>
        <w:br/>
        <w:t>құраң өңшең бір мал жоғалтып жүргендер боп шығады.</w:t>
        <w:br/>
        <w:t>Еңсептің құдық қазып жиып алған азғантай дәулетінің</w:t>
        <w:br/>
        <w:t>жыл өткен сайын етек-жеңі дөңгеленіп баряды.</w:t>
        <w:br/>
        <w:t>Ол енді әлденесі ұмыт қалғандай қаряптан-қарап оты"</w:t>
        <w:br/>
        <w:t>рып көңілі құлазып, бойы сергімей-ақ қайды. Үйреншікті</w:t>
        <w:br/>
        <w:t>әдетімен сары аля тяңнан тұряды, айелін асықтырып, шай</w:t>
        <w:br/>
        <w:t>қайнаттырады. Оны апыл-құпыл ішеді. Сосын бір кіріп, бір</w:t>
        <w:br/>
        <w:t>шығып күйбеңдеп жүреді-жүреді де, тер алдына сылқ шөгіп</w:t>
        <w:br/>
        <w:t>тоқырап атырып қалады. Бұрын сыз құдықтың ішінде жер</w:t>
        <w:br/>
        <w:t>шұқып отырғанда күнді ұзақ көруші еді, енді жердің бетінде,</w:t>
        <w:br/>
        <w:t>жарық дүниеде, салқын ірге, салулы төсекте ұзақ күнді кеші</w:t>
        <w:br/>
        <w:t>қыла алмай, тағаты таусылады.</w:t>
        <w:br/>
        <w:t>Акыры сабыры сарқылды. Атына мінді. Қырдың үгтінде</w:t>
        <w:br/>
        <w:t>кара құйрық, киік жайлайтын кеөлдеу ойларға, алардың</w:t>
        <w:br/>
        <w:t>суатқа баратын жымдарына, арқары бар сай-салаға қақпан</w:t>
        <w:br/>
        <w:t>құрып, аңшылықты ермек втіп керіп еді, одан да патуа табыл"</w:t>
        <w:br/>
        <w:t>мады. Айдалада келе жатып аң барлаудың орнына жер бар-</w:t>
        <w:br/>
        <w:t>лайды. Қырқа-қырқаның, жүлге-жүлгенің қалай тағысқанын</w:t>
        <w:br/>
        <w:t>қадағалайды. Шөптің бітісіне зер салады. Алымы жақ, берімі</w:t>
        <w:br/>
        <w:t>жоқ атынан түсе қалып, камшысының сабымен топырақ</w:t>
        <w:br/>
        <w:t>қазып, алақанына жазып кереді.</w:t>
        <w:br/>
        <w:t>Арқар қарап, қия-қия шатқалдарға тап болса, ара салуға,</w:t>
        <w:br/>
        <w:t>тасымпилға оңтайлы гасы бар жер шолады.</w:t>
        <w:br/>
        <w:t>Аң ұстап қарық қылып жатқаны шамалы. Әйтеуір, қатын-</w:t>
        <w:br/>
        <w:t>баланың кірген-шыққанын аңдып житҚқаннан жақсы ғай деп</w:t>
        <w:br/>
        <w:t>ЛвағыП-Лағып қайтады.</w:t>
        <w:br/>
        <w:t>Жапан түзде өзі құсап аң қуалағандар ұшырассн,</w:t>
        <w:br/>
        <w:t>тваңіректің хабар-ошарын сұрайды.</w:t>
      </w:r>
    </w:p>
    <w:p>
      <w:r>
        <w:t>Сағынай пулы елі боп, Қалпақты қолдарынан</w:t>
        <w:br/>
        <w:t>шығармауға бекініпті. Ол «Қалпақ қазғанның» тұсынан</w:t>
        <w:br/>
        <w:t>ешкімді өткілбеймін, сувтымды сарқып, өрісімді тоздырасың</w:t>
        <w:br/>
        <w:t>деп көшке ұрынатынды шығарыпты. Байсал байдың екі</w:t>
        <w:br/>
        <w:t>718</w:t>
        <w:br/>
        <w:t>не қара, не көк балғаны белгісіз күлгін орамвлмен таңыпты</w:t>
        <w:br/>
        <w:t>да, бір ұшын құлағын бас-тыра салбырятып қайыпты.</w:t>
        <w:br/>
        <w:t>Әншейінде көзі кісінің жүзіне көп тоқтамайтын Еңсеп</w:t>
        <w:br/>
        <w:t>Қалпақтың тұла бойынан түк қалдырмай түгел тінтіп шықты.</w:t>
        <w:br/>
        <w:t>Қалпақ айкелге түсірген тығырык тастың үстінде отыр.</w:t>
        <w:br/>
        <w:t>Құдықтың ішінен жаңа шықсв кррек. Тізесінен ясыра</w:t>
        <w:br/>
        <w:t>қайырып қойған балағы су-су. Қара алп шекпенді жалаңаш</w:t>
        <w:br/>
        <w:t>иініне жамылыпты. Не тоңып отырғаны. не күліп отырғаны</w:t>
        <w:br/>
        <w:t>белгісіз, - сирек сарғыш шоқша тістері ақсиып түр.</w:t>
        <w:br/>
        <w:t>Қалпақтың сауалдарына сыпайы жауап қайтарған</w:t>
        <w:br/>
        <w:t>Еңсеп енді өзі жай сұрай бвстиды. Мал-жанның амандығына</w:t>
        <w:br/>
        <w:t>Қалпақтай қадала тоқталмай, шыңыряудың жай-жапсарына</w:t>
        <w:br/>
        <w:t>кәбірек шұқшиды. Құбыла беттегі ақсиып жатқан шығыр</w:t>
        <w:br/>
        <w:t>тартқан түйенің жалғыз аяқ соқпағына қарап, көзімен</w:t>
        <w:br/>
        <w:t>мөлшерлеп, үнсіз тұрып қалды. Жұрттың айтып жүргені рас</w:t>
        <w:br/>
        <w:t>вкен. Жұз елу қадамғн жетіп қалған түрі бар. Манадан бергі</w:t>
        <w:br/>
        <w:t>сыпайы өңі күрт түтігіп кетті.</w:t>
        <w:br/>
        <w:t>Өзі-әзінен жиырыла қалған маңдайын күшпен жазып,</w:t>
        <w:br/>
        <w:t>ерні әзер киысып:</w:t>
        <w:br/>
        <w:t>- Оң болсын,- деді.</w:t>
        <w:br/>
        <w:t>- Айтқаның келсін,- деді Қалпақ.</w:t>
        <w:br/>
        <w:t>Еңсептің құлағына оның даусы оқыс саңқ ете қалғандай</w:t>
        <w:br/>
        <w:t>ерсі естілді. Жалт қарады да, катулы жүзін жадыратқысы</w:t>
        <w:br/>
        <w:t>кеп, езуін жиырып:</w:t>
        <w:br/>
        <w:t>- Судың қашан шығатын сыңайы бар? - деп сұрады.</w:t>
        <w:br/>
        <w:t>- Ертеңдері шығып қалар.</w:t>
        <w:br/>
        <w:t>Еңсеп атына беттеді. Қалпақ дамге шақырып еді, аузына</w:t>
        <w:br/>
        <w:t>алдымен оралған бір сылтауды айтып, аяғын үзеңгіге салды.</w:t>
        <w:br/>
        <w:t>Қалпақ қолтығынан демеді.</w:t>
        <w:br/>
        <w:t>Ол атына мініп, Қалпақтың жүзіне бір бұрылып қарап,</w:t>
        <w:br/>
        <w:t>қаштасты да жүріп кетті. Оған Қалпақ соңынан мүсіркей</w:t>
        <w:br/>
        <w:t>қаряп тұрғандай бап көрінді. Әлгі бір қолтығынан демегені</w:t>
        <w:br/>
        <w:t>де аяушылық жасағаны сияқты. Соны ойлағанда, біреу</w:t>
        <w:br/>
        <w:t>қолтығының встынан шымшып алғандай тұла байы түршігіп</w:t>
        <w:br/>
        <w:t>сала берді.</w:t>
        <w:br/>
        <w:t>Атының сауырына қамшысының қалай барып қалғанын</w:t>
        <w:br/>
        <w:t>да байқаған жақ, шоқыта жвнелді. Бұл шыңырау, шынында</w:t>
        <w:br/>
        <w:t>да, Үстірттің үстіндегі ең герең құдық болғалы түрекен, Оны</w:t>
        <w:br/>
        <w:t>жұрт килірдің өзінде «Қалпақ қазған» атап кетті.</w:t>
        <w:br/>
        <w:t>Еңсеп «Қалпақ қазғинниян» еңсесі түсіп қайтты. Айна</w:t>
      </w:r>
    </w:p>
    <w:p>
      <w:r>
        <w:t>таз ала қырдан таляй су шығарған Даржан ағнсы өпәленше</w:t>
        <w:br/>
        <w:t>қаздырған», «түгенше қаздырған деп талай байдың атын</w:t>
        <w:br/>
        <w:t>шығарды да, өзі ақыры апанның астында қалып өлді. Атан</w:t>
        <w:br/>
        <w:t>түйені алып ұрардай қайратынан ат жалынан тартып мінгелі</w:t>
        <w:br/>
        <w:t>вле-влгенше тырбынып өткен еңбегінен, кенелесі кепкен</w:t>
        <w:br/>
        <w:t>талайды суға қандырып ялған алғысынан не керді? Қара</w:t>
        <w:br/>
        <w:t>ҰЛ;</w:t>
        <w:br/>
        <w:t>- Шебіне қарасайшы. ішілденің артясындв да балауса та-</w:t>
        <w:br/>
        <w:t>тиды. Астында сар болса, ендігі тамыры күйіп кетер еді ғай.</w:t>
        <w:br/>
        <w:t>Еңсепақсакалдардыңкеу-кғувңгімесінелігетыңдағанмен,</w:t>
        <w:br/>
        <w:t>кабіне ештеңе түсіне қойған жоқ.</w:t>
        <w:br/>
        <w:t>Үлкендер кеңесе-кеңесе кеп ақыры али бетен ұйлығып</w:t>
        <w:br/>
        <w:t>өскен қалың жантақтың арясына қазық қақты.</w:t>
        <w:br/>
        <w:t>Бөкен бай қазықтың үстіне үй тікті. Қасына тағы да бір-</w:t>
        <w:br/>
        <w:t>екі қараша үй қондырды.</w:t>
        <w:br/>
        <w:t>Сасын екі ауылдың шалдары қазықты шырқ айнала</w:t>
        <w:br/>
        <w:t>тізіліп отырып, құран ақып, Бөкен бай мен Еңсепке баталя-</w:t>
        <w:br/>
        <w:t>рын берді.</w:t>
        <w:br/>
        <w:t>Қаңыр марқаның басын мүжіген соң. ақсақалдар ау-</w:t>
        <w:br/>
        <w:t>ыл-аулына тарады. Қағында терт-бес жігіт қолғабысшымен</w:t>
        <w:br/>
        <w:t>Еңсептің өзі қалды. Ауық-ауық Дәржан соғып, хал-жағдайды</w:t>
        <w:br/>
        <w:t>сұрап, ақыл айтып кетеді.</w:t>
        <w:br/>
        <w:t>Еңсеп бес қанвт боз үйдің қақ ортасында қазық тұрған</w:t>
        <w:br/>
        <w:t>жерден құдық қаза бастады. Қашан төбесінен күн түспейтін</w:t>
        <w:br/>
        <w:t>тереңдікке жеткеніне, киіз үй тігулі тұрды. Бай ауыл ет пен</w:t>
        <w:br/>
        <w:t>кымызға кенде қылған жоқ. Барынша сақи атануға тырыса-</w:t>
        <w:br/>
        <w:t>тын Бөкеннің өзідеят құрғатқанемес, Қараштың ақсақалдары</w:t>
        <w:br/>
        <w:t>біраздан соң қайтадан келгіштеуді көбейтті. Құдық түбінен</w:t>
        <w:br/>
        <w:t>шығып жатқан топырақты алақандарына жазып қарайды.</w:t>
        <w:br/>
        <w:t>Келген сайын бай ауылдың бал қымызын гіміріп ішіп, бастя-</w:t>
        <w:br/>
        <w:t>рын изеп, бағыт жақсы деп кетеді.</w:t>
        <w:br/>
        <w:t>Дәл үш айда, күзем Жүн енді қырқылып біткенде Еңсеп</w:t>
        <w:br/>
        <w:t>құдықты қазып бітірді. Түбіне жақындағанда туырлық кек</w:t>
        <w:br/>
        <w:t>саз көбейіп кетіп бір корқытып еді, біраздан соң қалын сяз</w:t>
        <w:br/>
        <w:t>таусылып, қайтадан қайыр шықты. Қайыр қиыршықты</w:t>
        <w:br/>
        <w:t>қайта-қайта ерніне тигізіп көреді, тұшы сияқты.</w:t>
        <w:br/>
        <w:t>Әліде қаза түсті. Сусыма қиыршық қалыңдап кетіп, құлап</w:t>
        <w:br/>
        <w:t>тұрмай ма деп күдікалыпеді, шықылдаған қатты тасқа айнал-</w:t>
        <w:br/>
        <w:t>ды. Көк тасты қырнап ойып келе жатқан-ды. бір күні оң жақ</w:t>
        <w:br/>
        <w:t>шынтяғының тұсы мұздап қая берді. Жалма-жан сүйменді та:</w:t>
        <w:br/>
        <w:t>стай беріп, сипалап керді, алгі жер бір түрлі тершіп түр.</w:t>
        <w:br/>
        <w:t>Су жақын. Осы Маңайдан тесіп шығуы мүмкін. Ол</w:t>
        <w:br/>
        <w:t>құдықтың сыз қабырғаларын шыр айнялв сипап шықты.</w:t>
        <w:br/>
        <w:t>Дымқылдың қай жерде мол екенінен судың ұлы жобасын</w:t>
        <w:br/>
        <w:t>білді. Су атып кетеді-пу деген күдігі яз қабырғаны бойллп,</w:t>
        <w:br/>
        <w:t>қаза түспекші. Көзді сосын барып ашады. Сонда су құдықтың</w:t>
        <w:br/>
        <w:t>түбіне мал жиналады; жоғарыдан түскен тас, кесек көзді бітеп</w:t>
        <w:br/>
        <w:t>тастай алмайды.</w:t>
        <w:br/>
        <w:t>Еңсеп өлі де бір құлаштай қазып еді, тағы да бір тұстан су</w:t>
      </w:r>
    </w:p>
    <w:p>
      <w:r>
        <w:t>тамшылады. Екі иығына, омырауына мұп-мұздай қорғасын</w:t>
        <w:br/>
        <w:t>тамшылары тамып-тамып кетеді. Еңсеп судың жобасы</w:t>
        <w:br/>
        <w:t>білінген тұстың тасын көп қозғамай, қашқақтап, тереңдеп</w:t>
        <w:br/>
        <w:t>қаза берді. Кенет сүймен жап-жалық тақтай тасқа тиіп, шақ-</w:t>
        <w:br/>
        <w:t>2. ІІ</w:t>
        <w:br/>
        <w:t>де қаралай күпті қылып бітетін болса керек. Маңынан тірі</w:t>
        <w:br/>
        <w:t>жанның не көзін кермей, не свзін естімей, бір өзі тырбяңдай</w:t>
        <w:br/>
        <w:t>беретін жалғыздық пен ештеңгні анық көре алмай пұшайман</w:t>
        <w:br/>
        <w:t>болатын су қараңғылық жігерін ұстарамен қырнағиндай, күн</w:t>
        <w:br/>
        <w:t>санап титықтата түсетін түрі бар. Құдықшы неғұрлым көпті</w:t>
        <w:br/>
        <w:t>көріп, жер ортасына жақындаған сяйын солғұрлым күдікшіл,</w:t>
        <w:br/>
        <w:t>нгғұрлым құдықтың түбіне жақындаған сайын солғұрлым</w:t>
        <w:br/>
        <w:t>үрейшіл болыңқырайтын секілді. Ал енді су өне шығады, міне</w:t>
        <w:br/>
        <w:t>шығады дейтін күндері ал тұңғыш рет толғақ қысқан анадай,</w:t>
        <w:br/>
        <w:t>бұдан бір лй бұрын, бір апта бұрын. тіпті күні кеше қуанғанын</w:t>
        <w:br/>
        <w:t>атымен ұмытып, өмір байы өлім вузында жүрген кісідей өң-</w:t>
        <w:br/>
        <w:t>сұры қалмай, қорқыныш қүшяғына біржола беріледі. Бір</w:t>
        <w:br/>
        <w:t>жыл ғана бұрын көкірегі алып ұшып, небір тәтті қиялдарға</w:t>
        <w:br/>
        <w:t>бактірген қуанышы внді кеп табан астынан құрдымға</w:t>
        <w:br/>
        <w:t>құлататындай, шашына уайымдийды. Баяғы тәтті арманның</w:t>
        <w:br/>
        <w:t>барін ерсі көріп, өзін есірік санайды. Әу баста осынша қауіп-</w:t>
        <w:br/>
        <w:t>қатердің барын көрмеген-білмеген желбуяздығына өлердей</w:t>
        <w:br/>
        <w:t>ызаланады. Тек асы жалы ісі оңға бясып, айлағанындай бо-</w:t>
        <w:br/>
        <w:t>лып шықсн, ендігәрі мұндай істің маңынан жүрмеуге іштей</w:t>
        <w:br/>
        <w:t>ант-су ішеді.</w:t>
        <w:br/>
        <w:t>Еңсеп те өзі қайлалап тескен тас құрсаудың ортасына</w:t>
        <w:br/>
        <w:t>түскен сайын иманын үйіріп түсіп, жарық дүниеге ар шыққан</w:t>
        <w:br/>
        <w:t>сайын тауба айтып шығатын-ды. Бірақ құдықты қазып</w:t>
        <w:br/>
        <w:t>бітіргенде өн бойындағы күш-қуйты түгел сарқылғандай боп,</w:t>
        <w:br/>
        <w:t>жер астына енді беттеместей тауы шағылып шықса да, арада</w:t>
        <w:br/>
        <w:t>бес-алты ай өтер-втпегте тағы да құрым күрке тігіп, тағы да</w:t>
        <w:br/>
        <w:t>жер шұқып жатяды.</w:t>
        <w:br/>
        <w:t>Күні кеше жігерін құм қылған қнряңнғы шұңқырға</w:t>
        <w:br/>
        <w:t>кайтадан жетелеп алып келген взязіл күштің аты не екенін</w:t>
        <w:br/>
        <w:t>ол кезде Еңсептің өлі де білмейтін. Келе-кеде түсінді. Бірін-</w:t>
        <w:br/>
        <w:t>бірі жақсы мен жаманға беліп, жағаластырып қойған мына</w:t>
        <w:br/>
        <w:t>дүниеде бөтеннің аузынан шыққан жылы св2, қошвмет"</w:t>
        <w:br/>
        <w:t>қалпаш әлі ярыны қайта қоймаған арғымақ атқа қиятты</w:t>
        <w:br/>
        <w:t>тебінген үзеңгімен бірдей ғкен. Ал ол кезде адям пақырды</w:t>
        <w:br/>
        <w:t>тауға ұрып, тясқа соқтыратын аяр алданыштың әлі арыны</w:t>
        <w:br/>
        <w:t>мұқалмаған арғымақ кезі еді.</w:t>
        <w:br/>
        <w:t>Қашамет-калпаш ятты аяр Еңсепті қара жердің астына</w:t>
        <w:br/>
        <w:t>талай рет тірілей түсірді. Ол вуелі құдық қазылып біткенде</w:t>
        <w:br/>
        <w:t>естіген ел-жұрт түгел қуанады ғкен деп ойлайтын-ды. Бірте-</w:t>
        <w:br/>
        <w:t>Бірте ал ойының қате екеніне көзі жетті.</w:t>
        <w:br/>
        <w:t>Әр шынырау Біткен сайын алдынвя мал түссе, артына газ</w:t>
        <w:br/>
        <w:t>еретінді шығарды.</w:t>
        <w:br/>
        <w:t>Құдық біткен күні жанына кеп:</w:t>
        <w:br/>
        <w:t>-Апырвй, мына байда иман жақ екен, жетпіс құлаш</w:t>
        <w:br/>
        <w:t>шыңырауға бар балғаны жетпіс тақты айдатыпты-ау,- деп</w:t>
        <w:br/>
        <w:t>сыбырлап калатындар араға айлар салып өзі келеді.</w:t>
      </w:r>
    </w:p>
    <w:p>
      <w:r>
        <w:t>7?</w:t>
        <w:br/>
        <w:t>құйылмасын, мал-мұл түсіп кетпесін деп, шырқ айналдыра</w:t>
        <w:br/>
        <w:t>айкел галды. Сар кемік тастың ортасын ойып астау орнатты.</w:t>
        <w:br/>
        <w:t>Жаңа құдықтың суын ең әуелі қараша інген мен қараша</w:t>
        <w:br/>
        <w:t>бота келіп ішті.</w:t>
        <w:br/>
        <w:t>Сәске шамасынди маңайдағы елдің әріске шыққан сауын</w:t>
        <w:br/>
        <w:t>түйелері, құдықшылар қосы отырған шұқыр сайдың ернегіне</w:t>
        <w:br/>
        <w:t>шыға келіп. күнде құрым күрке ғана тұратын тепсеңге</w:t>
        <w:br/>
        <w:t>едірейе қарасты. Тас астаудағы мөлдіреп жатқан суды көріп,</w:t>
        <w:br/>
        <w:t>көздеріне сенер-сенбастерін білмей аңырайып тұрды да, неде</w:t>
        <w:br/>
        <w:t>балса барып білейік дегендей бүлкілдей жөнелді. Тас астауға</w:t>
        <w:br/>
        <w:t>майындарын салып, сырп-сырп сораптяп ұзақ тұрысты. Со-</w:t>
        <w:br/>
        <w:t>сын екі бүйірін кампитып, теңселе басып, өріске тартты.</w:t>
        <w:br/>
        <w:t>Күнде тас төбеден қиқу салып вте шығатын бір топ</w:t>
        <w:br/>
        <w:t>бұлдырық астау басындағы қара-құраның азийғанын тосып,</w:t>
        <w:br/>
        <w:t>тепсеңнің төбесінен шырқ үйіріліп шықпай жүр.</w:t>
        <w:br/>
        <w:t>Түс ауаалыс суатқасуыт жол тартқан бір үйір қарақұйрық</w:t>
        <w:br/>
        <w:t>ернектің басына шыға келді де, аң-таң тұрып қалды. Сосын</w:t>
        <w:br/>
        <w:t>қыбыр-қыбыр қимылдап жүрген адамдарды, құрым күркені,</w:t>
        <w:br/>
        <w:t>есік алдында мосыдағы қара шайнектің астында лапылдай</w:t>
        <w:br/>
        <w:t>жанып жятқан отты керіп, дүркірей қаша жөнелді.</w:t>
        <w:br/>
        <w:t>Ертеңіне таңертен құдықтың айналасында түн қараңғыны</w:t>
        <w:br/>
        <w:t>пайдаланып келіп, астаудан су жалаған күзен, қарсақ,</w:t>
        <w:br/>
        <w:t>қоянның ізі толып кетіпті.</w:t>
        <w:br/>
        <w:t>Күні кеше ала қырдағы не бас көтертпес оты, не бас</w:t>
        <w:br/>
        <w:t>сауғалайтын көлеңкесі жақ тап осы бір тайпақ тепсеңге мой-</w:t>
        <w:br/>
        <w:t>ынбұрмай айналып ететін барша тіршілік иесі оған аңсарлары</w:t>
        <w:br/>
        <w:t>ауып, жер түРінен адейі іздеп келетінді шығарды.</w:t>
        <w:br/>
        <w:t>Жылмағай дөңдегі ұры тепгең талай санаға мықтап ор-</w:t>
        <w:br/>
        <w:t>нап, талай көзге жер түбінен мен мұндалап тұратын нысанаға</w:t>
        <w:br/>
        <w:t>айналады. Белгі бедері аз тұлдыр қоңыр дөнде жан-жақтан</w:t>
        <w:br/>
        <w:t>соған шұбырған тарам-тарам сүрлеу-соқпақ түсті.</w:t>
        <w:br/>
        <w:t>Ала қырдан бір ұрттам су твта алмай аласұрып, әбден</w:t>
        <w:br/>
        <w:t>қатялаған тіршілік иелері көзі қарауытып, миы зеңіп келіп</w:t>
        <w:br/>
        <w:t>бас қоятын сұламя дөңде жаңғыз бұлтиган осы бір әйкелді</w:t>
        <w:br/>
        <w:t>құдық яжал аузында сұлқ жатқнн шала-жансар дененің</w:t>
        <w:br/>
        <w:t>төсіндегі әлі суала қаймаған сыңар емшек сиякты.</w:t>
        <w:br/>
        <w:t>Еңсептің қуанышы қайнына сыймай жүр. Ертелі-кеш</w:t>
        <w:br/>
        <w:t>құдық басынан шықпайды. Астаудың ернеуіне қанып.</w:t>
        <w:br/>
        <w:t>тнямяғының асты бүлк-бүлк етіп, су іше бастаған тарғайларды</w:t>
        <w:br/>
        <w:t>қызықтайды.</w:t>
        <w:br/>
        <w:t>Төкен бай үш күн вткен саң келді. Қасында айғыр топ</w:t>
        <w:br/>
        <w:t>адам. Мойындарын созып құдықтың түбіне үңіліп, шеген</w:t>
        <w:br/>
        <w:t>тастардың қалай өрілгенін көрді. Шығыр тартқан оятанның</w:t>
        <w:br/>
        <w:t>жалғыз аяқ сүрлеуінің қанша қадам екенін өлшеді. Бір түнге</w:t>
        <w:br/>
        <w:t>қанша астау су внетінін сұрады. Қауғамен су тартқызып вл-</w:t>
        <w:br/>
        <w:t>дырып, дамін татып керді, беті-қалдарын жуды.</w:t>
      </w:r>
    </w:p>
    <w:p>
      <w:r>
        <w:t>744</w:t>
        <w:br/>
        <w:t>тұрғаны сол болды-ау! Қарасұр бастық орнынан тұрып кеп,</w:t>
        <w:br/>
        <w:t>қал алысып қоштасты.</w:t>
        <w:br/>
        <w:t>Жүзбаев сауданың бастығы боп шықты. Бұл снуданың</w:t>
        <w:br/>
        <w:t>твамірегінде өңшең бір жүзіктің көзінен ететін жылмаң тастгр</w:t>
        <w:br/>
        <w:t>істейтін шығар деп ойлайтын. Мынауы бір нар түйедей</w:t>
        <w:br/>
        <w:t>маңқиған неме. Таңқы танау, бұйра шаш. Шынашағын</w:t>
        <w:br/>
        <w:t>оқ жұлып кеткен шолақ қолымен столын ерсілі-қарсылы</w:t>
        <w:br/>
        <w:t>үйкелеп отырып сейлеседі.</w:t>
        <w:br/>
        <w:t>-- Санымен ақсақал, бұл мвшина өзіңізге керек пе еді?</w:t>
        <w:br/>
        <w:t>--Жоға. Бір мүгедек ағайыным бар еді. Сал жұмсап</w:t>
        <w:br/>
        <w:t>жіберді.</w:t>
        <w:br/>
        <w:t>-- Апырай, а?</w:t>
        <w:br/>
        <w:t>-- Жана председательде болдыңыз ғай.</w:t>
        <w:br/>
        <w:t>-- Болдым.</w:t>
        <w:br/>
        <w:t>-- Бізге биылдыққа әлі мүгедектерге берілетін фондыдан</w:t>
        <w:br/>
        <w:t>машина келген жоқ еді. Базада бір үш доңғалақтың тұрғаны</w:t>
        <w:br/>
        <w:t>рас. Оны аняда райкомның бюросы болып биыл төлді кім</w:t>
        <w:br/>
        <w:t>көп алса, соларға береміз, оған дейін тұмсығын қанатушы</w:t>
        <w:br/>
        <w:t>болмаңдар деп қаулы шығарып қойған. Енді міне, мүгедекке</w:t>
        <w:br/>
        <w:t>бер дейді. Ертең бірінші хатшы келеді де, менің екі аяғымды</w:t>
        <w:br/>
        <w:t>бір етікке тығады. Оның ғрине, сізге қатысы шямалы. Апы-</w:t>
        <w:br/>
        <w:t>рай, ө?</w:t>
        <w:br/>
        <w:t>-- Қайдан білейін, алгі балалар болады деген секілді еді.</w:t>
        <w:br/>
        <w:t>- Жақсылық жасаған жақгсы, әрине. Бірақ заңның дв</w:t>
        <w:br/>
        <w:t>обалы бар емес пе. Заң жарықтықты сыйламай болмайды.</w:t>
        <w:br/>
        <w:t>Апырай-а?</w:t>
        <w:br/>
        <w:t>-- Заңға обал болса...</w:t>
        <w:br/>
        <w:t>-- Жоқ, жоқ. Бұл арада сіздің ешқандай жазығыныз жақ?</w:t>
        <w:br/>
        <w:t>-- А...-- Апырай, в?</w:t>
        <w:br/>
        <w:t>Жеүлзбвевн күйзеліп отыр. Стол үстін бір қапарып шығып,</w:t>
        <w:br/>
        <w:t>суырманы ақтарды. Тасқа басылған бір кағазды тауып алды.</w:t>
        <w:br/>
        <w:t>Шаңыриқтай көзілдірігін киіп, оқып шықты. Сосын добалдай</w:t>
        <w:br/>
        <w:t>сұқ саусағымен столды тарсылдатты.</w:t>
        <w:br/>
        <w:t>- Заңға сиюын сыяды екен. Бірпқ анадағы бюраның</w:t>
        <w:br/>
        <w:t>қаулысы жене бар? Сіз санда «Үшқыннансыа бв?»</w:t>
        <w:br/>
        <w:t>--Иә.</w:t>
        <w:br/>
        <w:t>-- Мал бағасыз ба?</w:t>
        <w:br/>
        <w:t>-- Ұстамын.</w:t>
        <w:br/>
        <w:t>-- Апырай, а?</w:t>
        <w:br/>
        <w:t>-- Атыңыз кім?</w:t>
        <w:br/>
        <w:t>-- Қарабала.</w:t>
      </w:r>
    </w:p>
    <w:p>
      <w:r>
        <w:t>-- Апырай, в? Қашаннан ұстасыз?</w:t>
        <w:br/>
        <w:t>-- Мен өзім сонда тугам. Жұмысқа жарағалы темір соғам.</w:t>
        <w:br/>
        <w:t>-- Елу үштің жұты есіңізде ме?</w:t>
        <w:br/>
        <w:t>-- Әлбетте.</w:t>
        <w:br/>
        <w:t>271</w:t>
        <w:br/>
        <w:t>Төменнен лам-мим дыбыс жоқ. Жігіттердің құлағына св-</w:t>
        <w:br/>
        <w:t>нау жер түбінен еміс-еміс суыл естілді. Беттерін жер астынан</w:t>
        <w:br/>
        <w:t>бір түрлі суық леп жалап өткендей болды. Жалма-жан баста-</w:t>
        <w:br/>
        <w:t>рын көтеріп алды...</w:t>
        <w:br/>
        <w:t>Садан бірнеше жыл бойы қанды құдықтың маңына ел жо-</w:t>
        <w:br/>
        <w:t>ламяды. Біреулер құдықтың перісі бар екен, Еңсепті ұстап</w:t>
        <w:br/>
        <w:t>калыпты десті, енді біреулер о жердің астында нйдяһар бар</w:t>
        <w:br/>
        <w:t>екен, бірде құдықтың аузынан Басын шығарып тұрғанын өз</w:t>
        <w:br/>
        <w:t>көзімізбен көрдік деп соқты.</w:t>
        <w:br/>
        <w:t>Арада алденеше жыл өтті. Жер астынан шыққан айдаһар</w:t>
        <w:br/>
        <w:t>көрінбеді. Бір-екі жүрегіне жүн байлаған жігіттер барып,</w:t>
        <w:br/>
        <w:t>қауға салып вді, моп-мәлдір тұшы су шықты.</w:t>
        <w:br/>
        <w:t>Ақсақалдар арі ақылдасып, бері ақылдагғып, молда Япв-</w:t>
        <w:br/>
        <w:t>рып, кітап ашқызып, дұға оқытып, құдықты жын-періден</w:t>
        <w:br/>
        <w:t>аластады. Шегендеді. Әйкел арнатты. Тусырап жатқан еңір</w:t>
        <w:br/>
        <w:t>суға қарық балды да қалды. Жаңбырсыз жылдары канша</w:t>
        <w:br/>
        <w:t>шыңыраудағы су тартылғанмен, ол лықылдайды да жатады.</w:t>
        <w:br/>
        <w:t>Біреулер қауға түсіріп алса, артынан сонау көк теңіздің</w:t>
        <w:br/>
        <w:t>жағасындағы ақ тұмсықтың астынан табылыпты. Енді жұрт</w:t>
        <w:br/>
        <w:t>бұл құдықтың суы сонау ұлы теңізге барып құяды екен десті.</w:t>
        <w:br/>
        <w:t>ТАСБАҚАНЫҢ ШӨБІ</w:t>
        <w:br/>
        <w:t>(әңгіме)</w:t>
        <w:br/>
        <w:t>Саті түсейін десе, бәрі оңынан орала кетедігкен. Әншейінде</w:t>
        <w:br/>
        <w:t>өз етегіне өзі сүрініп қапылып жүргенімен шайы қайнағанша</w:t>
        <w:br/>
        <w:t>еру ел көшін жөнелтіп, көшкен ел үйін тігіп үлгеретін бор-</w:t>
        <w:br/>
        <w:t>пы яяқ Сақыптың қара шайнегі сол күні ә дегенше бұрқ ете</w:t>
        <w:br/>
        <w:t>түсті. Таң атқанша ит арқасы қияннан бір-ақ шығатын аыр-</w:t>
        <w:br/>
        <w:t>зыбыл құла біреу вдейі қазықтап қойғандай нуылдың кек</w:t>
        <w:br/>
        <w:t>желкесіндегі қарағанды жүлгеге қадала қапты. аАсылы, жо:</w:t>
        <w:br/>
        <w:t>лым болады білем», - деп ойлады Қарабала, аяғын үзеңгіге</w:t>
        <w:br/>
        <w:t>салып жатып. Артынша қыл тізгіннен енді ұстай берген-</w:t>
        <w:br/>
        <w:t>де көңіліне: «Апырай, влгі ойым күпірлік бап жүрмегейі!»</w:t>
        <w:br/>
        <w:t>-- деген күман Қншқаны. ішінен үш рет қайталап көлима</w:t>
        <w:br/>
        <w:t>қайырды. Сасын: «Иа, алла, өзің жар бол!» -- деп құланы бір</w:t>
        <w:br/>
        <w:t>тебініп қойды.</w:t>
        <w:br/>
        <w:t>Міне екі-үш күн болды, керер таңды көзімен атқызды.</w:t>
        <w:br/>
        <w:t>Дұниеде ол үшін біреуден Бірдеңе сұрағаннан қиямет вштеңе</w:t>
        <w:br/>
        <w:t>жақ. Бетіңнің суын бес таккенде алая алсаң жақсы. Ал, алда-</w:t>
        <w:br/>
        <w:t>жалда талтиңдап кірген есігіңнен сүмпиіп құр қал шықсаң,</w:t>
        <w:br/>
        <w:t>адан асқан влім бар ма? Құдайға шүкір, қара төс, қара</w:t>
        <w:br/>
        <w:t>балғаның арқасында өзіне жұрттың ісі түскенмен, өзінің</w:t>
      </w:r>
    </w:p>
    <w:p>
      <w:r>
        <w:t>74%</w:t>
        <w:br/>
        <w:t>Соны айтады да, тартып жібереді. Ішіндегі қыжылдап</w:t>
        <w:br/>
        <w:t>жатқан қызыл өртті арак та, ашцы пияз бен қызыл қуырдақ</w:t>
        <w:br/>
        <w:t>тя, сұт қасқан бұйра шай да баса алмастай. бірдеңе айтса,</w:t>
        <w:br/>
        <w:t>сөйлесе басылардай.</w:t>
        <w:br/>
        <w:t>Оңбай ашы пиязды мұрнына апарып отырады-отырады</w:t>
        <w:br/>
        <w:t>да:</w:t>
        <w:br/>
        <w:t>- Баягы даурен болғанда бағыңды жандыратын едім-ау,-</w:t>
        <w:br/>
        <w:t>дейді.</w:t>
        <w:br/>
        <w:t>- Ив, құрдас, оған сал блр ма?</w:t>
        <w:br/>
        <w:t>Шай құйып отырган Сяқып та бір қомпандап қалады.</w:t>
        <w:br/>
        <w:t>- АЙ несін айтасың, өзімнен де болды,- дейді бір уакытта.</w:t>
        <w:br/>
        <w:t>Оңбай қолтығындағы жастықты вші бардай нығыздай жан-</w:t>
        <w:br/>
        <w:t>шып.- Колхаал іріленгенде мені қоймақшы екен. Қарап</w:t>
        <w:br/>
        <w:t>жүрмей хатшыға тіл тигіздім ғой. Аудандық актинте қайдағы</w:t>
        <w:br/>
        <w:t>бір «қағаз бастылыққв» шүйілем деп, таяқтың бір ұшымың</w:t>
        <w:br/>
        <w:t>тап бірінші бастықтың қақ маңдайынан қалай сарт еткенін</w:t>
        <w:br/>
        <w:t>өзім де аңғармай қаппын, садан-ақ суык көздің сұғынына</w:t>
        <w:br/>
        <w:t>іліктім. Сол-ақ екен бір іріген біздің айран қайта ұйымай</w:t>
        <w:br/>
        <w:t>қойды ғой. Пәтшағар сонша пысықсынып нем бар еді! Қазір</w:t>
        <w:br/>
        <w:t>орынсыз момын болуға да, орынсыз пысық болуға Да, арынсыз</w:t>
        <w:br/>
        <w:t>алғыр болуға да, арынсыз ақылды болуға да болмайды, қасқа.</w:t>
        <w:br/>
        <w:t>Артық дәулет көз шығармаса шығармас, ял артық ақылдың</w:t>
        <w:br/>
        <w:t>көз шығарнтыны ып-рас. Өз бағыңды өзің байлайсың. Дүниеде</w:t>
        <w:br/>
        <w:t>құдайдың бергені де ештеңе емес, бергенін қайтып алғяны да</w:t>
        <w:br/>
        <w:t>ештеңе емес, бәрінен де берейін деп тұрып бермей қалғаны</w:t>
        <w:br/>
        <w:t>жаман екен. Өлгенше әмірі есіңнен кетпейді. Солай, құрдас...</w:t>
        <w:br/>
        <w:t>Оңбай бұл жаққа құрағытя бір қарап қайып, сылқылдатып</w:t>
        <w:br/>
        <w:t>құйып алады. Сосын стаканды қолына ұстап, бұның нығына</w:t>
        <w:br/>
        <w:t>сүйеніп, отырған арнынан атып тұрады. Сақып босағада</w:t>
        <w:br/>
        <w:t>жаткан балдақты әкеп жалма-жан қалтығына қыстыряды.</w:t>
        <w:br/>
        <w:t>Оңбай ай бір аңыратып ан бастайды дейсің. Әуелі міндетті</w:t>
        <w:br/>
        <w:t>түрде орысша бастайды. Көкіректі карс айырар қыжыл ан.</w:t>
        <w:br/>
        <w:t>Свліне түсінбесе де, бұлардың жүйе-жүйесін босатып барады.</w:t>
        <w:br/>
        <w:t>Ән салған сайын Оңбай айдындани түседі. Бүгінде екі езуіне</w:t>
        <w:br/>
        <w:t>жамбигтай құлап, жүні жығылып жапырайып жататын</w:t>
        <w:br/>
        <w:t>жуас мүрт дікең ете қалады. Көбіне тұмпнданып, тұнжырап</w:t>
        <w:br/>
        <w:t>жүретін сұрғылт жанарда жылтырап шоқ тіріледі. Әлгінде</w:t>
        <w:br/>
        <w:t>ғана ашы ярақ қуырып, өзер қиысып отырған солған акпедей</w:t>
        <w:br/>
        <w:t>ерні күреңітіп қоя береді. Оябай қолтығында балдақ емес,</w:t>
        <w:br/>
        <w:t>екі аяғынан бірдей басып тік тұрған кісіше кеудесін кере</w:t>
        <w:br/>
        <w:t>шалқаяды. Орысша ән қазақшаяғн ауысқанда манадан бері</w:t>
        <w:br/>
        <w:t>балқып тұрған Сақыптың көзіне жас жүгіреді. Қарабаланың</w:t>
        <w:br/>
        <w:t>да көзі дымданып қоя береді. Бұлардың көңілі босағанын</w:t>
        <w:br/>
        <w:t>көргенде Оңбай тіпті қайратына мінеді. Осы бір иі жұмсақ екі</w:t>
        <w:br/>
        <w:t>адамның кезіндегі жас аз кекірегіндегі удай ашы вкінішті,</w:t>
        <w:br/>
        <w:t>өзегін артеп бара жатқан ашынпақты, манаданбері байындағы</w:t>
        <w:br/>
        <w:t>743</w:t>
        <w:br/>
        <w:t>жігіт шапшаң көтеріліп, карсы жүрді. Келіп қолын алды.</w:t>
        <w:br/>
        <w:t>Қолтықтап апарып сала құлаш күрең столдың алдындағы</w:t>
        <w:br/>
        <w:t>кішкене жіңішне столдың екі жағында тұрған екі сәкінің</w:t>
      </w:r>
    </w:p>
    <w:p>
      <w:r>
        <w:t>біреуіне отырғызды. Тықылдақ орындықтан басқаға жям-</w:t>
        <w:br/>
        <w:t>басы тиіп көрмеген Қарабала жұмсақ сакіге күмп беріп,</w:t>
        <w:br/>
        <w:t>үйелеп қалды. Жалма-жан басындағы тымпғын жұлып яп,</w:t>
        <w:br/>
        <w:t>алдындағы кішкене столға тастады. Қаршығадай қара сүр</w:t>
        <w:br/>
        <w:t>жігіт үн-түнсіз. Алдындағы қағазға алденелерді түртіп қояды.</w:t>
        <w:br/>
        <w:t>Бұл сөйлеп болғасын қасындағы жылтыркек түймені басып</w:t>
        <w:br/>
        <w:t>еді, есіктен хатшы қыз керінді.</w:t>
        <w:br/>
        <w:t>- Маған ауелі Есенқұловты, сосын Жүзбаенты кос.</w:t>
        <w:br/>
        <w:t>- Мақұл.</w:t>
        <w:br/>
        <w:t>Хатшы қыз есікті қайта жапқан бойда, қоңырау дың ете</w:t>
        <w:br/>
        <w:t>қалды. Қара сұр бистық телефонға қал сазды.</w:t>
        <w:br/>
        <w:t>-Саламат па. Иа, солай маеді. Ендеше қағаздарын әзірлей</w:t>
        <w:br/>
        <w:t>беріңіз. Бір ретін карастырармыз. Жарайды.</w:t>
        <w:br/>
        <w:t>Жоағында бір шайним еті жоқ қара сұр жігіттің аузынан</w:t>
        <w:br/>
        <w:t>шыққан сөзі де тақ-тұқ. Қалын енді босата бергенде, телефон</w:t>
        <w:br/>
        <w:t>тағы дызылдады.</w:t>
        <w:br/>
        <w:t>-Ә, саламатсыз ба? Анадағы үш машинв әлі бар ғой.</w:t>
        <w:br/>
        <w:t>Дұрыс бопты. Сонын біреуін инвалидке береміз. Қаулы дейсіз</w:t>
        <w:br/>
        <w:t>бе... Ештеңе етпес. Озаттарды да құр қол тастамаспыз. Оған</w:t>
        <w:br/>
        <w:t>сіз қам жемей-ақ қойыңыз,</w:t>
        <w:br/>
        <w:t>Ар жағындағысы давжеңдеген немеекен қарасұр жігіттің</w:t>
        <w:br/>
        <w:t>маңдайына әжім айнап шыға келді.</w:t>
        <w:br/>
        <w:t>-Бірінші қазір жоқ. Келген соң өзім сөйлесем. Мен</w:t>
        <w:br/>
        <w:t>бұйырды дергіз.</w:t>
        <w:br/>
        <w:t>Бастық бедірейіп алды. Дегенін істетпей қоймайтын қу</w:t>
        <w:br/>
        <w:t>сияқты. Саусағымен күрең столды салып-салып жібереді.</w:t>
        <w:br/>
        <w:t>Үстінде ақ құйрық шылымның тұқылы жатқан күл салғыш</w:t>
        <w:br/>
        <w:t>селк-селк шоршыған сайын мұның айызы қана түсті.</w:t>
        <w:br/>
        <w:t>Оңбайдың төрешіл деп жүргені қара сүр жігіттің бетің бар,</w:t>
        <w:br/>
        <w:t>жүзің бар демейтін осы тікшілдігі болса керек. Әңгімесін</w:t>
        <w:br/>
        <w:t>бітіріп, жүзін бұған бұрды.</w:t>
        <w:br/>
        <w:t>-- Ақсақал, влгінде болған көңсеңізге барып</w:t>
        <w:br/>
        <w:t>қагаздарыңызды алыңыз. Сосын Жүзбвев жолдасқа барасыз.</w:t>
        <w:br/>
        <w:t>Шаруаңызды сол кісі бітіреді. Басқа айтатыныңыз бар ма еді?</w:t>
        <w:br/>
        <w:t>--Жақ, айналайын. Квп-көп рақмет. Жаныңа жамандық</w:t>
        <w:br/>
        <w:t>бермесін.</w:t>
        <w:br/>
        <w:t>--Сізге де ракмет. Былтыр біздің тапсырмямызды</w:t>
        <w:br/>
        <w:t>айдағыдай орындадыңыз. Майдангерлерге ескерткіш орнату</w:t>
        <w:br/>
        <w:t>мәселесіне бас-көздік ету маған жүктелген-ді. Сіз қолғабыс</w:t>
        <w:br/>
        <w:t>жасамяғанда ұятқа қала жаздап ек.</w:t>
        <w:br/>
        <w:t>Қарабала енді түсінді. Былтыр көктемде партаргтызақтап</w:t>
        <w:br/>
        <w:t>жүріп бұған бір кап жылтырақ темірді соқтырып еді. Айтып</w:t>
        <w:br/>
        <w:t>с; 2 2</w:t>
        <w:br/>
        <w:t>Еңсеп тақтай тасты ұрғылап жатып, ауық-ауық тоқтай</w:t>
        <w:br/>
        <w:t>қалып әлгі суылға құлағын тосады. Сылдыраған дыбыс</w:t>
      </w:r>
    </w:p>
    <w:p>
      <w:r>
        <w:t>күшейе түскендей,</w:t>
        <w:br/>
        <w:t>Кенет қуанып кетті. Мынау судың сылдыры. Еңсеп</w:t>
        <w:br/>
        <w:t>құлағын тосқан сайын күшейіп бврады. Мынау көдімгі</w:t>
        <w:br/>
        <w:t>күркіреп ағып жатқан сарқырама ағын ғой. Мелшиген сыз</w:t>
        <w:br/>
        <w:t>қабырғалар да жер астынан шыққан беймәлім дыбысқа құлақ</w:t>
        <w:br/>
        <w:t>түргендей телміріп тұр. Зымыран қара үңгірдің іші сол бір</w:t>
        <w:br/>
        <w:t>сарқыраған дыбысқа тегіс жаңғырыққандай.</w:t>
        <w:br/>
        <w:t>Еңсеп тақтай тасты дүрс-дүрс түйгіштей женелді. Енді</w:t>
        <w:br/>
        <w:t>әлгі жер астындағы сарынды сүйменнің дүңк-дүңк дүсірі де</w:t>
        <w:br/>
        <w:t>жеңе алмады.</w:t>
        <w:br/>
        <w:t>Еңсей ештеңеге алаңдамады. Тақтай тасты төкпектете</w:t>
        <w:br/>
        <w:t>саққылады. Үскірік жер астында тұрғанынн қарамастан,</w:t>
        <w:br/>
        <w:t>әуелі маңдайына, сосын омырауына шып-шып тер шықты.</w:t>
        <w:br/>
        <w:t>Тақтай тас сарт-сұрт сынып житыр. Осылай қазыңқырай</w:t>
        <w:br/>
        <w:t>түссе, ұлы арнаға да жетеді. Жүрегін қуаныш кернеп, өне бай-</w:t>
        <w:br/>
        <w:t>ынан өл кетіп баря жатқандай. Темір сүймен қолынан шығып</w:t>
        <w:br/>
        <w:t>кетпей шаққа тұр. Шеңгелін сыға түсті. Кенет дәл қасынан</w:t>
        <w:br/>
        <w:t>дүрс-дүрс дыбыс естілді. Қараңғы үңгірдің ішінде бүдан басқа</w:t>
        <w:br/>
        <w:t>тағы біреу тақтай тасты тарс-тарс төмпештеп жатқандай.</w:t>
        <w:br/>
        <w:t>Бұл ауық-ауық тоқтап, тың тындайды. Бұл тоқтағанмен әлгі</w:t>
        <w:br/>
        <w:t>дүрсіл тоқтамайды. Әлдекім мынау тақтай тасты бұдан бүрын</w:t>
        <w:br/>
        <w:t>оям, ұлы арнаға бұрын жетем деп жаныға қимылдағандай.</w:t>
        <w:br/>
        <w:t>Еңсеп сүйменіне қайта жабысты. Біраз шапқан соң тағы</w:t>
        <w:br/>
        <w:t>кідірді, Әлгі бір жұмбақ дүрсіл құлағын жарып барады. Тағы</w:t>
        <w:br/>
        <w:t>да бұл тақтағанмен, ол тақтаған жоқ. Еңсеп қайтадан екілене</w:t>
        <w:br/>
        <w:t>ұрғылады. Әбден өкпесі алқынып, жүрегіқысылғандай болған</w:t>
        <w:br/>
        <w:t>соң, бірауық дем алайын деп еді, бұның көзіне көрінбей дал</w:t>
        <w:br/>
        <w:t>қасында кек тасты дүңк-дүңк тақпақтап жатқан өзге дүрсіл</w:t>
        <w:br/>
        <w:t>бұрынғыдан да күшейте Түсті.</w:t>
        <w:br/>
        <w:t>Ол орнынан тағы тұрды. Томір сүймен тақтай тасты тағы</w:t>
        <w:br/>
        <w:t>да тебелей жөнелді. Еңсептің өне байын қара тер жуды. Көзіне</w:t>
        <w:br/>
        <w:t>құйылған ашы терді білегімен жасқауға да мұршасы болмай,</w:t>
        <w:br/>
        <w:t>үсті-үстіне ұра берді...</w:t>
        <w:br/>
        <w:t>Кенет сүйменнен әлдекім шап беріп ұстай алды да,</w:t>
        <w:br/>
        <w:t>жібермей қалды. Еңсеп көзі қарауытып отыря кетті. Қара</w:t>
        <w:br/>
        <w:t>үңгірдің іші су қараңғы тас түнекке айналды. Оның көз ал-</w:t>
        <w:br/>
        <w:t>дынан Қалпақтың көк орамалы желпіп өткен сияқты бол"</w:t>
        <w:br/>
        <w:t>ды. Қалпақ мошқап күліп тұрғаны, я аяп тұрғаны белгісіз,</w:t>
        <w:br/>
        <w:t>бұның қарсы алдында тісі ақсиып, талтайып тұрып алды. Ке-</w:t>
        <w:br/>
        <w:t>нет бұған қарай қалып сазды дн, сүйменінв жабысты. Еңсеп</w:t>
        <w:br/>
        <w:t>қолындағы сүйменін алып кетеді екен деп, жандармен шірене</w:t>
        <w:br/>
        <w:t>тартып еді, тастың жігіне түсіп, тесік ұстап қалған сүймен</w:t>
        <w:br/>
        <w:t>жылмаң етіп суырылып шығя келді.</w:t>
        <w:br/>
        <w:t>; 2222 М4</w:t>
        <w:br/>
        <w:t>Әуелі «білімді бастықтар» керек болды, сосын «жігерлі жас»</w:t>
        <w:br/>
        <w:t>бастықтар керек болды. Оңбайға санамаймын деген тиынын</w:t>
        <w:br/>
        <w:t>санауға, бақпнймын деген қалтан-құлтаң таразыны бағуға</w:t>
        <w:br/>
        <w:t>тура келді. Ол ал мп, бұрын құйқаның иісіне мұрнын басатын</w:t>
        <w:br/>
        <w:t>тере жігіт шуаш нісін күңірсітіп жұн-жұрқа, тері-тергек жи-</w:t>
        <w:br/>
        <w:t>нады. Салқын қоймада шайын таразының қасында балдағына</w:t>
        <w:br/>
        <w:t>сүйеніп, шатын қағып тұрғаны. Осы күні халықта не кеп,</w:t>
        <w:br/>
        <w:t>тері-терсек кап. Оның үстіне насыбайдың не тцысы Оңбайдың</w:t>
        <w:br/>
        <w:t>қалтасында. Қаря келеңке нбажядай қайманың қуыстарының</w:t>
        <w:br/>
        <w:t>бірінде бөксесін сызға тығып тұрған аяқ, қызыл, күрең</w:t>
      </w:r>
    </w:p>
    <w:p>
      <w:r>
        <w:t>бөтелкелер де табылады. Артынян жұрт жиналған жерлерде</w:t>
        <w:br/>
        <w:t>кеу-квудеп айта жүретіндей қитұрқы өңгіме де жеткілікті.</w:t>
        <w:br/>
        <w:t>Сөйтіп Оңбайдың қоймасының келім-кетімі тіпті көп. Оңбай</w:t>
        <w:br/>
        <w:t>жұмыстан үйге қисалақтап зорға қайтнды. Жалда қара-құра</w:t>
        <w:br/>
        <w:t>жиналғян жерге соқпай кетпейді. Қара-құра жиналған жерде</w:t>
        <w:br/>
        <w:t>қарап тағы тұра алмайды. Бір кездегі «ділмар, шешен» аяты</w:t>
        <w:br/>
        <w:t>енді, ақыршаңқы», «ұрыншақ», «дәукеске» айналады. Бұрын</w:t>
        <w:br/>
        <w:t>оны көрсе қаумалай түсетін жұрт, енді қашқақтайтынды</w:t>
        <w:br/>
        <w:t>шығарды. Оңбай бейшара ен көшеде балдағын кекке сер-</w:t>
        <w:br/>
        <w:t>меп жападан-жалғыз бақырып-шақырып келе жатады. Он-</w:t>
        <w:br/>
        <w:t>дайда міндетті түрде бұның үйіне бұрылады. Төрге секіріп</w:t>
        <w:br/>
        <w:t>шығып, екі балдақты екі босағаға жітіріп жіберіп, жантая</w:t>
        <w:br/>
        <w:t>кетеді. Сақып Оңбай келгенде көрпесінің жақсысын төсеп,</w:t>
        <w:br/>
        <w:t>жастығының жақсысын ұсынып бәйек болады. Шаршы төрге</w:t>
        <w:br/>
        <w:t>шалжия құлаған Оңбай қызыл қуырдақ жеп, шай ішіп ке-</w:t>
        <w:br/>
        <w:t>бежеден кәзін мөлтектетіп жартылық суыртып, бас жаза-</w:t>
        <w:br/>
        <w:t>ды. Бұған да құяды. Қарабала ішімдік жағына қырсыздау.</w:t>
        <w:br/>
        <w:t>Қырлы стаканды аузына бір апарсв болды, қараптан-қарап</w:t>
        <w:br/>
        <w:t>кеңкілдеп күле бастайды. Енді бір-екі қолқаласв, қорылдап</w:t>
        <w:br/>
        <w:t>ұйықтап кетеді. Оңбай өйтіп әңгімесін тыңдайтын жалғыз</w:t>
        <w:br/>
        <w:t>құлақтан айырылғысы келмейді. Сондықтан жан дегенде</w:t>
        <w:br/>
        <w:t>жалғыз құрдасына тек бір рет қана тамызады да, кеңк-кеңк</w:t>
        <w:br/>
        <w:t>күлдіріп қойып, өзі ішіп, өзі сөйлейді.</w:t>
        <w:br/>
        <w:t>-Өй., қасқа-ай,- дейді ол бүгін керіп атырғандай оның</w:t>
        <w:br/>
        <w:t>бетіне сұқтана қарап.</w:t>
        <w:br/>
        <w:t>-Бір өзі бір колхозға отгон болғандай яна маңдайың</w:t>
        <w:br/>
        <w:t>ашылмай жүр-ау. Әйтпесе, қайратың кімнен кем, келбетің</w:t>
        <w:br/>
        <w:t>кімнен кем. Қыр мұрын, қияқ мұрт, дөңгелек жүз.</w:t>
        <w:br/>
        <w:t>еңгезердей қазақтың суреті қай газеттің көркін келтірмейді.</w:t>
        <w:br/>
        <w:t>«Жұлдызымыз, міне» деп сендейлерді көрсетудің орны:</w:t>
        <w:br/>
        <w:t>на қайдағы бір мүжілген табықтай қиқы-жиқы Қалиларды</w:t>
        <w:br/>
        <w:t>шығарады. Бұл бақ дегенді қойсайшы. Бақыт деген де жалғыз</w:t>
        <w:br/>
        <w:t>көзді дәу көрінеді ғой. Қашан тастеөбесіндегі көзіне түскенше</w:t>
        <w:br/>
        <w:t>кімді көтеріп келе жатқанын білмейді екен. Көзіне түскен</w:t>
        <w:br/>
        <w:t>соң көтеріп ұрып бір-ақ лақтыратын балса керек. Жаман</w:t>
        <w:br/>
        <w:t>Қалилардың дв топалаң асатын күні алыс емес шығар.</w:t>
        <w:br/>
        <w:t>73% Ры</w:t>
        <w:br/>
        <w:t>жүртка ісі түсіп жарымапты, Таң атқаннан күн батқанша</w:t>
        <w:br/>
        <w:t>ауылдың шетіндегі ұстаханадан шықпайды. Былайғы шалдар</w:t>
        <w:br/>
        <w:t>құсап, той-спдақа жағаламайды да. Ара-тұра шақырушының</w:t>
        <w:br/>
        <w:t>көңілін жықпий, каралы жерлерге баратыны ряс. Ондийда</w:t>
        <w:br/>
        <w:t>оң жаққа өлік салып қайып, қайдағы-жайдағыны қозғап,</w:t>
        <w:br/>
        <w:t>сампылдап отырған какімелерді кергенде қараптан-қарап</w:t>
        <w:br/>
        <w:t>аығырданы қайнайды.</w:t>
        <w:br/>
        <w:t>Сайткен, үйден шықпас, үндемес Қарабала енді міне, атқа</w:t>
        <w:br/>
        <w:t>қонды. Анау-мынау емес турл ауданның өзіне бармақ. Кеңсе</w:t>
        <w:br/>
        <w:t>жағаламақ...</w:t>
        <w:br/>
        <w:t>Аза бойы қаза тұратын осы бір іске салып отырған</w:t>
        <w:br/>
        <w:t>әлгі ұрыншақ неме. Сорлы жиналыс Болса тақтайға мініп</w:t>
        <w:br/>
        <w:t>тақылдап, қал қоятын алв қяғаз болса алақанына түкіріп ал-</w:t>
        <w:br/>
        <w:t>дымен жүгіретін еді. Ауылға қанша бастық сайлансын мейлі,</w:t>
        <w:br/>
        <w:t>бәрімен слден бүрын Оңбай ұстасады. Кеңсенің маңында шаң-</w:t>
        <w:br/>
        <w:t>шүң шықса, артясында Оңбай жүреді. Қанша керсең де -</w:t>
        <w:br/>
        <w:t>өлдекімді жеті атадан бермен қарай сыбап келе жатқаны. Ол</w:t>
        <w:br/>
        <w:t>жағына келгенде ешкімге дес бермейді. Қазақ шағының да,</w:t>
      </w:r>
    </w:p>
    <w:p>
      <w:r>
        <w:t>орысшасыныңдатүбін түсіреді. Тігінші корей шал, осы ауылға</w:t>
        <w:br/>
        <w:t>келгелі бір жыл болған жоқ. Анада қоңыр күзде дүкеннің</w:t>
        <w:br/>
        <w:t>қасында Оңбай сонымен шүлдірлеп корейше бақтасып тұр.</w:t>
        <w:br/>
        <w:t>Жуырда бұған баласын жүгірліп жіберіпті.</w:t>
        <w:br/>
        <w:t>Табалдырығынан аттамай жатып шап еткені:</w:t>
        <w:br/>
        <w:t>-- Тумай кеткірлер, ағайын боп, амандығымызды да</w:t>
        <w:br/>
        <w:t>білмейсіңдер. Оңбайдың керегі айқайласып араларында</w:t>
        <w:br/>
        <w:t>жүргенде екен ғой. Омалып жатып қалғаныма жарты жыл</w:t>
        <w:br/>
        <w:t>болды. Ешкайсысың есіктен бас сұқпадыңдар. Қызын ұрайын</w:t>
        <w:br/>
        <w:t>мына бір қу таяқка асылып шойнақтип жүруге бұдан өрі</w:t>
        <w:br/>
        <w:t>қауқар қалмай барады. Өкімет біздерге мяшина беруге тиісті.</w:t>
        <w:br/>
        <w:t>Ауданға бврып, сол шаруамды тиянақтап кел. Кеңседен кеңсе</w:t>
        <w:br/>
        <w:t>қоймай қырық қайтара кіріп, жарапазан айтып шықпасаң,</w:t>
        <w:br/>
        <w:t>бүгінде іс бітпейді. Оляй етуге, өз бөксем өзіме жүк боп</w:t>
        <w:br/>
        <w:t>отырысым мынау. Аталарымыз бір кемпірдің көкірегін</w:t>
        <w:br/>
        <w:t>сарғанда сенен не көрем? Қу темірді бір күн тыкытпағаннан</w:t>
        <w:br/>
        <w:t>ештеңен құрып кетпес, барып қайт. Егер асы айтқанымды</w:t>
        <w:br/>
        <w:t>істемейді екенсің, ертең мен влгенде «Өй, блуырымдап»</w:t>
        <w:br/>
        <w:t>қоңқақ танпуыңды қорсылдатып маңыма келдің бар ғой, қақ</w:t>
        <w:br/>
        <w:t>маңдайыннан тарс откізіп мына балдақпен бір қаям!</w:t>
        <w:br/>
        <w:t>Қарабаланың қияқ мұрты бүлк ете қалды. Шіркіннің</w:t>
        <w:br/>
        <w:t>дәмесін қарн, өліп жатып та жұрттың жағасынп жармаспақ.</w:t>
        <w:br/>
        <w:t>Бірақ өзін аяпта отыр. Сылдырап сүйегі қапты. Атяластығына</w:t>
        <w:br/>
        <w:t>да сөз жақ. Қыз алыспайтын жерлері. Оның үстіне бір жылы</w:t>
        <w:br/>
        <w:t>туған тал. Кішкентайынан ұрыншақ еді. Он беске келер-</w:t>
        <w:br/>
        <w:t>келеместе-яқ қызы бар үйлерге түнде тайлақ боп сүйкенетінді</w:t>
        <w:br/>
        <w:t>шығарған. Талай-талай ақ шұнақ шалдың таяғын да же-</w:t>
        <w:br/>
        <w:t>ген. Соның барінен мертікпей аман қалып еді. Майданнан,</w:t>
        <w:br/>
        <w:t>278</w:t>
        <w:br/>
        <w:t>міне, ад аяқты қыл түбінен қырқып беріп қайтты. Сыңар</w:t>
        <w:br/>
        <w:t>аяқтың өзімен-ақ ауылдың ол шетінен бұл шетіне сыдыра-</w:t>
        <w:br/>
        <w:t>ды да жүреді. Үйіндегі алты жаман қараны былай қойғанда,</w:t>
        <w:br/>
        <w:t>осындағы үш-төрт жесір қатынның калденеңнен тапқан бала-</w:t>
        <w:br/>
        <w:t>лары өңкей тестері қайқайып Оңбайдың аузынан түскендей.</w:t>
        <w:br/>
        <w:t>Бали кезінде күрескенде жығылып қалев:</w:t>
        <w:br/>
        <w:t>-Бәрібір Оңбайдың есебі түзу.- дейтін ол шалбарына</w:t>
        <w:br/>
        <w:t>жұққан топырақты қағып жатып.</w:t>
        <w:br/>
        <w:t>Сол айтқанындай, азғантай шаруасы күні кешпеге дейін</w:t>
        <w:br/>
        <w:t>шайқалмай-ақ келіп еді. Биыл қыс түсер-түспесте үйінен ат-</w:t>
        <w:br/>
        <w:t>тап шыға алмай жатып алғаны. Жасы ұлғайған соң ескі жара</w:t>
        <w:br/>
        <w:t>аруяғына мінген сияқты. Оңбай төсек тартқалы кеңсенің маңы</w:t>
        <w:br/>
        <w:t>тыныш. Бірақ сөйлеп калған ауыл үйде де қарап отырмай-</w:t>
        <w:br/>
        <w:t>ды. Әйтеуір «Оңбай вй депті», «Оңбай бүй депті» дүңк-дүңк</w:t>
        <w:br/>
        <w:t>жетіп жатады. Біреулер: «Өле алмай жатып сол ақсяққа не</w:t>
        <w:br/>
        <w:t>керек», - деп тыжырынса, біреулер: «Байғұс босқа жаманат"</w:t>
        <w:br/>
        <w:t>ты боп кайтеді», - деп мүсіркейді. Тыжырынатындар көп те,</w:t>
        <w:br/>
        <w:t>мүсіркейтіндер аз. Алысып-жұлысып өлер ер қара боп жүрген</w:t>
        <w:br/>
        <w:t>неме жарақатымен жағаласқалы яағантай күйінен көрер</w:t>
        <w:br/>
        <w:t>көзге айырылып барняды. Балалары қақшиңдаған өкесіне</w:t>
        <w:br/>
        <w:t>тартпай, балағын жинай алмай жүрген шешесіне тартып</w:t>
        <w:br/>
        <w:t>туған. Өңшең бір аяузынян сөзі түскен болым. Үлкен ұлы шо-</w:t>
        <w:br/>
        <w:t>фер еді. Аяқ астынан айырылып қалды. «Бері менің мына жа-</w:t>
        <w:br/>
        <w:t>тысымнан. Балдағыма мініп, кеуде сүйретер дөрменім болса,</w:t>
        <w:br/>
        <w:t>ол бастықсымақтың елген акесін көкшірейтіп тұрып көзіне</w:t>
      </w:r>
    </w:p>
    <w:p>
      <w:r>
        <w:t>көрсетер ем ғай», -- деп кіжінеді Оңбай. Өй демедің бе, бүй</w:t>
        <w:br/>
        <w:t>демедің бе деп баласын боқтайды. Онысы тұмсығының асты-</w:t>
        <w:br/>
        <w:t>нан естілер-естілмес қып: «Каке, қойшы!» -- деп міңгірлейді.</w:t>
        <w:br/>
        <w:t>Қазір салпаңдап алыстағы отарға сақманшы боп кетті.</w:t>
        <w:br/>
        <w:t>Ол бозымбайдан ештеңе шықпайтын болғасын бұны</w:t>
        <w:br/>
        <w:t>шақыртқан ғой. Ылғи құрдас қып иықтайды да жүреді.</w:t>
        <w:br/>
        <w:t>«Маңдай теріңді қанша ағызсаң да, анау ауыл қыдырып, кар"</w:t>
        <w:br/>
        <w:t>та айнаған Қалиға жете алмайсың. Қойды қатын-баласыня</w:t>
        <w:br/>
        <w:t>бақтырады да. вбырой-втакты өзі иемденеді. Танвауын</w:t>
        <w:br/>
        <w:t>кертитіп, қай жерін көрініске қоятынын Алматыға, Москваға</w:t>
        <w:br/>
        <w:t>көрмеге ылғи сол барады. Барған сайын кілем арқалап, үнді</w:t>
        <w:br/>
        <w:t>шайын үйіп қайтады. Өңшең игі жақсылардың сөзін сол</w:t>
        <w:br/>
        <w:t>естиді. Сен балсаң күні бойы қара тас пен қара балғаның аты-</w:t>
        <w:br/>
        <w:t>сын тыңдайсың».</w:t>
        <w:br/>
        <w:t>Осы жасында Қарабала ауданға осымен екінші рет вт ізін</w:t>
        <w:br/>
        <w:t>салып отыр. Баяғыда соғыс басталған жылы жігіттермен бірге</w:t>
        <w:br/>
        <w:t>военкомятқа барган. Тізең шығып кеткен деді ме. тобығың</w:t>
        <w:br/>
        <w:t>қисық біткен деді ме, айтгуір әскерге жарямай қалды. Оның</w:t>
        <w:br/>
        <w:t>бер жағында көрші ауылдағы қайын-жұртына екі-үш рет</w:t>
        <w:br/>
        <w:t>сақты. Содан басқа ауылынан аттап шығып отырғаны осы.</w:t>
        <w:br/>
        <w:t>Шыққан құрлы да жүрегінің басы май ішкен кісідей кілкіп</w:t>
        <w:br/>
        <w:t>776</w:t>
        <w:br/>
        <w:t>Еңсеп есін енді жинняды. Табанының астынан өкпек жел</w:t>
        <w:br/>
        <w:t>ескендей балды. Сарқыраған судың шуылы анық естілді.</w:t>
        <w:br/>
        <w:t>Еңсеп шуылға құлағын тосып бірнл атырды. Оның құлағы</w:t>
        <w:br/>
        <w:t>судың сылдырынан бегде бір дыбысты байқады. Таң атқалы</w:t>
        <w:br/>
        <w:t>бұның құлағынан кетпей қойған алқына соққан өз жүрегінің</w:t>
        <w:br/>
        <w:t>дүрсілі екен.</w:t>
        <w:br/>
        <w:t>Езуіне күлкі жүгірді. Енді ішіне жарты астау су сиятын</w:t>
        <w:br/>
        <w:t>тай терісінен жасалған үлкен қауғня қиналмай сиятындай</w:t>
        <w:br/>
        <w:t>қып, мынау тақтай тасты аюы керек. Тялтайып тұрып тақтай</w:t>
        <w:br/>
        <w:t>тасты тағы ұрғылады. Біраз шапты. Тесіктің калғмін білгісі</w:t>
        <w:br/>
        <w:t>кеп, қалындағы сүйменімен барлап киріп еді, әлі шағындау</w:t>
        <w:br/>
        <w:t>тәрізді. Қайтадан төмпештей жөнелді. Сүймені ар тиген ся-</w:t>
        <w:br/>
        <w:t>Йын тақтай гяс күрт-күрт омырылады. Біраздан бері жұртқа</w:t>
        <w:br/>
        <w:t>есесі кетіп, каңілін ыза жайлаған Еңсеп дегеніме жеттім бе</w:t>
        <w:br/>
        <w:t>дегендей екілене ұрғылайды. Тұңғиыққа тасыр-тұсыр дома-</w:t>
        <w:br/>
        <w:t>лап, бірнадан саң барып шылп-шылп құлайтын тияс дүгсіріне</w:t>
        <w:br/>
        <w:t>құлағы әбден үйреніп алған. Ештеңеден еті шімірікпейді.</w:t>
        <w:br/>
        <w:t>Жаңа ғана жан-жағынан сығып тұрған тас құрсауға да,</w:t>
        <w:br/>
        <w:t>калтарыс-қалтарыстян қарақшыдай аңдып тұрған көлеңкегев</w:t>
        <w:br/>
        <w:t>де. құдықтың аузындағы саңылау жарықтың бірте бірте</w:t>
        <w:br/>
        <w:t>өлеусіреп баря жатқанына дв, сыртта топырақ шығарып</w:t>
        <w:br/>
        <w:t>тұрған жігіттердің үсті-үстіне арқанды жұлқылағандарына</w:t>
        <w:br/>
        <w:t>да - ештеңеге де елең еткен жақ.</w:t>
        <w:br/>
        <w:t>Қайқайып тұрып тақтай тасты сарт-сарт сабалайды. Ке-</w:t>
        <w:br/>
        <w:t>нет сүймені тасқа тимей, тесіктің өзінг түсіп, етпетінен құлап</w:t>
        <w:br/>
        <w:t>түсті. Маңдайы тасқа соғылып, басы зеңіп кетті. Біреудің</w:t>
        <w:br/>
        <w:t>аялы қалдары қос алаканын жайып, кағып алғандай. Бягқа</w:t>
        <w:br/>
        <w:t>жеріне аяқым тимеді. Қақа маңдайынан бистап жып-жылы</w:t>
        <w:br/>
        <w:t>жұмсақ алақан сипап втіп еді, көмейіне қоймалжың бірдеңе</w:t>
        <w:br/>
        <w:t>құйылғандай болды. Мұны қағып алған бейтиныс ндамның</w:t>
        <w:br/>
        <w:t>да омырауы терге малшынып қалыпты, жамбас тұсы, жау-</w:t>
        <w:br/>
        <w:t>ырыны мұздап қоя берді. Біреу жүзіне телміре твңгендей.</w:t>
        <w:br/>
        <w:t>Қарнуытып кеткен жаннры бұның бетіне мүсіркей үңіліп</w:t>
      </w:r>
    </w:p>
    <w:p>
      <w:r>
        <w:t>тұрған Қалпақтың как сүр жаргякқ жүлін шалып қалғандай.</w:t>
        <w:br/>
        <w:t>Еңсеп зіп-зілдей кірпіктерін өзар кетеріп, көзін ашып</w:t>
        <w:br/>
        <w:t>алып еді, жан-жағынан ақ түтек бап сарқырап жатқан ағын су</w:t>
        <w:br/>
        <w:t>әлдеқайда алды дп кайқайды. Жандармен бір бақыруға ғана</w:t>
        <w:br/>
        <w:t>мұршасы келді. Бірнқ оны өлінен басқа ешкім естіген жақ.</w:t>
        <w:br/>
        <w:t>Топырақ шығарып тұрған төрт жігіт қыл арқанды әрі</w:t>
        <w:br/>
        <w:t>жұлқыды, бері жұлқыды. Күн екіндіге таянғанда қайта тар-</w:t>
        <w:br/>
        <w:t>тыпеді,ішіндеештеңе жақ, бог күбі шелектің өзі шықты. Тарт</w:t>
        <w:br/>
        <w:t>жігіт енді қара ятаянды шығырға жегіп, қыл арқанның ұшын</w:t>
        <w:br/>
        <w:t>тұзақтап шыңырауға салды. Шығыр арқан да бос қайтты.</w:t>
        <w:br/>
        <w:t>Есі шыкқан жігіттер төртеуі терт жақтан құдықтың аузы-</w:t>
        <w:br/>
        <w:t>на жата қалып:</w:t>
        <w:br/>
        <w:t>-Еңсеп! Еңсеп! - деп айқайлайды.</w:t>
        <w:br/>
        <w:t>УАП</w:t>
        <w:br/>
        <w:t>жерге барып артына бұрылды. Киелі тасбақа ал! бауыр көтере</w:t>
        <w:br/>
        <w:t>қоймаған қу жусандардың арасына қарай тырмыса жорғалап</w:t>
        <w:br/>
        <w:t>барады. «Апыр-ай, в... Сенейін бе, сенбейін бе? Жаратқан</w:t>
        <w:br/>
        <w:t>иемнің сүйген құлы балғаным-нуі Қай қылығыммен жақтым</w:t>
        <w:br/>
        <w:t>екен!..» Тосын күпті ойдан жүрегі алып ұшып барады. Мана-</w:t>
        <w:br/>
        <w:t>дан бері қинап келе жатқан. «Ауданға барып, ештеңе бітірмей</w:t>
        <w:br/>
        <w:t>қайтсам, Оңбай төбемнен құдық қазады-ау» деген күмән дв</w:t>
        <w:br/>
        <w:t>жадыннн шығып кетті. Алақанындағы жатқан бір тал шөпті</w:t>
        <w:br/>
        <w:t>әйелі: «Ауданға барасың гой, ала қайт|з - деп тапсырған</w:t>
        <w:br/>
        <w:t>дәрінің қағазының арасына орап, қойын қалтасына са-</w:t>
        <w:br/>
        <w:t>лып қайды. Ұзын жеңнің ішінде тым-тырс жатқан резіңке-</w:t>
        <w:br/>
        <w:t>шыбыртқының китің құланың сауырынына қалай шып</w:t>
        <w:br/>
        <w:t>вте қалғанын Ҡапелімде, өзі де аңғарған жоқ. Мимырт құла</w:t>
        <w:br/>
        <w:t>бүлкілдейін деді.</w:t>
        <w:br/>
        <w:t>-- Қызыл алябан... Қыз бен жігіт бірігіп көмір қазған...</w:t>
        <w:br/>
        <w:t>Қарабаланың қара бұйра мұртын осы бір ызың сәл</w:t>
        <w:br/>
        <w:t>жыбырлатқандай болды. Көңілденгенде ылғи асылай.</w:t>
        <w:br/>
        <w:t>Оңбайдан естіген әлгі бір арпіл-тәрпіл әлең жолы аяузы-</w:t>
        <w:br/>
        <w:t>нан шығып кетеді. Жиын-таойда Оңбай ауелі жоқ жерден</w:t>
        <w:br/>
        <w:t>ілік шығарып, жанындағы біреумен керілдесіп алады. Со-</w:t>
        <w:br/>
        <w:t>сын көйлектің жеңін шынтақтан қсыра шиыршықтап түріп</w:t>
        <w:br/>
        <w:t>жіберіп, сілтейді-ай кеп. Жаңа ғана мәймеңдеп толып тұрған</w:t>
        <w:br/>
        <w:t>рюмкя Оңбайдың қияқ мұртын бір сүзіп, түбі ағарып қайтып</w:t>
        <w:br/>
        <w:t>жатады. Біраздан соң әлгі даудв сөзден жеңілген болса,</w:t>
        <w:br/>
        <w:t>Оңбайдың кезі шытынап, шықшыты ойнап шыға келеді. Ал</w:t>
        <w:br/>
        <w:t>егер жеңіп шықса маңдайынан тер шығып бусанған соң, ор-</w:t>
        <w:br/>
        <w:t>нынан сыңар балдаққа сүйеніп қарғып тұрады да, шүпілдей</w:t>
        <w:br/>
        <w:t>арақ толы стакан ұстағян сал қолын бір сермеп қап, ашы дау-</w:t>
        <w:br/>
        <w:t>ыспен шырқап қоя береді:</w:t>
        <w:br/>
        <w:t>- Қызыл азабан!..</w:t>
        <w:br/>
        <w:t>Дастарқан басындиғы әйел жағы жырқ-жырқ күле баг-</w:t>
        <w:br/>
        <w:t>тайды. Қарабала сол не қылған қызыл азбан екеніне, оның</w:t>
        <w:br/>
        <w:t>қайдағы бір қыз бен жігітке қандай қатысы бар екеніне,</w:t>
        <w:br/>
        <w:t>ал әлгі екі мұндарға заманның тынышында бірігіп көмір</w:t>
        <w:br/>
        <w:t>қазатындай не ҡүн туып жүргеніне -- түгіне түсінбейді.</w:t>
        <w:br/>
        <w:t>Мұнда осынша жырқылдап күлетіндей не тұрғаны тіпті миы-</w:t>
        <w:br/>
        <w:t>на кірмейді. Әйтеуір. осы бір еш қисыны келіп жатпаған</w:t>
        <w:br/>
        <w:t>екі-үш ауыз сөз жадында мықтап орнығыпты. Әлдеқалай</w:t>
        <w:br/>
        <w:t>бірдеңеге көңілденсе, Оңбай айтқандығыдай, жұрттың шек-</w:t>
      </w:r>
    </w:p>
    <w:p>
      <w:r>
        <w:t>сілесін қатыратындай боп ойнақтап шығн келмейді, кесір</w:t>
        <w:br/>
        <w:t>құланың мына бір ұйқыңды келтіретін сылбыр бүлкегіндей</w:t>
        <w:br/>
        <w:t>тым ынжык естіледі. Өзі бірақ саған да мәз. Ән жарықтықтың</w:t>
        <w:br/>
        <w:t>шыжыған шілдеде кенелзең кеуіп келгенде тартып жіберген</w:t>
        <w:br/>
        <w:t>бір зерең мұздай шалаптай өн бойыңдағы барша аілді құлан</w:t>
        <w:br/>
        <w:t>таза қуып шығатын бір қасиеті бар-ау...</w:t>
        <w:br/>
        <w:t>447 г.</w:t>
        <w:br/>
        <w:t>-Білем, ағайын,- деп бастады шандыр бет. -Оның әлгі</w:t>
        <w:br/>
        <w:t>дәукес Бисенов қай. Осында жеті ата, жетпіс жеті шешемізге</w:t>
        <w:br/>
        <w:t>тіл тигізіп, шетімізден қырып боқтап жазған хаты бар. Са</w:t>
        <w:br/>
        <w:t>қағазы үшін де біргз сенделтв тұруға болар вді. Бірақ сіз келе</w:t>
        <w:br/>
        <w:t>қапсыз. Оған төрт донғялақ беру туралы қағаз алынған. Бірақ</w:t>
        <w:br/>
        <w:t>соны биылғы жылдың ортасына іліктіру басқа мекеменің</w:t>
        <w:br/>
        <w:t>қолында. Олар «болсын» десе, леббай деуге біз қашанда</w:t>
        <w:br/>
        <w:t>өзірміз. Сіздін өлгі даукестей емес, бетіңіздің иманы бар,</w:t>
        <w:br/>
        <w:t>жаңағы мен алгі айтқан мекемеге кіріп шыққаныңыз дұрыс.</w:t>
        <w:br/>
        <w:t>Бұным киляй дегендей, Қарабалаға кезінің астынан сүзіле</w:t>
        <w:br/>
        <w:t>қарады. Қарабала қарбандаяп орнынан тұрды.</w:t>
        <w:br/>
        <w:t>-аҰшқын» биыл қыстан жақсы шықты ма? Төл қалай?-</w:t>
        <w:br/>
        <w:t>деді шандыр бет.</w:t>
        <w:br/>
        <w:t>- Шүкір, жаман вмес.</w:t>
        <w:br/>
        <w:t>Қарабала осы бір мойны қалқиған шандыр бетті бір жерде</w:t>
        <w:br/>
        <w:t>керген секілді. Есікті жауып жатып, көзін тяғы бір салып еді,</w:t>
        <w:br/>
        <w:t>есіне түсіре алмады.</w:t>
        <w:br/>
        <w:t>Екінші мекемеде алгіндей емес, адврм көп боп шықты.</w:t>
        <w:br/>
        <w:t>Ұзынша бвлменің екі қабырғасынни жағалай тізіп орындық</w:t>
        <w:br/>
        <w:t>қойыпты. Сол орындықтарда қаз-қатар тізіліп отырған бір</w:t>
        <w:br/>
        <w:t>вдам, Квяпшілігі мұндай құр қол емес, алдарына томпитып-</w:t>
        <w:br/>
        <w:t>томпитып бір-бір папка өңгеріп апты. Багтық әлі кешігіп</w:t>
        <w:br/>
        <w:t>жатса керек, қағаз басып атырған үлбіреген ақ құба қыз үсті-</w:t>
        <w:br/>
        <w:t>үстіне тызылдап жатқан телефонға:</w:t>
        <w:br/>
        <w:t>- Келе қойған жоқ. Кісі көп,- деп жып-жып жауап береді.</w:t>
        <w:br/>
        <w:t>Телефанғя бұрылған сайын бөлмені көзінің астымен бір сүзіп</w:t>
        <w:br/>
        <w:t>шығады. Папка құшақтап сыздиып отырған жас немелер</w:t>
        <w:br/>
        <w:t>хатшы қызға құряғыта қарап қояды. Бір уақытта есіктен</w:t>
        <w:br/>
        <w:t>бастық көрінді. Шытына қарайтын жіңішке жылтыр қара</w:t>
        <w:br/>
        <w:t>екен. Жинғына пышақ жанығандай. Бірақ, денесін көтере лл-</w:t>
        <w:br/>
        <w:t>май келе жатқан кісідей, кердең басады. Сол жан-жағынп ква</w:t>
        <w:br/>
        <w:t>салмаған күйі төрдегі қаря былғары есікке аяңдады, Есікті</w:t>
        <w:br/>
        <w:t>вша бере хятшы қызға бұрылды. Хатшы қызға бірдеңе деп</w:t>
        <w:br/>
        <w:t>жатып басаға жақтағы бұны көзі шалып қалды. Сұйық қасын</w:t>
        <w:br/>
        <w:t>керіп, бірняз таңырқап тұрды. Сосын өңін жылытып, бас изеді.</w:t>
        <w:br/>
        <w:t>-Бар бол, шырақ, - деді бұл орындығын сықырлата</w:t>
        <w:br/>
        <w:t>қозғап.</w:t>
        <w:br/>
        <w:t>Деуін дегенмен екі беті ду қызарды. Жұрттың бәрі бұған</w:t>
        <w:br/>
        <w:t>жалт бұрылды. Бастық кеңсесіне кіріп кетті. Көп ұзамай</w:t>
        <w:br/>
        <w:t>қоңырау дызылдады. Хатшы қыа бастықтың есігін ашты. Со-</w:t>
        <w:br/>
        <w:t>сын артына бұрылып, бұған:</w:t>
        <w:br/>
        <w:t>-Ақсақал, сізге кірсін деп жатыр,- деді. Қарабала</w:t>
      </w:r>
    </w:p>
    <w:p>
      <w:r>
        <w:t>қасындағылардан кешірім сұриғандай екі жағына жалтақ-</w:t>
        <w:br/>
        <w:t>жалтақ көз тастап бастыққа беттеді.</w:t>
        <w:br/>
        <w:t>Өңшең жылтыр ағашқа толы ат шаптырым кең бөлме.</w:t>
        <w:br/>
        <w:t>Қақ тәрдегі сала құлаш күрең столдан қаршығидай қара</w:t>
        <w:br/>
        <w:t>732 2.</w:t>
        <w:br/>
        <w:t>Қарабаланың әкесі ылғи жалғыз үй отыратын түйеші еді.</w:t>
        <w:br/>
        <w:t>Бұл дв жұртты керсе әке-шешесінің артына тығылып, ұялшақ</w:t>
        <w:br/>
        <w:t>бап өсті. Айдалвнда жападан-жалғыз ыңылдап келе жатқанын</w:t>
        <w:br/>
        <w:t>біреу-міреу естіп қап, ертең: «Білмейді екенбіз, Қарабала да</w:t>
        <w:br/>
        <w:t>оңашада қара өлеңді қайқайтады екен»,-- деп ажуа қып жүре</w:t>
        <w:br/>
        <w:t>ме деп таңірегіне жалтақ-жалтақ қарап қояды.</w:t>
        <w:br/>
        <w:t>Көктемгі баз қылшық дала құлазып тұр. Тәбеде қыста</w:t>
        <w:br/>
        <w:t>нілі таркап, өлі өңі кіре қоймнған жадау аспан. Осынау ұлан-</w:t>
        <w:br/>
        <w:t>асыр кеңістікте қыбырлаған төрт аяқты бір өзі ғана екеніне</w:t>
        <w:br/>
        <w:t>масаттянғандий шілтік құла үсті-үстіне пысқырына береді.</w:t>
        <w:br/>
        <w:t>Қарвбала қараптан-қарап жымияды. Есіне қайдяғы-</w:t>
        <w:br/>
        <w:t>жайдағы түсіп күледі. Ауыл советтің қақшаңдап қалған</w:t>
        <w:br/>
        <w:t>пысықай хатшысы әкесінің қаолынян тартып алғандай қып,</w:t>
        <w:br/>
        <w:t>мұны мектепке яп кеткен-ді. Мектеп бұрын бір пірадар</w:t>
        <w:br/>
        <w:t>кісінің бала ақытқан мешіті. Ақ бор тастап қиып салынган</w:t>
        <w:br/>
        <w:t>тарт құлақ кішкене үйдің ескі «ақ мешіт» ятын өзгертіп,</w:t>
        <w:br/>
        <w:t>бүгінде «ақ мектеп» атандырған. Бірақ жұрт «ақ мешіт» те,</w:t>
        <w:br/>
        <w:t>«ақ мектепе те демей, «ақ шкевл» дейді. «Ақ шкөлге» айдан-</w:t>
        <w:br/>
        <w:t>қырдан жиырма швкты баланың басы құралыпты. Ішіндегі</w:t>
        <w:br/>
        <w:t>үлкендері он екідегі Оңбай мен Қарабала. Оңбай сябаққа</w:t>
        <w:br/>
        <w:t>жүйрік те. Қарабаланың онша маңдытып жатқаны шамя-</w:t>
        <w:br/>
        <w:t>лы. Есеп сабағында түйенің, жылқының, қойдың, ешкінің</w:t>
        <w:br/>
        <w:t>санын алып-қосқяанда еш мүдірмейді, ал өлгі кітапта жа-</w:t>
        <w:br/>
        <w:t>аылатын сымға қонып отырған торғайларды, баудан үзіліп</w:t>
        <w:br/>
        <w:t>өкелінген жәшік-жәшік алмаларды, екі қаладан бір-біріне</w:t>
        <w:br/>
        <w:t>карама-қарсы шықкан велосипедшілердің жылдамдығын</w:t>
        <w:br/>
        <w:t>есептеуге келгенде миы зеңіп жүре береді. Ал, Оңбай көк</w:t>
        <w:br/>
        <w:t>соққан көзін ашқаннан велосипед мініп, баудан алма теріп,</w:t>
        <w:br/>
        <w:t>ерінбей-жалықпай бағандардың сымынн қонған тарғайларды</w:t>
        <w:br/>
        <w:t>санап өскендей, «аял» десең де, «қос» десең де, «бал» десең де,</w:t>
        <w:br/>
        <w:t>«көбейт» десең де вузы-вулына жұқпайды. «Ақ шкалдің»</w:t>
        <w:br/>
        <w:t>білімін бір-ақ қақшып, көрші калхоздан жетінші класты</w:t>
        <w:br/>
        <w:t>бітірді. Қарабала көрші колхозға барып окымақ түгілі «Ақ</w:t>
        <w:br/>
        <w:t>шкөлдің» азғантай оқуының өзін тяуыса алмай, білімге күпті</w:t>
        <w:br/>
        <w:t>боп калды. Оңбай кекілін бір жағынн сұлата қайырып, мелттей</w:t>
        <w:br/>
        <w:t>қарв бешпент- шалбар, қайырма жаға ақ көйлек киіп қатқан</w:t>
        <w:br/>
        <w:t>жігіт боп шыға келді. Сулап тарайтын шашы да, ақсиған</w:t>
        <w:br/>
        <w:t>тісі де, күлімдеп тұратын көзі де, күнде бір тазалап қаятын</w:t>
        <w:br/>
        <w:t>былғары бөтіңкесі де қашан көрсең енесі жалап тастаған жас</w:t>
        <w:br/>
        <w:t>қозыдай жылтырап тұрғаны. Қарябалп бияғы салпы етек</w:t>
        <w:br/>
        <w:t>жайдақ жаға. Ауылдағы кісі үрікпес қыз біткеннің Оңбайдан</w:t>
        <w:br/>
        <w:t>өлеңдетіп жалған хат алмағаны кемде-кем. Ал, Оңбайдың</w:t>
        <w:br/>
        <w:t>қалтасы тала қыздар берген кестелі орамал. Алқалы жиын</w:t>
        <w:br/>
        <w:t>көрсе арқасы қызып кетеді. Көзі шақша жайнап, екі беті</w:t>
        <w:br/>
        <w:t>бал-бұл жанып шыға келеді. Жиналыс атаулыдан сайлемей</w:t>
        <w:br/>
        <w:t>қалмайды. Мерекелік жиналыс па, есеп беруге, қой қырқуға,</w:t>
      </w:r>
    </w:p>
    <w:p>
      <w:r>
        <w:t>7ы</w:t>
        <w:br/>
        <w:t>қағындыдан тиді дв, жігіттің сұлтянын мына Қарабала гекілді</w:t>
        <w:br/>
        <w:t>өңшең можантопайдың ортасына омалтып тастады. Енді жер-</w:t>
        <w:br/>
        <w:t>көкке сыймай жүрісі мынау. Соны ойлағанда өне бойын ерт</w:t>
        <w:br/>
        <w:t>жалап жүре береді.</w:t>
        <w:br/>
        <w:t>Өз басы асы жасқа келгенше тигенін киіп, бұйырғанын</w:t>
        <w:br/>
        <w:t>ішіп, ештеңеден уайым жемепті. Әкесі байғұс та бұл туғанда</w:t>
        <w:br/>
        <w:t>онша көп басын қатырып жатпаған сияқты. Кітап та аштырт-</w:t>
        <w:br/>
        <w:t>папты, азан да шақыртпаяпты. Қара болғасын лтын Қарпбала</w:t>
        <w:br/>
        <w:t>қоя сапты. Міне, сүйткен Қарабала қара шал балғанши бұл ау-</w:t>
        <w:br/>
        <w:t>ылда вліоны ешкім Қарекең» деп көрген жоқ. «Қарабаланың</w:t>
        <w:br/>
        <w:t>саққаны», «Қарабаланың істегені», «Қарабаляға жасату ке-</w:t>
        <w:br/>
        <w:t>рек»... Алда-жалда өзге ауылдардан шаруасы түсіп келген</w:t>
        <w:br/>
        <w:t>біреу-міреу «Қареке» дей қалса тура көк желкесі шылп-шылп</w:t>
        <w:br/>
        <w:t>терлеп, удай ашып қоя береді. Жиын-тайда да қақырайып</w:t>
        <w:br/>
        <w:t>төрге шықпай, есік жаққа елеусіз жантая кетеді. Әр нарсенің</w:t>
        <w:br/>
        <w:t>өз жөні, өз сані бар емес пе! Мәселенки, қаңылтырдан түрен,</w:t>
        <w:br/>
        <w:t>шар болаттан түкіргіш соққан кімді көрдің? Оңбайдың қазіргі</w:t>
        <w:br/>
        <w:t>жағдайы да бұған дәл сондай бір қисынсыз нарсе сияқтанады</w:t>
        <w:br/>
        <w:t>да тұрады.</w:t>
        <w:br/>
        <w:t>«Құдай да ңызық-ау!» - деп бір ойлады дн, артын-</w:t>
        <w:br/>
        <w:t>ша «Тәубе, тәубе!» деп қойды. Басы жұмыр пенденің кез</w:t>
        <w:br/>
        <w:t>келгенінің қолынн түсе бермейтін тасбақаның шөбінің жер</w:t>
        <w:br/>
        <w:t>бетінде дені дұрыс кісі құрығандай бұған осыдан қырық жыл</w:t>
        <w:br/>
        <w:t>бұрын үш клас-ты зорғатауысқан, бүгінде акшвяберетін табель-</w:t>
        <w:br/>
        <w:t>ге өз фамилиясының тұсында вкесінің атының бастапқы төрт</w:t>
        <w:br/>
        <w:t>әрпін жазып, сосын имектеп бір қисық таяқпен сойдаңтата</w:t>
        <w:br/>
        <w:t>қайырып тастауға ғана сауаты жететін жаман ұстаға тап</w:t>
        <w:br/>
        <w:t>келуін қарашы. Онанда ана аузымен құс тістейтін Оңбайларға</w:t>
        <w:br/>
        <w:t>бұйырсайшы... Оған бұйырса - баяғы от ауыз жастық шағынв</w:t>
        <w:br/>
        <w:t>қайта оралмас пв еді. Көргеннің көзінде, тыңдағанның</w:t>
        <w:br/>
        <w:t>көңілінде қалатын сұңғыла сұлу жігіт көрші колхоз түгілі</w:t>
        <w:br/>
        <w:t>ауданның, аудан түгілі аблыстың, облыс түгілі өлгі Алма-</w:t>
        <w:br/>
        <w:t>ты мен Мәскеуіңнің оқуын тауыспис па еді? Осы күнде со-</w:t>
        <w:br/>
        <w:t>нау арталықтардың біреуінде ай маңдай оқымыстылардың</w:t>
        <w:br/>
        <w:t>біреуі болып маңқиып атырмас па еді! Исі осы ауылдан барған</w:t>
        <w:br/>
        <w:t>балалардың бәрін шыртытып ақуғя кіргізбес пе еді! Осы ауыл-</w:t>
        <w:br/>
        <w:t>дан нуру боп, істі боп барғандардың барі соның үйіне түспес</w:t>
        <w:br/>
        <w:t>пе еді! Тіпті бұл Оқбайдың өлгі тек радиодан ғана сөйлеп,</w:t>
        <w:br/>
        <w:t>кинодан ғана көрінетін үлкен басшылардың бірі бап кетуі де</w:t>
        <w:br/>
        <w:t>қолынан келетінедіғай. Ондамыннуата қонысынтүйеаунаған</w:t>
        <w:br/>
        <w:t>шаңдақтнЙ құлазытып қоймай, жертүбіндегі үлкен өзендердің</w:t>
        <w:br/>
        <w:t>біреуін өлгі кәзитте жазып жүргендей қып, мұрнынан жетек-</w:t>
        <w:br/>
        <w:t>теп осында бұрып өкелер еді ғой. Онда бұл барған адамнан:</w:t>
        <w:br/>
        <w:t>«Әй, ит, дәу бастық боп, құлын-тайдай тебісіп бірге өскен бізді</w:t>
        <w:br/>
        <w:t>ұмытып кетпе. Сенің қолыңа прано тигенде не көреміз? Менің</w:t>
        <w:br/>
        <w:t>балам Қуатбек мынау деген жылқышы. Соның теңінде біраз</w:t>
        <w:br/>
        <w:t>РАҚ)</w:t>
        <w:br/>
        <w:t>шықты. Сол кезде құдай айдап, асы ауылға мұнай қарап</w:t>
        <w:br/>
        <w:t>жүрген бе, су қарап жүрген бе бір акспедиция келе қалғаны.</w:t>
        <w:br/>
        <w:t>Қай қылығымен жаққанын бір алладан басқа жан білмейді,</w:t>
        <w:br/>
        <w:t>Оңбайдың әлгілерге үнағаны. Қоймашы балғаны. Ол тұстағы</w:t>
        <w:br/>
        <w:t>калхоз бензинге жарыған ба, резенге жарыған ба, машинаға</w:t>
        <w:br/>
        <w:t>керек темір-терсекке жарыған ба? Нензин де Оңбайда, резен де</w:t>
        <w:br/>
        <w:t>Оңбайда, машинаға керек темір-терсек те Оңбайда. Ал Оңбай</w:t>
        <w:br/>
        <w:t>көкең көңілі гүссе сылқитып тұрып орысша бір боқтайды</w:t>
      </w:r>
    </w:p>
    <w:p>
      <w:r>
        <w:t>да құя салады, ұстата сяляды, жыны келсе бір түкіреді де,</w:t>
        <w:br/>
        <w:t>«су мұрын бастығынңн айта баре,- деп құлнғыңп қийдиғы бір</w:t>
        <w:br/>
        <w:t>қитұрқы әңгімені қыстырып жібереді. Не де болса, шофер:</w:t>
        <w:br/>
        <w:t>лар мен трактаршылардың жандары қысылғанда ауызда-</w:t>
        <w:br/>
        <w:t>рына құдай емес, Оңбай түсетін балды. Сүйткен Оңбайдың</w:t>
        <w:br/>
        <w:t>сөзін қайдан жерге тастасын айт дегенді аудармай-төңкермей</w:t>
        <w:br/>
        <w:t>айтып келеді. Бұл яуылға «Оңбай өй депті, Оңбай бүй депті»</w:t>
        <w:br/>
        <w:t>әуелі солай тараған. Бұрын «біздің бала айтсвя қатырып айта-</w:t>
        <w:br/>
        <w:t>ды» кеу-кеу, сосын «біздің шолак аяқ басқарма айтса, біліп</w:t>
        <w:br/>
        <w:t>айтады» кву-кеу, енді «Оңбай айтса, оңдырмай айтады» кеу-</w:t>
        <w:br/>
        <w:t>кеуге айналды. Экспедицияның қоймасынан шыққан бір ше-</w:t>
        <w:br/>
        <w:t>лек бензиннің колхаа байғұстың қаңсып тұрған трактары мен</w:t>
        <w:br/>
        <w:t>машинясына не істейтінін өзі білсін, ал ауылди бір бұралқы</w:t>
        <w:br/>
        <w:t>әңгімені гу вткізеді. Оңбай айтты бір ауыз сөз бастықтардың</w:t>
        <w:br/>
        <w:t>саңынан өрт бап түсіп алады.</w:t>
        <w:br/>
        <w:t>Басқарма қайтуші еді. Бейпіл яуыз шаферлер аудармай-</w:t>
        <w:br/>
        <w:t>төңкермей айтып келген сөздерді естігенде сексеуілдің шоғын</w:t>
        <w:br/>
        <w:t>жұтып қойғандай бір ыршып кетеді. Қызарады, сұрланады,</w:t>
        <w:br/>
        <w:t>күйінеді, «қап, бәлем, свні ме» деп кіжінеді. Кіжінгенде</w:t>
        <w:br/>
        <w:t>қайтеді... Алғашқы бір қызыл көз Басқарма: «бұл ақсақтың</w:t>
        <w:br/>
        <w:t>ана сау аяғының взін канды қақпанға бір түсірейін деп, ауыл</w:t>
        <w:br/>
        <w:t>дүкенінің бір жәшік арағының қасына вуданнан бір жашік</w:t>
        <w:br/>
        <w:t>коньяк алдырып, ақ сары бас марқа сайып, экспедиңияның</w:t>
        <w:br/>
        <w:t>бастығын ауылдың актинтеріне қасып үйіне шақырады. О</w:t>
        <w:br/>
        <w:t>да бір қу мүйіз бап шығыпты. Басқарманың үйінін «мар-</w:t>
        <w:br/>
        <w:t>жасын» мақтайды, «баранчуктерін» мақтайды, қуырдағын</w:t>
        <w:br/>
        <w:t>мақтайды, «бес бармағын» мақтайды, қалай жяйғауды</w:t>
        <w:br/>
        <w:t>білмей отырып, алдына құлағы қалқиып бара қалған қалың</w:t>
        <w:br/>
        <w:t>тісі ырсиған құйқалы басын мақтайды, жұмсақ екен,</w:t>
        <w:br/>
        <w:t>тұшы екен деп қымыранын мақтайды, кышқыл екен, ашы</w:t>
        <w:br/>
        <w:t>екен деп қымызын мақтайды, арпқ-шараптың ди көңілін</w:t>
        <w:br/>
        <w:t>қалдырмайды, түн арғасында үй иесінің арқасынан қағып,</w:t>
        <w:br/>
        <w:t>есіктің алдында жатқан қара тәбеттің маңдайынан сипап,</w:t>
        <w:br/>
        <w:t>үй толы айел-еркекті сылпылдатып бір-бір сүйіп, көзіне жас</w:t>
        <w:br/>
        <w:t>алардай боп, әзер қоштасады. Бірақ, «кладонццик кияпах Би-</w:t>
        <w:br/>
        <w:t>сенав» мәселесіне келгенде кеңкілдеп күле бергеннен басқа,</w:t>
        <w:br/>
        <w:t>таңдайын қағып тямсанғаннан басқа ештеңе айтпады. Бастық</w:t>
        <w:br/>
        <w:t>астарлап жамандап кереді, ол неме күледі, тұспалдап жаман-</w:t>
        <w:br/>
        <w:t>7%” .</w:t>
        <w:br/>
        <w:t>дап көреді, ол неме күледі, сардитып ашықтан-ашық жаман-</w:t>
        <w:br/>
        <w:t>дап кергді, ол неме басын шайкап мәз болады, қалай нйтей дв</w:t>
        <w:br/>
        <w:t>сөзі өтпеген соң, бастық қаннғының тұп-тура өзіне бас салып,</w:t>
        <w:br/>
        <w:t>тап енесінен сылқитып бір боқтайды - ал неме «милнядес»,</w:t>
        <w:br/>
        <w:t>«малвдесе деп шек-сілесі қатып, құшақтап нп бетінен сүйеді.</w:t>
        <w:br/>
        <w:t>Қашан кете-кеткенше Оңбай туралы өңгіме балса, «Бисенов</w:t>
        <w:br/>
        <w:t>умный шалабек» деп сылқылдап женеледі. Онысы «сіздің</w:t>
        <w:br/>
        <w:t>ауылдың керкуі біздің вяуылға жүрмейді» дегені бался керек.</w:t>
        <w:br/>
        <w:t>Сөйтіп, Оңбайдың қалындағы май шелпекті тартып алудың</w:t>
        <w:br/>
        <w:t>еш реті келмейді. Бастықтың аты бастық. Шөп шябылу ке-</w:t>
        <w:br/>
        <w:t>рек, егін орылу керек, жгм қораға тасылу керек... Кысқасы,</w:t>
        <w:br/>
        <w:t>жоспарды орындамай болмайды. Ол үшін машина ауылдап</w:t>
        <w:br/>
        <w:t>тұруға тиісті, трактор гүрілдеп тұруға тиісті, Ол үшін бензин</w:t>
        <w:br/>
        <w:t>қажет, резина қажет, талып жатқан темір-терсек тағы қажет.</w:t>
        <w:br/>
        <w:t>«Қазіргі техника Қарабалаяның жанына жамандық бермесін»</w:t>
        <w:br/>
        <w:t>дейтін баяғы шалғы. орақ, баяғы сақа, ең болмаса, шап ма-</w:t>
        <w:br/>
        <w:t>шиннясы, тырма лабогрейка емес... Қаншя тулағаныңмен,</w:t>
        <w:br/>
        <w:t>қанша жек көргеніңкмен баяғы Оңбийғн тағы да қол жаясың.</w:t>
        <w:br/>
        <w:t>Өйткені, тіпті құдай екеш құдайдың взінің қолында бар-жоғы</w:t>
      </w:r>
    </w:p>
    <w:p>
      <w:r>
        <w:t>неғайбыл техниканың мұқтажы Оңбайдың қолында. Оңбай</w:t>
        <w:br/>
        <w:t>да шалқаяр жерін біледі. Айдың аяғы, тоқсанның яяғы,</w:t>
        <w:br/>
        <w:t>жылдың яяғы тұсында шоферің түгілі бригадиріңмен, бри-</w:t>
        <w:br/>
        <w:t>гадир түгілі механигіңмен, механигің түгілі инженеріңмен</w:t>
        <w:br/>
        <w:t>сөйлеспеді. Қашан жығылып-сүрініп бастықтың өзі</w:t>
        <w:br/>
        <w:t>сүмірейіп алдына келгенше аспанға түкіріп атырып ала-</w:t>
        <w:br/>
        <w:t>ды. Экспедиция бастығының мамлесі: «Бисенов сам анает».</w:t>
        <w:br/>
        <w:t>Содан амалы қайсы бастық барады, ауылдың барлық атқа</w:t>
        <w:br/>
        <w:t>мінерлерін қасына қаптатып ертіп апарады. Оңбай андай-</w:t>
        <w:br/>
        <w:t>Да сөзге келмейді, ұстата салады, бере салады, құя саляды,</w:t>
        <w:br/>
        <w:t>тіпті сұрағаныңнан да квп қылып теге саляды. Бетіне күле</w:t>
        <w:br/>
        <w:t>қараса, «Өңке» дрсе, «Сіз білесіз ғой» десе, бензин түгілі,</w:t>
        <w:br/>
        <w:t>темір-тергек түгілі қораны қай жерден салу керек екендігін,</w:t>
        <w:br/>
        <w:t>құдықты қай жерден қазу керек екендігін, шепті қайдан</w:t>
        <w:br/>
        <w:t>шабу керек екендігін, жылқыны қайда. түйені қайда, койды</w:t>
        <w:br/>
        <w:t>қайла ұстаған дұрыс екендігіне дейін айтып. құлақтарына</w:t>
        <w:br/>
        <w:t>құйып жібереді. Бастықтар рақметтерін аямай жаудырып,</w:t>
        <w:br/>
        <w:t>қарық бап қайтып оралады. Бірақ ол қуаныштары көпке бар-</w:t>
        <w:br/>
        <w:t>майды. Өліп-талып жоспар орындалғанда, «Уһ» деп көңілдері</w:t>
        <w:br/>
        <w:t>внді орнына түскенде, ауылдың ішінен «Оңбнй болмағанда</w:t>
        <w:br/>
        <w:t>сазға атыратын едік» деген күңкіл мүнкіп қоя береді. Кешегі</w:t>
        <w:br/>
        <w:t>жарылқаушығя «қап, бвлеме деп қайта тістенуге туря келеді.</w:t>
        <w:br/>
        <w:t>Не керек, «аспаннан түскен батпян құйрық» экспедиция</w:t>
        <w:br/>
        <w:t>үш-тврт жыл тұрып, келген жағына қайтып кеткенде біраз</w:t>
        <w:br/>
        <w:t>кісінің қыбы қанды. Қыршанқы Оңбайдың қолы да, тілі де</w:t>
        <w:br/>
        <w:t>кесілді деп қуанды. Бірақ, Оңбайдың қолы кесілгенмен тілі</w:t>
        <w:br/>
        <w:t>көсілген жоқ еді. Оңбай байғұсқв, шынында да, жай балмады.</w:t>
        <w:br/>
        <w:t>ж</w:t>
        <w:br/>
        <w:t>келеді. Оңбайдың аузына іліккен кісінің оңды сөз естуі қиын</w:t>
        <w:br/>
        <w:t>еді, садан Ба, алде өздері де айтса айта қалғандай ма, бара</w:t>
        <w:br/>
        <w:t>жатқан кеңселерінің қажайындары да өңшең бірінен-бірі</w:t>
        <w:br/>
        <w:t>өткен белгілі бегейлер көрінеді. Біреуі -- қақпан торыған</w:t>
        <w:br/>
        <w:t>қара тазыдий жемсауы бүлкілдеп тұратын жылмаңтес жұтыр</w:t>
        <w:br/>
        <w:t>дейді. Екіншісі -- туған өкесі келсе де, есігінің алдында екі</w:t>
        <w:br/>
        <w:t>сағат мелитпей, табалдырықтан аттатпайтын аспандиған</w:t>
        <w:br/>
        <w:t>тере дейді. Үшіншісі -- аузын қу шөппен сүрткен. бардың</w:t>
        <w:br/>
        <w:t>өзін жеті қат жердің астына жасырып қойып, қолыңа ұстап</w:t>
        <w:br/>
        <w:t>барған қағазыңның әр әрпіне сығалап кирайтын аяң сапырған</w:t>
        <w:br/>
        <w:t>аалым дейді. Оңбайғя айтқыпсаң, яуданның басында көзіңді</w:t>
        <w:br/>
        <w:t>қысып, саусағының арасына бір сирқұлақты қыстырып</w:t>
        <w:br/>
        <w:t>жіберсең тамақты алдыңни тлу қылып үйіп, тентек суды</w:t>
        <w:br/>
        <w:t>кеңірдегіңнен келтіретін дарылдақ шайханашы қатыннан</w:t>
        <w:br/>
        <w:t>басқа іліп-алар адам жақ секілді. Сөйте тұра, әлгіндей зымыс-</w:t>
        <w:br/>
        <w:t>таннвн көлеңдетіп мініп жүретін машинв акеп бер дейді. Ақ</w:t>
        <w:br/>
        <w:t>тауды айырып, қаря тауды қайырып, жұрттың бермесін тар-</w:t>
        <w:br/>
        <w:t>тып әкелетін ондай қүдіретті бұған кім беріпті! Ағайын ғой,</w:t>
        <w:br/>
        <w:t>ең балмаса, атыңның бір ашы терін қимадың деп өкпесі қара</w:t>
        <w:br/>
        <w:t>қазандай балады ғой деп, атқа амалсыз қонды.</w:t>
        <w:br/>
        <w:t>Кісі мінсе кібіртік, бос жіберсең су вяқ құла жусян сана-</w:t>
        <w:br/>
        <w:t>тар мыжың жүрісіне сап, мимырт басады. Сала құлаш резіңке</w:t>
        <w:br/>
        <w:t>шыбыртқы Қарабаланың малынған ұзын женінің ішінде.</w:t>
        <w:br/>
        <w:t>Ауылдың алдындағы қара жил қақырай сегіліпті. Қайда</w:t>
        <w:br/>
        <w:t>қарасаң қарсайырылып жатқан жарық. Қайда қарасаң - шап</w:t>
        <w:br/>
        <w:t>арасында әлдеквйда бөксесін сүйретіп тоңқаңдап бара жатқан</w:t>
        <w:br/>
        <w:t>тасбақа. Кешегі бір айқайдың ала шаңыты тасбяқаның дауы-</w:t>
        <w:br/>
        <w:t>лы балды. Тұқшаңдаған немелер тұяқ дыбысын естігенде мой-</w:t>
      </w:r>
    </w:p>
    <w:p>
      <w:r>
        <w:t>ындарын іштеріне тығып бұға қалады да, сал ұзасаң қайтадан</w:t>
        <w:br/>
        <w:t>тарбаңдай жөнеледі. Міне, керемет! Табаның орнындай бір</w:t>
        <w:br/>
        <w:t>үлкен жарықтан енді шыға берген тасбақа аяғы аспаннан</w:t>
        <w:br/>
        <w:t>кеп үйелеп қапты. Қыртыс-қыртыс қысқа мойнын антек со-</w:t>
        <w:br/>
        <w:t>зып, жан дәрмен тырбаң-тырбаң етеді. Аузында бір тал шөп,</w:t>
        <w:br/>
        <w:t>Бидайдың дәніндей екі шегір көз бетіңе бедірейе қарайды. Та-</w:t>
        <w:br/>
        <w:t>лай ғасырды басынан өткізген кәрі мыстан ат үстінде қорбиып</w:t>
        <w:br/>
        <w:t>отыргин осы бір жалба тымақ қазақ қайтер екен деп сынап</w:t>
        <w:br/>
        <w:t>жатқандай,</w:t>
        <w:br/>
        <w:t>Қарабала шыбын жаны көгіне көрініп нзапқа түскен бей-</w:t>
        <w:br/>
        <w:t>шараны етпетінен аиударып салайын деп, шыбыртқысын со-</w:t>
        <w:br/>
        <w:t>аып еңкейе берді де, тасбақаның жазғытұрым жер астынан</w:t>
        <w:br/>
        <w:t>тістеп шыққан шөбін алған вдамның қай қаляуы да орын-</w:t>
        <w:br/>
        <w:t>далады дейтін өңгіме айына оралып атынан түсті. Қасына</w:t>
        <w:br/>
        <w:t>барды. «Біссімілә!» -- деп шөпті алды. Инедей ғана бір тал</w:t>
        <w:br/>
        <w:t>шөп. Құмақтарда кәп өсетін көсіктің сабағына келіңкірейді.</w:t>
        <w:br/>
        <w:t>Алақанына сап сипап көрді. Сосын көзі бақырайып үйелеп</w:t>
        <w:br/>
        <w:t>жатқан тасбақаны етпетінен аударды. Атына мінді. Анлядай</w:t>
        <w:br/>
        <w:t>741</w:t>
        <w:br/>
        <w:t>қызыл қағаз, как қағаз босқа жатып. Өзі маған тартқан шикі</w:t>
        <w:br/>
        <w:t>өкпелеу неме. Машина алғыгы келе ме қалай? Оған әлгі жыл</w:t>
        <w:br/>
        <w:t>ан екі ай шіретте тұру керек көрінеді. Жұрттың айтуынша,</w:t>
        <w:br/>
        <w:t>ақшаңның үстіне бетіңнің аз-маз ажары. қысқасы, таныстық</w:t>
        <w:br/>
        <w:t>керек дейді. Әйтеуір, шырғалаңы жеткілікті дейді. Не де бол-</w:t>
        <w:br/>
        <w:t>сп, өзің білесің, баллмылз екеуміздің қолымыздан келмейтін</w:t>
        <w:br/>
        <w:t>шаруа. Соған жәрдемдес. Бяяғыди взің көрген кішкене</w:t>
        <w:br/>
        <w:t>Жаңыл бүгінде тұрмыста. Балалы-шағалы. Ел қатарлы үйі</w:t>
        <w:br/>
        <w:t>жак. Соған қол ұшын беруге қалайсың? Басқа ауылдар ауыл</w:t>
        <w:br/>
        <w:t>сияқты. Біздің ауылда әлі терезесі іннің аузындай тақал үй</w:t>
        <w:br/>
        <w:t>көп. Соны даескер. Біл үшін бұның бәрі қарлы Қаратау. Саған</w:t>
        <w:br/>
        <w:t>не, телефаныңды бір сыңғыратсаң бітіп жатыр»,- деп айтып</w:t>
        <w:br/>
        <w:t>жібереді гой. Қой, кұдай маңгінің киялы дағы. Онсыз ди</w:t>
        <w:br/>
        <w:t>көштен қалып жатқаны шамалы. Әйтеуір. бастық болып жат-</w:t>
        <w:br/>
        <w:t>са, Онбайдың өзіне жақсы ғой. Кездескен адамнан: «Қардлбала</w:t>
        <w:br/>
        <w:t>деген ұста құрдиасым еді. Бұ дүниеде бир ма?»- деп сұрап жат-</w:t>
        <w:br/>
        <w:t>са да мәртебе емес пе. Барін айт та бірін айт, әйтеуір қазіргідей</w:t>
        <w:br/>
        <w:t>ине жұтқан иттей боп тызаяқтап жүрмег еді...</w:t>
        <w:br/>
        <w:t>Сол ойына түскенде, осыдан үш күн бұрын көрген</w:t>
        <w:br/>
        <w:t>Оңбайдың сүйегі салдырап қалған құп-қу кескіні көз ал-</w:t>
        <w:br/>
        <w:t>дыня келді. Бір кездегі аққұба бидай өңі бүгінде боп-баз,</w:t>
        <w:br/>
        <w:t>қыртыс-қыртыс. Қиылған қиғаш қасы сиреген, үйте-түйте.</w:t>
        <w:br/>
        <w:t>Жарқабақтанып кеткен көз аңғалағына шөлмек қыстырып</w:t>
        <w:br/>
        <w:t>қойғандай. Шатынай карайды. Тек кыршаңқы тілі ғана ескі</w:t>
        <w:br/>
        <w:t>көрпені иығыння іліп қалқиып отырған ебіл-себіл қаңқаның</w:t>
        <w:br/>
        <w:t>баяғы Оңбай екенін еске түсіреді.</w:t>
        <w:br/>
        <w:t>Қарабала құланы тебініп қалды. Жалы болар. Әлгі</w:t>
        <w:br/>
        <w:t>тасбақаның шөбі тегін вмес шығар. Сүйегін сүйретіп жатқан</w:t>
        <w:br/>
        <w:t>сорлы аңсары ауған шаруасы аңғарылғянын көріп, кімбіліпті,</w:t>
        <w:br/>
        <w:t>аяғына мініп кетер.</w:t>
        <w:br/>
        <w:t>Саске ауа ауданның да төбесі көрінді. Сұрастыра жүріп,</w:t>
        <w:br/>
        <w:t>Оңбиайдың алдымен кір деген кеңсесін тауып алды. Алдыңғы</w:t>
        <w:br/>
        <w:t>балмеде отырған сазыла қимылдап, сыңси сайлейтін кермиық</w:t>
        <w:br/>
        <w:t>керік келіншек бастығыния бясын сұғып еді. «Кірсін» депті.</w:t>
        <w:br/>
        <w:t>Қақ төрдегі қарағай столда пальтосын иығына іліп алған шан-</w:t>
        <w:br/>
        <w:t>дыр бет қапсағай қара отыр. Ақ темірден салған жалтырақ</w:t>
      </w:r>
    </w:p>
    <w:p>
      <w:r>
        <w:t>тігін бір жалт еткізіп жай гұрады. Әңгіме тыңдап птырып,</w:t>
        <w:br/>
        <w:t>анядай жерде тұрған тор-тар қағаз салғыштың ішіндегі ғалзетті</w:t>
        <w:br/>
        <w:t>қайта-қата тысырлатып ауелей түкіріп қаяды. Бұл келген</w:t>
        <w:br/>
        <w:t>шаруясын енді ияқтай бергенде, жалтыр тіс өзінің вндіршегі</w:t>
        <w:br/>
        <w:t>сорайған ұзын майнын сонау ұнжырғасынан бұрап жұлып</w:t>
        <w:br/>
        <w:t>алғысы келгендей, иіре бұрып, бұның иггінен миңдайына</w:t>
        <w:br/>
        <w:t>қарай, маңдайынан иегіне қарай ерсілі-қарсылы екі рет тінте</w:t>
        <w:br/>
        <w:t>шолып шықты. Сосын темір тісті ақситып, бір күліп қойды.</w:t>
        <w:br/>
        <w:t>«Өзі Де айтса айтқандай, қақпан торыған жұтыр тазыға келеді</w:t>
        <w:br/>
        <w:t>екен»,-деп ойлап отыр Қарабала.</w:t>
        <w:br/>
        <w:t>2. с. 749</w:t>
        <w:br/>
        <w:t>әлді сарып ап жатқан мең-зең мастықты қуып шыққандай,</w:t>
        <w:br/>
        <w:t>взінен-взі тұтап, өзінен-өзі бықсып жүрген тымырсық</w:t>
        <w:br/>
        <w:t>көкіректі бір өкпек жел құлан таза аршып алғандай. Екеуінің</w:t>
        <w:br/>
        <w:t>иығына қолын салып!</w:t>
        <w:br/>
        <w:t>-Әй, байғұстарым-аЙ! Бізге қараған оншақты үйде менен</w:t>
        <w:br/>
        <w:t>басқа еті пысық ешкім жақ. Ертең мен анау-мынау боп кетіп</w:t>
        <w:br/>
        <w:t>жүрсем, бел буып шығатын қайсың балар екен.- дейді.</w:t>
        <w:br/>
        <w:t>Қарвбала онан сайын егіле түседі. Тамяғы құрғап,</w:t>
        <w:br/>
        <w:t>кемсеңдеп:</w:t>
        <w:br/>
        <w:t>- Асқар тауым-ау.- деп кеңкілдейді.</w:t>
        <w:br/>
        <w:t>Ет жүрегі езіліп, таусылып яйтняды. Бұлардың көңілін</w:t>
        <w:br/>
        <w:t>боснтқан Оңбай балдағын тық-тық басып, ширақ аттап үйден</w:t>
        <w:br/>
        <w:t>шығып кетеді. Жатаған үйдің терезесінен осы бір қарвн жерді</w:t>
        <w:br/>
        <w:t>шегелеп басқан тық-тық дыбыс ұлаққа дейін естіліп тұрады.</w:t>
        <w:br/>
        <w:t>Қарабала ол күні каз жұма алмайды. Өмірде квп нарсеге</w:t>
        <w:br/>
        <w:t>аер сала бермейтін осы бір еңгезердей еркек кап онша рен"</w:t>
        <w:br/>
        <w:t>жи қоймаушы еді. Құдайға шүкір, қолы бас отырмайды.</w:t>
        <w:br/>
        <w:t>Құдайға шүкір, Сақып борпы аяқтау болғанмен, бетіңе жел</w:t>
        <w:br/>
        <w:t>боп келмейтін бір бар болғыр. Бір ұл, бір қыз тауып берді.</w:t>
        <w:br/>
        <w:t>Ұлы бөлек үй шықкан, жылқышы. Қызы көрші ауылда</w:t>
        <w:br/>
        <w:t>тұрмыста. Ел қатарлы мапахясы бар. «Қарабаля, істеп берші»</w:t>
        <w:br/>
        <w:t>дегенді істеп береді. «Қарабала, барып келші» дегенге барып</w:t>
        <w:br/>
        <w:t>келеді. Құдайға шүкір, асы жасында ешкім бұған «мынаны</w:t>
        <w:br/>
        <w:t>бұлай істемепсің» деп көрген жоқ. Содан ба, өз басы көп нали</w:t>
        <w:br/>
        <w:t>бермейді. Тек андвя-санда осылай Оңбай соғып кеткенде ғана</w:t>
        <w:br/>
        <w:t>аяғының астындағы мыңқ етпей жатқан мығым дүние кенет</w:t>
        <w:br/>
        <w:t>теңселіп жүре бергендей баляды. Бұл түсінбейтін көп мәселе</w:t>
        <w:br/>
        <w:t>көңіліне бір түрлі үрей қашыряды. Өзі құдайдай көретін</w:t>
        <w:br/>
        <w:t>құрдасының итінің нағып мұнша қырын жүгіріп кеткені</w:t>
        <w:br/>
        <w:t>ақылына сыймайды. Соған қарағанда Оңбай айта беретін әлгі</w:t>
        <w:br/>
        <w:t>бір ырың-жырың өмірде бар болса бар шығяр деп ойлайды. Осы</w:t>
        <w:br/>
        <w:t>ауылда «Әй, көпір» дей қоятындай ешкім жоқ сияқты. Бәріде</w:t>
        <w:br/>
        <w:t>өздері құсаған жұмыр басты пенде. Снйте тұрып, Оңбайдың</w:t>
        <w:br/>
        <w:t>керіп жүрген күні әлгі. Мүмкін, өмір деген шынындада, бұл</w:t>
        <w:br/>
        <w:t>білетін қайқы бел қара төс пен қара балға емес шығар. Оның</w:t>
        <w:br/>
        <w:t>илеуіне түскеннің барі мұның қалынан шыққан нарселердей</w:t>
        <w:br/>
        <w:t>әйтеуір бір кадеге жарай бермейтін шығар. Олай болса, Оңбай</w:t>
        <w:br/>
        <w:t>осылай боп жүрер ме еді. Шіркіннің бойында каншл жігер,</w:t>
        <w:br/>
        <w:t>қанша білік, қанша внер құрдымға құрып аяя кетіп жа-</w:t>
        <w:br/>
        <w:t>тыр?.. «Өзімнен балды. Кезінде айтпедім-бүйтпедім»,- дейді.</w:t>
        <w:br/>
        <w:t>Мүмкін олда рас шығар. Бірақ взбисы құрдасының басындағы</w:t>
        <w:br/>
        <w:t>қырсықты әлгі атаңа нәлет Гитлер атқан қаңғыма қорғагын</w:t>
        <w:br/>
        <w:t>оқтан көреді. Сол тек сыңар аяғын емес, болам-толам деп</w:t>
      </w:r>
    </w:p>
    <w:p>
      <w:r>
        <w:t>тұрған періште көңілдің қанатын да қоса жұлып кеткендей.</w:t>
        <w:br/>
        <w:t>Әйтпесе елден ала-бөтен зерек Оңбай оқымас па еді. Оқыса</w:t>
        <w:br/>
        <w:t>осы күндері қайда, кім боп жүретінін кім біліпті? Қаңғымяа оқ</w:t>
        <w:br/>
        <w:t>ЕТ</w:t>
        <w:br/>
        <w:t>ыы</w:t>
        <w:br/>
        <w:t>шәп шабуға, мал төлдетуге, күйек алуға арналған жиналыс</w:t>
        <w:br/>
        <w:t>па - оған бәрібір. Басқарушы баяндамадан кейін-ақ соның</w:t>
        <w:br/>
        <w:t>атын атайды. Жүрт дуылдап қол соғады. Сол ду-ду - бір</w:t>
        <w:br/>
        <w:t>ДУ-ДУ. Залда отырғандар да. төрде отырғандар дв бастарын</w:t>
        <w:br/>
        <w:t>шайқап, таңдайларын тақылдатады. Жоғары жақтан келген</w:t>
        <w:br/>
        <w:t>вкілдер болайын деп тұрған өткір жас жігіттің қалын қысып,</w:t>
        <w:br/>
        <w:t>арқасынан қағады. Соғыс кеп қыстырылмағанда Оңбай бол-</w:t>
        <w:br/>
        <w:t>са болып та кетер сді. Соны ойлағанда Қарабаланың осы кезге</w:t>
        <w:br/>
        <w:t>дейін іші жидіп жүре береді. Құрдасы жұрттың аузына ілігіп</w:t>
        <w:br/>
        <w:t>жатқанда ешқашин іштарлық жасап керген емес. «Оңбайды</w:t>
        <w:br/>
        <w:t>мақтамағанда кімді мақтайды, ондай жігіт қайда?» -- деп ой-</w:t>
        <w:br/>
        <w:t>лайтын ол. Бала кезінде әкесінің яптына тығылатын Қарабала</w:t>
        <w:br/>
        <w:t>жігіт кезінде Оңбайдың қасынан бір елі үлян шықпайды. До-</w:t>
        <w:br/>
        <w:t>сына ел аузын ашып, көзін жұмып жатқандн анадайда екі езуі</w:t>
        <w:br/>
        <w:t>құлағына жетіп ыржия күліп тұрғаны. Дарігерлер майданға</w:t>
        <w:br/>
        <w:t>жарамайсың деп қалдырып кеткенде де саптың алдында</w:t>
        <w:br/>
        <w:t>маңдайы сұп-сұр бой қалшиып қатқан да қалған Оңбаймен</w:t>
        <w:br/>
        <w:t>қоштагып жатқанда келінің жасы бұршақ-бұршақ атып кетті.</w:t>
        <w:br/>
        <w:t>Оңбай ернінің ұшын ғана жыбырлатып, бұның қолын сілке</w:t>
        <w:br/>
        <w:t>қысып, состиып қала берген. Қарабала содан ауылға сүлдері</w:t>
        <w:br/>
        <w:t>құрыпларға жеткен. Көзалдынан Оңбайдың әлгі көгістартқан</w:t>
        <w:br/>
        <w:t>кең маңдайы кетпей қойған. Сүйектен қашап жасағандай</w:t>
        <w:br/>
        <w:t>сол бір сымбатты жігітті, өн бойында өртеніп тұрған от пен</w:t>
        <w:br/>
        <w:t>өнерді жауған октың ястыня жібере салу соншалықты обал</w:t>
        <w:br/>
        <w:t>көрінген оған. Әуелден-вқ былайғы взекті жанды бір бөлек</w:t>
        <w:br/>
        <w:t>те, құрдасын бір бөлек санап өскен Қарабала қаз-қатнр тізіліп</w:t>
        <w:br/>
        <w:t>тұрған қылкандай жастың ішінде тек жалғыз Оңбайды ғана</w:t>
        <w:br/>
        <w:t>аяған. Оңбай өлімге кеткенде, өзінің ауылда жүргеніне қатты</w:t>
        <w:br/>
        <w:t>ұялған. Жұрт: «Таляй боздақ қан кешіп жүргенде мына жа-</w:t>
        <w:br/>
        <w:t>ман неменің озғанын-ай!%а- деп мошқайды-яу деп, жан</w:t>
        <w:br/>
        <w:t>баласының көліне түспейтін.</w:t>
        <w:br/>
        <w:t>Содан төрт жыл бойы қызыл шақ пен қара төстің қасынан</w:t>
        <w:br/>
        <w:t>бір елі ұзаған емес. Согыс бітерден бір жыл бұрын Оңбай келді.</w:t>
        <w:br/>
        <w:t>Қарабала күйе-күйе ұстаханасынан сол күні ғанд жарық ба-</w:t>
        <w:br/>
        <w:t>рында шыкты. Тәрдің алдында құс жастыққа жантая сұлаған</w:t>
        <w:br/>
        <w:t>досын іргеге сүйеуді қос балдақты, босағадағы қисық табан</w:t>
        <w:br/>
        <w:t>сыңаретікті көргенде бойын билей алмай қалды. Әскеркиімін</w:t>
        <w:br/>
        <w:t>киген соң тіптен көксұрланып алған досының қолынан ұстай</w:t>
        <w:br/>
        <w:t>бере абдырап отыра кетті.</w:t>
        <w:br/>
        <w:t>-- Иә, вмансың ғай,- деді Оңбай әдемі қарн мұртының</w:t>
        <w:br/>
        <w:t>бір қияғын саусағымен сипап.</w:t>
        <w:br/>
        <w:t>Былайғы жұртқа ол сөз: «Ауылда жүрген сені қандай</w:t>
        <w:br/>
        <w:t>жау алсын» дегендей боп естілді ме, бір түрлі қозғалақтап</w:t>
        <w:br/>
        <w:t>қалды. Қарнбаля ман берген жақ. Құрдасының шытынған</w:t>
        <w:br/>
        <w:t>қабағын өзінше ұқты. Кешегі елді аузына қаратқан ерке</w:t>
        <w:br/>
        <w:t>Оңбайға сыңараяқ боп шойнақтап қайтқан оңай ғай дейсің</w:t>
      </w:r>
    </w:p>
    <w:p>
      <w:r>
        <w:t>Уз -</w:t>
        <w:br/>
        <w:t>бе? Тастағандай қос жанарында маздап тұратын бұрынғы</w:t>
        <w:br/>
        <w:t>батылдық Казір бір өткір сұсқа, қаталдыққа айналғяндай.</w:t>
        <w:br/>
        <w:t>Кім сайлесе де тікесінен шорт кесіп тастап атыр.</w:t>
        <w:br/>
        <w:t>Сол жылғы күзде Оңбай бвасқармалыққа сайланды. Бір</w:t>
        <w:br/>
        <w:t>аяғы үзеңгіде, екі балдағы ердің артында өңгерулі. Шолақ аяқ</w:t>
        <w:br/>
        <w:t>басқармв ойда жоқта төбеден түсг қалды. Жұрттың көрмесін</w:t>
        <w:br/>
        <w:t>көріп, білмесін біліп отырады. Ол дегенде бұрын аулын ашып,</w:t>
        <w:br/>
        <w:t>көзін жұматын ел енді жағаларын ұстайды. Орақшы әйелдер</w:t>
        <w:br/>
        <w:t>басқарма үстімізден шығып қала ма деп, бұрынғыдай шамеле</w:t>
        <w:br/>
        <w:t>түбінде бірінің бірі басын карап беретінді қойды, Қырманшы</w:t>
        <w:br/>
        <w:t>шалдар астық бастырып біткен күні қырман түп деп ырым</w:t>
        <w:br/>
        <w:t>қып жұрттың етегіне бір-бір уыс бидвй түйіп жіберетінді</w:t>
        <w:br/>
        <w:t>тоқтатты. Кеңседегілер де аяқтарының ұшынан басады. Ау-</w:t>
        <w:br/>
        <w:t>данда авемды бірінші боп арындайтын Оңбайдың колхопы.</w:t>
        <w:br/>
        <w:t>Еттің жоспарын бірінші бап орындайтын Оңбайдың колхо-</w:t>
        <w:br/>
        <w:t>зы. Тіпті бойдақ салық екеш байдақ салық та Оңбай келгелі</w:t>
        <w:br/>
        <w:t>бірінші боп арындалады. Оңбайдың тұсында жылон екі ай бос</w:t>
        <w:br/>
        <w:t>жататын алп қырға мал жайылды. Оңбайдың тұсында арқар</w:t>
        <w:br/>
        <w:t>мен киіктен басқа аяқ баспяған барілі түздерге орық түсті,</w:t>
        <w:br/>
        <w:t>Оңбайдың тұсында сай-сайдың аяғына тоған тұрғызылып,</w:t>
        <w:br/>
        <w:t>арпа, бидай, тары егілді. Оңбайдың тұсында бүл ауылдан ал-</w:t>
        <w:br/>
        <w:t>дына ат салдырмаған байге жирен шықты. Оңбайдың тұсында</w:t>
        <w:br/>
        <w:t>еңбеккүнге ақша беріле бастады. Оңбайдың тұсында қабырға</w:t>
        <w:br/>
        <w:t>газет екеш қабырға газет те уақытылы шығып тұрушы еді.</w:t>
        <w:br/>
        <w:t>Оңбайдың тұсында Қарабала вкеш Қарабаля да жиналысшыл</w:t>
        <w:br/>
        <w:t>болып алып еді. Басқарманың мүшесісің дейді ме, әйтеуір,</w:t>
        <w:br/>
        <w:t>күнара кеңсеге шақырып жатыр деп бір қаря сирақ шауып</w:t>
        <w:br/>
        <w:t>келеді де тұрады. Бірақ вуылтүгілі бүкіл ауданды дүбірлеткен</w:t>
        <w:br/>
        <w:t>«шолақ аяқ басқарманың» двурені бәрібір келте балды.</w:t>
        <w:br/>
        <w:t>«Ұсақ шаруашылықтарды ірілендіру керек!» - деп ал-</w:t>
        <w:br/>
        <w:t>дымен лйқайлап шыққандардың біреуі осы Оңбяй еді.</w:t>
        <w:br/>
        <w:t>Бірақ көрші жатқан үш калкол біріккенде басқармалыққв</w:t>
        <w:br/>
        <w:t>Оңбай емес, көрші колхоздың бастығы сайланды. Оңбайға</w:t>
        <w:br/>
        <w:t>орынбасарлық тиді. Екі бастық жиналыстарда бірін-бірі</w:t>
        <w:br/>
        <w:t>квзбен атысып отырады. Сосын қит етсе бірінің үстінен бірі</w:t>
        <w:br/>
        <w:t>жоғарығи қағаз жаудыра бастайды. Ең саңында бұқпянтайды</w:t>
        <w:br/>
        <w:t>Екеуі де қайып, ашықтан-ашық дауласатынды шығарды.</w:t>
        <w:br/>
        <w:t>Үлкен басқарма көрші колхоаға жіберілді де, арынбвсяр</w:t>
        <w:br/>
        <w:t>фермаға жұмсалды. Оңбай қалды бір сілтеп жатып алды. Ара-</w:t>
        <w:br/>
        <w:t>да ай ваткен саң луданға шақыртылып, ет жинайтын қызмет</w:t>
        <w:br/>
        <w:t>ұсынылды: «Таразы бағып тұрар жайым жак»,- деп бармады,</w:t>
        <w:br/>
        <w:t>екінші жалы салық жинатын қызмет ұсынылды: «Тиын са-</w:t>
        <w:br/>
        <w:t>нап отырар жайым жоқ»,- деп бармяды. Сасын қайтып оны</w:t>
        <w:br/>
        <w:t>ешкім іздемеді. Әрі жатты, бері жатты. Нялыды, күйінді,</w:t>
        <w:br/>
        <w:t>ызаланды, жоғарыдағы ақсақалдарға дұғяй сәлем жолдау"</w:t>
        <w:br/>
        <w:t>ды бір ойлады. Ақыр аяғында Оңбай қызметті взі іздеп</w:t>
        <w:br/>
        <w:t>7ю</w:t>
        <w:br/>
        <w:t>Таңның атуы, күннің батуы менің аузым жабылмайды.</w:t>
        <w:br/>
        <w:t>Таңның атуы, күннің бнтуы Самат ағамның аузы жабылмай-</w:t>
        <w:br/>
        <w:t>ды. Жалп-жалп гөйлесеміз де жүреміз. Әкем екеуі күн арала-</w:t>
        <w:br/>
        <w:t>тып қой күзетіседі. Ол күзетке кеткен күні мен таң атқанша</w:t>
        <w:br/>
        <w:t>дөңбекшіп шығам.</w:t>
        <w:br/>
        <w:t>Түнекке бармайтын күні:</w:t>
      </w:r>
    </w:p>
    <w:p>
      <w:r>
        <w:t>- Самат ага, асы біздің аспанға гой жұлдыздар шығады.</w:t>
        <w:br/>
        <w:t>ал Германияның аспанына не шығады, крест пе?- деймін</w:t>
        <w:br/>
        <w:t>төсекке құлай беріп.</w:t>
        <w:br/>
        <w:t>- Біз барганда Германияның аспянында дв жұлдызбыжы-</w:t>
        <w:br/>
        <w:t>нап тұрды. - дейді Снямят ағам.</w:t>
        <w:br/>
        <w:t>-Ол қалай? Фашистер крест тақпай ма?</w:t>
        <w:br/>
        <w:t>-Фашистерді біз құртып жібердік қой,-дейді Самат ағам.</w:t>
        <w:br/>
        <w:t>-Самят иягя, Ахат көкем екеуіңі неше фашист</w:t>
        <w:br/>
        <w:t>влтірдіңіздер?- деймін мен.</w:t>
        <w:br/>
        <w:t>-Көп қай.</w:t>
        <w:br/>
        <w:t>-Аттарын білмейсің бе?</w:t>
        <w:br/>
        <w:t>- Білгенде қандай?..</w:t>
        <w:br/>
        <w:t>- Айтшы онда...</w:t>
        <w:br/>
        <w:t>Н -Гитлер, Геринғ, Геббелье, Робинтреп, Кейтель, Иодль,</w:t>
        <w:br/>
        <w:t>ессе...</w:t>
        <w:br/>
        <w:t>-Бар болғаны жетеу-ақ па?</w:t>
        <w:br/>
        <w:t>-Жоқ, өте көп. Бұл тек аттарын Білетінім. Жұлдызы</w:t>
        <w:br/>
        <w:t>быжынаған аспанға қарап біраз жатам да, тағы сұраймын,</w:t>
        <w:br/>
        <w:t>-Самат аға, осы мың квп пе, миллион көп пв?</w:t>
        <w:br/>
        <w:t>-Миллион көп те.</w:t>
        <w:br/>
        <w:t>-Миллионнан не көп?</w:t>
        <w:br/>
        <w:t>-Миллиард.</w:t>
        <w:br/>
        <w:t>-Ал миллиардтан нв көп болады?</w:t>
        <w:br/>
        <w:t>-Триллион дейді ғой.</w:t>
        <w:br/>
        <w:t>-Триллионнан ба... Триллионнин кейін сан жетпес шығар.</w:t>
        <w:br/>
        <w:t>-Сан жетпестен не көп балады?</w:t>
        <w:br/>
        <w:t>-Топырақ жетпес.</w:t>
        <w:br/>
        <w:t>-Сонда мынау жұлдыздар топыряқ жетпестен көп пе, аз</w:t>
        <w:br/>
        <w:t>ба?</w:t>
        <w:br/>
        <w:t>-Топырақ жетпестен қайдан көп болсын.</w:t>
        <w:br/>
        <w:t>-Егер бізге топырақ жетпес жау жабылса жеңер ме едік?-</w:t>
        <w:br/>
        <w:t>деймін мен.</w:t>
        <w:br/>
        <w:t>-Жеңеміз ғай,- дейді Самат ағам.</w:t>
        <w:br/>
        <w:t>-Әрине,- деймін мен өзіме-взім жауап беріп.- Бізде батыр</w:t>
        <w:br/>
        <w:t>көп. Александр Невский, Минин мен Пожарский, Суноров пен</w:t>
        <w:br/>
        <w:t>Кутулов; Ушаков пен Нахимов, Фрунзе мен Шорс, Лало мен</w:t>
        <w:br/>
        <w:t>Пархоменко, Чапаев пен Буденный, Ворошилов пен Жукон,</w:t>
        <w:br/>
        <w:t>Конев пен Рокоссонский, Бауыржан мен Малік, Төлеген мен</w:t>
      </w:r>
    </w:p>
    <w:p>
      <w:r>
        <w:t>Қайырғали, Маншүк пен Әлия, сосын Ахат көкем екеуіңіз.</w:t>
        <w:br/>
        <w:t>-Иа, бізде батыр көп қой,- деді Самат ағам.</w:t>
        <w:br/>
        <w:t>21ы 2741</w:t>
        <w:br/>
        <w:t>жердегі қисаңдаған агаш столдың бір бұрышыня барып мон-</w:t>
        <w:br/>
        <w:t>тиып отырып алғаны.</w:t>
        <w:br/>
        <w:t>Бұл ішінен: «Құдай-ай, үлбіреген ақ періштенің алдында</w:t>
        <w:br/>
        <w:t>өңкиіп тыржалаңаш тұрғызғанша, әлгі оқ бораған окапыня</w:t>
        <w:br/>
        <w:t>айдап ипарып бір-ақ тоғытқаны жақгы еді ғой», - деп тұр.</w:t>
        <w:br/>
        <w:t>Жұртбіріненсоң бірі барып жатыр. Бұл кезегі жақындаған</w:t>
        <w:br/>
        <w:t>сайын дір-дір етеді. Кенет өз (рамилиясы аталғанда табесінен</w:t>
        <w:br/>
        <w:t>жай түскендей болды. Ілби басып жақындады.</w:t>
        <w:br/>
        <w:t>-- Аға. қолыңызды алыңыз,-- деді келіншек тісін</w:t>
        <w:br/>
        <w:t>жарқыратып.</w:t>
        <w:br/>
        <w:t>Бұл тамағы құрғап:</w:t>
        <w:br/>
        <w:t>-- Айналайын-ай, ұят емес пе, - дей беріп еді, келіншек</w:t>
        <w:br/>
        <w:t>қабағын шытынды.</w:t>
        <w:br/>
        <w:t>Қайдан сап ете қалғаның терезенің көлінен бір как қанат</w:t>
        <w:br/>
        <w:t>шыбын кірді де, мұның дал желкесіне қонып ап, бүлкілдете</w:t>
        <w:br/>
        <w:t>жөнелгені. Майнын оляй қисайтады -- ұшатын шыбын жоқ.</w:t>
        <w:br/>
        <w:t>былай қисайтады -- ұшатын шыбын жоқ. Күйініп кетті де,</w:t>
        <w:br/>
        <w:t>жалма-жан қалын жұлып ап аз желкесін анау-мынау емес</w:t>
        <w:br/>
        <w:t>шапалақпен еврт еткізіп тартып қалды.</w:t>
        <w:br/>
        <w:t>Қу келіншек сол екі ортада үңіле қапты. Желкесін көріп</w:t>
        <w:br/>
        <w:t>тұр. Бүлк-бүлк етеді. Садан столға отырып ап -- ал күл.</w:t>
        <w:br/>
        <w:t>Қолындағы бір парақ қағазға бірдеңе жазып жатып - ал</w:t>
        <w:br/>
        <w:t>күл. Оның күлгенін керіп, бұдан кейін тұрған жігіттердің де</w:t>
        <w:br/>
        <w:t>құдайы берсін кеп.</w:t>
        <w:br/>
        <w:t>Сонда Қарвбвляаға әлгінде ғана ақ қанатты періштедей</w:t>
        <w:br/>
        <w:t>үлбіреп отырған адемі келіншектің әзірейілдей боп көрініп</w:t>
        <w:br/>
        <w:t>кеткені.</w:t>
        <w:br/>
        <w:t>Мына бір қараптан-қарап өзді-өзі қыстыға күлген бір топ</w:t>
        <w:br/>
        <w:t>айелдің арасында со да отырған сияқтанды.</w:t>
        <w:br/>
        <w:t>Алдындағы асты апыл-құпыл жайғап боп, парнынан</w:t>
        <w:br/>
        <w:t>квтерілді. Асығып басып киім ілгішке жетті. Тымақты бір</w:t>
        <w:br/>
        <w:t>қолтыққа, қарв тонды бір қалтықкя қыстыра салып, есікке</w:t>
        <w:br/>
        <w:t>үмтылды. Тақтай есіктің жақтауға тақ ете қалуы-ақ мүңекен,</w:t>
        <w:br/>
        <w:t>ар жағындағылардың жарыла күлгендері.</w:t>
        <w:br/>
        <w:t>Гулеген шыбын мен өйел үніне мекен болған сол бір</w:t>
        <w:br/>
        <w:t>құбыжық үйден алыстаған сияйын көңілі жайланв түсті.</w:t>
        <w:br/>
        <w:t>«Заготскаттың» ауласында қалған құлаға қарғып мінді, Ау-</w:t>
        <w:br/>
        <w:t>дан орталығы децңкиген қара жотаның тасасына түскенде ба-</w:t>
        <w:br/>
        <w:t>рып, көмейіне ән аралды.</w:t>
        <w:br/>
        <w:t>-- Е-е-е-Й, қызыл набан.</w:t>
        <w:br/>
        <w:t>Қыз бен жігіт бірігіп көмір...-- дей бертенде, аузын</w:t>
      </w:r>
    </w:p>
    <w:p>
      <w:r>
        <w:t>алақанымен басып, жағы жыртыла бір есінеп «иа, алла» деп</w:t>
        <w:br/>
        <w:t>қайды.</w:t>
        <w:br/>
        <w:t>Алда ауыл болғасын ба, шабан құла емпеңдейін деді.</w:t>
        <w:br/>
        <w:t>Қарабала жайдақ қас қазына ерде шалқайып отыр. «Бұл ша-</w:t>
        <w:br/>
        <w:t>руа оңынан оралды!» - деп қаяды. Әлгі үшеуі анау айтқандай</w:t>
        <w:br/>
        <w:t>7чв 2...</w:t>
        <w:br/>
        <w:t>-- «Ұшқын» биыл қалай?</w:t>
        <w:br/>
        <w:t>-- Қыста қар жаман түскен жақ.</w:t>
        <w:br/>
        <w:t>-- Апырай, ә? Онда биыл піярув оңғарыляды екен!</w:t>
        <w:br/>
        <w:t>Кеңседегі шаруаларын бітірген Қарабала поселке</w:t>
        <w:br/>
        <w:t>шетіне тастап кеткен атына келе жатқан-ды. Бір шақыр-</w:t>
        <w:br/>
        <w:t>шұқыр ыдыс-вяк дыбысы шығып жатқан үйден өте бергенде</w:t>
        <w:br/>
        <w:t>тамақтанбағаны есіне түсті. Е, әлгі Оңбай мақтайтын шайхв:</w:t>
        <w:br/>
        <w:t>на осы болды. Есігін жұлқып қап еді, аргы жағынан айел блж</w:t>
        <w:br/>
        <w:t>ете қалды.</w:t>
        <w:br/>
        <w:t>-- Уақыт бітті. Үзіліс. Бесте келіңіз.</w:t>
        <w:br/>
        <w:t>-- Беске дейін взуылдың да қарасын көріп қалармын.</w:t>
        <w:br/>
        <w:t>-- Жібере ғой. Жолаушы екен, -- деді аржағынан тағы бір</w:t>
        <w:br/>
        <w:t>дауыс.</w:t>
        <w:br/>
        <w:t>Бұл ішке өтті. Есік жақтағы оңаша столға отыра салды.</w:t>
        <w:br/>
        <w:t>Бір шілмиген құс төс өйел қасына келді.</w:t>
        <w:br/>
        <w:t>-- Қайынаға, не ішесіз?</w:t>
        <w:br/>
        <w:t>-- Жүрек жалғар бірдеңе болса...</w:t>
        <w:br/>
        <w:t>-- Балкім, тәбет шақыратын бірдеңе алдырарсыз.</w:t>
        <w:br/>
        <w:t>-- Оның айналайын, Әлгі шөлмек пе? Ол жағына үйір емес</w:t>
        <w:br/>
        <w:t>ем.</w:t>
        <w:br/>
        <w:t>Құс төс келіншектің оң жақ езуі бір бүлк етті. Көп ұзамай</w:t>
        <w:br/>
        <w:t>алдына қалайы табақ капуста квже менбіруыс күріштің үстіне</w:t>
        <w:br/>
        <w:t>бүрісе қонжиған өкпе, бауыр ма қарауытқан бірдеңе акеп</w:t>
        <w:br/>
        <w:t>қойды. Сосын тайтаңдап басып түп жақта тамақ ішіп атырған</w:t>
        <w:br/>
        <w:t>бір топ ақ халатты әйелдерге барып қасылды. Сыпсыңдары</w:t>
        <w:br/>
        <w:t>арши түсті. Тер жақтағы бұжыр айел аузындағысын вйнала-</w:t>
        <w:br/>
        <w:t>сынабүркіп-шашып мырсетіп еді, әрі қарап отырғандарынын</w:t>
        <w:br/>
        <w:t>бүйірлері бүлкілдей жөнелді.</w:t>
        <w:br/>
        <w:t>Қарабала тұрып кеткенше асығып апыл-құпыл қарбытып</w:t>
        <w:br/>
        <w:t>жатыр. Әлдеқашан суып қалған тамақты ішіп отырса да,</w:t>
        <w:br/>
        <w:t>терлеп кетті. Көк желкесі удай яшып баряды. «Ау, сонша</w:t>
        <w:br/>
        <w:t>неге жанығасың»,-- дегендей, табақ жалап тойынған бір-екі</w:t>
        <w:br/>
        <w:t>бордақы шыбын екі құлағын кезек мініп, ызыңдап шақпай</w:t>
        <w:br/>
        <w:t>қойғаны.</w:t>
        <w:br/>
        <w:t>Қарабала дүниеде осы шыбынды жақтырмайды. Со-</w:t>
        <w:br/>
        <w:t>сын еркек кісінің көзінше жыртақтап көп күлетін әйелдерді</w:t>
        <w:br/>
        <w:t>жақтырмайды. Баяғыда военкамвтқа келгенде де көресіні бір</w:t>
        <w:br/>
        <w:t>жүн сирақ көк қасқа шыбын мен дарігер келіншектен керіп</w:t>
      </w:r>
    </w:p>
    <w:p>
      <w:r>
        <w:t>еді. Айналайын ноенкпмят деген мекеменің барі жақсы-ау,</w:t>
        <w:br/>
        <w:t>тек мауыздай-мауыздай еркектерді жиып ап, енеден туғандай</w:t>
        <w:br/>
        <w:t>қып тыр жалаңнши шешіндіретіні жиман. Жұрт бір-бірінен</w:t>
        <w:br/>
        <w:t>қысылып, кірерге жер таппяй тұрғанда сол бір қолаңся</w:t>
        <w:br/>
        <w:t>сасыған қапырық бөлмеге тық-тық бисып ақ халатты айелдер</w:t>
        <w:br/>
        <w:t>жетіп келетінін қайтерсің. Бұлардың үстіне де үріп ауызға</w:t>
        <w:br/>
        <w:t>салғандай құлын мүсінді вдемі келіншек кіріп кеп, анядай</w:t>
        <w:br/>
        <w:t>2-22</w:t>
        <w:br/>
        <w:t>--Ал. ив, қалай барып қайттың? Бастықтар аман ба</w:t>
        <w:br/>
        <w:t>екен? - деді жүзі жадырап.</w:t>
        <w:br/>
        <w:t>-- Аман керінеді.</w:t>
        <w:br/>
        <w:t>-- Құшақ жайып қарсы алған шығар.</w:t>
        <w:br/>
        <w:t>-- Шүкір.</w:t>
        <w:br/>
        <w:t>Бармағындағы насыбайы тұмсығынв тие беріп кері</w:t>
        <w:br/>
        <w:t>қайтты.</w:t>
        <w:br/>
        <w:t>--Әлгі темір тіс ұры тазы не деді?</w:t>
        <w:br/>
        <w:t>- Қағазды дайындап қойыпты.</w:t>
        <w:br/>
        <w:t>Оңбайдын көзіндегі жымысқы күлкі кілт сөнді. Дегенмен</w:t>
        <w:br/>
        <w:t>керме қастың қияғындағы екі ұдай таяңданыс алі түр.</w:t>
        <w:br/>
        <w:t>-- Кербез баястықта да балдың ба?</w:t>
        <w:br/>
        <w:t>-“-ИВ.</w:t>
        <w:br/>
        <w:t>-- Толғвтқан саулықтай ыңыранды ма?</w:t>
        <w:br/>
        <w:t>- Жақ.</w:t>
        <w:br/>
        <w:t>Енді Оңбай бойын тіктеп: «Сен осы, влің не айтып</w:t>
        <w:br/>
        <w:t>отырсың?» - дегендей вңменінен аткізе алая қарады.</w:t>
        <w:br/>
        <w:t>-- Нарқоспақ қайтті? Аузын қу шеппен сүртті ме?</w:t>
        <w:br/>
        <w:t>-- Базада үш машиня бар екен. Соның біреуін айдип</w:t>
        <w:br/>
        <w:t>өкетсін деді. Қағазы міне,</w:t>
        <w:br/>
        <w:t>Оңбай қолындағы қағазды жайлап ашты. Жастығының</w:t>
        <w:br/>
        <w:t>астынан көзілдірігін алып, асықпай ақып шықты. Әрі ау-</w:t>
        <w:br/>
        <w:t>дарды, бері аударды. Басын шайқады. Осқырынды. Ақыр</w:t>
        <w:br/>
        <w:t>аяғында езуіне қайтадан күлкі жүгірді.</w:t>
        <w:br/>
        <w:t>-- Шық бермес Шығайбай немелердің сен барғанда мырза</w:t>
        <w:br/>
        <w:t>бола калғандарын-ай!</w:t>
        <w:br/>
        <w:t>Қарабаланың иығынан да бір зіл батпан түскендей.</w:t>
        <w:br/>
        <w:t>Арқасы жіпсіп, манағы Тисбақаның шөбін айтайын деп, ау-</w:t>
        <w:br/>
        <w:t>зын енді аша беріп еді. Оңбайдың онсыз да көк сүр бетінің бір</w:t>
        <w:br/>
        <w:t>түрлі қалақай шнғып ялғандай күлбіреп баря жатқанын көзі</w:t>
        <w:br/>
        <w:t>шалып кідіріп қалды.</w:t>
        <w:br/>
        <w:t>Үйдегі жанның ешқайсысының бұл вякелген жақсылық</w:t>
      </w:r>
    </w:p>
    <w:p>
      <w:r>
        <w:t>хабармен шаруасы жоқ, тарге қарап, көздері атыздай боп би-</w:t>
        <w:br/>
        <w:t>рады.</w:t>
        <w:br/>
        <w:t>Оңбай кенет бүйірінен шаншу қадалғандай бұғанасын</w:t>
        <w:br/>
        <w:t>ұстай алды. Ту сыртындағы ала жастыққа шалқалай</w:t>
        <w:br/>
        <w:t>берді. Бүкіл бет алдын мұп-мұздай көк шәлмекпен қаптап</w:t>
        <w:br/>
        <w:t>кайғандай. Шатыняп кеткен. Біраздан кейін:</w:t>
        <w:br/>
        <w:t>- Жарайды. Рақмет. Үйіңе бяра бер, - деді.</w:t>
        <w:br/>
        <w:t>Қарабала орнынан тұрды. Тымағын киді. Қамшысын</w:t>
        <w:br/>
        <w:t>ұстады. Есікке жете беріп төрге көз тастады. Оңбайдың сол</w:t>
        <w:br/>
        <w:t>баяғы сүп-сұр қалпы. Оң жақ езуіне бір зіп-зілдей кекесін</w:t>
        <w:br/>
        <w:t>ілігіпті.</w:t>
        <w:br/>
        <w:t>Сыртқа шыққасын тасбақаның шөбі орнында ма екен деп</w:t>
        <w:br/>
        <w:t>қойнына қол жүгіртіп еді. Дерінің қағапы сонда барып есіне</w:t>
        <w:br/>
        <w:t>түсті. Құласын жетегіне алып, ауыл шетіне қарай аяңдады.</w:t>
        <w:br/>
        <w:t>718</w:t>
        <w:br/>
        <w:t>бедірейген безер көрінбеді. Сөзін ыкылас қойып тыңдады.</w:t>
        <w:br/>
        <w:t>Қолқасын бітіріп берді. Екеуі өзін білетін боп шықты. Әлгі</w:t>
        <w:br/>
        <w:t>темір тіс те бір жерде көрген адамы. Қоя тұр... Соны қайдан</w:t>
        <w:br/>
        <w:t>көрді осы? Қайын енесінің жаназасында ондай кісі көзіне</w:t>
        <w:br/>
        <w:t>түспеген секілді. Қайын атасы тоқал түсірген тойда да, ай,</w:t>
        <w:br/>
        <w:t>ұшыраспапты-ау. Әлде өлгі ат кұргатпай келіп жатятын көп</w:t>
        <w:br/>
        <w:t>өкілдің бірі ме екен. Оларыңның бұл қайсысын біліп жатыр.</w:t>
        <w:br/>
        <w:t>Машинасына бірдеме керек еткен біреу-міреулері болмаса,</w:t>
        <w:br/>
        <w:t>мұнда олардың шаруясы шамалы. Тоқта... тоқта... Бұрнағы</w:t>
        <w:br/>
        <w:t>жылы күзде брезент жамылған бір-екеу түнделетіп сақпап</w:t>
        <w:br/>
        <w:t>па еді. Төрге озбай «Рессарымыз сынып қалды. Ағатай, қол</w:t>
        <w:br/>
        <w:t>ұшын бер!» -- деп қиылғаны қайда! Іңір қаранғыда келген.</w:t>
        <w:br/>
        <w:t>Базала таңда кеткен. Кенеп машина. Аңнан келе жатса ке-</w:t>
        <w:br/>
        <w:t>рек кенебіне қан жұғып, үстін көк шөппен гүртіпті. Сонда</w:t>
        <w:br/>
        <w:t>бір ырсаңдаған кетік тіс асты-үстіне түсіп, қасынан шықпай</w:t>
        <w:br/>
        <w:t>қойған. Мянағы сол балды-ау, шамасы. Тіс салдырып алған</w:t>
        <w:br/>
        <w:t>ғай. Не дв болса, Оңбай байғұстың бяяғыдан бері діңкесін</w:t>
        <w:br/>
        <w:t>құртқан шаруаның сәті түсті ақыры. Ат сабылтып талай</w:t>
        <w:br/>
        <w:t>барып, әлдекімдердің ішін кептіре боқтап, талай құр қал</w:t>
        <w:br/>
        <w:t>кайтқан орақ ауыз Оңбай бітіре алмай жүрген пияруа екі ауыз</w:t>
        <w:br/>
        <w:t>саздің бясын құраған кұрлы көйлегінің арқасы малмандай боп</w:t>
        <w:br/>
        <w:t>шыға келетін Қарабалаға пішту болмай қалды. Бәрі, манағы</w:t>
        <w:br/>
        <w:t>тасбақаның аузында қылтиған тебен иненің тұқылындай көк</w:t>
        <w:br/>
        <w:t>шептің киесі ғай. Атя-баба білмей айтты дейсің бе! Шарапа-</w:t>
        <w:br/>
        <w:t>ты алдымен Оңбайға тиді. Қазір барып рұқсат қағазды ұстатя</w:t>
        <w:br/>
        <w:t>салғанда жүрегі жарылып куянатын шығар.</w:t>
        <w:br/>
        <w:t>-- ӘЙ, қасқа-ай, сенің қолыңнан да бірдеңе келеді екен</w:t>
        <w:br/>
        <w:t>ғой, - деп кеңк-кеңк күлер.</w:t>
        <w:br/>
        <w:t>Күлсе, күле берсін. Алты аяй қыс ұрынарғя қара таппай</w:t>
        <w:br/>
        <w:t>іш кұса бап жатқан бейшараның дені бір жайылып қалсын.</w:t>
        <w:br/>
        <w:t>Есіктен ол кіріп барғанда, бұлдырап тұрған бұлыңғыр</w:t>
        <w:br/>
        <w:t>балмведе үн жоқ екен. Қақ терге екі жағына екі жастық қайып</w:t>
        <w:br/>
        <w:t>қарқарадай боп Оңбай жайғасыпты. Ол үйдің қалған ядам-</w:t>
        <w:br/>
        <w:t>дары кеудесінде жаны бар тірі пенде емес ебіл-себіл көлеңке</w:t>
        <w:br/>
        <w:t>сияқты, дымдары іштерінде боп, аяқтарының ұшынан басып</w:t>
        <w:br/>
        <w:t>ілбіп жүр.</w:t>
      </w:r>
    </w:p>
    <w:p>
      <w:r>
        <w:t>Қалт-калт шай сораптап атырған Оңбайдың көзіне бір</w:t>
        <w:br/>
        <w:t>қуақы ұшқын жүгірді. «Төрге шық» деп қасындағы бос орын-</w:t>
        <w:br/>
        <w:t>ды меңледі. Тізегін енді бүгіп, яузын енді ашя бергенде, Оңбай</w:t>
        <w:br/>
        <w:t>жымсиып:</w:t>
        <w:br/>
        <w:t>-- Айтпасаң да білем, вуелі шайыңды ішіп ал,- деді.</w:t>
        <w:br/>
        <w:t>Сосын мұрты жыбырлап, шайын сораптады. Қарабаланың</w:t>
        <w:br/>
        <w:t>ұрттаған шайы тамяғында тұрып қалды.</w:t>
        <w:br/>
        <w:t>Оңбай ыдысын төңкеріп, иығындағы төмен сусып бара</w:t>
        <w:br/>
        <w:t>жатқан кек ала сөтен көрпені көтере жамылды.</w:t>
        <w:br/>
        <w:t>ЕС;</w:t>
        <w:br/>
        <w:t>-Самат аға,-деймін тяғы Да.</w:t>
        <w:br/>
        <w:t>-Иә, айта бер.</w:t>
        <w:br/>
        <w:t>-Осы Сунаран пен Кутузовтың қайсысы күшті?</w:t>
        <w:br/>
        <w:t>-Екеуі де күшті.</w:t>
        <w:br/>
        <w:t>-Екеуі жекпе-жекке шықса қайсысы жеңер еді?</w:t>
        <w:br/>
        <w:t>- Қобыланды мен Алпамыс жекпе-жекке шығар ма еді?</w:t>
        <w:br/>
        <w:t>-Жаңғарляр мен қызылбиствр тұрғанда жекпе-жекке</w:t>
        <w:br/>
        <w:t>шығып ол екеуіне не қара керініпті?</w:t>
        <w:br/>
        <w:t>-Ендеше, Суноров пен Кутузан та жекпе-жекке</w:t>
        <w:br/>
        <w:t>шықпайды.</w:t>
        <w:br/>
        <w:t>-АйЙтпақшы, солай екен-лу,- деймін мен кешірек ақыл</w:t>
        <w:br/>
        <w:t>кіріп. Ұялғаннан қяпелімде үндемей қаламын, Бірақ, көп</w:t>
        <w:br/>
        <w:t>үзамай ойыма тағы бірсүриқ аралйды да, кемекейді қытықтап</w:t>
        <w:br/>
        <w:t>жатқызбайды. Қипақтап арі жатам, бері жатам, шыдай ал-</w:t>
        <w:br/>
        <w:t>май тағы сұраймын.</w:t>
        <w:br/>
        <w:t>-Самат аға, қазір социализм ғай.</w:t>
        <w:br/>
        <w:t>-Иә.</w:t>
        <w:br/>
        <w:t>-Социализмнен кейін не балады?</w:t>
        <w:br/>
        <w:t>-Каммунизам.</w:t>
        <w:br/>
        <w:t>-Ал, коммунизмнен кейін не болады? Самат ағам көпке</w:t>
        <w:br/>
        <w:t>дейін ойланып қалады.</w:t>
        <w:br/>
        <w:t>-Рахатизм.</w:t>
        <w:br/>
        <w:t>Рахатизм... Енді мен жатып ап қиялдай бастаймын.</w:t>
        <w:br/>
        <w:t>Шіркін-ай, сол рахатиамге тез жетсек. Жер бетін жайлаған</w:t>
        <w:br/>
        <w:t>әлгі триллион, жоқ сан жетпес, тіпті топырақ жетпес</w:t>
        <w:br/>
        <w:t>адамдардың бәрі бізбен дос болса, өрқайсысында Жанастың</w:t>
        <w:br/>
        <w:t>сөмкесіндегідей ан шақты қарындаш, екі-үш дәптер емес,</w:t>
        <w:br/>
        <w:t>тапырақ жетпес исі аңқыған әдемі қарындаш пен исі аңқыған</w:t>
        <w:br/>
        <w:t>адемі қағаз болса. Менде де болса... Тек Жанаста ғана бол-</w:t>
        <w:br/>
        <w:t>Маса. Алақанын жайып әркімнен барып қағаз сұраса,</w:t>
        <w:br/>
        <w:t>қарындаш сүрвся, ешқайсысы бермесе, «арі жүр, аулақ кет,</w:t>
      </w:r>
    </w:p>
    <w:p>
      <w:r>
        <w:t>үстімізді былғайсың» деп маңдарына жолатпаса. Тіпті Жа-</w:t>
        <w:br/>
        <w:t>зира жеңешем де жуытпай қайса. Каз алдыма ылғи тырси-</w:t>
        <w:br/>
        <w:t>ып жүретін сөмкесі қабысып, ылғи шіреніп жүретін иығы</w:t>
        <w:br/>
        <w:t>солпиып, мөлиіп тұрған Жанас елестегенде барып, кірпігім</w:t>
        <w:br/>
        <w:t>айқасады.</w:t>
        <w:br/>
        <w:t>Ондайда біздің үйдің адамдары мені таңертең жұлқылап</w:t>
        <w:br/>
        <w:t>жүріп асарға оятады. Көзімдітырнап ашып, қоюайранды дүрс-</w:t>
        <w:br/>
        <w:t>дүрс жұтып, елең-алаңнан қойға кеткен Самат ағаға тартам.</w:t>
        <w:br/>
        <w:t>Бір тобеден асам - ештеңе көрінбейді, екі төбеден асам -</w:t>
        <w:br/>
        <w:t>ештеңе көрінбейді, үшінші төбенің басында, міндетті түрде,</w:t>
        <w:br/>
        <w:t>шақиып қызыл қаншық отырады. Мені көрісімен басын</w:t>
        <w:br/>
        <w:t>төмен салып, құйрығын бұтының арасыня тығып яп, бүкең-</w:t>
        <w:br/>
        <w:t>бүкең желіп алдымнан шығады. Келесала арсиландап қолыма</w:t>
        <w:br/>
        <w:t>жармяспайды. Сүмендеп саңымяа еріп келе жатып өкшемді</w:t>
        <w:br/>
        <w:t>міскейді.</w:t>
        <w:br/>
        <w:t>7әв</w:t>
        <w:br/>
        <w:t>тап-таза қағаздардың исі қосылғанда басым зеңіп, кезім</w:t>
        <w:br/>
        <w:t>Бұлдырап кетеді. Мен үшін дүниеде осы қарындаштың ағашы</w:t>
        <w:br/>
        <w:t>мен қағаздың иісіненисқан адемі иіс жоқ. Бірақ не керек. аның</w:t>
        <w:br/>
        <w:t>бөрі қараң дүние... Жаняс бермек түгілі қалыңа ұстатпайды.</w:t>
        <w:br/>
        <w:t>Ол Ахат көкемнің атауына кеткенде мен керегенің басындағы</w:t>
        <w:br/>
        <w:t>сумканы жийлап барып ашамын дв, ішіндегі қарындаштар</w:t>
        <w:br/>
        <w:t>мен қағаздардың бірінен соң бірін каре бастаймын. Біздің</w:t>
        <w:br/>
        <w:t>қаңыр үйдің ішінде пейіштен шыққандай бір әдемі міс бұрқ</w:t>
        <w:br/>
        <w:t>ете қалады. Сырттан сәл тысыр шықса болды, жалма-жан</w:t>
        <w:br/>
        <w:t>кара сумкины арныни апарып ілем. Мен Жинясты маңына жу-</w:t>
        <w:br/>
        <w:t>ытпяй, қашқақтагяныная қарамастан, асы бір қарындаштары</w:t>
        <w:br/>
        <w:t>меп қағаздарына бала жағалайтынмын. Енді ал сығыр жалат-</w:t>
        <w:br/>
        <w:t>пасв жолатпий-ақ қойсын. Ол неме енді білдің үй түгілі біздің</w:t>
        <w:br/>
        <w:t>ауылда, біздің ауыл түгілі өжем айтя беретін алты қат көктің</w:t>
        <w:br/>
        <w:t>астында, жеті қат жердің үстінде көзіме неге керінеді! Арты-</w:t>
        <w:br/>
        <w:t>на бір уыс тапырақ! Енді Сямат ағам Пар!</w:t>
        <w:br/>
        <w:t>Біздің қонақтың, Ахат көкемнің жолдасының аты Са-</w:t>
        <w:br/>
        <w:t>мат. Жанастай аталас нғайын емес, келденең көк ятты бөтен</w:t>
        <w:br/>
        <w:t>біреу болса да, ол кенеп қапшығынан жалтылдақ дәптер,</w:t>
        <w:br/>
        <w:t>жылтырақ баяу қарындаштар яп берді. Олардың иісінің</w:t>
        <w:br/>
        <w:t>қасында Жанастың қарындаштаяры мен қаяғаздарының</w:t>
        <w:br/>
        <w:t>иісі жәй әншейін күйген құрым киіздің иісіндей. Күңірсік</w:t>
        <w:br/>
        <w:t>бірдеңе. Ол аз десең Самат ағам маған баспалы тілсырнайәкеп</w:t>
        <w:br/>
        <w:t>берді. Немістердің жасагяны дейді. Ерніңе апарып, үрлеп</w:t>
        <w:br/>
        <w:t>қалсаң болды, сай-сүйегіңді сырқыратып, сарнап қоя береді.</w:t>
        <w:br/>
        <w:t>Ондай сырнайды Жанастың өзі түгілі жеті ата - тұқым-тұяны</w:t>
        <w:br/>
        <w:t>түп-түгел көрген де, білген де емес. Самат ағам екеуміз үлкен</w:t>
        <w:br/>
        <w:t>үйдің көлеңкесіне аре киіз жайып бірге жятамыз. Қашан</w:t>
        <w:br/>
        <w:t>көзім ұйқығи кеткенше жер-жиһанның сұрағын жаудыра бе-</w:t>
        <w:br/>
        <w:t>рем. ол ешқашан бетіңнен қақпайды.</w:t>
        <w:br/>
        <w:t>Ертеңіне таңертең суатқа мал айдасып бара жатып та</w:t>
        <w:br/>
        <w:t>аңгімелесеміз. Суатымыз - аласн таудың тар қолатына ұйлыға</w:t>
        <w:br/>
        <w:t>вскен қалың шидің ішіндегі жалғыз құдық. Біз қара жалдан</w:t>
        <w:br/>
        <w:t>аппақ шаң катеріп енді құлай бергенде жалғыз құдықтың ау-</w:t>
        <w:br/>
        <w:t>аынн аріп салған тас әйкелдің үстінде өкем тұрады. Әйкелден</w:t>
        <w:br/>
        <w:t>сөл төменірек орнатылған сопиқша тас астауда күмістей</w:t>
        <w:br/>
        <w:t>жылтырап су жатады. Өкпелерін шаң қауып қалған кеше-</w:t>
        <w:br/>
        <w:t>ден бері шөл қойлар құдық мяңындағы тепсеңнің күңірсік</w:t>
      </w:r>
    </w:p>
    <w:p>
      <w:r>
        <w:t>исі шыққаннан-ақ ентелей жөнеледі. Сал-ақ екен Самат ағам</w:t>
        <w:br/>
        <w:t>екеуміз қайдың алдынан шығып. кесек атып, қайырмплай</w:t>
        <w:br/>
        <w:t>бастаймыз. Таң атқалы бытырай жайылып келе жатқан отар</w:t>
        <w:br/>
        <w:t>етек-жеңі даңгеленіп бір жерге кеп ұйлыға қалады. Самвт</w:t>
        <w:br/>
        <w:t>ағам екеуміз қалтвмылзға кесек, тяс толтырып аламыз да,</w:t>
        <w:br/>
        <w:t>суға асығып, впрпалысып тұрған қойларды он-он бестен беліп</w:t>
        <w:br/>
        <w:t>жібере бастаймыз. Әйтпесе әкем су құйып үлгере алмайды.</w:t>
        <w:br/>
        <w:t>Әйтпесе, көп қой астау басында бірін-бірі тапап тастайды.</w:t>
        <w:br/>
        <w:t>ғм</w:t>
        <w:br/>
        <w:t>Содан бір адам, бір ит боп бір күн жүреді - біздің ауылға</w:t>
        <w:br/>
        <w:t>жетевлмайды, екі күн жүреді - жете алмайды, үш күн жүреді</w:t>
        <w:br/>
        <w:t>- жете алмайды. Төртінші күні іңірде айдалада лапылдап жа-</w:t>
        <w:br/>
        <w:t>нып жатқан отты кереді. Келсе - асулы қазан. Анадай жер-</w:t>
        <w:br/>
        <w:t>де - киіз үй. Бяс сұғып қараса - ешкім жақ. Табалдырықтан</w:t>
        <w:br/>
        <w:t>аттауға бата алмай, мандайшаны жұдырығымен нұқып: «Бола</w:t>
        <w:br/>
        <w:t>ма?» - деп бір рет сұрайды - тым-тырыс, екінші рет сұрайды</w:t>
        <w:br/>
        <w:t>- тым-тырыс, үшінші рет сұрайды - тым-тырыс. Болмайды</w:t>
        <w:br/>
        <w:t>екен деп, кері бұрылып, кетейін деп жатса, үй сыртынан түйе</w:t>
        <w:br/>
        <w:t>ыңырсиды.</w:t>
        <w:br/>
        <w:t>Ол гимнастеркасының етегін түзеп, пилоткасын шекелете</w:t>
        <w:br/>
        <w:t>сипап, байын тіктеп тұра қалады. Әуелі қоп-қою қараңғының</w:t>
        <w:br/>
        <w:t>қойнынан жер-ошақтағы аттың жарығына шағылысып жал-</w:t>
        <w:br/>
        <w:t>тырап келе жатқан темір шелекті байқайды, одан кейін үсті-</w:t>
        <w:br/>
        <w:t>үстіне шиыршықтап орай берген қарқарадай үйме жаулық</w:t>
        <w:br/>
        <w:t>ағараңдайды. ең соңында барып, етегіне сүріне жаздап,</w:t>
        <w:br/>
        <w:t>емпеңдеп жүгіріп келе жатқан кемпірді көреді. Ол бұны</w:t>
        <w:br/>
        <w:t>көзі шалып қалт тоқтай қалады. Кемпірдің қалшиып тұрып</w:t>
        <w:br/>
        <w:t>қалғанын көріп, бұл бұрынғысынан бетер сіресе түседі. Екеуі</w:t>
        <w:br/>
        <w:t>екі босағада міз бақпай катып қалған екі адамға айран-асыр</w:t>
        <w:br/>
        <w:t>қап анадайда шақиып қызыл қаншық отырады.</w:t>
        <w:br/>
        <w:t>Сол екі ортада, өрістегі жылкыны көздеп қайтқан Дайыр</w:t>
        <w:br/>
        <w:t>нағашым үстерінен шығады.</w:t>
        <w:br/>
        <w:t>Шалын көріп кемпір есін жинайды. Кемпірдің есін</w:t>
        <w:br/>
        <w:t>жинағанын көріп, бейсауат жолаушы да есін жинайды.</w:t>
        <w:br/>
        <w:t>Үшеуі үйге кіреді. Ол оң босағада тұрған келінің үстіне</w:t>
        <w:br/>
        <w:t>сылқ отыра кетеді. Дайыр нағашым шешініп жатып терге</w:t>
        <w:br/>
        <w:t>шақырады - шықпайды, кемпірі дастарқан жайып жатып</w:t>
        <w:br/>
        <w:t>терге шақырады - шықпайды. Тіпті шайды дн сал келінің</w:t>
        <w:br/>
        <w:t>үстінде отырып ішеді.</w:t>
        <w:br/>
        <w:t>Бір уақытта үй сыртынан дүсір естіледі, артынан әлдекім!</w:t>
        <w:br/>
        <w:t>-Хабарласқандай кім бар?-деп дауыстайды.</w:t>
        <w:br/>
        <w:t>-Кім болса да кіре бер!- дейді Дайыр нағашым шайын</w:t>
        <w:br/>
        <w:t>сораптаған калпы.</w:t>
        <w:br/>
        <w:t>Сол-ақ екен есіктен иығы жарқыряған бір капитан кіріп</w:t>
        <w:br/>
        <w:t>келе жатады. Бейтяныс конақ келінің үстінде отырған</w:t>
        <w:br/>
        <w:t>жерінен атып түрегеліп сымши тартылып, тұра қалады.</w:t>
        <w:br/>
        <w:t>Қолын шекесіне апарып:</w:t>
        <w:br/>
        <w:t>-Жалдас капитан, әскерден босаған гвардия ефрейторы</w:t>
        <w:br/>
        <w:t>Қазиев Симат майданда ерлікпен қаза тапқан командирі гвар-</w:t>
      </w:r>
    </w:p>
    <w:p>
      <w:r>
        <w:t>дия ага лейтенанты Ахвт Бекбвевтың ата-анасын іздеп келе</w:t>
        <w:br/>
        <w:t>жатыр.- дейді саңқ-саңк етіп.</w:t>
        <w:br/>
        <w:t>Шай ішіп отырған Дайыр нағашым мен кемпір таң-</w:t>
        <w:br/>
        <w:t>тамаша.</w:t>
        <w:br/>
        <w:t>-Отыра бер,-дейді капитан.</w:t>
        <w:br/>
        <w:t>Уаз</w:t>
        <w:br/>
        <w:t>қып, жалпитып тұрып бір боқтайды. Сондықтан да</w:t>
        <w:br/>
        <w:t>Дайыр нағашымды ешкім асықтырмайды. Сөйтіп жүріп</w:t>
        <w:br/>
        <w:t>Длйыр нағашымнын баптаған аяты жүйрік. Сөйтіп жүріп</w:t>
        <w:br/>
        <w:t>Дайыр нағашымның жүгірткен иті жүйрік. Сайтіп жүріп</w:t>
        <w:br/>
        <w:t>Дайыр нағашымның кемпіріне қамшысы жүйрік. Дайыр</w:t>
        <w:br/>
        <w:t>нагашым қос тізерлеп алған. Көзі адырайып кеткен. Әр қияға</w:t>
        <w:br/>
        <w:t>бір-бір кісіні ұрып жыққандай тоқпақ мұрты едірейіп тұр.</w:t>
        <w:br/>
        <w:t>Сөзі де енді төкпектей шықты. Қайқы жирен кірпігін қағып-</w:t>
        <w:br/>
        <w:t>қағып қайып айтып жатыр, қолындағы қамшымен кас тізесін</w:t>
        <w:br/>
        <w:t>нұқып-нұқып қойып айтып жатыр, қасындағы сүлгімен кен</w:t>
        <w:br/>
        <w:t>маңдайынан жарыса құлап келе жатқан көк терді жапы-</w:t>
        <w:br/>
        <w:t>ра сүртіп қойып айтып жатыр, алдындағы алашаға қонған</w:t>
        <w:br/>
        <w:t>шыбынды сабаудай сұқ свусақпен шертіп қойып айтып</w:t>
        <w:br/>
        <w:t>жатыр... Айтып жатыр... айтып жатыр. Дайыр нағашым</w:t>
        <w:br/>
        <w:t>бірауық көзіне көрінбейтін, сонау алты қат аспанның әлде</w:t>
        <w:br/>
        <w:t>бір қиырындағы не жеті қат жердің әлде бір тұңғиығындағы</w:t>
        <w:br/>
        <w:t>беймағлұм біреумен дауласқандай сабалақ-сабалақ қос уыс</w:t>
        <w:br/>
        <w:t>қабағын тікірейтіп, тұздай какпеңбек көзі ежірейіп едірең-</w:t>
        <w:br/>
        <w:t>едірең етеді. Сол құбыжық неме қазір қалына түссе, түтіп</w:t>
        <w:br/>
        <w:t>жіберердей тістенеді.</w:t>
        <w:br/>
        <w:t>Дайыр нағашым сосын бір сәт қимас адамымен</w:t>
        <w:br/>
        <w:t>бақылдасқандай тұншыға күңіренеді. Көзін жұмып ап, ба-</w:t>
        <w:br/>
        <w:t>сын шайқап-шайқап қояды. Қолындағы сүлгімен енді терін</w:t>
        <w:br/>
        <w:t>сүртпей, көзін сүртеді. Дайыр нағашым бір уақыттарда ба-</w:t>
        <w:br/>
        <w:t>рып қып-қызыл көзін лап еткізіп ашып алып, жан-жағына</w:t>
        <w:br/>
        <w:t>жүгірткен соң, мен де төңірегіме қарасам - жұрттың бөрі</w:t>
        <w:br/>
        <w:t>мырс-мырс... жылап отыр. Төрдегі бейсяувт қонақ жермен-</w:t>
        <w:br/>
        <w:t>жексен боп шөгіп қалыпты. Басы амырауыня түсіп кеткен.</w:t>
        <w:br/>
        <w:t>Дайыр нағашымның әңгімесін аяқтауы-ақ мүң екен біздің</w:t>
        <w:br/>
        <w:t>үйдің іші күнірене жанелді. Кебеженің алдында үш жағына</w:t>
        <w:br/>
        <w:t>үш жастық қойып, қалт-құлт етіп өзгер отырған ажем әкемнің</w:t>
        <w:br/>
        <w:t>мығына жармасты. Қазан-аяк жаққи бір өзі әрең сыйып</w:t>
        <w:br/>
        <w:t>отырған аням жалма-жан Дайыр нағашымды құшақтяй алды.</w:t>
        <w:br/>
        <w:t>Оң жақта менің қасымда бір тізерлеп сызылып отырған Жа-</w:t>
        <w:br/>
        <w:t>аира жеңешемнің білезікті білегі менің мойныма оратыла</w:t>
        <w:br/>
        <w:t>кетті. Ызы қиқы жылау. Ал мен болсам, ештеңеге түсінбей</w:t>
        <w:br/>
        <w:t>бұлқынып жатырмын.</w:t>
        <w:br/>
        <w:t>Өліп-тялып жеңешемнің қолтығынан басымды шығарып,</w:t>
        <w:br/>
        <w:t>тердегі бейтаныс қонаққа қарасам, пилоткасымен көзін</w:t>
        <w:br/>
        <w:t>тас қып бүркеп алыпты. Екі иығы селк-селк етеді. Дайыр</w:t>
        <w:br/>
        <w:t>нағашымның майнын ажем босатқан соң, анам енді қонаққа</w:t>
        <w:br/>
        <w:t>жабысты. Бір шөкім ғана кісі алпамсв анамның омырнуына</w:t>
        <w:br/>
        <w:t>кіріп ғайып болды. Әлденелерді зарлана әндеткен анамның</w:t>
        <w:br/>
        <w:t>даусына бейтаныс қонақтың кеңк-кеңк жылағаны қосылды.</w:t>
        <w:br/>
        <w:t>Енді оны біздің үйдің адамдары бірінен соң бірі барып</w:t>
        <w:br/>
        <w:t>құшақтай бастады. Сол арада ауыл-үйдің адамдары да жи-</w:t>
      </w:r>
    </w:p>
    <w:p>
      <w:r>
        <w:t>27е6с</w:t>
        <w:br/>
        <w:t>Әлгінде ғния қызыл қаншық отырған төбенің басын</w:t>
        <w:br/>
        <w:t>шыға келсем, ар жағындағы қалатта бытырай жайылып ақ</w:t>
        <w:br/>
        <w:t>ала, қара ала кап қой жатады. Қойдың арғы басында біздің</w:t>
        <w:br/>
        <w:t>бурыл тұқшыңдап жайылып жүреді. Сол тұғжым бурылдың</w:t>
        <w:br/>
        <w:t>көлеңке бетінде төсі жалтырап Свамвт ағам тұрады.</w:t>
        <w:br/>
        <w:t>Төбенің басына мен шыға келгенде Самат ағам</w:t>
        <w:br/>
        <w:t>омырауындағы күнге жарқ-жарқ шағылысып жалтырап</w:t>
        <w:br/>
        <w:t>тұрған шынжыр бауды алақанымен Бір гипап қойып. тас</w:t>
        <w:br/>
        <w:t>қалтасынан спғвтын суырып ап, міндетті түрде бір қарап</w:t>
        <w:br/>
        <w:t>каяды. Бетін алтынмен шайған қақпақты сағат. Қақпағын</w:t>
        <w:br/>
        <w:t>ашқан-жапқанында сыңгырап тұрады. Самат ағам қит етсе</w:t>
        <w:br/>
        <w:t>сағатқа қарлйды. Ұйқығн жатарда дн сяғаятынн қарайды.</w:t>
        <w:br/>
        <w:t>Ұйқыдан тұрарда да сағатына қарайды. Осы күні тіпті өжеме</w:t>
        <w:br/>
        <w:t>сағатына қарап нинмяадың увқытын алдын-ала ескертіп сты-</w:t>
        <w:br/>
        <w:t>ратынды шығарды.</w:t>
        <w:br/>
        <w:t>Самат ағампың сағатына карайтынына біздің үйде ешкім</w:t>
        <w:br/>
        <w:t>күлмейді. Тек Жазира жеңешемнің ғана бір-екі жерде мырс</w:t>
        <w:br/>
        <w:t>ете түсіп, ернін тістей қойғанын байкап қалғаным бар.</w:t>
        <w:br/>
        <w:t>Ал айдалада жападан-жалғыз қайдың шетінде сағатына</w:t>
        <w:br/>
        <w:t>қарап түрғанын көріп былайғы жүрт: «Осы пақырдың есі</w:t>
        <w:br/>
        <w:t>дұрыс болса жарар еді. Қаршадайынян Басқұншақтың кек</w:t>
        <w:br/>
        <w:t>тұзын кешіп, көк бақа боп қалған қара шекпен неме қойды</w:t>
        <w:br/>
        <w:t>сағатқа қарап өргізіп, сағатқа қарап иіргенді қай бабасынан</w:t>
        <w:br/>
        <w:t>көрді екен!» - деп күледі деседі.</w:t>
        <w:br/>
        <w:t>-Қалай, батыр, ұйқы қанды мя?- дейді ол қасына</w:t>
        <w:br/>
        <w:t>барғанымда.</w:t>
        <w:br/>
        <w:t>Басымды бір бұлғаң еткізем. Оным «қанды» дегенім. Со-</w:t>
        <w:br/>
        <w:t>сын манадан бері ойымда келе жатқан кеп сұрақты ұмытып</w:t>
        <w:br/>
        <w:t>қалатындай-ақ аптығып сөйлей жөнелем:</w:t>
        <w:br/>
        <w:t>-Самат аға... Самат аға, асы Ахат квкем үлкен бе, сіз</w:t>
        <w:br/>
        <w:t>үлкенсіз бе?</w:t>
        <w:br/>
        <w:t>- Ахат үлкенеді,-дейдіол.-Менаныылғи «ағае дейтінмін.</w:t>
        <w:br/>
        <w:t>- Ахат квкемнің байы ұзын бв?- деймін мен.</w:t>
        <w:br/>
        <w:t>-Ұлзын.- дейді Самат ағам. Біздің батальондағы ең ұзын</w:t>
        <w:br/>
        <w:t>офицер сал болатын.</w:t>
        <w:br/>
        <w:t>Бұны айтқанда Самат ағам аңгіме Ахят көкем туралы</w:t>
        <w:br/>
        <w:t>емес, өзі туралы балып тұрғандай иығын бір керіп қояды.</w:t>
        <w:br/>
        <w:t>- Ахат квкем әдемі ме еді?</w:t>
        <w:br/>
        <w:t>-Мен өзім көрген жігіттердің ішінде ондай сұлу жігіт</w:t>
        <w:br/>
        <w:t>көрген емеспін.</w:t>
        <w:br/>
        <w:t>Енді мен масаттанып калямын. Соны сезгендей Самат аға</w:t>
        <w:br/>
        <w:t>әңгімесін қайтя жалғайды.</w:t>
        <w:br/>
        <w:t>- Шашы, мына генің шашың секілді мөлт қара. Әрі бүйра.</w:t>
        <w:br/>
        <w:t>Маңдайы да сенін маңдайыңдай жап-жазық. Сендей тампіш</w:t>
        <w:br/>
        <w:t>емес, қыр мұрын. Дөңгелек көз. Несін айтасың, сабазың кісі-</w:t>
        <w:br/>
        <w:t>ақ еді ғой.</w:t>
      </w:r>
    </w:p>
    <w:p>
      <w:r>
        <w:t>7409</w:t>
        <w:br/>
        <w:t>-- Март айында сіздің ауылдың алдындағы дөңде қатып</w:t>
        <w:br/>
        <w:t>қалатын көп машинаны білесіз ғай.</w:t>
        <w:br/>
        <w:t>-- Білгенде қандай! Тоң жібігенше жатты емес пе?</w:t>
        <w:br/>
        <w:t>Талайының бел темірі омырылып, маған бір ай байы жұмыс</w:t>
        <w:br/>
        <w:t>табылған.</w:t>
        <w:br/>
        <w:t>-- Апырай, а! «Ұшқында» бір қолы алтын ұста бар деуші</w:t>
        <w:br/>
        <w:t>еді. Сол сіл екенсіз ғой.</w:t>
        <w:br/>
        <w:t>Қарабала қызарып кетті. Оның қысылғанына Жүзбаев та</w:t>
        <w:br/>
        <w:t>қипақтап қалды.</w:t>
        <w:br/>
        <w:t>-- Сол былағайда мен де жүргем. Машинвадағылар жүктің</w:t>
        <w:br/>
        <w:t>берін түсіріп ап, сіздің ауылдағы түйелерді жиып, соларға</w:t>
        <w:br/>
        <w:t>артып, қайы қырылып жатқан көрші колхоздарға жем</w:t>
        <w:br/>
        <w:t>тасығанбыз.</w:t>
        <w:br/>
        <w:t>--Е, сіз ауатком Жүзбаев жолдас екенсіз ғай.</w:t>
        <w:br/>
        <w:t>-- Са кезде аувткомде істейтінмін.</w:t>
        <w:br/>
        <w:t>Екеуі де үнсіз қалды. Осы бір күйгелек қара кісі</w:t>
        <w:br/>
        <w:t>Қарабаланың есіне енді түсті. Со жылы қыс катты болды.</w:t>
        <w:br/>
        <w:t>Кәктем әне шығады, міне шығады деп отырғанда, қарды үйіп</w:t>
        <w:br/>
        <w:t>салды. Төәлтіректеп тұрған мал қырыла бастады. Аудандағы</w:t>
        <w:br/>
        <w:t>бар машинаны адамдарға азық, малға жғм артып, Жүзбиен</w:t>
        <w:br/>
        <w:t>жолдастың өзі келе жатқан көрінеді деп бүкіл ауыл шу еткен-</w:t>
        <w:br/>
        <w:t>ді. Бір күні құбыла беттегі қара жал гүрілге толып кетті.</w:t>
        <w:br/>
        <w:t>Жан-жағында қалка жақ айдай даңде машиналар қарға бат-</w:t>
        <w:br/>
        <w:t>ты. Керуенді бастап келе жатқан Жүзбяен жолдас Оңбайға</w:t>
        <w:br/>
        <w:t>кеп ауылдағы барлық көлікті жидырды. Үй-үйді аралап қом</w:t>
        <w:br/>
        <w:t>іздеді. Екі күн бойы бір шабдар атқа мініп ап қара жал мен</w:t>
        <w:br/>
        <w:t>ауылдың арасында ерсілі-қарсылы жүрді де кайды. Өзі де ты:</w:t>
        <w:br/>
        <w:t>ным тапқан жоқ, жұртқа да тыным берген жоқ. Бір кара ала</w:t>
        <w:br/>
        <w:t>шидемді киіп ап, белін тұсаумен буып вп, ақ тер-көк тер жүк</w:t>
        <w:br/>
        <w:t>артысады. Сосын аспандаған бір қара нарғв мініп, керуенді</w:t>
        <w:br/>
        <w:t>өзі бастап кеткен-ді. Ауылдың үлкен-кішісі өкім басымен екі</w:t>
        <w:br/>
        <w:t>білегін түріп тастап жұртпен бірге жұмыс жасаған осы бір шы-</w:t>
        <w:br/>
        <w:t>дамсыл бастықты кепке дейін ауыздарынан тастамай жүрген"</w:t>
        <w:br/>
        <w:t>ді. Сол жолы ол Оңбайға: «Өз шаруаңа мығым болғаныңмен</w:t>
        <w:br/>
        <w:t>каршілерге қайырымың жоқ, карау екенсің», - деп қатты</w:t>
        <w:br/>
        <w:t>ренжітті деген.</w:t>
        <w:br/>
        <w:t>Қатал тәртіпті сүйетін, іске де, сөзге де тым шұғыл осы</w:t>
        <w:br/>
        <w:t>кісі туралы ел арасында сөз көп. Кейін төмендеп кетті деп еді.</w:t>
        <w:br/>
        <w:t>Келген кеңсесі осы екен ғой.</w:t>
        <w:br/>
        <w:t>Бурыл шаш, алпам тас, таңқы танау қара кісі терезеге</w:t>
        <w:br/>
        <w:t>карап ойланып қапты.</w:t>
        <w:br/>
        <w:t>-- Апырай, в? Жарайды енді. Сіз келгесін болмас. Ол ма-</w:t>
        <w:br/>
        <w:t>шинаны жүргізіп алып кететін адамыңыз бар ма еді?</w:t>
        <w:br/>
        <w:t>--Әлгі мүгедек адамның баласы шофер.</w:t>
        <w:br/>
        <w:t>-- Ендеше келсін де, алып кетсін.</w:t>
      </w:r>
    </w:p>
    <w:p>
      <w:r>
        <w:t>Екеуі орындарынан атып тұрып, қол алысты.</w:t>
        <w:br/>
        <w:t>У457 4 ) 2</w:t>
        <w:br/>
        <w:t>Ол майданнан қайтып келе жатқан осы күнгі бухгалтер</w:t>
        <w:br/>
        <w:t>Бекен екен.</w:t>
        <w:br/>
        <w:t>Сонымен Дайыр нағашым, Бекен үшеуі отырып жай-</w:t>
        <w:br/>
        <w:t>жапсарды түгел кеңеседі.</w:t>
        <w:br/>
        <w:t>Ертеңіне түс ауа біздің ауылға төбеден түскендей боп</w:t>
        <w:br/>
        <w:t>Дайыр нағашым келе қалды. Қасында әрі арық, әрі аласа</w:t>
        <w:br/>
        <w:t>шілмиген жылтыр қарасы бар. Басындағы бір жапырақ пи-</w:t>
        <w:br/>
        <w:t>лоткасын арлі-берлі қақпайлап, белдігін түзей береді.</w:t>
        <w:br/>
        <w:t>Дайыр нағашымнан естір сөзін әбден естіп алса керек</w:t>
        <w:br/>
        <w:t>біздің үйде келіге мініп, квлсяп таянған жоқ. Оң жакқа етігін</w:t>
        <w:br/>
        <w:t>шешіп, қақ төрдегі Дайыр нағашымнан сал төменірек, ек!</w:t>
        <w:br/>
        <w:t>аяғын астына басып, томпиып отыр. Төрге малшынып, тосап</w:t>
        <w:br/>
        <w:t>конақтап қалған пилоткасын оң тізесінің астына тығыпты.</w:t>
        <w:br/>
        <w:t>Қазан жуатын қылдай ұйпаланып қалған қап-қатты ша-</w:t>
        <w:br/>
        <w:t>шын тас қалтасынан темір тарақ ап тарады. Жаңағы ұйысып</w:t>
        <w:br/>
        <w:t>жатқан бір уыс шаш тарақ тиген соң ар талы әр жаққа айбат</w:t>
        <w:br/>
        <w:t>шегіп аңдап-аңдап өре түрегелді. Сол ербиген шаштың астын-</w:t>
        <w:br/>
        <w:t>да бір елідей маңдайдың мезіреті байқалады. Маңдай жүрген</w:t>
        <w:br/>
        <w:t>жерде каз жүретіні сіра белгілі. Бейтаныс қонақтың екі көзі</w:t>
        <w:br/>
        <w:t>қаз-қатар қадаған екі кішкене мүйіз түйме секілді еді. Ағы</w:t>
        <w:br/>
        <w:t>да керінбейді, қызылы Да көрінбейді, майлап қойғандай,</w:t>
        <w:br/>
        <w:t>бірқалыпты жылтырайды. Кішкенебетке зарлық жасамай-ақ</w:t>
        <w:br/>
        <w:t>қояйын деп ұяла біткен тәмпіш мұрынның астында айналасы</w:t>
        <w:br/>
        <w:t>аншақты қылтанақтан аспяйтын кішкене мұрт едірейеді.</w:t>
        <w:br/>
        <w:t>Аяқ астынан жинала калған ауыл-үйдің адамдары Дайыр</w:t>
        <w:br/>
        <w:t>нағашымның қасындағы бейтаныс кісінің бет-әлпетіне канша</w:t>
        <w:br/>
        <w:t>тесіліп қараса да бар көргені осы болды. Дайыр нағашым</w:t>
        <w:br/>
        <w:t>есіктің қыр көзінде атырған менен құман алдырып, асықпай</w:t>
        <w:br/>
        <w:t>отырып қолын жуды, асықпай отырып екі танауына кезек-ке-</w:t>
        <w:br/>
        <w:t>зекгуатты, асықпайотырыпбетін шылады. Сосын ақ орамалға</w:t>
        <w:br/>
        <w:t>асықпай отырып сүртінді. Асықпай отырып көрші-көлемнің</w:t>
        <w:br/>
        <w:t>амандығын сұряды. Асықпай отырып шаруа бағытын сұрады.</w:t>
        <w:br/>
        <w:t>Асықпай отырып шай ішті. Дастарқан жиналған соң, қара</w:t>
        <w:br/>
        <w:t>кұманды қайта алдырып, асықпай отырып аузын шайды.</w:t>
        <w:br/>
        <w:t>Ол асықпанған сайын қасындағы бейтяныс қонақ бір</w:t>
        <w:br/>
        <w:t>аяғынан бір аяғына кезек мініп қипақтай береді. Кішкене</w:t>
        <w:br/>
        <w:t>түйме көздерін нағашымның қызара барткен ұлан-байтақ</w:t>
        <w:br/>
        <w:t>жүзіне әлденеше мерте жүгіртіп. әлденеше мәрте аударып</w:t>
        <w:br/>
        <w:t>әкетті. Мұның берін үй-ішіндегілердің қалай түсінгенін</w:t>
        <w:br/>
        <w:t>қайдан білейін, мен өзім әйтеуір бірдеңеге жорып, күліп</w:t>
        <w:br/>
        <w:t>жібере жаздап қысылып отырдым. Қасындағы серігінің жайы</w:t>
        <w:br/>
        <w:t>кетіп отырғанын сезгендей Дайыр нағашым сөл бастяды. Сазді</w:t>
        <w:br/>
        <w:t>әріден бастады. Дайыр нағашым әңгімені де асықпай айтнды.</w:t>
        <w:br/>
        <w:t>Дайыр нағашым жалпы асықтырғанды жақсы көрмейді. Ал-</w:t>
        <w:br/>
        <w:t>да-жалда дызақтап асықтырып жатқан вдам табылса, бегің</w:t>
        <w:br/>
        <w:t>бар, жүзің бар вкен демейді, басыңнан батпанмен соққандай</w:t>
        <w:br/>
        <w:t>Мұндайда көзіңе қарап, сақ тұрмасаң болмайды. Жаудай</w:t>
        <w:br/>
        <w:t>жағаласқан шөл қойлар сәл көзің тайды-яқ құдыққа қарай</w:t>
      </w:r>
    </w:p>
    <w:p>
      <w:r>
        <w:t>жапатармағайлап қоя береді... Самат ағам екеуіміздің қай</w:t>
        <w:br/>
        <w:t>беліп түрғанда да аузымыз жабылмайды.</w:t>
        <w:br/>
        <w:t>Шаңқай түсте қой түгел су ішіп шығады. Шөлі қанған</w:t>
        <w:br/>
        <w:t>отар құдықтың қасындағы қалың шидің ішінде байыздап</w:t>
        <w:br/>
        <w:t>жатнды. Әкем, Самат яғам үшеуміз астаудағы суға беті-</w:t>
        <w:br/>
        <w:t>қолымызды жуып, аәйкелдің көлеңкесіне тамақтянуғя оты-</w:t>
        <w:br/>
        <w:t>рамыз. Тамиғымыз қойыртпақ. Кешеден бері ердің артында</w:t>
        <w:br/>
        <w:t>жүрген қазы қарын жұмырдың ішіндегі ақырып тұрған яшцы</w:t>
        <w:br/>
        <w:t>айранға мен сыз тепсеңде жатқан саулықтарды тұрғызып ап</w:t>
        <w:br/>
        <w:t>сауып, сүт акеп құям. Сосын нстаудағы мүздай суға малып</w:t>
        <w:br/>
        <w:t>қойсаң, жұмырдың ішіндегі бал қойыртпақ жазғытұрымның</w:t>
        <w:br/>
        <w:t>уызындай тап-татті боп шыға келеді. Содан бір саптыняқты</w:t>
        <w:br/>
        <w:t>салып алсаң маннурап ұйқың келеді, ал Біреуді қамсынып,</w:t>
        <w:br/>
        <w:t>екеу-үшеуін тастап-тастап жіберсең ішіңе біреу кеп пеш</w:t>
        <w:br/>
        <w:t>қыздырғандайвнебойынтыз-тыз қайнапдеңбекшибастяйсың.</w:t>
        <w:br/>
        <w:t>Ондайда вкем құдықтан тай терісінен жасалған бір қиуға су</w:t>
        <w:br/>
        <w:t>тартып алады дв, тас твбеңнен лақ еткізіп құйып жібереді,</w:t>
        <w:br/>
        <w:t>тісің тісіңе тимей, алгі бір қызыл шоқтай өн бойыңды өртеп</w:t>
        <w:br/>
        <w:t>бара жатқан қызудың қайда кеткенін білмей де қаласың.</w:t>
        <w:br/>
        <w:t>Койшекенңнің кейде қайыртпақты місе тұтпай, кеңілінің</w:t>
        <w:br/>
        <w:t>құртқа шабатыны бар. Мен, әсіресе, далада сүт пігіріп</w:t>
        <w:br/>
        <w:t>ішкенді жақсы көрем. Оның талай-талай тәсілін де білем.</w:t>
        <w:br/>
        <w:t>Ол үшін қазан-аяқтың да қажеті шамалы. Кәдімгі қазының</w:t>
        <w:br/>
        <w:t>қарны табылса жетіп жатыр. Жаз болса табаныңды шоқ боп</w:t>
        <w:br/>
        <w:t>жалап жүргізбейтін кебір топыраққа не ыстық Құмға каме</w:t>
        <w:br/>
        <w:t>сал, күз болса сүт құюлы қарынды кішкене шұқыр қазып</w:t>
        <w:br/>
        <w:t>көм де, үстіне тезек қалап, не тамар жағып, от өрте. Бір айна-</w:t>
        <w:br/>
        <w:t>лып соқсаң - сүйек-гүйегіңді шымырлататын бұйра сүт пісіп</w:t>
        <w:br/>
        <w:t>тұрады. Әлгі аузының суы құрып айта беретін бортының</w:t>
        <w:br/>
        <w:t>кандай екенін қайдам. вйтеуір Сталинградтян Берлинге дейін</w:t>
        <w:br/>
        <w:t>борбайлнп барып, талай жұрттың дәмін татып қайтқан Самат</w:t>
        <w:br/>
        <w:t>ағамның жұмырдың асын ішіме жақпайтын еді деп қайтарып</w:t>
        <w:br/>
        <w:t>беріп жатканын көрген емеспін.</w:t>
        <w:br/>
        <w:t>Шаңқай түсте құдық басында қойыртпакқа тойып алган</w:t>
        <w:br/>
        <w:t>соң, әкем шақшасына бас қояды, Самат ағам шылым арайды,</w:t>
        <w:br/>
        <w:t>ал мен тинусылмайтын да сарқылмайтын көп сұрағыма қайта</w:t>
        <w:br/>
        <w:t>кірісем.</w:t>
        <w:br/>
        <w:t>-Ау. мылжың бала, қойсаңшы внді. Ағаңның бясын</w:t>
        <w:br/>
        <w:t>ауырттың ғай, түге!- дейді әкем.</w:t>
        <w:br/>
        <w:t>- Ештеңе етпейді, сұрай берсін,- дейді Самат ағам.</w:t>
        <w:br/>
        <w:t>Қой десе де қаятын бәрібір мен жоқ. Түс қыза үстімізге</w:t>
        <w:br/>
        <w:t>бір-бір қауға су құйып ап, орнымыздан түрегеліп, суат басын-</w:t>
        <w:br/>
        <w:t>дв байыздап жатқан қойды қайтадан өргізіп жүріп те аузым</w:t>
        <w:br/>
        <w:t>тыным таппайды.</w:t>
        <w:br/>
        <w:t>«Қараңғыда жер ұзап кетеді деген рас білем. Әншейінде тиіп</w:t>
        <w:br/>
        <w:t>түрған үйі құрғыр жеткізіп болмяды гой».</w:t>
        <w:br/>
        <w:t>Қарабала аптығып жүріп айеліне дәрі алуды ұмытып</w:t>
        <w:br/>
        <w:t>кеткеніне өкініп келеді.</w:t>
        <w:br/>
        <w:t>КӨЛДЕНЕҢ КӨК АТТЫ</w:t>
        <w:br/>
        <w:t>(әңгіме)</w:t>
      </w:r>
    </w:p>
    <w:p>
      <w:r>
        <w:t>Ол әуелі қалаға келіпті. Қалаға келетіні - қасында теңіз</w:t>
        <w:br/>
        <w:t>бар. Теңіз болмаса ол біздің жаққа келер ме еді, келмес пе еді</w:t>
        <w:br/>
        <w:t>- кім білсін. Жоға, барібір келереді. Келегіні - Ахат көкемнің</w:t>
        <w:br/>
        <w:t>оқ тиген партбилетін саяси бөлімге өз қолымен япарып тапсы-</w:t>
        <w:br/>
        <w:t>рыпты, Ал билетте әлгі қасында теңізі бар қалнның аты жа-</w:t>
        <w:br/>
        <w:t>зылыпты. Қасында теңізі бар қалада ол кемеден түсе салып,</w:t>
        <w:br/>
        <w:t>әскер комисгариятына барыпты. Әскер комиссариатынан</w:t>
        <w:br/>
        <w:t>біздің ауылға қалай баратынын сұрап біліпті.</w:t>
        <w:br/>
        <w:t>Көлік күтіп бір күн жатыпты - кезікпепті. Екі күн жа-</w:t>
        <w:br/>
        <w:t>тыпты - кезікпепті. Үш күн жатыпты - кезікпепті. Төртінші</w:t>
        <w:br/>
        <w:t>күні жаяулатып тартып кетіпті. Қаланың шет жағынан ас-</w:t>
        <w:br/>
        <w:t>хина кездесіпті. Асханада украин боршының Бір тарелкасын</w:t>
        <w:br/>
        <w:t>ішіпті - таймапты. Екі тарелкагын ішіпті - тоймапты. Үш тв-</w:t>
        <w:br/>
        <w:t>релкасын ішіпті - тайыпты. «Содан кейін аузыма борш тиіп</w:t>
        <w:br/>
        <w:t>көрген жоқ», - дейді ол. Соны айтқанда ол міндетті түрде бір</w:t>
        <w:br/>
        <w:t>тамсанып қояды. Соны айтқанда мен де міндетті түрде біртам-</w:t>
        <w:br/>
        <w:t>ганып қаямын. Өйткені - ол боршты ішіп көрген. Өйтетінім-</w:t>
        <w:br/>
        <w:t>ол кезде мен ішіп кермек түгілі, барштың өлі атын да естіген</w:t>
        <w:br/>
        <w:t>емеспін.</w:t>
        <w:br/>
        <w:t>Тамаққа тойып алғасын асхананың көлеңкесіне барып</w:t>
        <w:br/>
        <w:t>отырыпты. Етігін шешіп, шұлғяуын қайта орап жатса. қоқыс</w:t>
        <w:br/>
        <w:t>тегетін шұқырды шырқ айнала тіміскілеп жүрген қабырғасы</w:t>
        <w:br/>
        <w:t>арса-арса қызыл қаншыққа көлеңкеде тісімен шыбын қағып</w:t>
        <w:br/>
        <w:t>жатқан желкесі күдірейген жалбыр құлақ қара ала тебетдүрсе</w:t>
        <w:br/>
        <w:t>қоя беріпті. Байғұсты алқымнян алып, бүріп жатыр дейді.</w:t>
        <w:br/>
        <w:t>«Кәншай, бәдлес» деп бір рет айқайлапты - қыңбапты, екі</w:t>
        <w:br/>
        <w:t>рет айқайлапты - қыңбапты, үш ретайқайлапты - қыңбапты.</w:t>
        <w:br/>
        <w:t>Жұдырықтай жез тоғалы қайыс белбеуді алып жіберіп, қара</w:t>
        <w:br/>
        <w:t>ала тейетті қиқ маңдайдан қондырсын кеп. Әлгі нақұрыс ба-</w:t>
        <w:br/>
        <w:t>сымен қайғы боп, қыңсылап тайып тұрыпты.</w:t>
        <w:br/>
        <w:t>Ол қапшығын жауырынға таңып ап, қасқая жолға түсіп</w:t>
        <w:br/>
        <w:t>ап, біздің ауыл қайдасың деп жөнеп береді. Күн батв берген-</w:t>
        <w:br/>
        <w:t>де айдалада жолдың езуіндегі ақшау төбенің басына шығып,</w:t>
        <w:br/>
        <w:t>етігін шешіп, темекісін тартып, ияқ суытып отырады. Сырт</w:t>
        <w:br/>
        <w:t>жағынан бірдеңе қыңсылайды. Қасында жатқан белдікті ала</w:t>
        <w:br/>
        <w:t>сап, артына жалт бұрылса - анадай жерде шоқиып манағы</w:t>
        <w:br/>
        <w:t>қызыл қаншық отыр.</w:t>
        <w:br/>
        <w:t>761</w:t>
        <w:br/>
        <w:t>Самат ағам күрсініп қаяды. Мен де қосыла күрсінем.</w:t>
        <w:br/>
        <w:t>Әңгіме үзіліп қалады.</w:t>
        <w:br/>
        <w:t>Самат ағам кішкене көзі одан сайын кішірейіп, ту-ту</w:t>
        <w:br/>
        <w:t>алысқа, менің жанарым жетпейтін шамасы кешрг ғана өзі</w:t>
        <w:br/>
        <w:t>оралған алыс қиырларға қарап тұрғандай ұлақ тесіледі. Са-</w:t>
        <w:br/>
        <w:t>лай тұрады, тұрады да, бір уақыттарда барып қоңырлықта бас</w:t>
        <w:br/>
        <w:t>көтерместен қадала жайылып жатқан көп койға бір «шайті»</w:t>
        <w:br/>
        <w:t>- деп қояды.</w:t>
        <w:br/>
        <w:t>Ондай кезде Самат ағамнан бірдеңе сұрауға батылым бар-</w:t>
        <w:br/>
        <w:t>май мүдіріп қалам. Сонымды сезе ме Самат:</w:t>
        <w:br/>
        <w:t>-Ау. батыр, неге үндемей қалдың, - дейді.</w:t>
        <w:br/>
        <w:t>-Менің Жалира жеңешем де әдемі ғой,- деймін мен. -</w:t>
        <w:br/>
        <w:t>Беті қандай аппақ-ау, аппақ, көзі қандай қап-қара... Шашы</w:t>
        <w:br/>
        <w:t>қандай ұп-ұзын!</w:t>
      </w:r>
    </w:p>
    <w:p>
      <w:r>
        <w:t>Жеңешемді адан әрі мақтауға сөзім таусылып, Самат</w:t>
        <w:br/>
        <w:t>ағамв қараймын. Сампт ағам құдды бір ақ көйлегі желбіреп.</w:t>
        <w:br/>
        <w:t>шашбау таққан қас бұрымы бұлғандап, нұры мол дөңгелек</w:t>
        <w:br/>
        <w:t>көзінің астымен білдірер-білдірмес қып бір жымиып қойып,</w:t>
        <w:br/>
        <w:t>бұралаңдай басып Жазира жеңешемнің азі келе жатқандай</w:t>
        <w:br/>
        <w:t>ауыл жақтағы төбеге қарап тұр екен.</w:t>
        <w:br/>
        <w:t>-Ив, Жазира, жеңешенң де сұлу... Біздің Ахат аға тегін</w:t>
        <w:br/>
        <w:t>кісіге ғашық болмайды ғай,- дейді Самат ағам.</w:t>
        <w:br/>
        <w:t>«Ғашық» деген сөзді естігенде құлағым елең ете түседі.</w:t>
        <w:br/>
        <w:t>Әлденеге екі бетім дуылдап, тамағым құрғақсығандай.</w:t>
        <w:br/>
        <w:t>-Ағн, осы ғашықтық деген не? - деймін міңгірлеп.</w:t>
        <w:br/>
        <w:t>Самлт ағамның давкі беті ду ете түседі. Қапелімде сөз таба</w:t>
        <w:br/>
        <w:t>алмай абдырап қалады.</w:t>
        <w:br/>
        <w:t>-Қалай десем екен... Әлгі өзің айта беретін Қыз Жібек пен</w:t>
        <w:br/>
        <w:t>Тавлеген, Қамбар мен Назым, Қобыланды мен Құртқалар бар</w:t>
        <w:br/>
        <w:t>емес пе? Так... Салар бір-біріне ғашық қой... Бірін-бірі өліп"</w:t>
        <w:br/>
        <w:t>өшіп жақсы көреді. Бірінсіз бірі өмір сүре алмайды.</w:t>
        <w:br/>
        <w:t>Самат ағам кенет өлденеге тыйылып қалады. Осы бір</w:t>
        <w:br/>
        <w:t>түсініксіз әңгімені одан әрі созбақтағым келмей мен де үнсіз</w:t>
        <w:br/>
        <w:t>қалам. Квз алдымда қайдағы бір елестер тіріледі. Мынау Са-</w:t>
        <w:br/>
        <w:t>мит нғам екеуміз қой жайып жүрген кішкене тар қолат аяқ</w:t>
        <w:br/>
        <w:t>встынан айдын шалқар көлге айналады. Көл жағалап бір қара</w:t>
        <w:br/>
        <w:t>қасқа атты жолаушы келе жатады. Қанжығнсы толы каз-</w:t>
        <w:br/>
        <w:t>үйрек. Тоқсан үйлі тобырға азық қылайын деп атып әкеле жа-</w:t>
        <w:br/>
        <w:t>тырекен деймін. Тоқсан үйлі тобыр ауылдың бір шетінде. Са-</w:t>
        <w:br/>
        <w:t>матағамекеумізде кара қасқа атты жалаушыдин каз айырмай</w:t>
        <w:br/>
        <w:t>қарап Түр вкенбіл деймін. Кенет айдын шалқар көлдің құбыла</w:t>
        <w:br/>
        <w:t>беліндегі ақ жұмыртка ауылдан сылаңдап бір қыз шыға кеп,</w:t>
        <w:br/>
        <w:t>қара қасқа атты жолаушының үзеңгісіне жармасқан екен</w:t>
        <w:br/>
        <w:t>деймін. Қара қасқа атты қызға бұрылып қарап еді - Ахат</w:t>
        <w:br/>
        <w:t>көкем секілденіп кетті. Самат ағам вйтқандай, ұзын боай-</w:t>
        <w:br/>
        <w:t>лы, қыр мұрынды, томаға көз сұлу жігіт. Ал, қыз “ аумияған</w:t>
        <w:br/>
        <w:t>Ұға</w:t>
        <w:br/>
        <w:t>бойжеткен. Жүріс-тұрыстарынаң киім-киігстерінен тап оншв</w:t>
        <w:br/>
        <w:t>қардарлықтың сыңайы байқалмайды.</w:t>
        <w:br/>
        <w:t>Ахат ағам отырған төргі бөлмеге бастарын бір сұғып еді,</w:t>
        <w:br/>
        <w:t>шықпай қойды. Жарты сяғат күттім - есік қылп етпейді,</w:t>
        <w:br/>
        <w:t>бір сағат күттім - есік қылп етпейді. Әуелі сызылып сыпайы</w:t>
        <w:br/>
        <w:t>басталған вңгіме енді емін еркінси бястяған түрі бар. Оқтын-</w:t>
        <w:br/>
        <w:t>ақтын сылқ-сылқ күлкі естіліп қалады. «Қап, мына фраудың</w:t>
        <w:br/>
        <w:t>құдды бір Ахат нғайдың қайын енесіндей шіренуін-ай», -</w:t>
        <w:br/>
        <w:t>деймін ішімнен кіжініп, Сағат жарым болды. Екі сағатқа</w:t>
        <w:br/>
        <w:t>айналды. Енді шыдап атыря алмадым. Жағяны бір сипап,</w:t>
        <w:br/>
        <w:t>белдікті бір жұлқып, сарт-сарт басып кіріп бардым.</w:t>
        <w:br/>
        <w:t>-Жолдас аға лейтенант, пвтомабиль шаруашылығында</w:t>
        <w:br/>
        <w:t>жұмыс тоқтап қалыпты, жанар май таусылыпты. Сізді</w:t>
        <w:br/>
        <w:t>шакыртып жатыр, - дедім бетім бүлк етпей.</w:t>
        <w:br/>
        <w:t>Ахат ағамның шыдамсыздығын Білем, арнынан ятып</w:t>
        <w:br/>
        <w:t>тұрды. Сафиян гәкіде шалқалай құлаған фрау мен фрей-</w:t>
      </w:r>
    </w:p>
    <w:p>
      <w:r>
        <w:t>лейн де атып тұрды. Ахат яғам алардан кешірім сұрай бяста-</w:t>
        <w:br/>
        <w:t>ды. Екі айел аппақ білектерін қосарлана сазып, көздерімен</w:t>
        <w:br/>
        <w:t>Ахат ағамды ішіп-жеп барады. Әсіресе, бойжеткен қылмың-</w:t>
        <w:br/>
        <w:t>қылмың етеді. Сяры шашты гайтан есікке жеткенше артына</w:t>
        <w:br/>
        <w:t>қарағыштаумен балды.</w:t>
        <w:br/>
        <w:t>Екі әйел есіктен шыға бере!"</w:t>
        <w:br/>
        <w:t>-Ал, не тұрыс? Машина қайда?- деді Ахат ағам.</w:t>
        <w:br/>
        <w:t>-Машина жақ. Оның да бензині таусылып қалыпты.</w:t>
        <w:br/>
        <w:t>-Апырай, енді қайттық.</w:t>
        <w:br/>
        <w:t>Ахат ағам жалма-жан телефонға қол созды.</w:t>
        <w:br/>
        <w:t>-Әуре болмаңыз. Антаомобиль шаруашылығынан ешкім</w:t>
        <w:br/>
        <w:t>телефон саққан жақ.</w:t>
        <w:br/>
        <w:t>Ахат ағам кяпелімде түк түсінбей аңырып тұрып қалды.</w:t>
        <w:br/>
        <w:t>Біраздан соң гана: «Ай, арам балн! Бұл фрау асындағы мучы-</w:t>
        <w:br/>
        <w:t>ка салонының иесі көрінеді. Саланымды кайтя ашсвм арыс-</w:t>
        <w:br/>
        <w:t>тар қалай қарайды екен деп рұқсат сұрвй келіпті»,- деп</w:t>
        <w:br/>
        <w:t>қарқылдап күліп жіберді.</w:t>
        <w:br/>
        <w:t>Мен де күліп жібердім. Бірақ Самат ағамның ойда</w:t>
        <w:br/>
        <w:t>жақта томсырия қалғанын көріп, аңтарылып қалдым. Са-</w:t>
        <w:br/>
        <w:t>мат ағам сағым шалып, толқынданып жатқан даңбек-дөңбек</w:t>
        <w:br/>
        <w:t>бұйраттарға телміріп біраз тұрды. Сосын төс қалтасынан</w:t>
        <w:br/>
        <w:t>сағатын алып қарады.</w:t>
        <w:br/>
        <w:t>-Қай суаратын уақыт бол қалыпты.- деп буырылға қарай</w:t>
        <w:br/>
        <w:t>беттеді. Әншейінде ағыл-тегіл ақтарылып жятнтын көп</w:t>
        <w:br/>
        <w:t>сұрақтың ешқайсысы көмейіме аралмай соңында ілби басып</w:t>
        <w:br/>
        <w:t>мен келе жатамын.</w:t>
        <w:br/>
        <w:t>Кейінгі кезде Самат ағам осылай аяқ астынан мұңайып</w:t>
        <w:br/>
        <w:t>қалады. Анау күні ұйқыдан көзінің алды ісіп тұрды. Ол күні</w:t>
        <w:br/>
        <w:t>таңертең шай үстінде күндегідей ашылып сөйлеген де жоқ.</w:t>
        <w:br/>
        <w:t>Сағатты да әжемнің өзі сұрағанда барып айтты. Басқаларды</w:t>
        <w:br/>
        <w:t>76-4</w:t>
        <w:br/>
        <w:t>қийдам, өзім әйлеуір бұнысынн түсіне алмай-ақ қойдым.</w:t>
        <w:br/>
        <w:t>Әншейінде көзін ешкімге тіктемей, самауыр мен ақ құманға</w:t>
        <w:br/>
        <w:t>қарап отырып шай құятын Жазира жеңешем де сол күні</w:t>
        <w:br/>
        <w:t>жанарымен тым жер шұқып кеткен сиякты көрінді. Самат</w:t>
        <w:br/>
        <w:t>вгямның шыны йяғын алдына апарып, бір түрлі дастарқанды</w:t>
        <w:br/>
        <w:t>нұқып қалғандай қып, сұлық қон салды.</w:t>
        <w:br/>
        <w:t>Байқаймын, Жазирв жеңешем өз-өзінен тұйықтанып</w:t>
        <w:br/>
        <w:t>барады. Бұрын күні бойы күйбең-күйбең, үлкен үйден</w:t>
        <w:br/>
        <w:t>шықпайтын-ды. Енді қазан-аяқтан сәл қалы босяса, зып беріп</w:t>
        <w:br/>
        <w:t>отауына кіріп кететінді шығарыпты.</w:t>
        <w:br/>
        <w:t>Самат ағндан гұрайтын сұрақтарымның да шетіне</w:t>
        <w:br/>
        <w:t>шығуға айналдым. Жалдың жұлдыз самсаған сялқын түнінде</w:t>
        <w:br/>
        <w:t>шалқасынан түсіп екі қолын тарпқтап басына жастанып ап,</w:t>
        <w:br/>
        <w:t>ойға батқан оны алаңдатшайын деп тым-тырг жатТим да қоям.</w:t>
        <w:br/>
        <w:t>Анадай жерде. аяқ жағымызда қызыл қаншық балараңдайды.</w:t>
        <w:br/>
        <w:t>Екеумізді әлденеден кКорығандай, оқтын-оқтын құлағын</w:t>
      </w:r>
    </w:p>
    <w:p>
      <w:r>
        <w:t>едірейтіп жан-жақтан тың тыңдайды. Секем алардай ештеңе</w:t>
        <w:br/>
        <w:t>сезілмеген соң бір уақыттарда басын бауырына тығып ұйқыға</w:t>
        <w:br/>
        <w:t>кетеді. Самсаған жұлдыз, білінер-білінбес қып бетіңнен</w:t>
        <w:br/>
        <w:t>сипаған майда самал, ауыл желкесіндегі ши врасындағы</w:t>
        <w:br/>
        <w:t>жайылып жүрген малдың тұяқ сыбдыры, үй іргесінде шәгіп</w:t>
        <w:br/>
        <w:t>жатқан боталы түйенің күрт-күрт күйіс қайырғаны, үй ішінде</w:t>
        <w:br/>
        <w:t>әжемнің оқтын-оқтын ғО, құдайлап» күбірлегені ен бойымды</w:t>
        <w:br/>
        <w:t>балбыратып, көзіме ұйкы үйіріледі. Содан кейін қашан күн</w:t>
        <w:br/>
        <w:t>шыққанша дүниеде не болып, не қойып жатқанынан мен бей-</w:t>
        <w:br/>
        <w:t>хабармын. Бір күні түн ортасында оянып кеттім. Ауылдың</w:t>
        <w:br/>
        <w:t>желке жағында әлдене дүрсілдегендей еді. Құлағымды түріп</w:t>
        <w:br/>
        <w:t>тыңдаймын кеп. Аяқ жағымдағы қызыл қаншық та басын</w:t>
        <w:br/>
        <w:t>көтеріп апты.</w:t>
        <w:br/>
        <w:t>-Айдаладан қаңғып келген тентіренді неме, көлденең кек</w:t>
        <w:br/>
        <w:t>атты бөтен біреу, саған нежорық. Кімді кімнен қарып жүрсің?</w:t>
        <w:br/>
        <w:t>- дейді өлдекім кіжіне қырылдап.</w:t>
        <w:br/>
        <w:t>-Бисы-көзіңнің амялында қараңды жоғалт... Әйтпесе</w:t>
        <w:br/>
        <w:t>көкеңе көрістірем. Көне. бір... екі... үш... Ендеше өз обалың</w:t>
        <w:br/>
        <w:t>өзіңе...</w:t>
        <w:br/>
        <w:t>Сыбырлап шыққан соңғы дауыс тяныс сияқты.</w:t>
        <w:br/>
        <w:t>Сол екі ортада әлдене ұмар-жұмар болды да қалды. Тек</w:t>
        <w:br/>
        <w:t>алқынған, ырсылдаған дауыстар естіледі. Қызыл қаншық үн-</w:t>
        <w:br/>
        <w:t>түнсіз, сып беріп солай Юірай жүгіріп кетті. Мен де тұрдым.</w:t>
        <w:br/>
        <w:t>Ши нярасында шөкелп Самат ағам отыр. Алдында ана-</w:t>
        <w:br/>
        <w:t>дай жерде қызыл қаншық жатыр. Самат ағам мұрнын басып</w:t>
        <w:br/>
        <w:t>алыпты.</w:t>
        <w:br/>
        <w:t>-Не болды, Самат ағқ- деймін мен қасына барып.</w:t>
        <w:br/>
        <w:t>-Ой, бір даңыз.- дег қолын сілтеді ол, жүзін арі бұрып.</w:t>
        <w:br/>
        <w:t>Сосын орнынан тұрып талың шидің ішіне беттеді. Қызыл</w:t>
        <w:br/>
        <w:t>қаншық соңынан ерді. Мен қалтиып әрі тұрдым, бері тұрдым.</w:t>
        <w:br/>
        <w:t>76/</w:t>
        <w:br/>
        <w:t>өзіміздің Жазира жеңешем. Үстінде - ақ шыт көйлек, женсіз</w:t>
        <w:br/>
        <w:t>бешпент, омырауында комсомол аначогі. Айтпақшы, Қамбар,</w:t>
        <w:br/>
        <w:t>Назым комсомолда жоқ екен ғой...</w:t>
        <w:br/>
        <w:t>- Марқұм Жазираны жанындай жақсы керетін. Одан хит</w:t>
        <w:br/>
        <w:t>алған күні төбесі көкке жетіп қалушы еді. Мен де почти келген</w:t>
        <w:br/>
        <w:t>сяйын Жазирадан хат бар мп екен деп тінткілеп бағам. Оның</w:t>
        <w:br/>
        <w:t>ар әрпі баданадай әдемі жазуын бірден танитынмын. Көрсем</w:t>
        <w:br/>
        <w:t>алдымен жармасамын. Сып еткізіп тас қалтама салып алям.</w:t>
        <w:br/>
        <w:t>Содан Ахат ағгнм келгенше, қойныма ыстық күлше тыққнн</w:t>
        <w:br/>
        <w:t>кісіше, тыпыршып отырп алмаймын. Ахат ағайдың қарасы</w:t>
        <w:br/>
        <w:t>көрінгеннен-ақ қабақты тас қып түйемін ерінді дүрдитіп, өз-</w:t>
        <w:br/>
        <w:t>өзімнен бүліне бастаймын. Айта алмай жүрген өкпе-ренішімді</w:t>
        <w:br/>
        <w:t>де сол күні судай сапырып бағам. Ахат ағай менің ол мінезіме</w:t>
        <w:br/>
        <w:t>өбден қанық болып алған. Біразға дейін тыңдап-тыңдап оты-</w:t>
        <w:br/>
        <w:t>рады да:</w:t>
        <w:br/>
        <w:t>-Ариям бала, табан астынан Асан қайғы бола қалғаныңа</w:t>
        <w:br/>
        <w:t>қарағанда, шамасы, Жазирадан хат келген ғой, әкел бері, -</w:t>
        <w:br/>
        <w:t>дейді.</w:t>
      </w:r>
    </w:p>
    <w:p>
      <w:r>
        <w:t>Мен күліп жіберем. Ахат ағай хат ақып отырғанда мен</w:t>
        <w:br/>
        <w:t>билікті өз қолыма алып влам. Старшинаның жылы-жұмсағын</w:t>
        <w:br/>
        <w:t>влдеқашан былқытып асып қойғам. Ақаңның да казін тяБям.</w:t>
        <w:br/>
        <w:t>Ендігі командир - өзім. Екістаканға сықылдатып кұя бастай-</w:t>
        <w:br/>
        <w:t>мын.</w:t>
        <w:br/>
        <w:t>Самат ағамның бетіне нұр жүгіріп жадырап сяля береді.</w:t>
        <w:br/>
        <w:t>Көзінің қиығына қуақы күлкі үйіріледі. Сұйық мұртыәлдекім</w:t>
        <w:br/>
        <w:t>маймен сылап кеткендей жылтылдап шыға келеді. Мен аның</w:t>
        <w:br/>
        <w:t>осы бір бал-бұл жанған жүзінен көз ала ялмай қарап қалам.</w:t>
        <w:br/>
        <w:t>Ол қой шетіндегі көк майсаға шынтақтай құлап, төс</w:t>
        <w:br/>
        <w:t>қалтасынан шылым суырады. Сіріңке іздеп жатып, әлде неге</w:t>
        <w:br/>
        <w:t>өз-өзінен мырс ете түседі.</w:t>
        <w:br/>
        <w:t>Мен оны полктегі қыз-қырқындардан қызғыштай</w:t>
        <w:br/>
        <w:t>қоритынмын. Өзім әлі жүзін кврмеген айдаладағы Жазираға</w:t>
        <w:br/>
        <w:t>бола қызғанатынмын. Соғыс аяқталғасын Ахат яғамды бір</w:t>
        <w:br/>
        <w:t>швғындау неміс қаласына комендант қойды. Ахат ағам</w:t>
        <w:br/>
        <w:t>мені тіріде қасынан тастясын ба, комендвтурага арналас-</w:t>
        <w:br/>
        <w:t>тырды. Қаламыз шяғын болғанмен шаруасы шаш-етектен.</w:t>
        <w:br/>
        <w:t>Біресе анау жетпейді, біресе мынну жетпейді. Ахат агам</w:t>
        <w:br/>
        <w:t>екеуміз аядай қаланың о шеті мен бү Ішетіне күніне қырық</w:t>
        <w:br/>
        <w:t>барып, қырық келіп шяпқылаймып да жүреміз. Ара-тұра</w:t>
        <w:br/>
        <w:t>комендатураға соқсақ, анда да құлағымызға тыныштық жоқ.</w:t>
        <w:br/>
        <w:t>Сары алв таңнан күн батқанша шұбырып келіп жатқан бір</w:t>
        <w:br/>
        <w:t>жүрт. Барінің де тілегін орындау керек. Біреулерді жақтық</w:t>
        <w:br/>
        <w:t>айдап әкеледі, енді біреулері қызмет сұрап келеді, кей</w:t>
        <w:br/>
        <w:t>біреулеріне қызық керек - жаңа өкіметтің бет-жүзін квргісі</w:t>
        <w:br/>
        <w:t>келеді. Бір күні жасы егдеріп кеткенмен ажары таймаған</w:t>
        <w:br/>
        <w:t>неміс өйелі есік қақты. Қасындя үріп ауызға салғандай сұлу</w:t>
        <w:br/>
        <w:t>7</w:t>
        <w:br/>
        <w:t>Ертеңіне елең-алаңнан тұрдым. Қаз-қатар салынған</w:t>
        <w:br/>
        <w:t>төсектегі жұрттың беттеріне үңілем. Дайыр нағашым мен</w:t>
        <w:br/>
        <w:t>кешегі бейтаныс қонақ көрінбейді. Жүгіріп сыртқа шықтым.</w:t>
        <w:br/>
        <w:t>Дайыр нағашымның ер тұрманы жым-жылас. Үйдің</w:t>
        <w:br/>
        <w:t>көлеңкесіне барсам өре текеметтің үстінде, аймақы сатен</w:t>
        <w:br/>
        <w:t>көрпенің астында бір уыг бірдеңе томпияды. Аяқ жақтяғы</w:t>
        <w:br/>
        <w:t>шөп тырнап нқ жем бап қалған керзі етік көзіме шоқтай ба-</w:t>
        <w:br/>
        <w:t>сылды. Мыная жатқан - кешегі қонақ. Ол оянғанша шыпрк ай:</w:t>
        <w:br/>
        <w:t>налып жүрдім де қайдым.</w:t>
        <w:br/>
        <w:t>Күн тұсау бойы көтеріле ұйқыдан оянды. Бас жағында</w:t>
        <w:br/>
        <w:t>отырған менімен:</w:t>
        <w:br/>
        <w:t>-Батыр, хал қалай?- деп қол алысып амандасты.</w:t>
        <w:br/>
        <w:t>Су алғылып жуынды, оң балтыры - айғыз тыртық, сол</w:t>
        <w:br/>
        <w:t>қары шүқырайып ойылып кетіпті, бұғаняда тағы бір ай</w:t>
        <w:br/>
        <w:t>тыртық тағы тұр.</w:t>
        <w:br/>
        <w:t>Мұздай суды құйған сайын «пай-пайлап» рахаттанып</w:t>
        <w:br/>
        <w:t>қояды.</w:t>
        <w:br/>
        <w:t>Ахат көкемнің қаза тапқанын естіген жұрт пален күн</w:t>
        <w:br/>
        <w:t>қатарынан бата оқуға шұбырып келді де жатты. Пәлен күн</w:t>
        <w:br/>
        <w:t>қатарынан жүрт біздің қонақтың аузына қарайды. Сейтіп бір</w:t>
        <w:br/>
        <w:t>ай етті. Сөйтіп екі айдың жүгі ауды. Бір күні қонақ таңертең</w:t>
        <w:br/>
        <w:t>шайдан кейін акеммен ұзақ әңгімелесті. Әңгіме әкемнің бас</w:t>
      </w:r>
    </w:p>
    <w:p>
      <w:r>
        <w:t>изеуімен аяқталды. Екеуі екі ат ерттеп колхаз арталығына</w:t>
        <w:br/>
        <w:t>кетті. Ертесіне кешкі сауыннан соң қозы айырғанда өріске</w:t>
        <w:br/>
        <w:t>қойды әкем емес, қонақ айдап вкетті. Құдық басына барып қай</w:t>
        <w:br/>
        <w:t>суардық. Қауғаны әкем тартты. Қайды қонақ екеуміз бөлдік.</w:t>
        <w:br/>
        <w:t>Енді мен одан бір елі қалмайтын болдым. Ол согыс бітерден</w:t>
        <w:br/>
        <w:t>ва-ақ бұрын жараланып қайтқан Жанас ағамдай емес, Бірдеңе</w:t>
        <w:br/>
        <w:t>сұрасаң: «аулаққа ойна» деп қуып тастамайды.</w:t>
        <w:br/>
        <w:t>Жанас - біздің жақын яғайынымыз. Бірақ алдынан</w:t>
        <w:br/>
        <w:t>жүгіріп шықсаң атына мінгізбейді, қалпағы түгілі қамшысын</w:t>
        <w:br/>
        <w:t>ұстатпяйды. Құшақтайын десең- үстімділас қыласың депзыр-</w:t>
        <w:br/>
        <w:t>зыр қашады. Үйге келгенде қамшысын, калпағын, ақшаңқан</w:t>
        <w:br/>
        <w:t>кителін. самкесін тек Жазира жеңешеме ғана ұстатяды. Жия-</w:t>
        <w:br/>
        <w:t>зира жеңгшем оның қамшысын, қалпағын, кителін, сөмкесін</w:t>
        <w:br/>
        <w:t>ең төрге апарып, керегенің басына іледі. Жанас кебеженің</w:t>
        <w:br/>
        <w:t>алдынди отырган вжеме барып маңдийынан сүйгізеді, ана-</w:t>
        <w:br/>
        <w:t>ма бүйірінен бір түртіп қайып айран құйғызып ішеді, сосын</w:t>
        <w:br/>
        <w:t>біздің үйдің тап іргесіне тігілген Ахат некемнің отпуынп ба:</w:t>
        <w:br/>
        <w:t>рып, түймешік бас кішкене қаря дамбыраны дыңылдатып жа-</w:t>
        <w:br/>
        <w:t>тып алвды. Маган құдды бір біздің үйдің кенжесі мен емес, өзі</w:t>
        <w:br/>
        <w:t>құсап асы Бір талтаңдағаны-ақ ұнамайды.</w:t>
        <w:br/>
        <w:t>Мойнынан түспейтін қара сөмкесін яшып қалгаң-ақ</w:t>
        <w:br/>
        <w:t>қызыл, көк сары, жисыл, Күрең қарындаштар. Бірінен-</w:t>
        <w:br/>
        <w:t>бірі өтіп тізіледі де тұряды. Шірнін, қарындаш жасаған</w:t>
        <w:br/>
        <w:t>ағаштардың исі-ай! Танауыңды жарады. Оған жып-жылтыр</w:t>
        <w:br/>
        <w:t>7а</w:t>
        <w:br/>
        <w:t>налып қалды. Олар да біздің үйдің бір-бір адамын құшақтап</w:t>
        <w:br/>
        <w:t>ап вкіріп жатыр. Сырткв сытылып шығып, ауылдың</w:t>
        <w:br/>
        <w:t>желкесіндегі тас-тиқ табенің тасасында мен де жылядым,</w:t>
        <w:br/>
        <w:t>Өзімнен өзім жұбана алмай ұзақ жыладым. Басқа балалар</w:t>
        <w:br/>
        <w:t>керіп қап мязақ ете ме деп, жүлгеден-жүлгеге бұқпантайлап</w:t>
        <w:br/>
        <w:t>жасырынып жүріп жыладым. Бірақ, неге жылайтынымды</w:t>
        <w:br/>
        <w:t>взім түсінбеймін. Әйтеуір қашан күн батып, қас қарайғанша</w:t>
        <w:br/>
        <w:t>төбенің тасасындаатырдым да қойдым. Бір увяқытта қасымнан</w:t>
        <w:br/>
        <w:t>бірдеңе пыс еткендей болды. Орнымнан ұшып түрсям, басын</w:t>
        <w:br/>
        <w:t>жерге сялып құйрығын екі бұтының нрасынн қысып нлған ар-</w:t>
        <w:br/>
        <w:t>са-арсв арық қызыл ит аяғымды жалап жатыр.</w:t>
        <w:br/>
        <w:t>Итті ертіп ауылға беттедім. Жылау тнылыпты. Біздің</w:t>
        <w:br/>
        <w:t>үйдің алдындағы жер ошақта от жалпылдайды. Ауыл үйдің</w:t>
        <w:br/>
        <w:t>вйелдері сал төңіректе, еркектері үйдің ішінде. Енді Дайыр</w:t>
        <w:br/>
        <w:t>нағашымды емес, бейтяныс қонақты ортяға апты. Дайыр</w:t>
        <w:br/>
        <w:t>нағашым басын төмен салып тыңдап отыр, алдене сұрап,</w:t>
        <w:br/>
        <w:t>әңгімені бұзған кісіге жалт бұрылып жанарын тіктеп, тежеп</w:t>
        <w:br/>
        <w:t>тастайды. Есіктен мен кіріп келгенде де ежірейе бір қарап еді,</w:t>
        <w:br/>
        <w:t>сып беріп ажемнің жадағайына қалай кіріп кеткенімді білмей</w:t>
        <w:br/>
        <w:t>қалдым,</w:t>
        <w:br/>
        <w:t>Бейтаныс қонақтың шіңкілдек даусының тынатын түрі</w:t>
        <w:br/>
        <w:t>көрінбейді. Отырғандардың тыңдаудан жалығятын түрі</w:t>
        <w:br/>
        <w:t>көрінбейді. Көзімді ашпай жатып, ажемнің қасында хисса</w:t>
        <w:br/>
        <w:t>тыңдап қялған мен еңгімеге құлақ тостым. Біріне түсінсем,</w:t>
        <w:br/>
        <w:t>біріне түсінбеймін. Сондвя да жалықпаймын. Әуелі вжемнің</w:t>
        <w:br/>
        <w:t>құшағында атырып тыңдадым, сосын иығына сүйеніп оты-</w:t>
        <w:br/>
        <w:t>рып тыңдадым, біряздан саң тізесіне басымды қойып, жатып</w:t>
        <w:br/>
        <w:t>ап тыңдадым, Әйтеуір тыңдай бердім. Көзім тарс жұмық.</w:t>
        <w:br/>
        <w:t>Санда да құлағым түрік. Әжем тізесі ұйыған саң басымды</w:t>
        <w:br/>
        <w:t>қасындағы жастыққа яударып салды. Онда дв оянбадым.</w:t>
      </w:r>
    </w:p>
    <w:p>
      <w:r>
        <w:t>Бірақ бәрін естіп жатырмын. Менің түсінгенім, мына біздің</w:t>
        <w:br/>
        <w:t>қонақ батыр. Менің түсінгенім, біздің Ахат көкем де батыр.</w:t>
        <w:br/>
        <w:t>Батырболғанда, кәдімгі Қабыландыдай, кәдімгі Алпамыстай,</w:t>
        <w:br/>
        <w:t>кадімгі Тарғындай, кәдімгі Қамбардай батыр. Ахат көкем</w:t>
        <w:br/>
        <w:t>мен біздің қонак жауды мынп көк теңіздің вр жағындағы</w:t>
        <w:br/>
        <w:t>Сталингрядтан бястап куғаннан қуып отырып, сонау жеті</w:t>
        <w:br/>
        <w:t>қат жердің ең түбіндегі Берлин деген жерге дейін дүркіретіп</w:t>
        <w:br/>
        <w:t>қуып барған. Сол арлда жеті басты аждаһаны аз апанына япа-</w:t>
        <w:br/>
        <w:t>рып тұрып, вкесін танытып, тас-талқан еткен. Кас дұшпан</w:t>
        <w:br/>
        <w:t>қвшян влв-влгенінше қарсыласқан. Ақырғы нрпалысында</w:t>
        <w:br/>
        <w:t>Ахат какемді мерт қылыпты. Бірақ барібір бұлар жеңіпті.</w:t>
        <w:br/>
        <w:t>Әнеукүнгі ат жарыстырып, жамбы атып мере-сәре болған</w:t>
        <w:br/>
        <w:t>үлкен той асылардың жеңгеніне арналыпты. Саны естіп жа-</w:t>
        <w:br/>
        <w:t>тып манағы жылағанымды дв ұмыттым. Соны естім жатып</w:t>
        <w:br/>
        <w:t>маужырап ұйықтап кетіппін.</w:t>
        <w:br/>
        <w:t>?п</w:t>
        <w:br/>
        <w:t>МАЗМҰНЫ</w:t>
        <w:br/>
        <w:t>Дари тұлға.......... 2.2. ТТТ ТЕКТЕ ТЕТТЕРЕНТТТІР!</w:t>
        <w:br/>
        <w:t>Аңыздың ақыры (роман)</w:t>
        <w:br/>
        <w:t>Бірінші бөлім. Қызыл алма............ ажаваевввка атада. 5 9</w:t>
        <w:br/>
        <w:t>Екінші бөлім. Мұнара........</w:t>
        <w:br/>
        <w:t>Үшіншібелім, Махаббат..</w:t>
        <w:br/>
        <w:t>Шыңырау (повесть)........................</w:t>
        <w:br/>
        <w:t>Тасбақаның шебі(әңгіме)................. БА 2. 227</w:t>
        <w:br/>
        <w:t>Көлденеңкекатты(аңгіме)................. .. жез 280</w:t>
        <w:br/>
        <w:t>ӘБІШ КЕКІЛБАЙҰЛЫ</w:t>
        <w:br/>
        <w:t>Редакторлары</w:t>
        <w:br/>
        <w:t>Қуандық ТҮМЕНБАЙ</w:t>
        <w:br/>
        <w:t>Толғанай АУҒАЛИҚЫЗЫ</w:t>
        <w:br/>
        <w:t>Карректорлары</w:t>
        <w:br/>
        <w:t>Қазына НҰРМАХАНОВА</w:t>
        <w:br/>
        <w:t>Гүлдерай ҚҰДИЯР</w:t>
        <w:br/>
        <w:t>Каркемлдеуші релакторы</w:t>
        <w:br/>
        <w:t>Малина СМАҒҰДОВНА</w:t>
        <w:br/>
        <w:t>Тезиикалық релактары</w:t>
        <w:br/>
        <w:t>Нұркен СҮЙЕУБЕКҰЛЫ</w:t>
        <w:br/>
        <w:t>НБ 9599</w:t>
      </w:r>
    </w:p>
    <w:p>
      <w:r>
        <w:t>Теруге 12.01.2013 ж берілді. Басуға 03.03.2013 ж кол койылды.</w:t>
        <w:br/>
        <w:t>Пішімі 60к90/, Әріп түрі “ММ Меімерлік”, Офсеттік басылыс.</w:t>
        <w:br/>
        <w:t>Қалазы өфсегтік. Көлемі 17 басца ғабақ</w:t>
        <w:br/>
        <w:t>Таралымы ІІЖУ0 дина. Тапсыры: ЖМ411/7793.</w:t>
        <w:br/>
        <w:t>Кизакстан Республикасы, Алыпты қаласы</w:t>
        <w:br/>
        <w:t>Жангеллии-Мұхамсджанав көшесі, 10/26.</w:t>
        <w:br/>
        <w:t>"ҚАЗақпарат" баспа корпарациясы</w:t>
        <w:br/>
        <w:t>Тел.: (8-727) 297-41-62, 397-41-62</w:t>
        <w:br/>
        <w:t>Эл пошта: Калакрагацалпох.ги</w:t>
        <w:br/>
        <w:t>“ҚАЗакпараз" баспа корпорапнясының баспаханасы</w:t>
        <w:br/>
        <w:t>71</w:t>
        <w:br/>
        <w:t>Қайтар жол тіпті ұзарып кетті. Ауылға қариңғы түсе асарға</w:t>
        <w:br/>
        <w:t>жеттік. Кешкі ас үнсіз ішілді. Жазира квлеңке құсап есіктен</w:t>
        <w:br/>
        <w:t>үнсіз кіріп, үнсіз шығып жүр. Мен ол күні атсақты болып</w:t>
        <w:br/>
        <w:t>қалсам керек жастыққа басым тие гяла ұйықтап кетіппін.</w:t>
        <w:br/>
        <w:t>Түнде бірғу маңдайымнан сипағандай болып еді, оны да женді</w:t>
        <w:br/>
        <w:t>аңғармаппын. Таңертең тұрсам қасымдағы төсек бос жатыр.</w:t>
        <w:br/>
        <w:t>Бетімді шала-пұла шылай салып, қойға тарттым. Бір жал-</w:t>
        <w:br/>
        <w:t>дан астым - ештеңе капрінбеді, екінші жалдан астым - ештеңе</w:t>
        <w:br/>
        <w:t>көрінбейді. Үшінші жалдың багында нлдене кызарандағандай</w:t>
        <w:br/>
        <w:t>болды. Емпеңдеп қасына жетіп келсем - қурағнн адыраспан.</w:t>
        <w:br/>
        <w:t>Ар жағындағы тар қолатта шашырай жайылып қой жатыр.</w:t>
        <w:br/>
        <w:t>Қойдың арғы шетінде бясын жерден квтермей тұқшыңдап бу-</w:t>
        <w:br/>
        <w:t>рыл ат тұр. Бурыл аттың көлеңкесінде алдынп ақ орамалды</w:t>
        <w:br/>
        <w:t>жайып тастап, құбылаға қарап, құмалақ ашып әкем отыр.</w:t>
        <w:br/>
        <w:t>Оның кімге бал ашып отырғанын білмеймін. Менің білгенім -</w:t>
        <w:br/>
        <w:t>Самат ағам бізді тастап кетіп қалған болды. Ізімше аулап оты-</w:t>
        <w:br/>
        <w:t>рып ауылға қайттым. Үй арасында қызыл қаншық жүрген</w:t>
        <w:br/>
        <w:t>жақ па екен деп қарап келем - казіме түспейді. Жиреніне</w:t>
        <w:br/>
        <w:t>мініп ауылдан ұзап шығып бара жатқан Жалирадан басқа</w:t>
        <w:br/>
        <w:t>келген-кеткен жүргінші де көрінбейді.</w:t>
        <w:br/>
        <w:t>Самат ағамның мінезін жақсы білем. Неайтсада, ер кезегі</w:t>
        <w:br/>
        <w:t>үш деп үш рет кезек беретін. Бір күн күттім - келмеді. Екі күн</w:t>
        <w:br/>
        <w:t>күттім - келмеді. Үшінші күні ауылға сыйып отыра алмадым.</w:t>
        <w:br/>
        <w:t>Жан-жағыма қараймын - келе жатқан ешкім корінбейді. Ең</w:t>
        <w:br/>
        <w:t>болмаса қызыл қаншық та жоқ. Ол болғанда, ауыл айналып</w:t>
        <w:br/>
        <w:t>тызиқтап жүрген мені бүйтіп құлазытып жалғыз тастамас</w:t>
        <w:br/>
        <w:t>еді. Құйрығын екі бұтының арасына қысып, басын тамен са-</w:t>
        <w:br/>
        <w:t>лып ап, өкшемді иіскеп қасымда жүрер еді. Аяғымды жалар</w:t>
        <w:br/>
        <w:t>еді. Қашан қабағым жниаылғаншя жалбақтап бағар еді. Ал,</w:t>
        <w:br/>
        <w:t>біздің ауылдың иттерінің менімен ширувясы жақ. Әрқайсысы</w:t>
        <w:br/>
        <w:t>шоқиып-шақиып бір-бір табенің басыння шығып япты. Бүгін</w:t>
        <w:br/>
        <w:t>байқадым - алардың шетінен құлақтары тік, құйрықтары</w:t>
        <w:br/>
        <w:t>қайқы екен,</w:t>
        <w:br/>
        <w:t>Какжиекте көзге шалынардай ештеңе жоқ. Менің далба-</w:t>
        <w:br/>
        <w:t>са үмітімді тәлкек қылғандай күн көзі мысқылдай күлімдеп</w:t>
        <w:br/>
        <w:t>ұясына батып бара жатты.</w:t>
        <w:br/>
        <w:t>-Бұлардың мұнда неғып жүргені? - Аузымнан абайсыз</w:t>
        <w:br/>
        <w:t>шығып кеткен бүл сұрақты Самат ағам естімеген болды. Бу-</w:t>
        <w:br/>
        <w:t>рыл сал бүлкегімен тарта берді. Көз ұшынан қыляңытып кол-</w:t>
        <w:br/>
        <w:t>хоз орталығы да көрінеді.</w:t>
      </w:r>
    </w:p>
    <w:p>
      <w:r>
        <w:t>Самат ағам қызыл қаншықтың сирағын иіскеп жолды</w:t>
        <w:br/>
        <w:t>кес-кестеп әрлі-берлі тызалақтап жүрген араусыз төбетке</w:t>
        <w:br/>
        <w:t>қамшысын қайта-қайта үйіріп:</w:t>
        <w:br/>
        <w:t>-Қап, мына найсаптарды-ай! - деп кіжініп қайды.</w:t>
        <w:br/>
        <w:t>Екеуміз енді қайтып тіл қатыспастан колхоз арталығына</w:t>
        <w:br/>
        <w:t>жеттік. Самнт ағам ауыл советтің кеңсесіне кірін, тиесілі</w:t>
        <w:br/>
        <w:t>ақшасын алды. Сосын анадайда оқшау ақшиып тұрған</w:t>
        <w:br/>
        <w:t>дүкенге кірдік. Самат вғам өзіне бешпент, өкеме бешпент,</w:t>
        <w:br/>
        <w:t>мяған бір көйлек, бір дорбаны толтырып шай мен қант алды.</w:t>
        <w:br/>
        <w:t>Буыншақ-түйіншек заттарымызды құшақтап сыртқа шығв</w:t>
        <w:br/>
        <w:t>беріп ек көлеңкеде ені-үш кісі әңгіме соғып отыр екен. Мен</w:t>
        <w:br/>
        <w:t>танитыннан - ыржық ауыз Зайыр бар. Соғысқа барғанына</w:t>
        <w:br/>
        <w:t>бес-алты яй болмай жатып үстіңгі ерніне оқ тиіп жаряла-</w:t>
        <w:br/>
        <w:t>нып қайтты. Дайыр няғашым оны: в Қашан көрсең де жаман</w:t>
        <w:br/>
        <w:t>қатынның балағындай жалбаңдайтын два жүретін ыржық</w:t>
        <w:br/>
        <w:t>аузыңды қалай тауып квадеген. Сені бір ақылды неміс атқан</w:t>
        <w:br/>
        <w:t>екен» - деп вжуалайтын-ды. Сол Зайыр: «Сағыста қан төгіп</w:t>
        <w:br/>
        <w:t>келдім. неістеймін десем де қақым бар», - деп ел үстінде біраз</w:t>
        <w:br/>
        <w:t>шолжаңдап, қоймашы балды, дүкенші болды, қорықшы бол-</w:t>
        <w:br/>
        <w:t>ды, Ендігі касібі - осы дүкенге кірген-шыққанды тору.</w:t>
        <w:br/>
        <w:t>іне:</w:t>
        <w:br/>
        <w:t>-Әй, шөлмегіңді ұмытып кеттің ғой! - деп Самат ағамв</w:t>
        <w:br/>
        <w:t>жармасты.</w:t>
        <w:br/>
        <w:t>-Қайдағы шөлмек?</w:t>
        <w:br/>
        <w:t>-Жер түбінен келгенде бір шөлмектің аузын ншпай кетіп</w:t>
        <w:br/>
        <w:t>барв жатсың, ә? Әй, бірақ сен тентіренді көрі твбет құсап,</w:t>
        <w:br/>
        <w:t>күні-түні іргеде жатып, Жазира келіннің етегін күзеткеннен</w:t>
        <w:br/>
        <w:t>басқя не білем дейсің?</w:t>
        <w:br/>
        <w:t>Көлеңкеде отырғандар ду күлді. Менің құлағым дыз ете</w:t>
        <w:br/>
        <w:t>қалды. Самат ағам түтігіп кетті. Ыржық ауыз Зайырдың</w:t>
        <w:br/>
        <w:t>жағасынан ала түсті.</w:t>
        <w:br/>
        <w:t>-Жұдырықтай балып мынаны қарн! - деп, таңданғандары</w:t>
        <w:br/>
        <w:t>екені де, шамданғандары екені де белгісіз квлеңкедегілер өре</w:t>
        <w:br/>
        <w:t>түрегелді.</w:t>
        <w:br/>
        <w:t>Жоқ, кайталап айтшы, кәне,.. бол... бір... екі... үш... -</w:t>
        <w:br/>
        <w:t>деп Самат ағам да кенедей қадалып япты.</w:t>
        <w:br/>
        <w:t>-Мынау қайтеді-ай, мынау қайтеді-ай, - деп екі жаққа ке-</w:t>
        <w:br/>
        <w:t>зек алақтағаны балмаса, Зийыр да сш дәрмен кыла ялмады.</w:t>
        <w:br/>
        <w:t>- Ендеше, үніңді өшір, - деп Симат ағам иығынан бірсілкіп</w:t>
        <w:br/>
        <w:t>жағасын босатты. Атымызға мінгенше ешкім ештеңе деген</w:t>
        <w:br/>
        <w:t>жақ. Біз анядай жерге ұзап кеткен соң ғана қайтадан кеу-кеу</w:t>
        <w:br/>
        <w:t>күлкі естілді.</w:t>
        <w:br/>
        <w:t>Ж %65</w:t>
        <w:br/>
        <w:t>Тұла бойым мұздап кеткесін төсегіме қайттым. Көп ұзамай</w:t>
        <w:br/>
        <w:t>Самат ағам да кеп, теріс қарап жатып қалды.</w:t>
        <w:br/>
        <w:t>Ши арасы тым-тырыс. Үйдегі вжем де күбірлегенін</w:t>
      </w:r>
    </w:p>
    <w:p>
      <w:r>
        <w:t>қойған. Жазиря жеңешемнің яқ отауы да селт етпейді. Бір</w:t>
        <w:br/>
        <w:t>сәтке әлдекайда безіп кеткен ұйқы квзіме қайта аралды.</w:t>
        <w:br/>
        <w:t>Ертеңіне таңертең Самат нғам күндегі өдетімен мен тұрмай</w:t>
        <w:br/>
        <w:t>тұрып қойға кетіп қалыпты.</w:t>
        <w:br/>
        <w:t>Араға бір-екі күн түспей жатып, көптен көрінбей кеткен</w:t>
        <w:br/>
        <w:t>Жанвс келе қалды. Сал бяяғы қалпы. Атынп жапқяны - ақ</w:t>
        <w:br/>
        <w:t>жабу. Үстінде - ақ шалбар, ақ көйлгқ ақ бешпет, нқ кепка.</w:t>
        <w:br/>
        <w:t>Атын біздің үйдің іргесіне тұсады. Әжеме келіп қал берді.</w:t>
        <w:br/>
        <w:t>Апамды жеңге қып, бүйірден бір нұқып қайып пғарған</w:t>
        <w:br/>
        <w:t>сұрады. Нір зерен шұбатты басына бір-ақ көтергесін:</w:t>
        <w:br/>
        <w:t>-Жалира қайда?- деді.</w:t>
        <w:br/>
        <w:t>-Отвауында.</w:t>
        <w:br/>
        <w:t>-Балв! Бар шақырып кел,- деді маган.</w:t>
        <w:br/>
        <w:t>Мен Жазира жеңешемнің атауына беттей бергенде,</w:t>
        <w:br/>
        <w:t>түнектен акем де оралды. Есіктен Жазира кіре бере, Жанас</w:t>
        <w:br/>
        <w:t>сөз бастады.</w:t>
        <w:br/>
        <w:t>-Жалираға кеңседен бір жұмыс тауып келдім. Сіздер</w:t>
        <w:br/>
        <w:t>рұхсат етсеңіздер, күніне втпен барып-келіп тұрады,- деді.</w:t>
        <w:br/>
        <w:t>Үй-ішіндегілер үнсіз бас изесті. Ертеңіне таңертең Жаняс</w:t>
        <w:br/>
        <w:t>бір жирен атты жетектеп кеп, Жазира жеңешемді мінгізіп,</w:t>
        <w:br/>
        <w:t>кеңсеге алып кетті.</w:t>
        <w:br/>
        <w:t>Бір құла, бір жирен бап кыр асып бара жатқан қос салт</w:t>
        <w:br/>
        <w:t>аттының соңынан көз алмай Самат ағам екеуміз сұлық тұрып</w:t>
        <w:br/>
        <w:t>қалдық.</w:t>
        <w:br/>
        <w:t>Жазира жеңешем күнде сәске түсте атына мініп қызметіне</w:t>
        <w:br/>
        <w:t>кетеді, күнде күн ұясына бата қызметінен қайтады. Енді</w:t>
        <w:br/>
        <w:t>оны таңертеңгі шай мен кепшікі астың тұсында ғана көреміз.</w:t>
        <w:br/>
        <w:t>Бұрынғысынан гері де тараңданып, бұрынғысынан гері де</w:t>
        <w:br/>
        <w:t>сұңғақ тартып әдеміленіп барн жатқан сияқты. Ұяң жана-</w:t>
        <w:br/>
        <w:t>рында бір батыл ұшқын тірілгендей. Енді қазан-аяқтың ша-</w:t>
        <w:br/>
        <w:t>руасына көп араласпайды. Дастарқан жиналар-жиналма-</w:t>
        <w:br/>
        <w:t>ста ота-уына барып, шыны шамның аядвй жарығына үңіліп</w:t>
        <w:br/>
        <w:t>сытыр-сытыр қағаз жазады, сырт-сырт шот қағиды. Қасына</w:t>
        <w:br/>
        <w:t>барған маған бір парақ қағна бен бір қарындашты ұстата сяа-</w:t>
        <w:br/>
        <w:t>лады да, тым-тырыс жұмысын істей береді. Оның сүйріктей</w:t>
        <w:br/>
        <w:t>саусағының арасынан миржандий төгіліп жатқан әріптер мен</w:t>
        <w:br/>
        <w:t>сандарға телміре карап ұзақ отырам да, өз үйімізге кетем.</w:t>
        <w:br/>
        <w:t>Калеңке бетке салынған төсекке жатып ап, жеңгем ұстатқан</w:t>
        <w:br/>
        <w:t>қагял бен қарындашты қызықтаймын. Бірақ олардың исі</w:t>
        <w:br/>
        <w:t>бұрынғыдай емес. бір түрлі күмілжілеу сияқты.</w:t>
        <w:br/>
        <w:t>Самат ағам түнекті өз мойнына алган. Түн бойы қой</w:t>
        <w:br/>
        <w:t>шетінде. Үйге мал суарып балғасын бір соғып шай ішіп,</w:t>
        <w:br/>
        <w:t>ыстық басады да, күн еңкейе қайтадан атқа қанады. Түні бойы</w:t>
        <w:br/>
        <w:t>екі қолым бірдей қарысып қатып қалыпты. Айқийлауға,</w:t>
        <w:br/>
        <w:t>ақыруға даусым шықпайды. Тек көзім ғанв алымда</w:t>
        <w:br/>
        <w:t>тұрғандардың аңмендерінен втіп баряды. Бері мүлейімсіп</w:t>
        <w:br/>
        <w:t>қалған. Қалтаңдағнян кәрі біреуі қолын т«бесіне көтерген күйі</w:t>
        <w:br/>
        <w:t>бір қадым ілгері шықты. Әуелі аның ернінің жыбырлағанын</w:t>
        <w:br/>
        <w:t>көріп тұрдым да, бірақ не айтып тұрғанына түсінбедім.</w:t>
        <w:br/>
        <w:t>Бірте-бірте құлағыма ызың келе багтады. «Динерсанттар</w:t>
      </w:r>
    </w:p>
    <w:p>
      <w:r>
        <w:t>ферманы қампуға алғанына үш күн. Үш күн бойы қалаға сүт</w:t>
        <w:br/>
        <w:t>жіберткізбей қойды. Жаңа комендант мырая жақындап келе</w:t>
        <w:br/>
        <w:t>бергенде оған тасадан оқ ятты. Құлап түсіп еді, сүйрелеп сұт</w:t>
        <w:br/>
        <w:t>қоймасына ллып кетті. Бізді осылай қимылдатпай қайды. Осы</w:t>
        <w:br/>
        <w:t>қазірге дейін тусыртымыздан автомат кезеп тұрды. Тек жаң</w:t>
        <w:br/>
        <w:t>сіз көрінгенде гана тайып кетті», - деді. Мен оған алдыма түс</w:t>
        <w:br/>
        <w:t>деп иегімді меңағдім. Ол алдыма түсті. Қалғандары саңымнан</w:t>
        <w:br/>
        <w:t>шұбап келеді. Абажадай үлкен сүт қоймасына кірдік. Орта-</w:t>
        <w:br/>
        <w:t>да үлкен цистерна. Цистернаның үстіндегі қақпағы ашық.</w:t>
        <w:br/>
        <w:t>Қалтиып екі етік көрінеді. Таңертең ғана өзім жалтыратып</w:t>
        <w:br/>
        <w:t>тазалап берген Ахат ағамның етігі...</w:t>
        <w:br/>
        <w:t>Самат ағамның даусы дірілдеп кетті. Менің де көзімнен</w:t>
        <w:br/>
        <w:t>жас шұбыра бастады. Алдымда отырған Самат ағамның жел-</w:t>
        <w:br/>
        <w:t>ке түсы төрт-бес рет Бұлк-бүлк еткендей балды.</w:t>
        <w:br/>
        <w:t>Екеуміз де үнсіз қалдық. Бурыл аттың сол баяғы еріншек</w:t>
        <w:br/>
        <w:t>бүлкілі. Біраздан соң ғана барып Самат ағам:</w:t>
        <w:br/>
        <w:t>- Ахат ағайды бүкіл гарнизон болып ақ жауып, арулап</w:t>
        <w:br/>
        <w:t>көмдік. Сасын мен сл қалада жер басып жүргім келмеді. Ко-</w:t>
        <w:br/>
        <w:t>мандование рапортымды қабыл алып, әскерден босатты,- деді</w:t>
        <w:br/>
        <w:t>жеңінің ұшымен көзін сүртіп.</w:t>
        <w:br/>
        <w:t>Менің көзімді жас көміп, төңірек бұлдырап кетті. Жан-</w:t>
        <w:br/>
        <w:t>жақта дөңкие сұлап жатқан двнес бұйраттар біресе алыстап</w:t>
        <w:br/>
        <w:t>кетеді де. біресе дәл көз алдыма көлкештеп тұрып алады,</w:t>
        <w:br/>
        <w:t>Қаншвя уақыт өткенін қапша жер жүргенімізді біліп келе</w:t>
        <w:br/>
        <w:t>жатқан мен жоқ. Бір увқыттарда көз алдымда тұман арасын-</w:t>
        <w:br/>
        <w:t>да тұрғандай ерең-серең екі бірдеңе бұлдыраяғандай балды.</w:t>
        <w:br/>
        <w:t>Самат ағам влдене деп міңгірлеген сияқты. Естіген жоқпын.</w:t>
        <w:br/>
        <w:t>Әлгі бұлаңдаған екеуге бірте-бірте жақындап келеміз. Міне,</w:t>
        <w:br/>
        <w:t>тұсынан өтіп барамыз. Міне, артымызда қалды. Бірте-бірте</w:t>
        <w:br/>
        <w:t>алыстай түсті. Самат ағам қайта-қайтп артына бүрылып</w:t>
        <w:br/>
        <w:t>жалтақ-жалтақ қарағандай болады. Көзімді жеңіме сүйкей</w:t>
        <w:br/>
        <w:t>сап қарап едім, жаңа ганя өзіміз тұсынан өткен жүлгенің бо-</w:t>
        <w:br/>
        <w:t>йында қосақтаулы вкі ат түр. Екеуі де ерттеулі. Біреуі - құла,</w:t>
        <w:br/>
        <w:t>біреуі - жирен. Құла жиреннің жалынв тұмсығын тығып</w:t>
        <w:br/>
        <w:t>апты.</w:t>
        <w:br/>
        <w:t>Тағы да бір жал астық. Қосақтаулы екі ат тасада қалды.</w:t>
        <w:br/>
        <w:t>Оларды енді таныдым.</w:t>
        <w:br/>
        <w:t>Құла - Жанастың аты, жирен - Жазираның аты.</w:t>
        <w:br/>
        <w:t>2688 сы ыш</w:t>
        <w:br/>
        <w:t>төсекте қатар жатып, әңгіме сапыратын баяғы әдет қалған.</w:t>
        <w:br/>
        <w:t>Суат басында да. үйге келгенде де сөзге сараң. Бұл күнде ме-</w:t>
        <w:br/>
        <w:t>нен гөрі әкеме үйір. Белінің құяңы бар, оқтын-оқтын бексесін</w:t>
        <w:br/>
        <w:t>ұстап жатып қала беретін-ді, оны аяп, қауғины өзі тартатын</w:t>
        <w:br/>
        <w:t>боп жүр. Әкемнің бешпенті тазып, иіні жүдеп Бара жатқанына</w:t>
        <w:br/>
        <w:t>арланатын түрі бар. Оны өзгелерге, тіпті біздің үйдің адамда-</w:t>
        <w:br/>
        <w:t>рына айтуға да бір түрлі ыңғайсызданатын сияқты.</w:t>
        <w:br/>
        <w:t>Бір күні ол әкеме: «Ағн, мен калхаз орталығынн барып</w:t>
        <w:br/>
        <w:t>жарақатыма берілетін жәрдем ақшамды алып келейін», -</w:t>
        <w:br/>
        <w:t>деді.</w:t>
        <w:br/>
        <w:t>Атына мінгесіп мен де кеттім. Көптен аңгімелгеспеген</w:t>
        <w:br/>
        <w:t>менің тілім қышып келеді. Аласа бұйраттардың ара-арасы"</w:t>
      </w:r>
    </w:p>
    <w:p>
      <w:r>
        <w:t>мен ирелеңдеп жатқан жымысқы жалдан іш пысты. Симат</w:t>
        <w:br/>
        <w:t>ағам қайта-қайта жөткірініп қояды.</w:t>
        <w:br/>
        <w:t>Мен одан әрі шыдамым жетпей баяғы сұрақтарымн</w:t>
        <w:br/>
        <w:t>кірістім. Саямнт агам вуелі жауапты келте қайырып отырды.</w:t>
        <w:br/>
        <w:t>Бірте-бірте өзі де еліге бастады. Әңгіме Ахат көкем жайына</w:t>
        <w:br/>
        <w:t>ауысқанда тіліне каптен арнап қалған тиек ағытыляйын деді,</w:t>
        <w:br/>
        <w:t>-Ахат кекем, қаза тапқанда қасында болдыңыз ба?-</w:t>
        <w:br/>
        <w:t>деймін мен қарап атырмяй.</w:t>
        <w:br/>
        <w:t>Самат ағам бізге ере шыққан қызыл қаншық пен арауыа</w:t>
        <w:br/>
        <w:t>қой төвбеттін кенет жолдан бұрылып әлдеқайда шапқылай</w:t>
        <w:br/>
        <w:t>жөнелгеніне қарап біраз отырды да, алярдың бір бұтаның</w:t>
        <w:br/>
        <w:t>түбіндегі індігештің аузын бағып жатып-жатып, жалыққан</w:t>
        <w:br/>
        <w:t>соң жолға қарай қайта жүгіргендерін керіп көңілін бірлегенде</w:t>
        <w:br/>
        <w:t>сөзін бастады.</w:t>
        <w:br/>
        <w:t>- Сал күні мен Берлинге барғым келмеді. Ахат ағам ашу-</w:t>
        <w:br/>
        <w:t>ланатын болғасын әзер кеттім. Біздің қалада жетім балаларға</w:t>
        <w:br/>
        <w:t>ашылған приюттен ауру шықты. Дөрігер дәрі жетіспей жатыр</w:t>
        <w:br/>
        <w:t>деп қайта-қайта телефон соғяды. Ахат ағай қасымн дәрігерді</w:t>
        <w:br/>
        <w:t>ертіп мені аттандырды. Берлинде де кідіріп жарығам</w:t>
        <w:br/>
        <w:t>жақ, керекті дөрі-дәрмекті алып, ізімше кері қайттым.</w:t>
        <w:br/>
        <w:t>Комендатураға келсем Ахат ағай жоқ. «Маня балалар үйі</w:t>
        <w:br/>
        <w:t>сүт алмағанымызға үш күн болды деп телефон соғып, шофер</w:t>
        <w:br/>
        <w:t>екеу! қаланың сыртындагы ферматя кетті»,- дейді. «Енді</w:t>
        <w:br/>
        <w:t>келіп қалар, отыра тұреа.- дегенге стол басынв сәл тіле бүгіп</w:t>
        <w:br/>
        <w:t>ем, жүрек тұсы құрғыр бүлкілдеп алып барады. Жүгіріп ба-</w:t>
        <w:br/>
        <w:t>лалар үйіне соқтым. абСүт келді ме? Жок!». «Комондантты</w:t>
        <w:br/>
        <w:t>көрдіңдер ме?» «Мана келіп-кеткенә, «Одан қайта айнялып</w:t>
        <w:br/>
        <w:t>сақпады ма?» «Жоқ». Комвндатуриның жалғыз машинасын</w:t>
        <w:br/>
        <w:t>Ахат ағай мініп кетті. Жаяулятып фермяға тарттым. Тым-</w:t>
        <w:br/>
        <w:t>тырыс. Төңірек көк майса. Үйлері құлап, терезелері үңірейген</w:t>
        <w:br/>
        <w:t>құбыжық қала артта қалды. Анадай-анвдяй жерде ақшау-</w:t>
        <w:br/>
        <w:t>оқшау тағайлық. Жалғыз өлім жүріп келем. Ешікім, ештеңе</w:t>
        <w:br/>
        <w:t>көрінбейді. Ең болмаса, көк майса шаптің арасында ұшып</w:t>
        <w:br/>
        <w:t>жүрген не көбелек, не шегіртке көзге түссейші. Дүниедегі</w:t>
        <w:br/>
        <w:t>. - ЙЙ</w:t>
        <w:br/>
        <w:t>тіршілік атаулының барі әлдеқашан әлдебір жаққа безіп кет-</w:t>
        <w:br/>
        <w:t>кендей, Тек жүрегім ғннв аттай тулап алып ұшып барады.</w:t>
        <w:br/>
        <w:t>Аяңдағганды місе тұтпай жүгіріп-жүгіріп қоям. Бір оқшау</w:t>
        <w:br/>
        <w:t>шоқ ағаштың шетіне іліге беріп ем, күңірсіген күйін иіс</w:t>
        <w:br/>
        <w:t>шыққандай болды. Иіс шыкқан жаққа қврий ентелеп келем,</w:t>
        <w:br/>
        <w:t>Ағаш арасындағы ашық алаңқайда лаулап жанып жатқан</w:t>
        <w:br/>
        <w:t>отты кардім. Жүгіріп қасына барсам - біздің комендатурлның</w:t>
        <w:br/>
        <w:t>машинасы. Жан-жақта шашылып жаткан кіл темір. Анадай</w:t>
        <w:br/>
        <w:t>жердегі сыңар доңғалақ пен кол насос қана яман қалыпты.</w:t>
        <w:br/>
        <w:t>Басқасын от жалмапты. Айналаға караймынештеңе көрінбеді.</w:t>
        <w:br/>
        <w:t>Жолдың сілеміне түсіп, ілгері қарай қайта жүгіре бергенімде</w:t>
        <w:br/>
        <w:t>әлдене аяғымды іліп қап мүрттай ұштым. Түрегеп қарасам -</w:t>
        <w:br/>
        <w:t>жолдың бойында қағулы шеге тұр. Үстін жапырақпен басты-</w:t>
        <w:br/>
        <w:t>рып қайыпты. Алдыңғы жақта жол бойында тағы да тәрт-бес</w:t>
        <w:br/>
        <w:t>жерде алақандай-алақандай көк жапырақтар жатыр. «Сүттің</w:t>
        <w:br/>
        <w:t>келмеуіялдын-алаұйымдистырылған қастандық болды. Мына</w:t>
        <w:br/>
        <w:t>шегелерді машиня жүрмесін деп өдейі қаққан. Ахат ағайлар</w:t>
        <w:br/>
        <w:t>доңғалақтары жарылғасын амалсыз тоқтаған. Машиналарын</w:t>
        <w:br/>
        <w:t>диверсанттар өртеген болсын, ал өздері қайда?» Таңіректе</w:t>
      </w:r>
    </w:p>
    <w:p>
      <w:r>
        <w:t>ештеңе көрінбейді. Ағаш-ағаштың тасасынан әлдекімдер</w:t>
        <w:br/>
        <w:t>сығалап тұрғандай. Мойнымдағы автоматты алдым дв жан-</w:t>
        <w:br/>
        <w:t>жағыма шырқ айналдыра ақ жаудырдым. Тусыртымнан ағаш</w:t>
        <w:br/>
        <w:t>басынан бірдеңе секіріп түскендей болды. Фуражка. Біздің</w:t>
        <w:br/>
        <w:t>шофер Мишаның фуражкасы. Жалт қарасвм - Мишаның</w:t>
        <w:br/>
        <w:t>қолы. Былқ-сылқ. Аяғыма аратылады. Екі аяғынан ағашқа</w:t>
        <w:br/>
        <w:t>асыпты да, фуражкасын етігінің басына кигізіп кетіпті. Төс</w:t>
        <w:br/>
        <w:t>қалтасында бірдене ағараңдайды. Бір парақ қағазға орысшв:</w:t>
        <w:br/>
        <w:t>«Жеңістеріңізбен құттықтаймыз»,- деп жазылыпты.</w:t>
        <w:br/>
        <w:t>Тұла бойымдағы барлық қан ойнап басыма шықты. Тісім</w:t>
        <w:br/>
        <w:t>шықыр ете қалды. Қолымдағы антоматты сығымдай түстім.</w:t>
        <w:br/>
        <w:t>Қасқа жалдың байымен аяңдамай дв, жүгірмей де, алшаңдай</w:t>
        <w:br/>
        <w:t>басып, ілгері тарттым.</w:t>
        <w:br/>
        <w:t>Ағаш арасынан кайтер екен деп сығалап тұрғандар болса,</w:t>
        <w:br/>
        <w:t>табаламасын деп няғымды нық басам. Енді бес жұз қадымдай</w:t>
        <w:br/>
        <w:t>жүргенде ферма көрінді. Тап-тұйнақтай тяп-тязв ферма-</w:t>
        <w:br/>
        <w:t>ны, мөңіреген сиырларды, ауланың ішінде қалпақтарын</w:t>
        <w:br/>
        <w:t>қолдарына ұстап, қаздиып-Қиадиып тұра қилған төрт еркекті,</w:t>
        <w:br/>
        <w:t>олардың қнрсы алдында состиып тізілісе қалған аяқ желеңді</w:t>
        <w:br/>
        <w:t>сауыншы вйелдерді түп-түгел құртып жіберетіндей бап,</w:t>
        <w:br/>
        <w:t>қаным қарайып келем. Әр ядымымды саняп басып жақындай</w:t>
        <w:br/>
        <w:t>түстім. Көзім бұлдырап барнды. Әлгі қақшиып тұрған тарт</w:t>
        <w:br/>
        <w:t>еркек пен сауыншы айелдер қалдарып созып жан-жақтан</w:t>
        <w:br/>
        <w:t>қаумалап келе жатқандай. Қақ артилирына барып тұра</w:t>
        <w:br/>
        <w:t>қалдым. Бәрі де қолдарын кетеріп тұр. Қолдарын квтермек</w:t>
        <w:br/>
        <w:t>түгілі, жата қалып табанымды жаласа да, шеттерінен бау-</w:t>
        <w:br/>
        <w:t>Дай түсірейін деп, автоматтың шүріппесін бнсайын десем.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
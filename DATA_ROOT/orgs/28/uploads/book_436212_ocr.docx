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ЕШ</w:t>
        <w:br/>
        <w:t>МӘДЕНЕ МҮРА</w:t>
        <w:br/>
        <w:t>«Мәдени мұра»</w:t>
        <w:br/>
        <w:t>Мемлекеттік бағдарламасының</w:t>
        <w:br/>
        <w:t>кітап сериялары</w:t>
        <w:br/>
        <w:t>Қазақстан Республикасының</w:t>
        <w:br/>
        <w:t>тұңғыш Президенті</w:t>
        <w:br/>
        <w:t>Нұрсұлтан Назарбаевтың</w:t>
        <w:br/>
        <w:t>бастамасы бойынша шығарылды</w:t>
        <w:br/>
        <w:t>«Ә.Х. МАРҒҰЛАН ШЫҒАРМАЛАРЫ»</w:t>
        <w:br/>
        <w:t>СЕРИЯСЫНЫҢ РЕДАКЦИЯЛЫҚ</w:t>
        <w:br/>
        <w:t>АЛҚАСЫ:</w:t>
        <w:br/>
        <w:t>Т.С. Садыков (басредакторы)</w:t>
        <w:br/>
        <w:t>К.М. Байпақов</w:t>
        <w:br/>
        <w:t>Р.Б. Бердібаев</w:t>
        <w:br/>
        <w:t>С.А. Касқабасов</w:t>
        <w:br/>
        <w:t>М.Қ. Койгелдиев</w:t>
        <w:br/>
        <w:t>Б.Е.Күмеков</w:t>
        <w:br/>
        <w:t>Д.Ә.Марғұлан (жауапты хатшы)</w:t>
        <w:br/>
        <w:t>Б.Аяған</w:t>
        <w:br/>
        <w:t>Ы.С. Кененбай</w:t>
        <w:br/>
        <w:t>А.Сейдімбек</w:t>
        <w:br/>
        <w:t>О.С. Смағұлов</w:t>
        <w:br/>
        <w:t>И.Н. Тасмағамбетов</w:t>
        <w:br/>
        <w:t>Ш.Е Уәлиханов</w:t>
        <w:br/>
        <w:t>Ә.Х.МАРҒҰЛАН</w:t>
        <w:br/>
        <w:t>ШЫҒАРМАЛАРЫ</w:t>
        <w:br/>
        <w:t>БІРІНШІ ТОМ</w:t>
        <w:br/>
        <w:t>«АЛАТАУ»</w:t>
        <w:br/>
        <w:t>БАСПА-ПОЛИГРАФИЯЛЫҚ</w:t>
        <w:br/>
        <w:t>КОРПОРАЦИЯСЫ</w:t>
        <w:br/>
        <w:t>АЛМАТЫ-2007</w:t>
        <w:br/>
        <w:t>«Ә.Х. МАРҒҰЛАН ШЫҒАРМАЛАРЫ»</w:t>
        <w:br/>
        <w:t>СЕРИЯСЫ - ҚАЗАҚЕТАН РЕСПУБЛИКАСЫ</w:t>
        <w:br/>
        <w:t>МӘДЕНИЕТ ЖӘНЕ АҚПАРАТ</w:t>
      </w:r>
    </w:p>
    <w:p>
      <w:r>
        <w:t>МИНИСТРЛІГІНІҢ БАҒДАРЛАМАСЫ</w:t>
        <w:br/>
        <w:t>БОЙЫНША ШЫҒАРЫЛДЫ</w:t>
        <w:br/>
        <w:t>ББК 83.3 Каз</w:t>
        <w:br/>
        <w:t>м22</w:t>
        <w:br/>
        <w:t>МАРҒҰЛАН Ә.Х.</w:t>
        <w:br/>
        <w:t>М22 Шіығармалары - Алматы: «Алатау» баспасы, 2007 - Ітом</w:t>
        <w:br/>
        <w:t>-608бет</w:t>
        <w:br/>
        <w:t>Құрастырушылар: Д.Ә.Марғұлан, Д.А.Марғұлан</w:t>
        <w:br/>
        <w:t>Ғылыми кеңесшісі: С.Сәкенов, филология ғылымының кандидаты</w:t>
        <w:br/>
        <w:t>ІБВ 9965-807-16-7</w:t>
        <w:br/>
        <w:t>Бұл бірінші том ең алғаш сахарада эпос тудырған ортаны, олардың</w:t>
        <w:br/>
        <w:t>ғасырлар бойы халыққа мұра болған ежелгі аңыздарын зерттеуге</w:t>
        <w:br/>
        <w:t>арналған. Кітапқа кірген тақырыптар: «Ер Төстік», «Құла мерген»,</w:t>
        <w:br/>
        <w:t>«Аккөбек», «Қозы Көрпеш -- Баян сұлу» тағы басқалар.</w:t>
        <w:br/>
        <w:t>Томдағы үлкен зерттеу -- «Қорқыт туралы қазақ аңыздарыңда» айтып</w:t>
        <w:br/>
        <w:t>келген жаркын ойлар.</w:t>
        <w:br/>
        <w:t>Шоқанмен байланысты бір қызық хикая - қырғыз халқының аяулы</w:t>
        <w:br/>
        <w:t>жыры «Манас», оның сюжеті кеңінен сөз болады. Қазақтың эпос</w:t>
        <w:br/>
        <w:t>жырындағы әлеуметтік сарыңдар терең талданады.</w:t>
        <w:br/>
        <w:t>Кітаптың арнаулы редакторы- Д.Ә.МАРҒҰЛАН</w:t>
        <w:br/>
        <w:t>ББК82.3 Қаз</w:t>
        <w:br/>
        <w:t>ІЗВМ 99655-807-16-7</w:t>
        <w:br/>
        <w:t>«Алатау» баспасы, 2007</w:t>
        <w:br/>
        <w:t>Әлкей Марғұлан</w:t>
        <w:br/>
        <w:t>ШЫҒАРМАЛАРЫ</w:t>
        <w:br/>
        <w:t>қазақшадан толық түріңде алғаш орысшаға түсірген Әлекең екен.</w:t>
        <w:br/>
        <w:t>Тек жалғыз Шокан жөнінде 50-ден аса мақала жазыпты. Ғұлама</w:t>
        <w:br/>
        <w:t>бесаспап адам болған, керек болса, қазақшадан орысшаға,</w:t>
        <w:br/>
        <w:t>орысшадан қазақшаға өзі аударып отырған. Ал Шығыс</w:t>
        <w:br/>
        <w:t>институтына сабақ бергені жөнінде де көп айтыла бермейді. Әлекең</w:t>
        <w:br/>
        <w:t>аспирант кезіңде бұл институттың студентеріне түрік тілдерінен,</w:t>
        <w:br/>
        <w:t>соның ішінде өзбек, қазақ тілдерінен дәріс оқыған. Жалпы, әлі</w:t>
        <w:br/>
        <w:t>күнге Әлекеңнің өмірбаянына байланысты тынғылықты жұмыс</w:t>
        <w:br/>
        <w:t>жоқтың қасы.</w:t>
        <w:br/>
        <w:t>Әлекеңнің қаламынан туған сонғы дүние «Орталық Казақстан</w:t>
        <w:br/>
        <w:t>архитектурасы» деп аталады. Ғұлама бұл кітапты өмір бойы жазды ма</w:t>
      </w:r>
    </w:p>
    <w:p>
      <w:r>
        <w:t>екен, әлле әдейілеп созды ма екен, ол жағы белгісіз.</w:t>
        <w:br/>
        <w:t>Ә.Х.Марғұланның жетекшілігімен 50-ден астам кандидаттық</w:t>
        <w:br/>
        <w:t>жәнедокторлық диссертациялар қорғалды. 1946 жылдан Қазақ КСР</w:t>
        <w:br/>
        <w:t>ҒА-ның корреспондент-мүшесі болды, 1958 жылы академик, ал</w:t>
        <w:br/>
        <w:t>1960 жылы профессорлық атақты иеленді. Бүкілодақтық</w:t>
        <w:br/>
        <w:t>географиялық қоғамның мүшесі болды, қазақтардың этногенезі</w:t>
        <w:br/>
        <w:t>бойынша Координациялық кеңесті басқарды.</w:t>
        <w:br/>
        <w:t>Ғылымдағы үздіксіз табыстары үшін ол Ленин, Еңбек Қызыл</w:t>
        <w:br/>
        <w:t>Ту және Халықтар достығы ордендерімен, «1941-1945 жж. Ұлы</w:t>
        <w:br/>
        <w:t>Отансоғысыңдағы ерлік еңбегі үшін» 1961 жылы оған «Қазақ ССР-</w:t>
        <w:br/>
        <w:t>ның еңбек сіңірген ғылым қайраткері» атағы берілді.</w:t>
        <w:br/>
        <w:t>Ғылымның сан саласын жете меңгерген парасатты ғұлама,</w:t>
        <w:br/>
        <w:t>Қазақстанда археология ғылымының негізін салушы зерделі</w:t>
        <w:br/>
        <w:t>ғалым, ғылымның көрнекті ұйымдастырушысы, аяулы азамат</w:t>
        <w:br/>
        <w:t>және педагог Ә.Х. Марғұланды бүкіл қазақ жұртшылығы жақсы</w:t>
        <w:br/>
        <w:t>біледі, өзінің адал ұлдарының бірі есебінде құрмет тұтады.</w:t>
        <w:br/>
        <w:t>1?</w:t>
        <w:br/>
        <w:t>Жүсіп). «Шүршіт қырған» тауы бұрын Баянаула ауданына қа-</w:t>
        <w:br/>
        <w:t>райтын, бүгіңде ол Қарағанды облысы, Молодежный ауданының</w:t>
        <w:br/>
        <w:t>шығыс бетінде.</w:t>
        <w:br/>
        <w:t>Олжекеннің Түркістаннан Сарыарқаға келуі 1730 жылдардан</w:t>
        <w:br/>
        <w:t>басталады. Оның негізгі қонысы - Баянаула таулары, Жасыбай</w:t>
        <w:br/>
        <w:t>көлі мен Торайғыр көлінің арасы. Осы арада ағаш үйден тастан</w:t>
        <w:br/>
        <w:t>қорған салдырып, қысты соңда өткізетін. Жаздыгүні көшіп, Сілеті</w:t>
        <w:br/>
        <w:t>өзенінің жағасына барып, Абылаймен, Қанжығалы қарт</w:t>
        <w:br/>
        <w:t>Бөгенбаймен қосылып бірге отыратын. Сілеті бойы - елдің бас</w:t>
        <w:br/>
        <w:t>қосатын аяулы ордасының бірі, Олжекеңе тойды осы арада</w:t>
        <w:br/>
        <w:t>өткізеді. Бір тамаша жері, Әлжекеңе серік болған оның атақты</w:t>
        <w:br/>
        <w:t>тұлпары «Тайкөк». Ол өлгенде саңдыққатығулы жататын Тайкөктің</w:t>
        <w:br/>
        <w:t>басын Сілеті өзенінің бір қиясы, Қояңды-қойтас деген бір сеңгірдің</w:t>
        <w:br/>
        <w:t>биік басына шегемен қағып бекіткен. Ол ку бас алыстан көрініп</w:t>
        <w:br/>
        <w:t>тұрады. Оны соңғы рет көрген Павлодар қаласының бір шебері</w:t>
        <w:br/>
        <w:t>Бәйке Аманжоловдеген адам. Бұлсөзді оның айтуынан жазып алған</w:t>
        <w:br/>
        <w:t>Казакстан киносында істеген Төкен Оразұлы.</w:t>
        <w:br/>
        <w:t>Жергілікті халықтың ерте заманнан айтып келе жатқан тарихи</w:t>
        <w:br/>
        <w:t>әңгімесі бойынша, бұл қурап жатқан тұлпардың басы -</w:t>
        <w:br/>
        <w:t>Олжекенңнің “Тайкек» деген атының басы. Бұл әңгімені бергі кезге</w:t>
        <w:br/>
        <w:t>дейін айтып жеткізген Олжекеңнің ұрпақтары, Қанжығалы</w:t>
        <w:br/>
        <w:t>Бөгенбай батырдың ұрпағы, атақты Саққұлақ би мен оның баласы</w:t>
        <w:br/>
        <w:t>Ералы.</w:t>
        <w:br/>
        <w:t>Төкеннің соңғы рет түсірген жоспары бойынша:</w:t>
        <w:br/>
        <w:t>Жасыбай Баласы Бұлан Баласы</w:t>
        <w:br/>
        <w:t>қыстауы қыстауы Есенаманның</w:t>
        <w:br/>
        <w:t>(Олжекеңнің қыстауы</w:t>
        <w:br/>
        <w:t>ескі ордасы)</w:t>
        <w:br/>
        <w:t>Баласы Бөкен</w:t>
        <w:br/>
        <w:t>Дулаттың Шатаұлының</w:t>
        <w:br/>
        <w:t>қыстауы қыстауы</w:t>
        <w:br/>
        <w:t>Дүржан</w:t>
      </w:r>
    </w:p>
    <w:p>
      <w:r>
        <w:t>қыстауы</w:t>
        <w:br/>
        <w:t>Олжекеннің ағаш ордасының орны (ХУІП ғ.) Жасыбай көлінің</w:t>
        <w:br/>
        <w:t>20</w:t>
        <w:br/>
        <w:t>антропологиялық отрядының жұмысына өлшеусіз септігін тигізді.</w:t>
        <w:br/>
        <w:t>Экспедиция барысында Ә.Марғұлан Ә.Бөкейхановпен тығыз</w:t>
        <w:br/>
        <w:t>қарым-қатынас орнатып, бірлесіп қызмет жасады. Осы</w:t>
        <w:br/>
        <w:t>экспедициялық зерттеудің нәтижесінде Ә.Бөкейханов адайларға.</w:t>
        <w:br/>
        <w:t>байланысты мақаласын жариялады. Сонымен қатар</w:t>
        <w:br/>
        <w:t>Ә.Марғұланның да наймандар мен адайлар туралы жазған алғашқы</w:t>
        <w:br/>
        <w:t>ғылыми мақалалары баспа жүзін көрді.</w:t>
        <w:br/>
        <w:t>1929 жылы Ә.Х.Марғұлан Абай творчествосы туралы жазылған</w:t>
        <w:br/>
        <w:t>диплом жұмысын ойдағыдай қорғап, институтты бітіріп шықты.</w:t>
        <w:br/>
        <w:t>Одан соң ол Қазақ КСР Оқу-ағарту Комиссариатының жанындағы</w:t>
        <w:br/>
        <w:t>Жана алфавит комитетінде қызмет істейді. 1931 жылы Әлкей</w:t>
        <w:br/>
        <w:t>Хақанұлы Ленинградтағы Мемлекеттік материалдық мәдениет</w:t>
        <w:br/>
        <w:t>тарихы академиясының аспирантурасына түседі. Аспирантурада.</w:t>
        <w:br/>
        <w:t>оқи жүріп, академик С.Ф.Ольденбургтің және КСРО Ғылым</w:t>
        <w:br/>
        <w:t>академиясының корреспондент мүшесі А.Ю.Якубовскийдің</w:t>
        <w:br/>
        <w:t>басшылығымен Шығыс елдеріне байланысты деректерді зерттейді.</w:t>
        <w:br/>
        <w:t>Шығыс Түркістан археологиясы мен өнері байынша. маманданады,</w:t>
        <w:br/>
        <w:t>көрнекті археолог ғалымдар С.И.Руденко, М.П.Грязнов,</w:t>
        <w:br/>
        <w:t>А.А.Миллер, Н.И.Репниковтер баскарған бірнеше археологиялық</w:t>
        <w:br/>
        <w:t>экспедициялардың жұмысына қатынасады.</w:t>
        <w:br/>
        <w:t>1943 жылы Ә.Х.Марғұлан «Хандар жарлығының тарихи маңызы»</w:t>
        <w:br/>
        <w:t>атты тақырыпта каңдидиттық диссертациясын ойдағыдай қорғап</w:t>
        <w:br/>
        <w:t>шықты. Бұл зерттеу қыпшақтардың жазба ескерткіштерін</w:t>
        <w:br/>
        <w:t>зерттеудің ең алғашқы бастамасы болды. Әлкей Хақанұлы қыпшақ</w:t>
        <w:br/>
        <w:t>мәселесін қазақ халқының шығу тегінің шешуші кілті есебінде</w:t>
        <w:br/>
        <w:t>бағалады.</w:t>
        <w:br/>
        <w:t>1935 жылы Алматыда КСРО Ғылым академиясы бөлімшесінің,</w:t>
        <w:br/>
        <w:t>ашылуына байланысты тарих саласы бойынша білгір, сауатты</w:t>
        <w:br/>
        <w:t>ғалымретіңде Әлкей Марғұлан елге шақыртылады. Бұл -- Қазақстан</w:t>
        <w:br/>
        <w:t>ғылымы мен ғалымдары үшін өте бір ауыр кезең болатын. 1937</w:t>
        <w:br/>
        <w:t>жылғы қырғын қазақтың тарихы мен әдебиетінің жүгін көтеріп</w:t>
        <w:br/>
        <w:t>жүрген ғалымдардың көпшілігін жойды. Қазақ елінің рухани</w:t>
        <w:br/>
        <w:t>жүдеушілігі басталды. Бұл апаттан елді аман алып шығуға</w:t>
        <w:br/>
        <w:t>Қ.Сәтбаев, М.Әуезов, Ә.Марғұландар белсене кірісті.</w:t>
        <w:br/>
        <w:t>Ә.Марғұланның алдына қойған міңдеті әрқилы еді, біріншіден,</w:t>
        <w:br/>
        <w:t>тарих, археология, этнография ғылымдарын жүйелеп бір жолға</w:t>
        <w:br/>
        <w:t>қою, екіншіден, ескерткіштерді зерттеуге ел ішіне ірі</w:t>
        <w:br/>
        <w:t>экспедициялар ұйымдастыру, ғылымға бейімді жастарды</w:t>
        <w:br/>
        <w:t>тәрбиелеу, тарихтын әр саласынан, әдебиеттен монографиялық</w:t>
        <w:br/>
        <w:t>еңбектер жазу.</w:t>
        <w:br/>
        <w:t>Өзінің 1938-1985 жылдар аралығындағы Қазақ академиясының</w:t>
        <w:br/>
        <w:t>9%</w:t>
        <w:br/>
        <w:t>АКАДЕМИК Ә.Х.МАРҒҰЛАННЫҢ ҒЫЛЫМИ</w:t>
        <w:br/>
        <w:t>ЖӘНЕ ҚОҒАМДЫҚ ҚЫЗМЕТТЕРІ</w:t>
        <w:br/>
        <w:t>Әлкей Хақанұлы Марғұлан - көрнекті ғалым, Қазақ КСР</w:t>
      </w:r>
    </w:p>
    <w:p>
      <w:r>
        <w:t>Ғылым академиясының академигі, Казақ КСР-ның еңбек сіңірген</w:t>
        <w:br/>
        <w:t>ғылым қайраткері, ғалым-археолог, этнограф, шығыстанушы,</w:t>
        <w:br/>
        <w:t>тарихшы, филолог, қоғам қайраткері. Казақ халқының мандайына.</w:t>
        <w:br/>
        <w:t>біткен біртуар ұлы, көзі тірісінде аңызға айналып, ғұлама атанған.</w:t>
        <w:br/>
        <w:t>Ә.Х.Марғұлан 1904 жылы 11 мамырда Бяянауыл аймағында,</w:t>
        <w:br/>
        <w:t>Жасыбай келіне жақын жерде қарапайым отбасында дүниеге</w:t>
        <w:br/>
        <w:t>келген. Әкесі Хақан өз заманының сал-сері, әншісі болған. Әжесі</w:t>
        <w:br/>
        <w:t>Әймен атақты күйші Тәттімбеттің туысы болғандықтан, балалары</w:t>
        <w:br/>
        <w:t>мен немерелерінің бойларына ән өнерінің тамаша қасиеттерін</w:t>
        <w:br/>
        <w:t>дарыта білген. Әлкей бес жасында хаттяныған. Әкесі Хакан ойдан-</w:t>
        <w:br/>
        <w:t>қырдан іздеп жүріп, қазақтың ескі жырларын, Абайдың алғаш</w:t>
        <w:br/>
        <w:t>шыққан өлеңдерін, Абылғазының «Түрік шежіресін» әкеліп береді</w:t>
        <w:br/>
        <w:t>екен. Жас баланың тіліне, зеректігіне қызыққан ауыл адамдары</w:t>
        <w:br/>
        <w:t>әдейілеп бір төбенің басына жиналып, оған не қилы дастандарды</w:t>
        <w:br/>
        <w:t>оқытып, тыңдауды әдет қылған. Жас баланың зердесі қаңдай ғажап</w:t>
        <w:br/>
        <w:t>- «Қобыланды», «Алпамыс», «Керұғлы», «Қозы Көрпеш -- Баян</w:t>
        <w:br/>
        <w:t>сұлу», «Мұңлық-Зарлық» - Әлекеңнің балалық шағында жаттап</w:t>
        <w:br/>
        <w:t>алған жырлары еді. Тағдыр Әлекеңнің маңдайына небір шым-</w:t>
        <w:br/>
        <w:t>шытырық хикаялы оқиғаларды, небір елден ерек, күрделі тұлғалы</w:t>
        <w:br/>
        <w:t>адамдармен кездесуді жазыпты. Бала кезінде Мәшһүр Жүсіптің,</w:t>
        <w:br/>
        <w:t>Жаяу Мұсаның, Имантайдың алдында стырып, батасын алған.</w:t>
        <w:br/>
        <w:t>Әлкей Хақанұлы: «Менің ғалым болып қалыптасуыма өскен</w:t>
        <w:br/>
        <w:t>ортамдағы адамдар әсер етті, олар: Сұлтанмахмұт Торайғыров,</w:t>
        <w:br/>
        <w:t>Әбікей Сәтбаев, Қаныш Сәтбаев, Хәкім Иманбеков, Жағыпар</w:t>
        <w:br/>
        <w:t>Секербаев және Жаяу Мұса», - дейтін.</w:t>
        <w:br/>
        <w:t>Алғашқыдаауылдық мектептен бастауыш білім алады. 1915-1919</w:t>
        <w:br/>
        <w:t>жылдары Баянауылда ауылдық қоғам ұйымдастырған үш кластық</w:t>
        <w:br/>
        <w:t>орыс мектебінде оқнды. 1919 жылдың соңында Павлодар</w:t>
        <w:br/>
        <w:t>қаласындағы мұғалімдік курсқа түсіп, оны 1920 жылы бітіргеннен</w:t>
        <w:br/>
        <w:t>кейін туған ауылына қайтып оралып, 1-дережелі</w:t>
        <w:br/>
        <w:t>2-Далба мектебіңде мұғалім болып істеді. Бірақ ғалымның дүниелік</w:t>
        <w:br/>
        <w:t>ұғымы мен танымы, жан-жақтылығы ешкімге ұқсамайтынын</w:t>
        <w:br/>
        <w:t>байқаған Әбікей Сәтбаев Семейдегі педагогикалық техникумға</w:t>
        <w:br/>
        <w:t>жолдама береді. Семейде оқып жүрген кезіңде Әлкей Марғұлан</w:t>
        <w:br/>
        <w:t>Мұхтар Әуезовпен танысып, онымен бірге Абай атамыздың туған</w:t>
        <w:br/>
        <w:t>?</w:t>
        <w:br/>
        <w:t>басылымдарында редколлегия мүшесі, ҚазақКСР ҒА Тарих, архео-</w:t>
        <w:br/>
        <w:t>логия және этнография институтының ғылыми кеңесінің,</w:t>
        <w:br/>
        <w:t>маманданған докторлық және кандидаттық диссертациялар қорғау</w:t>
        <w:br/>
        <w:t>кенестерінің мүшелері болды.</w:t>
        <w:br/>
        <w:t>Ә.Марғұлан дүниежүзіғалымдарыныңсан алуан жиындарында,</w:t>
        <w:br/>
        <w:t>конгрестер мен симпозиумдарда ғылыми баяндамалар жасады.</w:t>
        <w:br/>
        <w:t>Әсіресе, шығыстанушылардың ХХУ конгресінде «Орталық</w:t>
        <w:br/>
        <w:t>Казақстанның жаңа табылған қола дәуірінің ескерткіштері»,</w:t>
        <w:br/>
        <w:t>антропология және этнография ғылымдарының ҮШ, ҮШІ дүние-</w:t>
        <w:br/>
        <w:t>жүзілік конгрестеріңде жасаған «Казақ киіз үйі», «Казақстанның</w:t>
        <w:br/>
        <w:t>исламғадейінгі архитектурасы» атты баяндамалары ғылымға қосқан</w:t>
        <w:br/>
        <w:t>үлкен үлес ретіңде жоғары бағаланып, ғалымдар назарын бірден</w:t>
        <w:br/>
        <w:t>аударды. Ә.Марғұлан шетелдік шығыстанушы, археолог және эт-</w:t>
        <w:br/>
        <w:t>нограф ғалымдармен тығыз байланыс жүргізді. Оның ғылыми</w:t>
        <w:br/>
        <w:t>енбектерінің бірқатары шетел тілдеріне де аударылған.</w:t>
        <w:br/>
        <w:t>Ә.Марғұлан Отанымыздың көптеген ғылыми мекемелерімен</w:t>
        <w:br/>
        <w:t>тығыз байланыс жасауға көп кеңіл белді. Ол Москва, Ленинград,</w:t>
        <w:br/>
        <w:t>Новосібір, Ташкент, Фрунзе және Душанбе қалаларына сан рет</w:t>
        <w:br/>
        <w:t>диссертациялық жұмыстарға оппоненттілікке шақырылды. Ғалым</w:t>
      </w:r>
    </w:p>
    <w:p>
      <w:r>
        <w:t>Қазақстаннын тарихи ескерткіштерді қорғау мәселесіне атсалысып,</w:t>
        <w:br/>
        <w:t>кептеген пайдалы кеңестер берді, ғылым табыстарын радно,</w:t>
        <w:br/>
        <w:t>теледидар хабарлары арқылы уағыздау ісіне ле көп көңіл бөлді.</w:t>
        <w:br/>
        <w:t>Қарап отырсақ, ғұламаның көзі тірісінде 400-ден аса әртүрлі</w:t>
        <w:br/>
        <w:t>ғылыми енбектері жарық көріпті. Жоғарыда айтылғандармен қоса,</w:t>
        <w:br/>
        <w:t>қола дәуірінің тамаша, жарқын сәттерін суреттейтін «Древняя</w:t>
        <w:br/>
        <w:t>культура Центрального Казахстана» және қазақдаласында көшпелі</w:t>
        <w:br/>
        <w:t>өмір салтының қалыптасу кезеңіне арналған «Бегазы-Данды-</w:t>
        <w:br/>
        <w:t>баевская культура Центрального Казахстана» атты монографиялық</w:t>
        <w:br/>
        <w:t>енңбектері-дүниежүзіне белгілі, Казақстандағы археологиялық</w:t>
        <w:br/>
        <w:t>зерттеулердің шыңы іспеттес дүниелер. Әлекеннің өнер саласында</w:t>
        <w:br/>
        <w:t>жазған еңбектері де бірсыдырғы жарияланды, әсіресе «Казахское</w:t>
        <w:br/>
        <w:t>прикладное искусство» атты үш томдығы теңдессіз еңбек саналды.</w:t>
        <w:br/>
        <w:t>Халық эпосына байланысты әртүрлі мақалалары қазақтың</w:t>
        <w:br/>
        <w:t>мерзімдік баспасөзінде, соның ішінде «Жұлдыз» журналыңда жиі</w:t>
        <w:br/>
        <w:t>жарық көріп жүрді. Әлекеннің Мұхтар Әуезов, Қаныш Сәтбаев</w:t>
        <w:br/>
        <w:t>туралы естеліктерінің орны және бөлек.</w:t>
        <w:br/>
        <w:t>Марғұлан мұрасымен жете танысқан кезде анғарғанымыз,</w:t>
        <w:br/>
        <w:t>Әлекеңнің жас шағында жарияланған бірсыпыра дүниесі әлі</w:t>
        <w:br/>
        <w:t>еленбей жүрген сияқты. Ол студент кезінің өзіңде ендіріп енбек</w:t>
        <w:br/>
        <w:t>еткені белгілі. Тіптісол кездегі жасаған аудармаларының қайсыбірі</w:t>
        <w:br/>
        <w:t>бүгінде назардан тыс қалған. Мысалы, «Ер Тарғын» жырын</w:t>
        <w:br/>
        <w:t>16</w:t>
        <w:br/>
        <w:t>жеріне барып, баласы Тұрағұлмен жүздеседі. Осы сапарыңда ол</w:t>
        <w:br/>
        <w:t>біраз этнографиялық мәліметтер жинайды.</w:t>
        <w:br/>
        <w:t>Семейде Әлкей Хақанұлы «Таң» журналы, «Қазақ тілі» газетінің</w:t>
        <w:br/>
        <w:t>редакцияларымен тығыз байланыста болып, олардың</w:t>
        <w:br/>
        <w:t>тапсырмаларын орыңдап тұрады. 1925 жылы техникумды ойдағыдай</w:t>
        <w:br/>
        <w:t>бітіріп шығады. Осы жылы М.О.Әуезовтің ақыл-кеңесі бойынша</w:t>
        <w:br/>
        <w:t>Ленинградтағы Шығыс институтының түркология бөліміне оқуға</w:t>
        <w:br/>
        <w:t>түседі, сонымен бірге тарих-филология факультеттерінде қатар</w:t>
        <w:br/>
        <w:t>оқиды. Бұған бірнеше ғұламалардың кенесі себеп болған еді.1928</w:t>
        <w:br/>
        <w:t>жылдан бастап Ә.Х. Марғұлан Өнер институтына жазылады.</w:t>
        <w:br/>
        <w:t>Ә.Х.Марғұланның ұстаздарының қатарында көптеген белгілі</w:t>
        <w:br/>
        <w:t>ғалымдар болды. Оның ішінде әсіресе Орта Азия тарихы мен</w:t>
        <w:br/>
        <w:t>археологиясы жайында академик В.В. Бартольдтің, Индия</w:t>
        <w:br/>
        <w:t>фольклоры мен өнері туралы акздемик С.Ф. Ольденбургтің, араб</w:t>
        <w:br/>
        <w:t>тарихи әдебиеті туралы И.Ю.Крачковскийдің, тіл білімінің тарихы</w:t>
        <w:br/>
        <w:t>мен теориясы туралы Н.Я.Маррдың, Орта Азиядағы түркі</w:t>
        <w:br/>
        <w:t>халықтарының әдебиеті жайында академик А.Н.Самойловичтің</w:t>
        <w:br/>
        <w:t>лекциялары, сонымен бірге академиктер В.В.Струве, Б.Я.Влядимир-</w:t>
        <w:br/>
        <w:t>цов, И.И.Мешанинов, В.Л.Шербаның және Е.Э. Бертельс,</w:t>
        <w:br/>
        <w:t>С.Е.Малов, Б.М.Әйхенбаум сияқты белгілі ғалымдардың мазмұнды</w:t>
        <w:br/>
        <w:t>лекциялары Ә.Х.Марғұланның жан-жақты, терең білім алуына</w:t>
        <w:br/>
        <w:t>көмектесіп, ғылымға деген өлшеусіз құштарлығын оятты. Ол тек</w:t>
        <w:br/>
        <w:t>студент болып ұстаздарының дәрісін тыңдаумен ғана шектелмей,</w:t>
        <w:br/>
        <w:t>өзі де ғылыми-зерттеу жұмысына қызу кірісе бастады.</w:t>
        <w:br/>
        <w:t>Ленинградта оқып жүрген кезінен бастап, Ә.Х.Марғұлан қазақ</w:t>
        <w:br/>
        <w:t>халқының тарихы мен мәдениетін жан-жақты зерттеп, әдеби және</w:t>
        <w:br/>
        <w:t>архив деректерін жинаумен айналысты. Осы жылдарда ол көркем</w:t>
        <w:br/>
        <w:t>әдебиетсаласындада біраз іс тыңдырды. Оның аудармасы бойынша</w:t>
        <w:br/>
        <w:t>қазақ қауымы орыстың және шетел жазушыларының көркем</w:t>
        <w:br/>
        <w:t>шығармаларымен танысты.</w:t>
        <w:br/>
        <w:t>Әлкей Хақанұлын зерттеушілік жұмысқа баулыған адамдардың</w:t>
      </w:r>
    </w:p>
    <w:p>
      <w:r>
        <w:t>бірі - лагерьде жүріп техникағылымдарының дәкторы атағын алған,</w:t>
        <w:br/>
        <w:t>59-жылдары таулы Алтайдағы сақтардың Пазырық қорғандарын</w:t>
        <w:br/>
        <w:t>қазып, дүниежүзілік жаңалық ашқан атақты ғалым С.И.Руденко.</w:t>
        <w:br/>
        <w:t>1928-1927 жылдары Ә.Х.Марғұлан КСРО Ғылым</w:t>
        <w:br/>
        <w:t>академиясының одақтас және автономиялық республикаларды</w:t>
        <w:br/>
        <w:t>зерттеу жөніндегі Ерекше комитет мүшесі,р академик А.БЕ.Ферс-</w:t>
        <w:br/>
        <w:t>манның және профессор С.И.Руденконың басшылығымен</w:t>
        <w:br/>
        <w:t>Қазақстан және Алтай ұйымдастырылған экспедицияларының</w:t>
        <w:br/>
        <w:t>жұмысына қатынасты. Оның қазақ мәдениеті мен тұрмысын, әдет-</w:t>
        <w:br/>
        <w:t>ғұрпын, салт-санасын жетік білуі экспедицияның</w:t>
        <w:br/>
        <w:t>8</w:t>
        <w:br/>
        <w:t>лейменовті, Е.Ысмайыловты, К.Жұмзалиевті, қаралаған, жау</w:t>
        <w:br/>
        <w:t>санаған мақалалар көптеп жарияланды. Бұл ретте Қазақстан</w:t>
        <w:br/>
        <w:t>Орталық комитетінің жарлықтарынан және Б.Степановтың</w:t>
        <w:br/>
        <w:t>мақаласынан бірнеше мысалдар келтіруге болады:</w:t>
        <w:br/>
        <w:t>«Доктор филологических наук Маргулан в свсей книге «Эдлыге</w:t>
        <w:br/>
        <w:t>в историн и преданиях» (1944 год) наделяет-Эдыге -этого элейшего</w:t>
        <w:br/>
        <w:t>врага русского народа - всеми лучшими чертами казахского</w:t>
        <w:br/>
        <w:t>народа»; «В книге А.Маргулана «О характере и исторической</w:t>
        <w:br/>
        <w:t>обусловленнасти казахского эпоса», в которой обобшен большой</w:t>
        <w:br/>
        <w:t>труд, автор не дал партийного освешения тех задач, какне должны</w:t>
        <w:br/>
        <w:t>были быть решены ВЕ этой книге»; «Извечная борьба за</w:t>
        <w:br/>
        <w:t>независимость положена в основу периодизация истории казахского</w:t>
        <w:br/>
        <w:t>эпоса. Развитие производства, классовая борьба, чаяния и</w:t>
        <w:br/>
        <w:t>ожидания народных масс в борьбе против эксплуалтаторов - все</w:t>
        <w:br/>
        <w:t>это остается в тени». Ә.Марғұланның енбектерін сынаған бұл пікір-</w:t>
        <w:br/>
        <w:t>лерден біздін қоғамдық ғылымдарды әбден тұралатқан партиялық</w:t>
        <w:br/>
        <w:t>қатаң бақылауды және әлі арыла алмай келе жатқан нәрсе - ұлттық</w:t>
        <w:br/>
        <w:t>нигилизмге тәрбиелеу нышандарын айқын анғаруға болады.</w:t>
        <w:br/>
        <w:t>Б.Степановтың мақаласы 1947 жылдың қантарында «Большевик</w:t>
        <w:br/>
        <w:t>Казахстана» журналыңда жарық көрді. Содан бастап 50-жылдардың</w:t>
        <w:br/>
        <w:t>ортасына дейін Ә. Марғұланның құғын-сүргіннен бос болған</w:t>
        <w:br/>
        <w:t>күндері шамалы.</w:t>
        <w:br/>
        <w:t>Еш жазықсыз, үздіксіз қудалаудан қазақ зиялылары әбден запы</w:t>
        <w:br/>
        <w:t>болды, Қаныш пен Мұхтар бастаған қазақтыңинтеллектуалды күші</w:t>
        <w:br/>
        <w:t>жан сауғалап жан-жаққа бытырауға мәжбүр болды. Көпшілігі</w:t>
        <w:br/>
        <w:t>көрші республикаларға, тіпті Ресейге, орыс ішіне еніп кетті.</w:t>
        <w:br/>
        <w:t>Марғұлан болса, Сарайшықтан келе жатып Қызылордада ұсталды,</w:t>
        <w:br/>
        <w:t>одан емханаға түсті. Ол қазақ ғылымын осыншама қорлаған үкімет</w:t>
        <w:br/>
        <w:t>саясатын түсіне алмай-ақ қойды. Ғылымсыз қалай ел болмақпыз,</w:t>
        <w:br/>
        <w:t>ғалым елдің еркесі болмас па, қаншама жылдар бойы көз майын</w:t>
        <w:br/>
        <w:t>тауысып қаракөлеңке лабораторияларда жүрген, айлар бойы архив</w:t>
        <w:br/>
        <w:t>қазынасын ақтарып тапжылмай отыратын шақтардың бір қайтымы</w:t>
        <w:br/>
        <w:t>болмас па? Егер қазақ сияқты ұлт өз тарихынан мақұрым болып,</w:t>
        <w:br/>
        <w:t>өз эпостарынан қол үзсе, ел болудан қалады. Рухани жүдеушілік</w:t>
        <w:br/>
        <w:t>деген, міне, осыны айтар болар. Ел рухына негіз болар тұтқа -</w:t>
        <w:br/>
        <w:t>тарихи санасы, ұрпақ алдындағы жауаптылығы, дамыған әдебиеті</w:t>
        <w:br/>
        <w:t>мен ұлттық мәдениеті. Рухсыз ел - парықсыз ел, шаруашылықты</w:t>
        <w:br/>
        <w:t>жөндесек, экономикамыз алға басса, өзінен-өзі рухты боламыз</w:t>
        <w:br/>
        <w:t>деген пікір тайыз, үстірт адамдардың жұтаң кағидасы. Қиындық</w:t>
        <w:br/>
        <w:t>кешкен шақтарда ұлы осындай ғалымды ойлар мазалағаны анық.</w:t>
        <w:br/>
        <w:t>Ғылыми шығармашылығына байланысты тағы бір айта кететін</w:t>
        <w:br/>
        <w:t>12</w:t>
      </w:r>
    </w:p>
    <w:p>
      <w:r>
        <w:t>қыстыгүні Ертістің алдындағы қалың орманның ішінде бағып</w:t>
        <w:br/>
        <w:t>шығуға рұқсат берсеңіз», - деп тілек еткен (ЦГА КазССР).</w:t>
        <w:br/>
        <w:t>Олжекенңнің халық сүйген аяулы өмірін әдемілеп суреттейтін</w:t>
        <w:br/>
        <w:t>оның кейінгі ұрпақтары еді. Олар жұма күні таңертең Олжекеннің</w:t>
        <w:br/>
        <w:t>ескі үйі, біздікіне жиналып, ұлы бабасын еске түсіріп отыратын.</w:t>
        <w:br/>
        <w:t>Айтушылардың бәрі жүйрік, ерекше шешендікпен сөйлейтін Жан-</w:t>
        <w:br/>
        <w:t>ғұлан, Дүржан би, Рахмет, Иманбек болатын.</w:t>
        <w:br/>
        <w:t>Олжекең қайтыс болғанда оның өмірін толғандыра суреттеген</w:t>
        <w:br/>
        <w:t>Бұхар жыраудың ізбасары, орманшы Сақау ақын. Оның «Ер Олжа-</w:t>
        <w:br/>
        <w:t>бай» деген кітабы бүгінде Ғылым академиясының кітапханасында.</w:t>
        <w:br/>
        <w:t>сақтаулы тұр. Екінші - Шоң бидің жырауы Көтеш ақын және</w:t>
        <w:br/>
        <w:t>атақты Жаяу Мұса жазуы Казан университетінің кітапханасында.</w:t>
        <w:br/>
        <w:t>сақтаулы. Мұңдай хикаялар, жырлар Баянаула төңірегінде өте көп</w:t>
        <w:br/>
        <w:t>болған. Соның бірі - Сұлтанмахмұт Торайғыровтың інісі</w:t>
        <w:br/>
        <w:t>Шаймерден жазған «Ер Олжабай» атты ұзақ жыр. Оның екі данасы</w:t>
        <w:br/>
        <w:t>Ғылым академиясының кітапханасында сақталған.</w:t>
        <w:br/>
        <w:t>Орманшы Сақау ақынның жырлауынша, Абылай өлген соң</w:t>
        <w:br/>
        <w:t>(1781 ж.) Олжекең Сарыарқаны калдырып, өзінің туған жері</w:t>
        <w:br/>
        <w:t>Түркістан қаласына барып тұрмақшы болады. Әзіне ерген көп елді</w:t>
        <w:br/>
        <w:t>жинап, жылқыдан - айғыр, сиырдан - бұқа, қойдан - қошқар</w:t>
        <w:br/>
        <w:t>қойғызбай, малды қысыр қалдырып, Бетпакдала шелінен ет-</w:t>
        <w:br/>
        <w:t>кізбекші болады. Сол жылы көшіп бара жатып, ҒЕрейментауының</w:t>
        <w:br/>
        <w:t>сыртында, күздің суық кездерінде өкпесіне суық тиіп, ауырып</w:t>
        <w:br/>
        <w:t>өледі.</w:t>
        <w:br/>
        <w:t>Елдің игі жақсылары жиналып:</w:t>
        <w:br/>
        <w:t>- Ау, нем, бұл қалай, не айтатын сөзіңіз бар?-- дегенде:</w:t>
        <w:br/>
        <w:t>- Уа, жұртым, адамның басы алланың добы деген осы екен.</w:t>
        <w:br/>
        <w:t>Жас кезімде алпыс жеріме оқ тиіп, қансырап жүрсем де, өлген жоқ</w:t>
        <w:br/>
        <w:t>едім. Енді осы халге жеттім. Халқым, бар үмітім сендер, жақсы</w:t>
        <w:br/>
        <w:t>өмірде болғай деп тілеймін,- дейді.</w:t>
        <w:br/>
        <w:t>Олжекеңнің балалары бабасын қалайда Түркістанға жеткізіп,</w:t>
        <w:br/>
        <w:t>Қожа Ахмет Йассауидің мешітіне қаймақшы болған. Ол үшін Ол-</w:t>
        <w:br/>
        <w:t>жекеңнің денесін былғарыға тіктіріп, жаз шыға апарямыз деп,</w:t>
        <w:br/>
        <w:t>Ерейментауының сыртыңдағы ағашқа биік серелеп қояды. Ол жер</w:t>
        <w:br/>
        <w:t>«Олжабай сересі» деп аталады. Бірақ әртүрлі жағдаймен</w:t>
        <w:br/>
        <w:t>Олжекеңді Қожа Ахмет Иассауидің мешітіне жеткізе алмаған.</w:t>
        <w:br/>
        <w:t>Олжекеңнің қабірі Ерейментауының сыртында, «Казақстанның</w:t>
        <w:br/>
        <w:t>қырық жылдығы» совхозының ортасында тұр. Оның қасыңда Едіге</w:t>
        <w:br/>
        <w:t>би, Шорманның қабірлері бар. Олжабай сөресі тұрған жерге кейін</w:t>
        <w:br/>
        <w:t>қала салып, ел кебейген кезде, ол жерде тұратын орыс ағайындар</w:t>
        <w:br/>
        <w:t>оны «Олжабай поселкесі» деп атап кетеді.</w:t>
        <w:br/>
        <w:t>22</w:t>
        <w:br/>
        <w:t>қара шаңырағындағы қызметінде ол осы міндеттердің бәрін</w:t>
        <w:br/>
        <w:t>атқарып шықты.</w:t>
        <w:br/>
        <w:t>Ғылымның гуманитарлық бағыттарында Ә.Х.Марғұлан</w:t>
        <w:br/>
        <w:t>араласпаған шаруа жоқ деуге болады. Ен бастысы, қазақтың</w:t>
        <w:br/>
        <w:t>ғылымның әр саласына көз тігіп жүрген жүздеген азаматтары</w:t>
      </w:r>
    </w:p>
    <w:p>
      <w:r>
        <w:t>Әлекеңнің ақыл-кеңесін алды, ғылымға төселді, ғылымның</w:t>
        <w:br/>
        <w:t>қиындығына, еңбектенуге үйреңді, жанында жүрген ұлы ғалымға</w:t>
        <w:br/>
        <w:t>ұқсап бағуға тырысты.</w:t>
        <w:br/>
        <w:t>Әлкей Хақанұлы 1938 жылдан бастап КСРО ҒА-ның Казақ</w:t>
        <w:br/>
        <w:t>Филиалыңда, кейін өзалдынашаңырақ көтерген ҚазақКСР Ғылым</w:t>
        <w:br/>
        <w:t>академиясында үздіксіз қызмет атқарады. 1941-1946 жылдары</w:t>
        <w:br/>
        <w:t>археология секторын, ал 1957 жылдан 1976 жылға дейін Қазақ КСР</w:t>
        <w:br/>
        <w:t>ҒА-ның Ш.Уәлиханов атындағы Тарих, археология және</w:t>
        <w:br/>
        <w:t>этнография институтының этнография бөлімін басқарады. 1976</w:t>
        <w:br/>
        <w:t>жылдан ол палеолит бөлімінің аға қызметкері болды.</w:t>
        <w:br/>
        <w:t>1945 жылы Ә.Марғұлан қазақ ғылымының тарихында алғаш рет</w:t>
        <w:br/>
        <w:t>қазақтың ерлік жырларынан «Қазақ халқының эпикалық жырлары»</w:t>
        <w:br/>
        <w:t>деген тақырыпта докторлық диссертация қорғады. Осы күнге дейін</w:t>
        <w:br/>
        <w:t>ғылымда бұл еңбекке жақын, деңгейлес келетін зерттеу жұмысы</w:t>
        <w:br/>
        <w:t>жоқ деуге болады. Бұл жұмыс - Әлекеннің талай жылдық еңбегінің,</w:t>
        <w:br/>
        <w:t>қорытындысы іспетті.</w:t>
        <w:br/>
        <w:t>Академик Ә.Х.Марғұлан -қазақхалқының этникалықтарихын,</w:t>
        <w:br/>
        <w:t>заттық және рухани мәдениетін ғылыми тұрғыда ете терең және</w:t>
        <w:br/>
        <w:t>кең ауқымда зерттеген үлкен ғұлама. Бұған көп жағдайда оның</w:t>
        <w:br/>
        <w:t>Ленинградта оқыған кезіңде сан алуан ғылымдар саласын желе мен-</w:t>
        <w:br/>
        <w:t>геріп, лингвистика, филология, өнер, тарих, археология және</w:t>
        <w:br/>
        <w:t>этнография пәндерінен ойына тоқыған қыруар білім, таным</w:t>
        <w:br/>
        <w:t>қорларының молдығы септігін тигізгені даусыз. Бойына жинақ-</w:t>
        <w:br/>
        <w:t>таған білімін табиғи ақыл-ой парасаты, ерен енбекқорлығымен</w:t>
        <w:br/>
        <w:t>берік ұштастыра білген Ә.Марғұланның Қазақстан ғылымының</w:t>
        <w:br/>
        <w:t>көптеген салаларынын, атап айтқанда, қола дәуірі мен орта</w:t>
        <w:br/>
        <w:t>ғасырлық археологияның, Қазақстан жеріңде мекендеген көне</w:t>
        <w:br/>
        <w:t>халықтар тарихының, қазақ халқының мәденнеті мен өнер</w:t>
        <w:br/>
        <w:t>тарихының, этнографиясы мен археологиясының негізін салушы</w:t>
        <w:br/>
        <w:t>ретіңде құрметке бөленуі әблен заңды. Ол 40-жылдардың басынан</w:t>
        <w:br/>
        <w:t>бастап көне жазба ескерткіштерді және қазақ халқының рухани</w:t>
        <w:br/>
        <w:t>мәдениетін, фольклорын жан-жақты зерттеумен бірге, Қазакстан</w:t>
        <w:br/>
        <w:t>жеріндегі археологиялық ескерткіштер кешенін іздестіру, табу</w:t>
        <w:br/>
        <w:t>және зерттеу ісін алғашқылардың бірі болып бастады. Әлкей</w:t>
        <w:br/>
        <w:t>Хақанұлы Қазақстан жеріндегі көне сауда жолдары мен көш</w:t>
        <w:br/>
        <w:t>соқпақтарын бойлай өтіп, кең байтақ шөл далалардан, құлазыған</w:t>
        <w:br/>
        <w:t>10</w:t>
        <w:br/>
        <w:t>құмдардан ондаған жаңа археологиялық ескерткіштер тауып,</w:t>
        <w:br/>
        <w:t>оларды ғылыми тұрғыда жан-жақты зерттеп, ғылым әлеміне</w:t>
        <w:br/>
        <w:t>танытты. Ә.Х.Марғұланның ғылыми ізденістерінің нәти жесінде</w:t>
        <w:br/>
        <w:t>Қазақстанда көне мәдениеттің көптеген іздері табылып,</w:t>
        <w:br/>
        <w:t>археологиялық және этнографиялық зерттеулердің берік іргетасы</w:t>
        <w:br/>
        <w:t>қаланды. Бұрынғы көптеген зерттеушілер мен саяхатшылардың</w:t>
        <w:br/>
        <w:t>Казақстан жерін ежелден бері көшпенділердің бірнеше көш</w:t>
        <w:br/>
        <w:t>жолдары ғана кесіп ететін тіршіліксіз құба жон деп санаған теріс</w:t>
        <w:br/>
        <w:t>екендігі дәлелденді. Қазақстан жерінде тіршіліктің, көне</w:t>
        <w:br/>
        <w:t>мәдениеттің болғандығы, бірақ әртүрлі тарихи жағдайларға</w:t>
        <w:br/>
        <w:t>байланысты олардың үзіліп, кене қоныстарды құм басып қалғаны</w:t>
        <w:br/>
        <w:t>ғылыми тұрғыда айғақталды. Бұған ғалымның Оңтүстік</w:t>
        <w:br/>
        <w:t>Қазақстандағы Сыр, Талас және Шу өзеңдерінің бойынан көне</w:t>
        <w:br/>
        <w:t>қола мәдениеттің іздерін ашуы дәлел. Отырар, Тараз, Сайрам және</w:t>
        <w:br/>
        <w:t>Сығанақ қалаларында археологиялық қазба жұмыстарын</w:t>
        <w:br/>
        <w:t>жүргізумен бірге, сан алуан көне аңыз-әңгімелер, ертегілер мен</w:t>
        <w:br/>
        <w:t>эпикалық жырлар нұсқаларын ел арасынан көптеп жинады. Сөй-</w:t>
        <w:br/>
        <w:t>тіп, Казақтың заттық мәдениетімен қатар рухани мәдениетімен де</w:t>
        <w:br/>
        <w:t>жете шұғылданады.</w:t>
      </w:r>
    </w:p>
    <w:p>
      <w:r>
        <w:t>1940-1941 жылдары Ә.Марғұлан оннан асағылыми еңбек жазды.</w:t>
        <w:br/>
        <w:t>Мәшһүр Жүсіп мұрасы, түркі эпосы, соның ішіңде «Едіге» мен</w:t>
        <w:br/>
        <w:t>«Орақ-Мамай» жырлары, декабристер және Казақстан, Әлішер</w:t>
        <w:br/>
        <w:t>Науан және қазақ мәдениеті, Мұхаммед Хайдар, Шоқан Уәлиханов</w:t>
        <w:br/>
        <w:t>және Орта Азия тарихы, Суворов, Жамбыл Жабаев туралы зерттеу</w:t>
        <w:br/>
        <w:t>еңбектеріне көз жіберсеңіз, Әлекеңнің ой-өрісіне, қабілет-</w:t>
        <w:br/>
        <w:t>қарымына таң қаласыз. Бұған қоса, Казақстан ғылымы жөніңде,</w:t>
        <w:br/>
        <w:t>соның ішінде тарих бөлімінің болашағы жөнінде жазған</w:t>
        <w:br/>
        <w:t>мақалалары өте құнды. Мүмкін, соңғы Тізімге кірген дүниелер</w:t>
        <w:br/>
        <w:t>заманның әлеуметтік сұранысын қанағаттандыру мақсатында</w:t>
        <w:br/>
        <w:t>жазылған шығар. Алайдасоған қарамастан, Әлекең негізгі міңдетін,</w:t>
        <w:br/>
        <w:t>яғни халық тарихының қайнар көзін ашып, елге таныстыруды бір</w:t>
        <w:br/>
        <w:t>сәтте естен шығармады. 1941 жылы Ә.Марғұлан Қ.Жұмалиевпен</w:t>
        <w:br/>
        <w:t>бірлесіп «Қазақ әдебиетінің» оқулығын жазды. Орта мектептің 8</w:t>
        <w:br/>
        <w:t>сыныбына арналған ауыз әдебиеті нұсқаларын талдау. Көлемі 160</w:t>
        <w:br/>
        <w:t>бет.</w:t>
        <w:br/>
        <w:t>Ғұлама үшін 30-жылдардың ортасы ауыр болды. Ол бірнеше</w:t>
        <w:br/>
        <w:t>рет қудалауға ұшырайды. Ақыры ауыр науқастанып емханаға</w:t>
        <w:br/>
        <w:t>түсуіне, соңыңда бәрін қайып, археологияға бір жола бет бұруына</w:t>
        <w:br/>
        <w:t>да осы жылдар дүрбелеңі себеп болды.</w:t>
        <w:br/>
        <w:t>1940 жылдардың аяғында газет беттерінде қазақтың</w:t>
        <w:br/>
        <w:t>ұлтшылдығы туралы, соның ішінде Е.Бекмахановты, Б.Сү-</w:t>
        <w:br/>
        <w:t>Пп</w:t>
        <w:br/>
        <w:t>авторының бірі ретінде Әлкей Хақанұлы 1982 жылы Қазақ КСР</w:t>
        <w:br/>
        <w:t>Мемлекеттік сыйлығына ие болды.</w:t>
        <w:br/>
        <w:t>Ә.Марғұланның «Орталық Қазақстандағы Беғазы-Дәндібай</w:t>
        <w:br/>
        <w:t>мәдениеті» атты кітабының жарыққа шығуы республиканың</w:t>
        <w:br/>
        <w:t>ғылымн өміріңдегі үлкен оқиға болды. Бір қуаныштысы, ғалымның</w:t>
        <w:br/>
        <w:t>еңбегі зая кеткен жоқ, ел күрметіне бөленді. Тоталитаризмнен</w:t>
        <w:br/>
        <w:t>тұралап қалған ел рухын осылай оятқан, қазақ ғылымының беделін</w:t>
        <w:br/>
        <w:t>де сақтап қалған Әлекең болатын. Әлекеңнің аты Сарыарқа</w:t>
        <w:br/>
        <w:t>даласында аңызға айналып, ертегінің кейіпкеріндей дәріптелді.</w:t>
        <w:br/>
        <w:t>Халық ықылясы Марғұланды қазақтың төл тарихы, тел мәдениеті,</w:t>
        <w:br/>
        <w:t>тел өнері сияқты жаңа тақырыптарға жетеледі. Тарихшы аталатын</w:t>
        <w:br/>
        <w:t>қауымның 95%-ы партия, совет тарихына ауып кеткенде, төл</w:t>
        <w:br/>
        <w:t>тарихтың жүгін Әлекең кара нардай жалғыз көтере білді.</w:t>
        <w:br/>
        <w:t>Марғұланның этнография, археология, архитектура</w:t>
        <w:br/>
        <w:t>тақырыбындағы, жас ғалымдардың әлі де іздеп жүріп оқитын</w:t>
        <w:br/>
        <w:t>ондаған мақаласы сол жылдары жазылды. Тек мақаламен</w:t>
        <w:br/>
        <w:t>шектелмей, кітаптарын да шығарды. Олардың ішінде осы күнге</w:t>
        <w:br/>
        <w:t>дейін маңыздылығын жоғалтпаған «Көне қазақ жерінін калалары</w:t>
        <w:br/>
        <w:t>мен құрылыс өнерінің тарихы» (1950 ж.) кітабын ерекше бөліп</w:t>
        <w:br/>
        <w:t>айтуға болады. Әлекең, бір ғажабы, қолы қалт еткенде жас</w:t>
        <w:br/>
        <w:t>ұрпақтың тәрбиесін ойлап, өзі ашкан жаңалықтары, қазақтың</w:t>
        <w:br/>
        <w:t>бұрынғы-сонғы тарихы, ғылымның әр саласының ерекшеліктері</w:t>
        <w:br/>
        <w:t>туралы әртүрлі қазақ басылымдарына, соның ішінде балаларға</w:t>
        <w:br/>
        <w:t>арналған журналдарға да мақала беріп отыратын.</w:t>
        <w:br/>
        <w:t>Әлекең 1955 жылдан бастап Абай мен Шоқан тақырыбына қайта.</w:t>
        <w:br/>
        <w:t>оралды. Марғұланның басқаруымен 1958 жылы Шоқанның</w:t>
        <w:br/>
        <w:t>таңдамалы шығармалар жинағы жарық керді. 1957-1967 жылдарда</w:t>
        <w:br/>
        <w:t>Ә.Марғұланның басшылығымен ІШ. Уәлихановтың бес томдық</w:t>
        <w:br/>
        <w:t>академиялық жинағы дайындалды. Бұл ұлан-ғайыр еңбекті атқаруда</w:t>
        <w:br/>
        <w:t>Әлекене дем берген Мұхтар мен Каныш сияқты қазақтың аяулы</w:t>
      </w:r>
    </w:p>
    <w:p>
      <w:r>
        <w:t>азаматтары еді.</w:t>
        <w:br/>
        <w:t>Әлекең бүкіл КСРО-дағы архивтерді ақтарып отырып,</w:t>
        <w:br/>
        <w:t>Шоқанның каламынан туған 300-дей шығармасын тапты. Оларға</w:t>
        <w:br/>
        <w:t>ғылыми редакция жасап, бүкіл қара жұмысын атқарды. Ал Шоқан</w:t>
        <w:br/>
        <w:t>жазбаларының көпшілігі бұрын жарық көрмегенін, жазу тәсімнің</w:t>
        <w:br/>
        <w:t>қныңдығын, ойлау жүйесінінтым еркіндігін, кей жұмысының шала</w:t>
        <w:br/>
        <w:t>аяқталғанын ескерсек, Әлекең атқарған жұмыс бағасы белгілі</w:t>
        <w:br/>
        <w:t>болады. Бұл шаруа оңдаған жылдарға созылды, саның нәтижесіңде</w:t>
        <w:br/>
        <w:t>ғұлама Шоқан туралы 300 беттен аса өмірбаяндық кітап жазып,</w:t>
        <w:br/>
        <w:t>қолжазбасын қалдырды. Шоқан Уәлихановтың 150 жылдығына</w:t>
        <w:br/>
        <w:t>байланысты бес томдық қайта басылғанда, Әлекең қартайса да, игі</w:t>
        <w:br/>
        <w:t>С</w:t>
        <w:br/>
        <w:t>ХАМ М рәде 15</w:t>
        <w:br/>
        <w:t>жайт, 1946 жылы жазылған «Сырым батыр» атты мақаласының</w:t>
        <w:br/>
        <w:t>жарияланбай қалуы. Бұл еңбек ҚР ҰҒА Орталық ғылыми</w:t>
        <w:br/>
        <w:t>кітапханасында қолжазба түріңде сақталған. Мақалада ол қазақ</w:t>
        <w:br/>
        <w:t>тарихшыларының ішінде бірінші болып С.Датұлының қозғалысына</w:t>
        <w:br/>
        <w:t>ұлт-азаттық сипат берген.</w:t>
        <w:br/>
        <w:t>Ғылымдағы осы тоқырау Әлекенді біржола археологиямен</w:t>
        <w:br/>
        <w:t>айналысуға мәжбүр етті. Марғұлан құрған Орталық Қазақстан</w:t>
        <w:br/>
        <w:t>экспедициясы 40 жыл бойы Сарыарқаның шетсіз-шексіз</w:t>
        <w:br/>
        <w:t>түкшірлерін ерінбей аралады. Ұлы ғалым негізін салған бұл ғылыми</w:t>
        <w:br/>
        <w:t>топ дала төсіңдегі көне мәдениет нұсқаларын алғаш рет ғылыми</w:t>
        <w:br/>
        <w:t>қағаз бетіне іліктірді. Марғұлан мен оның шәкірттерінің әсіресе</w:t>
        <w:br/>
        <w:t>шұқшия зерттегені қола дәуірінен сақталған мұрағаттар болды.</w:t>
        <w:br/>
        <w:t>Біздің қазіргі заманымыздан төрт мың жыл бұрын қазақ даласы</w:t>
        <w:br/>
        <w:t>қола мәдениетініңаса ірі орталығы болғанына сол өңірден табылған</w:t>
        <w:br/>
        <w:t>мыңдаған ірі қорғаңдар, қала-қоныс орыңдары, кен өңдірген күрделі</w:t>
        <w:br/>
        <w:t>шаруашылық алаңдары, су жинайтын алапат бөгеттер айғақ.</w:t>
        <w:br/>
        <w:t>Орталық Қазақстанның бір өзінен Әлекең бастаған экспедиция</w:t>
        <w:br/>
        <w:t>80-тан астам қоныстың орнын зерттеді. Ә.Марғұланның және оның</w:t>
        <w:br/>
        <w:t>шәкірттерінің жүргізген зерттеулерінін нәтижесінде, оның өз</w:t>
        <w:br/>
        <w:t>сөзімен айтқанда, бұрын «Алтай және Кара теңіз жағасындағы</w:t>
        <w:br/>
        <w:t>даладағы екі көне еркениеттің аралығында қыспақта тұншыққан,</w:t>
        <w:br/>
        <w:t>тіршіліксіз Орталық теңіз сияқтанған Орталық Қазақстан» ғылым</w:t>
        <w:br/>
        <w:t>үшін маңызды көне мәдениет және өркениет ошағы ретінде қайта</w:t>
        <w:br/>
        <w:t>ашылды.</w:t>
        <w:br/>
        <w:t>30 жылдан астам уақыт ішінде Ә.Марғұланның басшылығымен</w:t>
        <w:br/>
        <w:t>Орталық Қазақстанда жүйелі түрде археологиялық қазба</w:t>
        <w:br/>
        <w:t>жұмыстары жүргізіліп, қола дәуірінің және көшпенді тайпалардың</w:t>
        <w:br/>
        <w:t>мәдениеті жан-жақты зерттелді. Казіргі күнде Ә.Марғұланның ғы-</w:t>
        <w:br/>
        <w:t>лымиенйектерініңарқасыңдасақтар мәдениеті андрон мәдениетінің</w:t>
        <w:br/>
        <w:t>занды жалғасы екендігі толық дәлелденіп, бүл екі мәдениеттің ара-</w:t>
        <w:br/>
        <w:t>сында Беғазы-Дәндібай мәдениетінің дәнекерлік роль</w:t>
        <w:br/>
        <w:t>аткаратыңдығы ғылыми тұрғыда негізделді. Орталық Казақстанда</w:t>
        <w:br/>
        <w:t>жүргізген археологиялық зерттеулердің алғашқы қорытындысы</w:t>
        <w:br/>
        <w:t>есебінде Ә.Марғұланның басқаруымен және оның тікелей</w:t>
        <w:br/>
        <w:t>қатысуымен жазылған монографиялық еңбек Орталық</w:t>
        <w:br/>
        <w:t>Қазақстанның көне мәденнетін талдауға арналған. Бұл зерттеу 1967</w:t>
        <w:br/>
        <w:t>жылы Қазақ КСР ҒА-ның Ш.Ш.Уәлиханов атыңдағы сыйлығына.</w:t>
        <w:br/>
        <w:t>не болды. Орталық Казақстанда археологиялық зерттеудің екінші</w:t>
        <w:br/>
        <w:t>кезеңі Әлкей Хақанұлының Беғазы-Дәндібай мәдениеті туралы</w:t>
        <w:br/>
        <w:t>арнайы монографиясы мен бес томдық Қазақ КСР тарихында</w:t>
        <w:br/>
        <w:t>қарастырылған. Қазақ КСР тарихы бес томдығының жетекші</w:t>
      </w:r>
    </w:p>
    <w:p>
      <w:r>
        <w:t>13</w:t>
        <w:br/>
        <w:t>Олжекеңді әдемі жырлаған атақты ақынның бірі - Көтеш, Шоң</w:t>
        <w:br/>
        <w:t>бидің қасына еріп көп жиылыстарда, билердің бас косқан жеріңде</w:t>
        <w:br/>
        <w:t>болған шешен ақын.</w:t>
        <w:br/>
        <w:t>Халықтың, билердің бас қосқан бір ұлы жиылысында Сақау</w:t>
        <w:br/>
        <w:t>ақынға сұрақ қойып, «еліңнің жақсы адамдары кім еді?» - деп</w:t>
        <w:br/>
        <w:t>сұрағанда айтқаны:</w:t>
        <w:br/>
        <w:t>Олжабай біздің елде ту ұстаған,</w:t>
        <w:br/>
        <w:t>Ақ сұңқар тұйғын құстай құныстанған.</w:t>
        <w:br/>
        <w:t>Қолының қасбасынан оқ өтбе де,</w:t>
        <w:br/>
        <w:t>Ту ұстаған жерінен жылыспаған.</w:t>
        <w:br/>
        <w:t>Біреуі жеті бидің Шорман еді,</w:t>
        <w:br/>
        <w:t>Шіоң биім жел жағынан қорған еді.</w:t>
        <w:br/>
        <w:t>Жеті жұрттың бұлбұлы Торайғыр би</w:t>
        <w:br/>
        <w:t>Көк жарып дүйсенбі кұн туған еді.</w:t>
        <w:br/>
        <w:t>(Мәшһүр Жүсіп кітабы. Казақ Ғылым академиясының ғылыми</w:t>
        <w:br/>
        <w:t>кітапханасы, шифр 1176, 763, 157-6.).</w:t>
        <w:br/>
        <w:t>Олжабайдың ерлік өмірін халыққа жарық қылып мөлдірете</w:t>
        <w:br/>
        <w:t>айтушылар оның немерелері: Дүржан би, «Қарауыл шежіресінде»</w:t>
        <w:br/>
        <w:t>Қара Дүржан деп айтылады, екінші ұрпағы Жанғұлан би, оның</w:t>
        <w:br/>
        <w:t>баласы, кедей жатқан елге көмек көрсететін, оның намысын</w:t>
        <w:br/>
        <w:t>әйгілейтін ел басшысы, шешен би Асқар атасының мұрасын әрқа-</w:t>
        <w:br/>
        <w:t>шан елге әйгілеп отыратын сөзшең ұрпақтары: Марғұланның</w:t>
        <w:br/>
        <w:t>ұлдары -- Қожахмет, Рахмет, сонғысы асқан шебер ұста, үй салуды,</w:t>
        <w:br/>
        <w:t>қорасалуды, арық қазуды жүйрік біледі, күйдірген кірпіш жасайды,</w:t>
        <w:br/>
        <w:t>тастан, балшықтан, сүйектен, темірден, жезден, күмістен үйге керек</w:t>
        <w:br/>
        <w:t>неше алуан дүниелер жасайды, ас қоятын дөңгелек бүрмені</w:t>
        <w:br/>
        <w:t>әдемілеп, әшекейлеп, ағаш безеулермен әсемдеп қояды. Оның</w:t>
        <w:br/>
        <w:t>баласы - Әйікей, Әбікейдің үлкен баласы Омар Политехникалық</w:t>
        <w:br/>
        <w:t>институттың профессоры болған.</w:t>
        <w:br/>
        <w:t>Олжекеңнің атақты балалары - Дулат, Бектен, Есенаман,</w:t>
        <w:br/>
        <w:t>Бұлан, Жалаңтес. Бұлардың Бектеннен өзгесі бірыңғай қалмақ</w:t>
        <w:br/>
        <w:t>ханы Қатты Сыбанның (Цван-Рабтанның) қызынан туған, аты -</w:t>
        <w:br/>
        <w:t>Лаба. Алатауда Лаба деген тау аты бар, сонан қалған.</w:t>
        <w:br/>
        <w:t>Олжекеңнің Есенаман, Бұлан ұрпақтарынан тараған</w:t>
        <w:br/>
        <w:t>балалары тегісімен қолынан өнері тамған шебер атанған.</w:t>
        <w:br/>
        <w:t>Олардың бір жақсы үлгісі, ХУІІ ғасырда ел оңтүстіктен</w:t>
        <w:br/>
        <w:t>Теріскей Тобыл өзеніне кеше бастағанда ел-елдің көштерінен</w:t>
        <w:br/>
        <w:t>жойқын бір керуен жасап, мыңдаған түйесін үстіне әдемі</w:t>
        <w:br/>
        <w:t>23</w:t>
        <w:br/>
        <w:t>ЕҢБЕКІТЕН ӨТКЕН ӨМІРІМ</w:t>
        <w:br/>
        <w:t>Тарихқа көз жіберсек, біздің ұлы атамыз атақты Ер Олжабай -</w:t>
        <w:br/>
        <w:t>халыққа үлгі берген санлақ ойшыл, ойыңда әдемі әлеуметтік толқын</w:t>
        <w:br/>
        <w:t>сақталған кемеңгер кісінің бірі. Оның туған жері - Тәуке ханның</w:t>
      </w:r>
    </w:p>
    <w:p>
      <w:r>
        <w:t>тұсындағы Түркістан қаласы, әкесі - Тәуке ханға қызмет істеген</w:t>
        <w:br/>
        <w:t>көп билердің бірі, тарихта, ұрпақтарының есінде Толыбай деген</w:t>
        <w:br/>
        <w:t>атпен белгілі болған. Әйелі -- Ұлы жүз Төле бидің туысқандарының</w:t>
        <w:br/>
        <w:t>қызы, одан 1709 жылы Олжекен туып, Сарызрқаны Абылаймен</w:t>
        <w:br/>
        <w:t>бірге басқарып отырғанда, 1783 жылы Ерейментяуында қайтыс</w:t>
        <w:br/>
        <w:t>болады.</w:t>
        <w:br/>
        <w:t>Олжекеннің тарихқа белгілі бола бастауы «Ақтабан</w:t>
        <w:br/>
        <w:t>шұбырынды» кезі. Жеті жыл ұдайымен жұт болып, ел аштықтан</w:t>
        <w:br/>
        <w:t>қырылз бастайды, осы кезде құба қалмақ қазақты басып алып,</w:t>
        <w:br/>
        <w:t>1721 жылы әкесі Толыбай қалмақтың қолынан өледі.</w:t>
        <w:br/>
        <w:t>Жетім қалған 13 жасар бала Түркістанда тұра алмай, жоңғарға</w:t>
        <w:br/>
        <w:t>бағынып отырған нағашысы Қаратайдың үйінде өсіп-өнеді. Бір</w:t>
        <w:br/>
        <w:t>өзгеше жері, 18 жасқа толысымен Олжекең жай кісідей отырмай,</w:t>
        <w:br/>
        <w:t>жонғарғакектене қарайды. «Жоқ, мен оларға бағынып отыра алмай-</w:t>
        <w:br/>
        <w:t>мын, тау қыраны Олжабаймын», - деп өзіне ат қояды. Ел шаруасы</w:t>
        <w:br/>
        <w:t>бола бастаған соң, көп қару-жарақ соқтырып, үш жүздің әскер-</w:t>
        <w:br/>
        <w:t>лерін өзінің қасына жинап алады. Оның қасына ерген атақты ерлер:</w:t>
        <w:br/>
        <w:t>Абылай, Қанжығалы қарт Бөгенбай, Шақшақұлы Жәнібек,</w:t>
        <w:br/>
        <w:t>Қабанбай, Дулат, Өтеген батыр, Көкжал Барақ билер, Төле би,</w:t>
        <w:br/>
        <w:t>Қазыбек би, Бұхар жырау- бәрі «Бозқасқа» айтып, жонғарға қарсы</w:t>
        <w:br/>
        <w:t>шығады. Әскерді басқарушы Ер Олжабай бәрі қосылып, құба</w:t>
        <w:br/>
        <w:t>қалмақты Сыр бойындағы қалалардан қуып шығып, Жонғар</w:t>
        <w:br/>
        <w:t>тауынан асырады. Соғыста Олжекен ен алдымен Ғалдан Сереннің</w:t>
        <w:br/>
        <w:t>өзімен соғысып, оның әскерін қырып әлсіретеді, оның бір баласы</w:t>
        <w:br/>
        <w:t>оққа ұшады. Ғалдан Олжабайдың мықты әскерін көріп, «қой, бұдан</w:t>
        <w:br/>
        <w:t>еш нәрсе шықпас», - деп Олжекене бас иеді. Олжекенді, оның</w:t>
        <w:br/>
        <w:t>әскерін жақсы қонақ етіп, дос болуға шақырады. Көп сый тартады,</w:t>
        <w:br/>
        <w:t>алтын ер, қаншама алтын-күміс дүниелер береді. Олжекең</w:t>
        <w:br/>
        <w:t>Ғалданның екі сұлу қызын - Лағба мен Лабаны ялып, еліне</w:t>
        <w:br/>
        <w:t>қайтады. Лабаны өзі алып, Лағбаны Бөгенбайға тартады.</w:t>
        <w:br/>
        <w:t>Олжекеннің құба қалмақты екінші яяусыз қырған жері -</w:t>
        <w:br/>
        <w:t>Баянаула тауының іші, ол жер бүгінге дейін «Калмақ қырған тауы»</w:t>
        <w:br/>
        <w:t>18</w:t>
        <w:br/>
        <w:t>алдыңда, Қарақуыс деген жерде, ұрпақтары оны «Ескі жұрт» деп</w:t>
        <w:br/>
        <w:t>атайды екен.</w:t>
        <w:br/>
        <w:t>Жасыбай батырдың үйінің орны Жасыбай асуының түбінде.</w:t>
        <w:br/>
        <w:t>Олжекең балаларына арнап салған үйлерді деңгелетіп тастан</w:t>
        <w:br/>
        <w:t>қалаған. Орны сол қалпында бұзылмай жатыр. Оның ішінде</w:t>
        <w:br/>
        <w:t>Есенаман Олжабайұлының үйі Карақуыстың төменгі етегінде</w:t>
        <w:br/>
        <w:t>сақталған. Бұлан Олжабайұлының үйі Қарақуыстан жоғарырақ.</w:t>
        <w:br/>
        <w:t>Жалаңтөс Олжабайұлының үйі ағаштан салынған, төменгі</w:t>
        <w:br/>
        <w:t>фундаменті тастан (Қарақуыста). Дулат Олжабайұлының</w:t>
        <w:br/>
        <w:t>қыстауы Тікасу, Найзатаста, ХІХ ғасырдың 40-жылдарына дейін</w:t>
        <w:br/>
        <w:t>белгілі болған. Осы арада Дулаттың балалары Арыстанбай,</w:t>
        <w:br/>
        <w:t>Марғұлан ағаш үйді жаңадан тұрғызып (1854 ж.), оны үлкен</w:t>
        <w:br/>
        <w:t>қыстаққа айналдырады (ЦГА Каз ССР. Ф. 374, оп.1,д. 276, лл.</w:t>
        <w:br/>
        <w:t>1-9. Порапорту Баянаульского окружного приказа о дозволенин</w:t>
        <w:br/>
        <w:t>бию Айдабульской волости Арыстанбаю Дулатову постронть</w:t>
        <w:br/>
        <w:t>на урочише Кара-Булак деревянный дом с двором и забором).</w:t>
        <w:br/>
        <w:t>Бір екінішті жері, ХІХ ғасырдың соңында ел басқарушы</w:t>
        <w:br/>
        <w:t>болыстар Олжекеңнің ұрпағына алакөздікпен қарап, олардың</w:t>
        <w:br/>
        <w:t>тұтасымен Жасыбай көлінің жағасыңда отырғанын көпсініп, күш</w:t>
        <w:br/>
        <w:t>салып жерден қуып, Шілертіге апарып түсіреді. Оны жазып кеткен</w:t>
        <w:br/>
        <w:t>Ф.А.Шербина (Шербина Ф.А.Материалы киргизского землеполь-</w:t>
      </w:r>
    </w:p>
    <w:p>
      <w:r>
        <w:t>зования. Т.ТУ. Семипалат обл. Павлодарский уезд. 1903 г.).</w:t>
        <w:br/>
        <w:t>Олжекең ұрпағынан Жасыбай көлінің жағасында сақталып</w:t>
        <w:br/>
        <w:t>қалғандары -- ұсталар, арба, күйме жасаушылар, үй салушылар,</w:t>
        <w:br/>
        <w:t>олар: Шәуке мен Шатаның балалары Бөкет, Оспан, Шәуке.</w:t>
        <w:br/>
        <w:t>Олардың ескі әдеті бойынша тастан салған үйлері біздің</w:t>
        <w:br/>
        <w:t>заманымыздың 40-жылдарынадейін келіп жетті, кейбіреуі мүмкін,</w:t>
        <w:br/>
        <w:t>әлі де сақталып тұрған болар. Соңдай сақталып келген ағаш үйдің</w:t>
        <w:br/>
        <w:t>бірі - Айғыр көліне таяу тұрған Тесіктас қыстауындағы</w:t>
        <w:br/>
        <w:t>Дұржанның үйі.</w:t>
        <w:br/>
        <w:t>Олжекең туралы әдебиетші Өтебай жазған, ол кісінің</w:t>
        <w:br/>
        <w:t>әлеуметтік істері туралы көп мағлұмат әсіресе архив орындарында</w:t>
        <w:br/>
        <w:t>көп кездеседі.</w:t>
        <w:br/>
        <w:t>Бір өзгеше уақиға, Олжекең Рдіге бимен қосылып, 1762 жылы</w:t>
        <w:br/>
        <w:t>Екатерина П-ге қазақ тілінде араб жазуымен хат жазады. Оңдағы</w:t>
        <w:br/>
        <w:t>әңгіме бір ғана шаруашылық мәселесі. Хатта айтылғаны: «Қырда</w:t>
        <w:br/>
        <w:t>үскірік суық күшейіп, жылқы өле бастады. Бұрын жылқымыз</w:t>
        <w:br/>
        <w:t>Ертістің шығыс жағында, қалың орманның ішіңде семіріп жалатын</w:t>
        <w:br/>
        <w:t>еді. Жазғытұры Құлынды даласыңда биелер құлындап, олар әсейген</w:t>
        <w:br/>
        <w:t>соң Ертістен өз бетінше өтіп жүрді. Осыған сіз басшы болып,</w:t>
        <w:br/>
        <w:t>малымыздың аман болуына көмек берсеңіз. Жылқымызды</w:t>
        <w:br/>
        <w:t>21</w:t>
        <w:br/>
        <w:t>деп аталады. Ғалдан Серен Абылай мен Өтеген батырды аң аулап</w:t>
        <w:br/>
        <w:t>жүргенде ұстап әкету үшін далаға он мыңдаған әскер шығарып,</w:t>
        <w:br/>
        <w:t>Қарқаралы мен Баянаула тауларын басып алып, Жасыбай көлінің</w:t>
        <w:br/>
        <w:t>түбіңде Әлжекеңнің атақты ері Жасыбайды өлтіреді. Жасыбай -</w:t>
        <w:br/>
        <w:t>ол кісінің апасынан туған жнені. Алпауыт ер Олжекең сол арада</w:t>
        <w:br/>
        <w:t>жойқын әскерімен шығып, қалмақты тегісімен қырып салады.</w:t>
        <w:br/>
        <w:t>Олардың тығылған жері - «Калмақ қырған тауы», олардың қурап</w:t>
        <w:br/>
        <w:t>қалған сүйегі сол таудың тастарының түбіңде жатыр.</w:t>
        <w:br/>
        <w:t>Аяулы ер Жасыбайды ұмытпау үшін бұрынғы «Шойынкөлді»</w:t>
        <w:br/>
        <w:t>Жасыбай көлі деп атаған. Әлжекең кейін қырғын соғысты ел</w:t>
        <w:br/>
        <w:t>жаулауға шыққан қытай әскерімен жүргізеді. Бұл - қалмақтың</w:t>
        <w:br/>
        <w:t>соңғы ханы Амурсана билеген уақыт, екі ел дос болып, қытайдың</w:t>
        <w:br/>
        <w:t>астамшылық ісіне қарсы күш қосқан көзі (1756 ж.). Бұл оқиғаға</w:t>
        <w:br/>
        <w:t>Абылай мен Әбілқайырдың балалары дз қосылды. Бұқар жырау,</w:t>
        <w:br/>
        <w:t>Тәттіқара қытайға қарсы соғысты жырмен толқындайды. Қытай,</w:t>
        <w:br/>
        <w:t>құба қалмақты қырып, Күншығыс Түркістанды тегісімен өзіне</w:t>
        <w:br/>
        <w:t>қаратады. Амурсананы елінен қуып шығып, ол Абылай мен</w:t>
        <w:br/>
        <w:t>ОӘлжекеңе келіп тығылады. Ол жерле де тұра алмай, Ресейға келіп,</w:t>
        <w:br/>
        <w:t>Тобыл қаласыңда сүзектен ауырып өледі.</w:t>
        <w:br/>
        <w:t>Абылай мен Олжекеннің қытайға карсы соғыста ұран шақырған</w:t>
        <w:br/>
        <w:t>жері - Жоңғар тауындағы «Талқы» деген қамал. Атақты ерлер көп</w:t>
        <w:br/>
        <w:t>әскермен осы арада жатады. Амурсана да соғыста осы арада бірге</w:t>
        <w:br/>
        <w:t>болады. Қытайға қарсы бұл жойқын соғысты қытай әскерімен бірге</w:t>
        <w:br/>
        <w:t>еріп жүрген француз суретшісі Кашан кұн сайын кағазға түсіріп</w:t>
        <w:br/>
        <w:t>отырады. Ол француз тіліңде басылып шыққан. Оның фотокв-</w:t>
        <w:br/>
        <w:t>шірмесі Мәскеудің тарих музейінде сақтаулы тұр.</w:t>
        <w:br/>
        <w:t>Соғыстағы ұлы қару - ұзын найза, мылтық, түйенің үстіне</w:t>
        <w:br/>
        <w:t>қойып ататын зеңбірек, қарулы аттар, топталған түйелер. Әскерлер</w:t>
        <w:br/>
        <w:t>түйені шепке ұстап, соның түбінде отырып ататын болған.</w:t>
        <w:br/>
        <w:t>Қытай әскері орталықтан Талқыға дейін келіп, қарулы күшін</w:t>
        <w:br/>
        <w:t>жойқын топтайды. Ұлы күшпен Қазақстан жеріне кіріп,</w:t>
      </w:r>
    </w:p>
    <w:p>
      <w:r>
        <w:t>Амурсананы тауып бер деп күш салады. «Әскеріміз атсыз қалды,</w:t>
        <w:br/>
        <w:t>өзі көп күннен бері аш, союға мал әкеліп беріндер», - деп бұйрық</w:t>
        <w:br/>
        <w:t>етеді (1757 ж.). Олжекең олардың көңілін басу үшін қой етімен</w:t>
        <w:br/>
        <w:t>тамақтандырып, алдайды. Өзі үш жүздің атақты ерлерін жинап,</w:t>
        <w:br/>
        <w:t>қырғын соғыс ашуға кіріседі. Амурсананың ізіне түсіп көрейін</w:t>
        <w:br/>
        <w:t>деп, қалмақ әскерін қырға шақырып, «Шүршіт қырған» деген</w:t>
        <w:br/>
        <w:t>таудың ішінде қалмақ әскерімен қырғын соғыс ашып, оларды</w:t>
        <w:br/>
        <w:t>тегісімен қиртып өлтіреді. Калмақты жеңіп шыққан қазакелі ұран</w:t>
        <w:br/>
        <w:t>шақырып, ОӘлжабайды әйгілеп, той жасап, «Он сан үш жүз</w:t>
        <w:br/>
        <w:t>баласына ұран балған Ер Олжабай» деп ат береді (Мәшһүр</w:t>
        <w:br/>
        <w:t>9</w:t>
        <w:br/>
        <w:t>істін басыңда жүрді. Бірақ, Әлекең өзі айтқандай, орыстың әскери</w:t>
        <w:br/>
        <w:t>ведомстволарында жатқан көптеген қағаздарды қолға түсіру</w:t>
        <w:br/>
        <w:t>мүмкін болмады. Шоқан мұрасын көп жылдар бойы зерттеудің</w:t>
        <w:br/>
        <w:t>занды жалғасы ретіңде, Ә.Марғұлан «Шоқан мен Манас» атты</w:t>
        <w:br/>
        <w:t>монографияны жазуға қыруар еңбек сіңірді. Бұл жұмыста Әлкей</w:t>
        <w:br/>
        <w:t>Хақанұлы қырғыз эпосы «Манастын» әртүрлі нұсқаларын</w:t>
        <w:br/>
        <w:t>салыстыра отырып зерттеудің нәтижесінде оған ғылыми талдау</w:t>
        <w:br/>
        <w:t>жасап, ІП.Уәлихановтың «Манасты» зерттеуге қосқан үлесін де</w:t>
        <w:br/>
        <w:t>аныктап, нақтылай түсті. Ал Абай туралы жинаған, ашқан деректері</w:t>
        <w:br/>
        <w:t>мақалалар күйінде қалды, олардың көпшілігі архивтен жиналған</w:t>
        <w:br/>
        <w:t>дүниелер болатын, соңдықтан ұлы Абайдың келесі мерейтойына</w:t>
        <w:br/>
        <w:t>орай Марғұлан деректерін жеке кітап қылып жариялаған орынды</w:t>
        <w:br/>
        <w:t>болар еді.</w:t>
        <w:br/>
        <w:t>Ә.Марғұлан Қазақстанның мәдениет тарихын зерттеу мәселесін</w:t>
        <w:br/>
        <w:t>ешкашанда өз назарынан тыс қалдырған емес. Басқа авторлармен</w:t>
        <w:br/>
        <w:t>бірлесіп, Қазақстанның орта ғасырлық архитектурасының тарихы</w:t>
        <w:br/>
        <w:t>туралы түбегейлі ғылыми монографияны бастырып шығарды.</w:t>
        <w:br/>
        <w:t>Қазақтың қоленері жайында үш томдық үлкен енбегі жарыққа</w:t>
        <w:br/>
        <w:t>шықты. Бұл еңбек кеп жылдар бойы экспедиция кезінде ел</w:t>
        <w:br/>
        <w:t>арасынан, музейлер қорынан, архив қоймаларынан және қолөнер</w:t>
        <w:br/>
        <w:t>тарихына байланысты баспа жүзін көрген әдеби шығармалардан</w:t>
        <w:br/>
        <w:t>ерінбей жинаған нақты деректердің негізіңде жазылды.</w:t>
        <w:br/>
        <w:t>Бірнеше жыл Тарих, археология және этнография</w:t>
        <w:br/>
        <w:t>институтының этнография бөлімін басқара отырып, Ә.Марғұлан</w:t>
        <w:br/>
        <w:t>Қазақстанда этнография ғылымының дамуынада айтарлықтай үлес</w:t>
        <w:br/>
        <w:t>қосты. Оның басшылығымен және тікелей қатысуымен «Казақ</w:t>
        <w:br/>
        <w:t>колхозды ауылының мәдениеті мен тұрмысы» атты үлкен</w:t>
        <w:br/>
        <w:t>монографиялық еңбек жарыққа шықты. Ол Қазақстанда этнограф,</w:t>
        <w:br/>
        <w:t>археолог және тарихшы ғалымдардың сан ұрпағын дайындады,</w:t>
        <w:br/>
        <w:t>шәкірттерінің ішінде белгілі археолагтар мен этнографтар көптеп</w:t>
        <w:br/>
        <w:t>саналады. Олардың қатарында темір дәуірінің алғашқы кезеңін</w:t>
        <w:br/>
        <w:t>зерттеуші М.К. Қадырбаев, кене түрік дәуірінің зерттеушісі</w:t>
        <w:br/>
        <w:t>Ф.Арыстанов, қазақтардың этникалық тарихын зерттеуші</w:t>
        <w:br/>
        <w:t>М.С.Мұқанов, қыпшақтардың этникалық тұтастығын зерттеуші</w:t>
        <w:br/>
        <w:t>С.М.Ақынжанов, қазақтардың отбасы-некелік қатынастарын</w:t>
        <w:br/>
        <w:t>зерттеуші Х.А.Арғынбаев, исламға дейінгі діни сенімдер мәселесін</w:t>
        <w:br/>
        <w:t>зерттеуші С. Ақатяев, т.б. айтуға болады.</w:t>
        <w:br/>
        <w:t>Ә.Марғұлан үлкен ғылыми, педагогикалық еңбекті</w:t>
        <w:br/>
        <w:t>ұйымдастыру ісімен де шебер ұштастыра білді. Ол көп жылдар</w:t>
        <w:br/>
        <w:t>бойы қазақ халқының шығу тегі туралы Координациялық кеңесті</w:t>
        <w:br/>
        <w:t>басқарды, сонымен бірге Қазақ КСР тарихының барлық</w:t>
        <w:br/>
        <w:t>15</w:t>
      </w:r>
    </w:p>
    <w:p>
      <w:r>
        <w:t>асмалдықтар, жібек кілем жабулармен қаптап, баулармен</w:t>
        <w:br/>
        <w:t>басына тартатын, қарқарамен әсемдеп отырған. Көшкендегі</w:t>
        <w:br/>
        <w:t>жол үстіндегі бұл көркем суретті ХУП - ХҮІІ ғасырларда</w:t>
        <w:br/>
        <w:t>«Бартал тарту» деп, өнердің жоғарғы сатысына жеткізеді.</w:t>
        <w:br/>
        <w:t>Бұларды кемеліне келтіріп, өнер мұрасына жеткерген</w:t>
        <w:br/>
        <w:t>Олжекеннің өнерлі ұрпақтары - Күнбас ұста, Маябас ұста,</w:t>
        <w:br/>
        <w:t>Ыбырай ұста, Күлен ұста. Бұлардың ұрпақтары -- Шата, Тоқжігіт,</w:t>
        <w:br/>
        <w:t>Бөкет, Оспан, Сыздық, Бекеш, Шәуке, тағы басқалар. Мұсаның</w:t>
        <w:br/>
        <w:t>жазуынша, Керекуде, Баянауладағы кыстақ үйлердің көбін жасау-</w:t>
        <w:br/>
        <w:t>шылар осылар болған.</w:t>
        <w:br/>
        <w:t>Қарақалпақ әйелінен туған балалары - Өтебай, Өтеп, атақты</w:t>
        <w:br/>
        <w:t>Жарқын ер Көшікұлы.</w:t>
        <w:br/>
        <w:t>Олжекең алпысқа келгеңде бір кедей шаруаның қызын алып,</w:t>
        <w:br/>
        <w:t>одан Ноғайбай, Саңлау, Жұмабай деген іскер балалары туып,</w:t>
        <w:br/>
        <w:t>халыққа көп жақсылық жасайды. Олжекеннің барлық ұлы онға</w:t>
        <w:br/>
        <w:t>таяу.</w:t>
        <w:br/>
        <w:t>Олжекеннің өз туғандары төрт ағайынды: Олжабай, Орман,</w:t>
        <w:br/>
        <w:t>Қыржабай, Рысқұл. Қырғыз қызын алған Орманнан - Тебет,</w:t>
        <w:br/>
        <w:t>Төбеттен - Байжан, одан - Жаяу Мұса, адан - Сялық, Тайжан,</w:t>
        <w:br/>
        <w:t>Тайжаннан Ақтай, одан - ұзын Сүлеймен, Дүмбір, Жұмабек,</w:t>
        <w:br/>
        <w:t>Сүлейменнен - Оспан (Тимирязев академиясын бітірген) және</w:t>
        <w:br/>
        <w:t>Омар (қазақ әскерін басқарды). Омардан - ақын Олжас</w:t>
        <w:br/>
        <w:t>Сүлейменов.</w:t>
        <w:br/>
        <w:t>Олжекеннің Дүскеннен туған балалары - Арыстанбай (1798-</w:t>
        <w:br/>
        <w:t>1880), Ақболат, Марғұлан (1812-1888). Ашекеннен - Жанғұлан,</w:t>
        <w:br/>
        <w:t>Дүржан, Имамбек. Имамбектің баласы- Хакім Имамбеков 1916</w:t>
        <w:br/>
        <w:t>жылы Семейде оқып жүріп қайтыс болады. Немере ұлы Жанайдар</w:t>
        <w:br/>
        <w:t>- Баяңда ақыған, балалары - Мейрам, Баязит (Тимирязев акаде-</w:t>
        <w:br/>
        <w:t>миясын бітірген). Ақболаттан - Шудабай, олан - Дүксенбай, одан</w:t>
        <w:br/>
        <w:t>- жазушы Аукеш, көп жыл Семей облысының газетін басқарады.</w:t>
        <w:br/>
        <w:t>Марғұланның балалары - Қожахмет, Рахмет, Хакан (1857-</w:t>
        <w:br/>
        <w:t>1920), Асқар.</w:t>
        <w:br/>
        <w:t>Хақанның үлкені Маусым (жас әнші, 1914 жылы кайтыс болған),</w:t>
        <w:br/>
        <w:t>Әлкей, Адай, Мәди (Мәскеудегі Горный институттың төртінші</w:t>
        <w:br/>
        <w:t>курсынан соғыска кетті), өзі өнерпаз. Үйге қызықты өмір тудырған</w:t>
        <w:br/>
        <w:t>қыздары - Жанипа, Мүзалипа, Жақсипа.</w:t>
        <w:br/>
        <w:t>Халық арасында аты көп тараған Мәкеннің аяулы кызы Ын-</w:t>
        <w:br/>
        <w:t>тық, Ынтық апа. Өсе келе 1880 жылы апайды Каржас еліне</w:t>
        <w:br/>
        <w:t>қалыңмалсыз тұрмысқа береді. Берген жері - жәдігер, Қаныш-</w:t>
        <w:br/>
        <w:t>тармен аталас, әнші Нәкі деген аяулы жігіт. Бұл саят қуған, көзі</w:t>
        <w:br/>
        <w:t>ашық, оқыған, әдемі қыран құс ұстап, қия тауда, саумал көлде</w:t>
        <w:br/>
        <w:t>24</w:t>
        <w:br/>
        <w:t>дағдылы мұра болған жерлері. Барлығы ХҮІІ-ХІХ ғасырларда</w:t>
        <w:br/>
        <w:t>Казақстанда күрделі түрде зерттелген, ғалымдардың суреттеуінде</w:t>
        <w:br/>
        <w:t>айтылған. Торғай, Ырғыз, Жем аймағында, Ұлытау төңірегінде</w:t>
        <w:br/>
        <w:t>(Шығырлы өзені) суармалы егінді бірінші рет келістіре жазған</w:t>
        <w:br/>
        <w:t>Казакстанды толығынан зерттеген П.И.Рычков.</w:t>
        <w:br/>
        <w:t>жжж</w:t>
      </w:r>
    </w:p>
    <w:p>
      <w:r>
        <w:t>Казақ халқының ескі дәуірден үздіксіз мирас болған қария сөзі,</w:t>
        <w:br/>
        <w:t>не мүдіртпей, өзгертпей, бір қалыппен өте анық, әділ шындық</w:t>
        <w:br/>
        <w:t>негізіңде айтып келген халық шежіресі - бір табылмайтын қазына.</w:t>
        <w:br/>
        <w:t>Оның өзгешелігі, барлық уақыттағы хронология жолын өзгертпей,</w:t>
        <w:br/>
        <w:t>әр кездегі қосылған кісі санын, рулардың қосылып отырғанын,</w:t>
        <w:br/>
        <w:t>тарихи уақиғаларды, жаратылыста не болғанын мүлтіксіз баяндап</w:t>
        <w:br/>
        <w:t>отырады.</w:t>
        <w:br/>
        <w:t>Халықтың не заманнан келе жатқан дәстүрлі қағидасы бойынша,</w:t>
        <w:br/>
        <w:t>жеті жасқа келген ару бала өзінің жеті атасын мүлтіксіз айта білген.</w:t>
        <w:br/>
        <w:t>Ол бәріміздің есімізде жақсылап сақталған. Ол бір ғана шежіреге</w:t>
        <w:br/>
        <w:t>негіз болумен тұрмай, халықтың эпикалық жырына да дәстүр</w:t>
        <w:br/>
        <w:t>болған, халықтың тұрмыс хронологиясын бұзбау үшін, ғасырлар</w:t>
        <w:br/>
        <w:t>ішіндегі тізбектеліп тұрған әрбір жеті ата осы ғасырдың ішінде</w:t>
        <w:br/>
        <w:t>бірінен қыз алып, біріне қыз бермейді. Бұл -әлдекашан әйгіленген,</w:t>
        <w:br/>
        <w:t>ашық, әділ, анық нәрсе.</w:t>
        <w:br/>
        <w:t>Тарихи шежіренін ғылыми негізін жарқын түрде ажыратып</w:t>
        <w:br/>
        <w:t>жазып кеткен Ғазан хан, Рашидеддин, олардың кітап жазуына</w:t>
        <w:br/>
        <w:t>бірге қосылып істеген атақты кемеңгер билер; керейдің,</w:t>
        <w:br/>
        <w:t>найманның, қоңыраттың, үнгіттің (қазақша уақ тайпасы),</w:t>
        <w:br/>
        <w:t>қыпшақтың, арғыннын, үйсіннін, қаңлының, оғыздың, жалайыр-</w:t>
        <w:br/>
        <w:t>дың данышпан шежірелері әділ түрде айтылуынан мықты түзелді,</w:t>
        <w:br/>
        <w:t>бір хронолегия ізіне түсті. Одан кейін ғасырлар байы жаңадан</w:t>
        <w:br/>
        <w:t>қосылған адам тобын жаңа зерттеуші ғалымдар үздіксіз кіргізіп</w:t>
        <w:br/>
        <w:t>отырды. Олардың ішінде шежірені алтын қазына етіп, ауыспайтын</w:t>
        <w:br/>
        <w:t>мүлтіксіз түрінде жазып отырғандары -- Темірдің ұрпақтары.</w:t>
        <w:br/>
        <w:t>Сонымен қатар жазып отырған шежірешілер - ибн Арабшах</w:t>
        <w:br/>
        <w:t>Шерафутдин Иезди (Зафар наме), Фазул-Улла Рузбехан,</w:t>
        <w:br/>
        <w:t>Мұхаммед Хайдар Дулати (Тарихи Рашиди), Хондемир, Аблразақ</w:t>
        <w:br/>
        <w:t>Самарқанди, т.б. Бұлардың есептеуінше, шежіре көп ғасырдың</w:t>
        <w:br/>
        <w:t>ішінде бір қалыпты болып, хронологиясын мықты ұстап, өсетін</w:t>
        <w:br/>
        <w:t>тайпалардың саны бірдей шығып отырды. ХУПІ ғасырда жасалған</w:t>
        <w:br/>
        <w:t>«Қарауыл шежіресі», ХУІП-ХІХ ғасырда жасалған «Бірімжан</w:t>
        <w:br/>
        <w:t>шежіресі» осы тәртіпті берік ұстанып, тек кейін кірмей қалған</w:t>
        <w:br/>
        <w:t>адам санын, тайпалар санын қосып отырған.</w:t>
        <w:br/>
        <w:t>26</w:t>
        <w:br/>
        <w:t>сұңқар ұстап, лашын, қаршыға, тұйғын, қырандарын қосып,</w:t>
        <w:br/>
        <w:t>каншама үйрек-каз, қарқара құстарды мүлтіксіз алдырып жүретін.</w:t>
        <w:br/>
        <w:t>Оны әдемілеп жазған саяхатшының бірі.</w:t>
        <w:br/>
        <w:t>Ынтық апайдан Мәкеңе ұқсаған бес бала дүниеге келді.</w:t>
        <w:br/>
        <w:t>Үлкені Жар 1888 жылы туған, Баянаула медресесінде көп жыл</w:t>
        <w:br/>
        <w:t>оқып, білім алған, мерейлі, нәзік, өзі атақты мұғалім болған.</w:t>
        <w:br/>
        <w:t>Арабша, парсыша, түрікше әдемі сөйлейтін, осы тілдерді жақсы</w:t>
        <w:br/>
        <w:t>білетін өзге даңғыл ойшылдармен өрелі түрде әзілдесіп жүретін.</w:t>
        <w:br/>
        <w:t>Кейде Канышпен де кездесіп, араб тілі туралы талай сыпайылық</w:t>
        <w:br/>
        <w:t>сөздер айтысатын. Жастарға да ақылды ойлар беруші еді. Жарды</w:t>
        <w:br/>
        <w:t>оның - оқушы жастары өзгеше қәдірлейтін, ардақтап басына</w:t>
        <w:br/>
        <w:t>көтеретін. Егер жаратылыс өзгертпесе, ол да атақты бір жазушы</w:t>
        <w:br/>
        <w:t>болар еді. Жардың інісі - Рафық, «Тоты-наме» кітабын жақсы</w:t>
        <w:br/>
        <w:t>оқитын болған соң халықтың қадірлеп қойған аты «Фардай»</w:t>
        <w:br/>
        <w:t>болатын. Ол да Баянауыл аймағында мектептерде көп бала</w:t>
        <w:br/>
        <w:t>оқытып, елдің қадірлі сыйын алған. Үшінші інісі - мал бағатын</w:t>
        <w:br/>
        <w:t>шаруакер Шәмен, төртіншісі - Мүбарәк менімен бірге жүріп,</w:t>
        <w:br/>
        <w:t>қалада тұрып оқуды мақсат етті. Оның қасиеті - Сұлтанмах-</w:t>
        <w:br/>
        <w:t>мұттың барлық жырларын жатқа білетін. Мәкеңнің ұрпақта-</w:t>
        <w:br/>
        <w:t>рының көпшілікке келтірген қадірлі істері осыңдай еді.</w:t>
      </w:r>
    </w:p>
    <w:p>
      <w:r>
        <w:t>жжж</w:t>
        <w:br/>
        <w:t>ХҮІП ғасырдың ішінде Олжекеңнің ерлік қадірін жоғары</w:t>
        <w:br/>
        <w:t>көтеріп, бірігіп ұлы күш жасаған атақты ерлер орасан көп еді.</w:t>
        <w:br/>
        <w:t>Олардың қаларында Казыбек би, Төле би, Әйтеке би, олармен бірге</w:t>
        <w:br/>
        <w:t>Сәмеке, Әбілқайыр, Әбілмәмбет, Абылай, Қошқарұлы Жәнібек,</w:t>
        <w:br/>
        <w:t>Қанжығалы қарт Бөгенбай, Каракерей Қабанбай, тағы толып</w:t>
        <w:br/>
        <w:t>жатқан Ұлы жүз бен Кіші жүздің, Орта жүздің алпауыт жігіттері,</w:t>
        <w:br/>
        <w:t>қадірлі даналары шаруаны жүйрік білетін халық бұқарасынан</w:t>
        <w:br/>
        <w:t>ерлікке еркінше сусындаған.</w:t>
        <w:br/>
        <w:t>Олар кұншығысқа топталған қалың жауға соққы беріп, тарихи</w:t>
        <w:br/>
        <w:t>заманнан келе жатқан дәстүр бойынша мал шаруасын жаңадан</w:t>
        <w:br/>
        <w:t>молайтуға суармалы егін егіп, ол үшін жойқын арық қазып,</w:t>
        <w:br/>
        <w:t>суармалы тоғаңдардың санын есепсіз көбейтті. Ол қиын жұмысты</w:t>
        <w:br/>
        <w:t>толығынан жеңіп шығу үшін, барлық өзеңдердің бойына қазақ</w:t>
        <w:br/>
        <w:t>шаруасын тегісімен, барлық тайпасымен төгілтіп, егінді жақсы</w:t>
        <w:br/>
        <w:t>шығаратын арналы арықтарды көбейтті. Бұл дәстүр Орта Азия,</w:t>
        <w:br/>
        <w:t>Казакстан жеріне бұрыннан дағдылы еді. Бірақ, оның өзгеше күш</w:t>
        <w:br/>
        <w:t>алған жері - Сырдарияның төменгі бойы, Қаратау өзеңдері, Талас,</w:t>
        <w:br/>
        <w:t>Шу, Іле өзендерінің бойы, Жетісу, Тоқырауын, Ертіс, Сарысу,</w:t>
        <w:br/>
        <w:t>Нұра, Есіл, Торғай. Бұлардың барлығы суармалы егіннің ең</w:t>
        <w:br/>
        <w:t>25</w:t>
        <w:br/>
        <w:t>Ыіз шежірені салыстыру үшін мың жылдан аса жасаған арғын</w:t>
        <w:br/>
        <w:t>тайпасын қарастырып көрейік. Арғын түу баста қоңыратпен,</w:t>
        <w:br/>
        <w:t>қиятпен қосылып, Қытайдан шошынған соң Ергене Кең</w:t>
        <w:br/>
        <w:t>қорғанына тығылады. Х-ХП ғасырларда керей ханына бағынады.</w:t>
        <w:br/>
        <w:t>Бұл туралы ХІП ғасырдың басыңда Қазақстанда болған Марко</w:t>
        <w:br/>
        <w:t>Поло жазып алады. Бірақ Ергене Көнде ХІП ғасырдың басына</w:t>
        <w:br/>
        <w:t>дейін арғынның қанша ұрпағы болғаны мәлім емес. Халық аңызы</w:t>
        <w:br/>
        <w:t>бойынша:</w:t>
        <w:br/>
        <w:t>АРҒЫН</w:t>
        <w:br/>
        <w:t>ҚОҒАМ</w:t>
        <w:br/>
        <w:t>ҚОТАН</w:t>
        <w:br/>
        <w:t>АҚЖОЛ</w:t>
        <w:br/>
        <w:t>МЕЙРАМ</w:t>
        <w:br/>
        <w:t>Сүйіндік Сүйіндік Сүйіндік</w:t>
        <w:br/>
        <w:t>Сүгүнші Сүгүнші Оразгелді</w:t>
        <w:br/>
        <w:t>Шүлен ТСШЕ-еД ты Бүннше</w:t>
        <w:br/>
        <w:t>Құлболды Құлболды Телі Шұманақ</w:t>
        <w:br/>
        <w:t>Айда Айдаб</w:t>
        <w:br/>
        <w:t>еледі алғаш Анай Құлғолды-</w:t>
        <w:br/>
        <w:t>Олжабай Т Толығай Жәдігер Олай Айдабол</w:t>
        <w:br/>
        <w:t>Олжабай Шөтік Жанғозы</w:t>
        <w:br/>
        <w:t>Дулат Сәтбай Төлебай</w:t>
        <w:br/>
        <w:t>Мартүлан Имантай Елге</w:t>
        <w:br/>
        <w:t>Бөкеш Торызйғыр</w:t>
        <w:br/>
        <w:t>Хакан Қаныш Абөт</w:t>
        <w:br/>
        <w:t>Ғалымтай Бөкет</w:t>
        <w:br/>
        <w:t>Әлкей Ханжға Сұлтанмахмұт Жапық</w:t>
        <w:br/>
        <w:t>Дәнел Әлішер Қанат</w:t>
        <w:br/>
        <w:t>Орман Ақтай</w:t>
      </w:r>
    </w:p>
    <w:p>
      <w:r>
        <w:t>Тәбет Сүлеймен</w:t>
        <w:br/>
        <w:t>Байжан Омар</w:t>
        <w:br/>
        <w:t>Жаяу Мұса | Олжасақын</w:t>
        <w:br/>
        <w:t>Салық</w:t>
        <w:br/>
        <w:t>Міне, Олжекеңнің ұрпақтарымен көп уақыт күш қосып, бір</w:t>
        <w:br/>
        <w:t>үлгіле болған туысқан ағайыңдар осылар.</w:t>
        <w:br/>
        <w:t>Олжекенңнің халықсүйген кадірлі мұраларын үлгі етіп шаруалар</w:t>
        <w:br/>
        <w:t>алдындаабырайлы атақалған баласы Дулат(1740--1840). Ол Ғалдан</w:t>
        <w:br/>
        <w:t>Сереннің Лағба деген қызынан туған. Уәли ханның кезіндегі көп</w:t>
        <w:br/>
        <w:t>билердің бірі, Шоң бңдің досы, кадірлі Олжекеңнің орынбасары</w:t>
        <w:br/>
        <w:t>деп халық ерекше сүйген. Балалары Арыстанбай, Марғұлан,</w:t>
        <w:br/>
        <w:t>Арыстанбайдан -- Жанғұлан, Дұржан би, Марғұланнан Хақан үшеуі</w:t>
        <w:br/>
        <w:t>немерелес.</w:t>
        <w:br/>
        <w:t>ХІХ ғасырдың 20-жылдары Дулат қыстыгүні Жасыбай көлін</w:t>
        <w:br/>
        <w:t>қыстап, жаздыгүні Домбыралы Моншақтыға дейін жайлап баратын.</w:t>
        <w:br/>
        <w:t>27</w:t>
        <w:br/>
        <w:t>Архив документтерінің айтуынша: «Зимуют при Кара-Агаше,</w:t>
        <w:br/>
        <w:t>урочише Кара-Куус (на Жасыбай куле), летуют вместе с волост-</w:t>
        <w:br/>
        <w:t>ными Баянаульского округа в горах Ерейментау, Домбыралы и</w:t>
        <w:br/>
        <w:t>Моншакты Кокчетауского округа».</w:t>
        <w:br/>
        <w:t>Қарақуыс, Қарабұлақ Жасыбай көлінің алдында екі шақы-</w:t>
        <w:br/>
        <w:t>рымдай жерде тұрады, ол жерді «Дұлат асуы» деп атайды. Баян</w:t>
        <w:br/>
        <w:t>тауын кесіп өтетін асуды «Олжабай асуы» деп атаған.</w:t>
        <w:br/>
        <w:t>Дулаттың ерекше қасиеті -- орыс халқымен достықты, мәдениет</w:t>
        <w:br/>
        <w:t>байланысын күшейтуді, жоғары көтеруді ірі бағалаған. Бұл әсіресе</w:t>
        <w:br/>
        <w:t>қырда дуан ашар кезінде жарқын түрде суреттеліп отырады.</w:t>
        <w:br/>
        <w:t>Ол кісі Баянауыл дуанын ашуға емеурін көрсетіп, Шорман мен</w:t>
        <w:br/>
        <w:t>Боштай туралы бір ауыз сөз айтпайды. Халыққа демократиялық</w:t>
        <w:br/>
        <w:t>көзқарасы бар, ел жақсы көретін Шоң биді Баянауланың аға</w:t>
        <w:br/>
        <w:t>сұлтаны болсын деп шешім шығарады. Сібір үкіметімен жазысқан</w:t>
        <w:br/>
        <w:t>бір хатында мұны жарқын түрде айтқан. Онда былай делінген:</w:t>
        <w:br/>
        <w:t>«Тортуыл елінің билері, кадірлі қазақтары үшбу хатты бердік... өз</w:t>
        <w:br/>
        <w:t>ихтиярымыз илән, ол улуг рәхимлі патша Хазіретөлринә қарая</w:t>
        <w:br/>
        <w:t>үшбу Баянауланың тауында салмақшы болған дуан мәхкәмәсіна</w:t>
        <w:br/>
        <w:t>кірмек болдық. Сол мәхкәмәні билеп тұрмаққа сұлтан үшін</w:t>
        <w:br/>
        <w:t>жоғарыда сызылған би Шон Едіге ұғлыны таңдап қойдық. Үшбуның</w:t>
        <w:br/>
        <w:t>растығына өз қолымыз илән тамғаларымызды салдық. “бевралдың</w:t>
        <w:br/>
        <w:t>15 күніңде Айдабол - Тортуыл елінің биі Дулат Олжабай ұғылы</w:t>
        <w:br/>
        <w:t>инанмақ үшін ез қолымыз илан мерім бастым» ( Казақ КСР ОМА.</w:t>
        <w:br/>
        <w:t>338-қор, 15).</w:t>
        <w:br/>
        <w:t>Архивте сақталған документтер бойынша, алғашқы махаббаты</w:t>
        <w:br/>
        <w:t>Кәмилә есінен кетпейтін Дулат жаңадан үйлену туралы еш</w:t>
        <w:br/>
        <w:t>ойламаған. Бұл мәселені Мұхтар Ленинградта оқып жүріп шешті.</w:t>
        <w:br/>
        <w:t>Дулаттың кенже баласы - Марғұлан, Олжекең мен Дулаттың</w:t>
        <w:br/>
        <w:t>қара шаңырағына ие болған мұрагері (1816-1808). Жері Қарқаралы</w:t>
        <w:br/>
        <w:t>төңірегі, Шаншар елі. Осы арада Тәттімбеттің бір туысқандарының</w:t>
        <w:br/>
        <w:t>қызын алып (Аймен бәйбіше), одан Хақан туады. Шаруяға икемі</w:t>
        <w:br/>
        <w:t>болмаған, балалары бірте-бірте кедейлене береді. Бәйтен салға еріп,</w:t>
        <w:br/>
        <w:t>серілік құрып барған жері - Жетісу, Әулиеата, Түркістан,</w:t>
        <w:br/>
        <w:t>Ташкент. Әкесінің тірі кезіңде малы жеткілікті болған сон, осы</w:t>
      </w:r>
    </w:p>
    <w:p>
      <w:r>
        <w:t>арадан көп жібек алып, Жасыбайға әкеліп таратып жүреді. Архив</w:t>
        <w:br/>
        <w:t>документтері 1854 жылдан бері қарай Марғұланның орта шаруаға.</w:t>
        <w:br/>
        <w:t>жақын малы болған дейді. 1854 жылы Марғұлан Дулатұлының</w:t>
        <w:br/>
        <w:t>жылқысы - он, қойы - сексен, сиыры - үш, Арыстанбай Дулат-</w:t>
        <w:br/>
        <w:t>ұлының жылқысы - ән бір, сиыры - жетеу, қойы - алпыс, Тоғай</w:t>
        <w:br/>
        <w:t>Бектенұлының (Олжабайдың немересі) жылқысы - он, сиыры -</w:t>
        <w:br/>
        <w:t>екеу, қойы - жүз (Исчисление казахского населения и</w:t>
        <w:br/>
        <w:t>28</w:t>
        <w:br/>
        <w:t>Мұхтар кеменің үстіне шығып, Павлодар жастарына арнап сөз</w:t>
        <w:br/>
        <w:t>шерткен. “Октябрь революциясы ғасырлар бойы тынып жатқан</w:t>
        <w:br/>
        <w:t>кең сахараны оятты, халыққа бақытдүниесін ашты, ұл-қызын жана</w:t>
        <w:br/>
        <w:t>тірлікке, мәдениетке, білімге шақырды. Біз осы ізгі жолда аянбай</w:t>
        <w:br/>
        <w:t>қызмет істеуміз керек» деді. Кейін Мұхтар мен Ерғали Алдонғаров</w:t>
        <w:br/>
        <w:t>екеуі фаэтонға, атырып, қаланы керуге шықты. Әліби Жангелдин</w:t>
        <w:br/>
        <w:t>кеменің ішінде лекция оқып, совет үкіметінің ұлы мақсатын, оның</w:t>
        <w:br/>
        <w:t>Қазақстанда қалай құрылып жатқан тарихын әңгімелеп берді.</w:t>
        <w:br/>
        <w:t>Менін Мұхтармен аса жақын болған кезім Семей қаласы, 1922-</w:t>
        <w:br/>
        <w:t>1925 жылдары еді. Ол кезде Мұхтар Семейдегі педтехникумда, мұ-</w:t>
        <w:br/>
        <w:t>ғалімдер курсында, мектептерде қазақ әдебиетінің тарихын</w:t>
        <w:br/>
        <w:t>оқытатын. Яғни көрнекті кісі еді. Оның қолында үлкен портфелі</w:t>
        <w:br/>
        <w:t>бар, оның іші қазақ әдебиетінің қайнар көзімен толған, олардың</w:t>
        <w:br/>
        <w:t>барлығын Мұхан лекция үстінде мысалға келтіріп отыратын, көп</w:t>
        <w:br/>
        <w:t>зерттеп жүрген мәселесі - қазақтың эпикалық жырлары, олар-</w:t>
        <w:br/>
        <w:t>дың тарихи, мәдени маңыздары. Мұхтардың аты сол кездің</w:t>
        <w:br/>
        <w:t>өзінде-ақ жастарға қанық еді.</w:t>
        <w:br/>
        <w:t>Семейде Мұхаңның аса сүйген адамдары Иса Байзақов, атақты</w:t>
        <w:br/>
        <w:t>Әміре Кашаубаев, Қали Байжанов, Манарбек Ержановтар еді.</w:t>
        <w:br/>
        <w:t>Осыңдай мықтылардың Семейде бас қосуы шабытына шабыт</w:t>
        <w:br/>
        <w:t>қосатын. «Қарашы, мынау Иса Байзақов, ол сияқты құйылма</w:t>
        <w:br/>
        <w:t>жыршы бүкіл дүниежүзілік әдебиетте саусақпен санарлықтай.</w:t>
        <w:br/>
        <w:t>Оның тегілтіп айтатын жырларын Европа ғалымдары білмейді.</w:t>
        <w:br/>
        <w:t>Білсе, қандай қуанышта болар еді» дейтін.</w:t>
        <w:br/>
        <w:t>Осыайтқан өнер иелерімен, Жұман Шанинмен қосылып, Мұхаң</w:t>
        <w:br/>
        <w:t>Семейде «Еңлік - Кебек», «Айман -- Шолпан», «Қарагөз» пьесала-</w:t>
        <w:br/>
        <w:t>рын қала халқына көрсетіп жүрді.</w:t>
        <w:br/>
        <w:t>Мұхаңның бір тамаша ісі, театрда әдебиет комиссиясының</w:t>
        <w:br/>
        <w:t>бастығы болып істеген күндері халық ақындарын жинап, айтыс</w:t>
        <w:br/>
        <w:t>өткізіп жүрді. Айтыста барлық ақынды жеңіп шығатын бір ғана</w:t>
        <w:br/>
        <w:t>Иса Байзақов еді. Мұхаңның Исаны ерекше сүюі осы айтыстан</w:t>
        <w:br/>
        <w:t>басталған.</w:t>
        <w:br/>
        <w:t>Мұханның Семейде жүріп көп істеген бір жарқын ісі - Абайды</w:t>
        <w:br/>
        <w:t>еске түсіру. Ол география қоғамы және педтехникуммен қосылып,</w:t>
        <w:br/>
        <w:t>театрда Абай әндерінен концерт қойып жүрді. Оған біз де қосылдық.</w:t>
        <w:br/>
        <w:t>1924 жылы Абайдың қайтыс болғанына 2) жыл өтті, Мұхаң</w:t>
        <w:br/>
        <w:t>география қоғамында және театрда ұлы ақын туралы келісті</w:t>
        <w:br/>
        <w:t>баяңдамалар жасады. Семейде Мұхтардың көп істеген жерінін бірі</w:t>
        <w:br/>
        <w:t>- «Қазақ тілі» газетінің редакциясы, онда әдейиет бөлімін</w:t>
        <w:br/>
        <w:t>басқаратын. Сәбит Дөнентаевтың фельетондары, барлық сықақта-</w:t>
        <w:br/>
        <w:t>ры осы газетте шығып тұрды.</w:t>
        <w:br/>
        <w:t>34</w:t>
      </w:r>
    </w:p>
    <w:p>
      <w:r>
        <w:t>Әбен мені Мұхтармен кездестірді. Ауылда қазақ мектебінде оқып</w:t>
        <w:br/>
        <w:t>жүріп, Қазанда шыққан казақ кітаптарын, Абай кітабы, Мәшһүр</w:t>
        <w:br/>
        <w:t>Жүсіптің қолжазбасын жатқа үйренгенімді баян еттім. Мұхтар мені</w:t>
        <w:br/>
        <w:t>үйіне шақырды, Абайдың жырларын тындатты. «Көрұғлы» жырын</w:t>
        <w:br/>
        <w:t>Мәшһүр Жүсіптің жазуынша тегіс жатқа айтып бердім. Осыдан</w:t>
        <w:br/>
        <w:t>кейін Мұхтармен дос бола бастадық.</w:t>
        <w:br/>
        <w:t>Мұхтарды алғаш рет 1920 жылы Керекуде керіп едім. Жаз</w:t>
        <w:br/>
        <w:t>шыққан мезгіл, июнь айының іші, жер жүзі көк шалғын балаусаға.</w:t>
        <w:br/>
        <w:t>малынып, құлпырып тұрған кез. Бірақ Ертіс бойының сұлу керкі</w:t>
        <w:br/>
        <w:t>алып ұшқанымен, Кереку (Павлодар) қаласының сырт көрінісі</w:t>
        <w:br/>
        <w:t>соншалық қызықты болмайтын. Қаланың көшелерін ол кезде құм</w:t>
        <w:br/>
        <w:t>басып кеткен, аяқты әрең алып жүресіз, асфальт жоқ, бүгінгідей</w:t>
        <w:br/>
        <w:t>сауық орындары: кино, театр, спортты білмейміз. Жастардың</w:t>
        <w:br/>
        <w:t>барып көңіл көтеретін жері - кеме тоқтайтын пристань.</w:t>
        <w:br/>
        <w:t>Бір күні қалалық комитеттің кісілері жастарды клубқа</w:t>
        <w:br/>
        <w:t>шақырып, мәжіліс өткізді. Ондағы ескерткендері - ертең</w:t>
        <w:br/>
        <w:t>Орынбордан Ә.Жангелдин бастаған бір комиссия келеді, ішіңде</w:t>
        <w:br/>
        <w:t>Мұхтар Әуезов, Ерғали Алдоңғаров, тағы басқалар бар. Олардың</w:t>
        <w:br/>
        <w:t>келіп жатқан мақсаты - әкімшілік орындарын жерлестеңдіру</w:t>
        <w:br/>
        <w:t>(корсензация), Мұхтар сол комиссияның мүшесі. «Соларды қарсы</w:t>
        <w:br/>
        <w:t>алуға дайын болындар» - деді. Мен ол жылы, жоғарыда айтқандай,</w:t>
        <w:br/>
        <w:t>мұғалімдер курсында оқимын, Майраның үйінде тұрамын.</w:t>
        <w:br/>
        <w:t>Ертеңінде таңертең тұрып, көшеге шықсам, қаланың іші абыр-</w:t>
        <w:br/>
        <w:t>дұбыр, жұрттың барлығы ентелеп пристаньға бара жатыр. Мен де</w:t>
        <w:br/>
        <w:t>жүгіре басып, соған тарттым. Кеме де келіп тоқтады. Кімдер</w:t>
        <w:br/>
        <w:t>келгенін білу үшін жүгіре басып, кеменің ішіне кірдік.</w:t>
        <w:br/>
        <w:t>Комиссияның мүшелері сондай көп, Мұхтар - соның</w:t>
        <w:br/>
        <w:t>бастыларының бірі. Революция туының астыңда білімін, қуатын</w:t>
        <w:br/>
        <w:t>аямай жұмыс істеп, өмірін сарп қалған қазақ жастары шетінен.</w:t>
        <w:br/>
        <w:t>Олардың ішкі ойына сыртқы кнімдеріде сай келіп тұратын. Бәрінің</w:t>
        <w:br/>
        <w:t>киетіні қысқа былғары куртка, басында былғары кепкі, галифе</w:t>
        <w:br/>
        <w:t>шалбар, аяғында жылтыр қара етік. Мұхтарды осы түрінде сол</w:t>
        <w:br/>
        <w:t>жылы Павлодар қаласыңда көрдім. Жас жігіт Мұхтардың жұтынып</w:t>
        <w:br/>
        <w:t>тұрған кезі, бұйра шашты. Сұңқардың көзіңдей қара көзі ілгеріге</w:t>
        <w:br/>
        <w:t>тереннен қарап, кере қарыс мандайы ақыл мен ойдын ұясындай</w:t>
        <w:br/>
        <w:t>сезіліп тұратын. Сөйлегенде сыпайы, майын тамыза, сабырмен</w:t>
        <w:br/>
        <w:t>сөйлейтін санлақ, адамның мейірін қандыратын шешен, ойы терең</w:t>
        <w:br/>
        <w:t>кісіеді. Онытындауға Павлодардағы көзі ашық, оқыған адамдардың</w:t>
        <w:br/>
        <w:t>кебі жиналды. Олардың ішінде Сабит Дөнентаев, Сүлеймен</w:t>
        <w:br/>
        <w:t>Ержанов, ағайынды Барлыбаевтар, Масғұт Қыдырбаев, Әмен</w:t>
        <w:br/>
        <w:t>Көпеев, Хабиболла Лекеров, Нұрғали Кадылбеков, тағы басқалар.</w:t>
        <w:br/>
        <w:t>83</w:t>
        <w:br/>
        <w:t>саба-саба қымыз келтіріп, сауықты керкем түрде өткізді. Қымыз</w:t>
        <w:br/>
        <w:t>құюшының өзі Өмірзақ соңдай шешен, сыпайы, күлкіші, әрбір</w:t>
        <w:br/>
        <w:t>қымызды берген сайын әзіл сөздер айтып, барған серілерді терең</w:t>
        <w:br/>
        <w:t>ойға батырып отырды. Сауыққа қатынасқан өзге адамдар Кәрі қара,</w:t>
        <w:br/>
        <w:t>Өмірзақ, Катпа, күйші-ойыншы Сәлім, Серғазы, Сары Баймағамбе-</w:t>
        <w:br/>
        <w:t>тұлы, тағы басқалар.</w:t>
        <w:br/>
        <w:t>Әнді, домбыраны Ысрайылдан артық ешкім тартқан жоқ.</w:t>
        <w:br/>
        <w:t>Жабірайыл гитярамен Абайдың атақты әңдерін әдемі дауыспен</w:t>
        <w:br/>
        <w:t>айтып отырды. Оған Даниял екеуміз қосылып, Абайдың сүйген</w:t>
        <w:br/>
        <w:t>әндерін тау ішінде жаңғыртып айтып бердік. Абай әндерін</w:t>
        <w:br/>
        <w:t>Жеәбірайылдай ешкім айта алмайды, ол Абайдың жиырма шақты</w:t>
      </w:r>
    </w:p>
    <w:p>
      <w:r>
        <w:t>әнін ерекше орындайтын. Оған кіретін әндер: «Бір дәурен кемді</w:t>
        <w:br/>
        <w:t>күнге бозбалалық», «Өлең - сөздің патшасы», «Мен көрдім ұзын</w:t>
        <w:br/>
        <w:t>қайың құлағанын», «Сегіз аяқ», «Кор болды жаным», «Онегин жы-</w:t>
        <w:br/>
        <w:t>ры», «Әзгеге көңілім тоярсын», «Көзімнің қарасы», «Бойы бұлғаң»,</w:t>
        <w:br/>
        <w:t>«Қараңғы түнде тау қалғып», «Әсемпаз болма әрнеге», «Келеңке</w:t>
        <w:br/>
        <w:t>басын ұзартып», «Құлақтан кіріп, бойды алар», «Желсіз түңде</w:t>
        <w:br/>
        <w:t>жарық ай», «Жартас», «Қақтаған ақ күмістей», тағы басқалар.</w:t>
        <w:br/>
        <w:t>Осыларды Жебеш гитарамен керемет сұлу түрде айтып жеткізетін.</w:t>
        <w:br/>
        <w:t>Бір күні Мұхан көп жігітті қасына ертіп, «Сақа атар» ойынына</w:t>
        <w:br/>
        <w:t>шақырды. Жағыфарды шақырып алып: «Сен бізге бір тақыр жерді</w:t>
        <w:br/>
        <w:t>көрсет, сонда барып атыспақ ойнайық», - деді. Жағыфар бір</w:t>
        <w:br/>
        <w:t>дорбаны асыққа толтырып, ішінде дей сақалары бар, бізді бір</w:t>
        <w:br/>
        <w:t>жылтыр қаққаалып барды. Әкелген асықты Мұхтар екеумізге бөліп</w:t>
        <w:br/>
        <w:t>беріп, бір-бір дөй сақалар тартты. Өзгелері өз асыктарымен келді.</w:t>
        <w:br/>
        <w:t>Ол жерде екі сағаттай ойнадық. Бәрімізді ұтып алған бір ғана.</w:t>
        <w:br/>
        <w:t>Жағыфар еді.</w:t>
        <w:br/>
        <w:t>Августың 15-і кезінде біз Абай яулынан Семейге қайттық.</w:t>
        <w:br/>
        <w:t>Қасымызда Даниял бар еді, ол маған келіп сыбырлап: «Мына</w:t>
        <w:br/>
        <w:t>ауылда Мұхаңның бұрынғы әйелі тұрады. Мұхаңның атының</w:t>
        <w:br/>
        <w:t>басын бұрып, сол ауылға соға кетейік», - деді.</w:t>
        <w:br/>
        <w:t>Даниял екеуміз Мұханның атының басын бұрып, сол ауылға</w:t>
        <w:br/>
        <w:t>бармақшы болдық. Мұхаң екі көзін қыбырлатып: «Сеңлер неменеге</w:t>
        <w:br/>
        <w:t>есерленіп жүрсіңдер, қанша зорласаң да мен ол ауылға</w:t>
        <w:br/>
        <w:t>бармаймын»,- деп, атының басын Семейге бұрды. Жөнекей бір</w:t>
        <w:br/>
        <w:t>құдықтың басында қой баққан бір қарт қойшы жолықты. Оны</w:t>
        <w:br/>
        <w:t>көргенде Мұханның төбесі көкке жеткендей болды.</w:t>
        <w:br/>
        <w:t>- Осы арада біраз тоқтап, қойшымен әңгімелесейік, қойдың</w:t>
        <w:br/>
        <w:t>тәтті сүтін ішейік, - деді.</w:t>
        <w:br/>
        <w:t>Қойшының қанжығасында бір торсық әдемі қойыртпақ, үлкен</w:t>
        <w:br/>
        <w:t>саптыаяқ. Қойды Мұхтардың өзі сауа бастады. Бірақ сұт шықпады.</w:t>
        <w:br/>
        <w:t>38</w:t>
        <w:br/>
        <w:t>Құнанбайдың да ерекше мінездері, оның да ел билеу ерекшеліктері</w:t>
        <w:br/>
        <w:t>суреттелді.</w:t>
        <w:br/>
        <w:t>Тұрағұлдан орыс ғалымдарының көп сұрағаны: «Шоқан кім?</w:t>
        <w:br/>
        <w:t>Абай кім? Оларды халық неге ерекше сүйеді?» деген әңгімелер еді.</w:t>
        <w:br/>
        <w:t>Шоқанның туып-өскен жері Көкшетау облысы, Сырымбет туралы</w:t>
        <w:br/>
        <w:t>соңдай келісті түрде айтып берді. Мұхаң Шыңғыстауда жүріп көп</w:t>
        <w:br/>
        <w:t>қызық дүниелер керсетті. Соның ішіңде ел өміріне мирас болған</w:t>
        <w:br/>
        <w:t>асық ойнау, атшаптыру, қаршығасалу, балуан жігіттерді күрестіру,</w:t>
        <w:br/>
        <w:t>көп жігітпен Шынғыстаудың бауырына барып сауық құру, қасына</w:t>
        <w:br/>
        <w:t>бір топ ойыншыларды, әншілерді ертіп, олардың әнін, ойындарын</w:t>
        <w:br/>
        <w:t>көріп қызықтау. Касына қырық шақты ойыншы жігіттерді жыйды,</w:t>
        <w:br/>
        <w:t>оның көбі әнші, домбырашы, аңшы, күреске түсетін балуандар,</w:t>
        <w:br/>
        <w:t>жылқы бағуда ерлік керсететін жылқышылар, бие сауатын</w:t>
        <w:br/>
        <w:t>жігіттер, казаншылар, әдемі ертегі айтатын қойшылар, осылардың</w:t>
        <w:br/>
        <w:t>бәрін жиып, Шыңғыстаудың елсіз жатқан қойнауына барып, сауық</w:t>
        <w:br/>
        <w:t>күндерін өткерді. Келген жастардың кәбі Абай ұрпақтары -</w:t>
        <w:br/>
        <w:t>Мекайыл, Даниял, Ысрайыл, Жебеш, Жағыфар, Кәрі қара, Қатпа.</w:t>
        <w:br/>
        <w:t>Олардың барлығы сері, ән салады, домбыраны ерекше тартады,</w:t>
        <w:br/>
        <w:t>мұзыканы жан күйімен тыңдайды. Жеке ән салуға ерекше болған</w:t>
        <w:br/>
        <w:t>Жәбірайыл, оған біз қосылдық. Мұхаң бізді Еңлік пен Кебекті</w:t>
        <w:br/>
        <w:t>жазалаған жерге апарып, оның тастарын көрсетті. Оларды ескі</w:t>
        <w:br/>
        <w:t>билердің қандай жазаға тартқанын сахнада қойып көрсетті. Еңлік</w:t>
      </w:r>
    </w:p>
    <w:p>
      <w:r>
        <w:t>болып ойнаған Катпа, Кебек болып ойнаған Мұхаңның өзі, бұл</w:t>
        <w:br/>
        <w:t>сауыққа жарқын түрде әсер еткен әсіресе жылқышылар.</w:t>
        <w:br/>
        <w:t>Мұхаң Қазақстан географиясын сондай жақсы білетін,</w:t>
        <w:br/>
        <w:t>әңгімелерінде әлемілеп жазған. Еңлік-Кебек қойылған жерде көп</w:t>
        <w:br/>
        <w:t>тұрып, Шыңғыстауға қарап көп сүйсінді.</w:t>
        <w:br/>
        <w:t>- Мынау - халық сүйетін Шыңғыстау. Оның үстінде</w:t>
        <w:br/>
        <w:t>Шыңғыстың тәңірісіңдей көрініп тұрған «Хан тауы», анау «Орда»,</w:t>
        <w:br/>
        <w:t>екеуі де Шыңғыстың алғаш рет орда құрып, әкімшілік орнатқан</w:t>
        <w:br/>
        <w:t>жері. Аняу жазықта жалғыз тұрған «Дағалаңн», осылардың бәрінің</w:t>
        <w:br/>
        <w:t>айтылмаған сыры көп. Тарихи аттарының көбі өзі қызық, «мені</w:t>
        <w:br/>
        <w:t>біл» дегендей ой түсіреді. Жақсы кітап оқысаң, ойыңды шабытқа</w:t>
        <w:br/>
        <w:t>келтіріп күшейтеді. Жер одан да қызық қой. Жермен шын мағы-</w:t>
        <w:br/>
        <w:t>насындасырласуға болады. Оның тау-тасыда, сай-саласы да, орман-</w:t>
        <w:br/>
        <w:t>суы да омырауын алдыңнан ашып, «кел, менімен сырлас, саған не</w:t>
        <w:br/>
        <w:t>ғасырлар бойында болған тарихи уақиғаларды суреттеп беремін»,-</w:t>
        <w:br/>
        <w:t>деп тұрады. Бұл тауда Шыңғыстың ақмаралы болған Еңлік те осы</w:t>
        <w:br/>
        <w:t>орданың түбінде аяусыз жазаға ұшыраған.</w:t>
        <w:br/>
        <w:t>Бұл жерде Мұхаң бір ғана серіліктің соңыңда болды. Шыңғыс</w:t>
        <w:br/>
        <w:t>таудың әдемі алқабына екі үйді тіктіріп, қой апарып сойғызып,</w:t>
        <w:br/>
        <w:t>37</w:t>
        <w:br/>
        <w:t>Даниял да сауды, жарытып сүт шығара алмады, ақырында</w:t>
        <w:br/>
        <w:t>қойшының өзі сауды. Саптызяғы үлкен екен, оны толтырып сауып</w:t>
        <w:br/>
        <w:t>отырды. Мұхаң мен біз тезек теріп, от жақтық, кішкене жұмыр</w:t>
        <w:br/>
        <w:t>тастарды теріп, оттың ортасында қорытқы жасадық. Оны аяққа</w:t>
        <w:br/>
        <w:t>салғанда қорытқымен Пісірген сұт бұрқылдап қайнай бастады, оны</w:t>
        <w:br/>
        <w:t>ішу оңай емес. Бұл жерде 3-4 сағат отырып, кейін жортып қалаға.</w:t>
        <w:br/>
        <w:t>келдік.</w:t>
        <w:br/>
        <w:t>Шыңғыстауда сауық құрып жатқанда көп ойлағанымыз қасқыр</w:t>
        <w:br/>
        <w:t>аулау еді, бірақ қасқыр табылмады. Қасқырдың мінезін, істерін</w:t>
        <w:br/>
        <w:t>жақсы білетін кісі - Мұхаңның ауылдағы досы Қатпа. Ол түңле</w:t>
        <w:br/>
        <w:t>келе жатқанымызда ақырын білдірмей ортамыздан кетіп, далаға</w:t>
        <w:br/>
        <w:t>барып, алдымыздан қасқыр болып ұлып тұратын еді. Августайыңда</w:t>
        <w:br/>
        <w:t>қасқыр бөлтірігін інінен шығарып, өзен суының талы көп шыққан</w:t>
        <w:br/>
        <w:t>жеріне тығылып, бөлтірігімен ойнап жүреді. Мұны жырынды</w:t>
        <w:br/>
        <w:t>аңшылардың бәрі біледі.</w:t>
        <w:br/>
        <w:t>Шыңғыстауда сауық құрып жатқанда Мұханның қызық көріп</w:t>
        <w:br/>
        <w:t>сөйлейтіні қасқыр алатын аққасқа тазыларды құмар ету еді. Мен</w:t>
        <w:br/>
        <w:t>өскен ауылдарда оның бір тобы бар. Малға тиген қасқырды өз</w:t>
        <w:br/>
        <w:t>бетінше барып ұстап, өлтіре береді. Аққасқаны көбейтіп өсіретін</w:t>
        <w:br/>
        <w:t>жер - Ерейментауының іші, оны аңға қосып қызық көретін аңшы</w:t>
        <w:br/>
        <w:t>сол тауды қоныстайтын Оспан деген жігіт, одан кейін Қанжығалы</w:t>
        <w:br/>
        <w:t>қарт Бөгембайдың ұрпақтары. Солар арқылы аққасқа Баянаулаға,</w:t>
        <w:br/>
        <w:t>Ертіс бойына, Акмолаға дейін тарады.</w:t>
        <w:br/>
        <w:t>Оспан үшін қасқыр аулау - аңшылықтың бір қызық түрі, оны</w:t>
        <w:br/>
        <w:t>көбінесе қостап жүріп аулайды. Біз Оспанмен жақын едік, оның</w:t>
        <w:br/>
        <w:t>тазыларының жойқын түрін көрдік. Сентябрь айы қасқырдың</w:t>
        <w:br/>
        <w:t>«майтабан» болатын кезі. Оспанның қасқырға құшырлана қарайтын</w:t>
        <w:br/>
        <w:t>кезі де осы айдан басталады. Мен оқудан демалысқа келгенде,</w:t>
        <w:br/>
        <w:t>ауылдың жігіттері мені қызықтырып, Оспанмен бірнеше күн</w:t>
        <w:br/>
        <w:t>қасқыр аулауға шақыратын. Біз Оспанның алпауыт тазыларын</w:t>
        <w:br/>
        <w:t>ертіп, қасқырдың соңына түстік. Ол кезде Шідерті өзенінің талмен</w:t>
        <w:br/>
        <w:t>қоршалған өн бойы, тау-тастары еш уақытта қасқырсыз болмайды.</w:t>
        <w:br/>
        <w:t>Шідерті өзенінің шатқалдарын аралзғанда оның ішінен бөлтірігін</w:t>
      </w:r>
    </w:p>
    <w:p>
      <w:r>
        <w:t>ойнатып жүрген қасқырлар тобы жиі кездесетін. Оспаңда қасқыр-</w:t>
        <w:br/>
        <w:t>ды емін-еркін алатын екі дәу тазы болды. Біреуі - көк қасқа, еңді</w:t>
        <w:br/>
        <w:t>бірі - қара қасқа, екеуінің биіктігі тайынша бұқадай еді, өздері</w:t>
        <w:br/>
        <w:t>өжет, қасқырдан қорқуды білмейді, екеуі де орасан жүйрік, қасқыр</w:t>
        <w:br/>
        <w:t>көрінсе құтқармайтын, барып ұстайтын, біреуі қасқырды тамағынан</w:t>
        <w:br/>
        <w:t>қысып, ялқыңдырғса, еңді бірі қарнын жарып түсіретін. Олар кейде</w:t>
        <w:br/>
        <w:t>қасқыр кісіден екі-үш шақырым алға кетсе, қасқырды барып ұстап,</w:t>
        <w:br/>
        <w:t>аңшылардың келуін күтіп отыратын. Шідерті өзенінде бір қасқанда</w:t>
        <w:br/>
        <w:t>39</w:t>
        <w:br/>
        <w:t>болды,- деп әңгімелеп отыратын. Кейін бұл аққасқаға арнап</w:t>
        <w:br/>
        <w:t>жазған «Көксерек» атты әңгімесі дүниеге келді.</w:t>
        <w:br/>
        <w:t>Мұхаңның әдебиетке молынан қатынасуы 1918 жылдан</w:t>
        <w:br/>
        <w:t>басталды. Бұл жылы Семейде «Абай» журналын шығарып, алғашқы</w:t>
        <w:br/>
        <w:t>жазғандарын осында жариялады. Солардың ішіңде көзге ерекше</w:t>
        <w:br/>
        <w:t>түсетін әңгімелері: «Қуаныш пен жұбаныш» («Абай сөзі», 2 1)</w:t>
        <w:br/>
        <w:t>«Қазақ ішіндегі партия неден?», «Мәдениетке қай кәсіп жуық?»</w:t>
        <w:br/>
        <w:t>(792). Мұхтардың әдемі новеллалар жазғаны 1922 жылдан бері</w:t>
        <w:br/>
        <w:t>қарай. Солардың ішіндегі әрі махаббаты күшті, әрі көркемі-</w:t>
        <w:br/>
        <w:t>«Қорғансыздың күні» (Орынбар, 1922 жыл), «Қыр суреттері»</w:t>
        <w:br/>
        <w:t>(«Шолпан», 792,3), «Қысқы күнгі далада» («Шолпан», 124, 5),</w:t>
        <w:br/>
        <w:t>«Оқыған азамат» («Шолпан», М2, 3), қыр әңгімелері: «Сыбанның</w:t>
        <w:br/>
        <w:t>моласында», дала романтикасы, оқуға кету туралы «Текештің</w:t>
        <w:br/>
        <w:t>бауырында», тау ішіндегі аңшылық суреті, қоста жылқы бағу</w:t>
        <w:br/>
        <w:t>тұралы «Заман еркесі» әңгімелердің эпиграфын Абайдан алған.</w:t>
        <w:br/>
        <w:t>«Жас жүректер» («Сана», 1923 жыл, 21), «Қазақәдебнетінің қазіргі</w:t>
        <w:br/>
        <w:t>дәуірі» («Шолпан»), «Бүркіт аңшылығы» - барлығы роман</w:t>
        <w:br/>
        <w:t>жазудың бөліктері. Мұхтарға бұлар туралы үлкен әсер еткен-</w:t>
        <w:br/>
        <w:t>даланын көркемдігі, олардың шексіз үлкендігі, әдемі таулардың</w:t>
        <w:br/>
        <w:t>суреті. Бұлардың барлығын Мұхан романтикалы суреттермен</w:t>
        <w:br/>
        <w:t>шалқытып отырған.</w:t>
        <w:br/>
        <w:t>Жоғары білім</w:t>
        <w:br/>
        <w:t>Августың 22 күні Семейден шығып, Новосібір арқылы</w:t>
        <w:br/>
        <w:t>Ленинградқа жүріп кеттік. «Столбцы - Владивастак» деген поезды</w:t>
        <w:br/>
        <w:t>екі күн тостық. Бір күні кешке жақын поезд келді, түні бойы</w:t>
        <w:br/>
        <w:t>жүріп, танертең Омбыға келдік. Қасымыздағы Мұхаммед</w:t>
        <w:br/>
        <w:t>Хабибуллин деген Орман академиясында оқитын жігіттің айтуы</w:t>
        <w:br/>
        <w:t>бойынша, поезд Омбыда 15 минут тұрмақ. Мұхтар мен Мұхаммед</w:t>
        <w:br/>
        <w:t>екеуі сақалымызды алдырып келейік деп ішке кірді. Бір кезде</w:t>
        <w:br/>
        <w:t>поездің жүруіне дайыңдық жасап, бірінші қаңырауды соқты. Мен</w:t>
        <w:br/>
        <w:t>жүгіріп сақал қыратын жерге барсам, екеуі де жоқ, жүгіріп дала-</w:t>
        <w:br/>
        <w:t>ға шықсам, поезд кетіп барады. Бір вагонға әзер дегенде мініп</w:t>
        <w:br/>
        <w:t>кеттім. Ешім каласына жеткеңде олардан телеграмма келді: «Мы</w:t>
        <w:br/>
        <w:t>отстали, наши веши передай начальнику поезда», - деген.</w:t>
        <w:br/>
        <w:t>Кейіннен байқасам, Мұхаммедке таныс татардың бір сүлу</w:t>
        <w:br/>
        <w:t>келіншегі жолығып, екеуі сонымен айналысып қалған екен.</w:t>
        <w:br/>
        <w:t>Мен Мәскеуге барып, оларды күттім. Бір күн өткен соң олар</w:t>
        <w:br/>
        <w:t>келді.</w:t>
        <w:br/>
        <w:t>Біз Мәскеуде көп айналғамыз жоқ, августың аяғында оқуға түсу</w:t>
        <w:br/>
        <w:t>42</w:t>
      </w:r>
    </w:p>
    <w:p>
      <w:r>
        <w:t>үшін Ленинградқа келдік. Бізбен бірге Семейден еріп шыққан жолда-</w:t>
        <w:br/>
        <w:t>сымыз Мұхаммед Хабибуллин бірге болды. Ол Ленинградтың</w:t>
        <w:br/>
        <w:t>Орман академиясының екінші курсында оқитын студент, кейін көп</w:t>
        <w:br/>
        <w:t>оқыған талантты инженер болып, Башкирияға баруға бет алды,</w:t>
        <w:br/>
        <w:t>сонда Оңтүстік Оралдағы бір өндіріске басшы бола бастады.</w:t>
        <w:br/>
        <w:t>Ленинградта үш студент бірге тұрдық, алдымен Невский проспекті-</w:t>
        <w:br/>
        <w:t>сіңдегі жеке меншік бір қонақ үйге орналасып, аз уақыт еткен соң</w:t>
        <w:br/>
        <w:t>Василий аралындағы жетінші линиядан өзімізге лайықты бір</w:t>
        <w:br/>
        <w:t>қолайлы пәтер тауып, екі жылдай сонда тұрып шықтық. Үйдің</w:t>
        <w:br/>
        <w:t>несі - «Монетный двор» деген ақша шығаратын орында істейтін</w:t>
        <w:br/>
        <w:t>жұмысшы. Бізге берген екі бөлменің біреуіңде Мұхтар жеке, ал</w:t>
        <w:br/>
        <w:t>екінші бөлмеде Мұхаммед екеуміз тұрдық. Екі жыл еткен соң (1927</w:t>
        <w:br/>
        <w:t>ж.), мен Декабристер көшесі 15-үйден бір кен, өзі арзан пәтер</w:t>
        <w:br/>
        <w:t>тауып, сонда шықтым. Әл жер Күншығыс институтына әрі</w:t>
        <w:br/>
        <w:t>университетке өте жақын еді. Үйдің бөлмелері кең болған сон, аз</w:t>
        <w:br/>
        <w:t>уақытта Мұхтар да сол үйге әйелі Валентина Николяевнаны ертіп</w:t>
        <w:br/>
        <w:t>кешіп келді. Валентина Николаевна екіқабат еді, осында босанып,</w:t>
        <w:br/>
        <w:t>ұл туды, атын Елдос деп қойды. Көзі жаудыраған, Мұхтардан</w:t>
        <w:br/>
        <w:t>аумайтын бір аяулы бала еді. Көп тұрмады.</w:t>
        <w:br/>
        <w:t>Бір жылы осы пәтерді көруге біз жоқта әдейілеп Сәбит Мұқанов</w:t>
        <w:br/>
        <w:t>келіп, өзінің күңделік дәптеріне жазып қойған.</w:t>
        <w:br/>
        <w:t>Василий аралығында тұрғанда пәтердің ақысын бір ғана Мұхтар</w:t>
        <w:br/>
        <w:t>төледі. Ол кезде Мұхтар «Карагөзге» сыйлық алып, еркін тұратын.</w:t>
        <w:br/>
        <w:t>Жарты жылдан кейін мен өзім де студент қатарынан көтеріліп, көп</w:t>
        <w:br/>
        <w:t>мақалалар жазып, орыс тілінен аудармалар шығарып, ақшаны</w:t>
        <w:br/>
        <w:t>көбейте бастадым.</w:t>
        <w:br/>
        <w:t>Мені Семейден Герцен атындағы педагогика институтына</w:t>
        <w:br/>
        <w:t>жіберген еді. Ол институттың ғылыми зерттеу ісі болмаған сон,</w:t>
        <w:br/>
        <w:t>Күншығыс институтының тюркология бөліміне түстім. Күншығыс</w:t>
        <w:br/>
        <w:t>институтында оқылатын лекциялар көбінесе ЛГУ-дың тарих-</w:t>
        <w:br/>
        <w:t>филология факультетінде ерекше бағаланатын. Сондықтан екеуін</w:t>
        <w:br/>
        <w:t>қоса тыңдау пайдалы деді. Мен солай істеп, ЛГУ-ге жазылып, оны</w:t>
        <w:br/>
        <w:t>бірге тындап жүрдім. Университеттің коридоры сондай ұзын,</w:t>
        <w:br/>
        <w:t>демалысқа шыққанда бір айналып қайтқанша қоңырау соғылып,</w:t>
        <w:br/>
        <w:t>аудиторияға шақыра бастайды. Әдебиетке қатынасты барлық</w:t>
        <w:br/>
        <w:t>лекцияларды Мұхтармен бірге тындап жүрдік. Профессорлардың</w:t>
        <w:br/>
        <w:t>барлығы өз еркімен дайыңдалған ірі оқымысты ғұламалар. Олардың</w:t>
        <w:br/>
        <w:t>кейбірі әрбір елдін әдебиетін жүйрік білетін майталман білгіштер.</w:t>
        <w:br/>
        <w:t>Солардың ішінде орыс әдебиетін жақсы білетін профессор</w:t>
        <w:br/>
        <w:t>В.В.Сиповский,Л.Н.Толстойды төңдіре айтып, Б.М.Эйхенбаум, Жан-</w:t>
        <w:br/>
        <w:t>Жак Руссо туралы келістіре дәріс оқитын академик М.Н.Розанов,</w:t>
        <w:br/>
        <w:t>43</w:t>
        <w:br/>
        <w:t>тазыдан да, қасқырдан да көз жазып қалдық. Қасқырдың тобы тоғыз</w:t>
        <w:br/>
        <w:t>еді. Оны жырынды аншылар «біреуі - арланы, біреуі - қаншығы,</w:t>
        <w:br/>
        <w:t>өзгелері ертіп жүрген бөлтірігі» дейтін.</w:t>
        <w:br/>
        <w:t>Оспан «Бір топ қасқыр тазыларға жабылып бір зақым істемес</w:t>
        <w:br/>
        <w:t>пе?» - деп күйзеліп келеді. Бір уақытта қарасақ, алдымыздан көк</w:t>
        <w:br/>
        <w:t>қасқа шығып, құйрығын бұлаңдатып, бізді ертіп алып, жатқан</w:t>
        <w:br/>
        <w:t>қасқырдың үстіне апарды. Оның қасында жүресінен түсіп</w:t>
        <w:br/>
        <w:t>қарақасқа жатыр. Екі алпауыт қасқырдың бір көкжалын ұстап,</w:t>
        <w:br/>
        <w:t>жерге сұлатып тастаған. Біз Оспанға қарап күлдік. Қасқырды тек</w:t>
        <w:br/>
        <w:t>әлсіретіп қойғаны болмаса, әлі өлмеген. Касына кісі барғанда ол</w:t>
        <w:br/>
        <w:t>тағы да күшін жиып, қарсылық көрсетпекші болады. Екі алпауыт</w:t>
        <w:br/>
        <w:t>тазы оны көріп, тамағынан тағы қыса түседі.</w:t>
      </w:r>
    </w:p>
    <w:p>
      <w:r>
        <w:t>Мен бұларды Мұхаңа жақсылап айттым. Оның аққасқаға</w:t>
        <w:br/>
        <w:t>қызығуы сондай күшті еді. Оспанның атақты тазыларының</w:t>
        <w:br/>
        <w:t>балалары біздің ауылда көп. «Соның екеуін алып келіп беремін»,</w:t>
        <w:br/>
        <w:t>-- деп уәде еттім.</w:t>
        <w:br/>
        <w:t>Келесі 1926 жылы, елге каникулға барғанда ауылда қасқыр алып</w:t>
        <w:br/>
        <w:t>жүрген алпауытекіаққасқаға көзім түсті. Оларды жақсылап күтуші</w:t>
        <w:br/>
        <w:t>- менің туысқаным Әбіш деген жігіт еді. Мұхтарға алып барғанды</w:t>
        <w:br/>
        <w:t>ол да ерекше ұнатты. Августың орта кезінде біз бұл жойқын</w:t>
        <w:br/>
        <w:t>тазыларды арбаның екі жағына байлап, бір топ бала. Шідертіден</w:t>
        <w:br/>
        <w:t>Павлодар қаласына жөнелдік. Ішінде Семейде оқып жүрген менің</w:t>
        <w:br/>
        <w:t>немере інім Әукеш деген бала бар еді. Жазушылыққа дайыңдалып,</w:t>
        <w:br/>
        <w:t>кейін Семей газетінде журналист болып істеп жүрді. Павлодар мен</w:t>
        <w:br/>
        <w:t>біздің Шідертілегі ауылдың екі арасы үш жүз шақырымдай болып</w:t>
        <w:br/>
        <w:t>қалады. Жолшыбай бірнеше ауылға қонып шықтық. Соның бірі</w:t>
        <w:br/>
        <w:t>Бердәлінің аулы еді, олар маған жабысып, «бұл тазыларды бізге</w:t>
        <w:br/>
        <w:t>қалдырып кетсеңіз сондай жақсы болар еді. Жерімізде қасқыр</w:t>
        <w:br/>
        <w:t>орасан көп, оларды құртып бір тыныштық алар едік», - деді. Мен</w:t>
        <w:br/>
        <w:t>тастап кете алмадым. Екікүн жүріп Павлодар қаласына келіп, Жаяу</w:t>
        <w:br/>
        <w:t>Мұсаның үйіне тоқтадық. Тазылар күн сайын сойған малдың іштен</w:t>
        <w:br/>
        <w:t>шыққан төлдерін жеп тойынды. Оларды күн аралатып алып келіп</w:t>
        <w:br/>
        <w:t>тұрған Жаяу Мұсаның інісінін баласы Бошанай еді. Тазылардың</w:t>
        <w:br/>
        <w:t>мойнынаәдемі қарғы тағып, мұрнынатұмылдырық кигізіп қойдық.</w:t>
        <w:br/>
        <w:t>Келбеті соңдай керкем, сүлу, кейде білмейтін адам қорқып</w:t>
        <w:br/>
        <w:t>отыратын мінезі бар еді.</w:t>
        <w:br/>
        <w:t>Ыр күні екі қара ат жеккен фазтонға мініп, менімен амаңдасуға.</w:t>
        <w:br/>
        <w:t>Сүлеймен Ержанов келді. Екі жойқын тазыны көріп, сондай</w:t>
        <w:br/>
        <w:t>қуанышқа батты.</w:t>
        <w:br/>
        <w:t>- Бұл тазыларды сен Мұхтарға апарма, ол бәрібір бұларды</w:t>
        <w:br/>
        <w:t>қасқырға қоса алмайды, маған қалдырып кет. Ертіс бойында</w:t>
        <w:br/>
        <w:t>40</w:t>
        <w:br/>
        <w:t>кейін Мұхаң толғанып отырып айтқаны: «Ыстықта Семейде</w:t>
        <w:br/>
        <w:t>отырғанша, оқуға жүрердің алдында екеуміз Шыңғыстаудағы</w:t>
        <w:br/>
        <w:t>біздің ауылға барып, демалайық» - деп, еліне апарды.</w:t>
        <w:br/>
        <w:t>«Шыңғыстауды жақсылап көресің, Абай аулымен танысасың, ол</w:t>
        <w:br/>
        <w:t>жерде әнші, ойыншылар өте көп, оларды көріп қызықтайсың». Бір</w:t>
        <w:br/>
        <w:t>күні екеуміз Семейден шығып, Шыңғыстауды жайлап отырған</w:t>
        <w:br/>
        <w:t>Мұхаңның үйіне келдік. Июль-август айларының 15-не дейін осы</w:t>
        <w:br/>
        <w:t>арада өткеріп, көп уақыт Абай аулында болдық. Ол жер -</w:t>
        <w:br/>
        <w:t>Мұханның бала күнін өткізген жері. Мұхтардың үйін басқарып</w:t>
        <w:br/>
        <w:t>жүрген бір тамаша кісі Кәрі қара, шын аты Өтегелді. Жас күніңде</w:t>
        <w:br/>
        <w:t>Абайды көріп, одан жақсы үлгі алған кісі. Ол - Арқада жасаған</w:t>
        <w:br/>
        <w:t>көркем серілердің сарқыншағы, бір кезде жүрген жерін қуанышқа</w:t>
        <w:br/>
        <w:t>бөлеген, асқан әнші, саусағынан ән мен күй боздап төгіле шығатын</w:t>
        <w:br/>
        <w:t>атақты домбырашы, ұмытылған күйлерді әдемі тартатын ерекше</w:t>
        <w:br/>
        <w:t>адам. Домбыраны ол саусағымен тартып қоймай, аяғының бақай-</w:t>
        <w:br/>
        <w:t>ларымен тартады. Өзі сауыққой, ойыншы, бізге жолыққанда, 1925</w:t>
        <w:br/>
        <w:t>жылы жетпіске келген, бірақ ойнауын әлі қоймаған. Оның бұрынғы</w:t>
        <w:br/>
        <w:t>сұңғақ бойы өзгеріп, қырмызы жүзі суала бастаған. Өткендегі жас</w:t>
        <w:br/>
        <w:t>күнін еске түсіретін ақылды әдемі сүлу көздері, сынаптай толықсы-</w:t>
        <w:br/>
        <w:t>ған көркем денесі кезге қуаныш береді.</w:t>
        <w:br/>
        <w:t>Мұхаң екеуміз бір үйде қонақ болып жатканда, Кәрі қара бір</w:t>
        <w:br/>
        <w:t>жыланды ұстап алып, ұйықтап жатқан Мұхаңмен екеуміздің</w:t>
        <w:br/>
        <w:t>арамызға кіргізіп қояды. Мұхаң тұрып, жатып, жыланды көре</w:t>
        <w:br/>
        <w:t>қалғанда ұша тұрып анадай жерге шоршып түсті. Мен де солай</w:t>
      </w:r>
    </w:p>
    <w:p>
      <w:r>
        <w:t>істедім. Кәрі қара есіктен қарап, қарқ-қарқ күліп тұрды. Мұхан</w:t>
        <w:br/>
        <w:t>жыланды ұстап әкелген Кәрі кара екенін біле қойды. Түнде тамақ</w:t>
        <w:br/>
        <w:t>ішуге кіріскенде, Кәрі қара арқанды жылан етіп үйдің іргесінен</w:t>
        <w:br/>
        <w:t>біздің арқамызға жүргізіп ойнайтын. Ол өзі құс салатын аңшы,</w:t>
        <w:br/>
        <w:t>үйінде көк қаршығасы байлаулы тұрады. Біз үш рет аңға шығып,</w:t>
        <w:br/>
        <w:t>оның қаршығасының үйрек алғанын кердік.</w:t>
        <w:br/>
        <w:t>Абай зулыңдағы ойшыл кісі Тұрағұл тарихты, ел өмірін жақсы</w:t>
        <w:br/>
        <w:t>білетін, өзі шешен, айтқан сөздері лекция оқығандай жарқын, бәрі</w:t>
        <w:br/>
        <w:t>анық болып отырады. Ол өзі Баянауыл төңірегін соңдай жақсы</w:t>
        <w:br/>
        <w:t>біледі екен. «Сіздің елдің өткеңдегі аяулы адамдары Ер Олжабай,</w:t>
        <w:br/>
        <w:t>Қанжығалы қарт Бөгенбай, бүгінгі адамдардың ең білгіші</w:t>
        <w:br/>
        <w:t>Имантайдың екі баласы - Бөкеш, Қаныш», - деді. Мұхаң</w:t>
        <w:br/>
        <w:t>Тұрағұлмен күні бойы бірге отырып, Абай туралы бірнеше дәптер</w:t>
        <w:br/>
        <w:t>жазып алды. Абай туралы ол кезде Тұрағұлдай ешкім айта</w:t>
        <w:br/>
        <w:t>білмейтін. Абайдың саяси-әлеуметтік істері, адамға қандай көзбен</w:t>
        <w:br/>
        <w:t>қарайтыны, оның мінезініңсыпайылығы, езілген халық бұқарасына.</w:t>
        <w:br/>
        <w:t>болысуы - бәрі жарқын түрде әңгімеленіп отырды. Соның ішіңде</w:t>
        <w:br/>
        <w:t>36</w:t>
        <w:br/>
        <w:t>қасқыр соңдай көп, мен алдырып, қызығын көрейін, - деді.</w:t>
        <w:br/>
        <w:t>Сүлеймен мені арбасына отырғызып, үйіне алып барды. Екі тазы</w:t>
        <w:br/>
        <w:t>қасымызда ойнақ салып, бірін-бірі жұлмалап жүр. Павлодар</w:t>
        <w:br/>
        <w:t>қаласының көшесін олар ойран-топыр қылғандай.</w:t>
        <w:br/>
        <w:t>Мен Сүлейменнің үйінде отырып: Бұл тазыларды Мұхтарға</w:t>
        <w:br/>
        <w:t>апарып беруге уәде еткеніме бір жыл болды. Мен әлі сол</w:t>
        <w:br/>
        <w:t>уәдемде тұрамын, апарып беремін. Сізге осындай тазыларды</w:t>
        <w:br/>
        <w:t>келесі жылы жеткізейін», - деп оның есіне салдым. Тазыларды</w:t>
        <w:br/>
        <w:t>су бойымен Семейге жеткізу оңай жұмыс емес екен. Оларды</w:t>
        <w:br/>
        <w:t>көп уақыт кемеге алмай әуре етті, кейін рұқсат берді. Әукеш</w:t>
        <w:br/>
        <w:t>екеуміз тазыларды кемеге отырғызып, Семейге жүріп кеттік.</w:t>
        <w:br/>
        <w:t>Келе жатып тағы бір қиындыққа ұшырадық. Түнде ел ұйықтай-</w:t>
        <w:br/>
        <w:t>тын кезде екі ит Ертіс бойын жаңғыртып қатты ұли берді, елге</w:t>
        <w:br/>
        <w:t>ұйқы бермеді. Түнде сағат екінің кезінде біз жатқан каютаға</w:t>
        <w:br/>
        <w:t>кеменін капитаны келіп:</w:t>
        <w:br/>
        <w:t>-- Анау иттер сіздікі емес пе? - деп сұрады. Мен жұлып алғандай</w:t>
        <w:br/>
        <w:t>оның көңілін басу үшін айтқаным: «Ол итұлымау үшін оның қасына.</w:t>
        <w:br/>
        <w:t>бір төсек қойып берсеңіз, інім барып жатар еді, соңда олар ұлымайды»,</w:t>
        <w:br/>
        <w:t>- дедім. Сонан Әукеш барып жатқан сон, тазылар құйрығын бұланда-</w:t>
        <w:br/>
        <w:t>тып, ешбір үнсіз ұйықтап қалды. Олардың бір өзгешелігі - тұрған</w:t>
        <w:br/>
        <w:t>жерін еш уақытта былғамайды. Түзге отыруға тек кеме тоқтағанда</w:t>
        <w:br/>
        <w:t>далаға шығып, көп уақыт соңда тұрып жеңілденеді.</w:t>
        <w:br/>
        <w:t>Семейде Мұхаңмен бірге біздің жақсы досым Ахметбек</w:t>
        <w:br/>
        <w:t>Шикібаев бар еді. Біз соңда барып тоқтадық. Ахметбек күн сайын</w:t>
        <w:br/>
        <w:t>іштен шыққан малдың төлдерін әкеп, иттерді тойғызып тұрды.</w:t>
        <w:br/>
        <w:t>Мұхаң ол кезде әлі елінен келмеген. Тазыларды бірінші рет көруге</w:t>
        <w:br/>
        <w:t>келген Семейде тұратын Ахмет Әуезов болды. Екі күннен кейін</w:t>
        <w:br/>
        <w:t>елден Ағзам келіп, тазылармен таныса бастады, бір жұма жатып,</w:t>
        <w:br/>
        <w:t>тазыларға тамақты сол беріп тұрды. Шүйіркелесті, дос болды, содан</w:t>
        <w:br/>
        <w:t>кейін аяулы аққасқалар менімен қоштасып, Ағзамға еріп Шың-</w:t>
        <w:br/>
        <w:t>ғыстауға жөнелді.</w:t>
        <w:br/>
        <w:t>Қыстыгүні Ленинградта оқып жүріп, екі аққасқаны қызықтау</w:t>
        <w:br/>
        <w:t>үшін Мұхаң еліне келіп, оларды қасқырға қосып, көп қызыққа</w:t>
        <w:br/>
        <w:t>батады. Елдің малына тыныштық бермей жүрген бір көкжал</w:t>
        <w:br/>
        <w:t>қасқырға кездесіп, оны ұстап, сығымдап өлтіргенін Мұхаң өз</w:t>
      </w:r>
    </w:p>
    <w:p>
      <w:r>
        <w:t>көзімен көреді. Ленинградқа қайтып келген соң екі аққасқаның</w:t>
        <w:br/>
        <w:t>кекжал қасқырды қалай ұстап, қалай өлтіргенін тамаша етіп айтып</w:t>
        <w:br/>
        <w:t>жүрді.</w:t>
        <w:br/>
        <w:t>- Ой, бұл бір қызық дүние ғой, айтып болмайды. Даланың</w:t>
        <w:br/>
        <w:t>көкжал қасқырын екі аққасқаның сығымдап ұстауы, оны</w:t>
        <w:br/>
        <w:t>мойнынан алып жерге ұруы естен кетпейтін бір ғажайып іс</w:t>
        <w:br/>
        <w:t>41</w:t>
        <w:br/>
        <w:t>сұңғақ бойлы, ұзынша, кішкене қара сақалы бар, көзі үлкен, ат</w:t>
        <w:br/>
        <w:t>жақты, жазық маңдай, қоңыр сұр кісі еді. Көзі өзгеден бөлекше</w:t>
        <w:br/>
        <w:t>жарқырап тұратын болған соң, жеңгелері оған «Алақан көз» деп</w:t>
        <w:br/>
        <w:t>ат берген. Көзінен ақыл мен айдың сезімдері мөлдіреп шығып</w:t>
        <w:br/>
        <w:t>тұратын.</w:t>
        <w:br/>
        <w:t>Әкем мені бес жасымнан оқытып, арабша хат танытты. Одан</w:t>
        <w:br/>
        <w:t>кейін жеті жылдай ауылдағы қазақ мектебінде оқыдым, қыпшақ,</w:t>
        <w:br/>
        <w:t>шағатай тіліндегі кітаптарды көп оқып, жақсы білім алдым. Сол</w:t>
        <w:br/>
        <w:t>оқығандарым әлі есімнен кеткен жоқ. Көп әсер қалдырған әсіресе</w:t>
        <w:br/>
        <w:t>Абылғазы мен Абайдың кітаптары. Ол кітаптарды жәрмеңкеден</w:t>
        <w:br/>
        <w:t>әкем тауып әкелгенде, соншалық қуанатынмын. Абайдың кітабын,</w:t>
        <w:br/>
        <w:t>сюжеті ескі қыпшақ тіліңде құрылған «Мұңлық-- Зарлық» жырын,</w:t>
        <w:br/>
        <w:t>«Алпамыс», «Қобыланды» жырларын қойныма тығып, ауылдан екі</w:t>
        <w:br/>
        <w:t>шақырым яры тұрған биік тауға (Қисық) шығып, күні бойы жаттап</w:t>
        <w:br/>
        <w:t>отыратынмын. Кей күндері қыстаудың жаныңда тұрған бір төбенің</w:t>
        <w:br/>
        <w:t>басына ауыл адамдары жиналып, мені ортасына алып, не түрлі</w:t>
        <w:br/>
        <w:t>ғажайып кітаптарды оқытып, мазмұнына таң қалып отыратын. Тас</w:t>
        <w:br/>
        <w:t>үңгірдің түбінде жатқан Алпамыстың зарын оқығанда, әйелдер</w:t>
        <w:br/>
        <w:t>мөлдіреген көзінен жасын төгіп отыратын еді.</w:t>
        <w:br/>
        <w:t>Қазақ мектебінде біз қыстыгүнінде, жаздыгүнінде бірдей</w:t>
        <w:br/>
        <w:t>оқитын едік. Қысқы мектеп - кірпіштен салынған қазақ үйі, жазғы</w:t>
        <w:br/>
        <w:t>мектеп- бес қанат кніз ұй. Бір күні мұғалім шәкірттерді тегіс</w:t>
        <w:br/>
        <w:t>соңынан ертіп: «Анау төбенің басында жиналған адамдар тобына</w:t>
        <w:br/>
        <w:t>барайық», - деді. Ол жерге көп ауылдың адамдары жиналған, мың-</w:t>
        <w:br/>
        <w:t>даған адам тобы, бәрі дөңгеленіп отырған. Ортасыңда ән салып,</w:t>
        <w:br/>
        <w:t>Жаяу Мұса жүгіріп жүр.Үстіне кигені қызыл қамзол, қызыл</w:t>
        <w:br/>
        <w:t>шалбар, басында кішкене бөрік. Біз Жаяу Мұсаны осыңдай ұлы</w:t>
        <w:br/>
        <w:t>топта көріп, көп қызыққа батқан едік. Айтқан әндерінен есте</w:t>
        <w:br/>
        <w:t>қалғаны «Ақ сиса, қызыл сиса», «Жаяу Мұса».</w:t>
        <w:br/>
        <w:t>Елдің жайлап отырған жері - «Қарсының» бұлақтары, біздің</w:t>
        <w:br/>
        <w:t>қыстаудан он шақырымдай жер теріскейде, Шілерті өзенінің сол</w:t>
        <w:br/>
        <w:t>жақ бетінде жайқалып жатқан жайлау. «Қарсының» суы орасан</w:t>
        <w:br/>
        <w:t>көп, әрі тұшы, көптеген ауылдардың жылқылары ол суды еркінше</w:t>
        <w:br/>
        <w:t>ішіп, мейірін қаңдыратын. Әл жерлің шөбі де сондай шүйгін. Оның</w:t>
        <w:br/>
        <w:t>неше алуан түрлері бар, жаздыгүні мал семіртудің жойқын алабы</w:t>
        <w:br/>
        <w:t>болған. Осы арадан Семей мен Павлодарды Ақмолаға косу үшін</w:t>
        <w:br/>
        <w:t>темір жол салудың жоспары сызыла бастады. Ауылға жұма сайын</w:t>
        <w:br/>
        <w:t>орыс инженерлері келіп, олармен жақсы танысып, дос бола</w:t>
        <w:br/>
        <w:t>бастадым. Олардың біреуі Екатеринбурдан, мені орысша оқып</w:t>
        <w:br/>
        <w:t>жетілсін деген оймен өзінің жұмыскерлер қатарына қосып, Ірбіт</w:t>
        <w:br/>
        <w:t>қаласының түбіңде салынып жалқан темір жолға дрезинашы етіп</w:t>
        <w:br/>
        <w:t>30</w:t>
        <w:br/>
        <w:t>қойды. Мен оңда екі ай жұмыс істеп, орысша сөйлей бастадым.</w:t>
      </w:r>
    </w:p>
    <w:p>
      <w:r>
        <w:t>Августың аяғында инженер мені қасына ертіп, Екатеринбурға</w:t>
        <w:br/>
        <w:t>(Сверлловск) алып барды. Гимназияға түсуге дайындайтын бір оқу</w:t>
        <w:br/>
        <w:t>орнынатүсірмекші болды. Бірақол жылдары бірінші империялистік</w:t>
        <w:br/>
        <w:t>соғыстың күшейген жылы, қалада тамақ аз, қалтамдағы ақша көп</w:t>
        <w:br/>
        <w:t>емес, 15 жастамын, аштан өліп қалармын деп елге қайтып келдім.</w:t>
        <w:br/>
        <w:t>Бұрынғыша ауылдағы орыс мектебінде оқи бердім. Орыс</w:t>
        <w:br/>
        <w:t>мектебінде оқығаным 1914 - 1919 жылдары, Иманбек</w:t>
        <w:br/>
        <w:t>Арыстанбайұлының қорасында, кірпіштен салынған таза үй.</w:t>
        <w:br/>
        <w:t>Оқытушы - Уфа қаласынан қашып шыққан Шакиров секілді семи-</w:t>
        <w:br/>
        <w:t>наристер, Омбыда, Керекуде оқыған Әбжанов сияқты қазақ</w:t>
        <w:br/>
        <w:t>жастары. Беретін сабақтары орыс тілі, орыс әдебиеті, тарих, геогра-</w:t>
        <w:br/>
        <w:t>фия, математика. Дегенмен, жақсы оку, терең білім алу тек</w:t>
        <w:br/>
        <w:t>революциядан бері қарай күшейді.</w:t>
        <w:br/>
        <w:t>Мен Керекуге барып, алты айлық мұғалімдер курсында оқыдым.</w:t>
        <w:br/>
        <w:t>Әл кездегі ұлы мәселе сауатсыздықты жою еді. Мәшһүр Жүсіптің</w:t>
        <w:br/>
        <w:t>баласы Әмен калалық партия комитетінде істейді. Мені атақты әнші</w:t>
        <w:br/>
        <w:t>Майраға апарып, «осы баланы қолына ал, бір бөлменді бер, соңда</w:t>
        <w:br/>
        <w:t>оқып, білімін күшейтсін»- деді. Майра оған қарсы болған жоқ. Екі</w:t>
        <w:br/>
        <w:t>зтажды ағаш үйінің бірінші этажында тұрған кішкене бөлмесін</w:t>
        <w:br/>
        <w:t>көрсетіп: «Осыңда тұрсын» деді. Мен сонда тұрып оқыдым. Кей</w:t>
        <w:br/>
        <w:t>күні Майра мені жоғары балконға шығарып, домбыра тартып, ән</w:t>
        <w:br/>
        <w:t>салып отыратын. Үйі Ертіс өзеніне жақын тұратын. Баян тауын</w:t>
        <w:br/>
        <w:t>мақтап, «елі сондай әдепті, кішіпейіл, сезімтал, өзі шешен келеді»</w:t>
        <w:br/>
        <w:t>деп, Мәшһүр Жүсіп пен оның баласы Әменді жылы сезіммен ауызға</w:t>
        <w:br/>
        <w:t>алып отырады. Майраның ол кездегі күйеуі - Қызылағаш</w:t>
        <w:br/>
        <w:t>болысының бастығы, тапал жігіт. Ол калада емес, елінде тұрады.</w:t>
        <w:br/>
        <w:t>Кей уақытта пәуескеге мініп, қасында көп жүк салған арбасы бар,</w:t>
        <w:br/>
        <w:t>Майраға келетін. Арбадағы жүк- екі саба қымыз, екі қойдың еті,</w:t>
        <w:br/>
        <w:t>сүр ет, бірнеше қап тоқаш, сонымен келіп Майраның үйіңде сауық</w:t>
        <w:br/>
        <w:t>жасайтын. Сондай тойдың біріңде, ел тарап кеткен соң, түнгі сағат</w:t>
        <w:br/>
        <w:t>үштің кезінде Майраның ұйықтайтын үйінен дүрсілдеген дауыс</w:t>
        <w:br/>
        <w:t>шықты. Майра көзінен жас төгіп, жүгіріп менің бөлмеме келді.</w:t>
        <w:br/>
        <w:t>Терезе ашық тұрған әді, жүгіріп содан асып, көрінбей кетті. Біраз</w:t>
        <w:br/>
        <w:t>күннен кейін Майра үйіне келді. Бәрін ұмытқан сияқты. Аз</w:t>
        <w:br/>
        <w:t>уақыттан кейін күйеуіне хат жазды: «Кел, татуласайық» деп. Ол</w:t>
        <w:br/>
        <w:t>бұрынғы қалпында пәуескеге отырып, екі түйе жеккен арбасын</w:t>
        <w:br/>
        <w:t>соңынан ертіп, Майраға келді. Тағы датой жасалды... Кейін Майра</w:t>
        <w:br/>
        <w:t>күйеуінен айрылысып кетті.</w:t>
        <w:br/>
        <w:t>1926 жылы Ленинградта оқып жүріп, демалысқа елге келе</w:t>
        <w:br/>
        <w:t>жатқанда Керекуге соқтым. Қасымда. А.В.Затаевич бар еді. Кеме</w:t>
        <w:br/>
        <w:t>31</w:t>
        <w:br/>
        <w:t>Кереку пристаніне тоқтады. А.В.Затаевич Семейге, Қоянды</w:t>
        <w:br/>
        <w:t>жәрмеңкесіне кетпекші. Біраз уақытта қарасам, Майра жүгіріп</w:t>
        <w:br/>
        <w:t>келеді. Бұрынғыдай емес, қартая бастаған... Жылап мұңын айтты.</w:t>
        <w:br/>
        <w:t>Майраны Затаевичпен таныстырып, атақты әнші екенін түсіңдірдім.</w:t>
        <w:br/>
        <w:t>А.Һ.Затаевич оны сырттан біледігкен, дереу каютяға кіргізіп, салған</w:t>
        <w:br/>
        <w:t>әнін жаза бастады.</w:t>
        <w:br/>
        <w:t>Әңгіме әлі де болса Керекуде оқып жүрген кезім ғой.</w:t>
        <w:br/>
        <w:t>Мұғалімдер курсын бітірген соң, 1920 жылы мені Далба болысына</w:t>
        <w:br/>
        <w:t>мүғалім етіп жіберді. Баянауыл ауданында бұл ең қызық болыстың</w:t>
        <w:br/>
        <w:t>бірі, ескі аңызды көп білетін қариялар өте көп. Жәпектің</w:t>
        <w:br/>
        <w:t>Сүлеймені, Бұғыбай, Жаяу Мұса... Бұғыбайдың үйіңде бала оқытып</w:t>
        <w:br/>
        <w:t>жүргенімде, оның үйіне талай қариялар, Баян қаласының әншілері</w:t>
        <w:br/>
        <w:t>жиналып, толқынды, әдемі әндерді төгілтіп айтатын. Бір күні Жаяу</w:t>
        <w:br/>
        <w:t>Мұсаға сәлем беруге бардым. Ер Олжабай туралы қызық</w:t>
        <w:br/>
        <w:t>әңгімелерді көп біледі. Соның бірі - түн ішіңде бала Олжабайды</w:t>
      </w:r>
    </w:p>
    <w:p>
      <w:r>
        <w:t>алты қасқыр қамап, бірақ тимей бағып шыққаны. Мені құшақтап</w:t>
        <w:br/>
        <w:t>сүйіп, «Мәкемнің ұрпағы» деп бетіме қарап, қуаныш етіп отырды.</w:t>
        <w:br/>
        <w:t>Жаяу Мұсаның айтқаны: «Совет үкіметі елге жарық жұлдыз</w:t>
        <w:br/>
        <w:t>тудырды. Мынау аппақ үйлер, анау тобымен байлаған құлындар,</w:t>
        <w:br/>
        <w:t>ауылдағы әдемі киінген келіңдер кенес үкіметінің арқасы». Мен</w:t>
        <w:br/>
        <w:t>Бұғыбайдың үйіңде жатқанымда даладағы мектептерді аралап көріп</w:t>
        <w:br/>
        <w:t>жүрген Әбікей Сәтбаевты кездестірдім. Әбең менің баланы қалай</w:t>
        <w:br/>
        <w:t>оқытып жүргенімді керу үшін сабаққа қатысты. Класс жарық,</w:t>
        <w:br/>
        <w:t>балалардың киімі де таза, олардын берген жауабы дасондай ашық-</w:t>
        <w:br/>
        <w:t>жарқын еді. Әбең қатты риза болды. Ол кісінің маған айтқаны:</w:t>
        <w:br/>
        <w:t>«Сен бала оқытумен қалмай, өз біліміңді де күшейт, күзге қарсы</w:t>
        <w:br/>
        <w:t>Семейге кел, техникумға түсірейін», - деді.</w:t>
        <w:br/>
        <w:t>1921 жылы күз күні Семейге бардым. Әбең мені жана ашылып</w:t>
        <w:br/>
        <w:t>жаткан техникумға түсірді. Оңда бес жыл оқып, 1925 жылы май</w:t>
        <w:br/>
        <w:t>айында бітірдім. Техникумда оқытушылар - Томскіден, Омбыдан,</w:t>
        <w:br/>
        <w:t>Казан университетінен, Ленинградтан келген ылғи оқымысты, тілді</w:t>
        <w:br/>
        <w:t>жүйрік білетін адамдар. Олардың ішінде ең кәрісі Сироткин орыс</w:t>
        <w:br/>
        <w:t>тілін, орыс әдебиетін оқытады. Виноходов географияны береді,</w:t>
        <w:br/>
        <w:t>Афиногенов - Қазан университетінің профессоры, физикадан,</w:t>
        <w:br/>
        <w:t>химиядан береді. Иванов Ленинградтан, тарихты, Мертвецов</w:t>
        <w:br/>
        <w:t>математиканы оқытады. Көбі қарт адамдар. Нұрмақов, Қаныш</w:t>
        <w:br/>
        <w:t>Сәтбаев осы Мертвецовтан оқыған.</w:t>
        <w:br/>
        <w:t>Мұхаң, Мұхтар Әуезов техникум директоры Әбікей Сәтбаевпен</w:t>
        <w:br/>
        <w:t>көп әңгімелесіп, әдебиеттің көркею жағын әңгіме етіп отыратын.</w:t>
        <w:br/>
        <w:t>Бір күні Әбен: «Осыңда Баянауыл ауданынан бір бала оқиды,</w:t>
        <w:br/>
        <w:t>Абайдын, өзге қазақ кітаптарын тегіс жатқа біледі» - деді. Содан</w:t>
        <w:br/>
        <w:t>32</w:t>
        <w:br/>
        <w:t>Орталық кітапханада, Пушкин үйінде жиікездесіп жүрдік. Олкісінің</w:t>
        <w:br/>
        <w:t>Абайды жақсы көруісоншалық күшті еді. 1925 жылы Мұхтарға еріп,</w:t>
        <w:br/>
        <w:t>Шыңғыстауға барып, Абайдың өмірін зерттеп қайтуды ойлады, бірақ</w:t>
        <w:br/>
        <w:t>қарт адам бара алмай қалды.</w:t>
        <w:br/>
        <w:t>Біз арқылы университетте Абайды ерекше кадірлеген</w:t>
        <w:br/>
        <w:t>профессордың бірі - Р.Кулле. Ол - күншығыс елінің әдебиетін</w:t>
        <w:br/>
        <w:t>ерекше сүйетін ғалымның бірі. Р.Кулле Мұхтарға еріп Семейге</w:t>
        <w:br/>
        <w:t>барып, атпен Шыңғыстауды аралап қайтады. Елден бірталай жаңа</w:t>
        <w:br/>
        <w:t>мәліметтер жинап алып, үйіне қайтқан соң, оны Ленинградтың</w:t>
        <w:br/>
        <w:t>«Вечерняя газетасында» жариялап шығарады.</w:t>
        <w:br/>
        <w:t>Біз оның үйінде талай рет болдық. Маклин проспектісінде</w:t>
        <w:br/>
        <w:t>тұратын, екі кішкене қызы бар еді, олардың біреуі үш жасынан</w:t>
        <w:br/>
        <w:t>орысша өлең жазып, әкесін зор қуанышқа кенелтетін. Кулле біз</w:t>
        <w:br/>
        <w:t>арқылы Абайдың шығармаларын жетіле оқып, оған зор мән</w:t>
        <w:br/>
        <w:t>беретін.</w:t>
        <w:br/>
        <w:t>«Абай - атақты ойшының бірі, әсіресе күншығыс елдерінен</w:t>
        <w:br/>
        <w:t>жеке-дара шығып, орыс әдебиетіне көңіл қоюзы, Лермонтовтың</w:t>
        <w:br/>
        <w:t>жан күйін жақсы түсініп, оның әдемі жырларын қазақшаға аударуы</w:t>
        <w:br/>
        <w:t>бір табылмайтын іс», - дейтін.</w:t>
        <w:br/>
        <w:t>Абай туралы ойлар 20-жылдары осы тәртіпте университет</w:t>
        <w:br/>
        <w:t>профессорлары арасында жарқын түрде кездесіп отыратын еді.</w:t>
        <w:br/>
        <w:t>Менлебұл Ленинградтағы екі білім орныңда қатар ақып, атақты</w:t>
        <w:br/>
        <w:t>профессорлардың лекциясын тыңдап жүрдім. Олар Күншығыс</w:t>
        <w:br/>
        <w:t>ннституты мен Университеттің тарих-филология факультетінде</w:t>
        <w:br/>
        <w:t>бірдей оқытатын сол кездегі орыс халқының корифейлері, атақты</w:t>
      </w:r>
    </w:p>
    <w:p>
      <w:r>
        <w:t>ғұламалар еді. Лекцияны жарқын түрде оқитын әйгілілері әлі естен</w:t>
        <w:br/>
        <w:t>кетпейді. Олардың ішінде дүниежүзілік әдебиетке жарқын үлес</w:t>
        <w:br/>
        <w:t>косқан В.В. Бартольд ерекше еді. Орта Азия елдерінің тарихы мен</w:t>
        <w:br/>
        <w:t>мәдениетін оқытатын, оны университеттің барлық</w:t>
        <w:br/>
        <w:t>факультеттерінің студенттері келіп тыңдайтын.</w:t>
        <w:br/>
        <w:t>Бартольлтің тілі кекешлеу, алыстан шала естілетін болған соң,</w:t>
        <w:br/>
        <w:t>мен университетке жарты сағат бұрын барып, кафедраға жақын</w:t>
        <w:br/>
        <w:t>жерден орын алып жүрдім. Кавказ елінің тарихын жарқын түрде</w:t>
        <w:br/>
        <w:t>оқитын Н.Я. Марр, Индия мен Орта Азия өнерін төндіре айтатын</w:t>
        <w:br/>
        <w:t>шешен С.Ф.Ольленбург, Орта Азия елдерінің әдебиет тарихын</w:t>
        <w:br/>
        <w:t>оқытушысы А.Н.Самойлович, Алтай елінің тарихын зерттеуші</w:t>
        <w:br/>
        <w:t>Е.Г.Грум-Гржимайло, археологиядан беретін И.И.Мешанинов</w:t>
        <w:br/>
        <w:t>(Қырым, Кавказ), Моңғолия тарихын оқытушы Б.Я.Рладимиров,</w:t>
        <w:br/>
        <w:t>тағы баскалардың дәрістері ерекше болатын.</w:t>
        <w:br/>
        <w:t>Студенттер бұл атақты ғұламалардың терең де мазмұнды</w:t>
        <w:br/>
        <w:t>лекцияларын тыңдап, білім мен ғылымның негізін үйренді.</w:t>
        <w:br/>
        <w:t>45</w:t>
        <w:br/>
        <w:t>ХІХ ғасырдағы француз әдебиетін оқытушы профессор Б.Томашев-</w:t>
        <w:br/>
        <w:t>ский, неміс әлебиетін оқытушы жас профессор Ж.М.Жирмунский,</w:t>
        <w:br/>
        <w:t>иран әдебиетін оқытушы Е.З.Бертельс, араб әдебиетінен беретін</w:t>
        <w:br/>
        <w:t>Ю.И. Крачковский, Максим Горькийді зерттеуші Р.Кулле, Фран-</w:t>
        <w:br/>
        <w:t>цуз революциясының тарихын әдемілеп айтушы академик Е. Тарле,</w:t>
        <w:br/>
        <w:t>тағы басқалар бар.</w:t>
        <w:br/>
        <w:t>Ызге ұлкен әсер еткен профессор В.В.Сиповский және оның</w:t>
        <w:br/>
        <w:t>«Русский романтизм 30 - 40-ых годов ХТХ в.» лекциясы еді.</w:t>
        <w:br/>
        <w:t>Лекцияда Пушкин мен Лермонтовтың өмірі, олардың еркін</w:t>
        <w:br/>
        <w:t>поэзиясы, патшаның қолынан соққы көрген трагедиясын әңгімелеп</w:t>
        <w:br/>
        <w:t>беретін еді. Лекциясының қызық болуы сондай, тыңдап отырған</w:t>
        <w:br/>
        <w:t>қыз-келіншектер кейде көзінің жасын бірге төгіп отырушы еді.</w:t>
        <w:br/>
        <w:t>Б.В.Сиповский ғұлама оқымысты, адамшылығы мол кісі</w:t>
        <w:br/>
        <w:t>болғандықтан, студенттер оны ерекше қадірлеп, бас ніп тұратын.</w:t>
        <w:br/>
        <w:t>Азаматсағысы кезіңде В.В.Сиповский Баку университетіне барып,</w:t>
        <w:br/>
        <w:t>күншығыс ақындарымен танысады. Мұхтармен, менімен</w:t>
        <w:br/>
        <w:t>танысқаннан кейін Сиповский Абайға ерекше көңіл қойды.</w:t>
        <w:br/>
        <w:t>«Мұңлдағы бір тамаша нәрсе, Пушкин мен Абай поэзиясының</w:t>
        <w:br/>
        <w:t>арасыңдаеш уақытта өзгермейтін бір тығыз байланыс болғаны көрі-</w:t>
        <w:br/>
        <w:t>неді. Сіздер айтып отырған «Гатьянаның жыры», «Евгений Онегин»</w:t>
        <w:br/>
        <w:t>романы казақ тіліне аударылған бір ғажайып оқиға, өзге күншығыс</w:t>
        <w:br/>
        <w:t>тілдерінде кездесе қоймайды»,-дейтін ол.</w:t>
        <w:br/>
        <w:t>Сиповский Абайдың өмірі, шығармалары туралы бізден</w:t>
        <w:br/>
        <w:t>бірталай мәлімет жинап алып, оны бір журналға бастырмақ ойы</w:t>
        <w:br/>
        <w:t>болған еді, бірақ сәті түспей қалды. Мен оған Абайдың Петерборда</w:t>
        <w:br/>
        <w:t>басылып шығарған жинағын керсетіп, оның ішінен «Евгений</w:t>
        <w:br/>
        <w:t>Онегиннен» «Татьянаның жырының» Абай жазған беттерін</w:t>
        <w:br/>
        <w:t>аударып бергеңде, профессор құлшына қарап:</w:t>
        <w:br/>
        <w:t>- Мынау бір қызық мәселе екен, Абайдан басқа өзге шығыс</w:t>
        <w:br/>
        <w:t>әдебиетіңде бұл кездеспейді,- деді.</w:t>
        <w:br/>
        <w:t>Біраз уақыттан кейін Сиповский бізге:</w:t>
        <w:br/>
        <w:t>- Абайды университеттегі лекцияға кіргіземін, «Абаевские</w:t>
        <w:br/>
        <w:t>часы» деген ат беремін, студенттер содан танысады,-деді.</w:t>
      </w:r>
    </w:p>
    <w:p>
      <w:r>
        <w:t>Бір лекциясын Сиповский бүтіндей Абайға арнап, бізден алған</w:t>
        <w:br/>
        <w:t>мәліметтерді тегісімен пайдаланған. Оның айтқаны: «Казақтың атақ-</w:t>
        <w:br/>
        <w:t>ты ақыны Абай Лермонтовтың жазуларына өте қызыққан,</w:t>
        <w:br/>
        <w:t>А.С.Пушкиннің романы «Евгений Онегинді» қазақ Тіліне аударып,</w:t>
        <w:br/>
        <w:t>қазақтың ой санасын байытқан. Романның ұлы бейнесі Татьянаға</w:t>
        <w:br/>
        <w:t>Абай арнаулы жыр шығарып, бүкіл сахарада айтылып жүретін күн-</w:t>
        <w:br/>
        <w:t>шығыс колеритіне (сәулесіне) айналдырған. Әдемі поэзия жасаған.</w:t>
        <w:br/>
        <w:t>Бұл - бір үлкен жаңалық». Кейін профессор В.В.Сиповскиймен</w:t>
        <w:br/>
        <w:t>44</w:t>
        <w:br/>
        <w:t>Хайдардың «Тарихи Рашиди» кітаптарын терең оқып, оларды</w:t>
        <w:br/>
        <w:t>бірінші рет қазақ тарихын жазушылар деп атаған. Олардан басқа</w:t>
        <w:br/>
        <w:t>Шоқан Жувейни, Рашидеддин, Абулыфеда, Абылғазы сияқты ұлы</w:t>
        <w:br/>
        <w:t>тарихшыларға көп тоқтаған.</w:t>
        <w:br/>
        <w:t>Шоқан архивіндегі қымбатты деректер - оның корпустан елге</w:t>
        <w:br/>
        <w:t>отпускағабарғаңда салынған суреттер, Сырымбет, Обаған жеріңдегі</w:t>
        <w:br/>
        <w:t>қыстаулардың суреттері, Құсмұрын округіндегі қыстаулардың</w:t>
        <w:br/>
        <w:t>картасы, елдің жайлағанда қонған жерлері, Сырымбет тауының</w:t>
        <w:br/>
        <w:t>пейзажы, оның баурайындағы көп қыстаулар. Осы суреттерді</w:t>
        <w:br/>
        <w:t>Шоқан 1852 жылы отпускаға келгенде түсірген.</w:t>
        <w:br/>
        <w:t>Бір жақсы жазғаны қобыз күйлері туралы, оның шығуын</w:t>
        <w:br/>
        <w:t>Қорқытатядан бастайды. Қобыз тартушылардан Шоқанның жазып</w:t>
        <w:br/>
        <w:t>қалдырғаны:</w:t>
        <w:br/>
        <w:t>Ханқожа Сұлтан Уалихановтың тарткан «Тәңірі» - ескі күй;</w:t>
        <w:br/>
        <w:t>Байсалды уақ Сабыр батырдың сыбызғыда тартқаны;</w:t>
        <w:br/>
        <w:t>Ханқожаның басқаны;</w:t>
        <w:br/>
        <w:t>Бағаналы Балақай бақсының тартқаны -- «Қорқыт күйі»;</w:t>
        <w:br/>
        <w:t>«Суға кетті ер Қотан» - Досжанның тартқаны;</w:t>
        <w:br/>
        <w:t>«Балбырауын»;</w:t>
        <w:br/>
        <w:t>«Алабайрақ» - Досжандікі;</w:t>
        <w:br/>
        <w:t>«Қызыл қайың» -- Әтеболаттікі;</w:t>
        <w:br/>
        <w:t>«Тарғыл бұқа» - қобыз;</w:t>
        <w:br/>
        <w:t>1. «Шыныт жібі бес бармақ»;</w:t>
        <w:br/>
        <w:t>11. «Қапыда өткен қарбалас»;</w:t>
        <w:br/>
        <w:t>12. «Тайлақбайдың сыбызғыдан тартқан күйі. «Қыз</w:t>
        <w:br/>
        <w:t>жылытқандай»;</w:t>
        <w:br/>
        <w:t>13. «Баубектің басқаны» - қобыз;</w:t>
        <w:br/>
        <w:t>14. Сыбызғымен сырласқан Досжанның, Қанқожаның, қобыз</w:t>
        <w:br/>
        <w:t>тарттырған Жанақ ақынның келбетін суретке түсірген.</w:t>
        <w:br/>
        <w:t>Шоқанның байтақ материалы Шығыстану институтының</w:t>
        <w:br/>
        <w:t>қолжазба бөлімінде, СССР ҒА-ның шығыстану архиві бөліміңде</w:t>
        <w:br/>
        <w:t>сақтаулы. Ондағы ең ерекше қолжазба Шоқан жазып алған</w:t>
        <w:br/>
        <w:t>«Манас» жыры, не «Көкетай ханның асы», барлығы араб жазуымен</w:t>
        <w:br/>
        <w:t>47 бет (Архив востоковедения АН СССР, Поп. 4.36).</w:t>
        <w:br/>
        <w:t>ә-іені іс ы шы</w:t>
      </w:r>
    </w:p>
    <w:p>
      <w:r>
        <w:t>Шоқан бұл жырды 1856 жылы Ыстықкөлдің жағасында, Түп</w:t>
        <w:br/>
        <w:t>өзенінің бойында жазып алады. Кейін Омбыға қайтқан соң, Шоқан</w:t>
        <w:br/>
        <w:t>оны жартылап орыс тіліне аударып, Көкетай ханға ас беруге елдің</w:t>
        <w:br/>
        <w:t>делметлаооы-</w:t>
        <w:br/>
        <w:t>48</w:t>
        <w:br/>
        <w:t>принадлежашего им скота Баянаульского округа. ЦГА КазССР.</w:t>
        <w:br/>
        <w:t>Ф. 345, оп. 2, д. 90, лл. 51-52).Олардың жақсы көрген жері -</w:t>
        <w:br/>
        <w:t>Сарыарқа, оның кемеңгер қариялары, шалқыған толқынды</w:t>
        <w:br/>
        <w:t>күйлері, кешке жақын күмбірлетіп тартқан домбырасының үні,</w:t>
        <w:br/>
        <w:t>ақылды, сабырлы қыздары, кербез келіншектері, бар жасты өзінің</w:t>
        <w:br/>
        <w:t>туған баласындай көретін кемеңгер шешелері, сырлассаң шөліңді</w:t>
        <w:br/>
        <w:t>қандыратын жайдары жігіттері, өмірі ерлікпен, еңбекпен өткен</w:t>
        <w:br/>
        <w:t>жылқышылары, жүрегі ертегі мен жыр қазынасына толған</w:t>
        <w:br/>
        <w:t>қойшылары, бармағынан бал тамған шеберлері... Осыған кешке</w:t>
        <w:br/>
        <w:t>жақын жамыраған қозы мен шұрқыраған жылқы үнін қоссан,</w:t>
        <w:br/>
        <w:t>Сарыарқаның өн бойы әдемі үн мен жырға толады.</w:t>
        <w:br/>
        <w:t>Жас күнімде қызықты әңгімесін тыңдаған кісілерім - әкем,</w:t>
        <w:br/>
        <w:t>оның немере ағалары -- Жанғұлан, Дүржан би, Имамбек, Асқар,</w:t>
        <w:br/>
        <w:t>Түктібай, оның баласы Төлепберген, Жаяу Мұса. Мұның барлығы</w:t>
        <w:br/>
        <w:t>Ер Олжабайдың ұрпақтары. Ерлік дәуірді аса қызықты етіп</w:t>
        <w:br/>
        <w:t>айтатын ақылды кісілер - Мейірман, Ағыбай, Шалқарбай еді.</w:t>
        <w:br/>
        <w:t>Марғұлан аңшылықты жақсы көрген. Кейін Шідертіні қоныс</w:t>
        <w:br/>
        <w:t>еткенде бар өмірін бүркіт салу өнеріне жұмсайды. 1898 жылы</w:t>
        <w:br/>
        <w:t>Дауылбай тауыңда түлкіге бүркіт салып жүріп, аттан құлап қайтыс</w:t>
        <w:br/>
        <w:t>болады. Басынасалған күмбез Шідерті өзенінің сол жақ жағасында,</w:t>
        <w:br/>
        <w:t>Дауылбай тауына қарсы тұр. Күмбезге ағасы Арыстанбайдың</w:t>
        <w:br/>
        <w:t>әйелдері де қойылғын. Бұрынғы карталарда ол күмбезді</w:t>
        <w:br/>
        <w:t>«Арыстанбайдың тамы» деп атайтын еді.</w:t>
        <w:br/>
        <w:t>Марғұланның баласы Хақан (1857-1920) Жасыбай көліндегі</w:t>
        <w:br/>
        <w:t>қыстақта туып-өскен. Бала күніңде Баянауылдағы казақ мектебінде</w:t>
        <w:br/>
        <w:t>оқып, арабша жақсы жаза білген. Әкем Машһүр Жүсіппен, Біләл</w:t>
        <w:br/>
        <w:t>молдамен бірге оқыған. Бала күніңде олар біздің ауылда кездескенде</w:t>
        <w:br/>
        <w:t>бірімен-бірі шүйіркелесіп, жас кездерін есіне түсіріп, әзілдесіп</w:t>
        <w:br/>
        <w:t>отырғаны есімде әдемі сақталыпты. Әкем жас кезінде Керекудегі</w:t>
        <w:br/>
        <w:t>қазақша шешек емдейтін курста оқып, Ертіс бойындағы елдердің</w:t>
        <w:br/>
        <w:t>балаларын емдеген. Шешек ауруын емдеуі қызық еді. Балаларының</w:t>
        <w:br/>
        <w:t>бірде-бірінде шешек ізі қалған жоқ, Мен ауырғанда екі қолымды</w:t>
        <w:br/>
        <w:t>артыма байлап қойып, бетіме кол тигізбеген, әкем бір жұма қасымда</w:t>
        <w:br/>
        <w:t>отырып қараған.</w:t>
        <w:br/>
        <w:t>Әкем Қазаннан шыққан қазақ кітаптарын жақсылап оқып,</w:t>
        <w:br/>
        <w:t>оларға қызыға қарайтын. «Айқап» журналынан болыс,</w:t>
        <w:br/>
        <w:t>ауылнайларды сынаған жерін көрсе, қадағалап оқитын. Әкемнің</w:t>
        <w:br/>
        <w:t>малы аз болса да, көзі ашық, сезімтал, тарихи оқиғаларды көп</w:t>
        <w:br/>
        <w:t>білетін кісі еді. Қаянды жәрмеңкесіне барғанда кітапты топ-</w:t>
        <w:br/>
        <w:t>тобымен әкеліп, мені қатты қуантатын.</w:t>
        <w:br/>
        <w:t>Мен әкеме емес, шешем Нұрилаға тартып туғанмын. Әкем</w:t>
        <w:br/>
        <w:t>29</w:t>
      </w:r>
    </w:p>
    <w:p>
      <w:r>
        <w:t>мындаған жолдары (Записки путешествия по Киргизской степи</w:t>
        <w:br/>
        <w:t>(Архив АН, раз. 1. оп.99.д.8), академик Х.Д.Френнің (ф. 778) архиві.</w:t>
        <w:br/>
        <w:t>Х.Д.Френ 1817 жылы Академияның толық мүшесі болып сайланған.</w:t>
        <w:br/>
        <w:t>Азия музейін (кейін Инетитут востоковеденияны) ашқан кісі.</w:t>
        <w:br/>
        <w:t>Архивінде қазақ материалдары орасан көп; солардың ішіңдегі ең</w:t>
        <w:br/>
        <w:t>қымбаттысы Оразмәмбеттің күміс сандығында сақталған, қазақ</w:t>
        <w:br/>
        <w:t>кітапханасына берген кіріспе сөзі (опись). Оның архивіндегі</w:t>
        <w:br/>
        <w:t>Домбауылдын, Едіге бидің шежірелері адамға жарқын ой түсіреді.</w:t>
        <w:br/>
        <w:t>Солсияқты «Коллекция восточныхрукописей» (Т.Х, 1,2.), «Каталог</w:t>
        <w:br/>
        <w:t>восточных рукописей Азиатского музея» (Д.110 - 111). Әсыларда</w:t>
        <w:br/>
        <w:t>Оразмәмбеттің күміс сандығында сақталып келген қазақ</w:t>
        <w:br/>
        <w:t>әдебнетінін бір топ қолжазбалары айтылады. Бұл мәселені</w:t>
        <w:br/>
        <w:t>Френктен кейін қараған бір ғана ғалым О. Доннер (1841 ж.).</w:t>
        <w:br/>
        <w:t>Шоқанның архивін 1920 жылы академияға әкеліп тапсырушы -</w:t>
        <w:br/>
        <w:t>К.К.Гутковскийдің қызы. Бірақ Шоқанның Гутковскийге жазған</w:t>
        <w:br/>
        <w:t>хаттарын, екеуінің бірге түскен фотографиясын, тағы көп</w:t>
        <w:br/>
        <w:t>материалды тапсырмаған. Гутковскийдің пәтеріне екі рет барып,</w:t>
        <w:br/>
        <w:t>ешкімді кездестіре алмадым. Бірақ тағы да барып, білу керек.</w:t>
        <w:br/>
        <w:t>Шоқанның архивін ретке түсіргенде, оны екі қағазға (опнсь),</w:t>
        <w:br/>
        <w:t>27 жұмысқа бөліп жазған. Бірақ барлығын толығынан тексеріп,</w:t>
        <w:br/>
        <w:t>қазақ матерналдарын қосып қарағанда, барлығы жүзден асып</w:t>
        <w:br/>
        <w:t>шығады.</w:t>
        <w:br/>
        <w:t>Олардың ішіндегі ең тамашасы -- «Күнделік» дәптерлері.</w:t>
        <w:br/>
        <w:t>Ыстықкөлге барған жолын әдемілеп жазған. «Аягөз бір қуанышты</w:t>
        <w:br/>
        <w:t>өзен», «Яя очень люблю и восхишаюсь Аягузом. Может быть</w:t>
        <w:br/>
        <w:t>позтическая легенда о любвн прекрасной Баян к золотоволосому</w:t>
        <w:br/>
        <w:t>Козу Курпеч, действне которой происходило на этой реке, есть</w:t>
        <w:br/>
        <w:t>немаловажная к тому причина», - деп, бір сөзбен барлық эпос</w:t>
        <w:br/>
        <w:t>жырының толқынды жерін айтып берген. Әдемі күнделік</w:t>
        <w:br/>
        <w:t>дәптерінің бірі - Құлжаға барған саяхаты, Қашқарды аралаған</w:t>
        <w:br/>
        <w:t>ұлы саяхаты, тағы басқалар. Өзге мөлдірете жазған ойларынан</w:t>
        <w:br/>
        <w:t>көркемі - «Очерк Джунгарин», «О судебной реформе», «О</w:t>
        <w:br/>
        <w:t>мусульманстве в степи», «Родоподразделение кайсаков»,</w:t>
        <w:br/>
        <w:t>«Алатаудың географиялық бейнесі», «Қазақ хандарының</w:t>
        <w:br/>
        <w:t>шежіресі», «Моғұл ұлысын басқарған Күсбегінің шежіресі»,</w:t>
        <w:br/>
        <w:t>қазақтын көркем мақал-мәтелдерін жинауы. Бір жақсы күнделік</w:t>
        <w:br/>
        <w:t>дәптері - «Бұқтарма қамалынан жүріп шығу», 10 қағаз, сол кезде</w:t>
        <w:br/>
        <w:t>архивтен жойылған. Бір ғажайып айтқаны - казақтың әдебиет</w:t>
        <w:br/>
        <w:t>мұрасы, қазақтың құйылып тұрған айтыс ақындары, эпикалы</w:t>
        <w:br/>
        <w:t>жырды күні-түні айтатын ойшыл ақындар туралы ойлары. Шоқан</w:t>
        <w:br/>
        <w:t>Қадырғали Жалайырдың «Жамиғат-тауарихын», Мұхаммед</w:t>
        <w:br/>
        <w:t>47</w:t>
        <w:br/>
        <w:t>ОӘллардың жоғары адамгершілік қасиеттері, гуманистік ойлары</w:t>
        <w:br/>
        <w:t>мәңгілік есте қалды.</w:t>
        <w:br/>
        <w:t>1928 жылы кешке жақын уақыт тауып, Әнер институтына</w:t>
        <w:br/>
        <w:t>жазылып, жыл бойы өнердің тарихы мен теориясын тындап жүрдік.</w:t>
        <w:br/>
        <w:t>Бұл жылдың соңында Мұхтар үй ішімен Ташкенге кешіп кеткен,</w:t>
        <w:br/>
        <w:t>мен пәтерде өзбек жазушысы АйЙбекпен бірге тұрдым, бірге Өнер</w:t>
        <w:br/>
        <w:t>институтына барып жүрдік. Бұлардың барлығы ілгеріде жақсы</w:t>
        <w:br/>
        <w:t>зерттеуші болудың жолы еді.</w:t>
        <w:br/>
        <w:t>жек</w:t>
        <w:br/>
        <w:t>Ленинградтың бір ерекшелігі - ол кісіні білімге тойғызатын,</w:t>
      </w:r>
    </w:p>
    <w:p>
      <w:r>
        <w:t>онда мәдениет-білім орындары орасан көп, әнер саласының асқан</w:t>
        <w:br/>
        <w:t>бір орталығы, толып жатқан бай кітапханалар, керкем музейлер,</w:t>
        <w:br/>
        <w:t>бай архивтер, қолжазбалар қоймасы, тағы басқалар бар, олардың</w:t>
        <w:br/>
        <w:t>барлығы - білім алудың қазынасы. Оларды көрген студенттер тез</w:t>
        <w:br/>
        <w:t>арада ғылымның іргесіне қосыла бастайды.</w:t>
        <w:br/>
        <w:t>Менің көп білім алған жерім - ең алдымен Академияның кітяп-</w:t>
        <w:br/>
        <w:t>ханасы, Салтыков-Шедрин атындағы кітапхана, Академияның</w:t>
        <w:br/>
        <w:t>архиві, Күншығысты зерттеу институтының кітапханасы, оның</w:t>
        <w:br/>
        <w:t>қолжазба бөлімі, толып жаткан басқа архивтер, бұларда Казакстан</w:t>
        <w:br/>
        <w:t>туралы вте бай кітаптар, қолжазбалар жиі кездеседі. Оңда сақта-</w:t>
        <w:br/>
        <w:t>лып жатқан кітаптардың аса бір бағалысы - ХУІП ғасырдабаспадан</w:t>
        <w:br/>
        <w:t>шыққан, Академия гимназиясының оқытушысы инспектор Бак-</w:t>
        <w:br/>
        <w:t>мейстрдің жазбалары (1779 ж.). Оның кітабында бірінші рет</w:t>
        <w:br/>
        <w:t>қазақтарда қолжазба кітаптары болғаны туралы айтылады.</w:t>
        <w:br/>
        <w:t>Бакмейстерге қазақтың қолжазбалар үлгісін әкеліп тапсыру-</w:t>
        <w:br/>
        <w:t>шы - Қазақстанды көп аралаған академик И.Фальк. Солтүстік</w:t>
        <w:br/>
        <w:t>Казақстан жерінен 1771 жылы тауып, оны көздін қарашығындай</w:t>
        <w:br/>
        <w:t>сақтап, Академияның ғылыми құпияларын Бакмейстерге тартады.</w:t>
        <w:br/>
        <w:t>Ол жазу бүгінде сол Академияның архивінде сақталып тұрған болу</w:t>
        <w:br/>
        <w:t>керек.</w:t>
        <w:br/>
        <w:t>Екінші қолжазбалар үлгісін жіберген Омбы қаласының пастоары</w:t>
        <w:br/>
        <w:t>Лютер деген кісі. Пасторға бұл қолжазбаларды тауып әкелген</w:t>
        <w:br/>
        <w:t>ауылда қызмет істеуші тілмаш Родионов, қазақ өкілдеріне тілмаш</w:t>
        <w:br/>
        <w:t>болып Петерборға барған кісі. Бакмейстерге қазақ сөздерінің</w:t>
        <w:br/>
        <w:t>тізімін жіберген Өскемен қаласының қамалыңда тұратын генерал-</w:t>
        <w:br/>
        <w:t>майор Скален. Ол орысша-қазақша сөздік жасап, баспадан 1787</w:t>
        <w:br/>
        <w:t>жылы шығарған.</w:t>
        <w:br/>
        <w:t>Менің көбірек тоқталған жерімнің бірі - Академияның архиві,</w:t>
        <w:br/>
        <w:t>алдымен мұңдағы ең қымбат білім әрнегі құрылған Шоқан Уәлиха-</w:t>
        <w:br/>
        <w:t>новтың архиві (ф. 236), И.Фальктің қыр-сахараны зерттеген</w:t>
        <w:br/>
        <w:t>46</w:t>
        <w:br/>
        <w:t>Мен бұл газетке 1923 жылдан жаза бастадым. Ең бірінші мақалам</w:t>
        <w:br/>
        <w:t>«Ақмола облысының сот басқармасына» деп аталатын, Шынғыс-</w:t>
        <w:br/>
        <w:t>тауда суармалы егін салып жатқан егіншілердің тұрмыс жәйін,</w:t>
        <w:br/>
        <w:t>солардың шаруашылығын зерттеу, әнші Әміре Кашаубаевтың</w:t>
        <w:br/>
        <w:t>Париждегі этнография концертінде болып, жүлде алғанын айтып</w:t>
        <w:br/>
        <w:t>беру, тағы басқалар.</w:t>
        <w:br/>
        <w:t>Мұхаң 1925 жылы «Таң» журналының редактары болып істеді.</w:t>
        <w:br/>
        <w:t>Журналда қазақтың тарихи аңыздары, мифтері, тарихи оқиғалары</w:t>
        <w:br/>
        <w:t>алғаш рет жарық көре бастады. Оның ішіндегі ең тамашалары:</w:t>
        <w:br/>
        <w:t>«Сыбан Сарыбай ақынның Солтыбай төреге айтқаны», «Бұхар</w:t>
        <w:br/>
        <w:t>жыраудың сөзі», «Бұхар жыраудың Керейге айтқаны»,</w:t>
        <w:br/>
        <w:t>«Айтаңсықтың қоштасқаны туралы», «Сыбан Ақтайлақ бидің</w:t>
        <w:br/>
        <w:t>сөзі», «Жаман Сарт сарыны», «Берікбай сарыны», «Алтай</w:t>
        <w:br/>
        <w:t>ақынының Тіленшіге айтқан сөзі», «Қараменде Кеңгірбай, Бұхар</w:t>
        <w:br/>
        <w:t>жыраудың толғауы», «Күдері қожаның Қарқаралы, Қазылық</w:t>
        <w:br/>
        <w:t>тауларына айтқаны», Наурыз жайындағы өлеңдері, тағы басқалар.</w:t>
        <w:br/>
        <w:t>Мұнда өзгеше ашық суреттелген Бұхар жырау, Сабырбай ақын,</w:t>
        <w:br/>
        <w:t>Күдері қожа. Журналда Мұхаңның ерекше көңіл бөлген мәселесі</w:t>
        <w:br/>
        <w:t>- Абайдың жарыққа шықпай жүрген жырларын, қара сөздерін -</w:t>
        <w:br/>
        <w:t>өсиет сөздерін халыққа таныстыру. Халық фольклорынан</w:t>
        <w:br/>
        <w:t>«Қабыланды батыр», «Ер Сайын», «Алпамыс» жырларын зерттеді.</w:t>
        <w:br/>
        <w:t>Әзінің шығармалары «Кайғылы жетім», «Қанды түн», «Қаралы</w:t>
      </w:r>
    </w:p>
    <w:p>
      <w:r>
        <w:t>сұлу», «Қазақ қызы» «Бүркіт аңшылығы», басылмаған романынан</w:t>
        <w:br/>
        <w:t>алған «Еңлік-Кейек кешінде» сияқты әңгімелерін жарыққа</w:t>
        <w:br/>
        <w:t>шығарды.</w:t>
        <w:br/>
        <w:t>1925 жылдың май айында Мұхаң «Қазақ тілі» газетінің</w:t>
        <w:br/>
        <w:t>редакциясында «Қарагөз» драмасының бірінші вариантын оқыды.</w:t>
        <w:br/>
        <w:t>Оны тыңдауға көп кісі қатынасты. Болғаңндар - Сәбит Дөнентяев,</w:t>
        <w:br/>
        <w:t>Шайбай Айманов, Жұмат Шанин, Ғазиз Смағұлов, ақын Жұматай</w:t>
        <w:br/>
        <w:t>Забаев, ақын СаматНұржанов, Әміре Қашаубаев, Қали Байжанов,</w:t>
        <w:br/>
        <w:t>ақын Нұрлыбек Баймұратов, әнші Манарбек Ержанов, Олжабай</w:t>
        <w:br/>
        <w:t>- Мұхаңның досы, өзі жұмысшы, өзі әнші және басқалар. Осылар</w:t>
        <w:br/>
        <w:t>«Қарагөзді» оқып көрген соң: «Мынау ерекше жазылған бір әдемі</w:t>
        <w:br/>
        <w:t>дүние, сахнаны көркейтетін бір ұлы шығарма, мұңдай драма әлі</w:t>
        <w:br/>
        <w:t>күнге дейін жоқ еді» деп, бәрі қол шапалақтап, Мұхтарды жабыла</w:t>
        <w:br/>
        <w:t>құшақтады.</w:t>
        <w:br/>
        <w:t>1925 жылы Мұхаңның маған айтқаны: «Сен Семейде қалма,</w:t>
        <w:br/>
        <w:t>менімен бірге Ленинградқа жүр, сол арада жоғары білім алып, ғалым</w:t>
        <w:br/>
        <w:t>болудың-жалына түс». Мұхаң ол кезде Ленинград университетінің</w:t>
        <w:br/>
        <w:t>«Факультет обшественных наук» деген бөлімінде оқитын. Маған</w:t>
        <w:br/>
        <w:t>Семейдің кәсіподақ ұйымынан рекомендация алып берді. Содан</w:t>
        <w:br/>
        <w:t>33</w:t>
        <w:br/>
        <w:t>қадірлі адамдарын шақыруға Яш-Айдар Шораның шығып,</w:t>
        <w:br/>
        <w:t>Ұлытауда отырған Ер Қосайға баруымен бітіреді.</w:t>
        <w:br/>
        <w:t>Асты Көкетайдың баласы Боқмұрын Алатяудан көшіп, Енесейге</w:t>
        <w:br/>
        <w:t>барып, жазғы жайлап атырған жерінде - Ұлы Кемде өткізеді.</w:t>
        <w:br/>
        <w:t>Көкетайдың жырыңда қырғыздың Алатаудан Енесейге көшкен</w:t>
        <w:br/>
        <w:t>жолы көркем түрде жырланады.</w:t>
        <w:br/>
        <w:t>Шығыстану институтының Шоқан жазып қалдырған</w:t>
        <w:br/>
        <w:t>жазбалардың бір күрделісі «Едіге» жырының орысша. аудармасы</w:t>
        <w:br/>
        <w:t>- «Степная Сага об Идиге и Токтамыше», оны Шоқан Омбының</w:t>
        <w:br/>
        <w:t>Кадет корпусыңда жүріп аударған, жырдың құрылысы бойынша,</w:t>
        <w:br/>
        <w:t>оның «арханкалық тілі бойынша, бұл бір ескі заманда жазылған</w:t>
        <w:br/>
        <w:t>кітап болуы керек», - деп Шоқан танданады. Бұл зударманы өзге</w:t>
        <w:br/>
        <w:t>материалға қосып, Кадет корпусының оқытушысы Н.Ф.</w:t>
        <w:br/>
        <w:t>Костылецкий Петербордағы досы И.Н. Березинге жібереді</w:t>
        <w:br/>
        <w:t>(Материалы по тюркскому эпосу. На русском языке. ИВ. Ф. 5,</w:t>
        <w:br/>
        <w:t>оп.1,д.16.лл.2-16).</w:t>
        <w:br/>
        <w:t>Көшірменің мазмұны П.М. Мелиоранский бастырып шығарған</w:t>
        <w:br/>
        <w:t>Шоқанның атақты дәптеріне дәл келеді. Ол дәптер П.М.Мелиоран-</w:t>
        <w:br/>
        <w:t>скийдің архивіңде 1928 жылға дейін сақтаулы тұратын еді, бүгінде</w:t>
        <w:br/>
        <w:t>орнында жоқ. Екеуіңде де бірдей айтылатын: «Түкті аяқты сұнқар,</w:t>
        <w:br/>
        <w:t>жылыңда үш балапан туғызып өсіретін еді». Аударманың соңында</w:t>
        <w:br/>
        <w:t>Шоқан жазып қалдырған ескі сөздің комментярийі бар. Көшіріп</w:t>
        <w:br/>
        <w:t>жазған кісі кейбір сөзді бұзып жазған. Шоқанның түзетулерінде</w:t>
        <w:br/>
        <w:t>айтканы:</w:t>
        <w:br/>
        <w:t>Тар өбез шм</w:t>
        <w:br/>
        <w:t>2,6 (4 м2, ыма</w:t>
        <w:br/>
        <w:t>1.5 -ыСЖƏс 0 - ТЕЙ</w:t>
        <w:br/>
        <w:t>БЕКЕРГЕ</w:t>
        <w:br/>
        <w:t>«Едігенің ескі кегі» (л. 14) екеуіңде бірдей айтылады.</w:t>
      </w:r>
    </w:p>
    <w:p>
      <w:r>
        <w:t>Жырда кеп айтылатын сөз үзбе - іу 52 - пряжқка.</w:t>
        <w:br/>
        <w:t>Мысалы, Өзбек ханның «Алтын үзбесі». Шоқанның жазғаны: «У</w:t>
        <w:br/>
        <w:t>нас узбою называются все петлички ремня, узлы нагрудника, т.е.</w:t>
        <w:br/>
        <w:t>Пряжки».</w:t>
        <w:br/>
        <w:t>Бұл архивте жақсы сақталған - Кадет корпусында жазылған</w:t>
        <w:br/>
        <w:t>49</w:t>
        <w:br/>
        <w:t>бөліс» (В. 327), «Хикаят Сараң бай мен Береген бай» (В. 321), «Салық</w:t>
        <w:br/>
        <w:t>деген бай», «Дастан Сахиб-Жамал» " 4 (.- КЕНІ РЫ (В.</w:t>
        <w:br/>
        <w:t>350), «Мәлике кітабы» (В.321), «Баян ахуал Кара Қарақожалық»</w:t>
        <w:br/>
        <w:t>(В.779), «Хикаят Манзума», ( " а ылы- Е.&gt; ” 3.</w:t>
        <w:br/>
        <w:t>Вельяминов-Зернов тапсырған «Майлықожа Батырбай» - 115 бет</w:t>
        <w:br/>
        <w:t>(С.159) Н.И. Веселовский тапсырған «Фи баян аждад қазақ» (ата</w:t>
        <w:br/>
        <w:t>тегі) (А.1317), «Казақ тарихы», 1852 ж. (А. 1038), жазушы Есімғазы,</w:t>
        <w:br/>
        <w:t>«Кітап түркн»" «бут -. 5. (В. 2401) кітаптар бар.</w:t>
        <w:br/>
        <w:t>Осылардың кебін тапсырған Казнаков. Орынбор өлкесінде бұл</w:t>
        <w:br/>
        <w:t>туралы көп жұмыс істеген, қазақ кітаптарын топ-тобымен жіберіп</w:t>
        <w:br/>
        <w:t>отырғандар Перовский мен В.В.Григорьев, солардың бірі - «Тарих</w:t>
        <w:br/>
        <w:t>селеңгі» А... Һ Е7 (с. 565).</w:t>
        <w:br/>
        <w:t>Бір негізгі қызық кітаптар -- Шоқанның Қашқардан әкелгеңдері.</w:t>
        <w:br/>
        <w:t>Олардың ішінде Орта Азия, Қазақстан халықтары үшін аса</w:t>
        <w:br/>
        <w:t>күрделісі - қазақтың тұңғыш тарихшысы Мұхаммед Хайдардың</w:t>
        <w:br/>
        <w:t>«Тарихи-Рашиди» кітабы (Д.138), «Тазкиран Сүтүк Бурахан» -</w:t>
        <w:br/>
        <w:t>Қарахан дәуірінің тарихы (Д.113), «Тазкиран Хожаган» (Д.126),</w:t>
        <w:br/>
        <w:t>Қысай Абу Муслум уа Хақан Чын хикаяты (Д.437). Ескі дәуірдің</w:t>
        <w:br/>
        <w:t>тарихын жазу үшін бұлар табылмайтын материалдар.</w:t>
        <w:br/>
        <w:t>Студент кезде де, кейін де көп уақыт жұмсаған жерім-</w:t>
        <w:br/>
        <w:t>Ленинградтың А.И.Салтыков-Шедриннің атындағы көпшілік</w:t>
        <w:br/>
        <w:t>кітапханасы. Бұл Британ музейі сияқты, барлық кітяп-журнал,</w:t>
        <w:br/>
        <w:t>газет тұтасымен жиналған ұлы білім орны, барлық мәдениетті</w:t>
        <w:br/>
        <w:t>елдердің тілінде шыққан газеттер, ресми хаттар, колжазбалар</w:t>
        <w:br/>
        <w:t>сақталған.</w:t>
        <w:br/>
        <w:t>Мұндаказақхалқыныңда көне тарихы орасан көп, соның ішіңде</w:t>
        <w:br/>
        <w:t>ең атақтысы -- «Киргиз-кайсацкие дела», оның өзге нұсқалары</w:t>
        <w:br/>
        <w:t>МИД-тың архивінде, феодал дәуірінің бөлімінде сақтаулы тұр.</w:t>
        <w:br/>
        <w:t>Қазақ ханы Тәуекелдің Россия патшасы Федор Ивановичке</w:t>
        <w:br/>
        <w:t>немересі Оразмәмбет Әнданұлын босатсаңыз деп, Құлмағамбет</w:t>
        <w:br/>
        <w:t>елшіні жіберуі туралы жазған хаттары да осы Феодал бөлімінің</w:t>
        <w:br/>
        <w:t>архивіңде.</w:t>
        <w:br/>
        <w:t>Қазақстан туралы ХҰП ғасырдан басталатын көп мәлімет</w:t>
        <w:br/>
        <w:t>Мемлекеттік көпшілік кітапханасында (ГПІБ). Оны жазушылар</w:t>
        <w:br/>
        <w:t>Тобыл қаласында отырған ұлықтар, офицерлер. Ондай мақалалар,</w:t>
        <w:br/>
        <w:t>кітаптар ХҮІІ-ХІХ ғасырларда мейлінше көп болған, әрбір</w:t>
        <w:br/>
        <w:t>газеттерде, журналдарда үздіксіз жазылып отырған. Олармен</w:t>
        <w:br/>
        <w:t>56</w:t>
      </w:r>
    </w:p>
    <w:p>
      <w:r>
        <w:t>Гамғалы тасты зерттеуге көп уақытын бөледі, ондағы</w:t>
        <w:br/>
        <w:t>жазуларды, таңбаларды түсіріп алады.</w:t>
        <w:br/>
        <w:t>А.И.Шренктің баспаға бармай, тек қолжазба түріңде архивте</w:t>
        <w:br/>
        <w:t>сақталып жатқан еңбектері де аз емес. Оған мыналарды келтіруге</w:t>
        <w:br/>
        <w:t>болады:</w:t>
        <w:br/>
        <w:t>) «Ұлытау, оның топография-география құрылысы» (д. 13, 16</w:t>
        <w:br/>
        <w:t>қағаз); 2) «Заметки по топографин и этнографии» (.25, 29 қағаз);</w:t>
        <w:br/>
        <w:t>Заметки нсторического содержания (д. 26, 21 қағаз). Оның</w:t>
        <w:br/>
        <w:t>архивінде (ф. 317, оп. 1, 27) 1834 жылы түсірген Қарқаралы, Семей,</w:t>
        <w:br/>
        <w:t>Қызылжар қалаларының жоспарлары пайдаға аспай, бос жатыр.</w:t>
        <w:br/>
        <w:t>А.И. Шренктің экспедициясына қатынасқан топографтардың</w:t>
        <w:br/>
        <w:t>күрделі жазулары да баспаға түспеген, төк архивте жатыр. Соның</w:t>
        <w:br/>
        <w:t>бірі: Нифантьевтің «Топографическое описание южной части</w:t>
        <w:br/>
        <w:t>Киргизской степн» жазбасы (ф. 317, оп.1,д. 48, 51 қағаз). Мұндағы</w:t>
        <w:br/>
        <w:t>ең қызық нәрсе, Мойынтыдан 31 шақырым, Бетпақдала жағында</w:t>
        <w:br/>
        <w:t>тұратын Егіңдібұлақ деген жерден бір ұлкен қамалдың бұзылып</w:t>
        <w:br/>
        <w:t>жатқан орнын табады. «Там огромный глиняный курган,</w:t>
        <w:br/>
        <w:t>укрепление с многочисленнымн бойницами. Построен для</w:t>
        <w:br/>
        <w:t>отврашения нападения врага» (с. 25, 38-39). Мұңда жарқын түрде</w:t>
        <w:br/>
        <w:t>суреттелген Торғай өлкесінен өтетін керуен жолы, К.ҚКасымовтың</w:t>
        <w:br/>
        <w:t>қорғаны, Бұланты, Білеуті өзендері бойыңдағы қазақтың қыстау-</w:t>
        <w:br/>
        <w:t>лары, Сарысу, Қаражардағы бұзылған ескі қорғанның орны.</w:t>
        <w:br/>
        <w:t>Бұлардың барлығы профессор А.И.Шренктің экспедициясының</w:t>
        <w:br/>
        <w:t>күрделі түрде өткенін көрсетеді.</w:t>
        <w:br/>
        <w:t>Бұрын да, кейін де көп зерттелген мәселелер - Академияның</w:t>
        <w:br/>
        <w:t>архивінде сақтаулы тұрған академиктер В.В.Радлов пен В.Р.Розеннің</w:t>
        <w:br/>
        <w:t>қоймалары. Олардың екеуінде де қазақ қолжазбалары, мәліметі</w:t>
        <w:br/>
        <w:t>мейлінше көп. В.В.Радловтың жиғандары көбінесе фольклор,</w:t>
        <w:br/>
        <w:t>эпикалы жырдың қойнауы, әсіресе «Қозы Көрпеш - Баян сұлу»,</w:t>
        <w:br/>
        <w:t>«Ерсайын» жырлары, Құлынды даласынан жазып алған бақсы-</w:t>
        <w:br/>
        <w:t>лардын жыры, оның ішінде Қорқыт жыры:</w:t>
        <w:br/>
        <w:t>Әлі десем, өлі емес,</w:t>
        <w:br/>
        <w:t>Тірі десем, тірі емес.</w:t>
        <w:br/>
        <w:t>Бақсылардың атасы-</w:t>
        <w:br/>
        <w:t>Артық туған Фф Қорқыт.</w:t>
        <w:br/>
        <w:t>Олардан басқа Казақстанның сол кездегі экономикасын,</w:t>
        <w:br/>
        <w:t>тарихын, этнографиясын, архитектурасын суреттейтін мәліметтер</w:t>
        <w:br/>
        <w:t>аса көп.</w:t>
        <w:br/>
        <w:t>Казақстанды В.В.Радловпен қатар зерттеген ғалымның бірі -</w:t>
        <w:br/>
        <w:t>53</w:t>
        <w:br/>
        <w:t>Қартайдық, қайрат қайтты (62 жол).</w:t>
        <w:br/>
        <w:t>Байлар жүр жиған малын қорғалатып (34 жол).</w:t>
        <w:br/>
        <w:t>Ат сыны. Шоқпардай кекілі бар (32 жол).</w:t>
        <w:br/>
        <w:t>Жігіттер, ойын арзан, күлкі қымбат (52 жол).</w:t>
        <w:br/>
        <w:t>Кесіп. Кулықпен мял табылмас (40 жол).</w:t>
        <w:br/>
        <w:t>Ю. Ішім өлген, сыртым сау (38 жол).</w:t>
      </w:r>
    </w:p>
    <w:p>
      <w:r>
        <w:t>11. Бүркітші (38 жол).</w:t>
        <w:br/>
        <w:t>12. Жыл фасылы (118 жол).</w:t>
        <w:br/>
        <w:t>Бұлардың Абайдың шығармасы екенін А.Н.Самойлович айыра</w:t>
        <w:br/>
        <w:t>білмеген. «Стихотворный текст на татарском языке, переписанный</w:t>
        <w:br/>
        <w:t>Мұусой ұглы Чурмановым»,-- деп жазылған. Барлық кітапханада</w:t>
        <w:br/>
        <w:t>қазақша жазба кітаптарды тегісімен «татар тіл» деп отырады. Бұл,</w:t>
        <w:br/>
        <w:t>әрине, дұрыс емес.</w:t>
        <w:br/>
        <w:t>Тексті, шумақ жасау жағынан бүгінгі басып жүрген Абай</w:t>
        <w:br/>
        <w:t>жырынан біраз өзгешелігі бар, кейбір шумақтары бүтіндей жоқ.</w:t>
        <w:br/>
        <w:t>Бұны салыстырып зерттеуші тағы жоқ.</w:t>
        <w:br/>
        <w:t>Үшінші материал - Қарауыл Арыстан Тобылбай бидің</w:t>
        <w:br/>
        <w:t>баласының 19838 жылы. Кенесарынын қалына түсіп, өлтірмекші</w:t>
        <w:br/>
        <w:t>болғанда, өлең айтып құтылғаны (280 жол), 1891 жылы осы дәптерге</w:t>
        <w:br/>
        <w:t>көшірілді (Жүсіп Көпейұлының қолы), «Мұсаны жоқтау»,</w:t>
        <w:br/>
        <w:t>Мәшһүр Жүсіп Көпейұлының өлендері «Махаббат», «Хат», Са-</w:t>
        <w:br/>
        <w:t>дуақастың өлеңдері, «Қорқыт әңгімесі» (ф.871, оп.1, д. 114).</w:t>
        <w:br/>
        <w:t>Қазақтың қолжазбалар кітабы туралы Н.В.Ханыковтың</w:t>
        <w:br/>
        <w:t>қолжазбалар архивінде (ф. 823), музыка мұралары туралы,</w:t>
        <w:br/>
        <w:t>Н.Ф.Фиңдейзен (1868- 1928) архивінде (ф. 816), архитектура туралы</w:t>
        <w:br/>
        <w:t>А.А.Шахматовтың архивіңде (ф. 846) сайрап тұр. Бұл бір ғана ХП-</w:t>
        <w:br/>
        <w:t>ХІШ ғасырда жасалған, Нұра өзені бойындағы көркем архитектура</w:t>
        <w:br/>
        <w:t>белгілері. Оларды А.А.Шахматовтан бұрын, 1809 жылғы</w:t>
        <w:br/>
        <w:t>экспедициядан кейін Г.И.Спасский «Сибирский вестник» журна-</w:t>
        <w:br/>
        <w:t>лынңда 1818 жылы бастырып шығарды. Олар: «Бытығай», «Сұлутам»,</w:t>
        <w:br/>
        <w:t>«Сырлытам», бүтін, көркем кезіңде жарық керген. Бүгінде орнында</w:t>
        <w:br/>
        <w:t>жоқ. Тек оба сияқты орны ғана жатыр.</w:t>
        <w:br/>
        <w:t>Көркемсурет академиясының қолжазба бөлімінде аса бағалы</w:t>
        <w:br/>
        <w:t>нәрсе - суретші С.М.ДЛудиннің казақ орнаментін түсірген көркем</w:t>
        <w:br/>
        <w:t>альбомы, онда алпыс сурет бар, көбі ағаш мұралардан түсірген</w:t>
        <w:br/>
        <w:t>оймыштар (оюлар), сықырлауық, кебеже, жүкаяқ, ышқкап, есіктің</w:t>
        <w:br/>
        <w:t>жақтаулары, тақтай, түйрек (стол), сырмақ, түскиіз, текемет, шиге</w:t>
        <w:br/>
        <w:t>түсірген ескі дәуірдін орнаменттері (С.М.Лудин. Киргизский орна-</w:t>
        <w:br/>
        <w:t>мент. 78610, 124).</w:t>
        <w:br/>
        <w:t>Жеке альбом етіп баспадан шығаруға дайындаған едім, кіріспе</w:t>
        <w:br/>
        <w:t>сөз жазуға уақыт болмады.</w:t>
        <w:br/>
        <w:t>60</w:t>
        <w:br/>
        <w:t>өза окы</w:t>
        <w:br/>
        <w:t>хан, парсы тілінде ХУІІ ғасырда жазылған (799172). Казақ пен</w:t>
        <w:br/>
        <w:t>қарақалпақты біріктіріп ұстаған бір үлкен ұлысты әңгіме етіп</w:t>
        <w:br/>
        <w:t>айтады. Қазақстан туралы көп материалдар «Эрмитажное собрание»</w:t>
        <w:br/>
        <w:t>(қолжазбалар, ф. 885, д. 232), «Архив Хивинского ханства» (ф. 948),</w:t>
        <w:br/>
        <w:t>«Архив Кокаңдского ханства» (ф. 942) қорларынан жолығады.</w:t>
        <w:br/>
        <w:t>ГПБЬ-да көп сақталып тұрған кен жұмысын зерттейтін</w:t>
        <w:br/>
        <w:t>ннженерлердің матерналдары, әсіресе А.ІТ.Влангалндің хаттары.</w:t>
        <w:br/>
        <w:t>Е.П.Ковалевскийге Парижден жазған бір хатында айтқаны: «Как</w:t>
        <w:br/>
        <w:t>мы выехали из Петербурга в киргизскую степь и скажу вам</w:t>
        <w:br/>
        <w:t>откровенно, начинаю скучать об этом времени» (ф.356,д.183,л.1)</w:t>
        <w:br/>
        <w:t>Ол Қазақстан туралы барлық жарқын ойларын баспадан шыққан</w:t>
        <w:br/>
        <w:t>кітаптарында жазған (Влангали А. Геогностические поездки в</w:t>
        <w:br/>
        <w:t>восточную часть Киргизской степи в 1840 и 1851 гг. СПб. 1853, Г.П.</w:t>
      </w:r>
    </w:p>
    <w:p>
      <w:r>
        <w:t>Горный журнал. 1853. Х9У4-8).</w:t>
        <w:br/>
        <w:t>Қазақстанмен зер байланыста болған кісілер: А.А.Абази (ф.1),</w:t>
        <w:br/>
        <w:t>А.И.Артемьев (ф. 37), Шоқанның достары Г.С.Батеньков (ф. 49)</w:t>
        <w:br/>
        <w:t>пен А.П.Майков (453), В.И.Даль (ф. 234), В.В.Григорьев (ф. 225),</w:t>
        <w:br/>
        <w:t>Ф.М.Достоевский (ф. 262). Казақ материалы Николай П-нің архиві</w:t>
        <w:br/>
        <w:t>(ф. 519), В.К.Плевенің архивінде (ф. 536-587) орасан көп. Қазақстан</w:t>
        <w:br/>
        <w:t>мен Орта Азияны бір жаз аралап тапқан мәліметтері ішінде</w:t>
        <w:br/>
        <w:t>қолжазбалар бар. Сенаттың архивінде де (ф. 686) қазақ материалы</w:t>
        <w:br/>
        <w:t>өте көп. САГУ-дың архивінде (ф. 773) Бетпақдалаға шыққан</w:t>
        <w:br/>
        <w:t>экспедицияның материалдары, өнерді зерттеуші В.В.Стасовтың</w:t>
        <w:br/>
        <w:t>архиві (ф. 738), Арал теңізінің жағасынан Бутаков жазып алған</w:t>
        <w:br/>
        <w:t>ғажайып өнерсуреттері, В.В.Верешагин архиві (ф. 137), А.М.Горча-</w:t>
        <w:br/>
        <w:t>ковтің архиві (ф. 212)сақталған. «Вопросы о Китае н Средней Азии»</w:t>
        <w:br/>
        <w:t>материалдарында Шоқан туралы А.М.Горчаков пен Е.П.Кова-</w:t>
        <w:br/>
        <w:t>левскийдің ойлары берілген (ф. 356, д. 186): «Зайдите в течение</w:t>
        <w:br/>
        <w:t>утра с китайскими вопросами для предварительного переговора.</w:t>
        <w:br/>
        <w:t>Надобно неотлагательно написать Гасфорту соглзсие наше на</w:t>
        <w:br/>
        <w:t>переговоры в Кульдже, т.е. на отправленне Чокана в Кульджу в</w:t>
        <w:br/>
        <w:t>1856 г.» (ф. 356, д. 186, л. 73). «Самым важным вопрасом стяло</w:t>
        <w:br/>
        <w:t>обьединение казахов Сибирекого и Оренбургского ведомств». Бұл</w:t>
        <w:br/>
        <w:t>ойды ең алғаш айтушылар Шоқан Уәлиханов, Е.П.Ковалевский,</w:t>
        <w:br/>
        <w:t>К.К.Гутковкский, Д.И.Романовский, Д.Милютин, кейін А.Гейнс</w:t>
        <w:br/>
        <w:t>қосылады. Бұлар екі жердегі қазақты біріктіріп, «самоуправление»</w:t>
        <w:br/>
        <w:t>жасайық деп Александр П-ге хат жазады. Ол кезде Шоқан жоқ.</w:t>
        <w:br/>
        <w:t>Ресми хатта дәлелдеп айтқаны: «В одной и той же степи между</w:t>
        <w:br/>
        <w:t>одним и тем же народом несколько управлений совершенно</w:t>
        <w:br/>
        <w:t>различных» (ф. 356, оп.1,д.86,л.л.31-32о6.); «Всюстепьотграницы</w:t>
        <w:br/>
        <w:t>китайской до Каспийского моря сосредоточить вруках одного лица,</w:t>
        <w:br/>
        <w:t>5%</w:t>
        <w:br/>
        <w:t>В.Р.Розен, араб-түрік әдебиетін зерттеуші. Оның қолыңда ерте</w:t>
        <w:br/>
        <w:t>дәуірде жазылған «Қозы Көрпеш - Баян сұлудың» ең бір әдемі</w:t>
        <w:br/>
        <w:t>нұсқасы болған, бірақ қазірде орнында жоқ, мүмкін көп архивтің</w:t>
        <w:br/>
        <w:t>бірінде жатқан болу керек. В. Розен жинаған арабша, парсыша,</w:t>
        <w:br/>
        <w:t>түрікше қолжазбалардың тізбегін Хұсайын Фаизханов ол кісіге</w:t>
        <w:br/>
        <w:t>жазып берген. Ол орасан көп (ф. 777, оп.1,д.120, карточка Хусаинз</w:t>
        <w:br/>
        <w:t>Фоаизханова). Соның ішіңде “21 болып «Қозы Керпеш- Баян сұлу»</w:t>
        <w:br/>
        <w:t>кітабы тұр.</w:t>
        <w:br/>
        <w:t>Бір қызық жері, Петербар университетін бітірген В. Розеннің</w:t>
        <w:br/>
        <w:t>екі шәкірті И.В. Аничков пен А.Д. Нестеров Қазақстанда Арал</w:t>
        <w:br/>
        <w:t>теңізінің Сырдария бойыңда тұрып, В.Г.Розенге қазақтар туралы</w:t>
        <w:br/>
        <w:t>кептеген мәліметтер жіберіп отырады. И.В.Аничков ашық</w:t>
        <w:br/>
        <w:t>мәселелерді қозғайды, оның ішінде ас беруге қатынасады (1892 ж.),</w:t>
        <w:br/>
        <w:t>«Жанқожа батырдың» жырын жазып алады (СІб., 1895 ж.),</w:t>
        <w:br/>
        <w:t>«Ұмытылған өлке», «Ерназар, Бекеттің жыры» (Қазан, 1896 ж.),</w:t>
        <w:br/>
        <w:t>«Қазақтар қызын өзбекке беріп, шала қазақ ұрпағын көбейтуде»,</w:t>
        <w:br/>
        <w:t>«Қалыңмал туралы», «Очерки народной жизни Северного</w:t>
        <w:br/>
        <w:t>Туркестана» зерттеулерін жазады. Торғай, Сырдария өлкесі туралы</w:t>
        <w:br/>
        <w:t>көп мәліметтер жинайды (Ташкент, 1899).</w:t>
        <w:br/>
        <w:t>А.Д. Нестеров Казалыда жұмыс істеп, В.Рәзенге дәйім қирап</w:t>
        <w:br/>
        <w:t>жатқан көп қалалардың суретін салып, Жанкент каласы туралы</w:t>
        <w:br/>
        <w:t>әдемілеп жазып отырады. «Арал теңізінің өткен күндері»</w:t>
        <w:br/>
        <w:t>(Казахскне Легенды, Записки Восточного отделения РГО», 1900,</w:t>
        <w:br/>
        <w:t>ХП), «Досқожаның жыры» (Қазан, 1900, 38--557-6.). Қазақстанды</w:t>
        <w:br/>
        <w:t>зерттеушілер үшін бұлардың жазулары - бір асыл қазына. Разенге</w:t>
        <w:br/>
        <w:t>Казақстаннан хабар жіберушінің бірі - Я.Я.Лютш (ф.777, оп. 2.,Д.</w:t>
        <w:br/>
        <w:t>256, лл. 24-26), Н.П.Остроумов (д. 328; 1891. Л.1-14),</w:t>
      </w:r>
    </w:p>
    <w:p>
      <w:r>
        <w:t>Н.Ф.Петровский (д. 337). Барлығы 15 жұмыс), бірақ олар зерттелмей</w:t>
        <w:br/>
        <w:t>боска жатыр.</w:t>
        <w:br/>
        <w:t>Ойды көп бөлген жер -«Шығыстану институтының» қолжазба</w:t>
        <w:br/>
        <w:t>бөлімі. Оңда қазақтың тарихы мен фольклоры туралы материал</w:t>
        <w:br/>
        <w:t>орасан көп, бірнеше кітап жазып, ғылымға пайда келтіруге болар</w:t>
        <w:br/>
        <w:t>еді.</w:t>
        <w:br/>
        <w:t>Ең ескі жазулар -- «Чингиз-наме» (ф.</w:t>
        <w:br/>
        <w:t>В-344), «Шыңғыс қиссасы» (В-344). Френктің архивінен алып,</w:t>
        <w:br/>
        <w:t>бұларды Орынборда Г.Балғынбаев «Торғай» газетіңде, География</w:t>
        <w:br/>
        <w:t>қоғамының журналыңда қазақ текстін басып шығарған, оған В.В.</w:t>
        <w:br/>
        <w:t>Бартольд жақсы ойлар айтқан. Френктің архивінен «Ақсақ Темір»</w:t>
        <w:br/>
        <w:t>дастаны (В. 344, 2), «Айса улы Әмет» дастяны (В. 344) табылды.</w:t>
        <w:br/>
        <w:t>Әмет Айсаұлы ХТУ ғасырдағы қазақ ұлысының ханы. Шоқанның</w:t>
        <w:br/>
        <w:t>сол кездегі казақ ханы осыеді, Темір хан өлтірдідейтіні сол себепті.</w:t>
        <w:br/>
        <w:t>54</w:t>
        <w:br/>
        <w:t>танысу және Казакстанның өткендегі дәуірін жақсы білу үшін, ол</w:t>
        <w:br/>
        <w:t>мәліметтерді тегіс оқып шығуды өзіме міндет еттім. Казакстан</w:t>
        <w:br/>
        <w:t>туралы қызық мақалаларды көп шығарған «Санкт-Петербургекие</w:t>
        <w:br/>
        <w:t>ведомости» (1728-1917), әсіресе Г.Ф.Миллер, В.Ф.Корштың ре-</w:t>
        <w:br/>
        <w:t>дактор болған кезінде «Северная пчела» (1525-1864), «Русский</w:t>
        <w:br/>
        <w:t>инвалид» (1813-1917), «Северная почта» (1862- 1869), «Биржевые</w:t>
        <w:br/>
        <w:t>ведомости» (1861-1879) басылымдары. Бұл газеттерге Шоқан да</w:t>
        <w:br/>
        <w:t>жазып отырған. Газеттердің бір жылғы шығатын нөмірлерін тұ-</w:t>
        <w:br/>
        <w:t>тасымен бірге түптеген, өте ауыр, қыздар көтеріп әкеліп бере</w:t>
        <w:br/>
        <w:t>алмаған соң, әр уақыт өзім барып алып жүрдім. Қазір ол газеттерді</w:t>
        <w:br/>
        <w:t>жаңалап түптеп алуға қолайлы еткен. Ол газеттерді ескі ұлы</w:t>
        <w:br/>
        <w:t>кітапханадан шығарып, Фонтанкадан бір үй берген.</w:t>
        <w:br/>
        <w:t>Бұл кітапханадағы ең қымбат кітаптар - араб, парсы, түрік</w:t>
        <w:br/>
        <w:t>тіліңде жазылған ескі кітаптар, қолжазбалар (ф. 186), қазақтың</w:t>
        <w:br/>
        <w:t>қолжазбалары. Солардың ішіңде ХІП ғасырдағы қазақ тарихын</w:t>
        <w:br/>
        <w:t>кеңінен толғайтын Джувейнндің шығармасы «Тарих-и жаһан</w:t>
        <w:br/>
        <w:t>гушай» БЕ (721415 2 1һь гәр”) (ГУ, 2 54)</w:t>
        <w:br/>
        <w:t>Жетісуды, Алтай, Тарбағатай тауларын, Ортялық Қазақстанды</w:t>
        <w:br/>
        <w:t>әдемілеп суреттеген. Ол жерлерде көптеген қалалар болғанын</w:t>
        <w:br/>
        <w:t>сипаттайды. Соның бірі- қаңлы тайпасының орталық қаласы</w:t>
        <w:br/>
        <w:t>Қарақорым. Торғай өзенінің аяғы, Ақсакал-Барби көлінің</w:t>
        <w:br/>
        <w:t>жағасында тұрып, оңда Жошы хан әскерімен демалып жатқанын</w:t>
        <w:br/>
        <w:t>әңгімелейді. Бір жүз жылдан кейін мұны Рашидеддин де солай деп</w:t>
        <w:br/>
        <w:t>анықтайды. Оғыз заманы туралы ең бір жақсы ойларын жазып</w:t>
        <w:br/>
        <w:t>калдырған Хамдулла Казвини, оның «Тарих гүзида» деген кітабы</w:t>
        <w:br/>
        <w:t>ОЯТУ ғ.) сол. кітапханадасақтаулы тұр, түу баста Самарқаннан келіп</w:t>
        <w:br/>
        <w:t>түскен. Сақталып тұрған қолжазба кітаптардың бір бағалысы -</w:t>
        <w:br/>
        <w:t>Мирхоңдтың «Рузат ассафа» леген кітабы, ХУ-ХУІ ғасырдағы</w:t>
        <w:br/>
        <w:t>қазақтардың тұрмысын, саяси тіршілігін суреттеген. Сол сияқты</w:t>
        <w:br/>
        <w:t>оның немересі Хондемір жазған «Хабиб ассанр»</w:t>
        <w:br/>
        <w:t>Сы өле) ") кітабыңда қазақты келтіре суреттейді.</w:t>
        <w:br/>
        <w:t>Казақ тарихы туралы ең құңды шығармалардың бірі - Хафыз</w:t>
        <w:br/>
        <w:t>Тыныштың «Абдулла-нәмесі», Искандер Муншидың «Тарихи Алам</w:t>
        <w:br/>
        <w:t>арай Аббаси» (1-І бөлім), бұларды В.В.Вельяминов-Зернов қазақ</w:t>
        <w:br/>
        <w:t>тарихын жазғанда көлемдіетіп пайдаланған. Түрік тіліңде жазылған</w:t>
        <w:br/>
        <w:t>кітаптың аса күрделісі «Тарих-н Муқым-Хани», әлі жақсылап</w:t>
        <w:br/>
        <w:t>басылмаған. Оның жазушысы -- Мұхаммед Юсуф Мунши (79105).</w:t>
      </w:r>
    </w:p>
    <w:p>
      <w:r>
        <w:t>Мұңда Жошы ханның қашан өлгенін баян еткен.</w:t>
        <w:br/>
        <w:t>Бір қызық кітап - «Тарих-и Кипчаки»-ды жазған Баят Қыпшақ</w:t>
        <w:br/>
        <w:t>57</w:t>
        <w:br/>
        <w:t>а киргизов всех орд в одно управление» (л. 54). Александр П осыны</w:t>
        <w:br/>
        <w:t>мақұллап қол қояды. Бірақ Ішкі істер министрі Тимашев, Орындар</w:t>
        <w:br/>
        <w:t>қазағын басқарушы Безак, Сібір қазақтарын билеуші Дюгамель,</w:t>
        <w:br/>
        <w:t>Орта Азияны басқарушы Черняев бұған бүтіңдей қарсы болады.</w:t>
        <w:br/>
        <w:t>Тимашев: «Орынбардан Қытай шекарасына дейінгі казақтарды бір</w:t>
        <w:br/>
        <w:t>қосып басқару өте қиын түседі, ақша көп керек болады, сондықтан</w:t>
        <w:br/>
        <w:t>мұны іске асыруға болмайды» деп, қарсы шығады. Беліп-бөліп</w:t>
        <w:br/>
        <w:t>ұстауды реакционер генерал-гүбернаторлар ерекше жақтайды. Осы</w:t>
        <w:br/>
        <w:t>жөнінде А.М.Горчаков өте демократиялы көзқараста болған.</w:t>
        <w:br/>
        <w:t>В.П.Ковалевскийге жазғаныңда: «Зявтра дело о киргизах будет</w:t>
        <w:br/>
        <w:t>обсуждатьоя в Комитете министров. Не забудьте дать мне карту»,</w:t>
        <w:br/>
        <w:t>- дейді. (ф. 356, л. 5) Қазақ тарихын жазушылар үшін бұл сирек</w:t>
        <w:br/>
        <w:t>жолығатын ойлар, табылмайтын аса кадірлі көзкарастар.</w:t>
        <w:br/>
        <w:t>Мемлекеттік көпшілік кітапханасындағы аса бір қадірлі</w:t>
        <w:br/>
        <w:t>материал А.Н.Самойловтың архиві (ф. 671), ол П.Н.</w:t>
        <w:br/>
        <w:t>Мелиоранскийдің архивінен ауысқан. Оның ен қызығы, Шоканнан</w:t>
        <w:br/>
        <w:t>ауысып келген «Едіге жыры» бір үлкен дәптер. П.М.Мелиоранский</w:t>
        <w:br/>
        <w:t>1905 жылы География қоғамының этнография журналында</w:t>
        <w:br/>
        <w:t>жарыққа шығарған. Кейін оны К.И.Сәтбаев түзетіп, Мәскеуде</w:t>
        <w:br/>
        <w:t>жаңадан шығарады. А.Н.Самойлович П.М.Мелиоранскийдің</w:t>
        <w:br/>
        <w:t>жазғанын бұзбай, сол бойынша қалдырады: «Сказание об Едиге и</w:t>
        <w:br/>
        <w:t>Токтамыше. Киргизский текстпорукописи принадлежашей Ч.Вали-</w:t>
        <w:br/>
        <w:t>ханову» (ф. 671, оп. 1, д.149, л. 9). Екінші матернал- П.М.</w:t>
        <w:br/>
        <w:t>Мелноранскийге тартқан Садуақас Мұсаұлының</w:t>
        <w:br/>
        <w:t>архиві. 8, КІНА 1..-.еЕ; ха... Мұңда: «Бұл</w:t>
        <w:br/>
        <w:t>кітапшаға «басшы» деп ат берлім, ғайриларға басшы болмяғын үмід</w:t>
        <w:br/>
        <w:t>етіп» (10- б.),-делінген.</w:t>
        <w:br/>
        <w:t>Мұңдағы ұлы жазу - Абайдың шығармалары, Абайдың тірі</w:t>
        <w:br/>
        <w:t>кезінде, ХІХ ғасырдың соңында әкеліп П.М. Мелиоранскийге</w:t>
        <w:br/>
        <w:t>тартқан. Тегінде ол кісілер П.М. Мелиоранскийді жақсы біліп, дос</w:t>
        <w:br/>
        <w:t>болғаны байқалады. Архивте жазылған:</w:t>
        <w:br/>
        <w:t>төйіркінег ы ІЙ іл</w:t>
        <w:br/>
        <w:t>қеәз)і,ма (ШЫ) өзг ЫТ 2</w:t>
        <w:br/>
        <w:t>Оған кірген жырлар:</w:t>
        <w:br/>
        <w:t>1. Көңілім қайтты достан да, дұшпаннан да (14 жол).</w:t>
        <w:br/>
        <w:t>2. Өлең - сөздің патшасы, сөз сарасы (52 жол).</w:t>
        <w:br/>
        <w:t>3. Қартайдық, қайғы ойлядық (50 жол).</w:t>
        <w:br/>
        <w:t>4. Ақылды құлаққа (30 жол).</w:t>
        <w:br/>
        <w:t>59</w:t>
        <w:br/>
        <w:t>берген. Шоқан хатыңда Башкен Әлмұхаммед арқылы оған көп</w:t>
        <w:br/>
        <w:t>сәлемдер айтканын үйіне жеткізіп отырады.</w:t>
        <w:br/>
        <w:t>Үшінші хатты Шақан әкесіне 1860 жылы ноябрь айының 4-де</w:t>
      </w:r>
    </w:p>
    <w:p>
      <w:r>
        <w:t>жазады. Онда айтқаны: «Хұда бұйырса, біз бір айдан кейін</w:t>
        <w:br/>
        <w:t>Петрбордан Парижге жүреміз. Ақшаны біреуден (П.И. Лерх)</w:t>
        <w:br/>
        <w:t>қарызға алдым». Демек, 1860 жылы декабрь айыңда Шокан Парижде</w:t>
        <w:br/>
        <w:t>болған. Оның осы көзде Парижде жолыққанын Врангель де</w:t>
        <w:br/>
        <w:t>әңгімелеп айтяды.</w:t>
        <w:br/>
        <w:t>Шоқан туралы ой казынасы мұнымен бітіп қоймайды, оның</w:t>
        <w:br/>
        <w:t>негізгі мәліметі ЦГАЛИ-да (Центральный Государственный архив</w:t>
        <w:br/>
        <w:t>литературы ни нскусства) Н.И. Веселовский мен В.В.Григорһевтің</w:t>
        <w:br/>
        <w:t>фондыларында сақталып тұр. Н.И. Веселовскийдің Шоқанды</w:t>
        <w:br/>
        <w:t>баспадан бірінші шығаруға. мұра болған осы мәліметтер.</w:t>
        <w:br/>
        <w:t>Ең ғажайып жазулар - Шоқанның Ф.М.Дестоевскийге 1856</w:t>
        <w:br/>
        <w:t>жылы Омбыдан, 1859 жылы Қызылжардан, 1852 жылы</w:t>
        <w:br/>
        <w:t>Сырымбеттен жазған хаттары. Сырымбеттен екі рет жазады: 14</w:t>
        <w:br/>
        <w:t>январьда және 15 октябрьде. Онда Федор Михайловичті жаныңдай</w:t>
        <w:br/>
        <w:t>дос көріп, оның үстіне Майковке, Полонскийге, Страховқа бас ніп</w:t>
        <w:br/>
        <w:t>отырады. «Егер Николай Курочкинді көре қалсаң айт, жақын арада.</w:t>
        <w:br/>
        <w:t>хат жазамын»,-дейді. Сырымбеттен жазған хаттарында Атбасар</w:t>
        <w:br/>
        <w:t>оқиғасын жарқырата суреттеп, Омбы ұлықтарын ашық түрде</w:t>
        <w:br/>
        <w:t>масқаралаған. Оны «Русекий инвалид» газетінің редакторы</w:t>
        <w:br/>
        <w:t>Д.Романовскийге жіберіп, ол өз атынан басып шығарады.</w:t>
        <w:br/>
        <w:t>Аса жарқын ойлар А.Н.Бекетов пен А.Н.Майковқа жазған</w:t>
        <w:br/>
        <w:t>хаттарында, екеуіде Пушкин үйінде (Институтрусской литературы)</w:t>
        <w:br/>
        <w:t>сақтаулы тұр (Бекетовке жазғаны - 2 январь 1862. ж. ф. 462.д. 134;</w:t>
        <w:br/>
        <w:t>Майковке жазғаны - 6 декабрь 1862 ж. ф. 16743). А.Н. Бекетовке</w:t>
        <w:br/>
        <w:t>далада не істеп жүргенін толық айтқан: «Занятия Мой Е степи идут</w:t>
        <w:br/>
        <w:t>успешно. Я собрал очень многосказок, эпических сказаний, песен</w:t>
        <w:br/>
        <w:t>изанимаюсь теперь изучением киргизских законов, которые имеют</w:t>
        <w:br/>
        <w:t>связь с уложениями Чингисхана (ф.462, д.134).</w:t>
        <w:br/>
        <w:t>Осыған ұқсас хатты Аполлон Николаевич Майковке жазады:</w:t>
        <w:br/>
        <w:t>«Я бы хотел быть корреспондентом «Санкт-Петербургеких</w:t>
        <w:br/>
        <w:t>ведомостей» о делах Среднеазиатских и киргизских степей.</w:t>
        <w:br/>
        <w:t>Нельзя ли поговорить с редактором? Впрочем, вы можете</w:t>
        <w:br/>
        <w:t>избрать другую, более близкую Вам. Нельзя ли также узнать у</w:t>
        <w:br/>
        <w:t>«Отечественных записок» (редактор Н.Курочкин, Шоқанның</w:t>
        <w:br/>
        <w:t>досы) можно ли у них будет напечатать киргизекие сказки,</w:t>
        <w:br/>
        <w:t>сходныес русскимн, и мон исследования о шаманстве у киргизов</w:t>
        <w:br/>
        <w:t>ни киргизские песни (в средневековом смысле) о золотоор-</w:t>
        <w:br/>
        <w:t>динских героях» (ф. 16743. С. МІ).</w:t>
        <w:br/>
        <w:t>51</w:t>
        <w:br/>
        <w:t>жасап, өгіз шаптырады. Торғайдың бойыңда өзеннен су тартатын</w:t>
        <w:br/>
        <w:t>мыңдаған шығыр тұрғызылған. Сондай шығыры көп өзеннің бірі</w:t>
        <w:br/>
        <w:t>«Шығырлы» деп аталды. Бұл туралы халық ақыны айтқан бір ауыз</w:t>
        <w:br/>
        <w:t>жырды да мысалға келтіреді:</w:t>
        <w:br/>
        <w:t>Шығырдың шын атасы -- Өлі Шынар,</w:t>
        <w:br/>
        <w:t>Шынарға сиынбасан, Шығыр сынар.</w:t>
        <w:br/>
        <w:t>Т.СейЙдалин еңбегінде ерте кезден халыққа дәстүр болған</w:t>
        <w:br/>
        <w:t>суармалы егін салудың әдістерін келтіреді. Соның бірі: әуіт - сұ</w:t>
        <w:br/>
        <w:t>жинайтын үлкен апан, жап - арыққа су жіберетін бас арық, атыз -</w:t>
        <w:br/>
        <w:t>шахмат сияқты жасалған егіннің арықтары. Егін піскен кезде ол</w:t>
        <w:br/>
        <w:t>жерге топталған ғақ шомшылар» түйесімен жиналып, бидайды</w:t>
        <w:br/>
        <w:t>кесуге кемектесіп, көп бидайды сатып алып қайтады. Осындай</w:t>
        <w:br/>
        <w:t>суармалы егін орны (ирригация) Тоқырауын өзенінің бойында</w:t>
        <w:br/>
        <w:t>сақталған.</w:t>
      </w:r>
    </w:p>
    <w:p>
      <w:r>
        <w:t>Қазақтардың аса негізгі түрде көтергені - бұзыла бастаған</w:t>
        <w:br/>
        <w:t>қалаларды өзінің қалпына келтіру, жанадан қала салу, суармалы</w:t>
        <w:br/>
        <w:t>егінді күшейту, колөнер кәсібін жоғарғы сатыға шығару. Қала салу</w:t>
        <w:br/>
        <w:t>жұмысын ілгері бастыру үшін Ресей үкіметінің рұқсаты керек</w:t>
        <w:br/>
        <w:t>болған. Осы туралы қазақ хандары елшілерін Тобыл қаласына</w:t>
        <w:br/>
        <w:t>жіберіп, бүкіл Сібірді билеп отырған әйгілі губернатор Матвей</w:t>
        <w:br/>
        <w:t>Гагариннің емеурінін керек етеді. «Приехали казахские послы к</w:t>
        <w:br/>
        <w:t>князю Гагарину в Тобольске, вручили письма казахских ханов</w:t>
        <w:br/>
        <w:t>дозволить им строить города. Письма были насышены образной</w:t>
        <w:br/>
        <w:t>речью, поговорками и пословицами и т.д. (СЦГАДА, Ф. 122, оп.</w:t>
        <w:br/>
        <w:t>122Л, д. 3, «Киргиз-кайсакское дело»).</w:t>
        <w:br/>
        <w:t>Әбілқайыр бұзылған Жанкент қаласын жанадан кетеріп, оны</w:t>
        <w:br/>
        <w:t>өзіне орда етпекші болды. Ол үшін Ресей үкіметімен тығыз байла-</w:t>
        <w:br/>
        <w:t>ныс жасап, Петербордан геодезист Муравинді шақырып алады.</w:t>
        <w:br/>
        <w:t>Қала салуға аса мән берген Абылай. Бұл туралы ол өзінің</w:t>
        <w:br/>
        <w:t>жарқын ойларын Галдан-Серенге тұтқын болып отырғанда оның</w:t>
        <w:br/>
        <w:t>есіне түсірген.</w:t>
        <w:br/>
        <w:t>Тарихты, этнографияны, өнертану саласын зерттеуге құнды</w:t>
        <w:br/>
        <w:t>материял беретін ұлы саланың бірі - Петерборға өкіл болып барған</w:t>
        <w:br/>
        <w:t>адамдардың (сұлтандардың, ақындардын, елшілердің) архиві,</w:t>
        <w:br/>
        <w:t>соның ішіңде әсіресе Болат Ғұбайлоллаұлы Уәлихановтың архиві</w:t>
        <w:br/>
        <w:t>(үлкен үш том болып жазылған кітап). Болаттың тарих майданына</w:t>
        <w:br/>
        <w:t>шыға бастауы 1824 жылдан басталады. Бұл Көкшетау мен</w:t>
        <w:br/>
        <w:t>Қарқаралыда бірінші қыр дуаны ашыла бастаған кез (ЦГА КазССР.</w:t>
        <w:br/>
        <w:t>Ф. 338, оп.1, д. 436, л. 227 об). Дуан ашылған соң Болат Орта жүз</w:t>
        <w:br/>
        <w:t>62</w:t>
        <w:br/>
        <w:t>Алтын Орда ханы Жәнібектің қызын алып қашып, қырға келіп,</w:t>
        <w:br/>
        <w:t>Алаша хан сияқты хандық құрады (Кокляшев. Татар хрестома-</w:t>
        <w:br/>
        <w:t>тиясы. Орынбор, 1858). Сондай-ақ «Едіге би дас-</w:t>
        <w:br/>
        <w:t>таны», 46.4! --ғіз (В. 344). Френктің жазуы бойынша,</w:t>
        <w:br/>
        <w:t>бұл кітаптар тегісімен Оразмәмбеттің күміс саңдығында болған,</w:t>
        <w:br/>
        <w:t>соның кітапханасынан. Күншығыс институтының архивіңдегі әдемі</w:t>
        <w:br/>
        <w:t>жазулар, Шоқан аударған «Едіге жыры» - «Степная сага об Едыге</w:t>
        <w:br/>
        <w:t>и Токтамыше», мұны комментарийімен жазып берген, «Ер Тарғын»</w:t>
        <w:br/>
        <w:t>- Сәдуақас А найұлы тапсырған, түсініктер жазып берген (ф. 5, оп.</w:t>
        <w:br/>
        <w:t>1.л.2,с. 46-49), «Тарғын жырының қысқаша мазмұны» (Ф.5, оп. 1,</w:t>
        <w:br/>
        <w:t>Д.14, л.15-150), «Мамай жырының қысқаша мазмұны» (ф.5, оп.1,</w:t>
        <w:br/>
        <w:t>Д.14, Л.16-16 об.). Бұларды жазып алған Кадет корпусыңда оқыған</w:t>
        <w:br/>
        <w:t>жастар (мүмкін Шоқан болуы керек).</w:t>
        <w:br/>
        <w:t>Ыр қызық жазулар - «Хикаят Ер Манус» (Манас. В.328), «Едіге</w:t>
        <w:br/>
        <w:t>би» (раз. П, оп. 7, д. 6), «Қозы Көрпеш-Баян сұлудың» көптеген</w:t>
        <w:br/>
        <w:t>варианты, оның ішінде Шоқанға Жанақтың айтқаны (Березиннің</w:t>
        <w:br/>
        <w:t>хрестоматиясына, кейін Шоқанның шығармаларына кірген),</w:t>
        <w:br/>
        <w:t>Фроловтың 1841 жылы Аягөз бойында жазып алған Жанақ нұсқасы</w:t>
        <w:br/>
        <w:t>(В. 4043), Әбілқайыр Деріпсалиннің 1834 жылы жазғаны (ф.5, оп. 1,</w:t>
        <w:br/>
        <w:t>Д.12, л.1-7), Шеженің 3-4 варианты, оның бірі - 1884 жылы</w:t>
        <w:br/>
        <w:t>Шеженің Шоқанның пәтерінде отырып айтқаны бойынша,</w:t>
        <w:br/>
        <w:t>әдемілеп Шоқан жазған 80 беттік «Қозы Көрпеш - Баян сұлу»</w:t>
        <w:br/>
        <w:t>жыры (ф.5, оп.1, д.12, л.14-15,). Осы архивте Абайдың, оның</w:t>
        <w:br/>
        <w:t>әкесінің Кздет корпусында оқып жүрген Халиуллаға жазған</w:t>
        <w:br/>
        <w:t>хаттары да сақталған (ф.5, д.39,с. 50-52).</w:t>
      </w:r>
    </w:p>
    <w:p>
      <w:r>
        <w:t>Бұлардан басқа ерте дәуірдегі қазақ аңыздары және ерте</w:t>
        <w:br/>
        <w:t>дәуірдегі арабтардың Орта Азия халқын, Сыр бойындағы</w:t>
        <w:br/>
        <w:t>қазақтарды жаулап алуымен байланысты шыққан «Зарқұм» кітабы,</w:t>
        <w:br/>
        <w:t>олармен соғысқан жерлері айтылады, оғыз-қыпшақ заманынан</w:t>
        <w:br/>
        <w:t>қалған «Көрұғлы» жыры, «Қисса Мұрат патша» жыры, «Қисса</w:t>
        <w:br/>
        <w:t>Ахметбек уа Юсүпбек» жыры (181 бет, А 450, Шоқаннан келіп</w:t>
        <w:br/>
        <w:t>түскен) сақталған.</w:t>
        <w:br/>
        <w:t>Қазақтың көп кітабын Петерборға Н.Я.Ядринцевтің көмегімен</w:t>
        <w:br/>
        <w:t>жіберіп отырған Омбының генерал-губернаторы Казнаков. Оның</w:t>
        <w:br/>
        <w:t>жіберген тізімінің ішінде «Қозы Көрпеш-Баян сұлу», «Қисса</w:t>
        <w:br/>
        <w:t>Жамшид» ( , ---Да&gt;- 4,43 ” )- «Бозжігіт»</w:t>
        <w:br/>
        <w:t>( " ы 5 с&gt; ы " 3, Бекіттікі, 1842 жылы</w:t>
        <w:br/>
        <w:t>жазған, 51 бет(инв. 2894), «Дастан Мәлік-Аждар» (С. 177), «Хикаят</w:t>
        <w:br/>
        <w:t>55</w:t>
        <w:br/>
        <w:t>«Қамбар жырының қысқаша мазмұны» (%.5, оп.1, д.14, лл. 8-9).</w:t>
        <w:br/>
        <w:t>Өлеңші Шөже 1864 жылы Шоқанның Омбыдағы пәтеріне келіп,</w:t>
        <w:br/>
        <w:t>«кадірлі сұлтанға» деп, «Қозы Көрпеш-Баян сұлу» жырын айтып</w:t>
        <w:br/>
        <w:t>береді. Шоқан өз қолымен оған түзетулер кіргізген. Жырдың</w:t>
        <w:br/>
        <w:t>сыртқы құрылысын Шоқан алдымен айтып беруі керек, кейде</w:t>
        <w:br/>
        <w:t>Жанаққа ұйқасып отырады (В-353).</w:t>
        <w:br/>
        <w:t>Күншығыс институтының архивіндегі Шоқанның</w:t>
        <w:br/>
        <w:t>жазбаларынан ең қызығының бірі -- оның қарыңдашпен түсірген</w:t>
        <w:br/>
        <w:t>суреттері, соның ішіңде:</w:t>
        <w:br/>
        <w:t>1. Кладбише дикокаменных киргиз нареке Тубе (1856 г.).</w:t>
        <w:br/>
        <w:t>2. Лагерь около реки Или в Западном Китае (1856 г).</w:t>
        <w:br/>
        <w:t>3. Ночлег русского отряда при реке Мерке в земле</w:t>
        <w:br/>
        <w:t>дикокаменных киргиз (1856 г.).</w:t>
        <w:br/>
        <w:t>4. Девица, молодухи и женшина (1856 г.).</w:t>
        <w:br/>
        <w:t>Бұлардың барлығы В.В. Григорьевтің архивінде сақталған (ф.</w:t>
        <w:br/>
        <w:t>бі, оп. 2.лл.1-4).</w:t>
        <w:br/>
        <w:t>Ғылым академиясыныңархивінде (ф. 23) сақталған Шыңғыстың</w:t>
        <w:br/>
        <w:t>1860 жылы Петербарда тұрған балалары Шоқан мен Мақажанға</w:t>
        <w:br/>
        <w:t>жазған хаттары. Мұнда «Сүйіклі ұғлым Мұхаммед-Ханафия және</w:t>
        <w:br/>
        <w:t>Мақажан» деп отырады. Олардың сыпайы болуына, арақ ішпеуіне,</w:t>
        <w:br/>
        <w:t>мәдениеттің биік сатысында жүруге тілек білдіреді, жақсы ат алып,</w:t>
        <w:br/>
        <w:t>газетте көп жазылып жүруін қуаныш етеді. Шоқанның өсуіне көп</w:t>
        <w:br/>
        <w:t>тілек білдірген, абыройлы адамдардың сәлемдерін жеткізіп</w:t>
        <w:br/>
        <w:t>отыратын. Хаттың соңында інісі Жақып та қуаныш тілегін біл-</w:t>
        <w:br/>
        <w:t>діріп, әдемі сөздер жазады. «Сүйікті Шоқан ағамызға бек ыхласлы</w:t>
        <w:br/>
        <w:t>алла жарымызды көтеріп тілеймін, бахытлы өмірді мысыр қыл-</w:t>
        <w:br/>
        <w:t>мақты ізгу Тілек тілеп хауалағучы: ініңіз Сұлтан Жақып»,- деп</w:t>
        <w:br/>
        <w:t>жазылған.</w:t>
        <w:br/>
        <w:t>Бұған жауап ретінде Шоқанның атасы Шыңғысқа жазған аяулы</w:t>
        <w:br/>
        <w:t>хаттары да көңілге ой түсірмей қалмайды. Оның барлығы -- терт</w:t>
        <w:br/>
        <w:t>хат бүгінде Том университетінің қолжазба белімінде, Г.Н. По-</w:t>
        <w:br/>
        <w:t>таниннің архивіңде сақтаулы тұр.</w:t>
      </w:r>
    </w:p>
    <w:p>
      <w:r>
        <w:t>Бірінші хатты Қашқарға жүрер алдында, 1857 жылы 21 август</w:t>
        <w:br/>
        <w:t>күні Омбыдан жазды. Әр уақыт «Ұлұғ хұрматлы атамызға,</w:t>
        <w:br/>
        <w:t>мейірбанлы анамызға» деп жазады. Ең қызық хаттың бірі - 1860</w:t>
        <w:br/>
        <w:t>жылы 9 август күні Петербордан жазған хаты. Онда көп оқиғаның</w:t>
        <w:br/>
        <w:t>бірі етіп, «Орынбордан шыққан қазақ сұлтандары мұңда келгеніне</w:t>
        <w:br/>
        <w:t>бір жұма болды. Бастап әкелуші Мұқан сұлтан, ішіңде қазақ төресі</w:t>
        <w:br/>
        <w:t>Әлмұхаммед Сейдалин - қазақ сөзін орысшаға аударушы, оны</w:t>
        <w:br/>
        <w:t>Жақып біледі, Ахмет Жантуриннің үйінде көрген»,-деп жазады.</w:t>
        <w:br/>
        <w:t>Шыңғые Башкен деген қызын сол Ахмет Жантуриннің баласына</w:t>
        <w:br/>
        <w:t>50.</w:t>
        <w:br/>
        <w:t>арналған жеке альбом (д. 249), Жаркент ауданына арналған альбом</w:t>
        <w:br/>
        <w:t>(д.252), Іле өзенінін суреті (д.254), Жетісудың бұқарасы (л.266),</w:t>
        <w:br/>
        <w:t>Әулие-Ата уезінің көрінісі (л.298), Казалы уезі (д.302), Ақмола</w:t>
        <w:br/>
        <w:t>облысын суреттейтін фотоальбом (раз. 112, оп.3, д.318-319, 320,</w:t>
        <w:br/>
        <w:t>321), Атбасар уезін әйгілейтін фотоальбом (л.322), Көкшетау уезін</w:t>
        <w:br/>
        <w:t>суреттейтін фотоальбом (д.323, 324), Бурабай көлі, Окжетпес</w:t>
        <w:br/>
        <w:t>суреттері (д.325), Күнбатыс Сібірдің көрмесі (д.328), Павлодар</w:t>
        <w:br/>
        <w:t>үгзінің фотоальбомы (д.322,342), Семей уезін суреттейтін альбом</w:t>
        <w:br/>
        <w:t>(д.344, 345), Өскемен уезінің көрмесі (д.350), Ақтөбе уезін (д.433),</w:t>
        <w:br/>
        <w:t>Ырғыз уезін (д.437), Торғай облысын суреттейтін фотоальбомдар</w:t>
        <w:br/>
        <w:t>(.343,344), Торғай облысының фотосуреттері (раз.112, оп.1, д.10),</w:t>
        <w:br/>
        <w:t>Жетісудың Құлжа каласының суреттері (раз.112, оп.1, д.38), 1880-</w:t>
        <w:br/>
        <w:t>1890 жылдары Г.А.Колпаковский фотоға түсірген Жетісудың</w:t>
        <w:br/>
        <w:t>Құлжа қаласының суреті (раз.112, оп.1, д. 40), Алматы каласына</w:t>
        <w:br/>
        <w:t>1915 жылы шыққан экспедициясының Г.И.Доленко түсірген</w:t>
        <w:br/>
        <w:t>негативтері (раз.113, оп.1, д.172), Алтай тауын аралағандағы</w:t>
        <w:br/>
        <w:t>суреттер (ф.617), Қазақстанды аралағандағы фотолар (ф.631),</w:t>
        <w:br/>
        <w:t>олардың ішінде неше түрлі ғажайып, сирек кездесетін ескі</w:t>
        <w:br/>
        <w:t>көріністер бар. Бұл келтірген бай материалға қарағанда, архивтерде</w:t>
        <w:br/>
        <w:t>сақталып тұрған жарқын мұралар (басылмаған қолжазбалар, фото-</w:t>
        <w:br/>
        <w:t>сурет альбомдары) сирек кездесетін мәдениет, тарих, география,</w:t>
        <w:br/>
        <w:t>экономия білімдерінің әйгілі ұлы белгісі екені байқалады. Бірақ</w:t>
        <w:br/>
        <w:t>бұл жойқын тарих-мәдениет беттері әлі жарық көрмеген,</w:t>
        <w:br/>
        <w:t>зерттейтін ғұлама кісі болмаса, аны көпшілік біле қоймайды, сол</w:t>
        <w:br/>
        <w:t>бойымен архивте үйіліп жата береді. Олардың бір ерекшелігі, тілі</w:t>
        <w:br/>
        <w:t>де, мазмұны да өте анық, халық бұқарасына таныстыруға өте</w:t>
        <w:br/>
        <w:t>қолайлы, әлдеқашан көпшіліктің игілігі ету керек еді. Бұдан 30-40</w:t>
        <w:br/>
        <w:t>жыл бұрын осы мәселені Тарих институтының алдына қойып,</w:t>
        <w:br/>
        <w:t>олардың том-томға бөліп баспадан шығару керек екені әр уақыт</w:t>
        <w:br/>
        <w:t>айтылған еді, бірақ оны жақтаушылар бола қоймады. Бес томдық</w:t>
        <w:br/>
        <w:t>Қазақстан тарихын жазу үшін алдымен оның шашылып жатқан</w:t>
        <w:br/>
        <w:t>негізін баспадан том-томымен шығарып алу керек. Бұл жөніңде</w:t>
        <w:br/>
        <w:t>атақты орыс тарихшыларынан үлгі алу керек. Олар ескі шашылып</w:t>
        <w:br/>
        <w:t>жатқан материалды археография комиссиясы арқылы жинап алып,</w:t>
        <w:br/>
        <w:t>кейін томға-томға бөле отырып, орыс тарихын жазып шығарды.</w:t>
        <w:br/>
        <w:t>Біз де солардың ізімен жүргенімізде асыл дүние болар еді. Архивте</w:t>
        <w:br/>
        <w:t>сарғайып жатқан Казакстан туралы кеп материалды том-том етіп</w:t>
        <w:br/>
        <w:t>бастыруды қолдаған Орталық мемлекеттік әскери-тарихи архивінің</w:t>
        <w:br/>
        <w:t>ЦГВИА зерттеушілері. Бірақ олардың емеуріні де іске аспады.</w:t>
        <w:br/>
        <w:t>Демек, архивте жатқан көп матерналдың ішіңде көптеген асыл</w:t>
        <w:br/>
        <w:t>қазыналар бар, ең алдымен көзге түсетіні - Қазақстанда мал есіру</w:t>
        <w:br/>
        <w:t>67</w:t>
        <w:br/>
        <w:t>Казақ туралы жарқын ойлардың көп кездесетін жерінің бірі -</w:t>
      </w:r>
    </w:p>
    <w:p>
      <w:r>
        <w:t>Лениградтың жойқын архивтері (ЦГИА СССР. ЦГАВМФ), ол- білім</w:t>
        <w:br/>
        <w:t>алатын мол саланың бірі. Оңда Қазақстаннан келген жазулар орасан</w:t>
        <w:br/>
        <w:t>көп, барлығын әдемілеп жазған. Ол жерлен табылмайтын нәрсе кемде-</w:t>
        <w:br/>
        <w:t>кем, қазақтың ескі жазулары, кейде қолжазбалары, ескі портреттер,</w:t>
        <w:br/>
        <w:t>ескі мұралар, қолөнер дүниесі, тағы басқалар. Бұл материялдар төрт</w:t>
        <w:br/>
        <w:t>жұз жыл ішіңде жиналған (ХУП, ХҮІІ, ХІХ, ХХ ғасырлар). Қазақ</w:t>
        <w:br/>
        <w:t>жазуларының ішіңдегіең ескісі- ХУІғасырдынсоңында Сауран қала-</w:t>
        <w:br/>
        <w:t>сыңда отырып жазған, Тәуекелдің немересі Оразмәмбетті суреттейтін,</w:t>
        <w:br/>
        <w:t>Ресей патшасы Федорға жазған хаты. Оны атақты елшілер апарып</w:t>
        <w:br/>
        <w:t>тартады. Соңдай қазақтың көркем тілімен жазған өзге дәуірдегі хаттар</w:t>
        <w:br/>
        <w:t>да орасан көп, оларды жазған атақты билер, ел басқарушылар, сұл-</w:t>
        <w:br/>
        <w:t>таңдар. Қазақстаннан Мәскеуге, Петерборға барып түскен архив</w:t>
        <w:br/>
        <w:t>Дүниесі, Кавкязбен салыстырып қарағанда екі есе артық, Олардың</w:t>
        <w:br/>
        <w:t>тілі де анық, әдемі жаза білетін каллиграф кісі жазған. Орталыққа</w:t>
        <w:br/>
        <w:t>түскен архивматериалдарының барлығының тілі соңдай көркем, кейде</w:t>
        <w:br/>
        <w:t>роман сияқты оқылады. Бірақ аянышты жері, сол төрт жүз жылдың</w:t>
        <w:br/>
        <w:t>ішіңде жиналған құндыдүниелерешкімге белгісіз болып, сол қалпыңда.</w:t>
        <w:br/>
        <w:t>жатыр. Оларды жариялауды Мәскеу архивтерінің ғалымдары бізге</w:t>
        <w:br/>
        <w:t>талай ретайтқанеді, бірақәлі де қолға алынған жоқ, Егер солтендессіз</w:t>
        <w:br/>
        <w:t>архнвті орыс ғалымдарының тәртібі бойынша том-том қылып</w:t>
        <w:br/>
        <w:t>шығарса, бір бай дүние болар еді.</w:t>
        <w:br/>
        <w:t>Архивтердің ерекшелігі, онда осы күнгі тұрмысқа керекті</w:t>
        <w:br/>
        <w:t>жерлер орасан көп. Ол әсіресе ескі дәуірде Казақстанда суармалы</w:t>
        <w:br/>
        <w:t>егін болғанын суреттеу. ХУ ғасырдан бұрын да, кейін де қазактар</w:t>
        <w:br/>
        <w:t>ортасында суармалы егін кәсібі болғаны ете анық. Қазақтар</w:t>
        <w:br/>
        <w:t>аспаннан жауын сұрамаған, өзеннін суымен егінін шығара берген,</w:t>
        <w:br/>
        <w:t>олардың егін егудегі бір ерекшелігі, құрғақ жерді сол қалпында</w:t>
        <w:br/>
        <w:t>жыртпай, оның өн бойына алдымен су жіберіп, топырағын боса-</w:t>
        <w:br/>
        <w:t>тады, артынан темір тіспен аударатын болған. Шоқан Уәлиханов</w:t>
        <w:br/>
        <w:t>қазақтардың бұл әдісіне жерді терең қазатын қарудың керегі жоқ.</w:t>
        <w:br/>
        <w:t>деген. Осы сияқты егін аспаптары, су көтеретін шығырдың суреті,</w:t>
        <w:br/>
        <w:t>бәрі тегісімен архивте сақталып келеді. Оның көбі әлі күнге дейін</w:t>
        <w:br/>
        <w:t>жер аттарында сақталған (Шығырлы өзені).</w:t>
        <w:br/>
        <w:t>Казақта суармалы егін салуды жақсы білген - А.А.Шахматов</w:t>
        <w:br/>
        <w:t>(Земледелне кайсаков Средней Орды. 1830). Т. Сейдалин 1884 жылы</w:t>
        <w:br/>
        <w:t>Петерборуниверситетінде осы мәселе жөнінде тұнғыш диссертация</w:t>
        <w:br/>
        <w:t>қорғайды. Оның алғашқы кітабы «Торғай қазақтарының егін салу</w:t>
        <w:br/>
        <w:t>кәсібі» 1870 жылы арыс тіліңде шықты. Ол кісінің жазуынша, егіңді</w:t>
        <w:br/>
        <w:t>бұл жерге ХУП ғасырдан таратқан Сейітқұл деген кісі, оның егінші</w:t>
        <w:br/>
        <w:t>жақсы шәкірттері көп болды. Олар егін салар кезіңде үлкен той</w:t>
        <w:br/>
        <w:t>1</w:t>
        <w:br/>
        <w:t>Академияның архивінде бізге керек материалдар орасан көп.</w:t>
        <w:br/>
        <w:t>Олардың ішіңде көзге ерекше түсетін мұралар - академик И.Фальк-</w:t>
        <w:br/>
        <w:t>тің Қазақстаңды зерттеген экспедиция материалдары. Ол ғалымның</w:t>
        <w:br/>
        <w:t>айтуынша: «Қазақ жері ескі құман (қыпшақ) жерінің қалдығы,</w:t>
        <w:br/>
        <w:t>мұнда бұзылған қалалардың орны орасан көп, сондай бір қаланың</w:t>
        <w:br/>
        <w:t>бұзылып жатқан орнын Елек өзенінің бойында, Торғайда көрдік».</w:t>
        <w:br/>
        <w:t>Бұл жерден Барданес құлап жатқан қаншама тас үйлердің орнын</w:t>
        <w:br/>
        <w:t>тапты. Ор өзенінің бойыңда құлап жатқан әдемі тас мешіттің іргесі,</w:t>
        <w:br/>
        <w:t>Жәнібек салдырған Арыстанбектің биік күмбезі, Аягөз бойында</w:t>
        <w:br/>
        <w:t>жоғарғы бнікке ерлеп тұрған Қозы Көрпеш-Баян сұлудың тас</w:t>
        <w:br/>
        <w:t>күмбезі, Жем өзені бойында қанша қалалардың орны жатыр.</w:t>
        <w:br/>
        <w:t>Ертіс қамалынан жоғары Туралбаш (Тұлпарбас), не Қара оба</w:t>
        <w:br/>
        <w:t>деген бір атақты мешіт бар. 1746 жылы алтын іздеушілер оны қазып</w:t>
        <w:br/>
        <w:t>жатқанда, жоғарғы еңсесі опырылып түсіп, төрт кісі жер астыңда.</w:t>
      </w:r>
    </w:p>
    <w:p>
      <w:r>
        <w:t>қалады. Содан бері ол жерді қазуды қайды. Экспедиция Қобда өзені</w:t>
        <w:br/>
        <w:t>бойында тұрған байтақ күмбезін зерттеп, Ырғызға таяу тұрған</w:t>
        <w:br/>
        <w:t>Әбілкайыр ханның күмбезін қарайды (Полное собрание ученых</w:t>
        <w:br/>
        <w:t>пулешествий по России. Т.ҮТІ. Записки путешествия акад. Фалька.</w:t>
        <w:br/>
        <w:t>СП6.,1825.Т.УТІ.С. 57-59). Академик Фальктің архивінде басылмай</w:t>
        <w:br/>
        <w:t>қалған көп қалалардың сызығы сақталған (И. Фальк. Записки</w:t>
        <w:br/>
        <w:t>путешествия по казахской степи. Раз. І. Оп. 99, д. 8). Неміс тіліңде</w:t>
        <w:br/>
        <w:t>шыққаны: Ға!Е Тоһапп Реіет. Вейтаге ғш Торовтарһівсһеп Кеппіпіз</w:t>
        <w:br/>
        <w:t>4ев Клівкізсһел Кеісһев. 51. Рейег. 1785-1786. Ва.1,5. 22-21,184-185,</w:t>
        <w:br/>
        <w:t>254-2256. Ба.ІШІ.8. 540-572. П.С.Палластың да 1741-1811 жылдары.</w:t>
        <w:br/>
        <w:t>Қазақстанда еткізген зерттеуі осыларды қостап отырады.</w:t>
        <w:br/>
        <w:t>(Путешествие по разным провинциям Российской империи. СПб.,</w:t>
        <w:br/>
        <w:t>1773.ч.1.С.347-352, 379-384,502-503, 569-575).</w:t>
        <w:br/>
        <w:t>Қазақстанды көп зерттеген ғалымның бірі-А.И.Шренк. Шоқан</w:t>
        <w:br/>
        <w:t>ол кісінің зерттеуіне зор мән берген. Шығыс Қазақстан жерін ол</w:t>
        <w:br/>
        <w:t>үш жыл бойы (1840-1843) қарап шығады (Архив АН. Ф.317,оп.1,Д.</w:t>
        <w:br/>
        <w:t>7,А.И.Шренк. Есізеп па Богвсіншерп іп (ег Топгагізсһеп Кігеікеп-</w:t>
        <w:br/>
        <w:t>віерре. ӨгіНе Квіке іі /аһге 1842).</w:t>
        <w:br/>
        <w:t>Мұнда ең қызық жазу - «Дневные записи с 18 марта по 28</w:t>
        <w:br/>
        <w:t>сентября 1842 т». Маршруты былай құралған: Петропавловск-</w:t>
        <w:br/>
        <w:t>Көкшетчу-Есіл өзені-Терісаққан (Атбасар) дейін, одан кейін</w:t>
        <w:br/>
        <w:t>Аррғанаты-Кара-Торғай, Ұлытау-Сұлу шоқы, Жезді, Қара-Кеңгір,</w:t>
        <w:br/>
        <w:t>СарыКеңгір, Қаражар, Сарысу, Тамғалы жар, Шу өзені, одан кейін</w:t>
        <w:br/>
        <w:t>қайтады. Осы сапарында Есіл өзені бойыңда сақталған Ормамбет</w:t>
        <w:br/>
        <w:t>қаласының бұзылып жатқан орнын көреді. Жезді өзені бойында</w:t>
        <w:br/>
        <w:t>Қамырханның (Аяққамыр) күмбезін зерттейді. Болған ананың,</w:t>
        <w:br/>
        <w:t>Талмас атаның, Айболаттың күмбездерін қарайды.</w:t>
        <w:br/>
        <w:t>52</w:t>
        <w:br/>
        <w:t>қазақтарының өкілі болып, қасына Көкшетау мен Карқаралының</w:t>
        <w:br/>
        <w:t>атақты билерін ертіп, 1824 жылы Петерборға барады. Одан кейін</w:t>
        <w:br/>
        <w:t>тағы да көп саңлақ билермен 1828 жылы екінші рет барады. Өзі</w:t>
        <w:br/>
        <w:t>орысша әдемі сөйлейтін, жайдары, шешен, аса сезгіш, санлақ кісі</w:t>
        <w:br/>
        <w:t>болған, әрі жүйрік ақын. Барлық сенаторлар, академик, ғалымдар,</w:t>
        <w:br/>
        <w:t>жазушылар оны бауырына тартып, жақын болады. Бұл - екі</w:t>
        <w:br/>
        <w:t>жұрттың ертеден дос болуының бір жарқын үлгісі.</w:t>
        <w:br/>
        <w:t>Болат соңдай ұлы адамдардың бас қосқан бір жиналысыңда,</w:t>
        <w:br/>
        <w:t>Сенат үйінің үлкен залыңда «Қозы Көрпеш -- Баян сұлу» жырын</w:t>
        <w:br/>
        <w:t>үш күн байы айтып береді. Оны орыс тіліне әдемілеп аударып</w:t>
        <w:br/>
        <w:t>отырушы - қазақ тілін жүйрік білетін тілмаш Родионов. Ол</w:t>
        <w:br/>
        <w:t>Болаттың сенаторларға айтқан арнаулы сөздерін Де жазып алып</w:t>
        <w:br/>
        <w:t>отырған. Болат айтқан «Қозы Көрпеш -- Баян сұлу» жырының</w:t>
        <w:br/>
        <w:t>дәптері Сенат архивінде, не болмаса Азия департаментінің</w:t>
        <w:br/>
        <w:t>архивінде болуы керек. Оны қарау орасан көп жұмыс, оңай</w:t>
        <w:br/>
        <w:t>табылатын көрінбейді.</w:t>
        <w:br/>
        <w:t>Болатты ерекше қадірлейтін, «Қозы Көрпеш - Баян сұлу»</w:t>
        <w:br/>
        <w:t>жырын аса сүйетін кісінің бірі - Қазақстанды көп зерттеген</w:t>
        <w:br/>
        <w:t>журналист И. Беленицин. Ол 1820 жылы «Қозы Көрпеш - Баян</w:t>
        <w:br/>
        <w:t>сұлу» жырының қазақша екі нұсқасын табады, біреуін</w:t>
        <w:br/>
        <w:t>Баянауладан, екіншісін Аягөзден. Кейін Қазақстаннан Петербарға.</w:t>
        <w:br/>
        <w:t>қайтқанда, ол кісі нұсқасын өзімен бірге әкетеді. Әзінін айтуынша,</w:t>
        <w:br/>
        <w:t>оларды И. Беленицин өзі қызмет істеп жүрген Азия</w:t>
        <w:br/>
        <w:t>департаментінің архивіне тапсырған сияқты. Болаттың жазулары</w:t>
        <w:br/>
        <w:t>да және өмірбаяны сондай бір архивтен (ЦГИА СССР) кездесіп</w:t>
        <w:br/>
        <w:t>қалуы мүмкін (Булат Валиханов - султан Средней Киргизской</w:t>
        <w:br/>
        <w:t>орды. Северная почта. 1865. 72199).</w:t>
      </w:r>
    </w:p>
    <w:p>
      <w:r>
        <w:t>Орталықархивтегі тарихи, этнография, өнертану саласынан көп</w:t>
        <w:br/>
        <w:t>дерек беретін материалдар - Каркаралы билерінің Петербарға елші</w:t>
        <w:br/>
        <w:t>болып барғандағы жазулары, қазақ өмірін көп зерттеген Ахмет</w:t>
        <w:br/>
        <w:t>Жантуриннің елшілігі. Ол қасына атақты билерден Балғожа мен</w:t>
        <w:br/>
        <w:t>Бірімжанды ертіп барады. Олармен қосылып қазақтыңхалықзаңын</w:t>
        <w:br/>
        <w:t>жазып, оның қазақша жазуын Орынборға тапсырады. Бұлардың</w:t>
        <w:br/>
        <w:t>екі елдің дос болуына істеген азаматтық еңбегі- жоғалмайтын,</w:t>
        <w:br/>
        <w:t>өшпейтін дүние.</w:t>
        <w:br/>
        <w:t>Сондай әйгілі мәліметтердің бірі - Шынғыс пен Мұсаның,</w:t>
        <w:br/>
        <w:t>Тәттімбеттің, Секербай Малкелдиевтің 1855 жылы Петербарға.</w:t>
        <w:br/>
        <w:t>Орта жүз қазағының өкілі болып барғандығын суреттеу (ЦГИА,</w:t>
        <w:br/>
        <w:t>ф.1265, оп. 4, д.165, л.2-21). Мұңда жарқын түрде бейнеленген</w:t>
        <w:br/>
        <w:t>Шыңғыс, Тәттімбет екеуі де елдің жақсы көретін ұлы адамдары,</w:t>
        <w:br/>
        <w:t>саңлағы, екі жұрттын достық идеясына ұлы мұра қосқан</w:t>
        <w:br/>
        <w:t>63</w:t>
        <w:br/>
        <w:t>Ол жерде одан әйдік сәулет өнері болмаған болу керек.</w:t>
        <w:br/>
        <w:t>«Қалқаман» көлі - Керекуге таяу тұрған әдемі көл, ол туралы</w:t>
        <w:br/>
        <w:t>1875 жылы қызық әңгіме жазған Петр Золатов (раз. 69, оп. 1,л. 4),</w:t>
        <w:br/>
        <w:t>Петр Нечегин жазғаны - «Ескі дәуірден сақталған белгілердің</w:t>
        <w:br/>
        <w:t>бейнесі» (раз. 69, оп.1. д. 5). Осында Қарлық ханы Арысланның</w:t>
        <w:br/>
        <w:t>балшыққа құйған бейнесі, кейбір өнер мұралары табылған. Аса көз</w:t>
        <w:br/>
        <w:t>тартатын қолжазбалар: Г.Е.Грум-Гржимайлоның жазулары, кейбірі</w:t>
        <w:br/>
        <w:t>басылмаған, соның ішіңде «Экспедиция в.Эмбинский край (раз. 124,</w:t>
        <w:br/>
        <w:t>оп. 2,Д. 52), С.С.Дмитриев жазған «Жоңғардың Алатауы» (раз.124,</w:t>
        <w:br/>
        <w:t>оп. 2, д. 60), С.Коваликтің “Этногенез племен киргизов» жазбасы</w:t>
        <w:br/>
        <w:t>(раз.75, оп. 1, д. 8), «Жуана мен Айбұлаттың терт суреті» - 1838</w:t>
        <w:br/>
        <w:t>жылы тапсырған Г.И.Спасский болу керек (раз. 75, оп.1,д.10), «Усуни</w:t>
        <w:br/>
        <w:t>и енисейские киргизы», (Ч., ПІ. раз. 65, оп.1, д. 67, 11),</w:t>
        <w:br/>
        <w:t>И.Ибрагимовтың «Киргизский народный суд по местным обычаям»</w:t>
        <w:br/>
        <w:t>(раз.75, оп.1, д. 16) еңбегі.</w:t>
        <w:br/>
        <w:t>Осылармен қатар Н.И.Березиннін архивінде (ф.3), Г.И.Грум-</w:t>
        <w:br/>
        <w:t>Гржимайло (ф.132), Игнатьев жазуларыңда, Д.Л.Иванов архивтерінде,</w:t>
        <w:br/>
        <w:t>Әстен-Сакен(ф.??), Г.А.Колпаковский архивіңде (д.475) қазақ туралы</w:t>
        <w:br/>
        <w:t>ең сирек жолығатын ойлар табылып отырады. Казақ өмірін жарқын</w:t>
        <w:br/>
        <w:t>суреттейтін көптеген фотосюжеттер бар, оларды топ-тобымен</w:t>
        <w:br/>
        <w:t>түсірген Г.А.Колпаковский (Этнографический альбом Семиреченской</w:t>
        <w:br/>
        <w:t>области. Коллекция. ф. 520). И.В.Мушкетов түсірген «Альбом видов</w:t>
        <w:br/>
        <w:t>Семиреченской области» 1887, ф.536), М.Г.Шевченко түсірген</w:t>
        <w:br/>
        <w:t>«Аральское море» суреттері (ф. 552) де қазақ өмірінен мол мағлұмат</w:t>
        <w:br/>
        <w:t>береді. Тарихи-архитектура жағынан аса бағалы шығармалар: Д.Л.</w:t>
        <w:br/>
        <w:t>Ивановтың 1873-1874 жылдары түсірген әйгілі суреттері - «Рисунок</w:t>
        <w:br/>
        <w:t>башен», «Рисунок Тас-Ақыра» (раз. 116, оп.1, д.2, 3, 4; рисунки,</w:t>
        <w:br/>
        <w:t>гравюры), Н.Г.Хлудовтын 1885 жылғы «Виды Хан Тенгри» суреттері</w:t>
        <w:br/>
        <w:t>(А 332/5), тағы басқалары.</w:t>
        <w:br/>
        <w:t>Қазақ өмірін фотоға еркін түсірген әсіресе «Переселенческое</w:t>
        <w:br/>
        <w:t>управление», олардың езі басып шығарған кітаптары болған</w:t>
        <w:br/>
        <w:t>(Список, изданный переселенческим управлением. СТІб. 1914). Олар</w:t>
        <w:br/>
        <w:t>Семей, Алматы, Орал, Торғай қалаларында болып, көп</w:t>
        <w:br/>
        <w:t>фотояльбомдарды География қоғамына дайындап берген (раз. 112.</w:t>
        <w:br/>
        <w:t>оп. 3, д.164, Альбом фотоснимков. Д.346. Семей қаласы. Д.445--446.</w:t>
        <w:br/>
        <w:t>Торғай, Орал облысы). Олардың жойқын фотоальбомдары біріне-</w:t>
        <w:br/>
        <w:t>бірі тізбектеліп отырады, солардың бірі - 179 жұмысты</w:t>
        <w:br/>
        <w:t>топтастырған үлкен альбом, одан әрі Жетісу мен Балқаш көлін</w:t>
        <w:br/>
        <w:t>бірге қосып жасаған фотоальбом (раз.112, оп.3, д. 241), Балқаш</w:t>
      </w:r>
    </w:p>
    <w:p>
      <w:r>
        <w:t>экспедициясының фотоальбомы (раз. 112, оп.3, д.242), Алматы</w:t>
        <w:br/>
        <w:t>қаласының суреті (д.243), Жетісудың көрінісі (д.245), Жетісуға.</w:t>
        <w:br/>
        <w:t>66</w:t>
        <w:br/>
        <w:t>ойшылары, Қазақстанның көркейіп, экономикасының,</w:t>
        <w:br/>
        <w:t>мәдениетінің өсуіне негіз салған білгірлер.</w:t>
        <w:br/>
        <w:t>1860 жылы Кіші жүзден барған өкілдерде осындай ұлы идеяның</w:t>
        <w:br/>
        <w:t>соңында болады. Оларды бастап апарушы Әлмұхамед Сейдалин.</w:t>
        <w:br/>
        <w:t>Шоқан олармен кездесіп, не істеп жүргендерін әкесі Шыңғысқа</w:t>
        <w:br/>
        <w:t>жазып отырады. Әлмұхамед, оның ағасы Ташмұхамед Сейдалиндер</w:t>
        <w:br/>
        <w:t>- Шоқан заманында шыққан оқымысты қазақ офицерлері.</w:t>
        <w:br/>
        <w:t>Әлмұхамед ХТХ ғасырдың 40-жылдары Торғай өлкесін басқарып,</w:t>
        <w:br/>
        <w:t>олардың мал шаруасын тереңірек зерттеген, мал бағатын</w:t>
        <w:br/>
        <w:t>ауылдардың қысқы өміріне ерекше көңіл бөлген. Ол Жем, Торғай,</w:t>
        <w:br/>
        <w:t>Тобыл өзендерінің бойын қоныстап отырған елдердің қыстаула-</w:t>
        <w:br/>
        <w:t>ры, салған үйлері, қораларын жақсылап зерттеп, ол туралы</w:t>
        <w:br/>
        <w:t>ойларын Орынборға жіберіп отырған.</w:t>
        <w:br/>
        <w:t>Ташмұхамед Сейдалиннің аяулы ісі - Торғай өлкесінде</w:t>
        <w:br/>
        <w:t>суармалы егін салуды әйгілеп беруі (Сейдалин Т. О развитии</w:t>
        <w:br/>
        <w:t>хлебопашествя по бассейну реки Тургай. (300. 1870,1. С. 234-257).</w:t>
        <w:br/>
        <w:t>Оның үстіне Ташмұхаммед А.Жантуринмен бірігіп, қазақ</w:t>
        <w:br/>
        <w:t>әдебнетінің озық үлгілерін жинап бастырды. Онда қазақ тексті</w:t>
        <w:br/>
        <w:t>мен орыс аудармасын қосып шығарды (300. 1575. Бып. 3. С. 249-</w:t>
        <w:br/>
        <w:t>419). Бір өкініштісі, Сейдалиндердің ғылыми еңбектері бізде әлі</w:t>
        <w:br/>
        <w:t>жарық көрген жоқ.</w:t>
        <w:br/>
        <w:t>Осыңдай білім қазыналары А.Г.Колпаковский, В.В. Григорьев (ф.</w:t>
        <w:br/>
        <w:t>853), АЛА Левшин (ф. 787), М.Ф.Шиллинг (ф. 190) архивтерінде тұнып</w:t>
        <w:br/>
        <w:t>түр. Колпаковский мен Григорьевтің архивтеріңде Шокан қолымен</w:t>
        <w:br/>
        <w:t>жазылған еңбектері да аз кездеспейді. Соның бірі - В.В.Григорьев</w:t>
        <w:br/>
        <w:t>архивіңде сақталған Шоқанның «О зимовках и весенних стоянках</w:t>
        <w:br/>
        <w:t>кайсаков по Тургаю», «Киргиз-кайсакское народное деление н</w:t>
        <w:br/>
        <w:t>пронсхожденне»атты еңбектері (ф. 853, оп. 2,д.124;оп.1,д. 60). Осындай</w:t>
        <w:br/>
        <w:t>сирек кездесетін қазақ матерналдары Мемлекеттік совет архивінен</w:t>
        <w:br/>
        <w:t>көптеп табылады (1862-1870). Онда жолығатын материалдар да</w:t>
        <w:br/>
        <w:t>Шоқанның да ойлары болу керек, мәселен, «Записки о судебных</w:t>
        <w:br/>
        <w:t>преобразованияхв Сибири» (ф. 1190,д. 38); генерал-губернаторлардың</w:t>
        <w:br/>
        <w:t>экономия, этнография, мәдениет туралы орталыққа жазған есептері</w:t>
        <w:br/>
        <w:t>(ф.1281,д. 6099), «Материалы о сношениях Россин с ханами Малой и</w:t>
        <w:br/>
        <w:t>Средней орды (ХУІІ в.), об үстроействе быта и обшественнога</w:t>
        <w:br/>
        <w:t>управления киргизов, казахов, татар, башкир и других. Переписка о</w:t>
        <w:br/>
        <w:t>национальном движении» (ф.1291, д.92202), «Опубличных лекциях об</w:t>
        <w:br/>
        <w:t>охране памятников, художественном налзоре, об археологических</w:t>
        <w:br/>
        <w:t>находках» (ф. 1284, д. 115610). Казақстан туралы көп материалдың</w:t>
        <w:br/>
        <w:t>үйілген жері - «Петербургтегі Сенат архиві (коллекция) (ф.1399, д.</w:t>
        <w:br/>
        <w:t>1098). Ертеде жазылған «Қозы Көрпеш-Баян сұлу» жыры осынан</w:t>
        <w:br/>
        <w:t>64</w:t>
        <w:br/>
        <w:t>мәселесі, жойқын суармалы егіңдер, қала салу тәртібі, жаз көшіп,</w:t>
        <w:br/>
        <w:t>қысқа қарсы отырықшы болып қыстауларға (қыстаққа) қоныстану,</w:t>
        <w:br/>
        <w:t>қалаларда отырып колөнер кәсібін өркендету. Демек, бұлардан</w:t>
        <w:br/>
        <w:t>қазақ соншалықты артта қалған емес, өзбек, түрікмен, карақалпақ</w:t>
        <w:br/>
        <w:t>сияқты мәдениеттің биік саласына шыға бастағанын көрсетеді.</w:t>
      </w:r>
    </w:p>
    <w:p>
      <w:r>
        <w:t>жж</w:t>
        <w:br/>
        <w:t>Күншығыс институтының екінші курсыңда оқып жүргенде, бізге</w:t>
        <w:br/>
        <w:t>сабақ беруші профессор С.И.Руденко бір күні келіп: «Биыл Маң-</w:t>
        <w:br/>
        <w:t>ғышлаққа Ғылым академиясынан бір үлкен экспедиция шықпақшы,</w:t>
        <w:br/>
        <w:t>біз соған қатынасамыз», - деді. СССР Ғылым академиясы Қа-</w:t>
        <w:br/>
        <w:t>зақстанға шығаратын мұңдай экспедициялар бесеу еді, олардың бәрін</w:t>
        <w:br/>
        <w:t>басқарушы академик А.Е.Ферсман болатын. Соның бірі «Этнология</w:t>
        <w:br/>
        <w:t>экспедициясы», оны басқарушы - профессор С.И.Руденко. Бұл</w:t>
        <w:br/>
        <w:t>бірнеше бөлімнен құралған үлкенэкспедиция, қатынасушылар атақты</w:t>
        <w:br/>
        <w:t>ғалымдар, археологтар, антропологтар, этнографтар, өнер</w:t>
        <w:br/>
        <w:t>зерттеушілері. Оларды жақсылап ұйымдастырушы сол кездегі</w:t>
        <w:br/>
        <w:t>Казсовнаркомның бастығы Нығмет Нұрмаковеді. С.И.Руденко оның</w:t>
        <w:br/>
        <w:t>алдыңдаекі-үш ретболған. Оныңайтуынша, Нұрмақов “Экспедицияға</w:t>
        <w:br/>
        <w:t>Қазақстанды жүйрік білетін зерттеушілерді алыңыз, ақшасын</w:t>
        <w:br/>
        <w:t>аямаймыз» - деген. С.И.Руденко: «Нұрмақовтың ақылды, кемеңгер</w:t>
        <w:br/>
        <w:t>кісі екені байқалады. Оның сұрағанын біз қалағалап орындасақ, ол</w:t>
        <w:br/>
        <w:t>ақшаны да еш уақыт аямайтын көрінеді»,-деді.</w:t>
        <w:br/>
        <w:t>Мен бұл экспедицияға 1926 жылдан 1930 жылға дейін қатынас-</w:t>
        <w:br/>
        <w:t>тым, қаншама жаңалықтар таптым, қаншама білім алдым. Жас</w:t>
        <w:br/>
        <w:t>кездегі айларымның түйіні етіп ядайлар туралы бір мақала жазып,</w:t>
        <w:br/>
        <w:t>«Еңбекші қазақ» газетіне шығардым (1927). Алтайдағы наймандар</w:t>
        <w:br/>
        <w:t>жөнінде бір зерттеу жасап, олардың толық шежіресін қосып,</w:t>
        <w:br/>
        <w:t>«Казаки» деген жинаққаенгіздім (1930). Алтайдағы Қаратай найман-</w:t>
        <w:br/>
        <w:t>дарын зерттеу үстіңде көрген бір ғажайып ісім, далада қой бағып</w:t>
        <w:br/>
        <w:t>жүрген бір қарт қойшыға кездесіп, оның соншалық ағылма шешен</w:t>
        <w:br/>
        <w:t>екеніне көзім жетіп, ол ардақты қарт қойшыдан отыз беттік атақты</w:t>
        <w:br/>
        <w:t>«Қабанбай» жырын жазып алдым. Көп жазғанымның ішіңде бұл</w:t>
        <w:br/>
        <w:t>ең аяулы нұсқаның бірі болуы керек. Бұл жырдың дәптері бүгінде</w:t>
        <w:br/>
        <w:t>Қазакстан Ғылым академиясының кітапханасында сақтаулы тұр.</w:t>
        <w:br/>
        <w:t>Ең көркем, сұлу мұраларды біз ең алдымен Жем, Сағыз, Маң-</w:t>
        <w:br/>
        <w:t>ғыстау төңірегінен кездестіреміз. Ол жерді біз май айынан бастап</w:t>
        <w:br/>
        <w:t>араладық. Ғалымдардың арасында бұрын ет жеп көргеңдер аз екен.</w:t>
        <w:br/>
        <w:t>Алғашқыда етке жоламай, тек С.И.Руденконың әсерімен ойға</w:t>
        <w:br/>
        <w:t>түсіп, аз уақыттың ішіңде өздері ет сұрай бастады. Бұл археология,</w:t>
        <w:br/>
        <w:t>архитектура, өнер саласын жақсы зерттеуге жол ашты. Мені осы</w:t>
        <w:br/>
        <w:t>58</w:t>
        <w:br/>
        <w:t>кездесіп қалуы мүмкін. Қазақтың көп жазулары (жалобы) сензтор</w:t>
        <w:br/>
        <w:t>К.К.Паленнің архивіңде кездеседі. К.К.Пален 1908 -1911 жылдары</w:t>
        <w:br/>
        <w:t>Орта Азия мен Қазақстаңда ревизия жүргізіп, көп жаңалықтар</w:t>
        <w:br/>
        <w:t>ашып қайтқан (ф.139,д. 504).</w:t>
        <w:br/>
        <w:t>Қазақстанның географиясы, тарихы, этнографиясы, өнертану</w:t>
        <w:br/>
        <w:t>саласынан көп мұралар әсіресе Ленинградтың география</w:t>
        <w:br/>
        <w:t>қоғамының архивінде жиі кездеседі. Осыларға қатысты ұлы</w:t>
        <w:br/>
        <w:t>еңбектер, әсіресе Шоқан Уәлихановтың: «Күншығыс Түркістан»</w:t>
        <w:br/>
        <w:t>(раз. 65, оп. 1, д. 21) «Алтышаһар қаласы» (д.19). «Әчерки</w:t>
        <w:br/>
        <w:t>Джунгарии», «Следы шаманствау киргизов», «Дневник путешествия</w:t>
        <w:br/>
        <w:t>в.Кашгар» (д.72), «Заметки о дорогах от Аягуза» (д. 29, 37), «Область</w:t>
        <w:br/>
        <w:t>Сибир-киргизов» (ф.58, оп.4, д. 35), «О камне с рунамн из Сибири»</w:t>
        <w:br/>
        <w:t>браз. 124, оп.2), «Географический очерк Заилийского края» (раз.70,</w:t>
        <w:br/>
        <w:t>оп.4, д.14) «Ә посеве урожая хлеба в Копальской станице» (%.58,</w:t>
        <w:br/>
        <w:t>оп. 4,д. 35) енбектері бүгінге дейін жарық көрмеген. Г.Карелиннің</w:t>
        <w:br/>
        <w:t>«Журнал веденный при обозренни Киргизской степи 1831 г.с</w:t>
        <w:br/>
        <w:t>картами» (раз. 73, оп.1, д. 8), П. Ефименконың «Несколько</w:t>
        <w:br/>
        <w:t>юридических обычаев киргиз Западной орды» (басылмаған; раз.64,</w:t>
        <w:br/>
        <w:t>оп. 1,д. 17), И.Казаншевтің «Историко-этнографический очерк о</w:t>
      </w:r>
    </w:p>
    <w:p>
      <w:r>
        <w:t>киргиз-кайсаках и түркменах» (раз. 64, д. 13), еңбектерінде қазақ</w:t>
        <w:br/>
        <w:t>халқына байланысты көптеген деректер бар. Сонғы еңбекке екі</w:t>
        <w:br/>
        <w:t>карта, 6 шежіре кіргізілген.</w:t>
        <w:br/>
        <w:t>П.А.Никитиннің «Надписи на камнях в Копальском уезде» (с</w:t>
        <w:br/>
        <w:t>приложением рецензин Л.Майкова, раз. 70, оп. 1, д. 2),</w:t>
        <w:br/>
        <w:t>Стрельниковпен, П.А. Никитиннің «Надписи и рисунки из района.</w:t>
        <w:br/>
        <w:t>гор Лаба» (л. 1-8), атты еңбектеріде жарияланбаған.</w:t>
        <w:br/>
        <w:t>Сондай-ақ архивте «Камень Тамгалы тас» (раз.70, оп.1, л.1),</w:t>
        <w:br/>
        <w:t>«Этнографическо-лингвистическне материалы для изучения</w:t>
        <w:br/>
        <w:t>Киргизской степи» (раз. 66, оп.1,д.1), С.М.Дудиннің «Фольклорные</w:t>
        <w:br/>
        <w:t>тексты, записанные в урочише Бахты Акмолинской области (раз.</w:t>
        <w:br/>
        <w:t>66. оп.1,</w:t>
        <w:br/>
        <w:t>Д. 6) «Народный костюм и орнамент» (раз. 109, оп,1, д. 7), және</w:t>
        <w:br/>
        <w:t>Н.Абрамовтың «Қара Ертіс өзені» (раз. 69, оп.1, д.1) жазбалары да</w:t>
        <w:br/>
        <w:t>бар.</w:t>
        <w:br/>
        <w:t>Абрамовтың айтуынша, Тарбағатай тауымен Шорға құятын</w:t>
        <w:br/>
        <w:t>Сақсан өзенінің бас жағында тастан салынған ескі қамалдардың</w:t>
        <w:br/>
        <w:t>орны бірталай, екі қамалдың арасы 25 шақырым, қазақтар оны</w:t>
        <w:br/>
        <w:t>«Кереге тас» деп атайды. Бір тас корғанның ұзындығы 8 шақырымға</w:t>
        <w:br/>
        <w:t>созылады. Соңдықтан «Кереге тас» аталған.</w:t>
        <w:br/>
        <w:t>Кара Ертістен 30 шақырым Бұғылы өзенінің бойындағы</w:t>
        <w:br/>
        <w:t>бұзылған бір үлкен кешенді қазақтар «Сырлытам» деп атайды.</w:t>
        <w:br/>
        <w:t>65</w:t>
        <w:br/>
        <w:t>Томдағы үлкен зерттеу - «Қорқыттуралы қазақаңыздарында»</w:t>
        <w:br/>
        <w:t>айтып келген жарқын ойлар. Қорқытты ұмытпай, оның халыққа</w:t>
        <w:br/>
        <w:t>берген ойларын ұрпақтан-ұрпаққа дейін айтып отыратын</w:t>
        <w:br/>
        <w:t>ойшылдар. Қарқыт ескі ғалымдардың есіңде де әдемі сақталған.</w:t>
        <w:br/>
        <w:t>Оны жарқын түрде айтып кетушілер араб географы Истахри,</w:t>
        <w:br/>
        <w:t>Бируни, Әлішер Науаи, Рашидеддин, Абылғазы, тағы басқалар.</w:t>
        <w:br/>
        <w:t>Қорқыт - өліммен күресуші, қазақ мұзыкасынынң атасы, бірінші</w:t>
        <w:br/>
        <w:t>қобыз жасаушы екенін халық әдемі аңызға айналдырған. Мұны</w:t>
        <w:br/>
        <w:t>бірінші рет төндіре жазған -- Шоқан Уәлиханов. Шоқанмен</w:t>
        <w:br/>
        <w:t>байланысты бір қызық хикая - қырғыз халқының аяулы жыры</w:t>
        <w:br/>
        <w:t>«Манас», соның сюжеті қаралған. Бұдан кейін қазақтың эпос</w:t>
        <w:br/>
        <w:t>жырыңдағы әлеуметтік сарындар туралы зерттеу беріледі.</w:t>
        <w:br/>
        <w:t>Осылардың соңын ала жарыққа шыққан эпос жырлар - ІХ-ХП</w:t>
        <w:br/>
        <w:t>ғасырлардағы Керей мен Уақ (өңгіттердің), найман елінің қызықты</w:t>
        <w:br/>
        <w:t>жырлары. Онда керей, еңгіт(уақ), арғын, наймандардың жеке хан</w:t>
        <w:br/>
        <w:t>болып тұрғандағы тұрмысы ашық айтылған. Бұл топқа кіретін</w:t>
        <w:br/>
        <w:t>халық сүйген жырлар «Қамбар», «Ер Көкше», «Ер Қосай», оғыз,</w:t>
        <w:br/>
        <w:t>қоңырат, қыпшақтар жырлаған «Алпамыш» жыры. «Ер Көкпе»</w:t>
        <w:br/>
        <w:t>мен «Ер Қасай» жыры кейде «Манас» жырынада қасылып отырады.</w:t>
        <w:br/>
        <w:t>«Қамбар» жырында айтылатын көп ел «тоқсан үйлі табыр» -</w:t>
        <w:br/>
        <w:t>көшпейтін, қыстақта, қалада тұратын не шала көшіп жүретін</w:t>
        <w:br/>
        <w:t>керейлер, уақтар (өңгіт), меркіттер. Олардың қатарында керей</w:t>
        <w:br/>
        <w:t>хандығына кірген «алпыс үйлі арғындар». Арғындардың керей Он</w:t>
        <w:br/>
        <w:t>ханға (Тұғрул) қосылып отырғанын Марко Поло да әдемілеп</w:t>
        <w:br/>
        <w:t>жазған. Бұлардың бәрі - монғол дәуірінен кеп бұрын айтылған</w:t>
        <w:br/>
        <w:t>аңыздар.</w:t>
        <w:br/>
        <w:t>Ә.МАРҒҰЛАН</w:t>
        <w:br/>
        <w:t>81</w:t>
      </w:r>
    </w:p>
    <w:p>
      <w:r>
        <w:t>ЕЖЕЛГІ ЖЫР АҢЫЗДАР</w:t>
        <w:br/>
        <w:t>АЛҒЫ СӨЗ</w:t>
        <w:br/>
        <w:t>Бұл бірінші том ең алғаш сахарада эпос тудырған ортаны</w:t>
        <w:br/>
        <w:t>олардың ғасырлар бойы халыққа мұра болған ежелгі аңыздарын</w:t>
        <w:br/>
        <w:t>зерттеуге арналған. Бұған кірген тақырыптар: «Ер Төстік», «Құла</w:t>
        <w:br/>
        <w:t>мерген», «Акқөбек», «Қозы Көрпеш - Баян сұлу» тағы басқалар.</w:t>
        <w:br/>
        <w:t>Ежелгі түркі тайпаларындағы эпикалы шығарманың ең ескі түрі,</w:t>
        <w:br/>
        <w:t>М.П.Грязнов пен біздің бақылауымызша, адамды таң қалдыратын</w:t>
        <w:br/>
        <w:t>терең романтикалы ұлы бейне «Қазы Көрпеш - Баян сүлу» жыры.</w:t>
        <w:br/>
        <w:t>Оны түу баста жаратқан - Алтай, Тарбағатай, Орталық</w:t>
        <w:br/>
        <w:t>Қазақстанда өмір кешкен ғұн мен ежелгі қыпшақтар. Біздің</w:t>
        <w:br/>
        <w:t>заманымыздан ПІ ғасыр бұрын ғұнның бір атақты шебері Шоқте-</w:t>
        <w:br/>
        <w:t>ректің түбінде өліп жатқан Қозы Көрпештің бейнесін алтын ілгекке</w:t>
        <w:br/>
        <w:t>түсіріп, ол өткен ғасырда Ертіс өзенінің бас жағынан табылады,</w:t>
        <w:br/>
        <w:t>бүгінде Эрмитаждасақтаулы тұр. Оның бір танқаларлық жері осы</w:t>
        <w:br/>
        <w:t>күнге дейін Қазақ пен Алтай елі айтып келген «Қозы Көрпеш -</w:t>
        <w:br/>
        <w:t>Баян сұлу» жырындағы Шоқтерек қандай болса, алтын ілгекке</w:t>
        <w:br/>
        <w:t>түсірген Шоқтерек, оның түбінде өліп жатқан Қозы Көрпеш те</w:t>
        <w:br/>
        <w:t>тұпа-тура келеді. Шоқтеректің түбінде өліп жатқан Қозыкені</w:t>
        <w:br/>
        <w:t>омырауына басып, тізесін құшақтап, әлдилеп отырған, басына</w:t>
        <w:br/>
        <w:t>сәукелесін киген Баян сұлу, онымен қатардағы Козыкенің ағасы -</w:t>
        <w:br/>
        <w:t>Айбас, қасында екі ат байлаулы тұрады. Мұның барлығы «Қозы</w:t>
        <w:br/>
        <w:t>Көрпеш-- Баянсұлу» жырының ескі уақытта шыққанын көрсететін</w:t>
        <w:br/>
        <w:t>бір өзгеше сурет. Аягөз бойында тұрған тарихи кешеннің Қозы</w:t>
        <w:br/>
        <w:t>Көрпеш, Баян сұлуға арналғаны томда ашық айтылған, ондай</w:t>
        <w:br/>
        <w:t>ескерткішті Ғұн, Түрік қағанаты кезінде «дың», «діңгек» (башня)</w:t>
        <w:br/>
        <w:t>деп атаған. Еңбекте «Қозы Көрпеш -- Баян сұлу» жырының көп</w:t>
        <w:br/>
        <w:t>ғалым айтпай кеткен қызықты варианттары, оның сюжетқұрылысы</w:t>
        <w:br/>
        <w:t>келтірілген.</w:t>
        <w:br/>
        <w:t>80</w:t>
        <w:br/>
        <w:t>(Боранбай, Сартай) оның көзі тірісінде баспадан шықты.</w:t>
        <w:br/>
        <w:t>Шоқанның әдебиет мұрасын зерттеу үшін 50-ден аса мақала</w:t>
        <w:br/>
        <w:t>жазылды, солардың ішіндегі бірінші жазылғаны - «Шоқан туралы</w:t>
        <w:br/>
        <w:t>жана мәліметтер» (Вестник АН КазССР. 1957. 7%12), оның соңын</w:t>
        <w:br/>
        <w:t>ала «Шоқанның әдеби мұралары» (Қазақ тілі мен әдебиеті. 1958),</w:t>
        <w:br/>
        <w:t>«Шоқан Уәлихановтың Ыстықкел дәптері» (1856), «Чокан Ва-</w:t>
        <w:br/>
        <w:t>лиханов и его Кульджинский дневник» (Дружба народов. 1958.</w:t>
        <w:br/>
        <w:t>512), «Ғалымдағы жарық жұлдыз» (Соц. Қазақстан, 1960), «Шо-</w:t>
        <w:br/>
        <w:t>қанның әкесіне жазған хаттары» (Жұлдыз. 1960. 952; Простор. 1960.</w:t>
        <w:br/>
        <w:t>59) «Бесемертное наследие» (Каз. правда. 1965. 24 апреля),</w:t>
        <w:br/>
        <w:t>«Балиханов по отзывам русских н западно-европейских ученых»</w:t>
        <w:br/>
        <w:t>(Вестник АН Каз ССР. 1966. 210; Вопросы нетории. 1967. Һ24),</w:t>
        <w:br/>
        <w:t>«Шоқанды ұрпақтарының өске түсіруі» (Қазақ әдебиеті. 1852. 752</w:t>
        <w:br/>
        <w:t>апреля) атты мақалалар дүниеге келді.</w:t>
        <w:br/>
        <w:t>1971 жылы «Манас» жырының Шоқан жазып алған нұсқасы</w:t>
        <w:br/>
        <w:t>туралы «Шоқан және Манас» атты зерттеуім шықты.</w:t>
        <w:br/>
        <w:t>Міне, бұлардың барлығында Шоқанның ғылыми еңбегі, оның</w:t>
        <w:br/>
        <w:t>тарихқа, мәдениетке, өнер саласына қосқан үлесі келелі түрде сөз</w:t>
        <w:br/>
        <w:t>болады.</w:t>
        <w:br/>
        <w:t>Осылармен қатар қырық жыл ішінде үкімет тарапынан</w:t>
      </w:r>
    </w:p>
    <w:p>
      <w:r>
        <w:t>белгіленген көптеген комиссияның мүшесі болып тағайындалдым,</w:t>
        <w:br/>
        <w:t>мәселен, Казақстан Ғылым академиясының Шоқан Уәлиханов</w:t>
        <w:br/>
        <w:t>атындағы жыл сайын берілетін жүлде комиссиясы, Қазақстан</w:t>
        <w:br/>
        <w:t>Мәдениетминистрлігіңдегі өнер шығармаларын сараптау жөніндегі</w:t>
        <w:br/>
        <w:t>комиссияның мүшесі, тарих, мәдениет ескерткіштерін сақтау</w:t>
        <w:br/>
        <w:t>жөніндегі комнссияның мүшесі. Осы күнгі қалада тұрған Шоқан</w:t>
        <w:br/>
        <w:t>Уәлиханов, Жамбыл, Мұхтар Әуезов, тағы басқалардың сол</w:t>
        <w:br/>
        <w:t>мүсіндері комиссияның қарауынан әтті.</w:t>
        <w:br/>
        <w:t>Халқымыздың тарихы, әдебиеті мен өнері жолында еткен</w:t>
        <w:br/>
        <w:t>енбектін бел-белестері осылар...</w:t>
        <w:br/>
        <w:t>79</w:t>
        <w:br/>
        <w:t>барлық үлкен архивтерді тегісімен кадағаляап қарап шықтық, оңда.</w:t>
        <w:br/>
        <w:t>не заманнан жасырынып жатқан Шоқанның көптеген белгісіз</w:t>
        <w:br/>
        <w:t>жазуларын, хаттарын, күңделік дәптерін, өз қолымен түсірген</w:t>
        <w:br/>
        <w:t>суреттерін таптық. Кейбір архивтерде Шоқан жазып алған қазақ</w:t>
        <w:br/>
        <w:t>фольклорының көптеген қазақша текстерін аштық, олардың</w:t>
        <w:br/>
        <w:t>арасында қазақша, қырғызша, ұйғырша мәтелдер, сықақ әңгімелер,</w:t>
        <w:br/>
        <w:t>күлкі сөздер кездесіп отырады.</w:t>
        <w:br/>
        <w:t>Шоқан еңбектерінің көп жиналған орындары - Ғылым</w:t>
        <w:br/>
        <w:t>академиясының архиві (ф.23), Сыртқы істер министрлігі архиві,</w:t>
        <w:br/>
        <w:t>Орталық мемлекеттік әдебиет және өнер архиві (ШГМИ) (%.118-</w:t>
        <w:br/>
        <w:t>159), География қоғамының архиві (разр.64, 65), СССР-дің Орталық</w:t>
        <w:br/>
        <w:t>мемлекеттік тарихи архиві (ЦГИА) (Шоқанның көп белгісіз</w:t>
        <w:br/>
        <w:t>жазулары осыңда), Омбының архиві, Том университетінін ғылыми</w:t>
        <w:br/>
        <w:t>кітапхана архиві (Г.Н.Потанин қоры), Қазақ ССР-ның Орталық</w:t>
        <w:br/>
        <w:t>мемлекеттік архиві, тағы басқалар.</w:t>
        <w:br/>
        <w:t>Архивте сақталып тұрған Шоқанның жазбаларының ерекшелігі</w:t>
        <w:br/>
        <w:t>өз алдына бір басқа, өзінің қолымен жазғандарын оқу өте қиын,</w:t>
        <w:br/>
        <w:t>кейде қысқартып жазады. Көп жазуларының беттерінде араб</w:t>
        <w:br/>
        <w:t>әліппесімен жазған шығыс елдерінің сөздері кездесіп отырады.</w:t>
        <w:br/>
        <w:t>Шоқанның шығармаларын бірінші бастырып шығарған</w:t>
        <w:br/>
        <w:t>Н.И.Веселовский де осы қиындыққа ұшырайды. Көп жазуларда</w:t>
        <w:br/>
        <w:t>сөздің аяғы бітпей тұрады. Біз ондай жерлерін ашық түзетіп,</w:t>
        <w:br/>
        <w:t>Шоқанның өз нұсқасына келтірдік. Бір қиын жері, Шоқанның көп</w:t>
        <w:br/>
        <w:t>жазуларын басқа бір кісі кешіріп, терминдерді, сөз құрылысын</w:t>
        <w:br/>
        <w:t>бүтіндей бұзып жазған. Оны Н.И.Веселовский де еске түсіреді. Бірақ</w:t>
        <w:br/>
        <w:t>көбі түзетілді.</w:t>
        <w:br/>
        <w:t>Жалпы айтқаңда, Шоқанның баға жетпес еңбектерін баспадан</w:t>
        <w:br/>
        <w:t>шығару - совет жұртшылығының қадірлі ісі. 1958 жылы Шоқан-</w:t>
        <w:br/>
        <w:t>ныңтаңдамалы шығармалары жеке кітап болып шықты. Шоқанның</w:t>
        <w:br/>
        <w:t>бес томдық шығармаларының жарық дүниені көргені 1901-1968</w:t>
        <w:br/>
        <w:t>жылдары. Еңді оның екінші басылуы 1984 жылдан басталды, сол</w:t>
        <w:br/>
        <w:t>алты том болу үшін матернал бар. Барлығын салыстырып айтқанда,</w:t>
        <w:br/>
        <w:t>Шоқанның барлық жазулары 300-дей еңбек. Оған кейбір жаза</w:t>
        <w:br/>
        <w:t>бастаған мақалалары, жазу пландары, тезистері, архивтен жиналған</w:t>
        <w:br/>
        <w:t>материалдары, фольклор, әдебиет, мәлениет туралы жазғандары</w:t>
        <w:br/>
        <w:t>кіреді. Бұлардың барлығының да ғылыми мәні өзінен-өзі</w:t>
        <w:br/>
        <w:t>айқындалып тұрады.</w:t>
        <w:br/>
        <w:t>Шоқанның сурет мұралары да бір үлкен мәселе, ол</w:t>
        <w:br/>
        <w:t>барлығы жүзден артық сурет түсірген (портрет, пейзаж, үй ішінің</w:t>
        <w:br/>
        <w:t>тұрмысы). Сурет түсіруді ол тек географияны, тарихты,</w:t>
        <w:br/>
        <w:t>этнографияны байыту үшін пайдаланған. Кейбір суреттері</w:t>
        <w:br/>
        <w:t>78</w:t>
      </w:r>
    </w:p>
    <w:p>
      <w:r>
        <w:t>луы», «Қорқыттың музыкалык сарындары» (Қорқыт сыры),</w:t>
        <w:br/>
        <w:t>«Қорқыт және қырық қыз», көптеген қария сөздері, мақал-</w:t>
        <w:br/>
        <w:t>мәтелдер, Асанқайғы, Бұхар жырау, Әбілқайыр туралы аңыздар</w:t>
        <w:br/>
        <w:t>бар. Осы қазынаны керуге құмар болған үш жазушы - Мұхтар</w:t>
        <w:br/>
        <w:t>Әуезов, Сәкен Сейфуллин, Ілияс Жансүгіров. Сәкен күн сайын</w:t>
        <w:br/>
        <w:t>келіп, Асанқайғының эпос жырларын көп сұрайтын еді.</w:t>
        <w:br/>
        <w:t>Ә.А.Диваевтің бұл алтын қазынасы бізге сол қалпыңа келіп</w:t>
        <w:br/>
        <w:t>жетпеді. Ол әркімнің қолына түсіп, жоғала бастады. Калғандары</w:t>
        <w:br/>
        <w:t>Ғылымакадемиясының кітапханасы мен Орталық архивте сақтаулы</w:t>
        <w:br/>
        <w:t>тұр.</w:t>
        <w:br/>
        <w:t>жеж</w:t>
        <w:br/>
        <w:t>1931 жылы «Мемлекеттік материалдық мәдениет тарихы</w:t>
        <w:br/>
        <w:t>академиясынын» (ГАИМК) аспирантурасына барып түстім.</w:t>
        <w:br/>
        <w:t>Оған түсуге көп көмек көрсеткен СССР Ғылым академиясының</w:t>
        <w:br/>
        <w:t>корреспондент-мүшесі А.Ю.Якубовский және С.И.Руденко</w:t>
        <w:br/>
        <w:t>болды. Академияның Орта Азия мен Кавказ бөліміне</w:t>
        <w:br/>
        <w:t>орналасып, мәдениет, өнер зерттеу жолына түстім.</w:t>
        <w:br/>
        <w:t>Аспирантураға басшы болған ғалымдар А.Ю.Якубовеский,</w:t>
        <w:br/>
        <w:t>С.Ф.Ольденбург. Алғашқы программа бойынша дис-</w:t>
        <w:br/>
        <w:t>сертацияның тақырыбы «Искусство Восточного Туркестана»</w:t>
        <w:br/>
        <w:t>болу керек еді. С.Ф.Әльденбургтің ұсынысы бойынша оның</w:t>
        <w:br/>
        <w:t>Шығыс Түркістаннан алып келген көп материалын пайдаланып,</w:t>
        <w:br/>
        <w:t>соны іске асыру керек еді. А.Ю.Якубовский оны қиын тақырып</w:t>
        <w:br/>
        <w:t>деп, тарихта бұрыннан қалыптасқан «Хандар жарлығының</w:t>
        <w:br/>
        <w:t>тарихи маңызы» деген тақырыпты Академияның кеңесінде</w:t>
        <w:br/>
        <w:t>бекітті. Аспирантураны 1935 жылы бітіріп, содан кейін әрбір</w:t>
        <w:br/>
        <w:t>экспедицияның жұмысына қатынасып, 1938 жылға дейін стажер</w:t>
        <w:br/>
        <w:t>болып жүрдім. Бар қайратымды тезінен диссертацияны жазып</w:t>
        <w:br/>
        <w:t>бітіру жұмысына арнядым. Онымен қатар Шығыс институтында.</w:t>
        <w:br/>
        <w:t>қазақ, өзбек тілінен сабақ бердім.</w:t>
        <w:br/>
        <w:t>1938 жылы Москваға келіп, қызметті бұрынғыша Археология</w:t>
        <w:br/>
        <w:t>институтында жүргізе бердім. Бар ынтамды диссертациямды</w:t>
        <w:br/>
        <w:t>бітіруге жұмсадым, бірақ оны тез қорғауға оппоненттер табыла</w:t>
        <w:br/>
        <w:t>қоймады. 1938 жылы СССР Ғылым академиясының президенті,</w:t>
        <w:br/>
        <w:t>академик В.Л. Комаров шақырып алып:</w:t>
        <w:br/>
        <w:t>-- Алматыда А кядемияның филиялы ашылды, бірнеше бөлімнен</w:t>
        <w:br/>
        <w:t>құралады. Бірақ ғылыми кадрлар жоқтың қасында. Қазақ</w:t>
        <w:br/>
        <w:t>Совнаркомның председателі Н.Ондасынов маған хат жазыпты:</w:t>
        <w:br/>
        <w:t>«Жас ғалымдарды бізге жіберіңіз», - деп көмек сұрапты. Еңдісоңда</w:t>
        <w:br/>
        <w:t>барасыз, - деді.</w:t>
        <w:br/>
        <w:t>71</w:t>
        <w:br/>
        <w:t>жұмыстың соңына түс деп, Р.Шнейдерге қосып берді. Бірақ</w:t>
        <w:br/>
        <w:t>Шнейдердің қазақ өнеріне көзқарасы онша оң емес еді, өнер</w:t>
        <w:br/>
        <w:t>дүннесінің сұлу екенін жақсы айырса да, барлығын парсы мәде-</w:t>
        <w:br/>
        <w:t>ниетіне апарып жалғастыра береді. Кейде онымен таласып та</w:t>
        <w:br/>
        <w:t>жүрдік. Жем, Сағыз бойында сақталған мұралардың ешбірі Иран</w:t>
        <w:br/>
        <w:t>мәдениетіне бүтіңдей жақындай алмайтыны көрсетілді, қазақтың</w:t>
        <w:br/>
        <w:t>қолөнер мұрасының да бүтіндей басқа екені айтылды. Бірақ</w:t>
        <w:br/>
        <w:t>Р.Пінейдер неміс теориясын көп оқып алғандықтан, солескі әдістің</w:t>
        <w:br/>
        <w:t>жолына түсе берді.</w:t>
      </w:r>
    </w:p>
    <w:p>
      <w:r>
        <w:t>Жем, Сағыз, Маңғыстау алабында мәдениет мұрасы орасан бай,</w:t>
        <w:br/>
        <w:t>соның ішіңде көзге ерекше түсетіні - сәулет енері, әрбір өзеннің</w:t>
        <w:br/>
        <w:t>бойында сыңсып тұрған әдемі құлпытастар, олардың түрі, бір</w:t>
        <w:br/>
        <w:t>жағынан, ескі мүсін тастарды еске түсіреді. Біз Сағыз өзенін ара-</w:t>
        <w:br/>
        <w:t>лап жүргенде, құлпытасты өткір аспаппен әдемілеп қиып отырған</w:t>
        <w:br/>
        <w:t>дарыңды шеберлерді де көрдік. Ең керкем құлпытастар, күмбездер,</w:t>
        <w:br/>
        <w:t>кешендер, сағана тамдар Сағыз өзені бойында, Қобдыда,</w:t>
        <w:br/>
        <w:t>Маңғыстауда сакталған. Оны жасаушылар -- адайлар, табыңдар.</w:t>
        <w:br/>
        <w:t>Маңғыстау өңіріне неғұрлым енген сайын оның сұлу күмбездері,</w:t>
        <w:br/>
        <w:t>сағаналар, тамдар, көркем құлпытастар, қойтастар көзге мөлдіреп</w:t>
        <w:br/>
        <w:t>түсе бастайды. Оларды жасаған қаңдай көркем шеберлер, ұсталар,</w:t>
        <w:br/>
        <w:t>қаңдай үлгілі сәулетшілер, қандай сұлу қырнаушылар!</w:t>
        <w:br/>
        <w:t>Сағыз өлкесіңде бір ғажайып кісі, домбырамен күй тартатын,</w:t>
        <w:br/>
        <w:t>атышулы музыкант кездесті.</w:t>
        <w:br/>
        <w:t>Біз С.И.Руденкомен бірге кешке жақын салт зтпен бір керші</w:t>
        <w:br/>
        <w:t>ауылға келе жатып, таянған кезде домбыраның сұлу тартқан әдемі</w:t>
        <w:br/>
        <w:t>үнін естідік. Руденко тоқтай қалып, «асықпандар, мынау музыканы</w:t>
        <w:br/>
        <w:t>осы арада тұрып тындайық» деді. Егіле тыңдадық. Әлден уақытта</w:t>
        <w:br/>
        <w:t>ауылдың иттері абалап алдымыздан шығып тындатпады, екі жігіт</w:t>
        <w:br/>
        <w:t>біздің ятымызды арбаға байлады, үйге кірдік. Карасақ, жыртық</w:t>
        <w:br/>
        <w:t>тері шалбары бар бір қарт күйші тартуын қоймай, көзін жұмып,</w:t>
        <w:br/>
        <w:t>күйдің қызығына енді түскен сияқты. Аяулы күйші жойқын</w:t>
        <w:br/>
        <w:t>тартуын үсті-үстіне құйылжытып, аяғына әлі жетпеген. Еңді бір</w:t>
        <w:br/>
        <w:t>жарты сағат өткенде ардагер көзін ашып, «үһілеп» бізге қарады,</w:t>
        <w:br/>
        <w:t>бәріміз жүгіріп қолын қыстық, ардақтап құшақтадық. Күйші басқа</w:t>
        <w:br/>
        <w:t>елдің адамы екен, бізді көріп қатты қуаңды, біз қалтасын ақшаға</w:t>
        <w:br/>
        <w:t>толтырдық.</w:t>
        <w:br/>
        <w:t>- Бұл тартқаным «Ақсақ құлан Жошы хан» күйі еді. Мына</w:t>
        <w:br/>
        <w:t>қарттың үйіне келген едім, қозып кеттім, - деді ол.</w:t>
        <w:br/>
        <w:t>Күйшінің атын, шежіресін сол жерде жазып алған едім, кейін</w:t>
        <w:br/>
        <w:t>ол дәптерім жоғалып кетті. Ол ардақты адамның аты есімде сақтал-</w:t>
        <w:br/>
        <w:t>маған. 1927 жылы А.В.Затаевичпен кездескеңде сол атақты күйшіні</w:t>
        <w:br/>
        <w:t>69</w:t>
        <w:br/>
        <w:t>халықтарының көп томдық фольклор қазынасын баспаға да-</w:t>
        <w:br/>
        <w:t>Нындамақшымыз. Сіз осы жұмысқа жақсылап қатынасыңыз, қазақ</w:t>
        <w:br/>
        <w:t>фольклорын толығынан алып жинаңыз, қазақ тексімен қатар оны</w:t>
        <w:br/>
        <w:t>орысшаға аудару керек, дайын болғанын «Акздемия» баспасы тез</w:t>
        <w:br/>
        <w:t>арада басып шығарады»,- деді. «Академия» баспасы ол кездегі</w:t>
        <w:br/>
        <w:t>көркем баспа, бір ғана әдебиетпен өнер туралы кітаптарды жарыққа</w:t>
        <w:br/>
        <w:t>шығарады. Мені осы баспамен таныстырып, ғдоговор» жасатқызды</w:t>
        <w:br/>
        <w:t>(ЦГАЛИ. Ф. 629, д.269).</w:t>
        <w:br/>
        <w:t>Архивте менің «Асайетпіз»-мен жасасқан шартым (л.1.2), менің,</w:t>
        <w:br/>
        <w:t>дайындаған матерналдарыма С.Ф.Ольденбургтің, В.А.Гордлев-</w:t>
        <w:br/>
        <w:t>скийдін, Ю. Соколовтың берген тұжырымдары ілл. 11-12, 20-20</w:t>
        <w:br/>
        <w:t>об., 21-21 об.), «Қазақ эпосын баспадан шығарудың планы» (л.14-</w:t>
        <w:br/>
        <w:t>19), менің «Асайетпія»-мен жазысқан хаттарым (лл. 10-10, 13, 23,</w:t>
        <w:br/>
        <w:t>24, 25-25, 26) бар. Менің бірінші орысшаға аударғаным «Ер тарғын»</w:t>
        <w:br/>
        <w:t>жыры еді (л.72-77).</w:t>
        <w:br/>
        <w:t>Мен ауырып қалып, кезінде қасыма Леонид Соболевті қосып</w:t>
        <w:br/>
        <w:t>берген. Ақырында «Асайетпіз»-ға байланысты істі мұнан әрі</w:t>
        <w:br/>
        <w:t>Мұхтар мен Соболев екеуі жүргізді.</w:t>
      </w:r>
    </w:p>
    <w:p>
      <w:r>
        <w:t>Ғылымды жақсы сүйетін саңлақ Мұхтардың маған берген кенесі:</w:t>
        <w:br/>
        <w:t>«Сен әдебиеттен алыстама, әсіресе халық эпосын зерттеу аса керек.</w:t>
        <w:br/>
        <w:t>Ол туралы сенін жинағын ерекше орын алады». Шын мағынасында</w:t>
        <w:br/>
        <w:t>қазақ фольклорын, кейбір әдебиет түрлерін зерттеуге көп ойлар</w:t>
        <w:br/>
        <w:t>бөлдім, ол туралы жүзге тарта жазулар қосылды Солардың ішінде</w:t>
        <w:br/>
        <w:t>халықтық фольклар жөнінде зор тарихи-әлеуметтік мәні бар:</w:t>
        <w:br/>
        <w:t>«Халық жырын туғызудағы әлеуметтік мотивтер» (1938), «Эпос</w:t>
        <w:br/>
        <w:t>жырының шығуы» (Халық мұғалімі. 1940. 794), «Батырлық жыр</w:t>
        <w:br/>
        <w:t>тудырудың бірінші дәуірі» (Әдебиет және искусство, 1941), «Едіге,</w:t>
        <w:br/>
        <w:t>Орақ-Мамай» (Литература и искусство Казахстана, 1940), «Қорқыт</w:t>
        <w:br/>
        <w:t>күйші» (Изв. КазФАН СССР, серия языка и литературы, 1944), «О</w:t>
        <w:br/>
        <w:t>характере и исторической обусловленностн пронехождения</w:t>
        <w:br/>
        <w:t>казахского народного эпоса» (Известия КазФАН СССР, серия</w:t>
        <w:br/>
        <w:t>историй, 1946, вып. 2), «Эпические сказания казахского народа»</w:t>
        <w:br/>
        <w:t>(докторлық диссертация). «Ең ескі дәуірдегі халықтың аңыздары»</w:t>
        <w:br/>
        <w:t>(Жұлдыз. 1983. 5 5), «Қозы Көрпеш - Баянсүлу кешені» (Жұлдыз.</w:t>
        <w:br/>
        <w:t>1983. 792), «Қорқыт ата аңыздары» (Жұлдыз. 1983. 83) атты</w:t>
        <w:br/>
        <w:t>енбектерімді атауға болады.</w:t>
        <w:br/>
        <w:t>Әдебиетте орыс халқының данышпан революционерлері мен</w:t>
        <w:br/>
        <w:t>қазақ ойшылдарынын тоғысқан пікірлерін суреттейтін зор тарихи</w:t>
        <w:br/>
        <w:t>маңызы бар шығармалар көріне бастады, мәселен «Абай и</w:t>
        <w:br/>
        <w:t>народовольцы» (Литература и искусство Казахстана. 1939).</w:t>
        <w:br/>
        <w:t>Шоқанмен катар көп зерттегенім Абай туралы еді, ол өте жемісті</w:t>
        <w:br/>
        <w:t>76</w:t>
        <w:br/>
        <w:t>ше» туған қыздарын елсіз жапан түзге салынғандың-мұнара ішіңде</w:t>
        <w:br/>
        <w:t>сақтайды. Осы арада оның қыздарына бөрі ғашық болып, әсіресе</w:t>
        <w:br/>
        <w:t>күн нұры дарып, олардан көп ұрпақ тарайды.?</w:t>
        <w:br/>
        <w:t>Қозы-Көрпеш - Баянсұлу кешені де ерте кездегі сондай атақты</w:t>
        <w:br/>
        <w:t>«дыңнын» бір түрі. Бұл да ғұн дәуірінде дәстүр болған мұраның</w:t>
        <w:br/>
        <w:t>бір түрі екені айқын. Оның ұлы дәлеліне ерте кездегі ғұн шеберлері</w:t>
        <w:br/>
        <w:t>жасаған алтын ілгек бейнесін келтіруге болады. Ол алтынға</w:t>
        <w:br/>
        <w:t>түсірілген сурет Шоқтеректің түбіңде өліп жатқан Қозы-Көрпеш,</w:t>
        <w:br/>
        <w:t>оны алдына алып егіліп отырған Баян сұлу, Айбас, қасында</w:t>
        <w:br/>
        <w:t>байлаулы аттар.</w:t>
        <w:br/>
        <w:t>Осындай ғұн шеберлерінің алтыннан құйып жасаған эпикалы</w:t>
        <w:br/>
        <w:t>бейнелері толқыңды өзгеше етіп жасаған жыртқыш аң мен алысу</w:t>
        <w:br/>
        <w:t>суреттері - ғажайып бір жойқын белгілер. Одан біз ғұндардың</w:t>
        <w:br/>
        <w:t>ескі дәуірде әдемі тарих жасағанын, мәдениеттің биік сатысына</w:t>
        <w:br/>
        <w:t>ашық түрде жеткенін көреміз."</w:t>
        <w:br/>
        <w:t>Тарихтың суреттеуінше, біз одан ой-сананын, өнер дүниесінің</w:t>
        <w:br/>
        <w:t>шарықтап жоғары ұмтылғанын біліп қоймай, ғұн халқының</w:t>
        <w:br/>
        <w:t>әлеуметтік тарихын, халық тұрмысын, елі, жерін, Қытай</w:t>
        <w:br/>
        <w:t>озбырлығынан аман сақтап қалудағы ерлік дәстүрін, теңіздей</w:t>
        <w:br/>
        <w:t>толқыған эпикалы жырларын, халық аныздарын көз алдымызға</w:t>
        <w:br/>
        <w:t>келтіреміз. Демек, бұл мәселеге біраз тоқталып өту аса қажет.</w:t>
        <w:br/>
        <w:t>Ғұндар туралы әдебиет арасан бай. Ескі дәуірлегі ғұндардың</w:t>
        <w:br/>
        <w:t>өмірі, тұрмысы, елдік бағыты қытай, латын, армян, мадияр</w:t>
        <w:br/>
        <w:t>тарихында аса күрделі түрде сақталып келген. Сахарадағы мал</w:t>
        <w:br/>
        <w:t>өсіріп, суармалы егін жұмысымен шұғылданған халықтарды</w:t>
        <w:br/>
        <w:t>суреттеуде бұл табылмайтын ұлы қазына. Осы тарихи қайнар кезді</w:t>
        <w:br/>
        <w:t>негізге алып, ғұн елінін тарихын, мәдениетін, өнер ісін, эпикалы</w:t>
        <w:br/>
        <w:t>аңыздарын жанадан зерттеушілер де аз кездеспейді.</w:t>
        <w:br/>
        <w:t>Әсіресе, ғұңдар туралы жыл сайын жазылатын анналдар Қытай</w:t>
      </w:r>
    </w:p>
    <w:p>
      <w:r>
        <w:t>менРим тарихында кездесіп тұрады. Олар ғылымға жаңалық келтіретін</w:t>
        <w:br/>
        <w:t>кадірлі мұра. Казакстан мен Орта Азия елдерінің өткеңдегі тарихын</w:t>
        <w:br/>
        <w:t>әдемілеп айтып беруде бір езгеше қайнар көз. Олардын баяндауынша,</w:t>
        <w:br/>
        <w:t>ғұңдар мындаған жыл сахараны қоныстап, кейінгі түркі-монғол</w:t>
        <w:br/>
        <w:t>тайпаларына Ұлы мирас етіп, көп ұрпақ қалдырған әйдік жұрт.</w:t>
        <w:br/>
        <w:t>Әсіресе, ғұндардың тарихы туралы мағлұмат қытай</w:t>
        <w:br/>
        <w:t>анналдарында көп айтылады. Ең алдымен көзге ерекше түсетін</w:t>
        <w:br/>
        <w:t>біздің заманымыздан бір ғасыр бұрынғы өткен қытайдың ұлы</w:t>
        <w:br/>
        <w:t>тарихшысы Сыма Цяньнын шығармасы «Шы Пзи» (Тарих</w:t>
        <w:br/>
        <w:t>жазулары), одан кейін «Бірінші хан дәуірінің тарихы» (Цянь хан</w:t>
        <w:br/>
        <w:t>Шу), «Екінші хан дәуірінің тарихы» (Хань-шу), «Гунцзянь-ганму»</w:t>
        <w:br/>
        <w:t>анналы, тағы басқалар. Осыларды біздің тілге аударып, ғұн, үйсін,</w:t>
        <w:br/>
        <w:t>83</w:t>
        <w:br/>
        <w:t>Бұл туралы академик В.Л.Комаравтың бұйрығы менің архивімде</w:t>
        <w:br/>
        <w:t>әлі күнге сақтаулы тұр.</w:t>
        <w:br/>
        <w:t>Диссертацияны соғыс кезінде Алматыда қорғадым. Оппонент</w:t>
        <w:br/>
        <w:t>болған ғалымдар Алматыға уақытша келген С.Е.Малов және</w:t>
        <w:br/>
        <w:t>Н.В.Кюнер. Диссертацияның негізгі мазмұны Қазақ универ-</w:t>
        <w:br/>
        <w:t>ситетінің бір жинағында басылып шықты.</w:t>
        <w:br/>
        <w:t>Соғыс кезіңде құлшына кіріскеніміз совет жұртшылығының</w:t>
        <w:br/>
        <w:t>ерлік дәстүрін ардақтау, олардың патриоттық сезімін күшейту еді,</w:t>
        <w:br/>
        <w:t>барлық ойлар осыған арналды. Ол кездегі жарқын ойлар «Великий</w:t>
        <w:br/>
        <w:t>патриот русского народа Алексаңдр Невский», «Борьба руеского</w:t>
        <w:br/>
        <w:t>народа против тевтонских рыцарей», «Гениальный полководец</w:t>
        <w:br/>
        <w:t>русского народа. Александр Суворов» (Соц. Казақстан. 1941. 5</w:t>
        <w:br/>
        <w:t>август.), «Борьба древних кипчаков», «Сырым Датов - вождь</w:t>
        <w:br/>
        <w:t>национальнаго освобождения казяхав Младшего жуза» (Орталық</w:t>
        <w:br/>
        <w:t>ғылыми кітапхана, қолжазба), «Геронческне традиции казахского</w:t>
        <w:br/>
        <w:t>народа» (қолжазба) еңбектеріме арқау болды.</w:t>
        <w:br/>
        <w:t>Соғыс жылдары Казақстанның Орталық комитеті мен</w:t>
        <w:br/>
        <w:t>Министрлер Сөзветі мені бір арнаулы экспедицияға басшы етіп,</w:t>
        <w:br/>
        <w:t>«Амангелдінің туған жеріне барып, атақты батырдынерлік қасиетін</w:t>
        <w:br/>
        <w:t>ел аузынан жазып әкеліңіз», - деп тапсырды. Ол жерле бір жаз</w:t>
        <w:br/>
        <w:t>өткердім, Амангелдінің Байқоңырда көрсеткен ерлік сипатын</w:t>
        <w:br/>
        <w:t>Жезқазған газетінде басып шығардым («Образ героя». «За медь».</w:t>
        <w:br/>
        <w:t>1941). Кейін ол экспедицяның материалдарын Орталық газеттер</w:t>
        <w:br/>
        <w:t>жарыққа шығарды («Экспедиция на родину батыра». Каз. правда.</w:t>
        <w:br/>
        <w:t>1944. 19 сентябрь).</w:t>
        <w:br/>
        <w:t>Демек, 1938 жылдан бері қарай барлық абыройлы жұмысым</w:t>
        <w:br/>
        <w:t>Қазақстан Ғылым академиясы, Тарих, этнография, археология</w:t>
        <w:br/>
        <w:t>институтымен байланысты болды. Ондағы алға қойған негізгі</w:t>
        <w:br/>
        <w:t>мәселелер, біріншіден, тарихтың, археологияның, этнографияның</w:t>
        <w:br/>
        <w:t>түбегейлі проблемаларын толығынан жарыққа шығаруға кірісу,</w:t>
        <w:br/>
        <w:t>мәдениет, өнер мәселелерін, халықтың рухани тіршілігін жете</w:t>
        <w:br/>
        <w:t>зерттеуді биік сатыға жеткізу, жас ғалымдар даярлауға ерекше көңіл</w:t>
        <w:br/>
        <w:t>бөлуеді. Осы ретте Кемал Ақышев бастаған бір топ дарынды ғалымдар</w:t>
        <w:br/>
        <w:t>шықты, олардың арасында оқымысты жастар Мир Кадырбаев, Алан</w:t>
        <w:br/>
        <w:t>Медоев, Карл Байпақов, Л.Б.Ерзакович зерделі зерттеушілер</w:t>
        <w:br/>
        <w:t>қатарына қосылды, солар сияқты орыс ғалымдарымен бірлесу</w:t>
        <w:br/>
        <w:t>арқылы Археологиялық музей ашылды, ол жаңа тапқан</w:t>
        <w:br/>
        <w:t>археологиялық материалдардан құрылды.</w:t>
        <w:br/>
        <w:t>Институттағы бірінші алға койған мәселеміз археология және</w:t>
        <w:br/>
        <w:t>этнография экспидицияларының жұмысын кеңінен қолға алып,</w:t>
      </w:r>
    </w:p>
    <w:p>
      <w:r>
        <w:t>белгісіз жатқан ескі мәдениет түрлерін жарыққа шығару болды.</w:t>
        <w:br/>
        <w:t>72</w:t>
        <w:br/>
        <w:t>стана» деген үлкен еңбектер (1979 ж.) Олардан бұрын да</w:t>
        <w:br/>
        <w:t>археологиялық зерттеуге арналған, мәні зор әйгілі мақалалар</w:t>
        <w:br/>
        <w:t>ғылыми журналдарда көп шыққан еді. Солардың ішінен ерекше</w:t>
        <w:br/>
        <w:t>атауға болатыны: «Археологические разведки в Центральном</w:t>
        <w:br/>
        <w:t>Казахстане» (Изв. АН КазССР, серия истор. 1948, вып. 4), «Архео-</w:t>
        <w:br/>
        <w:t>логические разведки в долине реки Сарысу» (Вестник АН КазССР,</w:t>
        <w:br/>
        <w:t>1947, 7), «Историко-топографический фон восточной Бетпақдалы»</w:t>
        <w:br/>
        <w:t>(Вестник АН КазССР, 1950, 6), «Древние караванные пути через</w:t>
        <w:br/>
        <w:t>пустыню Бетпакдала» (Вестник АН КазССР, 1949, 1), «Главнейшие</w:t>
        <w:br/>
        <w:t>памятники эпохи бронзы в Центральном Казахстане (Вестник АН</w:t>
        <w:br/>
        <w:t>КазССР, 1956, 3), «Джезказган - древнейший металлургический</w:t>
        <w:br/>
        <w:t>центр» (В сб. «Археологические исследования в Казахстане». 1973).</w:t>
        <w:br/>
        <w:t>Ғылыми қарым-қабілеттің біразы әсіресе архитектура мен өнер</w:t>
        <w:br/>
        <w:t>саласын терең зерттеуге арналды. Бұл салада «Кеңгір бойындағы</w:t>
        <w:br/>
        <w:t>сәулет өнерінің белгілері» (Вестник АН КазССР, 1947, 1), «Сарысу</w:t>
        <w:br/>
        <w:t>мен Кеңгір бойыңдағы архитектура белгілері» (Краткне сообшения</w:t>
        <w:br/>
        <w:t>МИМК АН СССР, 1949 вып.28), «Из истории городов и</w:t>
        <w:br/>
        <w:t>стронтельного искусства» (Алма-Ата, 1950), «Архитектура</w:t>
        <w:br/>
        <w:t>Казахстана» (соавторы Т.Басенов и М. Мендикулов. Алма-Ата,</w:t>
        <w:br/>
        <w:t>1959), «Доисламская архитектура Казахстана» (М.,1964),</w:t>
        <w:br/>
        <w:t>«Древнейшая архитектура Казахстана из каменных исполинов»</w:t>
        <w:br/>
        <w:t>(колжазба, альбом), «Архитектура средневекового Казахстана»</w:t>
        <w:br/>
        <w:t>(қолжазба, альбом) зерттеу еңдектері жазылды.</w:t>
        <w:br/>
        <w:t>Өнерге қатысты ерекше еңбектерім: «Қазақстан тайпаларының</w:t>
        <w:br/>
        <w:t>Х1-ХП ғасырларда жасаған мәдениеті», «Қазақ халқының ХІП-</w:t>
        <w:br/>
        <w:t>ХҮТІ ғасырдағы мәдениеті», «Казахская юртя и ее убранство»,</w:t>
        <w:br/>
        <w:t>«Ұлытау төңірегіндегі тас мүсіндер», «Каменная скульптура</w:t>
        <w:br/>
        <w:t>Центрального Казахстана». Көп зерттеген салам қазақтың халық</w:t>
        <w:br/>
        <w:t>өнері болды. Бұл туралы «Казахское народное прикладнов</w:t>
        <w:br/>
        <w:t>искусство» атты, суреттері бар үш томдық, еңбек жарық көрді.</w:t>
        <w:br/>
        <w:t>Әдебиетке, фольклорға ерекше кеңіл қоюым 1931 жылдан</w:t>
        <w:br/>
        <w:t>басталды. Осы жылы А.В. Луначарский Академияның жиналы-</w:t>
        <w:br/>
        <w:t>сында зор мәселе көтеріп, Совет Отанындағы барлық халықтардың</w:t>
        <w:br/>
        <w:t>ауыз әдебиетін толығынан жинап, бірнеше том етіп шығару керек</w:t>
        <w:br/>
        <w:t>екенін ұлы ғұламалардың есіне салды. Ол жұмысты басқаруға</w:t>
        <w:br/>
        <w:t>С.Ф.Ольденбург, А.Н.Самойлович, В.А. Гордлевский, тағы</w:t>
        <w:br/>
        <w:t>басқаларды ұсынды.</w:t>
        <w:br/>
        <w:t>Бір күні А.Н.Самойлович телефонға шақырып, «маған кіріп</w:t>
        <w:br/>
        <w:t>кетіңізші» деді. Барсам, С.Ф.Ольденбург екеуі кеп кағазды алдына</w:t>
        <w:br/>
        <w:t>үйіп қойып, осы мәселелерді қарап отыр екен. Ольденбургтің</w:t>
        <w:br/>
        <w:t>айтқаны: «А.В. Луначарскийдің басқаруы бойынша бүкіл совет</w:t>
        <w:br/>
        <w:t>75</w:t>
        <w:br/>
        <w:t>жазып алуға шақырған едім, ол кісі де қатты ұнатқан еді. Бірақ ол</w:t>
        <w:br/>
        <w:t>жерге баратын транспорт болмаған соң, бару қиынғатүсті. Күйшіні</w:t>
        <w:br/>
        <w:t>фотоға түсірген біздің экспедицияда істейтін дәрігер-антрополог</w:t>
        <w:br/>
        <w:t>С.Ф.Баранав деген ғалым болатын, оңда басқа фотосуреттер де көп</w:t>
        <w:br/>
        <w:t>еді, күйшінің фотосы соның архивіңде болуы керек.</w:t>
      </w:r>
    </w:p>
    <w:p>
      <w:r>
        <w:t>1929 жылы Күншығыс университетін бітіріп, Казақстанның оқу</w:t>
        <w:br/>
        <w:t>министіріне келіп, оның жанындағы Жаңа алфавит комитетіңде</w:t>
        <w:br/>
        <w:t>қызметістей бастадым. Маған араб жазуынан латын жазуына ауысу</w:t>
        <w:br/>
        <w:t>мәселесін шешуді тапсырды, бұл туралы «Еңбекші қазақ» газетіне</w:t>
        <w:br/>
        <w:t>мақалалар жаздым («Бірыңғай жазу туралы», 1930), соның ішінде</w:t>
        <w:br/>
        <w:t>ең қиыны қазақша латын әріптерін телеграфқа қалай үйлестіру</w:t>
        <w:br/>
        <w:t>мәселесі еді.</w:t>
        <w:br/>
        <w:t>Оқу министрінің екінші тапсырғаны - 1920-1921 жылдары</w:t>
        <w:br/>
        <w:t>Ә.А.Диваевтің экспедициясы жинап әкелген қазақ фольклорын</w:t>
        <w:br/>
        <w:t>тәртіпке түсіріп, жүйелеу болды. Ол кездегі оқу министрі Нұғман</w:t>
        <w:br/>
        <w:t>Манаев, оның орынбасары Молдағали Жолдыбаев, екеуі де</w:t>
        <w:br/>
        <w:t>әдебиетші, қазақ фольклорын керемет сүйеді, «осы мәселені</w:t>
        <w:br/>
        <w:t>жақсылап бір көтерейік» - деді. Олардың яуызша айтқаны:</w:t>
        <w:br/>
        <w:t>«Ә.А.Диваевтің дәптерлері Тәшкеннен жақын арада келіп түсті,</w:t>
        <w:br/>
        <w:t>оған не болатын бір мықты ғалым керек, осыны сізге тапсырамыз»</w:t>
        <w:br/>
        <w:t>- деді. Үйілген фольклор дәптерлерін оқу министрінің қоймасына</w:t>
        <w:br/>
        <w:t>тығып құлыптап койған, кілті Молдағали Жолдабаевтың жәшігінде</w:t>
        <w:br/>
        <w:t>тығұлы тұр екен. Бір күні Молдағали шақырып алып: «мына кілтке</w:t>
        <w:br/>
        <w:t>сен ие бол, материалды ретке түскенше ешкімге көрсетпе, бір тәртіп</w:t>
        <w:br/>
        <w:t>болсын»,- деді.</w:t>
        <w:br/>
        <w:t>Менің ол ардақты кісілерден сұрағаным:</w:t>
        <w:br/>
        <w:t>- Мынау бір ұлы қазына, өзі орасан көп, оларды қоймадан</w:t>
        <w:br/>
        <w:t>шығарып, бір жеке бөлмеге кіргізейік, оларды тәртіпке түсіру үшін</w:t>
        <w:br/>
        <w:t>бірнеше шкаф керек, - дедім.</w:t>
        <w:br/>
        <w:t>Екеуі де менің айтқанымды дұрыс көрді, бәрін тез орындатып</w:t>
        <w:br/>
        <w:t>берді. Енді Ә.А.Диваевтің экспедиция материялдарын тәртіпке</w:t>
        <w:br/>
        <w:t>түсіру басталды. Бұл топталған көп дәптерлерді Ә.А.Диваев 1920-</w:t>
        <w:br/>
        <w:t>1921 жылдары Жетісу мен Сырдария өлкесін зерттегенде жазып</w:t>
        <w:br/>
        <w:t>алған, кейбірін қолжазба түріңде тапқан. Ә.А.Диваевтің барлық</w:t>
        <w:br/>
        <w:t>жазып алғаны - екі жүз қырық дәптер, болмаса сегіз мың беттік</w:t>
        <w:br/>
        <w:t>фольклор қазынасы. Олардың көбі тярихи хикаялар, шежірелер,</w:t>
        <w:br/>
        <w:t>аңыздар, ертегілер, көптеген эпос жырлары: «Қорқыт»,</w:t>
        <w:br/>
        <w:t>«Алпамыс», «Қамбар», «Козы - Көрпеш Баян сұлу», «Едіге», «Ер</w:t>
        <w:br/>
        <w:t>Тарғын», тағы басқалар. Бір Қорқыт хикаяларының өзі сегіз</w:t>
        <w:br/>
        <w:t>дәптерге жазылған, олардың ішінде «Қорқыттың дүниенің төрт</w:t>
        <w:br/>
        <w:t>бұрышын кезуі», «Өлімге қарсы тұруы», «Әзірейілге қарсы бо-</w:t>
        <w:br/>
        <w:t>70</w:t>
        <w:br/>
        <w:t>Ғұндар - ең ескі түрік. Олардың ізін ала кейін Түрік қағанаты</w:t>
        <w:br/>
        <w:t>құрылды.</w:t>
        <w:br/>
        <w:t>Дегиннің Қытай тарихынан келтірген фактілері кейін ХУІП</w:t>
        <w:br/>
        <w:t>ғасырдың тарихшылары Прай (Ртау), Гиббон, Каен (1.. Саһип)</w:t>
        <w:br/>
        <w:t>ғалымдарға ой түсірді.</w:t>
        <w:br/>
        <w:t>Ғұндар түркі тайпасының арғы атасы екенін Қытай тарихынан</w:t>
        <w:br/>
        <w:t>келістіре аударған жүйрік ғалымның бірі Абел Ремюза. Бұл ойын</w:t>
        <w:br/>
        <w:t>ғалым өзінің кітабында айқындап айтқан. «Хұн, гун» екеуі - бір</w:t>
        <w:br/>
        <w:t>сөз, ескі дәуірдегі ғұңдардың аты, олар тегісімен түріктер; бергі</w:t>
        <w:br/>
        <w:t>кезде олардың бір бөлігі моңғол бола бастаған».</w:t>
        <w:br/>
        <w:t>Ескі дәуірдегі ғұндардың түрік екенін ең алғаш айқын</w:t>
        <w:br/>
        <w:t>суреттеген академик А.А.Куник. Ғалым мадьярдың ескідәуірдегі</w:t>
        <w:br/>
        <w:t>көз қайнақтарын (анналдарын) зерттеп, ғұндардың тарихын ашық</w:t>
        <w:br/>
        <w:t>түрде айқындап берген. Ол ғалымның келтірген хабарлары</w:t>
        <w:br/>
        <w:t>бойынша, түркі тайпаларының оңтүстік Ресейге келуі ғұн зама-</w:t>
      </w:r>
    </w:p>
    <w:p>
      <w:r>
        <w:t>нынан басталады. К.Иностранцевтың жазғаны: «Лучший зняток</w:t>
        <w:br/>
        <w:t>исторической этнографии России академик А.А.Куник настой-</w:t>
        <w:br/>
        <w:t>чиво придерживался теории турчизма гуннов». 17</w:t>
        <w:br/>
        <w:t>Ғұндардың ескі ұясы - Алтай тауы. Ол жерден тарап шыққан</w:t>
        <w:br/>
        <w:t>түрік қауымы алдымен күнбатыс Азияны қоныс етіп (Арал теңізі,</w:t>
        <w:br/>
        <w:t>Каспий далясы), одан әрі бірте-бірте Қара теңізге дейін жетті.</w:t>
        <w:br/>
        <w:t>Ғұңдардың қосындары тегісімен түрік тайпаларынан. Олардың ізін</w:t>
        <w:br/>
        <w:t>ала түріктердің кейбір ұрпақтары (пешене, қыпшақ, оғыздар)</w:t>
        <w:br/>
        <w:t>кейінгі замандарға келіп жетті.</w:t>
        <w:br/>
        <w:t>Бұл ғалымның зерттеуіне ерекше мән берген В.В.Радлов</w:t>
        <w:br/>
        <w:t>түріктердің ғұндардан шыққанын өте снрек жолығатын</w:t>
        <w:br/>
        <w:t>фактілермен толықтырады, оңдай ашық «дәлелге қарсы болған</w:t>
        <w:br/>
        <w:t>кісілерді білмеймін» деп сөгеді.</w:t>
        <w:br/>
        <w:t>Ғалым ғұндардың этникалық сипатын, олардың өсіп-өнген</w:t>
        <w:br/>
        <w:t>жерін көп жазған: «В самое раннве время (несомненно задолго до</w:t>
        <w:br/>
        <w:t>ҮШІ в.поР.Х.) местожительство зтихдревнейших тюркских народов</w:t>
        <w:br/>
        <w:t>указываются в нынешных провинциях Шэньси, Хэнань н Ганьсу, в</w:t>
        <w:br/>
        <w:t>горах, лежаших отсюда к северо-западу».</w:t>
        <w:br/>
        <w:t>Ғұндардың ең ескі дәуірдегі түрік екендігін Қытай тарихынан</w:t>
        <w:br/>
        <w:t>айқындаған ғалымдар Ф.Хирт, Е.Паркер, А.Уайли.</w:t>
        <w:br/>
        <w:t>Ғұндар ескі дәуірде жасаған түркі тайпалары екенін айқыңдата</w:t>
        <w:br/>
        <w:t>жазған ғалымдар - Э.Шаванн, Ф.Рихтхафен”?, О.Франке%,</w:t>
        <w:br/>
        <w:t>Ф.Мюллеры, тағы басқалар.</w:t>
        <w:br/>
        <w:t>Ғалымдардың бақылауынша, Орта Азияның ғұңдары Ираңдағы</w:t>
        <w:br/>
        <w:t>«Ахеменид» заманыңда да белгілі болған. Лассеннің зерттеуінше,</w:t>
        <w:br/>
        <w:t>Персеполь жазуыңдағы он халықтың бірі - ғұңдар.22</w:t>
        <w:br/>
        <w:t>86</w:t>
        <w:br/>
        <w:t>болып шықты, оның архивте сақталып жатқан бірнеше жазуларын,</w:t>
        <w:br/>
        <w:t>хаттарын, эпикалық шығармасын таптым. Әл туралы мақала</w:t>
        <w:br/>
        <w:t>«Абайдың жаңадан табылған жазулары» (Вестник АН Каз ССР.</w:t>
        <w:br/>
        <w:t>1955. М05) деп аталады. Сондай-ақ «Абайдың Кадет корпусында</w:t>
        <w:br/>
        <w:t>оқып жүрген інісі Халнуллаға жазған хаттары» (Казақ тілі мен</w:t>
        <w:br/>
        <w:t>әдебиеті. 1959. Х06.), «Қазақ тарихшысы, әрі асқан жазушысы</w:t>
        <w:br/>
        <w:t>Мәшһүр Жүсіп Көпеевтің әдеби мұралары» (Қазақ әдебиеті. 1940.</w:t>
        <w:br/>
        <w:t>10 январь), «Жаяу Мұсаның жаңадан табылған қолжазбалары»</w:t>
        <w:br/>
        <w:t>(Жұлдыз. 1961. М21), «Жаяу Мұсаның жас кезі» (Қазақ әдебиеті.</w:t>
        <w:br/>
        <w:t>1971), «Жас Абайдың фотобейнесі» (Қазақ әдебиеті. 1970), «Ақын</w:t>
        <w:br/>
        <w:t>туған орта» (Жұлдыз. 1982. 784), «Ұлы трубадур Жамбыл»</w:t>
        <w:br/>
        <w:t>(Советтік Қарағанды, 1941), «Мир-Алишер Науан және оның қазақ</w:t>
        <w:br/>
        <w:t>мәдениетіне пейіл қоюы» (Әдебиет және искусство. 1941. 27),</w:t>
        <w:br/>
        <w:t>«Мұхаммед Хайдар - қазақтың тұңғыш тарихшысы (Әдебиет және</w:t>
        <w:br/>
        <w:t>искусство. 1941. Х24), «Жамал Карши (ХІП ғасырда Жетісу қаңлы-</w:t>
        <w:br/>
        <w:t>ларының ортасынан шыққан атақты жазушы, ғалым)» (Жалын.</w:t>
        <w:br/>
        <w:t>1972. М92.), «О носителяхдревней поэтической культуры казахского</w:t>
        <w:br/>
        <w:t>народа» (В сб. статей к 80-летию М.О. Ауэзова. 1939), «Манастың</w:t>
        <w:br/>
        <w:t>Шоқан жазып алған нұсқасы тайылды» (Қазақ әдебиеті. 1965),</w:t>
        <w:br/>
        <w:t>«Шоқанның жаңадан ашылған досы Хусаин Фанзханов, оның</w:t>
        <w:br/>
        <w:t>хаттары» (КазССР ҒА хабарлары. Қағамдық ғылымдар сериясы.</w:t>
        <w:br/>
        <w:t>1965. 53) атты мақалаларым баспа жүзін керді.</w:t>
        <w:br/>
        <w:t>Есте көп сақталғаны Мұхтар мен Канышты еске түсіру, олар</w:t>
        <w:br/>
        <w:t>туралы жазылған мақалалар, солардың ішінде Мұхтар туралы</w:t>
        <w:br/>
        <w:t>«Есте қалған жақсы күндер» (Жұлдыз. 1977. 9), Каныш туралы</w:t>
      </w:r>
    </w:p>
    <w:p>
      <w:r>
        <w:t>«Әрі жарқын бейне әрі халықтың сүйген ұлы» (Қазақ мектебі. 1969.</w:t>
        <w:br/>
        <w:t>210) деген мақалалар жарияланды.</w:t>
        <w:br/>
        <w:t>Академияда, Тарих институтында аса көп зерттеген мәселе -</w:t>
        <w:br/>
        <w:t>Тоқанның әдеби мұрасын жүйеге түсіру, оның бес томдық</w:t>
        <w:br/>
        <w:t>шығармалар жинағын совет жұртшылығының алдына тарту болды.</w:t>
        <w:br/>
        <w:t>Тын мағынасыңда біздің тарихымыз, мәдениет пен өнеріміз үшін,</w:t>
        <w:br/>
        <w:t>әдебиетті зерттеу үшін Шоқанның қалдырған ұлы еңбегі,</w:t>
        <w:br/>
        <w:t>қауымдық сипаттары айта қалғандай орасан зор еді. Ол өзінің</w:t>
        <w:br/>
        <w:t>халыққа білім тарату жолыңда орыс халқы мен қазақ халқының</w:t>
        <w:br/>
        <w:t>ғасырлар бойы келе жаткан достығын ерекше қадірлеп, жазуларын</w:t>
        <w:br/>
        <w:t>соларға арнап тартады. Шоқан - өз заманының еркін оймен өскен</w:t>
        <w:br/>
        <w:t>ғалымы, ақылды бақылаушысы, өзінің асқан сезімділігімен, жүйрік</w:t>
        <w:br/>
        <w:t>ойымен халықтың көзіне күн сияқты жарқырай түсіп, неше түрлі</w:t>
        <w:br/>
        <w:t>қиын мәселелерді шешіп кетеді. Бүгінде бұл ғалымның архивіңде</w:t>
        <w:br/>
        <w:t>неше алуан әйгілі шығармалар жүйесіз, ретсіз шашылып жатыр.</w:t>
        <w:br/>
        <w:t>Оны зерттеп, реттеу үшін он жыл еңбек жұмсадық. Одақтағы</w:t>
        <w:br/>
        <w:t>т</w:t>
        <w:br/>
        <w:t>(бөрте-Шене) - ғұн ұрпағы. Түрік қағанатының бірінші қағаны</w:t>
        <w:br/>
        <w:t>ғұн ұрпағы Шене - ақылды кемеңгер, ойшыл кісі болған,</w:t>
        <w:br/>
        <w:t>Тоныкәкке ұқсас. Өзінін ерекшелігін білдіру үшін ордасының</w:t>
        <w:br/>
        <w:t>қақпасына бөрі бас сурет салынған түу байлатып қойған”.</w:t>
        <w:br/>
        <w:t>Ғұндардың Түрік қағанатымен тығыз байланыстылығын</w:t>
        <w:br/>
        <w:t>сипаттайтын дәлел - Модэнің бір ұрпағы Теле (ұйғыр),</w:t>
        <w:br/>
        <w:t>қағанатының солтүстіктегі бір одағы болған.</w:t>
        <w:br/>
        <w:t>Византия жазушысы Феофилакт Симокатта «Күншығыста.</w:t>
        <w:br/>
        <w:t>тұратын скифтерді біз түріктер деп атаймыз деген? Еуропаға ауып</w:t>
        <w:br/>
        <w:t>келген ауарлардың арасында ғұн тайпасы абдалдар (эфталиттер)</w:t>
        <w:br/>
        <w:t>бар. Ирандықтар оларды түрік деп атайды.” Дұрысын айтканда,</w:t>
        <w:br/>
        <w:t>ауарлар елдің этникалық аты емес, Еуропаға ауып барған «ауар-</w:t>
        <w:br/>
        <w:t>лар» - ғұңдар, «живушие по Истре варвары ложно присвонли себе</w:t>
        <w:br/>
        <w:t>наименование аваров»!, Дұрысы - кейін ауып келген ғұндар.</w:t>
        <w:br/>
        <w:t>Барлығы - Казақстан өлкесінен - Арал теңізі бойынан, Орталық</w:t>
        <w:br/>
        <w:t>Казакстаннан, Жайық байынан, Амудариядан ауып келген ғұңдар.</w:t>
        <w:br/>
        <w:t>Кейбір тайпасы өз жеріне қайтып, қағанатқа қосылады.</w:t>
        <w:br/>
        <w:t>Демек, Қытай тарихының баяңдауынша, УТ ғасырда ұлы үкімет</w:t>
        <w:br/>
        <w:t>құрған Орхон қағанаты ғұндардың ұрпағы екені ғылымға ертеден</w:t>
        <w:br/>
        <w:t>мәлім. «Тюркский народ принадлежал к числу составных частей</w:t>
        <w:br/>
        <w:t>окончательнораспавшейсяв конце Ів.н.э.среднеазиалской кочевой</w:t>
        <w:br/>
        <w:t>империн хуннов (гуннов)»2, «Китайды называют тюрков УІ в.</w:t>
        <w:br/>
        <w:t>потомками хуннов», хунны были тюрки. После их гибели на месте</w:t>
        <w:br/>
        <w:t>хуннской империи возникает новое тюрксков государство» 1,</w:t>
        <w:br/>
        <w:t>«Хунны, жившие... в стране к северу от усуней, носят у китайцев</w:t>
        <w:br/>
        <w:t>название юебань»" (чубан). «Юсбанцы были тюрки, китайцы</w:t>
        <w:br/>
        <w:t>называют их потомками хуннов и говорят, что них обычан и язык</w:t>
        <w:br/>
        <w:t>были одинаковы с гаогюйскими (уйгурскими)»?,</w:t>
        <w:br/>
        <w:t>Ескі ғұндардың тарихын, мәдениетін, халық тұрмысын жарқын</w:t>
        <w:br/>
        <w:t>түрде суреттеген ғалымдар - Н.Я.Бичурин, В.В.Радлов, В.В.Бар-</w:t>
        <w:br/>
        <w:t>тольд, Ф.Хирт, Э.Шаванн, П.Пельо, М.де Гроот. Совет ғалым-</w:t>
        <w:br/>
        <w:t>дарынан зерттегендер - Г.Е.Грум-Гржимайло, К.А.Иностранцев,</w:t>
        <w:br/>
        <w:t>С.И.Руденко, Н.В.Кюнер, С.В.Киселев, А.Н.Бернштам,</w:t>
        <w:br/>
        <w:t>С.П.Толстов, Л.Н.Гумилев, тағы басқалар. Ғұңдардың тарихы ескі</w:t>
        <w:br/>
        <w:t>дәуірдегі түрік тайпаларының ұлы сахарада байтақ үкімет құрған</w:t>
        <w:br/>
        <w:t>ел екенін суреттеген ғалымның бірі - В.А. Панов./9</w:t>
      </w:r>
    </w:p>
    <w:p>
      <w:r>
        <w:t>Ғұндардың, түріктердің, монғолдардың тарихын көлемді етіп</w:t>
        <w:br/>
        <w:t>ХҮШІ ғасырда француз тіліне аударған И.Дегин. Ол кісінің толық</w:t>
        <w:br/>
        <w:t>түсінуінше, түріктердің шығуы ескі ғұндардан екені ап-айқын.</w:t>
        <w:br/>
        <w:t>Монғол мен түріктердің шығуында да оншама айырмашылық жоқ.</w:t>
        <w:br/>
        <w:t>Монғолияда туған Шынғыс ханның елі - түріктердің бір бөлігі.</w:t>
        <w:br/>
        <w:t>85</w:t>
        <w:br/>
        <w:t>Тарихтағы бір оғаш нәрсе - қытайлардың ғұндарға кемсіне</w:t>
        <w:br/>
        <w:t>қарауы, оларды «тағы», (варвары) деп атауы. Бір әділетсіз</w:t>
        <w:br/>
        <w:t>менмеңдік әрбір заман өткен сайын ғұндардың ұлттық атын бұзып,</w:t>
        <w:br/>
        <w:t>оларға жанадан жексұрын, бұзақы зттар қосып отырған.</w:t>
        <w:br/>
        <w:t>Абел Ремюзаның зерттеуінше, Шан-жүн (Сһал |опе) кезіңде</w:t>
        <w:br/>
        <w:t>ғұндарды «горные рабы», «горные варвары» деп атаса, олардың</w:t>
        <w:br/>
        <w:t>кейінгі ұрпақтарын «бэй-жүн» -- «северные варвары» деп атайтын.</w:t>
        <w:br/>
        <w:t>Шань-инь кезінде ғұндарды гүй-фан, мәнісі «әзәзіл», Цинь</w:t>
        <w:br/>
        <w:t>дәуірінде (256-206 6.з.д.) - хун-ну, Хань дәуіріңде (256-25 б.з.д.)</w:t>
        <w:br/>
        <w:t>хунь-е -- ғпроданные рабы» деп атаған. Қытайлардың ғұн елінің</w:t>
        <w:br/>
        <w:t>атын бұзып, менмеңдік көрсеткенін Абел Ремюза аса бір әділетсіз</w:t>
        <w:br/>
        <w:t>іс деп білген. Олар ғұндарға дұшпандық көзбен қарап, жапырып</w:t>
        <w:br/>
        <w:t>басуды жақсы көрген.</w:t>
        <w:br/>
        <w:t>Қытайдың ең ескі жазулары Шугин хикаясы (Қайнар көз)</w:t>
        <w:br/>
        <w:t>ғұндар осында айқын суреттелген. «Қайнар көз» бойынша</w:t>
        <w:br/>
        <w:t>ғұндардың оңтүстігіндегі тайпалары Лобнор, Күншығыс Түркістан</w:t>
        <w:br/>
        <w:t>«Ман» елімен (Индия) көршілес, күншығысында -- Қытай (тоғыз</w:t>
        <w:br/>
        <w:t>тайпа), солтүстік-шығысыңда тұңғыс пен корейлер, күнбатысыңда</w:t>
        <w:br/>
        <w:t>алты тайпа ғұңдар (си-жүн), солтүстігі тегісімен ғұн тайпалары.</w:t>
        <w:br/>
        <w:t>Олар Ортос пен Қансудан бастап, Жайық өзеніне, Каспий теңізіне,</w:t>
        <w:br/>
        <w:t>одан да әрі жерлерді қоныстап отырған. Бұл мәліметтер біздің</w:t>
        <w:br/>
        <w:t>заманымыздан бұрынғы 800-400 жылдарды көрсетеді.</w:t>
        <w:br/>
        <w:t>Ҡұүншығыста отырған ғұңдар - «тоғыз тайпалы» елдер. Ескі жазу</w:t>
        <w:br/>
        <w:t>байынша, олар Яо дәуірінде Хунь-юй, Чжау дәуірінде - Хянь-</w:t>
        <w:br/>
        <w:t>юнһь, демек, ғұн деген сөздің қытайша аттары. Бұл байтақ «тоғыз</w:t>
        <w:br/>
        <w:t>тайпа» Қытаймен шекаралас отырып, Ортос, Қансу алабын</w:t>
        <w:br/>
        <w:t>мекеңдеген. Бұл жерді жоғарыда көрсеткеңдей, прототүрік отаны</w:t>
        <w:br/>
        <w:t>Деп осыған негізделген.</w:t>
        <w:br/>
        <w:t>Чжоу заманынан қалған ескі жазулар бойынша, ғұндардың</w:t>
        <w:br/>
        <w:t>кейбір тайпаларын «чи-ди» - қызыл түсті ғұндар, кейбірі «бай-ди»</w:t>
        <w:br/>
        <w:t>- ақ ғұндар деп атаған. Олардың қария сөзін ақтара келіп, ескі</w:t>
        <w:br/>
        <w:t>дәуірдегі ғұндардың ұлы қариясын Шоң бий «Шүн-вей» деп</w:t>
        <w:br/>
        <w:t>келтіреді. Ол қариядан бастап, біздің заманымыздан бұрынғы ШІ</w:t>
        <w:br/>
        <w:t>ғасырға дейін ғұндардың мың жылдан аса тарихы өтеді. Осы екі</w:t>
        <w:br/>
        <w:t>ортада ғұңдарды билеумен аты шыққан 48 өл басқарушылардың</w:t>
        <w:br/>
        <w:t>өмірбаяны айтылады (Шугин хикаясы). Егер бұл материалды</w:t>
        <w:br/>
        <w:t>Шыңғыс ханның жазылған шежіресімен салыстырып, оның бүгінгі</w:t>
        <w:br/>
        <w:t>тірі жүрген ұрпағынадейін жеткізсек, барлығы 28 ата болып шығады</w:t>
        <w:br/>
        <w:t>(1166-1982), демек, 800 жыл шамасыңда. Ғұңдардікі бұдан екі есе</w:t>
        <w:br/>
        <w:t>артық. Қытай тарихының суреттеуінше, ғұндардың арғы тегі кола</w:t>
        <w:br/>
        <w:t>дәуірінің сонғы кезі, қытайдың Шань-ин, ескі Чжоу заманында</w:t>
        <w:br/>
        <w:t>89</w:t>
        <w:br/>
        <w:t>күрек, балта, сүймен, жез пышақ, жез ойыншық, жез суреттер,</w:t>
      </w:r>
    </w:p>
    <w:p>
      <w:r>
        <w:t>аспанға, күнге, отқа табынатын әдемі қола мүсіңдер, әдемі көзе</w:t>
        <w:br/>
        <w:t>сауыттар, әйелдің моншақтары, тағы басқалар. Көп табылған қола</w:t>
        <w:br/>
        <w:t>дәуірінің - Жазқазған, Милықұдық, Атасу өзенінің бойыңдағы</w:t>
        <w:br/>
        <w:t>әйгілі қыстақтары, оларды қазу 1955 жылдан басталса, 1984 жылға</w:t>
        <w:br/>
        <w:t>дейін қазылып келеді, бірақ әлі біткен жоқ. Атасу қыстақтың</w:t>
        <w:br/>
        <w:t>ішінен кен қорытатын көптеген пештердің қалдығы табылған. Ең</w:t>
        <w:br/>
        <w:t>тамаша қыстақтар Каркаралы қаласы тұрған жерлен (Карқаралы</w:t>
        <w:br/>
        <w:t>І, П, Ш), Шет ауданынан (Шортаңдыбұлақ, Ақкезең, Бұғылы І,</w:t>
        <w:br/>
        <w:t>ІП), Баянаула ауданынан (Тағыбайбұлақ) табылған. Қола дәуірінің</w:t>
        <w:br/>
        <w:t>бай мәденнет үлгісі осы қыстақтарда әдемі сақталған, оған тас</w:t>
        <w:br/>
        <w:t>кешеннен табылған көп мұраларды қосса, үсті-үстіне байи түседі.</w:t>
        <w:br/>
        <w:t>Қола дәуіріндегі бір сәулетті мұра - кесемдердің басына</w:t>
        <w:br/>
        <w:t>орнатқан әйгілі тас кешендер. Оны ылғи жойқын қия тастан тік</w:t>
        <w:br/>
        <w:t>тұрғызып, сәулетті мұнара етіп жасаған, олардың бейнесі көзге</w:t>
        <w:br/>
        <w:t>алыстан шалынып тұратын болған. Казактар оны «Мықтың үйі»</w:t>
        <w:br/>
        <w:t>деп атайды.</w:t>
        <w:br/>
        <w:t>Қола дәуіріндегі адамдар мал өсіріп, егін еккен, кен қазған</w:t>
        <w:br/>
        <w:t>тайпалардың бір аяулы ісі - қыратты сусыз далаларда таудан ағып</w:t>
        <w:br/>
        <w:t>түсетін бұлақты пайдаланып, арық қазып, оның қабырғасына тас</w:t>
        <w:br/>
        <w:t>қалап, бекітіп отырған. Бұл әдісті кейін ғұндар, түрік тайпалары,</w:t>
        <w:br/>
        <w:t>қазақтар да колданып келді.</w:t>
        <w:br/>
        <w:t>Қола дәуіріндегі тайпалар аспанға, күнге, отқа табынған.</w:t>
        <w:br/>
        <w:t>Қыстақтарының қасында отқа, күнге табынатын ескерткіш -</w:t>
        <w:br/>
        <w:t>менгір орнатып, ғалау» отын еркінше жағып отырған. Жерді, тасты</w:t>
        <w:br/>
        <w:t>қып-қызыл қоямым күйдірген оттың қалдығы осы күнге дейін</w:t>
        <w:br/>
        <w:t>сақталып келген. Биік етіп тұрғызылған меңгірмен қатар тігінен</w:t>
        <w:br/>
        <w:t>орнатқан қошқардың мүсін тасы, жылқының, түйенің, аюдың,</w:t>
        <w:br/>
        <w:t>арыстанның суреті кездеседі. Мрамордан жасалған арыстанның</w:t>
        <w:br/>
        <w:t>әдемі суреті Көрпетай тауының ішіңдегі көп меңгірдің арасынан</w:t>
        <w:br/>
        <w:t>кездескен еді, көлік болмай, соңынан келіп алармын деп</w:t>
        <w:br/>
        <w:t>кеткенімде, барсам орнында жоқ, біреу алып кетіпті.</w:t>
        <w:br/>
        <w:t>Орталық Казақстандағы қола дәуірінің мәдениеті орасан бай.</w:t>
        <w:br/>
        <w:t>Олардың жарқын мысалдары: «Беғязы», «Дәндібай», «Бұғылы» ТТІ,</w:t>
        <w:br/>
        <w:t>ІШ), «Сангру» (Атасу), «Ақсу-Аюлы» (Нұра өзені), «Қызыларай»,</w:t>
        <w:br/>
        <w:t>«Балақұлболды», «Беласар» (Бетпақдала), «Көктас» (Мыңбұлақ)</w:t>
        <w:br/>
        <w:t>ескерткіштері Құсақ өзенінің бойында.</w:t>
        <w:br/>
        <w:t>Осыларды тарих қойнауынан аршып алып, еңбек жасау</w:t>
        <w:br/>
        <w:t>жолында көп уақыткерек болды. Тарих саласынан өзінің шеңберіне</w:t>
        <w:br/>
        <w:t>жетіп зерттелгені - «Древняя культура Центрального Казахстана»</w:t>
        <w:br/>
        <w:t>(1966) және «Бегазы-Дандыбаевская культура Центрального Казах-</w:t>
        <w:br/>
        <w:t>74</w:t>
        <w:br/>
        <w:t>жасаған елдер, сақ (скифтердің) бір үлкен ұлысы. Олардың ерте</w:t>
        <w:br/>
        <w:t>кезде мекендеген жері теріскей-күнгей өлкесі. Бергі кезде олардан</w:t>
        <w:br/>
        <w:t>көптеген түркі тайпалары тарап, тегісімен байтақ сахарада өсіп-</w:t>
        <w:br/>
        <w:t>өнеді.</w:t>
        <w:br/>
        <w:t>Ескі Қытай жазулары бойынша, қола дәуірінің сонғы кезінде</w:t>
        <w:br/>
        <w:t>жасаған ғұндардың ататегі әліде көшіп жүруді біле коймаған. Олар</w:t>
        <w:br/>
        <w:t>бір жерді қоныс етіп, егіншілік кәсібімен, мал бағумен, кен қазу</w:t>
        <w:br/>
        <w:t>жұмысымен шұғылданған. Аңыз бойынша, ғұндарға ең алғаш</w:t>
        <w:br/>
        <w:t>егіншілік кәсібін үйретіп кеткен - қарт Кзуке. Ол - ғұңдардың</w:t>
        <w:br/>
        <w:t>ескі жырларыңда үзілмей айтылатын ұлы бейне. Ғұндардың сол</w:t>
        <w:br/>
        <w:t>ескі дәуірдегі тұрмысын археологиялық зерттеумен ашқан - совет</w:t>
        <w:br/>
        <w:t>ғалымы И.В.Киселев?,</w:t>
      </w:r>
    </w:p>
    <w:p>
      <w:r>
        <w:t>Біздің заманымыздан сегіз ғасыр бұрын ғұндар бұрынғы</w:t>
        <w:br/>
        <w:t>отырықшылық тұрмыстан шығып, еңді төрт түлік мал өсіретін</w:t>
        <w:br/>
        <w:t>көшпелі тұрмысқа ауысады. Ғұннын кешпелі тайпалары Қанғай</w:t>
        <w:br/>
        <w:t>(Хангай), Алтай, Тарбағатай, Орталық Қазакстан, Тянь-Шань</w:t>
        <w:br/>
        <w:t>тауларында қоныс етіп, осы арада өсіп-өнеді. Көп мал бағып, көшіп</w:t>
        <w:br/>
        <w:t>жүру жердің тау-тасын, суы мол жерін, ауа райын айыруға</w:t>
        <w:br/>
        <w:t>мүмкіндік береді. Сол ауа райына карай көшу әрқашан онтүстік</w:t>
        <w:br/>
        <w:t>пен солтүстіктін арасында созылып жатқан байтақ өлкелердің</w:t>
        <w:br/>
        <w:t>арасында өтеді. Қыстыгүні болса, Ортос, Кансу, Лобнор, Тарим</w:t>
        <w:br/>
        <w:t>өзенінің бойы, Тянь-Шань таулары, Жетісу өлкесін қоныстап</w:t>
        <w:br/>
        <w:t>шықса, жазға қарай теріскейдегі салқын тауларға, Мұз теңізіне</w:t>
        <w:br/>
        <w:t>дейін барады. Осы туралы айқын жазған - Клавдий Птолемей мен</w:t>
        <w:br/>
        <w:t>Аммиан Марцеллин,</w:t>
        <w:br/>
        <w:t>Ғұңдардың аса күшейіп, мықты болған кезі - б.з. бұрынғы ТУ-</w:t>
        <w:br/>
        <w:t>ІШ ғасырлар арасы. Олардың бар өмірі Қытай елімен соғысумен</w:t>
        <w:br/>
        <w:t>өтеді. Қытай - олардың көп заманнан бергі ескі жауы, оларды</w:t>
        <w:br/>
        <w:t>бүтіндей құртып, жерін тартып алуға кіріскен залым ел. Осы кезде</w:t>
        <w:br/>
        <w:t>ғұндар ортасынан ел қорғайтын кемеңгер басшы, жойқын алып</w:t>
        <w:br/>
        <w:t>ерлер шыға бастайды. Соның бірі - Тұман, оның алып ұлы ер Модэ</w:t>
        <w:br/>
        <w:t>(Болз) б.з. 209-174 жыл бұрын жасаған ғұндардың жойқын ері, ескі</w:t>
        <w:br/>
        <w:t>түбі Ха (Ка) деген атаға барып тіреледі.</w:t>
        <w:br/>
        <w:t>Модэнін дәуірі - ғұндарда ерлік жырын тудырған бір жарқын</w:t>
        <w:br/>
        <w:t>заман. Оның бар өмірі Қытайдың озбырлық ісімен алысып, оны</w:t>
        <w:br/>
        <w:t>жеңіп шығуға не тең түсуге арналған. Алғашқы жылдары Қытай</w:t>
        <w:br/>
        <w:t>үкіметі Мәдэні өздерінен кем санап, одан салық сұрайды, қымбат</w:t>
        <w:br/>
        <w:t>дүнне, алтын күміс алмақшы болады. Соның бірі Модэнің әкесінен</w:t>
        <w:br/>
        <w:t>қалған, күніне мың шақырым жүгіретін атақты тұлпар, «саны бізге</w:t>
        <w:br/>
        <w:t>тартсын» деп елші жібереді. Модэ бұл істі билердің кеңесіне салады.</w:t>
        <w:br/>
        <w:t>Бектер жаны қызып, жойқын наразылық білдіреді.</w:t>
        <w:br/>
        <w:t>88</w:t>
        <w:br/>
        <w:t>қанлы түрік тайпалары туралы бай мәлімет қалдырған аяулы</w:t>
        <w:br/>
        <w:t>ғұялымымыз Н.Я.Бичурин. Ғұндар туралы қытай, латын, армян</w:t>
        <w:br/>
        <w:t>тілінен аударылған байтақ материал Еуропа тілдеріңде Де аз емес.</w:t>
        <w:br/>
        <w:t>Соның бірі қытай тілінен француз тіліне ХҮІП ғасырда аударған</w:t>
        <w:br/>
        <w:t>Дегин. Сыма Цяньның тарихын француз тіліне аударған ғалымның</w:t>
        <w:br/>
        <w:t>бірі Э.Шаванн 2</w:t>
        <w:br/>
        <w:t>Н.Я.Бичуриннен кейін Сыма Цяньның шығармалары орыс тіліне</w:t>
        <w:br/>
        <w:t>екі кітап болып аударылды, бірінші кітап - оның таңдамалы</w:t>
        <w:br/>
        <w:t>шығармалары, қытайдың ескі дәуірдегі аңыздары, екінші кітап -</w:t>
        <w:br/>
        <w:t>Сыма Цяньның тарихи жазбалары. Бұлар Бичуриннің ерте кезде</w:t>
        <w:br/>
        <w:t>аударғанына қосылып, ғұн тарихы туралы көп жаңалықтар кіргізді.</w:t>
        <w:br/>
        <w:t>Бичурин ғұн тарихының өзін жеке алып аударған.</w:t>
        <w:br/>
        <w:t>Қытай тарихының баяндауынша, ғұн қауымының тарихқа</w:t>
        <w:br/>
        <w:t>белгілі болуы біздің заманымыздан ХХІП ғасыр бұрын. Олар</w:t>
        <w:br/>
        <w:t>қыстыгүні Қансу, Шэньси, Ортос бойын, Шығыс Түркістанды</w:t>
        <w:br/>
        <w:t>қоныстап, жаз айларында Алтай, Канғай тауларын жайлайтын ұлы</w:t>
        <w:br/>
        <w:t>қауымб. Біздің заманымыздан үш ғасыр бұрын Қытай үкіметі</w:t>
        <w:br/>
        <w:t>ғұндарға қарсы жойқын соғыс ашып, алты жүз жыл өткеңде оларды</w:t>
        <w:br/>
        <w:t>қиратып бітіреді. Бостандықты жақсы көрген ғұндар Алтай</w:t>
        <w:br/>
        <w:t>тауының, Жетісудың, төнірегіне жиналып, суармалы егін егіп, тау-</w:t>
        <w:br/>
        <w:t>кен жұмысымен шұғылданады, темір, мыс, алтын шығарып, сәнби,</w:t>
        <w:br/>
        <w:t>жуаңдардың хандарына көмек көрсетеді. Үш жүз елу жыл өткен</w:t>
        <w:br/>
        <w:t>соң ғұндардың қалғандары жаңадан көтеріліп, У1 ғасырдың орта</w:t>
        <w:br/>
        <w:t>кезіңде Түрік қағанатын құрады. Бұл туралы Қытай тарихында</w:t>
      </w:r>
    </w:p>
    <w:p>
      <w:r>
        <w:t>ғұндардың бір ғажайып әңгімесі сақталған. Оңда осыңдай дерек</w:t>
        <w:br/>
        <w:t>келтіріледі... Түріктердің бұрынғы аталары күнбатыс теңізінің</w:t>
        <w:br/>
        <w:t>жоғары жағында тұратын. Олар ғұңдардың бір ұлы тайпасы еді.</w:t>
        <w:br/>
        <w:t>Ғұндар өзінің күншығыстағы көрші елінен жеңіліп, тегіс</w:t>
        <w:br/>
        <w:t>қырылады, тірі қалған жалғыз бала. Жау әскері оны өлтіруге</w:t>
        <w:br/>
        <w:t>қимай, шөбі шүйгін келдің жағасында қалдырып кетеді. Баланы</w:t>
        <w:br/>
        <w:t>бөрінің қаншығы асырайды. Оны анға шыққан мергендер керіп,</w:t>
        <w:br/>
        <w:t>елінің басшыларына айтып барады. Бөрінің қаншығы соңынан</w:t>
        <w:br/>
        <w:t>түскен жау әскерін сезініп, Көркемкөлдің (Ыстықкөл) жағасын</w:t>
        <w:br/>
        <w:t>тастап, баланы ертіп, күншығыста тұратын ұлы бнік - Алтай</w:t>
        <w:br/>
        <w:t>тауының ішіне келіп бекінеді. Бұл тау Гао-Шаньнан (ескі ұйғыр</w:t>
        <w:br/>
        <w:t>жері) солтүстік батысқа қарай тұратын, іші толған үнгір. Ең</w:t>
        <w:br/>
        <w:t>таңсығы: Ергене Көң алабы, жан-жағын биік таулар коршап алған</w:t>
        <w:br/>
        <w:t>кең алқап, қаңдай жау болсада таудан асып түсе алмайтын мықты</w:t>
        <w:br/>
        <w:t>бекініс, іші талған байлық, шөбі, суы арасан көп. Бөрінің қаншығы</w:t>
        <w:br/>
        <w:t>осы арада бекініп, баладан он ұл көтереді. Соның бірі Ашына,</w:t>
        <w:br/>
        <w:t>қытай нероглифімен жазылған, қазақша айтқанда, Шене бәрі</w:t>
        <w:br/>
        <w:t>84</w:t>
        <w:br/>
        <w:t>Ең абыройлысы Орталық Қазақстаңды зерттейтін археологиялық</w:t>
        <w:br/>
        <w:t>экспедиция еді, оны отыз жыл бойы қадағалап зерттеу бізге</w:t>
        <w:br/>
        <w:t>тапсырылған. Онда көп зерттегеніміз - қола дәуірінің мәдениеті</w:t>
        <w:br/>
        <w:t>(біздің заманнан үш мың жыл бұрын). Сақ, ғұн дәуірінің жайқын</w:t>
        <w:br/>
        <w:t>обалары, әсіресе желі сияқты таспен керіп салған ғұн елінің</w:t>
        <w:br/>
        <w:t>обалары кебінесе Орталық Казакстянда, Талас өзені бойында,</w:t>
        <w:br/>
        <w:t>Қаратауда кездесіп отырады. Түрік қағанаты мен оғыз-қыпшақ</w:t>
        <w:br/>
        <w:t>жұрттарынан калған мәдениет үлгілері: жойқын обалар, дың,</w:t>
        <w:br/>
        <w:t>діңгектер, мүсін тастар, сол кезден шыға бастаған мұнаралы</w:t>
        <w:br/>
        <w:t>қалалардың орны, Ұлытау төңірегіндегі Алаша хан сарайы, Орда</w:t>
        <w:br/>
        <w:t>базар (Домбауыл), Жошы хан ордасы, Хан сарайы, Аяққамыр,</w:t>
        <w:br/>
        <w:t>Басқамыр ескерткіштері.</w:t>
        <w:br/>
        <w:t>Есіл өзенінің бойынан оннан аса ескі қалалардың орны</w:t>
        <w:br/>
        <w:t>табылған, олардың ел аузыңда сақталғаны -- Өркешегі, Орманбет,</w:t>
        <w:br/>
        <w:t>Аққайракты, бұлар - қатарлап салынған 5-6 қаланың қалдығы,</w:t>
        <w:br/>
        <w:t>арасы 5-10 шақырым. Сілеті өзенінің бойында іргесі сақталып</w:t>
        <w:br/>
        <w:t>қалған қалалар - Тұлпарбас. Қарашоқы. Бұларды Орталық</w:t>
        <w:br/>
        <w:t>Қазақстанда жасаушы Орыс хан, кейін Алтын Ордадан қуылып</w:t>
        <w:br/>
        <w:t>келген Тоқтамыш хан барлық қалған уақытын Орталық</w:t>
        <w:br/>
        <w:t>Қазақстанда қала салу жұмысына арнайды.</w:t>
        <w:br/>
        <w:t>Ескі қалалардан қалған із Жайық бойыңда, Қобдыда, Жемде, Сағыз</w:t>
        <w:br/>
        <w:t>бойыңда, Маңғыстауда, Самда көп сақталған. Жайық бойындағы</w:t>
        <w:br/>
        <w:t>Сарайшық каласын қазған жылы ол қалалар да зерттелген.</w:t>
        <w:br/>
        <w:t>БЕскі дәуірдегі көп қалалардың сақталған жері - әсіресе</w:t>
        <w:br/>
        <w:t>Сырдария бойы, Қаратаудың оң жақ сол жақ бектері, Талас</w:t>
        <w:br/>
        <w:t>өзенінің, Шу өзенінің бойлары.</w:t>
        <w:br/>
        <w:t>Алғашқы дәуірдегі ең ұлы мәдениеттің шығуы қола дәуірінен</w:t>
        <w:br/>
        <w:t>басталады. Олар - мал өсіріп, суармалы етін егуді жүзеге асырған</w:t>
        <w:br/>
        <w:t>ұлы тайпалар сақ, ғұн, үйсін, қаңлылардың арғы тегі.</w:t>
        <w:br/>
        <w:t>Қола дәуірінің жарқын мәдениетін әйдік түрде сипаттайтын</w:t>
        <w:br/>
        <w:t>әсіресе олардың тіршілік жасаған көркем қыстақтары (не</w:t>
        <w:br/>
        <w:t>қалалары), жататын үйлері, оларды дәйім таспен қоршаған. Бір</w:t>
        <w:br/>
        <w:t>Орталық Қазақстанның өзінен жер астында көміліп жатқан</w:t>
        <w:br/>
        <w:t>алпыстан аса қыстақтардың тас іргесі табылған. Соншалық алып</w:t>
        <w:br/>
        <w:t>құрылыс өзге аудандарында кездесе қоймайды. Орталық Қазақстан</w:t>
        <w:br/>
        <w:t>сол қола дәуірінен бастап кен шығарудың, жез, қола қорытудың</w:t>
      </w:r>
    </w:p>
    <w:p>
      <w:r>
        <w:t>ну ортасы болған. Демек, қыстақтарды көп тұрғызушы - кен</w:t>
        <w:br/>
        <w:t>қазатын металлургтер. Олардың әр жерде көміліп жаткан қыстақ</w:t>
        <w:br/>
        <w:t>орнын қазғанда, одан мәдениеттің, өнердің, тарихтың неше алуан</w:t>
        <w:br/>
        <w:t>түрлерін табасың, әсіресе тұратын үйдің структурасы, оның қандай</w:t>
        <w:br/>
        <w:t>материалдан құралғаны, үй ішінің саймаңдары, қоладан жасалған</w:t>
        <w:br/>
        <w:t>73</w:t>
        <w:br/>
        <w:t>ӘПОС ТУДЫРҒАН ОРТА, ОЛАРДЫҢ</w:t>
        <w:br/>
        <w:t>МӘДЕНИЕТКЕ ҚОСҚАН ҮЛЕСІ</w:t>
        <w:br/>
        <w:t>Қазақ халқына көп ғасырлардан бері ұлы мұра болып келе</w:t>
        <w:br/>
        <w:t>жатқан ғажайып аңыздардың мазмұны ертегіге айналған терең</w:t>
        <w:br/>
        <w:t>мифтерді, жан күйін кекке сермейтін асқақ ерлік жырларын,</w:t>
        <w:br/>
        <w:t>фелсафалық қария сөздерін тереңнен алып қарасақ, онда бүкіл</w:t>
        <w:br/>
        <w:t>Дүние мәдениетіне қосылатын бір үлкен сәулетті сыр бар екені</w:t>
        <w:br/>
        <w:t>көрінеді. Бұл жойқын шығармалардың түу баста келіп шығуының</w:t>
        <w:br/>
        <w:t>өзі -- бір жарқын дүние. Оны ең алғаш келістіре шығарған елдер</w:t>
        <w:br/>
        <w:t>ерлік дәуірін басынан кешірген, қазақтың байтақ сахарасын</w:t>
        <w:br/>
        <w:t>қоныстаған сақтар, ғұңдар, үйсіндер, қаңлылар, олардың соңын</w:t>
        <w:br/>
        <w:t>ала қарыштаған ұрпақтары оғыздар, қыпшақтар, қарлұқтар</w:t>
        <w:br/>
        <w:t>(қазылықтар), наймандар, керейлер, пешенелер, хазарлар.</w:t>
        <w:br/>
        <w:t>Хазарлардың, қыпшақ-пешенелердің ІХ-Х ғасырларда қандай</w:t>
        <w:br/>
        <w:t>қызықты хикая аңыз (рауаят) айтуларын Иран әдебиеті әдемі түрде</w:t>
        <w:br/>
        <w:t>жазып қалдырған (Мұджмал ат-таварих вал-кисас). Бұл аңызды</w:t>
        <w:br/>
        <w:t>бір кезде Фирдоуси («Шахнаме») және Бируни де пайдаланған</w:t>
        <w:br/>
        <w:t>(Иран-Хазар рауаяты).</w:t>
        <w:br/>
        <w:t>Мұндай ұлы аңыз, сәулетті ерлік жырларын сахараға көп</w:t>
        <w:br/>
        <w:t>таратқан елдер - түу баста ғұн мен үйсіндер, қаңлылар. Олардың</w:t>
        <w:br/>
        <w:t>ең алғаш төгілтіп жырлаған эпос жыры - «Ер Төстік», «Еділ»,</w:t>
        <w:br/>
        <w:t>«Жайық». Бұл ғажайып мифтер Қазакстанның көп жерінде әдемі</w:t>
        <w:br/>
        <w:t>сақталып келген. Аса көп тараған жері - Ертіс пен Жайықтың</w:t>
        <w:br/>
        <w:t>арасы. Еділ аң аулап жүріп, жалғыз көзді дәудің үңгіріне кездеседі.</w:t>
        <w:br/>
        <w:t>Еділ жалғыз көзді дәумен алысып, қызып тұрған темірмен оның</w:t>
        <w:br/>
        <w:t>төбесіндегі жалғыз көзін ағызып түсіреді. Ғұн дәуірінен сақталған</w:t>
        <w:br/>
        <w:t>аңыздың бірі - «Дың-сұлу». Ерте дәуірдегі ұлы ханның сұлу</w:t>
        <w:br/>
        <w:t>қызына атақты Әлеуке батыр ғашық болады. Бірақ хан қызына</w:t>
        <w:br/>
        <w:t>бнік мұнара «дың» тұрғызып, сыртынан қарап тұруға қырық</w:t>
        <w:br/>
        <w:t>күзетші қойған екен. Әлеуке оның қиындығына қарамай, тілсім</w:t>
        <w:br/>
        <w:t>арқылы мұнараның басына шығып, қыздың есігінен кіреді. Қыз</w:t>
        <w:br/>
        <w:t>ұйықтап жатқан әкен, жағып қойған шамын басқа жерге қойып,</w:t>
        <w:br/>
        <w:t>қызды ақырын-ақырын оятып тұрғызады. Қыз қасына көркем жігіт</w:t>
        <w:br/>
        <w:t>келгеніне таң қалып, қатты қызығады. Кейін әкесіне сөз салып,</w:t>
        <w:br/>
        <w:t>осы жігітке қосұды тілек етеді. Тап осы сияқты «Дың-сұлуды»</w:t>
        <w:br/>
        <w:t>А.Беселовский ғұндардың ескі аңызынан көрген. Онда жігіт</w:t>
        <w:br/>
        <w:t>мұнараның басына тілсім арқылы шықпай, ағаш атқа мініп</w:t>
        <w:br/>
        <w:t>көтеріледі!.</w:t>
        <w:br/>
        <w:t>Ғұндардың тарихи аңыздарында «Дың сұлу» туралы былай деп</w:t>
        <w:br/>
        <w:t>айтылады. Бір ханның екісұлу қызы болған екен. Хан мұндай «өзге-</w:t>
        <w:br/>
        <w:t>82</w:t>
        <w:br/>
        <w:t>- Бұл не деген сөз? Мың шақырым жүгіретін тұлпар тек ғұн</w:t>
        <w:br/>
        <w:t>елінің қазынасы. Оны қалай бересін?</w:t>
        <w:br/>
        <w:t>Модз болашаққа көз салып, «бұл залыммен әзірше</w:t>
      </w:r>
    </w:p>
    <w:p>
      <w:r>
        <w:t>жауласпайын, бізде тұлпар жылқы аз емес қой» деп беруге ұйғарады.</w:t>
        <w:br/>
        <w:t>Тұлпарды алып, Қытай үкіметі тағы да өршелене бастайды: «Бізге</w:t>
        <w:br/>
        <w:t>Модэнің бір ханымын сыйға тартсын» деп елші жібереді.</w:t>
        <w:br/>
        <w:t>Ғұнның бектері оның хатын оқи отырып:</w:t>
        <w:br/>
        <w:t>- «Қытай хаңдарында ар, ұят деген нәрсе жоқ! Не деген сөз,</w:t>
        <w:br/>
        <w:t>ханның әйелін берсін» деу? «Оның сөзін тыңдап отырғанша, тура</w:t>
        <w:br/>
        <w:t>соғысқа шығу керек» деседі.</w:t>
        <w:br/>
        <w:t>Модз оған карамай, біртоқалын беріп жібереді. Оларғаайтқаны:</w:t>
        <w:br/>
        <w:t>«Ғұндар Қытай елінен тыныштық тілейді, сыпайылық, әдептілік -</w:t>
        <w:br/>
        <w:t>адамның сүйетін ісі ғой» 25</w:t>
        <w:br/>
        <w:t>Бірақ Қытайдың ғұндарға астамшылық ісі кейін үсті-үстіне</w:t>
        <w:br/>
        <w:t>көбейе береді. «Модэ бізден қорқады екен. Олай болса, екі үкімет</w:t>
        <w:br/>
        <w:t>арасыңдағы ұзыңдығы мың шақырымға созылып жатқан бос жерді</w:t>
        <w:br/>
        <w:t>сұрап алайық» деп, тағы да елші жібереді. Модэ бектерін жинап,</w:t>
        <w:br/>
        <w:t>кездескенде, «бос жаткан шөлді жерді» кейбіреуі беру, кейбіреуі</w:t>
        <w:br/>
        <w:t>бермеу керек деді. Модэ оған қатты ашуланып:</w:t>
        <w:br/>
        <w:t>-- Бұл недеген сөз? Жер - халықтың қазынасы, оның күнкерісі.</w:t>
        <w:br/>
        <w:t>Оны қалай бересің?</w:t>
        <w:br/>
        <w:t>«Берейік», - деген бектердің бәрінің басын кестірді. Сол арада</w:t>
        <w:br/>
        <w:t>отырып, «мұндай зорлықты естігенше, не бүтіңдей жойылып, не</w:t>
        <w:br/>
        <w:t>ұлы жойқын соғыс ашайын», - деген ұлы тілекке келді. Ең алдымен</w:t>
        <w:br/>
        <w:t>Қытайға қарсы тұратын жойқын күшті үкімет күшін жасады.</w:t>
        <w:br/>
        <w:t>Күнбатыс пен күншығыстағы кеп тайпаларды бүтіндей біріктіріп,</w:t>
        <w:br/>
        <w:t>ұлан-байтақ күш жиып, олардың не заманнан Қытайға қарсы</w:t>
        <w:br/>
        <w:t>тістерін қайрап жүрген ашуларын үсті-үстіне күшейтіп, Қытайдың</w:t>
        <w:br/>
        <w:t>жаулап алу зұлымдығына қарсы шығады.</w:t>
        <w:br/>
        <w:t>Модэнің баскарған елі күншығыста жиырма тайпадан артық,</w:t>
        <w:br/>
        <w:t>олардың ішінде ен мықтылары - икюй (қазақ ұлысында екей),</w:t>
        <w:br/>
        <w:t>Ортос, Қанеу бойларында отызға тарта қала салып, қыстыгүні</w:t>
        <w:br/>
        <w:t>қалада отыратын тайпалар, екінші тоғыз тайпа екейлермен аралас.</w:t>
        <w:br/>
        <w:t>Қытайлар екей тайпасына көп әскер жіберіп, оларды тегісімен</w:t>
        <w:br/>
        <w:t>құртты. Сол жерге ұзын қамял тұрғызады.“ Екінші бір өлкесі -</w:t>
        <w:br/>
        <w:t>Дуньхуан, Лобнор, Тарим өзенінің бойы, Тянь-Шань таулары,</w:t>
        <w:br/>
        <w:t>бұл орталық аймақ, күнбатыста үйсін мен қаңлылардың ұлысы,</w:t>
        <w:br/>
        <w:t>ғұздар (хусие), тағы да жиырма шақты қаладағы тайпалар?.</w:t>
        <w:br/>
        <w:t>Теріскейді қоныстап отырған белгілі тайпалар -- қыпшақтар,</w:t>
        <w:br/>
        <w:t>қыяттар, қайлар (оғыз), қырғыздар, динлиндер. Олардың</w:t>
        <w:br/>
        <w:t>басшылары Модэні «кемеңгер алып» деп атады”, Қыпшақты ескі</w:t>
        <w:br/>
        <w:t>89</w:t>
        <w:br/>
        <w:t>Осы өлкелерді мекендеп отырған ғүн мен үйсіндердің мәңгі</w:t>
        <w:br/>
        <w:t>жауласқан елі Қытай, олардын зорлығына қарсы тұру. Қытай мен</w:t>
        <w:br/>
        <w:t>ғұндар мындаған жыл соғысты. Ең үлкен жойқын соғыс Модэ</w:t>
        <w:br/>
        <w:t>заманында өтті. Модэ жойқын күшті мемлекет жасап, елін күшті</w:t>
        <w:br/>
        <w:t>тәртіпке түсірді. Осыған орай, олардың ортасында кемеңгер</w:t>
        <w:br/>
        <w:t>ойшылар, атақты әскербасылар аз болған жоқ. Ғұңдар сол кездегі</w:t>
        <w:br/>
        <w:t>ұлы мемлекеттің бірі болып Қытаймен тең түсіп отырды“. Модэнің</w:t>
        <w:br/>
        <w:t>дәуірі- ғұн тарихыңда ерлік жырын шығарудың бір жарқын дәуірі.</w:t>
        <w:br/>
        <w:t>Ол барлық Орта Азиядағы халықтарды біріктіріп, Қытайға қарсы</w:t>
        <w:br/>
        <w:t>қойған мықты күш. Кепғалымдар Модэні Оғыз ханның жорығымен</w:t>
        <w:br/>
        <w:t>салыстырады. Демек, екеуінің өмірбаяны өте ұқсас, екеуіде әкесін</w:t>
        <w:br/>
        <w:t>өлтіріп, елді жарқын түрде басқару, екеуінің зұлымдыққа қарсы</w:t>
        <w:br/>
        <w:t>аттанған жорықтары халық аузында аңыз болып қалған”. Модэ</w:t>
      </w:r>
    </w:p>
    <w:p>
      <w:r>
        <w:t>бар жорығын Қытайға арнап жасайды. Ең алдымен көптеген</w:t>
        <w:br/>
        <w:t>жағдайды түзейді, қару-жарақты көбейтеді, қаншама жебе оқтарын</w:t>
        <w:br/>
        <w:t>құйдыртады. Ол үшін барлық жігіттерін, ұсталарын кен қазу</w:t>
        <w:br/>
        <w:t>жұмысы, металл, алтын, күміс, қола балқытып, қаншама топталған</w:t>
        <w:br/>
        <w:t>қару-жарақ, қылыш, ұзын селебе, қанжар, сан жетпейтін садақ</w:t>
        <w:br/>
        <w:t>оғын, жебе, кебелерді топтатты. Кептеген жойқын әскерлерін</w:t>
        <w:br/>
        <w:t>топтап, Қытаймен жойқын соғысуға шығады. Шекарадағы</w:t>
        <w:br/>
        <w:t>өлкелерге әскер демалып жататын көптеген жер үйлер тұрғызады</w:t>
        <w:br/>
        <w:t>%. Модэнің әскерінің саны 300 мыңнан аса бар еді, Қытай әскері</w:t>
        <w:br/>
        <w:t>100 мыңнан артық емес еді, олардың атты әскері тіпті аз болатын.</w:t>
        <w:br/>
        <w:t>Меодэнің өзгеше бір ісі жігіттеріне «алтын қабақ» аттырып,</w:t>
        <w:br/>
        <w:t>мергендердің санын орасан көбейтті, олар аспаңда ұшып келе жат-</w:t>
        <w:br/>
        <w:t>қан құстың өзін тез атып түсіретін, асқан мергендер еді. Еңді бір</w:t>
        <w:br/>
        <w:t>ісі, соғыс үстіңде жау әскеріне үлкен әсерететін, ысқырып шығатын</w:t>
        <w:br/>
        <w:t>жебе оғын жасатты. Сүңгі, садақ, қылыш, қанжар, селебе жасайтын</w:t>
        <w:br/>
        <w:t>ұсталарды ерекше қадірлеп, олардың өзіне арнап, шеберлік үйін</w:t>
        <w:br/>
        <w:t>жасап берді.</w:t>
        <w:br/>
        <w:t>Модэ осы әскери күші мен қытай әскеріне қарсы шығып,</w:t>
        <w:br/>
        <w:t>олармен жойқын түрде соғысты. Қытай әскері шыдап тұра алмады,</w:t>
        <w:br/>
        <w:t>Модэ оларды тез арада қиратып женді, Ортос алабын өзіне</w:t>
        <w:br/>
        <w:t>қайырып алды.</w:t>
        <w:br/>
        <w:t>Демек, ғұндардың Қытай үкіметіне үлкен әсер еткен кезі осы</w:t>
        <w:br/>
        <w:t>Модэнің кезі. Модэ Қытайды өзіне бағыңдырып, оларға жыл сайын</w:t>
        <w:br/>
        <w:t>салық төлеп тұруды міңдететті. Ғұндар не сұраймын десе еркі толық</w:t>
        <w:br/>
        <w:t>жетті. «Бұл, әрине, ұлы мемлекеттің ісі. Қытай оларға бағынышты</w:t>
        <w:br/>
        <w:t>болып, салық төлеп тұрды»!!,</w:t>
        <w:br/>
        <w:t>Модэнің баласы Лаошан да атақты алып ердің бірі. Ғұңдардың</w:t>
        <w:br/>
        <w:t>күнбатыстағы шекарасы бұл кезде Каспий теңізіне жететін. Қытай</w:t>
        <w:br/>
        <w:t>91</w:t>
        <w:br/>
        <w:t>Дон өзеніңде тоқтап, Ү ғасырда Еуропаға кіреді. «Толихромные укра-</w:t>
        <w:br/>
        <w:t>шения гуннской эпохи обнаружены во многих странах Европы - в</w:t>
        <w:br/>
        <w:t>Польше, Румынии, Югославии, Чехословакии, Венгрий, Германий».</w:t>
        <w:br/>
        <w:t>«Особое значение имеет то, что гунны пользовались ранней формой</w:t>
        <w:br/>
        <w:t>руническаго письма, следы которого найдены в пределах Восточной</w:t>
        <w:br/>
        <w:t>Европы».</w:t>
        <w:br/>
        <w:t>Еліл (Аттила) өлген соң ғұндар қайыра күншығысқа қайтып</w:t>
        <w:br/>
        <w:t>кетеді, кейбіреулері Қырым мен Солтүстік Кавказға тоқталады,</w:t>
        <w:br/>
        <w:t>өзгелері Орта Азияға қайтып, туысқан түрік тайпаларымен бірігеді.</w:t>
        <w:br/>
        <w:t>Олардың тұқымдары пешенелер, хазарлар, кердерілер, абдалдар.8</w:t>
        <w:br/>
        <w:t>Ғұндардың күнбатысқа қалай ауып барғанын жазған сол</w:t>
        <w:br/>
        <w:t>заманның жазушысы Дионисий Пернегет. Ол ғұндарды «скифы -</w:t>
        <w:br/>
        <w:t>гунны, каспийцы» деп жазады (160 ж.). Клавдий Птолемей ғұңдар</w:t>
        <w:br/>
        <w:t>Борисфенде (Днепр) тұрғанын айтады (175-182 жж.). Филосторгий</w:t>
        <w:br/>
        <w:t>АҮ ғ. жазушысы) ғұндар Рипэй (Орал) тауының екі жағын</w:t>
        <w:br/>
        <w:t>қоныстап отырғанын әңгіме етеді.</w:t>
        <w:br/>
        <w:t>Ғұндарды әлеуметтік жағынан, антропология түр жағынан,</w:t>
        <w:br/>
        <w:t>тұрмыс салты жағынан көп жазған ГУ ғасырдың жазушысы Аммиан</w:t>
        <w:br/>
        <w:t>Марцеллин. Оның жазуларын орыс тіліне аударған В.В.Патышев</w:t>
        <w:br/>
        <w:t>пен Ю.А.Кулаковский. Марцеллиннін баяндауынша, ғұндар қыс-</w:t>
        <w:br/>
        <w:t>тыгүні басына ұш құлақты тымақ киіп жүретін, соғысқа оң кол-</w:t>
        <w:br/>
        <w:t>сол қол болып кірісетін, соғысқа кіргенде сүрен салып ұран</w:t>
        <w:br/>
        <w:t>шақырады, алыстан атпалы найза қолданады (кейін оны қазақтар</w:t>
        <w:br/>
        <w:t>да қолданған), найзаның еткір басын темірден жасамай, ұзын</w:t>
      </w:r>
    </w:p>
    <w:p>
      <w:r>
        <w:t>сүйектерден жасаған. Олардың жауынгерлік қимылы өзге</w:t>
        <w:br/>
        <w:t>халықтардан бүтіндей басқа, үміттің ерлік түрі орасан асқақтап</w:t>
        <w:br/>
        <w:t>тұрады.</w:t>
        <w:br/>
        <w:t>Ғұңдардың қару-жарағын, күш алатын құралдарын айқындап</w:t>
        <w:br/>
        <w:t>жазған Рим әскербасы Приск Панийский.?!</w:t>
        <w:br/>
        <w:t>Ғұңлардың бір бөлігі жуан-жуандар. Шаваннын зерттеуінше,</w:t>
        <w:br/>
        <w:t>УІ ғасырдың 50-жылдары олар Түрік қағанатынан жеңілген соң</w:t>
        <w:br/>
        <w:t>ескі ғұндардың ізімен күнбатысқа кетеді. Жуан не жуан-жуан</w:t>
        <w:br/>
        <w:t>олардың ел аты емес, қытайлардың кемітіп қойған бұзақы сөзі.</w:t>
        <w:br/>
        <w:t>Өзінің тайпа яты мұқылы. Бұропаға барған сон олар Донай өзенінің</w:t>
        <w:br/>
        <w:t>бойыңда. өздерін «ауарлар» Деп атады (орысша переселенцы). Бұл</w:t>
        <w:br/>
        <w:t>түрік сөзі ғауып келуден» шыққан, ауып келген ғұндардың бір</w:t>
        <w:br/>
        <w:t>белігі. Жалпы, күнбатысқа барған ғұн тайпалары тегісімен «ауар»,</w:t>
        <w:br/>
        <w:t>«ауар» деп аталған. «Живушне по Истре варвары искусственно</w:t>
        <w:br/>
        <w:t>присвоили себе нанменование аваров», - деп айтқан Феофилакт</w:t>
        <w:br/>
        <w:t>Симокатта.“</w:t>
        <w:br/>
        <w:t>Демек, күнбатыстағы ғұн мемлекеті тозып біткен соң, олардың</w:t>
        <w:br/>
        <w:t>98</w:t>
        <w:br/>
        <w:t>әскері оның басын кесіп алып, Талас қаласын тегіс тонап, қымбат</w:t>
        <w:br/>
        <w:t>дүниелерін, алтын-күмістерін алып, тезінен еліне келеді.“</w:t>
        <w:br/>
        <w:t>Шияжы өлген соң Орта Азия ғұндарының алып ері Коян барлық</w:t>
        <w:br/>
        <w:t>тайпаларды бұрынғыша біріктіріп, Қытайға аяусыз қарсы тұрды.”</w:t>
        <w:br/>
        <w:t>Шижының ұрпақтарына ұлы көмек керсеткен қаңлылар. Олар</w:t>
        <w:br/>
        <w:t>күнбатыстағы ғұндардың мықты одағы еді. Кезінде Шижыны</w:t>
        <w:br/>
        <w:t>елімен, әскерімен өз жеріне шақырып, Талас өлкесін оларға береді.</w:t>
        <w:br/>
        <w:t>Алтайдан Шижы Талас бойына келерде, олардың алдынан</w:t>
        <w:br/>
        <w:t>мындяған түйе, сәйгүлік ат жіберіп көшіріп алады.%</w:t>
        <w:br/>
        <w:t>Қаңлылардың қоныстаған жері - тарихи замандағы</w:t>
        <w:br/>
        <w:t>Казақстанның ұлы сахарасы, Күншығыс, Орталық Казақстан,</w:t>
        <w:br/>
        <w:t>Торғай, Жайық бойы, Сырдария мен Орал тауының арасындағы</w:t>
        <w:br/>
        <w:t>байтақ өлке. Хз Цю-Таоның зерттеуінше, «бүгінгі қазақ жері - ол</w:t>
        <w:br/>
        <w:t>ескі дәуірдегі қанлылардың отаны. Канлылардың әдет-салты қа-</w:t>
        <w:br/>
        <w:t>зақтарда берік сақталып, ұрпақтан-ұрпаққа ауысып, қазақ болып</w:t>
        <w:br/>
        <w:t>шықты».5! Көп ғалымдардың тарихтан көруінше: «Кангюйцы со-</w:t>
        <w:br/>
        <w:t>өтвететвуют народу Кяпоһа, упоминаемому в Зенд-Авесте, них</w:t>
        <w:br/>
        <w:t>отожествляют также с тюркским народом канглы».%</w:t>
        <w:br/>
        <w:t>В.В.Бартольдтің анықтауынша, қанғюй мен үйсіңдер кейінгі за-</w:t>
        <w:br/>
        <w:t>мандағы кешпелі тайпалардан ешбір өзгешелігі жоқ еді.</w:t>
        <w:br/>
        <w:t>Қаңлылардың негізгі тұрағы орталық төменгі Сырдың бойы,</w:t>
        <w:br/>
        <w:t>Қаратау, Арал теңізінің жағасы. Олардың жасаған дәуірі б.з. үш</w:t>
        <w:br/>
        <w:t>ғасыр бұрын, Түрік қағанатынадейін. Олар Орхон жазуын қолдана.</w:t>
        <w:br/>
        <w:t>білген, қалаларының қабырғаларында осы жазудың іздері</w:t>
        <w:br/>
        <w:t>сақталған. Қаңлылар «поклоняются Будде, употребляют тюркское</w:t>
        <w:br/>
        <w:t>письмо»... у них «тюркское уложение, хранимовв храме... Во дворце</w:t>
        <w:br/>
        <w:t>есть храм предкам, в котором приносят жертвы в шестой луне».7</w:t>
        <w:br/>
        <w:t>Абылғазы айтуы бойынша, қаңлылар оғыздармен көрші болып</w:t>
        <w:br/>
        <w:t>отыратын. Олардың да ел басшыларының аты жабгу. Қазақша</w:t>
        <w:br/>
        <w:t>сақталған қаңлы руларының аты қызыл-каңлы, қара-қаңлы,</w:t>
        <w:br/>
        <w:t>қапсан-қанлы, бадрақ-қаңлы.</w:t>
        <w:br/>
        <w:t>Демек, күнбатыстағы ғұндардың ұлы күші қаңлылар. Олар көп</w:t>
        <w:br/>
        <w:t>заман Таласта, Сыр бойында ғұңдармен тіпті жақын болып, бірге</w:t>
        <w:br/>
        <w:t>тұратын болған.</w:t>
      </w:r>
    </w:p>
    <w:p>
      <w:r>
        <w:t>Ғұндардың өз тайпалары чубан, икюй, абдал (эфталит), керлер.</w:t>
        <w:br/>
        <w:t>Жубан (чубан) - ескі тайпа, тілі ұйғыр тілімен бірдей, әуелде теріс-</w:t>
        <w:br/>
        <w:t>кей ғұндарының қауымында болған, сұлулықты жақсы көретін таза.</w:t>
        <w:br/>
        <w:t>ел. Олар екі тайпаға белініп тұрған. Бірі Талас қаласында Шижы-</w:t>
        <w:br/>
        <w:t>ның ұрпағында, кейін Түрік қағанаты кезіңде Дулат одағына кіріп,</w:t>
        <w:br/>
        <w:t>шүніш-чубан аталған, енді бірі қыпшақтар төңірегінде болып,</w:t>
        <w:br/>
        <w:t>кешу-чубан сытын деп белгілі болған. Жубанның еркектері басын</w:t>
        <w:br/>
        <w:t>94</w:t>
        <w:br/>
        <w:t>сурет Талдықорғанның қасыңда «Теңдік» деген жерден табылған;</w:t>
        <w:br/>
        <w:t>б.з. Ш-П ғасыр бұрын жасалған. Онда киімді өрнектеген көп ұсақ</w:t>
        <w:br/>
        <w:t>алтындар кездескен, олардың көбі күн, ай сияқты дөңгелек</w:t>
        <w:br/>
        <w:t>алтындар, жүрек сияқты әсем өрнектер, асықтың алшысы сияқты</w:t>
        <w:br/>
        <w:t>алтын әшекейлер, жұлдызбен өрнектеген алтынға малған асатаяқ,”</w:t>
        <w:br/>
        <w:t>Ғұн шеберлерінің жарқын өнер қалдырған жері Орталық</w:t>
        <w:br/>
        <w:t>Қазақстан. Олардың көркем өнерінің сынықтары Сарысу өзенінің</w:t>
        <w:br/>
        <w:t>бойында Қараағаш обаларында сақталған, Тоқырауын өзенінің</w:t>
        <w:br/>
        <w:t>бойында Карашоқы обаларында топталған (8 арыстан), Қанаттаста</w:t>
        <w:br/>
        <w:t>Бегазының қасыңдағы катакомбада ғасырлар бойы жатқан.</w:t>
        <w:br/>
        <w:t>Ғұнның алтын мен қоладан құйған қолөнерінің көп табылған</w:t>
        <w:br/>
        <w:t>жерлері әсіресе Кекшетзудағы Бурабай көлінің жағасы және</w:t>
        <w:br/>
        <w:t>Павлодар облысында Карамұрын мен (түйені жарып жаткан барыс)</w:t>
        <w:br/>
        <w:t>Нұрманбет (ерте кездегі ғұн үлгісімен жасаған бүркіт отыратын</w:t>
        <w:br/>
        <w:t>тұғыр, ат-тұрманның әшекейі).</w:t>
        <w:br/>
        <w:t>Сарысу бойындағы Шоңның Қараағаш кенішінен табылған</w:t>
        <w:br/>
        <w:t>бұйымдар -- әйелдердің көркемдікке пайдаланатын асыл заттары.</w:t>
        <w:br/>
        <w:t>Оны күмістен, алтыннан, асыл тастан жасаған шебер ойшының</w:t>
        <w:br/>
        <w:t>көңілінен қалыптасқан. Оның мүсін түрі тарихи заманнан</w:t>
        <w:br/>
        <w:t>күнтізбеде айтылатын ұлуды (дракон), сонда біраз өзгертіп берген,</w:t>
        <w:br/>
        <w:t>басында жаңа туған ай сияқты мүйізі бар, аузын ашып түсірген.</w:t>
        <w:br/>
        <w:t>Бетіне қадаған моншақ тастар күннің көзі сияқты дөп-дөңгелек,</w:t>
        <w:br/>
        <w:t>жиегінен дөңгелете сәуле шашып тұрады. Моншақ тастың араларын</w:t>
        <w:br/>
        <w:t>ғұн шеберлерінің үлгісімен үш бұрышты алтын дәнмен толтырып</w:t>
        <w:br/>
        <w:t>отырған. Дәл осыған ұқсас әйелдердің мойын өрнегі Солтүстік</w:t>
        <w:br/>
        <w:t>Кавказда Ставрополь қаласының қасынан табылған.</w:t>
        <w:br/>
        <w:t>Қараағаштан табылған екінші сұлу нәрсе күміс сырға - түрі</w:t>
        <w:br/>
        <w:t>жаңа туған лақтың басына келеді, екі көзін, аузын томпақ асыл</w:t>
        <w:br/>
        <w:t>таспен жарқыратқан. Моншақтан өзге жерді ғұн әдісі бойынша үш</w:t>
        <w:br/>
        <w:t>бұрышты күміс дәнмен әшекейлеген. Тап осындай бір сырға Еділдің</w:t>
        <w:br/>
        <w:t>теменгі алабында, Энгельс қаласының қасынан табылған, енді бірі</w:t>
        <w:br/>
        <w:t>Бурабай көлінен, бірі Қырымнан, кейбірі Алтайдан. Әлардың</w:t>
        <w:br/>
        <w:t>барлығында моншақтың төңірегінде түсірген үш бұрышты не тура</w:t>
        <w:br/>
        <w:t>тартқан дәңдердің үлгісі бар.”</w:t>
        <w:br/>
        <w:t>Орталық Қазакстанда ғұн өнерінің көп табылған жері Көкшетау</w:t>
        <w:br/>
        <w:t>облысы, Бурабай көлінің жағасы. Онда бір обаның өзінен толып</w:t>
        <w:br/>
        <w:t>жаткан алтын, күміс, қоладан жасаған шығармалар тізбектеліп</w:t>
        <w:br/>
        <w:t>шыққан. Одан шыққан өрнектер тұрмыстың үш түрлі тілегіне сай</w:t>
        <w:br/>
        <w:t>келеді: баланың бесігін ардақтау; әйелге әдемі әшекейлер жасау;</w:t>
        <w:br/>
        <w:t>ат-тұрманды көркемдеу. Ең әдемі дүниелер баланың бесігін</w:t>
        <w:br/>
        <w:t>көркемдеуге арналған.</w:t>
        <w:br/>
        <w:t>103</w:t>
      </w:r>
    </w:p>
    <w:p>
      <w:r>
        <w:t>айтады. «Из среды (юебаней) вышли хиониты классических</w:t>
        <w:br/>
        <w:t>писателей и иранского свяшенного пнсания (Авесты), дошедшие</w:t>
        <w:br/>
        <w:t>до границы Персии и упоминаюциеся в ТУ и У вв., то как враги</w:t>
        <w:br/>
        <w:t>персав, то как их союзники в борьбе с римлянами».%</w:t>
        <w:br/>
        <w:t>Демек, чубандар (юеабаньдар) түу баста Шижының күш алған</w:t>
        <w:br/>
        <w:t>ұлы тайпасы. Шижының Талас қаласындағы сарайында Рим әскері</w:t>
        <w:br/>
        <w:t>тұруы, олардың Иранға қарсы одақ болуы да сол кезден басталған</w:t>
        <w:br/>
        <w:t>болу керек. Кейін барлық ғұн тайпалары (чубан, абдал, кердер)</w:t>
        <w:br/>
        <w:t>Иран патшалығына қарсы тұрады. Ол Иран хикаясында,</w:t>
        <w:br/>
        <w:t>Фирдоусидің «Шахнаме» поэмасында жарқын түрде жазылған. Бұл</w:t>
        <w:br/>
        <w:t>Афрасиабтың заманы.</w:t>
        <w:br/>
        <w:t>Абдалдар кеп заман Амудария мен Арал теңізінің өлкесін</w:t>
        <w:br/>
        <w:t>мекендеген ғұндардың екінші бір мықты ұлысы. Абдалды гректер</w:t>
        <w:br/>
        <w:t>хнонит, рим жазушылары эфталит болмаса, «кидарит ғұңдары»,</w:t>
        <w:br/>
        <w:t>армян жазушылары «хептал», арабтар «хайтал» дейді. Бұл тайпаның</w:t>
        <w:br/>
        <w:t>атын дұрыс жазған Византия жазушысы Феофилакт Симокатта:</w:t>
        <w:br/>
        <w:t>«Ғұндардың өзі қандай айтса, солай жазған - «абдал», бізде</w:t>
        <w:br/>
        <w:t>«эфталит» деп айтылатын түпкі нұсқасы», - дейді. Истеми каған-</w:t>
        <w:br/>
        <w:t>ның Византия патшасына жазған хатында «мен абдалдардың</w:t>
        <w:br/>
        <w:t>көсемін өзіме бағындырдым, ол менің олақтасым болды». % Абдал</w:t>
        <w:br/>
        <w:t>тайпасы кейін Кіші жүз құрамында сақталады. Олардың ұрпағы</w:t>
        <w:br/>
        <w:t>әлі күнге бар. %</w:t>
        <w:br/>
        <w:t>Қытайлар абдал мен кердеріні бір қосып, оларды «ақ ғұн» деп</w:t>
        <w:br/>
        <w:t>атаған. Олар мәдениеттің жоғарғы сатысына шығып, көп қаласалған</w:t>
        <w:br/>
        <w:t>елдер.</w:t>
        <w:br/>
        <w:t>Жетісу, Сырдария өлкесінде жасаған ғұн тайпаларының</w:t>
        <w:br/>
        <w:t>кейбіреулері Еділ бойына, күнбатысқа ауысқан. Оны жазған</w:t>
        <w:br/>
        <w:t>Г.Моравчик. Оның айтуынша, «гуннские племена, жнившне на</w:t>
        <w:br/>
        <w:t>Северном Кавказе первоначально селились по рекам Сырдарья,</w:t>
        <w:br/>
        <w:t>Талас, Или, Чу. Продвигаясь на запад, часть их осела на Северном</w:t>
        <w:br/>
        <w:t>Ҡавказе, другие же, пройдя вдоль северных берегов Черного моря,</w:t>
        <w:br/>
        <w:t>вторглисьв Дакию, Мезию, Фракию».!! Ғұндардың (хунк) Солтүстік:</w:t>
        <w:br/>
        <w:t>Кавказда, Дон мен Еділ өзені арасында қоныстап тұрғанын армян</w:t>
        <w:br/>
        <w:t>жазушысы Моисей Хоренский де әңгіме етіп айтады (У ғ.). «Гунны</w:t>
        <w:br/>
        <w:t>обосновалисьу Дербентских вәротв Севернам Азербайджане н Юго-</w:t>
        <w:br/>
        <w:t>Восточном Дагестане»2. В.В.Бартольдтің айтуынша, ғұңдардың Орта.</w:t>
        <w:br/>
        <w:t>Азия сахарасынан Еуропаға қазғалуын бірінші ғасырдың саңынан</w:t>
        <w:br/>
        <w:t>бастап, маңдайы Күншығыс Еуропаның шетіне барып жетті. Қытай</w:t>
        <w:br/>
        <w:t>тарихының айтуынша, олар УІ ғасырдағы түріктердің атасы еді. Орал</w:t>
        <w:br/>
        <w:t>өзенін олар түрікше «Яйық» деп атаған. Бұл түріктер айтатын Яйық</w:t>
        <w:br/>
        <w:t>сөзін жақсы біліп жазған Клавдий Птолемей 12 Ғұңдар ГУ ғасырда</w:t>
        <w:br/>
        <w:t>9?</w:t>
        <w:br/>
        <w:t>Қытай тарихында Кюеше, Кыйчақ, Ше, Ши деп атаған",</w:t>
        <w:br/>
        <w:t>Тарихтың баяндауынша: «В середине ІП в. до н.э. многие</w:t>
        <w:br/>
        <w:t>тюркекие племена соединились в одно могушественнде государство,</w:t>
        <w:br/>
        <w:t>которое китайцы называют государством Хун-нұ, достигшим в</w:t>
        <w:br/>
        <w:t>царствование Модэ (209-179) нанбольшего значения... Они</w:t>
        <w:br/>
        <w:t>распадаютея на тюрков западных и восточных, враждуюших другс</w:t>
        <w:br/>
        <w:t>другом, которые соединились вместе лишь благодаря походам Модэ.</w:t>
        <w:br/>
        <w:t>Восточные тюрки состоятиз Уйгуров..., которые занимают область</w:t>
        <w:br/>
        <w:t>между Тангну Ола и Желтой рекой и к югу от Тянь-Шаня до</w:t>
        <w:br/>
        <w:t>бассейнареки Тарим. К северу от них живут Дин-Лин около Тангну</w:t>
      </w:r>
    </w:p>
    <w:p>
      <w:r>
        <w:t>Ола, Кыргызы (Кя-Кяси) по Енисею, Карлыки и Тюрки (ту-гю)</w:t>
        <w:br/>
        <w:t>на Алтаеик югу до Тарбагалая. В числе запалных тюрков китайцы</w:t>
        <w:br/>
        <w:t>называют У-суньк югу от Балхаша и далее на зяпад канглы, (Кан-</w:t>
        <w:br/>
        <w:t>гю) до Амударьй, к юго-западу от них до Каспийского моря Юз-</w:t>
        <w:br/>
        <w:t>джи. Модэ покоряет все эти племена».</w:t>
        <w:br/>
        <w:t>Модз үйсіндерді ғұндармен біріктіріп, мықты күш жасаған. Модэ</w:t>
        <w:br/>
        <w:t>Қытай патшасына жазған хатында серпіле айтады: «Басқа тайпалар</w:t>
        <w:br/>
        <w:t>сияқты үйсіңдер де ғұн әскеріне қосылды»./3 Мұны Қытай елшілері</w:t>
        <w:br/>
        <w:t>де қостайды: «Үйсін алыста жатқан ел болған соң Қытайды білмей-</w:t>
        <w:br/>
        <w:t>ді, өздері ғұндарға жақын, оларға бағынады», Тағы бір жеріңде</w:t>
        <w:br/>
        <w:t>елшілер ашық айтқан: «Ғұндардың ұлы үкімет жасауы үйсін, қанлы-</w:t>
        <w:br/>
        <w:t>мен бірігуіңде. Олар туысқан ел, кейде соғысып, кейде бірігіп жүреді.</w:t>
        <w:br/>
        <w:t>Осыған қарсы олардың арасынан Қытай үкіметі отжақпақшы болды:</w:t>
        <w:br/>
        <w:t>«Китайский двор... выдал царевну за Усуньского владетеля, чтоб</w:t>
        <w:br/>
        <w:t>отделить от хуннов союзные государства на Запзде»2. Демек,</w:t>
        <w:br/>
        <w:t>осылардың барлығын біріктіріп, басқа елді жаулағыш Қытай</w:t>
        <w:br/>
        <w:t>үкіметіне қарсы тұрады. Барлық тайпаларды Модэ 24 Ұлысқа бөліп,</w:t>
        <w:br/>
        <w:t>олардың ішінен мыңбасы, жүзбасы, онбасы деген атақ береді.</w:t>
        <w:br/>
        <w:t>Есімдері ел есіңде қалатын кемеңгер басшыларын жауке (чжуки),</w:t>
        <w:br/>
        <w:t>дүй (ұлы), «төрт мүйізді» деп атайды. Олардың барлығы бір мықты</w:t>
        <w:br/>
        <w:t>әкімшілікке бағынады%. Молэнің билеген кезіңде аның үкіметі орасан</w:t>
        <w:br/>
        <w:t>күшті болды. Оныңсаяси мұрасы баласына, ұрпақтарына дейін келіп</w:t>
        <w:br/>
        <w:t>жетіі, билеген елінің жері Қаңғай, Алтай тауынан бастап, б.з. 177</w:t>
        <w:br/>
        <w:t>жыл бұрын Каспий теңізіне дейін жетті”,</w:t>
        <w:br/>
        <w:t>Барлық тайпаларды бір саяси орталықта атырып биледі, оны</w:t>
        <w:br/>
        <w:t>«Орда» деп атады. Ғұндардың ордасы әрбір өлкеде жасады.</w:t>
        <w:br/>
        <w:t>Жаздыкүнгі ордалары Алтай, Қаңғай тауының ішінде, Орхон</w:t>
        <w:br/>
        <w:t>өзенінін байында болып, қысқы ордалары Қансуда, Ортас</w:t>
        <w:br/>
        <w:t>бойыңда, Лобнорда, Күншығыс Түркістанда, Жетісуда, Талас,</w:t>
        <w:br/>
        <w:t>Сырдария бойында орналасып тұратын. Ең ұлы ордасын «Қоян</w:t>
        <w:br/>
        <w:t>ұлысының ордасы» деп атайтын.</w:t>
        <w:br/>
        <w:t>90</w:t>
        <w:br/>
        <w:t>таза қырып, қабағын сипап отырады. Тамақ жеудің алдында қолын</w:t>
        <w:br/>
        <w:t>тазалап жуады, ас ішуге содан кейін отырады. Бергі кезде олар</w:t>
        <w:br/>
        <w:t>жужан елімен жакындасып, олардың шақырған қонағына бара</w:t>
        <w:br/>
        <w:t>жатып, елінің бет-аузын жумай, кірге батып жүргенін көріп, еліне</w:t>
        <w:br/>
        <w:t>қайтып кетеді.“ Жубандардың ортасыңда аттары қызықты әңгімеге</w:t>
        <w:br/>
        <w:t>айналған атақты бақсылары, ауруды тез жазатын емшілері көп</w:t>
        <w:br/>
        <w:t>болған. Біздің заманымыздан 104 не 99 жыл бұрын қытай әскері</w:t>
        <w:br/>
        <w:t>келіп, ғұңдарды қаратпақшы болғанда, жубанның бақсылары қытай</w:t>
        <w:br/>
        <w:t>әскеріне қарсы барып қажытып, жеңіп шығады. Бергі кезде</w:t>
        <w:br/>
        <w:t>жужандар келіп шаппақшы болғанда, жубанның бақсылары тағы</w:t>
        <w:br/>
        <w:t>да күн жайлатып, боран соқтырып, елін аман-есен алып қалады.</w:t>
        <w:br/>
        <w:t>Сақтар, ғұндар, үйсіңдер, қаңлылар қазақ сахарасында ерте</w:t>
        <w:br/>
        <w:t>дәуірден қала мәдениетін жасаған әйдік елдер. Олар қаланы Же-</w:t>
        <w:br/>
        <w:t>тісуда, Алатаудың қойнауларында, Іле, Шу, Талас өзеңдерінің</w:t>
        <w:br/>
        <w:t>бойында, Сырдарияда, Қаратауда, Арал теңізінің жағасында</w:t>
        <w:br/>
        <w:t>көбейте бастады. Оларды сақтардан кейін ғұн елінен жасаушылар</w:t>
        <w:br/>
        <w:t>жубандар (қытайша юебань), абдалдар (эфталиттер), керлерілер</w:t>
        <w:br/>
        <w:t>(кидариттер), қалың қаңлылар, Жетісудың үйсіндері. Ғұн мен</w:t>
        <w:br/>
        <w:t>үйсіндер Жетісуда байтақ Шу қаласын, көркем Талас қаласын</w:t>
        <w:br/>
        <w:t>тұрғызып, тарихта көркем аттар қалдырды. Ғұн мен қаңлылар</w:t>
        <w:br/>
        <w:t>бірігіп, соңдай мәдениеттің бай орталығы етіп, Сырдарияның</w:t>
        <w:br/>
        <w:t>төменгі алабы мен Арал теңізінің жағасын, Қаратауды көркейтеді.</w:t>
        <w:br/>
        <w:t>Бұл өлкені қоныстаған ғұн тайпалары жубандар, абдалдар</w:t>
        <w:br/>
        <w:t>(зфталиттер, хнониттер), керлерілер (кидариттер).</w:t>
      </w:r>
    </w:p>
    <w:p>
      <w:r>
        <w:t>Керлер - ғұн дәуірінде Арал бойында болған калаекенін айтқан</w:t>
        <w:br/>
        <w:t>(И.Лерх. «Приск Панийскидің жазуынша, - дейді Лерх, - ғұн-</w:t>
        <w:br/>
        <w:t>дардың бір атасы кидариттен алынған»%, Лерхтың бұл анықтауын</w:t>
        <w:br/>
        <w:t>(И.Веселовский де қостаған.27 Арал теңізі бойыңда көп жыл</w:t>
        <w:br/>
        <w:t>археологиялық зерттеу жүргізген С.П.Толстов Амударияның</w:t>
        <w:br/>
        <w:t>сағасындаекі Кердер қаласының орны бар деп жазады. Біреуі оның</w:t>
        <w:br/>
        <w:t>оң жағасыңда, араб жазуларында Кердеран-Хас дейді, енді бірісол</w:t>
        <w:br/>
        <w:t>жағыңда - Кердер, Шымбайға таяу жерле тұрады. Бұл екі каланың</w:t>
        <w:br/>
        <w:t>атын С.П.Толстов Кіші жүз ортасында сақталған кердері</w:t>
        <w:br/>
        <w:t>тайпасының ескі аттары деп анықтайды. Оның бір өзгеше жері:</w:t>
        <w:br/>
        <w:t>Кердері тайпасы осы күнге дейін өзінің тарихи заманнан келе</w:t>
        <w:br/>
        <w:t>жатқан Амударияның төменгі алабыңда қыстақтарды қоныстап</w:t>
        <w:br/>
        <w:t>отырған,%</w:t>
        <w:br/>
        <w:t>Тереңірек айтқаңда, бұл кердері ұлысы ғұн дәуіріңде Амудария</w:t>
        <w:br/>
        <w:t>мен Арял теңізінің жағасында ұлан байтақ бір бай өлке болған.</w:t>
        <w:br/>
        <w:t>Арал теңізінің бойыңда, Кердері өлкесіңде Де көп қаласы болған,</w:t>
        <w:br/>
        <w:t>Хорезмге күш беретін, соның бір жарқын көршісі болған.</w:t>
        <w:br/>
        <w:t>95</w:t>
        <w:br/>
        <w:t>Олардың төрт атақты ел басқарған ордасы болған. Орхон өзені</w:t>
        <w:br/>
        <w:t>бойында Қаңғай тауының етегінде (Хуннухэ), «Қоян ордасы»</w:t>
        <w:br/>
        <w:t>(Хоянь, Хуань, Хуянь) Күншығыс Түркістанда Теріскей Тянь-Шань</w:t>
        <w:br/>
        <w:t>тауында, енді Қойбу (Хюйбу) және «Сюйбу ордасы» Ортос</w:t>
        <w:br/>
        <w:t>алабында жасаған. «Сюйбу» Ортоста атақты ғұндардың ордасы,</w:t>
        <w:br/>
        <w:t>оның басқарушы ғұндардың атақты бегі Сюйбудан (Сүбеден).!%</w:t>
        <w:br/>
        <w:t>Ғұн мен үйсіндер үйлерін кебінесе тастан, ағаштан жасап,</w:t>
        <w:br/>
        <w:t>олардың мәдениет сатысын өте жоғары көтерген (Талас,</w:t>
        <w:br/>
        <w:t>Қызылқайнар, Шөлтебе, Сырдарияда - Ақтөбе 2, Жетізсар.)!%</w:t>
        <w:br/>
        <w:t>Үйсіндердің «Чеянь-ушы» (Чаян-ұшы) деген қыстағы болған.”</w:t>
        <w:br/>
        <w:t>“Үлкен болмаса да, қалалары болғаны да ашық айтылады. Олардың</w:t>
        <w:br/>
        <w:t>саяси, мәдени астанасы Чие (Шие - Қызыл қала), қытайша Чигу,</w:t>
        <w:br/>
        <w:t>Іле өзенінің онтүстік (күнгей) бетіңде, Алатяудың қойнауына кіре</w:t>
        <w:br/>
        <w:t>тұрған, Шығыс Түркістанда тұратын Ақсу қаласынан 400 шақырым</w:t>
        <w:br/>
        <w:t>теріскей батыста, Ыстықкөлдің шығыс теріскейінде тұрған.</w:t>
        <w:br/>
        <w:t>Тарихтың айтуынша, Чиеде үйсін басшылары тұратын мұнаралы</w:t>
        <w:br/>
        <w:t>сарайлар, қонақүйлер болған.</w:t>
        <w:br/>
        <w:t>Ғұндар көп қаланы, қаншама қамалдарды әсіресе Ортос</w:t>
        <w:br/>
        <w:t>алабында жасаған. Сол кезде Ортоста «народонаселение</w:t>
        <w:br/>
        <w:t>умножилось; пастбиша покрылись лошадьми ин рогатым скотом».,59%</w:t>
        <w:br/>
        <w:t>Ортос (Әр төс) - ғұндардың сөзі (қытайша Хэ-нан). Ортос -</w:t>
        <w:br/>
        <w:t>биік алаң, үш жағын берікетіп, Сары өзенінің бұрылатын жағалары</w:t>
        <w:br/>
        <w:t>тіреп, күнгей жағы ашық тұрады. Онтүстікте көрші болып Шэньси</w:t>
        <w:br/>
        <w:t>өлкесі жатады (Цинь-жүн). Бұл өлкенің екеуі де ең ескі дәуірден</w:t>
        <w:br/>
        <w:t>ғұңдардың арғы атасы хя(ка)лардың жері. Оны жасаған б.з. 1764</w:t>
        <w:br/>
        <w:t>жыл бұрын ғұндардың арғы атасы, оның баласы Шунь-вей -</w:t>
        <w:br/>
        <w:t>Модэнің түпкі атасы. Шунь-вей мен Модэнің әкесі Туманның</w:t>
        <w:br/>
        <w:t>арзсында 1000 жыл./9 Ха-шы (Хя-Шань) Ортоста бір таудың және</w:t>
        <w:br/>
        <w:t>бір қаланың атында сақталған, оны жасаушы ғұндардың ел</w:t>
        <w:br/>
        <w:t>басқарушысы Хзлянь (Қыран) деген кісі. Бұл жерлер мал бағуға</w:t>
        <w:br/>
        <w:t>қолайлы таулар, олардың ішіңде таулары Инь-Шань, Гань-Шань,</w:t>
        <w:br/>
        <w:t>Лин-Шань, Мусун-Даба (Кокунордың күнгейінде), Күньлунь,</w:t>
        <w:br/>
        <w:t>Памнр, Тянь-Шань, Ақтағ, Гао-Шань, Алтай, Қангай. Ғұңдар осы</w:t>
        <w:br/>
        <w:t>айтқан тауларға табынып, ол жерде жаз бойы той жасап, күнге</w:t>
        <w:br/>
        <w:t>арнап ас беріп жүрді. Бұл таулардың бір тамашасы Бай-дын-тхай</w:t>
        <w:br/>
        <w:t>(Бай-дын-Шань) ортасы қуыс, шығатын аузы жоқ. Ғұндар Модэнің</w:t>
      </w:r>
    </w:p>
    <w:p>
      <w:r>
        <w:t>кезінде осы қуысқа қытайдың ханын жеті апта аш қамап,</w:t>
        <w:br/>
        <w:t>айтқандарын істететін.</w:t>
        <w:br/>
        <w:t>Ортоста жасаған ғұңдардың атақты қорғандары Лун-гуан (Ұлу</w:t>
        <w:br/>
        <w:t>Қорған), оны тағы да Анжун-гуан деп атайды, б.з. 140 жыл бұрын</w:t>
        <w:br/>
        <w:t>Қытай әскері (танғұттар) өрт қайып, жағып жіберген.!9 Ортостағы</w:t>
        <w:br/>
        <w:t>108</w:t>
        <w:br/>
        <w:t>Арабтар Хорезмды жаулап алғанда, кердері өздерінше</w:t>
        <w:br/>
        <w:t>еркіндігін берік ұстап, арабқа бағына қоймады.? Якуткердерілерге</w:t>
        <w:br/>
        <w:t>келгеңде олар Хорезмнің күншығыс-теріскейінде түріктердің бір</w:t>
        <w:br/>
        <w:t>өлкесі болып тұратын. Ол жерде қысты күні отыратын қыстақтар</w:t>
        <w:br/>
        <w:t>өте көп. Бағатын малы да сансыз көп. Якут кердерінің сыр</w:t>
        <w:br/>
        <w:t>бермейтін асқақ мінезін сынап, Афрасиабтан қалған қазынаның</w:t>
        <w:br/>
        <w:t>қай жерге көмілгенін әңгіме көтереді. Демек, кердерілер</w:t>
        <w:br/>
        <w:t>Афрасиабты ерекше қадірлеп, оны Тоң Алып деп бас иген</w:t>
        <w:br/>
        <w:t>тайпалардың бірі. Афрасиаб туралы әдемі аңыздар қыпшақ еліңде,</w:t>
        <w:br/>
        <w:t>Жетісуда. ғажайып түрде сақталған.</w:t>
        <w:br/>
        <w:t>Кердерілер Арал теңізінің бойында мыңдаған жылдан аса тұрған</w:t>
        <w:br/>
        <w:t>ескі ғұндардың қалдығы. Арал теңізінің ғұндары түу баста</w:t>
        <w:br/>
        <w:t>Жетісудан ауысып келген 5</w:t>
        <w:br/>
        <w:t>Ескі дәуірден ғұндардың туыскан одағы болған Қаңлы елі. Олар</w:t>
        <w:br/>
        <w:t>әсіресе Шижы мемлекеті тұсында оған орасан күш беріп, өздері</w:t>
        <w:br/>
        <w:t>Шижыны қолдап, көпшілігі ғұндармен бірге Талас қаласында.</w:t>
        <w:br/>
        <w:t>тұрады.</w:t>
        <w:br/>
        <w:t>Ол кездегі ғұн мен қаңлылардың, үйсіңдердің шүйгін қоныстары</w:t>
        <w:br/>
        <w:t>- Жетісу, Тарбағатай, Алатаудың қойнаулары, Ертіс бойы, Алтай,</w:t>
        <w:br/>
        <w:t>Орталық, Күнбатыс Қазақстан, Сырдың бойы, Арал теңізінің</w:t>
        <w:br/>
        <w:t>жағасы. Осы Қазақстан сахарасынан ғұңдардың кейбір тайпалары</w:t>
        <w:br/>
        <w:t>күнбатысқа қозғала бастайды.“ Бірақ ғұндар тегісімен ауып</w:t>
        <w:br/>
        <w:t>кетпейді, көпшілігі Казақстан жерінде отыра береді, кейін Түрік</w:t>
        <w:br/>
        <w:t>қағанаты болып анықталады. В.В.Бартальдтің зерттеуінше: «Часть</w:t>
        <w:br/>
        <w:t>хұннов осталась в киргизских степях; эти хунны, жившие еше в ГҮ</w:t>
        <w:br/>
        <w:t>и У вв. в стране к северу от усуней, носят (название) юебань</w:t>
        <w:br/>
        <w:t>(чубан)...стояли выше других кочевников; в китайских известиях о</w:t>
        <w:br/>
        <w:t>них мы впервые Естречаем легенду о волхвах, умевших вызывать</w:t>
        <w:br/>
        <w:t>дождьи бурю; тот же легендарный мотив (колдовство обьяснялось</w:t>
        <w:br/>
        <w:t>действнем камня яда, т.е. нефрита) (яда - «жада тас» - ескертуі</w:t>
        <w:br/>
        <w:t>авт.) мы встречяем в рассказах о сойытиях истории Средней Азии</w:t>
        <w:br/>
        <w:t>ДОХУ в. включительно»,5%</w:t>
        <w:br/>
        <w:t>Тарихтың айтуынша, ювбань - «аймақ, прежде</w:t>
        <w:br/>
        <w:t>принадлежавший северному хуннускому шаньюю».% Кейін</w:t>
        <w:br/>
        <w:t>түріктердің бір тайпасы чубан-шүніш, чубан, кешу-чубан атал-</w:t>
        <w:br/>
        <w:t>ған.5 Түрік қағанаты кезінде чубандар өте күшті болып, бүтіндей</w:t>
        <w:br/>
        <w:t>Іле өзенінің бойын мекендеп отырған“, Түрік қағанаты бірікпес-</w:t>
        <w:br/>
        <w:t>тен бұрын, У ғасырларда үйсін мен чубаңдарға Қытай елшілерін</w:t>
        <w:br/>
        <w:t>жіберіп тұрды.” Түрік қағанаты біткен соң Х ғасырда Қытай</w:t>
        <w:br/>
        <w:t>үйсін елшілерін өзінің тойларына шақырып отырған.</w:t>
        <w:br/>
        <w:t>Чубандар (юебань) туралы В.В. Бартольд тағы бір жаңалық</w:t>
        <w:br/>
        <w:t>96</w:t>
      </w:r>
    </w:p>
    <w:p>
      <w:r>
        <w:t>әсем киімдері, әдемі өрнекпен кестелеген қамқа шапандар,</w:t>
        <w:br/>
        <w:t>алтынмен зерлеген биік телпектер (Есік, Котанды). Мамық ішіктер,</w:t>
        <w:br/>
        <w:t>қымбатты көркем тондар, ешкінің тақыр терісінен кестелеп тіккен</w:t>
        <w:br/>
        <w:t>көркем кафтандар, кестелеп тіккен шалбарлар, көмкерілген киіз</w:t>
        <w:br/>
        <w:t>байпақтар, ернектелген жібек байпақтар, әдемі омыраушалар, тағы</w:t>
        <w:br/>
        <w:t>толып жатқан көп әсем дүниелер. Бұлардың ең бай табылған жері</w:t>
        <w:br/>
        <w:t>Алтай төңірегі, Пазырық, Қотанды, Шибэ. Кестелі әрі көркем</w:t>
        <w:br/>
        <w:t>тақыр кілемнің көп шыққан жері Казақстан Алтайы - Котанды,</w:t>
        <w:br/>
        <w:t>Шибз. Олардан тізбектеліп табылған ғұндардың көркем дүниесінің</w:t>
        <w:br/>
        <w:t>бірі әйелдерді көркейтетін алтын күмістер, ғақық тастан әшекейлеп</w:t>
        <w:br/>
        <w:t>жасаған алтын алқалары, жаудыратып тегілтетін ғажайып</w:t>
        <w:br/>
        <w:t>сырғалары (Кеген ауданы, Қараяғаш, Бұрабай көлі, Қызылқайнар,</w:t>
        <w:br/>
        <w:t>Ақтабе 2). Сом алтыннан жасаған білезіктер, сәукеленің</w:t>
        <w:br/>
        <w:t>маңдайына тартатын тәтілер, әдемі алтын белбеулер, алтын, күміс,</w:t>
        <w:br/>
        <w:t>қоладан жэсаған ілгектер; онда жыртқыш аңның, жүйрік бәйге</w:t>
        <w:br/>
        <w:t>атының, алпауыт буралардың, бұқаның, қошқардың бастары</w:t>
        <w:br/>
        <w:t>суреттеліп отырады. Сондай ертегіге айналған ғажайып алтын</w:t>
        <w:br/>
        <w:t>ілгектің бір көркем бейнесі Шоқ теректің түбіңде өліп жатқан</w:t>
        <w:br/>
        <w:t>Қозы-Көрпештің сүреті, оны алдына алып жоқтау айтып отырған</w:t>
        <w:br/>
        <w:t>Баян сұлу, қасыңда Айбас ер, олардың байлаулы тұрған аттары .!</w:t>
        <w:br/>
        <w:t>Ғұңдардың керкем шығармасының бірі алтын мен күмістен,</w:t>
        <w:br/>
        <w:t>қоладан жасаған ат-тұрмандар. Оның бізге келіп жеткен түрі орасан</w:t>
        <w:br/>
        <w:t>көп. Оларды археологтар ғұн дәуірінен қалған обалардан тауып</w:t>
        <w:br/>
        <w:t>алып отырады. Сондай көп шығарманың бірі үй ішінін салтанаты,</w:t>
        <w:br/>
        <w:t>әдемі сырмақтар, кілемдер, түс киіздер, ыдыс-аяқтар, былғарыдан,</w:t>
        <w:br/>
        <w:t>ағаштан, қоладан, балшық-көзеден, сүйектен, мүйізден жасаған</w:t>
        <w:br/>
        <w:t>дүннелер (Пазырық, Ноин-ула, Қотанды, Шибз. Кеңкол.</w:t>
        <w:br/>
        <w:t>Қызылқайнар, Ақтөбе 1).</w:t>
        <w:br/>
        <w:t>Ғұндар мен үйсіндердің алтын, күміс, қоладан жасаған</w:t>
        <w:br/>
        <w:t>дүниелерінің көп табылатын жері Жетісу, Алматы қаласының</w:t>
        <w:br/>
        <w:t>төңірегі. Олардың ішіңде ен қымбатты қазынаның бірі б.з. үш ғасыр</w:t>
        <w:br/>
        <w:t>бұрын жасалған Қарғалыдан табылған өнердің бір сұлу түрі. Бұл</w:t>
        <w:br/>
        <w:t>ғұн мен үйсіңдердің аяулы шеберлері жасаған, дүние мәдениетіне</w:t>
        <w:br/>
        <w:t>зор үлгі балатын бір өзгеше шығарма.</w:t>
        <w:br/>
        <w:t>Алматының түбіндегі Қарғалы казынасыңда бес жүзге тарта</w:t>
        <w:br/>
        <w:t>алтын, киімнен шашылып қалған ұсақалтыңдар табылған. Олардың</w:t>
        <w:br/>
        <w:t>күн мен айға табынатын алтын суреттер түрін деңгелетіп жасаған.</w:t>
        <w:br/>
        <w:t>Жүрек сияқты көркем суреттер, киімнің етегін тізбектелген тау-</w:t>
        <w:br/>
        <w:t>текенің, басқа түрлі андардың суретімен көмкерген. Ең қымбат</w:t>
        <w:br/>
        <w:t>бұйымның бірі ақықпен суреттеген алтын сақина, оның түрін шөгіп</w:t>
        <w:br/>
        <w:t>жатқан түйе бейнесіндей түсірген, енді бір сурет ақықпен</w:t>
        <w:br/>
        <w:t>101</w:t>
        <w:br/>
        <w:t>жеріңде бүтіндей жоқ. Ғұндауіріңде Қансуда, Ортоста қалыптасқан</w:t>
        <w:br/>
        <w:t>ғұн мәдениеті Қытайдан бүтіндей өзгеше. Қайта ғұндардың ерте</w:t>
        <w:br/>
        <w:t>Чжоу кезіңде көркейген үлгілері Қытайға үлкен әсер етіп отырған.</w:t>
        <w:br/>
        <w:t>Мұны жалғыз Андерсон айтып қоймайды, көп зерттеген</w:t>
        <w:br/>
        <w:t>ғалымдардың пікірі де сондай. Бұл ғалымдар күншығыс ғұн ше-</w:t>
        <w:br/>
        <w:t>берлерінің алтыннан, күмістен, қоладан құйып жасаған талай</w:t>
        <w:br/>
        <w:t>көркем шығармаларын жарыққа шығарды. Олардың бір орасан</w:t>
        <w:br/>
        <w:t>тобы адамдардың, хайуандардың тас мүсіндері - аттардың, түйенің,</w:t>
        <w:br/>
        <w:t>бұқаның, қошқардың суреттері не толқынды рельеф суреттер,</w:t>
        <w:br/>
        <w:t>бұғының, киіктің, еліктің жүгіріп келе жатқандағы бейнесі не</w:t>
        <w:br/>
        <w:t>ұйықтап жатқандағы көркем түрі, көп түсірген суреттер бөрілер</w:t>
        <w:br/>
        <w:t>не олардың басы, құлағы, қошқардың, таутекенің, барыстың,</w:t>
        <w:br/>
        <w:t>арыстанның бастары таласып жаткан айғырлар, таласып жалқан</w:t>
        <w:br/>
        <w:t>буралардың айқасы (Ортос, Енесей, Қазақстан), бұқаның</w:t>
      </w:r>
    </w:p>
    <w:p>
      <w:r>
        <w:t>жыртқыш аңмен алысуы (Ноин-ұла), екі дәу бүркіттің тяу текені</w:t>
        <w:br/>
        <w:t>жарып жаткан суреті (Ортос), қанатты жыртқыштар бейнесі,</w:t>
        <w:br/>
        <w:t>қанатты жауынгерлер бейнесі (Теңдік, Талдықорғанның қасында).</w:t>
        <w:br/>
        <w:t>Полихром (көп суретті) мотивтермен түсірген аңшылық</w:t>
        <w:br/>
        <w:t>суреті, орманның толқынды бейнесі, оның ішінде жасырынып</w:t>
        <w:br/>
        <w:t>жаткан аңдар, олардың соңынан түсіп жүрген аңшы. Сұреттің</w:t>
        <w:br/>
        <w:t>бетін, аңшының, атының көзін, тұяқтарын көркем таспен</w:t>
        <w:br/>
        <w:t>нақыштап отырған, суреттің шеткі жиектері тегісімен бөрінің</w:t>
        <w:br/>
        <w:t>құлағымен көмкерілген (Петр І коллекциясы). Осындай бөрінің</w:t>
        <w:br/>
        <w:t>құлағымен тізген бір алтын шығарма Сырдарияның аяғында,</w:t>
        <w:br/>
        <w:t>Қармақшы ауданында Тұздақ деген жерден табылған. Оның</w:t>
        <w:br/>
        <w:t>сыртқы жиегі тегісімен көптеген бөрінің басымен көмкерілген.</w:t>
        <w:br/>
        <w:t>Осы арада композициясы түзу бұрышты тағы бір алтын білезік</w:t>
        <w:br/>
        <w:t>табылған, ортасында ғұңдар техникасымен тізесін бүгіп салған</w:t>
        <w:br/>
        <w:t>аттың суреті бар. Оның іші бөрінің құлағымен әсемделген. Ортос</w:t>
        <w:br/>
        <w:t>пен Сібірден табылған екі айғырдың таласуы да композиция</w:t>
        <w:br/>
        <w:t>жағынан осы Тұздақтан табылған аттың бейнесіне келеді. Оларда</w:t>
        <w:br/>
        <w:t>да композицияның шеткі жиектері тегісімен бөрінің құлағымен</w:t>
        <w:br/>
        <w:t>әшекейленген. Тұздақтың суретінде біраз өзгеріс бар, ол Арал</w:t>
        <w:br/>
        <w:t>теңізін қаныстаған соңғы ғұндар дәуіріңде шыққан болу керек.</w:t>
        <w:br/>
        <w:t>Бөрінің басы әсіресе Шибэде көп табылған.</w:t>
        <w:br/>
        <w:t>С.В.Киселевтің тұжыруынша, ғұңдардың көркем шығармалары</w:t>
        <w:br/>
        <w:t>Пазырықта, Шибэ обасында (Қазақстан Алтайы), Котанды</w:t>
        <w:br/>
        <w:t>қорымында (Алтай) көп табылған. Ғалымныңайтуынша: «Близость</w:t>
        <w:br/>
        <w:t>населения Алтая к хунну ярко выступает по материяалам кұрганов</w:t>
        <w:br/>
        <w:t>Шивбзэ, Котаңды и Каракола» 20</w:t>
        <w:br/>
        <w:t>Ғұңлардың ең сұлу дүниесінің бірі - алтынмен зерлеп жасаған</w:t>
        <w:br/>
        <w:t>100</w:t>
        <w:br/>
        <w:t>Орталық Қазақстаңда, Орта Азия өлкесінде ғұңдардың жасаған</w:t>
        <w:br/>
        <w:t>қабірлері кебінесе лақат түріңде. Бұл әлет ТІ ғасырдағы арабтардың</w:t>
        <w:br/>
        <w:t>жаулауымен қосылып, лақатпен отырғызу көп заманғы әдетке</w:t>
        <w:br/>
        <w:t>айналады.</w:t>
        <w:br/>
        <w:t>Ғұндардың ерте кезде жасаған лакаттары Іле өзені бойынан көп</w:t>
        <w:br/>
        <w:t>табылған. Олар Қалқан тауының алабына кіретін Тайғақ,</w:t>
        <w:br/>
        <w:t>Шолақжиде, Қалқан, Өтеген І, П.14</w:t>
        <w:br/>
        <w:t>Осы тәртіппен жасалған ғұн мәдениетінің іздері Шу арқылы</w:t>
        <w:br/>
        <w:t>Талас өзеніне дейін, одан да әрі созылып жатады. Ғұн өнерінің</w:t>
        <w:br/>
        <w:t>әдемі түрлері Талас Алатауының солтүстік іргесінде, Шелтебе,</w:t>
        <w:br/>
        <w:t>Қызылқайнар, Тасақыр сарайында сақталған аса көркем бейнелері.</w:t>
        <w:br/>
        <w:t>Талас өзенінің бас жағында, Тоштөбе, Джоолтвбе деген қырғыз</w:t>
        <w:br/>
        <w:t>жеріндегі обалардан шыққан. Олардың ішіндегі әйелдің алтын мен</w:t>
        <w:br/>
        <w:t>моншақтан әсемдеп жасаған алқалары, омырауша, тәтілер, тағы</w:t>
        <w:br/>
        <w:t>басқа түрлі әдемі өрнектер.</w:t>
        <w:br/>
        <w:t>Ғұндардың іздері полихром түрінде ғұн дәуірінде жасалған</w:t>
        <w:br/>
        <w:t>әшекейлер Шығыс Еуропа аймағынан табылды, сонда табылған</w:t>
        <w:br/>
        <w:t>руна жазуының ертеректе шыққан түрін қолдануының мәні</w:t>
        <w:br/>
        <w:t>ерекше.</w:t>
        <w:br/>
        <w:t>жж</w:t>
        <w:br/>
        <w:t>Аса көңіл бөлетін бір мәселе - ғұндардың, үйсіндердің,</w:t>
        <w:br/>
        <w:t>қаңлылардың ескі дәуірде Казақстан өлкесінде жасаған бай қала</w:t>
        <w:br/>
        <w:t>мәдениеті. Олар байтақсахараныен ескі заманнан қоныс етіп, талай</w:t>
      </w:r>
    </w:p>
    <w:p>
      <w:r>
        <w:t>ғажайып белгілердің сілемін қалдырған. Олардың қалдырған байтақ</w:t>
        <w:br/>
        <w:t>мәлениет белгілері тізбек-тізбек жойқын түрде кездесіп, топталған</w:t>
        <w:br/>
        <w:t>оба, қорым, ел басқарушылардың жойқын қабірі түріңде (Алматы,</w:t>
        <w:br/>
        <w:t>Есік, Капал, Алтынасар) не топталған ескі калалардың жойқын</w:t>
        <w:br/>
        <w:t>үйіңдісі түрінде бір ғажайып дүнне көрініп, өзінің мәдениетіне,</w:t>
        <w:br/>
        <w:t>ескі дәуірде жасалған өнер түріне адамның ойын ерекше тартады.</w:t>
        <w:br/>
        <w:t>Бұл бай мәдениет түрі тек жақын арада зерттеле бастады, бірақ</w:t>
        <w:br/>
        <w:t>жойқын зерттеу әлі ілгеріле сияқты. Олардың ең негізгі қаптаған</w:t>
        <w:br/>
        <w:t>жері Жетісу, Шу, Талас өзенінің бойы, Сырдария, Қаратау,</w:t>
        <w:br/>
        <w:t>Орталық Қазақстан, Алтай, Арал теңізінің бойы. Бұлардан басқа</w:t>
        <w:br/>
        <w:t>ғұн мен үйсіндердің көп қала, атақты сарайлар тұрғызған өлкелері</w:t>
        <w:br/>
        <w:t>Күншығыс Түркістан, Тарим, Лобнор өзенінің бойы, Дуньхуан,</w:t>
        <w:br/>
        <w:t>Кокунор, Ортос, Алтай, Қанғай тауларының іші. Осыларға ой</w:t>
        <w:br/>
        <w:t>салып қараса, ғұн мен үйсіңдер тек қана су іздеп, өріс іздеп көшіп</w:t>
        <w:br/>
        <w:t>қана жүрген ел емес. Олардың байтақ қалалары, қыстаулары, терең</w:t>
        <w:br/>
        <w:t>қазған құдықтары да орасан көп болған. Олардың атақты шеберлері</w:t>
        <w:br/>
        <w:t>ағаштан әлемі күйме, жазғы киіз үйлерді керкем түрде жасаған.</w:t>
        <w:br/>
        <w:t>107</w:t>
        <w:br/>
        <w:t>көпшілігі Арал теңізінің жағасына қайта келіп, сол жердегі ескі</w:t>
        <w:br/>
        <w:t>ғұңдармен бірікті. Соңынан Түрік қағанатының бір саласы болды.</w:t>
        <w:br/>
        <w:t>жек</w:t>
        <w:br/>
        <w:t>Ғұндар, үйсіндер, қаңлылар өте ескі дәуірден Қазақстан</w:t>
        <w:br/>
        <w:t>сахарасын отан етіп, онда көп жойқын қалалардың үйіндісін</w:t>
        <w:br/>
        <w:t>қалдырған елдер. Олардың жасаған каласының іздері Жетісуда,</w:t>
        <w:br/>
        <w:t>Іле, Шу, Талас өзендерінің бойында, Қаратауда, Сырдария</w:t>
        <w:br/>
        <w:t>өлкесінде, Арал теңізінің жағасында өте жарқын түрде суреттеліп</w:t>
        <w:br/>
        <w:t>отырады. Сақтар, ғұндар, үйсіндер, каңлылар қазақ халқының ерте</w:t>
        <w:br/>
        <w:t>дәуірде мал өсірген, егін еккен белгілі халықтары. Олардың соңын</w:t>
        <w:br/>
        <w:t>ала бергі кездің өзінде тағы сол үйсіңдер, қаңлылар, оғыздар,</w:t>
        <w:br/>
        <w:t>қыпшақтар, қарлықтар, керей, наймандар, тағы басқалары ұлыс</w:t>
        <w:br/>
        <w:t>жасап, тарихқа белгілі бола бастайды. Олардың мекеңдеген жері</w:t>
        <w:br/>
        <w:t>сол ескі тайпалар қоныстаған мзл өсіретін байтақ сахарасы.</w:t>
        <w:br/>
        <w:t>Қазақстанның бұл өлкелерде сақ, ғұн, үйсін, қаңлы дәуірінен</w:t>
        <w:br/>
        <w:t>қалған мәдениет белгілері орасан көп, оның барлығын жиып</w:t>
        <w:br/>
        <w:t>айтканда, мәдениет дүниесінің бір жойқын белгісі. Олар ғұн мен</w:t>
        <w:br/>
        <w:t>үйсіндердің, қаңлылардың қалай өсіп, қалай көркейгенін</w:t>
        <w:br/>
        <w:t>сипаттайтын бір жарқын белгілер.</w:t>
        <w:br/>
        <w:t>Ғұндардың ең көркем дүниесі алтыннан, күмістен, қоладан,</w:t>
        <w:br/>
        <w:t>асыл тастан әсемдеп жасаған сәулетті өнері. Оны ескі дәуірдегі</w:t>
        <w:br/>
        <w:t>ғұндардың зтақты шеберлері эпикалы бейнеге айналдырып,</w:t>
        <w:br/>
        <w:t>мәдениеттің жоғарғы сатысына жеткізген. Бұл өнердің байтақ</w:t>
        <w:br/>
        <w:t>қазыналары бүгінде Эрмитаждз, Алматы, басқа қалалардың</w:t>
        <w:br/>
        <w:t>музейлеріңде орасан көп. Олар туралы әдебиет те өте бай. Оның</w:t>
        <w:br/>
        <w:t>кейбір жинақ түрін М.П.Грязновтың,% С.И.Руденконың,%</w:t>
        <w:br/>
        <w:t>А.В.Давыдованың, И.П.Засецкаяның?, тағы басқалардың</w:t>
        <w:br/>
        <w:t>зерттеулерінен көруге болады. Күнбатыс өлкелерінде сақталған</w:t>
        <w:br/>
        <w:t>ғұн өнерлерін айрықша зерттеген ғалымдар А.Альфольди,</w:t>
        <w:br/>
        <w:t>Н.Феттих, Ю.Вернер.</w:t>
        <w:br/>
        <w:t>Күншығыс Қазақстан, Алтай, Оңтүстік Сібір, Ортос</w:t>
        <w:br/>
        <w:t>обаларында сақталып келген ғұн шеберлері жасаған жарқын</w:t>
        <w:br/>
        <w:t>мәдениет енер үлгісі Петр І сәулетті коллекциясында әдемі</w:t>
        <w:br/>
        <w:t>суреттеледі. Ол мәдениет үлгілерін көп жыл ішінде ерінбей</w:t>
        <w:br/>
        <w:t>зерттеген археологтар С.А.Теплоухов,“ С.В.Киселев?%,</w:t>
        <w:br/>
        <w:t>С-.ВогоуКа,% Арре!-Кіудіо,” А,байтопу, 7.О.Апдегязоп,%</w:t>
      </w:r>
    </w:p>
    <w:p>
      <w:r>
        <w:t>Аңдерсон көп өмірін Қытай мен Сібір арасындағы тас дәуірінен</w:t>
        <w:br/>
        <w:t>бергі жасалған мәдениет өркендеуін зерттеуге жұмсап, екеуінің</w:t>
        <w:br/>
        <w:t>арасында ерекше айырма бар екенін анықтайды. Сібір мен</w:t>
        <w:br/>
        <w:t>Казақстанда аса көркем түрде өркендеген кола мәдениеті Қытай</w:t>
        <w:br/>
        <w:t>99</w:t>
        <w:br/>
        <w:t>Мұндағы суреттердің барлығын айдың, күннің көзі сияқты</w:t>
        <w:br/>
        <w:t>сыртына шығыңқы моншақ таспен, алтын, күміспен жебелеп</w:t>
        <w:br/>
        <w:t>отырған. Оның барлығы баланың бесігін ардақтау, оны әсірелеп</w:t>
        <w:br/>
        <w:t>керсету. Бесікті сақтаушы ретіңде алтынға бояған моншақпен</w:t>
        <w:br/>
        <w:t>әсемдеген бүркіттің суреті, оның негізін ағаштан безеген; түрегеп</w:t>
        <w:br/>
        <w:t>тұрған бөрінің суреті - алтыннан қиып жасаған (Запорож облысы),</w:t>
        <w:br/>
        <w:t>бөрінің бес-алты құлағын түсірген алтын сурет (Энгельс қаласы).</w:t>
        <w:br/>
        <w:t>Ең әдемі сурет алтынмен көмкерген күміс қалақша, оның ортасын</w:t>
        <w:br/>
        <w:t>үшке бөліп, оның әрбір бөлігінде төрт сұңқарды біріне-бірін</w:t>
        <w:br/>
        <w:t>қаратып түсірген. Қалақшаның жиегін күміс дәнмен өрнектеген.</w:t>
        <w:br/>
        <w:t>Демек, барлығында шартты түрде түсірген сұңқардың саны 12 болып</w:t>
        <w:br/>
        <w:t>шығады.</w:t>
        <w:br/>
        <w:t>Бесікті көркейтетін бір әдемі сурет: күннің көзі дәңгелетіп</w:t>
        <w:br/>
        <w:t>қиып түсірген, негізі, күміс моншақ тас күн көзімен бірдей.</w:t>
        <w:br/>
        <w:t>Моншақтан өзге жерін тегісімен үш бұрышты дәнмен толтырған.</w:t>
        <w:br/>
        <w:t>Жиегін де мөлдіретіп дәнмен көмкерген. Бесікке арналған алтын</w:t>
        <w:br/>
        <w:t>ернектің бір өзгешесі трапеция түріңде жасалған әдемі сурет. Оның</w:t>
        <w:br/>
        <w:t>ортасына күннің көзін көркем түрде әлпештеген, төрт бұрышын</w:t>
        <w:br/>
        <w:t>асыл таспен көмкерген, астын, екі бұрышын қошқар мүйіз түрінде</w:t>
        <w:br/>
        <w:t>бейнелеген, моншақ тастың араларын үш бұрышты дәнмен әсемдеп,</w:t>
        <w:br/>
        <w:t>жиегін де сонымен жебелеген. Бұл ғұн шеберлерінің өзіне тән</w:t>
        <w:br/>
        <w:t>қасиет."</w:t>
        <w:br/>
        <w:t>Бесікті әсемдеуде шеберлердің аса кеңіл қойған ісі аспан</w:t>
        <w:br/>
        <w:t>дүннесін әсірелеу, күнді, айды, жұлдыздарды әдемілеп түсіру.</w:t>
        <w:br/>
        <w:t>Бұларды жарқын түрле сипаттайтын белгілер Солтүстік Кавказда,</w:t>
        <w:br/>
        <w:t>Запорож облысыңда, Қырымда көп табылған. Солардың ішіңде</w:t>
        <w:br/>
        <w:t>әдемілеп жасаған аспан, жарты ай, жұлдыздар.</w:t>
        <w:br/>
        <w:t>Бурабай көлінен табылған өрнектердің көбі ат-тұрманын</w:t>
        <w:br/>
        <w:t>көркейтуге арналған. Оның көбіәсемдеп жасаған тартпалар, көркем</w:t>
        <w:br/>
        <w:t>таралғылар, шалқыта жасаған өмілдіріктер, құйысқандар,</w:t>
        <w:br/>
        <w:t>алтыннан құйған ілгектер. Еңді бір тобы әйелдердің керкем дүниесі.</w:t>
        <w:br/>
        <w:t>Олардың көркем алқалары, мойнына тағатын моншақтары,</w:t>
        <w:br/>
        <w:t>алтынмен асыл тастан қиған сом түймелері, керкем білезіктері.</w:t>
        <w:br/>
        <w:t>Қымбат алтын алқамен қатар аса өзгеше етіп шығарған көркем</w:t>
        <w:br/>
        <w:t>өнердің бір түрі- тәті (диадема). Онығұн шеберлеріаса биік сатыға</w:t>
        <w:br/>
        <w:t>жеткізіп, ескі дәуірдегі өнердің бір ұлы шығармасы етіп суреттеген.</w:t>
        <w:br/>
        <w:t>Тәтінің ең керкемі, оның бүтін түрі Еділдің төменгі алабыңда Вол-</w:t>
        <w:br/>
        <w:t>гоград облысынан табылған. Олардың саны екеу. Екеуі де жақсы</w:t>
        <w:br/>
        <w:t>қалпында сақталған. Ғұн шеберлерінің қандай жарқын түрде</w:t>
        <w:br/>
        <w:t>шығара білетінін алар ашық түрде сипаттайды. Соңдай алтын</w:t>
        <w:br/>
        <w:t>тәтінің бірі Елек өзенінің байынан Шиповостанциясының қасынан</w:t>
        <w:br/>
        <w:t>104</w:t>
        <w:br/>
        <w:t>мемлекеті ғұндардан көп сескеніп, үрейі ұша бастайды.</w:t>
        <w:br/>
        <w:t>Қытайлардың ортасыңда бір аңыз тарап, «бізді Ху елі жоймақшы»</w:t>
        <w:br/>
        <w:t>деген сөз шығады. Осыны негізге алып, Қытай үкіметі бес мың</w:t>
      </w:r>
    </w:p>
    <w:p>
      <w:r>
        <w:t>шақырым шекараға өздерінің ұзын қамалын тұрғызуға кіріседі.</w:t>
        <w:br/>
        <w:t>Бірақ ол ұзын қамал ғұндарға артық бегет бола қойған жоқ.</w:t>
        <w:br/>
        <w:t>Ғұндардың күші артыла берді.</w:t>
        <w:br/>
        <w:t>Молэ біздің заманымыздан 174 жыл бұрын дүние салды. Оның</w:t>
        <w:br/>
        <w:t>немерелерінің кезінде феодалдық Қытай күшейе бастаған кезі.</w:t>
        <w:br/>
        <w:t>Қытайдың патшасы У-ди (140-87 б.з.д.) ғұндарды тегіс құртудың</w:t>
        <w:br/>
        <w:t>жолына түседі. Біздің заманымыздан 114 жыл бұрын ол көп</w:t>
        <w:br/>
        <w:t>әскермен ғұндарға шабуыл жасап, оларды Ортовс, Қансу, Инь-Шань</w:t>
        <w:br/>
        <w:t>тауларынан қуып шығады. Инь-Шань түрікше Күмістау, орманы,</w:t>
        <w:br/>
        <w:t>алтыны, күмісі көп бір кадірлі жер. Ол жерді көбінесе Модэ тұрақ</w:t>
        <w:br/>
        <w:t>етіп, оның алтын, күмісі мен кола темірінен қару соқтырған. Ол</w:t>
        <w:br/>
        <w:t>жер ғұн шеберлерінің көркем дүнне жасайтын, қызықтаған жері.</w:t>
        <w:br/>
        <w:t>Шекарада тұратын ғұн қарттарының қария сөзі бойынша, Инь-</w:t>
        <w:br/>
        <w:t>Шань тауын Қытай әскері тартып алғанында, ғұндар ботадай</w:t>
        <w:br/>
        <w:t>боздап, одан кеткісі келмеді. Бірақ Қытай әскері ғұңдардың жаста-</w:t>
        <w:br/>
        <w:t>рын тегісімен қырып, қалғандарын қуып шығяды. Олар өліп-талып</w:t>
        <w:br/>
        <w:t>не Жетісуға, не Алтайдағы туысқандарына барып қосылады.</w:t>
        <w:br/>
        <w:t>Модэнің ұрпағынан Қытаймен аяусыз соғысқан атақты алып</w:t>
        <w:br/>
        <w:t>ер Шижы. Әл У-дидыңсаясатынаайрықша қарсы шығып, күнбатыс</w:t>
        <w:br/>
        <w:t>пен күншығыстағы, теріскейдегі көп тайпаларды жаңадан</w:t>
        <w:br/>
        <w:t>біріктіріп, Қытайға бар қуатымен қарсы тұрады. Оның ықпалына</w:t>
        <w:br/>
        <w:t>ерген тайпалар ғұндар, үйсіндер, қаңлылар, қыпшақтар, қайлар</w:t>
        <w:br/>
        <w:t>(оғыз), қырғыздар. Шижы б.з. бұрын 73 жыл үйсіндерге ой түсіріп:</w:t>
        <w:br/>
        <w:t>«Қытаймен дос болуын қойсын, Қытайдың ел жаулап алуына қарсы</w:t>
        <w:br/>
        <w:t>бізбен одақ болсын», Бұл кезде Қытайға қарсы болған үйсіннің</w:t>
        <w:br/>
        <w:t>басшылары ордасынан қашып, қаңлыларға келіп жүретін. Үйсіннің</w:t>
        <w:br/>
        <w:t>ордасында бүлік шығарғандар үйсіннің хандарына шыққан</w:t>
        <w:br/>
        <w:t>қытайдың қыздары. Олар Қытай үкіметінің тапсыруы бойынша,</w:t>
        <w:br/>
        <w:t>қасыңда жиналған көп қытай тыңшылары мен үйсіннің ордасын</w:t>
        <w:br/>
        <w:t>екіге беліп, олардың күшін азайтып, бір-біріне айдап салып үлкен</w:t>
        <w:br/>
        <w:t>зұлымдық істейді. Шижы осыған қарсы бағынбаған үйсіндерге</w:t>
        <w:br/>
        <w:t>әскер шығарып, оларды өзімен біріктіреді. Мемлекетін күшейтті.</w:t>
        <w:br/>
        <w:t>Сыма Цяньның баяңдауынша, күнбатыста Шу -- мемлекеттің</w:t>
        <w:br/>
        <w:t>астанасы Қытайдан көп алыс жерде тұрады. Өздерінің әлеуметтік</w:t>
        <w:br/>
        <w:t>салты жүн елінің заңымен жүргізіледі. «Жұн» қытайлардың ескі</w:t>
        <w:br/>
        <w:t>заманнан айтып келе жатқан, ғұн елінің халық аты», ПІу атақты</w:t>
        <w:br/>
        <w:t>мемлекеттің астана қаласы екенін Махмұд Кашғари де айтады.</w:t>
        <w:br/>
        <w:t>«Искеңдер Зұлқарнайын заманынан бұрын Жетісуда бір үлкен қала</w:t>
        <w:br/>
        <w:t>92</w:t>
        <w:br/>
        <w:t>болған, оны Шу деп атаған. Оны салдырған сол жердің ел</w:t>
        <w:br/>
        <w:t>басқарушысы Шу деген кісі»,</w:t>
        <w:br/>
        <w:t>Бұл екі «Шу»: біріншісі -- Шу өзенінің аты, екіншісі - қаланың</w:t>
        <w:br/>
        <w:t>аты. Махмұд Қашғари мен Сыма Цяньның айтып отырғаны сол</w:t>
        <w:br/>
        <w:t>қала туралы”.</w:t>
        <w:br/>
        <w:t>Сыма Цянь айтуынша, бұл қалаларды Жетісуда, Талас өзені</w:t>
        <w:br/>
        <w:t>бойыңда келістіре салған ғұн, үйсін, қаңлылар. Шу, Талас өзені</w:t>
        <w:br/>
        <w:t>бойындағы көп қаланы тұрғызған б.з. бір ғасыр бұрын жасаған</w:t>
        <w:br/>
        <w:t>ғұңдардың алып ерінің бірі Шижы. Ол Жетісуда үлкен ұлыс, үкімет</w:t>
        <w:br/>
        <w:t>жасап, Талас қаласын көркейтіп, оны өзінін ұлы астанасы етеді.</w:t>
        <w:br/>
        <w:t>Ол қала Алатаудың теріскей бетінде, Талас өзенінің бойында</w:t>
        <w:br/>
        <w:t>құрылған.</w:t>
        <w:br/>
        <w:t>Ғұндар, үйсін, қаңлылар қыстыгүні осы қалаларда отырып, жаз</w:t>
        <w:br/>
        <w:t>шыға Орталық Қазақстанға жайлауға баратын. Осының дәлелі</w:t>
      </w:r>
    </w:p>
    <w:p>
      <w:r>
        <w:t>ретінде олардың қалдырған мәдениет белгілері Орталық</w:t>
        <w:br/>
        <w:t>Қазақстанда, онтүстік өлкелерде бірінен-бірі айнымайтын ұқсас</w:t>
        <w:br/>
        <w:t>болып тұрады.</w:t>
        <w:br/>
        <w:t>Талас қаласынан басқа Алатаудың теріскей іргесінен тағы да.</w:t>
        <w:br/>
        <w:t>көптеген қалалар тұрғызады. соның бірі әйдік «Тасақыр» сарайы,</w:t>
        <w:br/>
        <w:t>«Қызылқайнар», «Түймекент». Бұлардың барлығында Қытай</w:t>
        <w:br/>
        <w:t>әскеріне қарсы тұратын ұлы қамалдар, ұлы бағаналар, бнік</w:t>
        <w:br/>
        <w:t>мұнаралар болған. Тарихтың сейлеуінше: «Шижы постронл свою</w:t>
        <w:br/>
        <w:t>столицу и организовал шелковую дорогу откитайских пограничных.</w:t>
        <w:br/>
        <w:t>территорий, которая вела через столицу Шижы Талас к Антиохии</w:t>
        <w:br/>
        <w:t>и Маргиане (Мерв)»”,</w:t>
        <w:br/>
        <w:t>Шижы Қытайдың ұлы жауы. Әл өзіне келген Қытай елшілерінің</w:t>
        <w:br/>
        <w:t>соңдай зұлымдығын білген соң, оларды еліне жібермей, тура жойып</w:t>
        <w:br/>
        <w:t>отырады. Қытай патшасы оған тісін қайрап, тез жоқ қылудың соңына.</w:t>
        <w:br/>
        <w:t>түседі. Біздін заманымыздан 36 жыл бұрын Қытай үкіметі Жетісуға</w:t>
        <w:br/>
        <w:t>жойқын әскер шығарып, Шижыны құртпақшы болады. Әскерді</w:t>
        <w:br/>
        <w:t>бастаушы Чэнь Тан көп қолмен Шэньсиден шығып, мындаған ша-</w:t>
        <w:br/>
        <w:t>қырым тұрған Талас қаласына жетеді. Ол жерде бірнеше күн жойқын</w:t>
        <w:br/>
        <w:t>соғыс болады. Ол Тасақыр, Қызылқайнар қамалының түбінен</w:t>
        <w:br/>
        <w:t>басталады. Қытай әскері ғұндарды қырық шақырым Талас қаласына</w:t>
        <w:br/>
        <w:t>серпілтеді. Ғұңдардың бұл соғыстағы ұлы күші қаңлылар, чубан-</w:t>
        <w:br/>
        <w:t>дар. жалдамалы Рим әскері болды. Алғашқыда Қытай әскеріне</w:t>
        <w:br/>
        <w:t>бірталай соққы берсе де, жаудың топталған қаруын жену оңай</w:t>
        <w:br/>
        <w:t>болмайды. Жаудың әскері Талас қаласының қамалына кіріп</w:t>
        <w:br/>
        <w:t>соғысады. Шижы оларды мұнараның басына шығып атады. Жау</w:t>
        <w:br/>
        <w:t>әскері сарайына өрт жіберіп, оның ағаш бағаналары тегіс жанып</w:t>
        <w:br/>
        <w:t>жатады. Шижы барлық үмітінен айырылып, қолға түседі. Қытай</w:t>
        <w:br/>
        <w:t>93</w:t>
        <w:br/>
        <w:t>жарқыратқан алтын сырға - жүгіріп келе жатқан тышқан түріңде</w:t>
        <w:br/>
        <w:t>түсірген.</w:t>
        <w:br/>
        <w:t>Қарғалы қазынасының ең көркем шығармасы алтын тәті</w:t>
        <w:br/>
        <w:t>(диадема), суреттер арасын ашық толқын бұдырмен дуластырып</w:t>
        <w:br/>
        <w:t>келтірген, беті толған аңның, жылқынын, қойдың суреттері.</w:t>
        <w:br/>
        <w:t>Оларды сол жағынан оңға қарай алғаңда ең алдымен бетін оңға</w:t>
        <w:br/>
        <w:t>қаратып түсірген дәу бұғының бейнесі суреттеледі, оның алдыңда</w:t>
        <w:br/>
        <w:t>ілгері жүгіріп бара жатқан елік, оның алдында қанатты қабланға</w:t>
        <w:br/>
        <w:t>мініп жүгіріп бара жатқан шошақ бөрікті кісі, артыңда ұшып келе</w:t>
        <w:br/>
        <w:t>жатқан құсты дауылпазбен шақырып отырады, қабыланның</w:t>
        <w:br/>
        <w:t>алдыңда тұғырға тік мінгізген тұлпар ат; бұларға қарсы келтіріп</w:t>
        <w:br/>
        <w:t>түсірген рельефтер - қанатты ұлуға мінген шошақ берікті, қанат</w:t>
        <w:br/>
        <w:t>киген кісі, ұлудың соңында тұғырға тік отырғызған көркем тұлпар,</w:t>
        <w:br/>
        <w:t>оның артынан таутекемен ұшыратқан шошақ бөрікті қанатты кісі,</w:t>
        <w:br/>
        <w:t>оның соңынан жүгірген даланын қабаны, ең соңында зәулім</w:t>
        <w:br/>
        <w:t>арқарға мінген қанатты кісі, алдында қатар ұшып келе жатқан бақыт</w:t>
        <w:br/>
        <w:t>құсы. Барлық жануардың көзін, бүйірлерін ақық таспен</w:t>
        <w:br/>
        <w:t>жарқыратып әсемдеген. Тап осы техникамен салған суреттер</w:t>
        <w:br/>
        <w:t>Эрмитажда, Петр І коллекциясында өте көп. Олар да Казақстаннан,</w:t>
        <w:br/>
        <w:t>Ертіс бойынан табылған белгілер. Қарғалы тәтісінің жалпы сюжеті</w:t>
        <w:br/>
        <w:t>қызықты, бақытты өмірді тілек етудің мотиві бар. Ондағы ұлудан</w:t>
        <w:br/>
        <w:t>басқа хайуандардың барлығы осы араның өз туысы.</w:t>
        <w:br/>
        <w:t>Ғұн шеберлерінің өзгеше жасаған бір көркем өнері Кеген</w:t>
        <w:br/>
        <w:t>өзені бойында Ақтастыдан табылған. Бұл қолөнері жасаған</w:t>
        <w:br/>
        <w:t>шеберліктің бір жарқын шығармасы. Әйелдің сұлу бейнемен</w:t>
        <w:br/>
        <w:t>жасаған алтын алқасы, өзінің осы алтынмен әдемілеп қиған асыл</w:t>
        <w:br/>
        <w:t>тастарымен, нәзік өрнегімен адамды өзіне еріксіз тартады. % Осы</w:t>
      </w:r>
    </w:p>
    <w:p>
      <w:r>
        <w:t>тәрізді әйелдің сәукелесіне тартатын алтын алқалар Еділдің</w:t>
        <w:br/>
        <w:t>төменгі жағасындағы қорымдардан, Солтүстік Кавказдағы</w:t>
        <w:br/>
        <w:t>(Ставрополь) Маныш өзені бойыңдағы обалардан көп табылған.</w:t>
        <w:br/>
        <w:t>Бұл өлкелерді бір кезде ғұн тайпалары қоныстап, көп тарихи мұрас</w:t>
        <w:br/>
        <w:t>қалдырған жерлер!</w:t>
        <w:br/>
        <w:t>Ондай қымбатты алтын алқалардың көп табылған жерінің бірі</w:t>
        <w:br/>
        <w:t>Талас өзенінің бас жағы, Қызылқайнар, Сырдария бойы (Ақтөбе</w:t>
        <w:br/>
        <w:t>2), Ертіс бойы (П.Строгановтың жинағы). Аса өзгеше нәрсенің</w:t>
        <w:br/>
        <w:t>бірі шашбауға не мойынға тағатын алтын бауларды ұзынетіп еретін</w:t>
        <w:br/>
        <w:t>болған (54 см). Оның көп табылған жері Шелек өзенінің бойы</w:t>
        <w:br/>
        <w:t>(Алматы облысы), Қызылқайнар, Еділдің төменгі обалары. Ең</w:t>
        <w:br/>
        <w:t>ерте жасалғаны Шелектікі.</w:t>
        <w:br/>
        <w:t>Жетісудан табылған ғұн-үйсіңдердін жарқын шығармаларының</w:t>
        <w:br/>
        <w:t>бірі салт атқа мінген қанатты жауынгерлер, барлығы көркем жеті</w:t>
        <w:br/>
        <w:t>102</w:t>
        <w:br/>
        <w:t>Ленинградтағы этнография музейінде не Алматыдасақтаулы тұрған</w:t>
        <w:br/>
        <w:t>жарғақ тондар олармен бүтіңдей бір сияқты екені байқалады.</w:t>
        <w:br/>
        <w:t>Ғалымдардың көрсетуінше, Шибэден табылған мүйіз оймыштардың</w:t>
        <w:br/>
        <w:t>өрнегі тегісімен Алтайдын, қазақтардын, қырғыздардың өрнегінен</w:t>
        <w:br/>
        <w:t>ешбір аумайды.</w:t>
        <w:br/>
        <w:t>Ғұн шеберлері жасаған осындай жарқын үлгілер Алтай тауының</w:t>
        <w:br/>
        <w:t>бар жеріндегі обалардан кездесіп отырады. Онын өзгеше түрлерін</w:t>
        <w:br/>
        <w:t>Құрайдан (Қосағаш аймағы), Куроттан (Үрсіл өзені), Тұяқтан,</w:t>
        <w:br/>
        <w:t>Аргольден көруге балады. Тува өлкесіңде - Қызылбелік, Туран,</w:t>
        <w:br/>
        <w:t>тағы басқа аймақтарында да өте көп.</w:t>
        <w:br/>
        <w:t>Алтай, Қаңғай тауларында мәденнеттің қанша бай дүниесін</w:t>
        <w:br/>
        <w:t>қалдырса, ғұндардың көп жебелеген көркем өлкесінің бірі - Тәңірі</w:t>
        <w:br/>
        <w:t>тау, бергі кезде Алатау, қытай оны өз тіліне яударып, Тянь-Шань деп</w:t>
        <w:br/>
        <w:t>атаған. Онтүстік Сібір, Ортоспен қатар ғұндар бұл өлкені де ерте</w:t>
        <w:br/>
        <w:t>заманнан қоныстап, қырғыздар сияқты жаздыгүні солтүстікке көшіп</w:t>
        <w:br/>
        <w:t>барып, қысқа қарсы жылы жаққа, Алатаудың қойнауына, Жетісуға.</w:t>
        <w:br/>
        <w:t>келіп жүрген. Осыған орай ғұндардың бұл Орта Азия өлкесінде де</w:t>
        <w:br/>
        <w:t>мәдениет қалдықтары орасан көп. Бірақ А.Н.Бернштам, С.В.Киселев,</w:t>
        <w:br/>
        <w:t>С.П.Толстовтан кейін бұл мәселенің соңына түсушілер аз болды.</w:t>
        <w:br/>
        <w:t>Ғұндар мен үйсіндердің жойқын мәдениеті көп сақталған жерлер Іле</w:t>
        <w:br/>
        <w:t>өзенінің бойы, оған құятын Талғар, Шелек, Кеген, Үшмерке өзеңдері.</w:t>
        <w:br/>
        <w:t>Осы арада тізбектеліп жататын ұлан байтақ обалар ғұн мен</w:t>
        <w:br/>
        <w:t>үйсіндердің естелігі. Сондай керемет обалар Каратялда, Капал</w:t>
        <w:br/>
        <w:t>өзенінің бойыңда, Ақсуда, Лепсі өзенінің жағасында, Жонғартауының</w:t>
        <w:br/>
        <w:t>жойқын алабында кездеседі. Ыстықкөлдің жағасы, оған құятын</w:t>
        <w:br/>
        <w:t>өзеңдердің бойы да ғұн мен үйсіндердің мәдениетіне ересен толық.</w:t>
        <w:br/>
        <w:t>Оның көп жолығатын жері Алатаудың қойнаулары, Қызыл-Арт,</w:t>
        <w:br/>
        <w:t>Арпа, Атбаш - Нарын өзенінін бойы (Аламысық), Алай тауының</w:t>
        <w:br/>
        <w:t>қойнаулары (Құрғақ, Қызылту), Ферғана өлкесі (Шатқал, Соқа</w:t>
        <w:br/>
        <w:t>обалары), Сырдария, Ташкент өлкесі (Каунша, Мыңтебе, Піскент,</w:t>
        <w:br/>
        <w:t>Шардарада, Актөбе 2, тағы басқалар).</w:t>
        <w:br/>
        <w:t>Ғұндардың (чубан тайпасының) көп отырған жері Іле өзенінің оң</w:t>
        <w:br/>
        <w:t>жағы. Олардан қалған тарихи белгілер осы арадан тізбектеліп күншы-</w:t>
        <w:br/>
        <w:t>ғысқа, солтүстікке созылып жатады (Тоқырауын, Беғазы, Сарысу,</w:t>
        <w:br/>
        <w:t>Кенгір), бүкіл Жоңғар тауын, Алакөлді, Тарбағатай, Шынғыс таула-</w:t>
        <w:br/>
        <w:t>рын молынан қамтып, Алтайға созылып жатады. Әлардың адамды</w:t>
        <w:br/>
        <w:t>қабірлеу әлеті бүтіңдей өзгеше, кабірдің бір жағынан бүйір шығарып</w:t>
        <w:br/>
        <w:t>(катакомбы), лақаттап жасайды. Оның үстіне қойған кісілерінің басы</w:t>
        <w:br/>
        <w:t>да өзгеше, оларды жас күніңде теріге салып сопайтып, басына киетін</w:t>
      </w:r>
    </w:p>
    <w:p>
      <w:r>
        <w:t>дулыға тығыз отыруы үшін істеген (Аммиан Марцеллин).</w:t>
        <w:br/>
        <w:t>Ғұндардың барлық қоныстаған жерінде - Жетісуда, Алатауда,</w:t>
        <w:br/>
        <w:t>106</w:t>
        <w:br/>
        <w:t>табылған, сұлу тәтілердің сынықтары Еділ бойында Энгельс</w:t>
        <w:br/>
        <w:t>қаласының түбінен табылған. Сарысу бойында Шоңның</w:t>
        <w:br/>
        <w:t>Қаразғашынан, Бурабай көлінен табылған.!” Сәукеленің</w:t>
        <w:br/>
        <w:t>маңдайына қадайтын бір көркем тәті Тоқырауын өзенінің бойында</w:t>
        <w:br/>
        <w:t>Қанаттастан шықты, еңді бірі Жамбыл аблысында Шолақтаудың</w:t>
        <w:br/>
        <w:t>түбінен табылды.</w:t>
        <w:br/>
        <w:t>Ғұн мен үйсін шеберлері жасаған тәтілердің ең ескі түрі</w:t>
        <w:br/>
        <w:t>Қарғалыдан табылған. Онда моншақ тастар бергі кездегідей</w:t>
        <w:br/>
        <w:t>тізбектеліп көрсетілмеген. Оңда ескі аң суреті ерекше орын алады.</w:t>
        <w:br/>
        <w:t>Бірақ барлық тәтілердің композиция жасау түрі біріне-бірі өте</w:t>
        <w:br/>
        <w:t>жақын, барлығы полихром (көп суретті) үлгімен жасалған. Бұл</w:t>
        <w:br/>
        <w:t>ғұн шеберлері қалдырған өнердің жарқын, көркем, сұлу бейнелері.</w:t>
        <w:br/>
        <w:t>Әрнектеген алтын кнімдердің көп шыққан жері ерте кезде</w:t>
        <w:br/>
        <w:t>ғұндар қоныстаған Казақстан өлкесі, Алтай тауының іші,</w:t>
        <w:br/>
        <w:t>Монғолия. Алтай ескі дәуірлерден бері қарай астын мұз басып</w:t>
        <w:br/>
        <w:t>жатқан өзгеше бір елке болғандықтан, оның обаларына қойған</w:t>
        <w:br/>
        <w:t>ғұнның әдемі киімдері онша тоза қоймай, кейбіреуі бүтін қалпында</w:t>
        <w:br/>
        <w:t>сақталып келген. Мұны Алтайдағы обалар - Қотанды, Шибз,</w:t>
        <w:br/>
        <w:t>Пазырық жарқын түрде суреттейді. Алматының қасында Есіктен</w:t>
        <w:br/>
        <w:t>шыққан алтын киім де ескі ғұн мен сақтардың дәстүрлі сұлу киімі.</w:t>
        <w:br/>
        <w:t>Шибз - Алтайдағы бір атақты оба, ғұндардан қалған жәдігер.</w:t>
        <w:br/>
        <w:t>Одан шыққан өнер дүниесі де өте бай.!0! Бұл Шибэден табылған</w:t>
        <w:br/>
        <w:t>қымбат дүниелер, алтын киімнің сақталған түрлері, сырмақ, түс</w:t>
        <w:br/>
        <w:t>киіздер, текеметтер, әдемі оюлар, зергерлік істер, аңның суреттері.</w:t>
        <w:br/>
        <w:t>Көзге ерекше түсетін былғары киімдер. Олардың барлығын</w:t>
        <w:br/>
        <w:t>алтынмен бояған ағаш суреттермен әшекейлеп отырған. Ағаштан</w:t>
        <w:br/>
        <w:t>жасаған өрнектер тегісімен рельеф түрінде не мүсін түрінде</w:t>
        <w:br/>
        <w:t>орындалған. Соның бірі - киелі бұқаның түрі.</w:t>
        <w:br/>
        <w:t>Асақымбаткиімдер Қазақстан Алтайыңда Қотаңды деген обадан</w:t>
        <w:br/>
        <w:t>табылған. Бұл оба Белоуха тауының түбінде, ғасырлар бойы мұз-</w:t>
        <w:br/>
        <w:t>дақтың ішіңде жаткан. Мұнан табылған киімдер Шибэден табылған</w:t>
        <w:br/>
        <w:t>киімдерге өте ұқсас, соның ішінде ең қымбаттысы алтын суреттер-</w:t>
        <w:br/>
        <w:t>мен әсемдеген ұзын жарғақ тоңдар, қыстыгүні киетін үлкен мамық</w:t>
        <w:br/>
        <w:t>қамқа тондар, ішіктер. Олардың сыртын алтынмен бояған ағаш</w:t>
        <w:br/>
        <w:t>оймыштармен безеген. Бір қамқа тонның өзіңде 8000-дай алтын</w:t>
        <w:br/>
        <w:t>суреттер бар. Оның көбі ағаштан жасаған аттың бейнесі, алтынға</w:t>
        <w:br/>
        <w:t>малған соң олар көзге ерекше әсер беретін болған.22</w:t>
        <w:br/>
        <w:t>Қотанды мен Шибэнің киімдері пішуі, тігуі бойынша</w:t>
        <w:br/>
        <w:t>қазақтардікімен бірдей. Жарғақ кафтандарды олар да ешкінің</w:t>
        <w:br/>
        <w:t>терісінен төрт бұрышты түрде кесіп, оның арасын сыртына</w:t>
        <w:br/>
        <w:t>шығарып, тарамжылап кесте түрінде тігіп отырған." Мұны</w:t>
        <w:br/>
        <w:t>ғұндардың ескі корғаны Ву-вэй, б.з. 223 жыл бұрын Модэнің әкесі</w:t>
        <w:br/>
        <w:t>Тұман салдырған. Ортостағы мықты қорған Шеу-сян-чен Сары</w:t>
        <w:br/>
        <w:t>өзенінің күншығыс жағасында, Тохто-хотя қаласына жақын жерде</w:t>
        <w:br/>
        <w:t>тұрған, тағы басқалар.</w:t>
      </w:r>
    </w:p>
    <w:p>
      <w:r>
        <w:t>Сондай жойқын, мықты қорғанның бір тамашасы Гао-Кше биік</w:t>
        <w:br/>
        <w:t>қамал, Модэнің кезінде ғұңдардың жасаған жойқын бекінісі, Ортос</w:t>
        <w:br/>
        <w:t>бойында Инь-Шань (Лин-жун) тауының биік асуында, Сары</w:t>
        <w:br/>
        <w:t>өзенінің Тәңірі көлден күншығысқа қарай бұрылатын жеріне</w:t>
        <w:br/>
        <w:t>қарсы салынған ұлы мұнара. Солтүстік және күнгей беті тегісімен</w:t>
        <w:br/>
        <w:t>мұнартқан биік таулар, күнбатысы Алашанның ұлы бархандары.</w:t>
        <w:br/>
        <w:t>Бұл қамал бізден ПІ ғасыр бұрын Модэнің дәуірінде салынған.</w:t>
        <w:br/>
        <w:t>Біздің заманымыздан 121 жыл бұрын қытай әскері жүз мыңдаған</w:t>
        <w:br/>
        <w:t>колмен келіп, өртеп, қиратып кетеді.</w:t>
        <w:br/>
        <w:t>Ғұндардың бір тобы Гав-Кюеден қашып, Шаньшань (Побнар),</w:t>
        <w:br/>
        <w:t>Куньлунь тауына кетеді. Жойқын қамалды басқаратын ғұндардың</w:t>
        <w:br/>
        <w:t>алып бегі Хуньше (Хунше, Күнше) енді Кокунор, Дуньхуан,</w:t>
        <w:br/>
        <w:t>Шаньшань (Лэулань, Лобнор) өлкесін билеп отырады. Ол жерге де</w:t>
        <w:br/>
        <w:t>қыстау, қорған, қалаларды салып бастайды.</w:t>
        <w:br/>
        <w:t>Қытай елшілерінің хабарлауынша, ғұндар кала тұрғыза бастаған</w:t>
        <w:br/>
        <w:t>Тарим өзенінің алаптары, Хами (Халмилл), Жоңғария сахарасы,</w:t>
        <w:br/>
        <w:t>Теріскей Алатау, Турпан өлкесі. Өлкені қоныс еткен ғұңдардың</w:t>
        <w:br/>
        <w:t>ұлы Коян ордасы, Шаньшань екейлер. Бұлардың ортасынан</w:t>
        <w:br/>
        <w:t>шыққан алып ер Қоян бар күшін Қытайға қарсы жұмсап, олардың</w:t>
        <w:br/>
        <w:t>ізі күнбатыста болмауын ерекше ардақтаған. Біздің заманымызға</w:t>
        <w:br/>
        <w:t>дейінгі 177 жылда ғұңдар батыстағы иеліктерін біріктіріп,</w:t>
        <w:br/>
        <w:t>«утвердили Лэулань (Тарим, Лобнор), Усунь, Хусе (гузы) н 26</w:t>
        <w:br/>
        <w:t>окрестных владений. Жители сих владений поступили в ряды</w:t>
        <w:br/>
        <w:t>Хуннуских войск, и составили один дом». 2</w:t>
        <w:br/>
        <w:t>Қытайға қарсы жасалған кеп қорғандар, қамалдар 0.3. П-Іғасыр</w:t>
        <w:br/>
        <w:t>бұрын Ортос алабында, Кокунорла, Дуньхуаңда, Лобнорда, Кунь-</w:t>
        <w:br/>
        <w:t>лунь тауының ішінде, Таримде, Теріскей Алатауда, Алтайда орасан</w:t>
        <w:br/>
        <w:t>көп болған. Тарихтың айтуынша: «Хунны стронлни на границе</w:t>
        <w:br/>
        <w:t>(землянки) для наблюдения китайцев».3</w:t>
        <w:br/>
        <w:t>Ғұндардың жерінің, қалаларының аты әр уақыт өзінің елінің</w:t>
        <w:br/>
        <w:t>атымен, ұлы тайпаларының атымен кездесіп тұрады. Қытайша көп</w:t>
        <w:br/>
        <w:t>айтылатын сөздер «Жұн», «Жүн-ди», «Жүн-И». Солардың ішіңде</w:t>
        <w:br/>
        <w:t>«Бэй-жүн» - Теріскей жүн, «Жұн-лу» - Күншығыс Түркістанның</w:t>
        <w:br/>
        <w:t>ғұндары, «Ли-жүн» (Ұлы жүн) - Екей жүн тайпалары, «Гуан-жүн»</w:t>
        <w:br/>
        <w:t>- Куан жүн тайпалары, «Шань-жүн» - Шан тайпалары!</w:t>
        <w:br/>
        <w:t>Күнбатыс Қытайда қала салу мәдениеті ғұн тайпалары арасында.</w:t>
        <w:br/>
        <w:t>Шан-жүн ұрпағынан тарайды. Ол б.з. УІ-УП ғасыр бұрын. Олардың</w:t>
        <w:br/>
        <w:t>109</w:t>
        <w:br/>
        <w:t>атайтын Гя-гуан, Ин-гуан ескі қалалар.!? Біздің заманымыздан</w:t>
        <w:br/>
        <w:t>141 жыл бұрын қытай әскері Ин-гуан қаланы қиратып кеткен.!%</w:t>
        <w:br/>
        <w:t>Дуньхуан - Кокунор көліне жақын жерде қоныстаған поломынь</w:t>
        <w:br/>
        <w:t>ғұн тайпасы, кейін оларға абдалдар (эфталиттер) косылады. Гуань-</w:t>
        <w:br/>
        <w:t>Лун - ғұндардың екі ұлысын Шэньси мен Ганьсу біріккен яты.!%!</w:t>
        <w:br/>
        <w:t>Ғұндар жасаған «Гуан» мен келетін Тарим өзенінің бойында</w:t>
        <w:br/>
        <w:t>қалалар, Камұл өлкесіңде Тянь-Шань тауының шығыс қойнауыңда.</w:t>
        <w:br/>
        <w:t>көп кездеседі. Солардың ішіңде ең атақтылары Гуян-Дүн 6.3. 104</w:t>
        <w:br/>
        <w:t>жыл бұрын жасалған, Гуан-чан Камул алабында ескі қала.!% Гуан-</w:t>
        <w:br/>
        <w:t>ян - Тянь-Шань тауының шығыс іргесінде, «Гюй-юн-гуань» -</w:t>
        <w:br/>
        <w:t>Тарим өлкесінде; «Кхуань-чжеу» Түрік қағанаты кезінде қытай</w:t>
        <w:br/>
        <w:t>әскері қиратқан қаланың бірі.15 Хуаньцянь және Да-и (адайлар)</w:t>
        <w:br/>
        <w:t>Каспий теңізінің жағасындағы абдал, чубан ғұндарының ұлыс-</w:t>
        <w:br/>
        <w:t>тары. 1%</w:t>
      </w:r>
    </w:p>
    <w:p>
      <w:r>
        <w:t>Ғұндардың арасында көп уақыт жүріп, Арал теңізіне дейін</w:t>
        <w:br/>
        <w:t>барып қайтқан Чжан Кян мен Ган-Иннің баяндауынша, ғұн</w:t>
        <w:br/>
        <w:t>ұлыстарының ортасында қалалар көп.!” Олар Күншығыс</w:t>
        <w:br/>
        <w:t>Түркістанда, Жоңғарияда, Алтай, Тарбағатай, Тянь-Шань</w:t>
        <w:br/>
        <w:t>тауларында, Жетісуда, Сырдарияда, Арал теңізінін жағасында</w:t>
        <w:br/>
        <w:t>жиі кездесіп отырады. Сондай қалалардың көп жері Хотандария,</w:t>
        <w:br/>
        <w:t>Тарим өзенінің бойы, Шаньшань (Лобнор), Камул, Тұрпан,</w:t>
        <w:br/>
        <w:t>Қашғар өлкесі, Теріскей, Күншығыс Тянь-Шань тауларының</w:t>
        <w:br/>
        <w:t>ойпаттары. Камул өлкесіңде 0.з. үш ғасыр бұрын жасаған ескі</w:t>
        <w:br/>
        <w:t>қаланың бірі «Начжи-хянь», Жеухан (қытайша И-Чжеу). Нач-</w:t>
        <w:br/>
        <w:t>жи-хянь қаласының күнбатыс теріскейінде тұрған «Юн-Жұн»,%</w:t>
        <w:br/>
        <w:t>ескі қала «Лун» (қазақша «ұлу») кейін сәнбилердің астанасы</w:t>
        <w:br/>
        <w:t>болған. Ондаәдемі сарайлар, табынатын храмдар, үйлер салынған.</w:t>
        <w:br/>
        <w:t>Ғұндардың Тұрпан өлкесін Гао-чан деп атаған (Қаңқалы ел),</w:t>
        <w:br/>
        <w:t>мемлекет орталығы қытайша. Гао-чан-го Таримдегі ескі қала. Бұл</w:t>
        <w:br/>
        <w:t>жерде жиырмадан аса қала бар.І9 Орталық қаласы - Чжоха-хота.</w:t>
        <w:br/>
        <w:t>Оның қаласында ескі астана Қара-хожа (Хара-хочжо), ескі</w:t>
        <w:br/>
        <w:t>қамалдар Лукчақ, Пичан болған. %</w:t>
        <w:br/>
        <w:t>Гао-чан ұлысына кіретін қалалар Тарим өзенінің бойында</w:t>
        <w:br/>
        <w:t>орасан көп. Олар көбінесе Карашар төңірегіне бірігіп отырады.</w:t>
        <w:br/>
        <w:t>Қарашар (Яньки) Лобнор көлінің жағасынан 200 ли теріскейде,</w:t>
        <w:br/>
        <w:t>Тарим өзенінің жағасында тұрады." Оның теріскей шығысында</w:t>
        <w:br/>
        <w:t>жатқан ескі кала «Чаган-Түнге» Қарашардан 190 ли әрі тұрады. "2</w:t>
        <w:br/>
        <w:t>Екінші қала Халга-амань (Қалқаман) тау ішінде тұратын қыстақ,</w:t>
        <w:br/>
        <w:t>Қарашардан күнгей батысқа қарай 90 ли (50 шақырым) де тұрады.</w:t>
        <w:br/>
        <w:t>Карашар әлейетіне кіретін бір атақты қала Луньтай (Ұлунтай)</w:t>
        <w:br/>
        <w:t>ғұндардың ескі қаласының бірі. Қарашардан батысқа қарай 880 ли</w:t>
        <w:br/>
        <w:t>112</w:t>
        <w:br/>
        <w:t>Даваньға (Ферғана), Канлыға, Бактрияға баратын. Екінші солтүстік</w:t>
        <w:br/>
        <w:t>жол Камулдан (Хами) етіп, теріскей Тянь-Шань тауын жағалап,</w:t>
        <w:br/>
        <w:t>Гао-чан, Жонғария, Үйсін арқылы, Шу, Тялас өзенінің бойы,</w:t>
        <w:br/>
        <w:t>Сырдария, Арал теңізі арқылы Хорезм (Ургенчіге) өтетін. Біздің</w:t>
        <w:br/>
        <w:t>заманымыздан П-І ғасыр бұрын ол өлкелерде, керуен жолдарын</w:t>
        <w:br/>
        <w:t>басқарып отырған ғұндар болды.1%</w:t>
        <w:br/>
        <w:t>Қытайдың богдыханы У-дидің кезінде (140-87 жж. б.з.б.) Қытай</w:t>
        <w:br/>
        <w:t>ғұндардың соңына түсіп, ғұңдарды тегісімен құртудың жолын</w:t>
        <w:br/>
        <w:t>іздеді. Алдымен Ортосты тартып алды (б.з. 124 ж. бұрын). Тірі</w:t>
        <w:br/>
        <w:t>қалған ғұңдар Кокунорға, Дуньхуанға, Күншығыс Түркістандағы</w:t>
        <w:br/>
        <w:t>елдеріне барып қосылды. Қытай енді ол жерлерге де шабуыл</w:t>
        <w:br/>
        <w:t>жасады. Біздің заманымыздан 123 жыл бұрын саяхатшы Чжан Кян</w:t>
        <w:br/>
        <w:t>мен әскербасы Ли бастаған қытайдың мыңдаған шеруі ғұндарды</w:t>
        <w:br/>
        <w:t>шабуға келіп, соғыста жеңіліп, Ли тұтқында қалады. Чжан Кян</w:t>
        <w:br/>
        <w:t>әлзер-әзер құтылып шығады. Қытай Давань (Ферғана) өлкесінде</w:t>
        <w:br/>
        <w:t>жатқан елді өзіне қаратпақшы болады. Сөз тарту үшін алдымен</w:t>
        <w:br/>
        <w:t>арғымақ ат сұратып, елшісін жібереді. Ферғананың бегі оны</w:t>
        <w:br/>
        <w:t>көргеңде, «сен менің ескі жауымсын» деп Үзген қаласыңда атып</w:t>
        <w:br/>
        <w:t>өлтіреді. Қытай оған өштесіп, Даваньелін қиратуға отыз мың әскер</w:t>
        <w:br/>
        <w:t>жібереді. Жойқын соғыс болды. Даваньды аман алып қалуға ғұндар,</w:t>
        <w:br/>
        <w:t>үйсіндер, қанлылар болысады. Қытай әскері күш көрсете алмай,</w:t>
        <w:br/>
        <w:t>арып-ашып еліне қайтады. «Вторжение Китая в Даһань пройизошло</w:t>
        <w:br/>
        <w:t>в99г.до н.э. Хунны в больших силах окружили китайское войс-</w:t>
        <w:br/>
        <w:t>ко».!2 Демек, күнбатыс ғұңдары б.з. 50 жыл бұрын, одан кейін де</w:t>
        <w:br/>
        <w:t>ете мықты болған. «Вся страна находилась под ордой хуннского</w:t>
        <w:br/>
        <w:t>князя хоян...хунны владея ею, препятствовали Китаю иметь</w:t>
        <w:br/>
        <w:t>сообшение с западными владениями».!% Екінші жерінде айтқан:</w:t>
      </w:r>
    </w:p>
    <w:p>
      <w:r>
        <w:t>«Хоян полновластно управляет западным краем».!7 Бұл б.з. 123</w:t>
        <w:br/>
        <w:t>жылдары еді.</w:t>
        <w:br/>
        <w:t>Алайда Қытай ғұндарға қарсы шабуылын тоқтатпайды. Олар</w:t>
        <w:br/>
        <w:t>Әртостан кейін Кокунорды, Дұньхуанды өзіне қаратады.</w:t>
        <w:br/>
        <w:t>Күншығыс Түркістанға да неше рет шабуыл жасап, көп ғасырлар</w:t>
        <w:br/>
        <w:t>ішінде жеңіп аля алмайды. Ерте кезде оларға ғұндар қарсы тұрса,</w:t>
        <w:br/>
        <w:t>кейін ұйғырлар да катты қарсылық көрсетеді. Қытайдың Күншығыс</w:t>
        <w:br/>
        <w:t>Түркістанды жаулап алуы ХІХ ғасырдың екінші жартысынан бері</w:t>
        <w:br/>
        <w:t>қарай.</w:t>
        <w:br/>
        <w:t>Орта Азия ғұндарының мәдениет орталығы еткен жері -</w:t>
        <w:br/>
        <w:t>Жетісу, Іле, Шу, Талас қаласының бойы. Бұл жерде олар ұлы</w:t>
        <w:br/>
        <w:t>мемлекет жасап, Талас қаласын өздеріне астана етіп көтереді.1%</w:t>
        <w:br/>
        <w:t>Талас ол кезде Орта Азиядағы ең атақты қаланың бірі,</w:t>
        <w:br/>
        <w:t>Самарқанд сияқты үлкен орында болған. Екінші үлкен қала Іле</w:t>
        <w:br/>
        <w:t>116</w:t>
        <w:br/>
        <w:t>ограждения себя постронли города, которые удел Цинь исподволь</w:t>
        <w:br/>
        <w:t>покорил себе... князь удела Цинь взял у Икюйцев 25 городав,...</w:t>
        <w:br/>
        <w:t>коварно убил влалетеля Икюйских жунов... вслед засим отправлено</w:t>
        <w:br/>
        <w:t>войско в Икюй, и царство сине уничтожено. Сим образом Дом Цинь</w:t>
        <w:br/>
        <w:t>приобрел (икюйские города) Лун-сн, Бэй-ди и Шан-гюнь и для</w:t>
        <w:br/>
        <w:t>ограждения себя от Ху построил Долгую стену»,22</w:t>
        <w:br/>
        <w:t>Екейлердің Ортос (Қансу) бойыңдағы орталық қаласы «Дайлай»</w:t>
        <w:br/>
        <w:t>(Далай) деп аталған, басқаша Юеба (Чубя) деп атаған, адамдардың</w:t>
        <w:br/>
        <w:t>түрі Жетісуда жасаған юебаньдарға (чубандарға) өте ұқсас. Мүмкін,</w:t>
        <w:br/>
        <w:t>оларменатяляс болу керек.!3 Екейлер Түрік қағанаты дәуіріне дейін:</w:t>
        <w:br/>
        <w:t>кездесіп отырады. Күнбатыс түрік қағанатының бір ханы</w:t>
        <w:br/>
        <w:t>екейлерден болған. Екей Жебе хан (Икюйлиши Иби-хан) деп керсе-</w:t>
        <w:br/>
        <w:t>тілген.“ Кейін екейлер Ұлы жүзге кіріп, қазақтың бір атақты</w:t>
        <w:br/>
        <w:t>тайпасы болып кетті. Атақты халық ақыны Жамбыл осы Екей</w:t>
        <w:br/>
        <w:t>(Икюй) тайпасынан. Екейлердің бір тайпасы Деле, Дұньхуан мен</w:t>
        <w:br/>
        <w:t>Лобнордың арасын қоныстап отырды, ГУ ғасырдың соңыңда «гао-</w:t>
        <w:br/>
        <w:t>гюЙ» деп аталады, мәнісі - биік күйме, қаңқа.</w:t>
        <w:br/>
        <w:t>Екейлермен көрші Ортостя отырған ғұн тайпаларының бір</w:t>
        <w:br/>
        <w:t>жойқыны Лзуфань (Лаупан, Лапан, Алпан), Байлан Аланку</w:t>
        <w:br/>
        <w:t>(Пиньху) жүңдері. Олар Инь-Шань тауындағы Гао-Кюе бекінісінде</w:t>
        <w:br/>
        <w:t>мықты тайпалар болып отырған. Олардың атымен айтылатын Ортос</w:t>
        <w:br/>
        <w:t>бойыңдағы бір астана қаланы Лэуфань дейді.25 Олардың мықты</w:t>
        <w:br/>
        <w:t>тірек қылғаны Гао-Ккюе қорғаны. Бірақ б.з. 128 жыл бұрын қытай</w:t>
        <w:br/>
        <w:t>әскері Гао-Кюе бекінісін жаулап алып, оңда тұрған тайпаларды</w:t>
        <w:br/>
        <w:t>тегіс қуып шығып, Шофан қаласын тұрғызуға әкеліп салады.!%8</w:t>
        <w:br/>
        <w:t>Ғұндардың Күншығыс Түркістанды, күнбатыстағы Алтай</w:t>
        <w:br/>
        <w:t>жеріндегі тайпаларды басқарған ұлы ордасын «Қоян» (Хоянь,</w:t>
        <w:br/>
        <w:t>Хуянь, Хуан, Гуан) деп атаған.!7 (уларды қытайлар «Гуян жұн» деп</w:t>
        <w:br/>
        <w:t>атаған. Күнбатыс (ҚКұншығыс Түркістан) ғұңдары сегіз ұлысқа</w:t>
        <w:br/>
        <w:t>бөлініп отыратын. Оларды кейде «теріскейдегі ғұндар» деп те</w:t>
        <w:br/>
        <w:t>атайтын.</w:t>
        <w:br/>
        <w:t>Олардың ордасын бекіткен ұлы мекені Ақтау Тянь- Шань</w:t>
        <w:br/>
        <w:t>тауының солтүстік-шығыс беті Камул қаласынан теріскейге</w:t>
        <w:br/>
        <w:t>созылып жататын. Бұл өлке мал өсірудің, егін салудың байтақ</w:t>
        <w:br/>
        <w:t>мекені. Бұл күнбатыс, теріскей ғұндарын басқаратын алып ердің</w:t>
        <w:br/>
        <w:t>бірі Қоян (Хоянь), барлық батыс елдерін өзіне мықты бағыңдырған</w:t>
        <w:br/>
        <w:t>жойқын күш.!% Олардың ұлы ордасының бірі «Қоян» (Дом Хоянь),</w:t>
      </w:r>
    </w:p>
    <w:p>
      <w:r>
        <w:t>кейін Сюйбу сәнбилерге мұрас болып қалады.</w:t>
        <w:br/>
        <w:t>Қоян ұлысы (қытайша «Гуань-жүн», «Гуань-н» жүн, «Жұн-н»)</w:t>
        <w:br/>
        <w:t>б.з. 140 жыл бұрын кезіңде Қытайға бағынып тұрды. Гуань-жүңдер</w:t>
        <w:br/>
        <w:t>атымен байланысты қалалар, қорғандар көп, олардың ішінде тарих</w:t>
        <w:br/>
        <w:t>111</w:t>
        <w:br/>
        <w:t>Қытаймен шекарада ұзын қамалдың іргесінде тұратын. Соңдықтан</w:t>
        <w:br/>
        <w:t>Қытайға бағынып, оның әскеріне басшы болып жүретін. Қытай</w:t>
        <w:br/>
        <w:t>әскері ең алғаш Ортосқа келіп, ғұндармен жойқын соғысқа</w:t>
        <w:br/>
        <w:t>кіргенде, Жаосин өзінің әскерімен тегіс ғұндарға қосылып кетеді.</w:t>
        <w:br/>
        <w:t>Ғұндар оны ардақтап, Дұньхуан бойынан жана қаласалып береді.!82</w:t>
        <w:br/>
        <w:t>Ортосты басқарған ғұңдардың бір бегі Қыран-Бобо (Хэлянь-Бобо),</w:t>
        <w:br/>
        <w:t>б.з. үш ғясыр бұрын осы елкенің бойында Тхун-вань-чен деген бір</w:t>
        <w:br/>
        <w:t>қаласалған.!% Сары өзенінің кұншығысқа бұрылатын жеріне қарсы</w:t>
        <w:br/>
        <w:t>б.з. 212 жыл бұрын Гю-юань, Юн-чжүн деген қалалары тұрған, 121</w:t>
        <w:br/>
        <w:t>жылғы жорықта Қытай оларды тегісімен басып алады. 54</w:t>
        <w:br/>
        <w:t>Ғұндардың ескі қалалары Су-мо, Гао-ян, Шан-гу, Шаньюн,</w:t>
        <w:br/>
        <w:t>Шаныон б.з. ҰП ғасыр бұрын Қансуда салған ғұңдардың ең ескі</w:t>
        <w:br/>
        <w:t>қалаларының бірі. Ол қаланы мекендеген тайпалар Бай-ди, Чи-ди,</w:t>
        <w:br/>
        <w:t>Жұн-ди. Олар бергі кезде аты шыққан ұйғырлардың арғы тегі.</w:t>
        <w:br/>
        <w:t>Демек, ғұндардың Ортос пен Шэньси өлкесін меңгеріп алуы,</w:t>
        <w:br/>
        <w:t>тарихтың көрсетуінше, б.з. 660 жыл бұрын болғаны керінеді.!% Сол</w:t>
        <w:br/>
        <w:t>кезден сақталған ғұңдардың ескі қамалдарының бірі - Жуншеу-</w:t>
        <w:br/>
        <w:t>сян (Чжүн-шеу-сян) Сары өзенінің теріскей жағасында тұрған.</w:t>
        <w:br/>
        <w:t>Оның касыңда ғұндардың табынатын храмы тұрған. 5 Ғұндар өзінің</w:t>
        <w:br/>
        <w:t>әдетті ісі бойынша бір жылдың ішінде храмға үш рет барып, басын</w:t>
        <w:br/>
        <w:t>ніп жүрген. Сондай храмның бірі Лун-сы қаласында тұрған. Ғұңдар</w:t>
        <w:br/>
        <w:t>оған барып ас беріп, күнге, айға табынып жүрген."</w:t>
        <w:br/>
        <w:t>Өзге ескі қалалардан көзге ерекше түсетіңдері Хз-му;% Гао-ну</w:t>
        <w:br/>
        <w:t>б.з.206 жыл бұрын, 9 Чен-Ло (Тәңірі) ескі қоныстар. Онымен керші</w:t>
        <w:br/>
        <w:t>тұрған қоныстар - Гу-ян-хань (Гуян), Хуху-хота, Тохто-хота, |9</w:t>
        <w:br/>
        <w:t>Юнь-чжун, ! Пьхин-сян (Ван-хянь)2-- Екей жүңлерінің астанасы.</w:t>
        <w:br/>
        <w:t>Бұлардың көбін Қытай әскері тегісімен қиратқан.</w:t>
        <w:br/>
        <w:t>Сондай ескі қаланың бірі - Гяо-хе б.з. 640 жыл бұрын ғұнның</w:t>
        <w:br/>
        <w:t>ерте кездегі аталары Күншығыс Түркістанда жасаған астана, кейін</w:t>
        <w:br/>
        <w:t>Гао-чан орталығы (монғолша Чжоха-Хота).1%2</w:t>
        <w:br/>
        <w:t>Ғұңдардың асқаралы жұмысының бірі күнбатыс пен күншығыс</w:t>
        <w:br/>
        <w:t>арасында отырған тайпалардың тығыз байланысы, олардың</w:t>
        <w:br/>
        <w:t>арасында сауда ісін күшейту. Ол үшін үлкен керуен жолдарын</w:t>
        <w:br/>
        <w:t>күшейту. Бұл мәселе Модэнің вз заманында биік сатыға жетті. Оның</w:t>
        <w:br/>
        <w:t>баласы Лаошан б.з. 177 жылдары Каспий тенізіне дейін керуен</w:t>
        <w:br/>
        <w:t>жолымен барып қайтты.</w:t>
        <w:br/>
        <w:t>Керуен жолдарын Ортос бойындағы ұлы сарайдан, Гао-Кюе</w:t>
        <w:br/>
        <w:t>қамалынан күнбатысқа созды. Олекі әйдік керуен жолы еді. Біреуі</w:t>
        <w:br/>
        <w:t>онтүстік жол, Куньлунь тауының теріскей етегімен жүретін. Гао-</w:t>
        <w:br/>
        <w:t>Кюе қамалынан шығып, Кокунор, Дуньхуан, Шаньшань (Лобнор),</w:t>
        <w:br/>
        <w:t>Хотан, Яркент (Согюй) өлкесінен өтіп, Памир тауы арқылы</w:t>
        <w:br/>
        <w:t>115</w:t>
        <w:br/>
        <w:t>қалған іздері Ортоста, Шэньсиде сақталған. Ғұңдардың Ортос</w:t>
      </w:r>
    </w:p>
    <w:p>
      <w:r>
        <w:t>бойыңда салған ескі қаласының бірі -- Шаңдан-Шан. Оны б.з. екі</w:t>
        <w:br/>
        <w:t>ғасыр бұрын қытайлар тартып алғанда ғұңдар өлеңмен жырлап:</w:t>
        <w:br/>
        <w:t>«Біздің Ианжі тауымызды тартып алды. Біздің әйеліміз бен қызда-</w:t>
        <w:br/>
        <w:t>рымыздың сұлу дүниесін тартып алды», - деп өкінген.</w:t>
        <w:br/>
        <w:t>Ғұңдардың ұлкен қалаларын өз бетімен басқаратын жеке ханы,</w:t>
        <w:br/>
        <w:t>билері болды. Олардың Шэньси өлкесінде Шангун деген бір қаласы</w:t>
        <w:br/>
        <w:t>б.з.үш ғасыр бұрын тіршілік жасаған. Онда тұратын ғұн тайпалары</w:t>
        <w:br/>
        <w:t>Бай-ди, Чи-ды, Жүн-ди. Кейін ұйғырлар осылардан тарайды.!&gt;</w:t>
        <w:br/>
        <w:t>«Шан» деген атымен аталатын тарихта із қалдырған «Шань-ин»,</w:t>
        <w:br/>
        <w:t>«Хуан-Шан», «Шан-жы».!% Бұл атпен сақталған Күншығыс</w:t>
        <w:br/>
        <w:t>Түркістанда, Камул өелкесіңде «Шангу» ұлысы. Соңда Қоян (Цюй-</w:t>
        <w:br/>
        <w:t>ян) және И-чжеу деген қалалар болған.!”</w:t>
        <w:br/>
        <w:t>Тарихтағы ең бай ұлыстың бірі -- Шаньшань болмаса Лэулань,</w:t>
        <w:br/>
        <w:t>Лобнор көлінің жағасыңда, Тарим өзенінің бойында болған. Ғүн</w:t>
        <w:br/>
        <w:t>тайпаларының көп тұрған жері. Жаздыгүні көшіп, қыс айларыңда</w:t>
        <w:br/>
        <w:t>қалада тұратын елдердің бағатыны жылқы, сиыр, қой, баптайтыны</w:t>
        <w:br/>
        <w:t>егін. Бұл жерде тізбектелген қаланың орны Лобнордан бастап,</w:t>
        <w:br/>
        <w:t>Памирге дейін созыла береді. Лобнор көлінің өз жағасында қалалар</w:t>
        <w:br/>
        <w:t>көп, оның ішіңде тарихта көп айтылатыны Юни -- ғұн басшылары</w:t>
        <w:br/>
        <w:t>тұратын Орда, Ханьмигюй Дадэли - ежелгі қала Нинма,!% Кюйлэ</w:t>
        <w:br/>
        <w:t>(Сукет), Жүнлу, Ильчи, Хуаньна (Хотан),!9 Согюй (Яркент),</w:t>
        <w:br/>
        <w:t>Сарылық, Суұлэ (Қашғар). Лобнордан күнбатысқа Даваньнан</w:t>
        <w:br/>
        <w:t>(Ферғана) өтіп, Қаңлыға, Чошыға дейін ағылып үлкен жол жатады.</w:t>
        <w:br/>
        <w:t>Бұл жерде яшма деген тас өте көп. Оңтүстікте Күньлунь</w:t>
        <w:br/>
        <w:t>тауларының ішінде Жаокян деген бір ұлыс бар, оның қамалының</w:t>
        <w:br/>
        <w:t>аты Ян-гуянь, басқарушы ғұндардың бір бегі Кюй-Хулай.!&gt; Екінші</w:t>
        <w:br/>
        <w:t>қорған Күньлунь, Дүньхуаннан 170 ли күнбатыста тұрады. Оны</w:t>
        <w:br/>
        <w:t>басқарушы да ғұндардың алып бегі Дүй. Шаньшаньда (Лобнор)</w:t>
        <w:br/>
        <w:t>тұратын ғұндардың бір қарияның айтуынша: В нашем владении</w:t>
        <w:br/>
        <w:t>есть город Исюнь (Үйсін), около которого земли тучные».12 Қытай</w:t>
        <w:br/>
        <w:t>әскері ол қаланы тартып алып, барлық ғұндарды құл етіп, қытай</w:t>
        <w:br/>
        <w:t>әскеріне тамақ дайыңдау үшін егінектіріп қойды. Бұл жер олардың</w:t>
        <w:br/>
        <w:t>басқа жерді торлайтын орталығы болды. Құл болған ғұндар Дүнь-</w:t>
        <w:br/>
        <w:t>хуаннан Лобнорға дейін суармалы егін салып, бекет жасап, жолды</w:t>
        <w:br/>
        <w:t>түзетіп жатады.</w:t>
        <w:br/>
        <w:t>Шан - жүннен тараған ғұндардың ұлы тайпасының бірі «Екей</w:t>
        <w:br/>
        <w:t>жүндері». Ортос, Шэньси өлкесін қолына мықты ұстаған елдер.</w:t>
        <w:br/>
        <w:t>Олардың тарихқа белгілі тайпалары - Бай-ди (Бэй-жүн), Икюй,</w:t>
        <w:br/>
        <w:t>Дали, Суан (Сюйянь). Сары өзеннің бас кезінде олардың салған</w:t>
        <w:br/>
        <w:t>қалалары жарқын түрде суреттеледі. «Икюйские жуны для</w:t>
        <w:br/>
        <w:t>110</w:t>
        <w:br/>
        <w:t>өзені бойында көркейген үйсіндердің астанасы Чигу (Чиге, Шие-</w:t>
        <w:br/>
        <w:t>Қызыл), үшінші ұлы қала әрі бәрінен де ескірегі, Шу өзені</w:t>
        <w:br/>
        <w:t>жағасында көркейіп тұрған. Сыма Цяньның «Тарихтың беттері»</w:t>
        <w:br/>
        <w:t>деген жазуында айтқаны: «Шу - бір үлкен мемлекет. Күнбатыста</w:t>
        <w:br/>
        <w:t>Қытайдан көп алыс жерде тұрады, маңайы шөл. Оңда тұрушылар</w:t>
        <w:br/>
        <w:t>өзінің әдеті, заңы бойынша мал өсіретін жүндер».!? «Жүн» -</w:t>
        <w:br/>
        <w:t>ғұндардың арғы тегі екенін біз жоғарыда келтірдік. Шу өзені</w:t>
        <w:br/>
        <w:t>бойында Александр Зұлқарнайын заманыңда үлкен Шу қаласы</w:t>
        <w:br/>
        <w:t>тұрғанын Махмұд Қашғари да айтады. «Іскендір Зұлқарнайын</w:t>
        <w:br/>
        <w:t>кезінен бұрын жасалған ескі қала Шу. Оны салдырған Шу деген ел</w:t>
        <w:br/>
        <w:t>басқарушы». Бұл сөздің құрылысына ерекше мән берген ғалым</w:t>
        <w:br/>
        <w:t>В.В.Радлов. «Древнейшая крепость Шу, построенная владетелем</w:t>
        <w:br/>
        <w:t>Шу, будто бы современником Александра Македонскаго. Крепость</w:t>
        <w:br/>
        <w:t>сүшествовяла в такое время, когда городов Исфиджаба,... Сайрама,</w:t>
        <w:br/>
        <w:t>Таласа и Баласагуна еше не было. У киргизов (казахов) звук Ч</w:t>
      </w:r>
    </w:p>
    <w:p>
      <w:r>
        <w:t>заменилсея звуком ШІ и река Чу называется Шу. Очень вероятно,</w:t>
        <w:br/>
        <w:t>такое же произношение было тогда у тех тюрок, которые жили на</w:t>
        <w:br/>
        <w:t>берегах Чу». В.В.Бартольд та осы айды дұрыс деп білген. Шу өзені</w:t>
        <w:br/>
        <w:t>бойында жасаған түріктердің сөйлеуі бүгінгі қазақтардың</w:t>
        <w:br/>
        <w:t>сөйлеуімен бірдей болған. “2 Демек, бүл үйсін мен ғұңдардың заманы.</w:t>
        <w:br/>
        <w:t>Ғұндар, үйсіңдер, қанлылар түу ескі заманның өзіңде Казақстан</w:t>
        <w:br/>
        <w:t>өлкесінің көп жеріңде қала мәденнетін жасаған әйдік ұлыстар.</w:t>
        <w:br/>
        <w:t>Олардың қалаларының бүгінге дейін сақталып келген іздері</w:t>
        <w:br/>
        <w:t>Жетісуда, Шу бойында, Таласта, Сырдарияда, Арал теңізінің</w:t>
        <w:br/>
        <w:t>жағасында. Олардын жарқын түрін үйсіндердің Чигу қаласы, Шу</w:t>
        <w:br/>
        <w:t>астанасы, Талас қаласы, Сырдарияда Жетізсар үйіндісі өте ашық</w:t>
        <w:br/>
        <w:t>сипаттайды. В.В.Радловтың зерттеуінше, «в середине ІІ в. до нашей</w:t>
        <w:br/>
        <w:t>зры многие тюркекне племена соединились в одно могушественнов</w:t>
        <w:br/>
        <w:t>государство, которое кнтайцы называют государством Хун-ну,</w:t>
        <w:br/>
        <w:t>достигшим в царствованне Модэ нанбольшего значения... Они</w:t>
        <w:br/>
        <w:t>распадакутся на тюрков западных и восточных, враждуюших друг с</w:t>
        <w:br/>
        <w:t>другом, которые соединились вместе лишь благодаря походам</w:t>
        <w:br/>
        <w:t>Модэ». Солардың ішінде қыпшақ, оғыз (қайы), қырғыз, ДиИНЛиИнН</w:t>
        <w:br/>
        <w:t>(төлеңгіттер), күнбатыста үйсін, қанлылар.!%</w:t>
        <w:br/>
        <w:t>Жетісу мен Талас бойыңда қаланы көп салған ғұндардың бір</w:t>
        <w:br/>
        <w:t>тайпасы - чубан (юебань), нүсіп-чубан.!“ Бұлар теріскей</w:t>
        <w:br/>
        <w:t>ғұңдардың бір бөлігі. Біздің заманымыздан бір ғасыр бұрын Шижы</w:t>
        <w:br/>
        <w:t>Кутуктыға қараған. Тарбағатай тауыңдағы қорғандарды, тас үй-</w:t>
        <w:br/>
        <w:t>лерді тұрғызған осылар. Тілі гао-чюй (ұйғыр) тілімен бірдей.</w:t>
        <w:br/>
        <w:t>Тазалықты ерекше сүйетін ел. Біздің заманымыздан У ғасырда</w:t>
        <w:br/>
        <w:t>жуандармен дос болып жүрді. Бірақ оларда тазалық болмаған сон</w:t>
        <w:br/>
        <w:t>11/7</w:t>
        <w:br/>
        <w:t>(350 шақырым) жерде тұрған. Біздің заманымыздан 103 жыл бұрын</w:t>
        <w:br/>
        <w:t>қытай әскері қиратып, ғұңдарды өлтіріп кеткен. 1%</w:t>
        <w:br/>
        <w:t>Күншығыс Түркістанның күнбатысыңда, ғұн дәуірінде болған</w:t>
        <w:br/>
        <w:t>ескі қалалардың бірі Ғұмо - әрі ұлыс, әрі қала. Ол жерден Хотан</w:t>
        <w:br/>
        <w:t>қаласына 15 күн жүріп келетін болған, Ақсу (Выньсу) қаласының</w:t>
        <w:br/>
        <w:t>теріскей шығысында тұрған, Куча (Качя) қаласына дейін 670 ли</w:t>
        <w:br/>
        <w:t>(330 шақырым). Ғұмоныңелітемір, жез қорытқан.!% Онымен керші</w:t>
        <w:br/>
        <w:t>тұрған үлкен қала Ақсу (Выньсу) теріскей жағына Чигу - үйсіннің</w:t>
        <w:br/>
        <w:t>астанасына дейін 610 ли (300 шақырым), шығыста Ғұмоға дейін 270</w:t>
        <w:br/>
        <w:t>ли.45 Ақсудан 100 шақырым күнгей батыста, Көкшал тауының</w:t>
        <w:br/>
        <w:t>бауырыңдя тұрған бір қаланы Юйту, Үйту деп атайды. Бұл атақты</w:t>
        <w:br/>
        <w:t>“ҰҮштұрпан қаласы. Халқы жаздыгүні көшіп, қыс айларында қалада</w:t>
        <w:br/>
        <w:t>тұрады. Түрі, мінезі, киімдері үйсінмен бірдей.</w:t>
        <w:br/>
        <w:t>Қаланың өте бай жері, әсіресе Қашғар, Яркент, Хотан</w:t>
        <w:br/>
        <w:t>өлейеттері, Памир. Тянь-Шань тауларының жойқын алаптары</w:t>
        <w:br/>
        <w:t>болған. Ең көркем қалалары Сулз (Қашғар), Согюй (Яркент).</w:t>
        <w:br/>
        <w:t>Инғасар - сауда жүргізетін қала, Қашғардан 200 ли күнгейде</w:t>
        <w:br/>
        <w:t>жасалған, Улэй, Гарчу Памир тауының ішіңде./%</w:t>
        <w:br/>
        <w:t>Ғұндардың қаланы көп салған жерінің бірі - Солтүстік Тянь-</w:t>
        <w:br/>
        <w:t>Шань, Тарбағатай, Жоңғариядаласы. Ғұндардыңеңұлы ордасының</w:t>
        <w:br/>
        <w:t>бірі Күншығыс - Тянь-Шань тауының бір көркем жері Ақтаудың</w:t>
        <w:br/>
        <w:t>теріскей бетіңде. Бұл басын қар басқан мал бағудың бір орталығы,</w:t>
        <w:br/>
        <w:t>ең мықты байлары осы арада тұратын. Ол Камул қаласынан 120 ли</w:t>
        <w:br/>
        <w:t>теріскейде, Баркөл өзенінің бойыңда. Ғұндар күшті кезінде Гяо-</w:t>
        <w:br/>
        <w:t>чан, Куча, Камул қалаларын отырып басқарған. Қарашарды</w:t>
        <w:br/>
        <w:t>басқаратын Юанькюй (Янькуй) қаласы Ақтаудың күнгейінде 70</w:t>
        <w:br/>
        <w:t>ли.“ Баркөлдің жағасында тұрған қаланы «Токра таг» дейді,”</w:t>
        <w:br/>
        <w:t>Ақтаудың іргесіңде тұрған берік қаланы Илолу (Ілеулі) деп атаған.</w:t>
      </w:r>
    </w:p>
    <w:p>
      <w:r>
        <w:t>Сол калалардың адамдары туған баланың басын ағаш тезге салып</w:t>
        <w:br/>
        <w:t>сопайтады./9</w:t>
        <w:br/>
        <w:t>Жоңғария өлкесіндегі мықты қалалар Аншы, Тарбағатай</w:t>
        <w:br/>
        <w:t>жағында тұрады, енді бірі Гянь-ань оның күнгейінде, Угу қаласы</w:t>
        <w:br/>
        <w:t>Ертіс бойында.!3! Алтай тауында Нансу, Хуай-жень (Куай-жен)</w:t>
        <w:br/>
        <w:t>Деген қалалар болған. Жоңғариядағы ғұн тайпаларының орталық</w:t>
        <w:br/>
        <w:t>қаласы Гинь-мань (Орда), онымен қатар Утаньцыли (Утансылы)</w:t>
        <w:br/>
        <w:t>ұлысы, Данхуан (Даңқуан) қаласы, кейінгі Үрімші қаласына қарсы</w:t>
        <w:br/>
        <w:t>Тарбағатай жағыңдатұрған.52 Тарбағатай тауын қытайлар Гин-вэй-</w:t>
        <w:br/>
        <w:t>Шань деп атаған. Ол жердегі атақты тау Кара-Маңлай (Хара-</w:t>
        <w:br/>
        <w:t>манлай-ола), онда Уто деген белгілі бір қала тұрған. Тарихтың</w:t>
        <w:br/>
        <w:t>айтуынша, ол жердің адамдары үйді дәйім тастан салып жүрген.</w:t>
        <w:br/>
        <w:t>Тарбағатай тауының теріскей бетінде «арқан керген» деп аталған</w:t>
        <w:br/>
        <w:t>113</w:t>
        <w:br/>
        <w:t>жатады. Олардың сыртқы көлемі алыстан жойқын тау сияқты</w:t>
        <w:br/>
        <w:t>суреттеліп, Қазалы мен Жосалыға қарсы дөнкиіп жатады.</w:t>
        <w:br/>
        <w:t>С.П.Толстовтың зерттеуінше, Арал теңізінің күншығыс</w:t>
        <w:br/>
        <w:t>жағасы, Куандарияның бойы - мәдениеттің бір өркендеген жері.</w:t>
        <w:br/>
        <w:t>Оңда ескі дәуірден қалған мәдениеттің бір жаңа түрі табылған. Ол</w:t>
        <w:br/>
        <w:t>ғұн ментүріктердін «Батпақ өлкеде» жасаған қалаларының жойқын</w:t>
        <w:br/>
        <w:t>іздері. Көп жыл зерттеген ғалымның байқауынша, Арал теңізінің</w:t>
        <w:br/>
        <w:t>бойы ғұн мәдениетін зерттеудің бір қымбат өлкесі. Одан тарихқа,</w:t>
        <w:br/>
        <w:t>өнерге, тіл зерттеуге керек болатын мәліметтер көп кездесіп</w:t>
        <w:br/>
        <w:t>отырады.210</w:t>
        <w:br/>
        <w:t>Ғұн үлгісімен жасалған тарихи белгілер, әсіресе Арал теңізінің</w:t>
        <w:br/>
        <w:t>ҡұншығысында сақталған үйіңді Күйіккала, ұлы бейне - Жетіпсар,</w:t>
        <w:br/>
        <w:t>ескі Жанкент қаласы. Олардан табылған көзе сауыттардың өрнегі</w:t>
        <w:br/>
        <w:t>Жетісу өлкесінде, Монғолиядағы Ноин-ұладан тайылған өрнек-</w:t>
        <w:br/>
        <w:t>тердің үлгісімен бірдей. Олардың жасалған мезгілі б.з. І-П ғасыр</w:t>
        <w:br/>
        <w:t>бұрын.</w:t>
        <w:br/>
        <w:t>Ғұн дәстүрін өте жарқын суреттейтін белгі, әсіресе ерте кезде</w:t>
        <w:br/>
        <w:t>жоғалған жойқын үйіндісі - Жетізсар.</w:t>
        <w:br/>
        <w:t>«Жетіасар» - жеті қала емес, барлығы 20 қаланың үйіндісі.</w:t>
        <w:br/>
        <w:t>Қазалы мен Жосалыға қарсы, Сырдың ескі арнасы - Куандария</w:t>
        <w:br/>
        <w:t>бойында тұрады. Ол қалалардың барлығын қабырғамен, биік</w:t>
        <w:br/>
        <w:t>мұнаралармен, берік мықты қақпамен қоршаған ұлы қамал.</w:t>
        <w:br/>
        <w:t>Жетіасар үйіндісінің ішіңде ең үлкен қала - Алтынасар, ескі</w:t>
        <w:br/>
        <w:t>дәуірде жасалған бекініс. Онда қақпалы сарайдың, биік</w:t>
        <w:br/>
        <w:t>«мұнаралардың тізбегі әлі күнге сақталған. Халық аңызы</w:t>
        <w:br/>
        <w:t>бойынша, «оның іші толған алтын», соңдықтан атын «Алтынасар»</w:t>
        <w:br/>
        <w:t>деп атаған. Мүмкін, Иран хикаясында айтылатын: «Хұсрау</w:t>
        <w:br/>
        <w:t>патшаның Амударияның төменгі жағасынан Афрасиабтың</w:t>
        <w:br/>
        <w:t>қазынасын іздетіп, оны тауып, 12 жыл бойы керуенмен алтын</w:t>
        <w:br/>
        <w:t>тасытты» -- деп айтуы осы Алтынасар аңызымен байланысты</w:t>
        <w:br/>
        <w:t>болуы керек. Алтынасардың қабырғасын, зәулім қақпаларын тек</w:t>
        <w:br/>
        <w:t>қана фортнфикация (бекіну) әдісімен тұрғызған. Одан табылған</w:t>
        <w:br/>
        <w:t>мәдениет белгілері орасан көп. Қаланың ішіндегі әйдік етіп</w:t>
        <w:br/>
        <w:t>салынған тұрақ үйлердің орны алаң да кездеседі. Онымен қатар</w:t>
        <w:br/>
        <w:t>шала кешпелі тайпалар жасаған жеңіл үйлердін, жаздыгүні қол-</w:t>
        <w:br/>
        <w:t>данылатын киіз үйлердің ізі ле сақталған.2!!</w:t>
        <w:br/>
        <w:t>Сырдарияның төменгі жағасында ғұн дәуіріңде жасалған ескі</w:t>
        <w:br/>
        <w:t>қаланың бірі - Жанкент, ол Жетізсарға жақын тұрады. Жанкент-</w:t>
      </w:r>
    </w:p>
    <w:p>
      <w:r>
        <w:t>көп қабатты қала. Оның асты ғұн дәуірінде жасалып, кейін оғыз</w:t>
        <w:br/>
        <w:t>дәуірінде (ҮП-ХТІ) олардың берік астанасы болды. Демек,</w:t>
        <w:br/>
        <w:t>Жетіасар, Жанкент, Күйікқала, Жетісуда Талас, Шу қалалары ерте</w:t>
        <w:br/>
        <w:t>125</w:t>
        <w:br/>
        <w:t>Жұбандар жасаған көп қалалар тізбегі Талас Алатауының</w:t>
        <w:br/>
        <w:t>теріскей іргесінде толықсып жатыр. Олардың ішіндегі сәулет</w:t>
        <w:br/>
        <w:t>өнеріне үлгі беретін жойқын түрі - Тасақыр, Қызылқайнар,</w:t>
        <w:br/>
        <w:t>Шөлтөбе. Бұларда ғұн дәуірінде үлгі болған полихром (көп суретті)</w:t>
        <w:br/>
        <w:t>өнердің іздері сақталған.</w:t>
        <w:br/>
        <w:t>Бұл қалалардың барлығы Талас қаласы еркеңдеп тұрған дәуірде,</w:t>
        <w:br/>
        <w:t>Шижы заманында ұлы бекініс етіп салған қалалар.</w:t>
        <w:br/>
        <w:t>Қызылқайнар қаласының үйіндісі қазіргі Тараз қаласынан 25</w:t>
        <w:br/>
        <w:t>шақырым күншығыста тұрады. Қытаймен соғысып жүрген ескі</w:t>
        <w:br/>
        <w:t>дәуірде ол - Талас қаласын қорғау үшін онын алдынан қытай</w:t>
        <w:br/>
        <w:t>әскеріне қарсы тұрған мықты қамал. Оның кірпіштен жасалған</w:t>
        <w:br/>
        <w:t>жойқын қабырғалары орасан мықты, қалыңдығы 3,15 метр,</w:t>
        <w:br/>
        <w:t>сақталған биіктігі - 1,5 метр, ұзындығы - 35 метр. Қабырғаның</w:t>
        <w:br/>
        <w:t>бетін жақсылап сылаған, майлайтын балшыққа, құятын кірпішке</w:t>
        <w:br/>
        <w:t>шөп, сабан қосып отырған. Кейінгі қазақтардың қолданатын</w:t>
        <w:br/>
        <w:t>әдісіне ұқсайды. Қорғанның ястыңғы қабырғасын 1,6 метр</w:t>
        <w:br/>
        <w:t>биіктікке көтеріп, оның үстіне еңсе орнатқан. Енсе (күмбез)</w:t>
        <w:br/>
        <w:t>жасайтын кірпіштердің формасы жалпақ болып келген, трапеция</w:t>
        <w:br/>
        <w:t>сияқты, ұзыңдығы - 45 см, бір ені - 35см, бір ені - 25 см, қалың-</w:t>
        <w:br/>
        <w:t>дығы - 8-9 см. Осындай кірпіш қазақ арасыңда да бар. Жалпақ</w:t>
        <w:br/>
        <w:t>кірпішті қиюластырып отырып, еңсенің биіктігін 1,5 метрге</w:t>
        <w:br/>
        <w:t>жеткізген.</w:t>
        <w:br/>
        <w:t>Қорғанның ерекшелігі: ішкі қабатынан ылғи тік бұрышты ұзын</w:t>
        <w:br/>
        <w:t>үйлер тұрғызып, сыртқы қабырғаның бүйірінен оқ атар тесіктер</w:t>
        <w:br/>
        <w:t>шығарып отырған. Күнгей, теріскей ұзын үйлерде тесіктерді</w:t>
        <w:br/>
        <w:t>қабырғаның бір биіктігінде жасаған. Бір қабырғаның өзіңде 20-дай</w:t>
        <w:br/>
        <w:t>оқ ататын тесіктер болған, барлығы соғысқа арналған.</w:t>
        <w:br/>
        <w:t>Қызылқайнар мен Шөлтебеніңең биік жағы күнгей-шығыс беті.</w:t>
        <w:br/>
        <w:t>Онысәулеттіетіп жасаған, архитектурасы өте керкем. Қабырғаның</w:t>
        <w:br/>
        <w:t>ішінде салынған үйдің формасы еш жерде кездеспейді. Төрт</w:t>
        <w:br/>
        <w:t>бұрышын кілемнің өрнегі сияқты етіп келтірген шаршы өрнек</w:t>
        <w:br/>
        <w:t>әскербасылар тұратын үй болу керек. Үйдің астын пахсамен</w:t>
        <w:br/>
        <w:t>көтеріп, үстін кірпішпен қалап шығарған еңселі үй. Оның</w:t>
        <w:br/>
        <w:t>қабырғасына қойылған 50 жастағы бір адамның қабірі табылған.</w:t>
        <w:br/>
        <w:t>Осы кісі қытай әскерінін қолынан елген болу керек, басында</w:t>
        <w:br/>
        <w:t>қанжардың ұшы тиген тесік қалған. Ол кісімен бірге ғұн енерінің</w:t>
        <w:br/>
        <w:t>бірнеше белгілері сақталып келген, барлығы полихромдық әдісімен</w:t>
        <w:br/>
        <w:t>жасалған. Соның бірі сүйектен жасалған сыбызғы елген кісінің</w:t>
        <w:br/>
        <w:t>мойнында жатқан. Сыбызғының бір беті шығынқы, бір беті қуыс,</w:t>
        <w:br/>
        <w:t>ортасында үлкенірек тесігі бар, онымен қатар екі жағында екі</w:t>
        <w:br/>
        <w:t>кішірек. Түрі Болат Сарыбаевтың архивіңде тұрғансыбызғылармен</w:t>
        <w:br/>
        <w:t>121</w:t>
        <w:br/>
        <w:t>тастан көтеріп салған мұнаралар, діңгектер болған. Бұл ат бүтіндей</w:t>
        <w:br/>
        <w:t>сол қалпыңда қазақ елінің есінде сақталған. Н.А.Абрамовтың жа-</w:t>
        <w:br/>
        <w:t>зуынша, «Тарбағатай тауымен Сяқсан өзенінің бяс жағында ерте</w:t>
        <w:br/>
        <w:t>замаңдатастан салынған қамалдардың іргесісақталған. Ондаарасын</w:t>
      </w:r>
    </w:p>
    <w:p>
      <w:r>
        <w:t>таспен керген екі қамалдың орны жатыр. Арасы 25 шақырым.</w:t>
        <w:br/>
        <w:t>Қазақтар оны «керген тас» деп атайды. Бір қорғанның ұзыңдығы 8</w:t>
        <w:br/>
        <w:t>шақырымға созылады».154</w:t>
        <w:br/>
        <w:t>Барлық ғұндар, үйсіндер жасаған ұлыстарда (Жетісу,</w:t>
        <w:br/>
        <w:t>Тарбағатай, Алтай-Пазырық, Қотаңды, Шибз, Ноин-ула) олардың</w:t>
        <w:br/>
        <w:t>аталарын ардақтап жасаған салтанатты қабірлері болған. Жетісуда,</w:t>
        <w:br/>
        <w:t>Тарбағатай тауында, Алтайда, Орталық Қазақстанда биік мұнара</w:t>
        <w:br/>
        <w:t>етіп, тастан салған діңгектері, тас үйлері болған.</w:t>
        <w:br/>
        <w:t>Ен әдемілеп ғұңдардың салғандары «Тәңірі күт», басшылары</w:t>
        <w:br/>
        <w:t>отыратын астана қалалары -- «Шаньой-чен», «Шанью-тхай», олар</w:t>
        <w:br/>
        <w:t>Ортостың күнбатысын жебелеп тұратын Инь-Шань тауының</w:t>
        <w:br/>
        <w:t>бауырында, Гао-Кюе қамалының қасында болған.92 Сондай</w:t>
        <w:br/>
        <w:t>астаналардың бірі «Мзу-шы-чен» Ортос бойыңда б.з. 95 жыл бұрын</w:t>
        <w:br/>
        <w:t>тұрғызылған.1% Ғұнның алып бегі Сюйбудан өзін Қытайдан қорғау</w:t>
        <w:br/>
        <w:t>үшін Чже-лу-сай (Желісай) қорғанын тұрғызады.!5</w:t>
        <w:br/>
        <w:t>Біздің заманымыздан екі ғасыр бұрын Ортос пен Кокунорда,</w:t>
        <w:br/>
        <w:t>Дүньхуаңда қаланы, қорғанды көп тұрғызған ғұнның мықты бектері</w:t>
        <w:br/>
        <w:t>- Хючжуй (Кожей), Хуньше (Хунше, Күнше).</w:t>
        <w:br/>
        <w:t>Ғұңдардың ұлы бегі Хуншенің ордасы Су-суан (Цзю-цюань)</w:t>
        <w:br/>
        <w:t>Ортос бойыңдағы әдемі каланың бірі. Оның теріскей жағынан Сары</w:t>
        <w:br/>
        <w:t>өзені ағып жатады.!% Хуншенің ұлысын Чжан-Йе (Жан-ие) деп</w:t>
        <w:br/>
        <w:t>атаған.!9 (яның билеген жері Ортас, Шэньси өлкесі, елінің көп</w:t>
        <w:br/>
        <w:t>жерін 6.з. 111 жыл бұрын Қытай тартып алып, өзіне бағындырып</w:t>
        <w:br/>
        <w:t>қояды.</w:t>
        <w:br/>
        <w:t>Бірақ ғұндар әлі мықты болған. Хуншенің замандасы, ғұндардың</w:t>
        <w:br/>
        <w:t>ұлы бегінің бірі Кожей (Хючжуй). Оның басқарған ұлысы «Ву-</w:t>
        <w:br/>
        <w:t>вей», Ганьсу өлкесінде Кокунор, Дүньхуан, Шаньшань. Астанасы</w:t>
        <w:br/>
        <w:t>- Гу-цзан (Ву-вей хан), 6.з. ПІ ғасырда қытайлар Лян-чжеу атаған.1%9</w:t>
        <w:br/>
        <w:t>Біздің заманымыздан 121 жыл бұрын қытай әскері Гань-Шань</w:t>
        <w:br/>
        <w:t>тауын жайлап отырған ғұндарды тегісімен қырып, Кожейдің елін</w:t>
        <w:br/>
        <w:t>тегісімен қиратып, қалаларын, мүліктерін талап алады. Кожейдің</w:t>
        <w:br/>
        <w:t>ордасын шауып, тегіс талап алады. Оның ен қымбатты дүниесі</w:t>
        <w:br/>
        <w:t>алтыннан жасаған әкесінің алтын мүсіні. Кожей оған күн сайын</w:t>
        <w:br/>
        <w:t>табынып, бас ніп жүретін еді. Алтын мүсінді Кокунор тауының</w:t>
        <w:br/>
        <w:t>сыртында тұрған Күньлунь тауының ішіне апарып тығып қойған</w:t>
        <w:br/>
        <w:t>еді. Қытай әскері зорлап таптырып алды.18!</w:t>
        <w:br/>
        <w:t>Кожей сияқты ғұңдардың алып бегінің бірі Жаосин (Жауқасын)</w:t>
        <w:br/>
        <w:t>І14</w:t>
        <w:br/>
        <w:t>тұрған күмбезді сарайды қазғанда оның ішінен ғұн тайпасын ерекше</w:t>
        <w:br/>
        <w:t>суреттейтін полихром өнерінін үлгілері шыққан. Олар.да Қызыл-</w:t>
        <w:br/>
        <w:t>қайнар төбесінен табылған мұрасқа ұқсайды .1%</w:t>
        <w:br/>
        <w:t>Ғұндардың екінші бір мәдениет орталығы -- Арал теңізінің</w:t>
        <w:br/>
        <w:t>жағасы, Амудария мен Сырдарияның төменгі алаптары. Ол жерге</w:t>
        <w:br/>
        <w:t>ғұн тайпалары Жетісудан ерлеп келген.” Ол жерді ескі дәуірден</w:t>
        <w:br/>
        <w:t>қоныстанған ғұн тайпалары -- абдал (эфталит), кердері, дан (адай),</w:t>
        <w:br/>
        <w:t>жубандар. Олар осы арада мықты ұлыс жасап, байтақ қала</w:t>
        <w:br/>
        <w:t>мәдениетінін үлгілерін қалдырды.</w:t>
        <w:br/>
        <w:t>Арал теңізі мен Амударияның теменгі жағасын ескі дәуірден</w:t>
        <w:br/>
        <w:t>қызықтаған елдің бірі - кидер (кидариты) - Хорезмнің шығыс</w:t>
        <w:br/>
        <w:t>теріскейіңде, Арал теңізі мен Амударияның жағасында қоныс еткен</w:t>
      </w:r>
    </w:p>
    <w:p>
      <w:r>
        <w:t>тайпа. Түу баста кердері - ғұңдардың ел басқарушысының аты,</w:t>
        <w:br/>
        <w:t>кейін тайпаның атына айналды. Онымен қатар бұл атпен</w:t>
        <w:br/>
        <w:t>Амударияның екі жағыңда тұрған қалаларды атайды. Бұл аттар</w:t>
        <w:br/>
        <w:t>арабтардың Хорезмді жаулап алуы (ҮЛ ғ.) заманына дейін жеткен.</w:t>
        <w:br/>
        <w:t>Араб географтары Ибн Хордздбек (ІХ), Истахри, Макдисидің (Х)</w:t>
        <w:br/>
        <w:t>баяндауынша, Амударияның төменгі жағасында тұрған екі каланың</w:t>
        <w:br/>
        <w:t>біреуі Керлер, біреуі Кердерен-Хас.!% Якуттың жазуынша, Кердер</w:t>
        <w:br/>
        <w:t>- Хорезмнің теріскей-шығысында тұрған түріктердің бір өлкесі.</w:t>
        <w:br/>
        <w:t>Ол жерде қыстақтар да өте көп, елдің бағатыны - сансыз көп мал.</w:t>
        <w:br/>
        <w:t>Кердер ғұн дәуірінде болған ескі қаланың әрі тайпаның яты</w:t>
        <w:br/>
        <w:t>екенін П.И.Лерхте еске түсіреді. «Бұл каланың аты, - дейді ғалым,</w:t>
        <w:br/>
        <w:t>- Приск Панийский жазған ғұндардың бір атасы кидариттен</w:t>
        <w:br/>
        <w:t>алынған». Ол пікірді Н.И.Беселовский де қуаттаған?</w:t>
        <w:br/>
        <w:t>С.П.Толстов Кердер қаласын жанадан зерттеп, «бұл қаланыңаты</w:t>
        <w:br/>
        <w:t>- Кіші жұз ортасында осы күнге дейін жасап келген Кердер</w:t>
        <w:br/>
        <w:t>тайпасының ескіаты», - деп анықтайды. Оның бір таңғаларлық жері</w:t>
        <w:br/>
        <w:t>кердері тайпасы әлі күнге дейін Амудария жағасын қоныстап келеді,</w:t>
        <w:br/>
        <w:t>ол жерде көп қыстақтар үйіндісі сақталған.22 Кердерілер Амудария</w:t>
        <w:br/>
        <w:t>жағасында мындаған жыл отырған ескі тайпа. Амударияның жағасы</w:t>
        <w:br/>
        <w:t>оларға кадірлі көрініп, олардың атасынан кейінгі ұрпағына дейін</w:t>
        <w:br/>
        <w:t>қызықты бола берген. Ибн Хордадбектін баяндауынша, арабтар</w:t>
        <w:br/>
        <w:t>Хорезмді жаулап алғанда (ҮП ғ.) кердері тайпасы өз еркіңде болып,</w:t>
        <w:br/>
        <w:t>жеке бір ұлыс болып отырған.У!</w:t>
        <w:br/>
        <w:t>Кердерілер түу баста ғұндардың атақты ұлысы абдалдан тарап,</w:t>
        <w:br/>
        <w:t>кейін оғыздарға қосылып, ең соңында қазақ халқының бір белгілі</w:t>
        <w:br/>
        <w:t>тайпасы болады.</w:t>
        <w:br/>
        <w:t>Бекі дәуірдегі сахара мәдениетіне көп үлгі қосқан ғұн</w:t>
        <w:br/>
        <w:t>тайпаларының ішінде жубандар (чубан). Олардың тарихи белгілері</w:t>
        <w:br/>
        <w:t>жоғарыда көрсеткеңдей, Талас өзенінің бойында, Сырдарияның</w:t>
        <w:br/>
        <w:t>көп қоршаудың ішіңде әдемілеп салған биік мұнаралы сарайлар,</w:t>
        <w:br/>
        <w:t>мықты қабырғалары бар кірпіштен салған, ағаш бағаналармен</w:t>
        <w:br/>
        <w:t>әсемдеген үйлер, олардыңалды миуа шығатын бақшалар. Бұлардың</w:t>
        <w:br/>
        <w:t>барлығы тарихта әдемі жазылып қалған.</w:t>
        <w:br/>
        <w:t>Шижы осы арада отырып, көп заман Орта Азия, Казақстан</w:t>
        <w:br/>
        <w:t>тайпаларын басқарады. Оның ұлы жауы - Қытай. Ол Қытаймен</w:t>
        <w:br/>
        <w:t>өштесіп жүріп, б.з. 48 жыл бұрын Қытайдың елшісін өлтіреді.</w:t>
        <w:br/>
        <w:t>Ызаланған Қытай енді Шижыны қалай құртудың соңына түседі,</w:t>
        <w:br/>
        <w:t>бірақ сегіз жыл байы ешнәрсе істей алмайды. Тек қана қылмысты</w:t>
        <w:br/>
        <w:t>болып жүрген Чен Тандеген бір офицер үкіметіне арыз беріп: «Егер</w:t>
        <w:br/>
        <w:t>менің қылмысымды кешірсен, Шижының басын кесіп әкеліп</w:t>
        <w:br/>
        <w:t>беремін», - деп ант ішеді. Қытай оған жойқын әскер беріп, Чен Тан</w:t>
        <w:br/>
        <w:t>б.з. 36 жыл бұрын Қытайдан шығып, ұзақ жолмен жорық жасап,</w:t>
        <w:br/>
        <w:t>Шу өзенінің бойына келеді. Ол жерде тұрған қаңлы мен ғұн әскері</w:t>
        <w:br/>
        <w:t>жойқын қолды тоқтатып тұра алмайды. Қытай әскері тура Талас</w:t>
        <w:br/>
        <w:t>қаласына келеді. Каланың жан-жағынан қамайды. Бірнеше күн</w:t>
        <w:br/>
        <w:t>жойқын соғыс болады. Қамалды қорғап тұрған ғүн әскерітығылып,</w:t>
        <w:br/>
        <w:t>қамалдың ішіне кіріп соғысады. Шижы қытай әскерін мұнараның</w:t>
        <w:br/>
        <w:t>басынан шығып атады. Жараланып сарайына кіреді. Жау әскері</w:t>
        <w:br/>
        <w:t>сарайға өрт қояды. Барлық ағаш, бағаналар саудырап жанып кетеді.</w:t>
        <w:br/>
        <w:t>Аққырыңда Шижы жау қолына түсіп, олар қолма-қол басын кесіп</w:t>
        <w:br/>
        <w:t>алады. Әйелін, үлкен баласын, бектерін тегіс қырып, ордасын талап</w:t>
        <w:br/>
        <w:t>алады. Қанлы мен тірі қалған ғұндардан сескеніп, тезінен еліне</w:t>
        <w:br/>
        <w:t>қайтады.</w:t>
        <w:br/>
        <w:t>Бұл жойқын соғысты келістіре жазған - доктор Дайвендайк.</w:t>
      </w:r>
    </w:p>
    <w:p>
      <w:r>
        <w:t>Ол Қытай анналдарын толық зерттеумен бірге, Қытай патшалары-</w:t>
        <w:br/>
        <w:t>ның архивінде сақтаулы жатқан Талас қаласы туралы снрек</w:t>
        <w:br/>
        <w:t>жолығатын жазуларды, суреттерді, сызықтарды, карталарды</w:t>
        <w:br/>
        <w:t>табады. Олардың барлығы беті жылтыр жібек қағазға түсірілген.</w:t>
        <w:br/>
        <w:t>Онда Талас қаласыныңсыртқы қамалдары, ішкі ордасы, сарайлары,</w:t>
        <w:br/>
        <w:t>бағаналары да керсетілген. Ең жарқын мұнараның суреті бұзыла</w:t>
        <w:br/>
        <w:t>бастаған. Қытай жазуында оны ч«дунон» деп көрсеткен, бірақ</w:t>
        <w:br/>
        <w:t>дұрысы қазақтар айтатын «дың» болуы керек.</w:t>
        <w:br/>
        <w:t>Дайвендайктің бір катесі қанлыларды дайым «Соғдиана» деп</w:t>
        <w:br/>
        <w:t>жазады. Бұл қатені табушы - совет ғалымы Л.Н.Гумилев. Осы</w:t>
        <w:br/>
        <w:t>келтірілген жарқын ойларды теренірек ойлап қарасақ, Талас пен</w:t>
        <w:br/>
        <w:t>Шу қаласы түу ескі дәуірде жасаған ғұндардын, үйсіндердің,</w:t>
        <w:br/>
        <w:t>қаңлылардың бергі ұрпақтарына. қалдырған ұлы мәдениет мұрасы</w:t>
        <w:br/>
        <w:t>екенін көреміз.</w:t>
        <w:br/>
        <w:t>Талас көп дәуірде жасаған қала, ғұн дәуірінен бастап ХУ ғасырға</w:t>
        <w:br/>
        <w:t>дейін. Ғұн мәдениеті оның астынғы қабатында жатыр. Үй салуға</w:t>
        <w:br/>
        <w:t>119</w:t>
        <w:br/>
        <w:t>Сюань Цзан айтуынша, Жетісудың мәденнет өркендеуі биік сатыға</w:t>
        <w:br/>
        <w:t>көтерілген, халқының жартысы суармалы егін салып, өзгесі сауда</w:t>
        <w:br/>
        <w:t>істейді. Жазу түсіретін алфавиті, тарихи шежірелерді баяндайтын</w:t>
        <w:br/>
        <w:t>шығармалары болған." Олардың Шу мен Талас қалалардың арасы</w:t>
        <w:br/>
        <w:t>тізбектелген қалалар. Оныңен үлкені Талас қаласы. Оңда көп елдің</w:t>
        <w:br/>
        <w:t>саудагерлері кездеседі. Ҡаланың айналасы</w:t>
        <w:br/>
        <w:t>8-9 ли (6 шақырым) шамасыңда,2</w:t>
        <w:br/>
        <w:t>Араб теографы Макдисидің айтуынша, Талас (Тараз) Жетісу</w:t>
        <w:br/>
        <w:t>бойыңдағы ең көрікті қала, оның іші толған орман, бақша, қаланың</w:t>
        <w:br/>
        <w:t>төрт жағында төрт қақпасы бар. Талас қаласының осы сияқты сұлу,</w:t>
        <w:br/>
        <w:t>көрнекті екенін Рум (Византия) патшасының елшісі Земарх та</w:t>
        <w:br/>
        <w:t>жазған. Дегенмен бұл калалар көп ғасырлар ішіңде бұзылып, жер</w:t>
        <w:br/>
        <w:t>болып кеткендіктен, тек ел аузыңда ертегі болып қана қалған.</w:t>
        <w:br/>
        <w:t>Ол жоғалып кеткен ескі қалалар, атақты сарайлар, мұнаралар,</w:t>
        <w:br/>
        <w:t>діңгектер туралы қазақ халқының есінде көптеген ғажайып</w:t>
        <w:br/>
        <w:t>аңыздар, еске түсірулер сақталған. Соның бірі Қуандария,</w:t>
        <w:br/>
        <w:t>Інңкардария бойында қанша ғасыр жасап келген жойқын қала Жеті-</w:t>
        <w:br/>
        <w:t>асарды, Жанкент қаласын, Жентті, Баршынкентті, Сауранды,</w:t>
        <w:br/>
        <w:t>Сығанақты, Отырар қаласының жоғалып кеткеніне соншалық</w:t>
        <w:br/>
        <w:t>күйініп, қазақтар «жоқтау жырын» шығарған. Ол жыр ХУҮ-ХҰҮІ</w:t>
        <w:br/>
        <w:t>ғасырларда шығарылған болу керек. Оны ХІХ ғасырдың ішінде</w:t>
        <w:br/>
        <w:t>Сауран түбіндегі бір қыстақтан қазақша қолжазудан тапқан Алиф</w:t>
        <w:br/>
        <w:t>деген күншығысты зерттеген ғалым.28 Жазушы жырдың қысқаша</w:t>
        <w:br/>
        <w:t>бір шумағын беріп, өзгесін орысша аударып берген. Ол кісінің</w:t>
        <w:br/>
        <w:t>айтуынша, бұл «...казахское стихотворение представляет собой</w:t>
        <w:br/>
        <w:t>элегию или «плач» огибелн городов. Оно найдено в одной старинной</w:t>
        <w:br/>
        <w:t>рукопиесн... Судя по почерку стихотворение написано довольно</w:t>
        <w:br/>
        <w:t>ДАвНо».</w:t>
        <w:br/>
        <w:t>Қазақша тексін тегіс бермеген, оның орысша аудармасын берген.</w:t>
        <w:br/>
        <w:t>Аудармасы былай деп келеді:</w:t>
        <w:br/>
        <w:t>Жогда т иближдемся к гародам, в нас окидываютоя өзір ом каменья</w:t>
        <w:br/>
        <w:t>Говврят: Это город, к которому принадлежали казахи</w:t>
        <w:br/>
        <w:t>Кроме баға никто не знает, в каком положенин находимея мы</w:t>
        <w:br/>
        <w:t>ББыла в старое время у насрека</w:t>
      </w:r>
    </w:p>
    <w:p>
      <w:r>
        <w:t>Шазываласы она Кызыл-Д ария,</w:t>
        <w:br/>
        <w:t>Ее началом был Сейхүн (Сыр)</w:t>
        <w:br/>
        <w:t>Шорвезала она Кызыл-Күм до Жейхуна.</w:t>
        <w:br/>
        <w:t>ББыла жиянь везде, когда была река,</w:t>
        <w:br/>
        <w:t>Но она ғысохла по повелению боға.</w:t>
        <w:br/>
        <w:t>Когда пришла беда, мы разбежались ва өсе стороны,</w:t>
        <w:br/>
        <w:t>127</w:t>
        <w:br/>
        <w:t>Ушли в пустыню и жили там</w:t>
        <w:br/>
        <w:t>Иногда переходили через Сыр</w:t>
        <w:br/>
        <w:t>Глотая кровавые слезы.</w:t>
        <w:br/>
        <w:t>Шриходияи мы в эту сторону, испуская вопли</w:t>
        <w:br/>
        <w:t>Рыдая, тпроливая кровь из глаз.</w:t>
        <w:br/>
        <w:t>Шриходили мы и жаловалисы царю ислама (УТІ-УІП ғ.)</w:t>
        <w:br/>
        <w:t>Қазақша берген шумағы:</w:t>
        <w:br/>
        <w:t>қыр Е Шы жан 2 де</w:t>
        <w:br/>
        <w:t>2 бшей /&gt; өзек, ж</w:t>
        <w:br/>
        <w:t>ым аа 4а т бы</w:t>
        <w:br/>
        <w:t>і-ші ж-У/ьру г,</w:t>
        <w:br/>
        <w:t>сте іс -А»,; ұғ .</w:t>
        <w:br/>
        <w:t>елі еі ғу ару 2</w:t>
        <w:br/>
        <w:t>“алу ам ас? 2--,4 “-Ж.&gt;</w:t>
        <w:br/>
        <w:t>Ааа т еже се. ше /---</w:t>
        <w:br/>
        <w:t>)</w:t>
        <w:br/>
        <w:t>сс</w:t>
        <w:br/>
        <w:t>Бұл ерте уақытта жазылған қазақ қолжазбасы, Әбілқайыр</w:t>
        <w:br/>
        <w:t>Шайбани ханның қазақтарға бүлікшілік салған кезі. Оларды Сыр</w:t>
        <w:br/>
        <w:t>бойындағы қалалардан қуып шығып, жүлеткен кезі. Мұны Шайбани</w:t>
        <w:br/>
        <w:t>ханның жорығын Рузбехан жазады: «Шайбани хан қазақтардың</w:t>
        <w:br/>
        <w:t>мүсін тасқа табынуын кәпірдің ісі деп, оларға ғазауат соғысын</w:t>
        <w:br/>
        <w:t>жариялайды... Бірақ қазақтар өзінің жойқын күшімен, алып ерлігі</w:t>
        <w:br/>
        <w:t>мен дүниедегі жарқын елдің бірі. Шайбанимен ата тегі бір.</w:t>
        <w:br/>
        <w:t>Қазақпен соғысуда қаңдай ізгілік бар? Мұны ханның өзіне</w:t>
        <w:br/>
        <w:t>айтсам, ол мені де жерге тығар еді». Міне, осындай оқиғалар</w:t>
        <w:br/>
        <w:t>қазақтың үрейін ұшырып, тұрған жерінен безіп кету, көз жасымен</w:t>
        <w:br/>
        <w:t>ағылтып «жоқтау» күйіне түскен.</w:t>
        <w:br/>
        <w:t>Ғұн, үйсін дәуіріңде салынған қалалар туралы да қазақ тіліңде</w:t>
        <w:br/>
        <w:t>әдемі хикаялар, аңыздар жарқын түрде сақталған. Соның бірі -</w:t>
        <w:br/>
        <w:t>«Дау Ажы не Алаңғасар алып». Оның Түймекент пен Тасақырды</w:t>
        <w:br/>
        <w:t>қалай тұрғызғаны туралы. Бұл аңыз араб қарпімен қазақ тіліңде</w:t>
        <w:br/>
        <w:t>жазылып қалған. Оны бұрын көп айтатын әсіресе Талас өзені</w:t>
        <w:br/>
        <w:t>бойында тұратын қазақтар. Қазақтың мұңдай жарқын аңыздарына.</w:t>
        <w:br/>
        <w:t>ерекше мән беріп, оны бастырып шығаруға үлес қосқан ғалым-</w:t>
      </w:r>
    </w:p>
    <w:p>
      <w:r>
        <w:t>дарымыз П.И.Лерх, С.М.Дулнн, В.Б.Бартольд.</w:t>
        <w:br/>
        <w:t>Бұл аңыздың ерте кезде қазақша жазылған бір варианты.</w:t>
        <w:br/>
        <w:t>«Тасақырды» жазып алған С.М.Дудиннің варианты бойынша,</w:t>
        <w:br/>
        <w:t>Алаңғасар - дәу алып. Ол Түйме деген бір қызды сүйген. Қыздың</w:t>
        <w:br/>
        <w:t>айтқан сөзі: «Сен маған қала салып, сарай тұрғызып берсең, саған</w:t>
        <w:br/>
        <w:t>128</w:t>
        <w:br/>
        <w:t>шақырған қонағына бармай жүрді. Араларында алда тұрған сырды</w:t>
        <w:br/>
        <w:t>ашатын, жау тиіссе, боран соқтырып, дауыл соқтыратын бақ-</w:t>
        <w:br/>
        <w:t>сылары болған. Бір тамашасы, адамды (сынықты) тез жазатын</w:t>
        <w:br/>
        <w:t>оташы-емші, дәрігерлері. Олар дәріні қандай шөптен жасауды</w:t>
        <w:br/>
        <w:t>жүйрік білген.!% Біздің заманымызда ҮТ ғасырларда чубандар</w:t>
        <w:br/>
        <w:t>(юебаньдар) Түрік қағанатының бір ірі тайпасы болған. Оларды</w:t>
        <w:br/>
        <w:t>«Нунаш чубан», «Нүсіб-чан», «чтуан-сағын» деп атаған.% Нүсіб-</w:t>
        <w:br/>
        <w:t>чубан (Нушиби) УТ ғасырда Іле өзенін қоныстап, тас пен кірпіштен</w:t>
        <w:br/>
        <w:t>көптеген үйлер салады. Олардан қалған ескі мұраның бірі Іле өзені</w:t>
        <w:br/>
        <w:t>бойында сақталған. Жақсылық қаласының орны Талас өзенінің</w:t>
        <w:br/>
        <w:t>бойы. Бұл жер ете ерте кезден мәдениеттің бір кең орталығы, тай-</w:t>
        <w:br/>
        <w:t>палардың көп отырған өлкесі. %7</w:t>
        <w:br/>
        <w:t>Ғұн тайпасы чубаңдардың (жубан) қаланы көп салған жері ескі</w:t>
        <w:br/>
        <w:t>мәдениет іздері көп сақталған. «Талас» сөзі халықтың ойын үстінде</w:t>
        <w:br/>
        <w:t>«таласудан» шыққан ескі сөз. Ғұн заманыңда ол жерге арқан керіп,</w:t>
        <w:br/>
        <w:t>оның ішіңде ат жүгіртіп, доп қағып ойнайтын тәртіп болған. Бұл -</w:t>
        <w:br/>
        <w:t>біздің заманымыздан ұш ғасыр бұрын шыққан, қаңлы мен</w:t>
        <w:br/>
        <w:t>жұбандардың қосылып тұратын жері.</w:t>
        <w:br/>
        <w:t>Жұбандардың ортасынан шыққан алып басшысының бірі -</w:t>
        <w:br/>
        <w:t>Шижы Қутуқты. Ол барлық күнбатыс, теріскей тайпаларды мықты</w:t>
        <w:br/>
        <w:t>біріктіріп, Қытайдың озбырлығына қарсы тұрады. Біздің заманнан</w:t>
        <w:br/>
        <w:t>590 жыл бұрын Талас қаласын өзіне астана етіп, үкіметін күшейте</w:t>
        <w:br/>
        <w:t>түседі. Оның күш алған елдері жұбаңдар, қаңлылар, үйсіңдер.</w:t>
        <w:br/>
        <w:t>«Мегушество хуннов зависело от того, что они имели под собою</w:t>
        <w:br/>
        <w:t>усунь и кангюй... Три владения продолжают взанмную приязнь и</w:t>
        <w:br/>
        <w:t>по прежнему имеют связь между собой».1% Қытай тарихының</w:t>
        <w:br/>
        <w:t>айтуынша: «Шижы постронл свою столицу н организовал</w:t>
        <w:br/>
        <w:t>шелковую дорогу от китайских пограничных западных территорий</w:t>
        <w:br/>
        <w:t>(Әртос), которая вела через столницу Шижы (Талас) к Антиохии НИ</w:t>
        <w:br/>
        <w:t>Маргияне» (Мерв).1%</w:t>
        <w:br/>
        <w:t>Талас астанасы Талас өзенінің бойында, б.з. бір ғасыр бұрын</w:t>
        <w:br/>
        <w:t>көтерілген. Бұл қалада тұратын адамдар жаздыгүні Сарыарқаны</w:t>
        <w:br/>
        <w:t>жайлап, қысқа қарсы Талас қаласын, тағы басқа қалаларды қыстап</w:t>
        <w:br/>
        <w:t>жүрген. Осының нәтижесі ретінде ғұндар заманында қолданған екі</w:t>
        <w:br/>
        <w:t>бүйірлі тас қоршауы обалар (курганы с усами) Орталық Қазақстан</w:t>
        <w:br/>
        <w:t>мен Жамбыл, Шымкент өлкелерінде бір түрде кездесіп отырады.</w:t>
        <w:br/>
        <w:t>Ол сол өлкені мекендеген жұбаңдардың (чубан) мұрасы.</w:t>
        <w:br/>
        <w:t>Талас астанасы - ғұн дәуіріңде көтерілген бір сәулетті құрылыс.</w:t>
        <w:br/>
        <w:t>Қаланың сыртын терең орман айналдыра бекіткен мықты қоршау.</w:t>
        <w:br/>
        <w:t>Оның ішінде биік қабырғамен кірпіштен еріп жасаған екі қақпалы</w:t>
        <w:br/>
        <w:t>қамал, ішіңде тағы екі қатар тізбектелген ағаш қоршаулар. Осы</w:t>
        <w:br/>
        <w:t>118</w:t>
        <w:br/>
        <w:t>қолданған кірпіштері, көзе сауыттары өзге жердегі ғұн үлгілерімен</w:t>
      </w:r>
    </w:p>
    <w:p>
      <w:r>
        <w:t>бірдей. 2!</w:t>
        <w:br/>
        <w:t>Ғұн тайпасы жұбан (чубан) ұлысы жасаған қалалардың,</w:t>
        <w:br/>
        <w:t>қорғандардың қалдығы Талас өзені бойыңда аз кездеспейді. Соның</w:t>
        <w:br/>
        <w:t>бірі - атақты Түймекент қаласы. Бұл ғұн дәуірінен қалған ескі</w:t>
        <w:br/>
        <w:t>қаланың бірі, Жамбыл қаласынан 45 шақырым теріскей шығыста,</w:t>
        <w:br/>
        <w:t>Тасақырға таяу жерде тұрады. Түймекент қаласының сыртын</w:t>
        <w:br/>
        <w:t>қамалмен бекітіп, оның сыртын тағы да терең ормен коршап, сумен</w:t>
        <w:br/>
        <w:t>толтырып коятын болған. Камалдың жойқын қабырғасын</w:t>
        <w:br/>
        <w:t>күйдірмеген, ені 45 см жалпақ кірпіштермен қалап шығарған.</w:t>
        <w:br/>
        <w:t>Іргесіне мықты тас төсеген. Каланың ұзындық мөлшері жарты</w:t>
        <w:br/>
        <w:t>шақырым шамасында өте әйдік, осы күнгі сақталған биіктігі 20-дан</w:t>
        <w:br/>
        <w:t>35 метрге дейін.</w:t>
        <w:br/>
        <w:t>Түймекент қаласын қорғайтын терт қабырғасы тегісімен</w:t>
        <w:br/>
        <w:t>жойқын мұнаралармен (бағаналар) тізбектелген. Әрбір</w:t>
        <w:br/>
        <w:t>қабырғаның өзіңде қатар-қатар тұрғызған жеті бағана жойқын түрде</w:t>
        <w:br/>
        <w:t>суреттеледі. Ең жойқын екі бағана (фортификзция) қаланың кірер</w:t>
        <w:br/>
        <w:t>аузына, екі жағына бірдей алып күш беретін етіп, сәулетті түрде</w:t>
        <w:br/>
        <w:t>биікке көтере шығарған. Бұл қаланың ерекшелігі - кірпіштен</w:t>
        <w:br/>
        <w:t>жасаған тік бұрышты ұзыннан созылған үйлерін тегісі мен</w:t>
        <w:br/>
        <w:t>қамалдың ішкі қабырғасына сүйеп, ұзыннан ұзын етіп жасаған.</w:t>
        <w:br/>
        <w:t>Жойқын қамалдың ортасында салынған үйлердің қалдығы өте а,</w:t>
        <w:br/>
        <w:t>ол бос жатқан әйдік алап. Сондықтан қала тек мал өсіретін</w:t>
        <w:br/>
        <w:t>жартылай көшпелі елден қалған мұра. Оның ішінде тек қана</w:t>
        <w:br/>
        <w:t>жаздыгүні пайдаланатын киіз жеңіл үйлер, қару-жарақтар тұрған.</w:t>
        <w:br/>
        <w:t>Бұл Түймекент сияқты қалаларды ғалымдар «жан қорғайтын</w:t>
        <w:br/>
        <w:t>қамал», «городише - убежише» деп атаған./%</w:t>
        <w:br/>
        <w:t>Ыір өзгеше жері Түймекент қаласының архитектурасы, мөлшері</w:t>
        <w:br/>
        <w:t>тегісімен Сыр бойында тұрған. Жетіасар қалаларының құ-</w:t>
        <w:br/>
        <w:t>рылысымен бірдей. Жетіасар қалаларын тұрғызған кірпіштер Талас</w:t>
        <w:br/>
        <w:t>бойыңда ғұн дәуірінде жасаған кірпіштермен бірдей жалпақ: 4О см</w:t>
        <w:br/>
        <w:t>“30см.Әсм. Кірпіш құятын балшыққасабан қосып отырған. Қамал</w:t>
        <w:br/>
        <w:t>қабырғаларының сыртқы бетінде тізбектеліп қатар-қатар тұрған</w:t>
        <w:br/>
        <w:t>бағаналардың ізі тура Түймекентпен бірдей. Олар Жетіясар І, 3, 9,</w:t>
        <w:br/>
        <w:t>11 қалаларында кездеседі. Қабырғаның бүйірінде арасын екі метр</w:t>
        <w:br/>
        <w:t>етіп жасаған оқ ататын кеп тесіктер, Талас өзені бойындағы</w:t>
        <w:br/>
        <w:t>Қызылқайнар мен Шөлтәбеде кездескен оқ атармен бірдей.1%2</w:t>
        <w:br/>
        <w:t>ТүймекентТасақыр сарайына жақын жерде тұрғызылған. Демек,</w:t>
        <w:br/>
        <w:t>бұл Тасақырдың өзін жасаған ғұн тайпасы жұбаңдар. Оның бітпей</w:t>
        <w:br/>
        <w:t>қалуы б.з. 36 жыл бұрын Қытай әскері Талас қаласына шабуыл</w:t>
        <w:br/>
        <w:t>жасап, Шижыны өлтіріп кетуімен байланысты болу керек.</w:t>
        <w:br/>
        <w:t>120</w:t>
        <w:br/>
        <w:t>жағасында жойқын жолығып тұрады. Абдалдар Күншығыс</w:t>
        <w:br/>
        <w:t>Түркістаннан Амудария өлкесіне, Арал теңізіне дейін жебелеген</w:t>
        <w:br/>
        <w:t>бір ұлы мемлекет. Тарихта Кұншығыс Түркістанда, Памирде,</w:t>
        <w:br/>
        <w:t>Тохарыстан жерінде мекен еткен ғұндарды неде (жете) деп атап,</w:t>
        <w:br/>
        <w:t>Амұдария, Арал тенізі бойында жасаған абдалдарды «ақ ғұн» деп</w:t>
        <w:br/>
        <w:t>атаған. Бірақ екеуі бір тайпа. Иедз Картаяр төңірегін басқарып</w:t>
        <w:br/>
        <w:t>тұрғанда, күншығыс тайпаларын тегіс өзіне бағындырады, кейін</w:t>
        <w:br/>
        <w:t>жужандармен соғысады.2%2 «Иеда считаетея сильным гасударством</w:t>
        <w:br/>
        <w:t>и находитоя в брачном родстве с жужаньцами. От иедаского владе-</w:t>
        <w:br/>
        <w:t>теля в Западном крае завнсят Кангюй, Хотан, Аньси (Бухара) и до</w:t>
        <w:br/>
        <w:t>тридцати других мелких владений»,93</w:t>
        <w:br/>
        <w:t>Тарихтың айтуынша, ғұн тайпасы иеделер, абдалдар Амудария</w:t>
        <w:br/>
        <w:t>мен Арал теңізінің бойын мекеңдеген және иошылармен туыстас</w:t>
      </w:r>
    </w:p>
    <w:p>
      <w:r>
        <w:t>болған. «Дом Идань (эфталит) есть отрасль Большой Юеджи,</w:t>
        <w:br/>
        <w:t>вылесненный усуньцами из Илийскаго округа, удалилея на запад,</w:t>
        <w:br/>
        <w:t>прошел Давань (Фергану), а местопребывание утвердил в гороле</w:t>
        <w:br/>
        <w:t>Ланьшы (на Амударье)... прозвание владетеля было Иедэ. Потомки</w:t>
        <w:br/>
        <w:t>прозвание превратили в название государства, а Иедэ в Идань.</w:t>
        <w:br/>
        <w:t>Обыкновения схолны с тукуескими (тюркскими»,2%</w:t>
        <w:br/>
        <w:t>Абдал (неде) - ғұндардың Орта Азиядағы бір ұлы тайпасы</w:t>
        <w:br/>
        <w:t>(эфталиттер). Олар - Жетісуды, Орталық Қазақстанды мекенеткен</w:t>
        <w:br/>
        <w:t>жубандармен қосылып, ұлы мемлекет құрып, түрікше сөйлеген</w:t>
        <w:br/>
        <w:t>тайпалар 2% С.П.Толстовтың байқауынша: ғ... влице сырдарьннских.</w:t>
        <w:br/>
        <w:t>огузов мы можем видеть этническое переоформление эфталитов.</w:t>
        <w:br/>
        <w:t>Гунны внедрились в низовье Сырдарьи из Семиречья в УІ-УІП Ев.</w:t>
        <w:br/>
        <w:t>Никакого перерыва в культурной нстории сырдарьинских городов</w:t>
        <w:br/>
        <w:t>между эфталитами и огузским пернодом их истории усмотреть</w:t>
        <w:br/>
        <w:t>невозможно. Огузская культура Х в. прямое развитие эфталитской</w:t>
        <w:br/>
        <w:t>(гуннской) культуры У-ҰТ вв.» 8 Абдал тайпасының тарихи атын</w:t>
        <w:br/>
        <w:t>дұрыс шешкен ғалым В.В.Бартольд.27 Ол кісінің зерттеуінше, бұл</w:t>
        <w:br/>
        <w:t>сөзді ешбір бұзбай турасынан жазған үнді тарихшылары. Олар</w:t>
        <w:br/>
        <w:t>«эфталит» деп атамай, турасынан «ғұн» деп атаған.2%</w:t>
        <w:br/>
        <w:t>Ғұңдар, қаңлылар және иошылар бірігіп, одақтас болған жері</w:t>
        <w:br/>
        <w:t>Сыр мен Амударияның төменгі алаптары, Арал теңізінің жағасы.</w:t>
        <w:br/>
        <w:t>Осы арада олар көптеген қала салып, суармалы егін өркендеткен</w:t>
        <w:br/>
        <w:t>жері. Ғұн тайпалары абдал мен кердерінің, жұбаңдардың бұл арада.</w:t>
        <w:br/>
        <w:t>жасаған, жоғалып кеткен қалалардың орны, сәулетті архитектура.</w:t>
        <w:br/>
        <w:t>қалдығы, әдемі өнер түрлері жойқын түрде сакталып келген. Ол</w:t>
        <w:br/>
        <w:t>қалаларда сакталған байтақ кірпіш үйлердің тізбегі, үйіңділері осы</w:t>
        <w:br/>
        <w:t>күнге дейін көзге ерекше түсіп, Сырдарияның ескі арнасы</w:t>
        <w:br/>
        <w:t>Қуандария мен Іңкардарияның жағаларыңда топ-тобымен ұласып</w:t>
        <w:br/>
        <w:t>124</w:t>
        <w:br/>
        <w:t>бірдей. Екінші әдемі ернектелген белдік, киімді әдемілеп өрнектей-</w:t>
        <w:br/>
        <w:t>Тін алтын қалқа, алтын аттың мүсіні, алтын жаға (мойнында</w:t>
        <w:br/>
        <w:t>жатқан). Бүлардың барлығын үш бұрышты не тік тартқан алтын</w:t>
        <w:br/>
        <w:t>бұршақтармен толтырып, кейбіреулерін асыл тастармен</w:t>
        <w:br/>
        <w:t>көмкерген. Ең қызықтарының бірі - ғұңдардың ұзын селебесі (74</w:t>
        <w:br/>
        <w:t>см), қанжары, тағы басқалар. Осы сияқты нәрселер Сырдария</w:t>
        <w:br/>
        <w:t>бойында, Шардара өлкесінде Ақтөбе 2 қаласын қазғанда бір</w:t>
        <w:br/>
        <w:t>күмбезді үйдің ішіне қойылған кісінің қабірінен табылған. 8%</w:t>
        <w:br/>
        <w:t>Талас бойында ғұндардың тямаша етіп жасаған бір қорғаны</w:t>
        <w:br/>
        <w:t>Шөлтвбе Жамбыл қаласынан 45 шақырым, Қызылқайнардан 20</w:t>
        <w:br/>
        <w:t>шақырым күншығыста, Ақшолақ ауылынын қасында тұр. Оның</w:t>
        <w:br/>
        <w:t>көлемі Қызылқайнардан көбірек - 100 х 80 м. Архитектурасы, үй</w:t>
        <w:br/>
        <w:t>салу түрі Қызылқайнармен бірдей. Оның қабырғасында даоқататын</w:t>
        <w:br/>
        <w:t>тесіктері соншалық көп. Қызылқайнар мен Шөлтөбенің пландары</w:t>
        <w:br/>
        <w:t>Тасақыр планына өте жуық. Бұдан керінетін жарқын дәлел әрі</w:t>
        <w:br/>
        <w:t>бүгінге дейін сақталып келген жойқын қалалардың үйіндісі ғұн</w:t>
        <w:br/>
        <w:t>мен үйсіндерді, қаңлыларды, олардың ұрпағы болған оғыз,</w:t>
        <w:br/>
        <w:t>қыпшақтарды, қарлұқтарды ерекше ардақтап, ескі Қазақстан</w:t>
        <w:br/>
        <w:t>өлкесінде қала мәдениетін өркеңдеткен осы әйдік елдер екені көрі-</w:t>
        <w:br/>
        <w:t>неді. Олар қалдырған қала мәдениетінің бұзылған орындары</w:t>
        <w:br/>
        <w:t>Жетісудан күнбатысқа карай тізбектеліп, Іле өзені бойында, Шу,</w:t>
        <w:br/>
        <w:t>Талас өлкесінде, Сырдария жағасында, Қаратауда, Сыр мен</w:t>
        <w:br/>
        <w:t>Амударияның төменгі ойпаттарында, Арал теңізінің жағалауыңда.</w:t>
        <w:br/>
        <w:t>жойқын түрде кездесіп отырады.</w:t>
        <w:br/>
        <w:t>Қалаларды тарихи заманнан жасаған елдер - сақтар, ғұндар,</w:t>
        <w:br/>
        <w:t>үйсіндер, қаңлылар. Оларды көркейтіп, сәулетті архитектура</w:t>
      </w:r>
    </w:p>
    <w:p>
      <w:r>
        <w:t>түріне жеткізген әсіресе ғұн тайпалары - жубандар (чубан),</w:t>
        <w:br/>
        <w:t>абдалдар (эфталиттер, иеделер), кердерілер, иошылар. Ғұңдар түу</w:t>
        <w:br/>
        <w:t>Модз заманының өзінен Арал, Каспий теңізіне дейінгі тайпалармен</w:t>
        <w:br/>
        <w:t>бірігіп, ношылардың езіне ықпал көрсетіп отырады. Жубан ұлысы</w:t>
        <w:br/>
        <w:t>мен абдалдар Орта Азия мен Қазақстан сахарасыңдағы тайпаларды</w:t>
        <w:br/>
        <w:t>тегіс біріктіріп, ұлы мемлекет жасады. «Во время Чжан Кяна (ТІ в.</w:t>
        <w:br/>
        <w:t>дон.э.)Хорезму приходилосьделить свою властьс гуннами. Кангюй</w:t>
        <w:br/>
        <w:t>впоследней третн 1 в. до н.э.выступает как могушественный союзннк</w:t>
        <w:br/>
        <w:t>западных гуннов»,2 Осының нәтижесіңде Жетісудан кейін Сыр</w:t>
        <w:br/>
        <w:t>бойында да ғұн тайпалары - жубандар, абдалдар, кердерілер</w:t>
        <w:br/>
        <w:t>салдырған калалардың саны да аз емес. Оның мысалына ғұндар</w:t>
        <w:br/>
        <w:t>мәдениетінін бір тарауы етіп Кауынғытвбені, Ташкент түбіндегі</w:t>
        <w:br/>
        <w:t>Актөбені, Шардара өлкесіндегі толықсып жатқан Ақтөбе І (1-У</w:t>
        <w:br/>
        <w:t>ғ.ғ.), Ақтөбе, Шаушықұмтебе, Қаратаудың Ақтөбесі, тағы</w:t>
        <w:br/>
        <w:t>басқаларды көрсетуге болады. Шардара бойындағы Ақтөбе 2-де</w:t>
        <w:br/>
        <w:t>122</w:t>
        <w:br/>
        <w:t>дәуірде ғұңдар жасаған мәдениеттің бір жойқын түрі, олар тарихка,</w:t>
        <w:br/>
        <w:t>мәдениетке, өнерге, тіл жазуда көп өрнек қалдырған бір өзгеше</w:t>
        <w:br/>
        <w:t>ел»</w:t>
        <w:br/>
        <w:t>Көп ғалымдардың зерттеуінше, ғұн тайпасы эфталиттер</w:t>
        <w:br/>
        <w:t>(абдалдар) кушан дәуірінде Орта Азия мәдениетін биік сатыға</w:t>
        <w:br/>
        <w:t>жеткізіп, көптеген қымбат өнер дүниесін, сәулет мұраларын</w:t>
        <w:br/>
        <w:t>қалдырған ел. Олардың өмірі ескі анналдарда, грек, рим</w:t>
        <w:br/>
        <w:t>жазуларында орасан көп, тарих жазу үшін бір табылмайтын</w:t>
        <w:br/>
        <w:t>қымбат кеніштер.</w:t>
        <w:br/>
        <w:t>Ғұңдар мыңдаған жыл ұлы сахараны қоныстап, өздерінен көп</w:t>
        <w:br/>
        <w:t>ұрпақ, бай мәдениет қалдырған ел. Олардан ұрпақ болып қалған</w:t>
        <w:br/>
        <w:t>елдер - үйсіндер, қаңлылар, оғыздар, қыпшақтар, арғындар,</w:t>
        <w:br/>
        <w:t>қоңырат-қияттар, наймандар, керейлер, уақ-үңгіттер, дулаттар.</w:t>
        <w:br/>
        <w:t>Бұлар мұрас етіп қалдырған қалалар Сыр бойыңда, Жетісуда,</w:t>
        <w:br/>
        <w:t>Орталық, Күнбатыс Казақстанда, Маңғыстауда орасан көп. Олардың</w:t>
        <w:br/>
        <w:t>ішінен ен жойқындары - Сайрам, Сүткент, Отырар, Түркістан,</w:t>
        <w:br/>
        <w:t>Сауран, Сығанақ, Қауған ата, Артық ата, Баршынкент, Жент,</w:t>
        <w:br/>
        <w:t>Оғыздабан, Қорасан ата, одан басқа Сыр бойы мен Қаратауда толып</w:t>
        <w:br/>
        <w:t>жатқан өзге қалалардың үйіңдісі Субанкент, Яғакент, Баба ала, Құм-</w:t>
        <w:br/>
        <w:t>кент, Кенжек, тағы басқалар.</w:t>
        <w:br/>
        <w:t>Жетісуда болған атақты қалалар - Шу, Баласағұн, Талас,</w:t>
        <w:br/>
        <w:t>Барысхан, Отлық (Атлах), Шельжі, Чегіл (Шекті), Құлан, Мерке,</w:t>
        <w:br/>
        <w:t>Ашпара, Ілебалық, Қуяш, Екіегіз, Қаялық, Кіші Талас, Капал,</w:t>
        <w:br/>
        <w:t>тағы басқалар.</w:t>
        <w:br/>
        <w:t>Бүл айтылған қалалардың барлығы өте берік, басқа елдің</w:t>
        <w:br/>
        <w:t>жаулауынз қарсы мықты етіп жасаған. Олардың сыртқы</w:t>
        <w:br/>
        <w:t>қамалдарын, қабырғаларын, бұрыштарын мұнара тізбегімен</w:t>
        <w:br/>
        <w:t>бекітіп, кіретін кақпасын мықты бағаналармен биікке көтерген.</w:t>
        <w:br/>
        <w:t>Олардың іші - әдемілеп салынған мешіт, медресе, қонақүйлер,</w:t>
        <w:br/>
        <w:t>керуен-сарайлар. Бұл калаларды кейбір зерттеушілер сахараны</w:t>
        <w:br/>
        <w:t>қоныстаған тайпаларға көпсініп, оны жасаушылар ауып келген</w:t>
        <w:br/>
        <w:t>еллер деп түсінген. Бірақ бұл шыңдыққа келмейтін қате айтылатын</w:t>
        <w:br/>
        <w:t>ойлар. Оны көп айтатын әсіресе неміс ғалымдары. Бұл қалаларды</w:t>
        <w:br/>
        <w:t>жақсы тексерген советғалымдары С.В.Киселев пен С.П.Толстовтың</w:t>
        <w:br/>
        <w:t>зерттеулері зор шындыққа сүйенген. Бұл қалаларды мекеңдеген</w:t>
        <w:br/>
        <w:t>тайпалардың әдет-ғұрпы, мәдениет түрі, қолөнерінің қалдығы,</w:t>
        <w:br/>
        <w:t>өрнектері тегісімен көшпелі не шала көшпелі тайпалардың</w:t>
        <w:br/>
        <w:t>қалдығы. «Семнречье... славилось своими городами, центрами</w:t>
        <w:br/>
        <w:t>ремесла и торговли западнотюркского каганата» деп С.В.Киселев</w:t>
      </w:r>
    </w:p>
    <w:p>
      <w:r>
        <w:t>суреттеген. 23</w:t>
        <w:br/>
        <w:t>ҮІІ ғасырдың 30-жылдары Жетісуды аралап шыққан саяхатшы</w:t>
        <w:br/>
        <w:t>126</w:t>
        <w:br/>
        <w:t>Бичурин Н.Я. Көрсетілген кітап. 40-41-б.</w:t>
        <w:br/>
        <w:t>Сонда. 220-221-б</w:t>
        <w:br/>
        <w:t>Соңда. 213-0</w:t>
        <w:br/>
        <w:t>Феофилакт Симокатта. Историн. М.,1957. С. 106.</w:t>
        <w:br/>
        <w:t>Сонда. 31-б.</w:t>
        <w:br/>
        <w:t>Сонда. 100-6.</w:t>
        <w:br/>
        <w:t>Бартольд В.В.Собр.соч.М., Т.П,Чч..С.814.</w:t>
        <w:br/>
        <w:t>Бартольд В.В.Т.У.С.33,577.ТП,ч1.С. 475.</w:t>
        <w:br/>
        <w:t>Бартольд В.В. Т.П,ч. С.180.</w:t>
        <w:br/>
        <w:t>Сонда. Т.ІІ.2. 267-6.</w:t>
        <w:br/>
        <w:t>Панов В.А. К истории народов Средней Азии. Сюн-ну</w:t>
        <w:br/>
        <w:t>(хунну). Тюркское происхождение народасун-ну (хунну) китайских</w:t>
        <w:br/>
        <w:t>летописей. Владивосток, 1916.</w:t>
        <w:br/>
        <w:t>7 Иностранцев К.Хунну и гунны. Труды туркологического</w:t>
        <w:br/>
        <w:t>семинария. Л., 1926. С.113</w:t>
        <w:br/>
        <w:t>Е Радлов В.В. Көрсетілген кітап. 78-б</w:t>
        <w:br/>
        <w:t>В Бісһінсгеп Б. Сізіпа Вегііп, 1877. 5. 49</w:t>
        <w:br/>
        <w:t>&gt; РБгапке О. Вейгаее ап сһіпезізслеп ОиеПеп 2шг Кеппіліз дег</w:t>
        <w:br/>
        <w:t>ТигЕуо Кег ша 8 Еу!Шеп ?епіга!азіеп. Вегііп, 1904,</w:t>
        <w:br/>
        <w:t>2 Ме Б. Аірепкіпе Е повфгарһіс. Үіеп, 1873. 5. 347-348.</w:t>
        <w:br/>
        <w:t>2 Таввеп. Піс АНрегвізсһеп Әсіп беһгіНеп үоп Регзоро!ев</w:t>
        <w:br/>
        <w:t>5% Бичурин Н.Я. Көрсетілген кітап.12-б.</w:t>
        <w:br/>
        <w:t>% Киселев И.В. Древняя история Южной Сибири. М., 1951.</w:t>
        <w:br/>
        <w:t>С.317-326.</w:t>
        <w:br/>
        <w:t>5 Латышев В.В. Соч.Т.П,ч.2.С.337-330.</w:t>
        <w:br/>
        <w:t>Ж Кюнер Н.В. Китайские известия о народах Южной Сибири,</w:t>
        <w:br/>
        <w:t>Центральной Азии и Дальнего Востока. М. 1961. С. 318.</w:t>
        <w:br/>
        <w:t>2 Сыма Цянь. Исторические записки. Материалы по истории</w:t>
        <w:br/>
        <w:t>&lt;инну. М.,1968.С.38-39</w:t>
        <w:br/>
        <w:t>Бичурин Н.Я.Т.І.С. 44-45.</w:t>
        <w:br/>
        <w:t>8 Сонда. 155-б.</w:t>
        <w:br/>
        <w:t>% Сонда.50-б.</w:t>
        <w:br/>
        <w:t>1 Кюнер Н.В. Көрсетілген кітап. 311-6.</w:t>
        <w:br/>
        <w:t>2 Радлов В.В. Көрсетілген кітап. 12-6.</w:t>
        <w:br/>
        <w:t>5 Бичурин Н.Я. Көрсетілген кітап. 23-6.</w:t>
        <w:br/>
        <w:t>% Бичурин Н.Я.Т.П.С. 191.</w:t>
      </w:r>
    </w:p>
    <w:p>
      <w:r>
        <w:t>5</w:t>
        <w:br/>
        <w:t>%</w:t>
        <w:br/>
        <w:t>%</w:t>
        <w:br/>
        <w:t>ы ы ә ер</w:t>
        <w:br/>
        <w:t>қы жыны</w:t>
        <w:br/>
        <w:t>Бичурин Н.Я.Т.І.С.69.</w:t>
        <w:br/>
        <w:t>Сонда. 49-6.</w:t>
        <w:br/>
        <w:t>Радлов В.В. Көрсетілген кітап. 80-6; Бичурин Н.Я. Көрсетілген</w:t>
        <w:br/>
        <w:t>кітап. 57-6.</w:t>
        <w:br/>
        <w:t>% Бичурин Н.Я. Көрсетілген кітап. 121-б.</w:t>
        <w:br/>
        <w:t>146</w:t>
        <w:br/>
        <w:t>сведений о Хивинс</w:t>
        <w:br/>
        <w:t>5 Толстов С.П</w:t>
        <w:br/>
        <w:t>Сонда. 56-57-б.</w:t>
        <w:br/>
        <w:t>Соңла. 40-6.</w:t>
        <w:br/>
        <w:t>Соңда. 11-6.</w:t>
        <w:br/>
        <w:t>Соңда. 45-6.</w:t>
        <w:br/>
        <w:t>БичуринН.Я. Т.П. С.193.</w:t>
        <w:br/>
        <w:t>Сыма Цянь.</w:t>
        <w:br/>
        <w:t>Избранные произведения. М., 1956. С. 124</w:t>
        <w:br/>
        <w:t>Қашғари Махмұд. Луғат ат-тюрк. 1963. Т. ІП.</w:t>
        <w:br/>
        <w:t>Радлов ВВ.</w:t>
        <w:br/>
        <w:t>Ал бірігіеп. І, 10: Радлов В.В. Соч. Т. У. С.75.</w:t>
        <w:br/>
        <w:t>Дебе Г.Г. Военное приготовление между римлянами и</w:t>
        <w:br/>
        <w:t>китайцами. ВДИ. 1946,2. С.45-50</w:t>
        <w:br/>
        <w:t>8 Гиухепаак 7.71.. АпіШівігаіесі Ва е-ассошпі іп (һе Нізісгу оГ</w:t>
        <w:br/>
        <w:t>Ше Гогтпег Нап (іпавіу. Тошпе Рао, ХХХІУ, 4, 1939. С. 240-264; Дебс</w:t>
        <w:br/>
        <w:t>Г.Г. Көрсетілген кітап. 45-50-5; Гумилев Л.Н. Таласская битва 36 г.</w:t>
        <w:br/>
        <w:t>до н.э. //Сб. в честь академика И.А.Орбели. 1960, С.162-166; Мс.</w:t>
        <w:br/>
        <w:t>Әөоуепп. Тһе Елгіу Етрігев оҒ Сепіта! Авіа. І.опдоп, 1939. С.194.</w:t>
        <w:br/>
        <w:t>Бичурин Н.Я.Т.ЛПІ.С. 218.</w:t>
        <w:br/>
        <w:t>БичуринН.Я. 7.1. С.93.</w:t>
        <w:br/>
        <w:t>Кюнер Н.В.</w:t>
        <w:br/>
        <w:t>Көрсетілген кітап. 174-5.</w:t>
        <w:br/>
        <w:t>Бартольд В.Б.Т.ТУ.С.9.</w:t>
        <w:br/>
        <w:t>БичуринН.Я.Т.П.С.271, 272, 281.</w:t>
        <w:br/>
        <w:t>Бартольд В.</w:t>
        <w:br/>
        <w:t>Кюнер НВ.</w:t>
        <w:br/>
        <w:t>В.П,ч.2. С. 207.</w:t>
      </w:r>
    </w:p>
    <w:p>
      <w:r>
        <w:t>Көрсетілген кітап.317-б.</w:t>
        <w:br/>
        <w:t>Гегеһ Р. КІнуа. 8.Ретег. 1873, 30.</w:t>
        <w:br/>
        <w:t>Веселовский П.И. Әчерки историко-географических</w:t>
        <w:br/>
        <w:t>ком ханстве. СІПб., 1877.С.13.</w:t>
        <w:br/>
        <w:t>. Древний Хорезм. М., 1948. С. 277.</w:t>
        <w:br/>
        <w:t>% МӨн Хордадбех. Китаб ал-месалик вя-л-мемалик. МИТТ.</w:t>
        <w:br/>
        <w:t>ІМ.-Л.С.146.</w:t>
        <w:br/>
        <w:t>8 Яқут. Китаб му"джам ал-булдан. МИТТ. 1. С. 431.</w:t>
        <w:br/>
        <w:t>а</w:t>
        <w:br/>
        <w:t>Толстов С.П.</w:t>
        <w:br/>
        <w:t>1.1948... 245.</w:t>
        <w:br/>
        <w:t>Нігіһ. Ниппепгогвсішігеп. КО. ІП, 1901, 81-01.</w:t>
        <w:br/>
        <w:t>БартольдВ.В.Т.П, ч.1.С.19%0</w:t>
        <w:br/>
        <w:t>Бичурин Н.Я.Т.П.С. 258.</w:t>
        <w:br/>
        <w:t>БичуринН.Я.ТЛІ.С.217.</w:t>
        <w:br/>
        <w:t>2</w:t>
        <w:br/>
        <w:t>БЕЛЕСКЕ ЕЕ</w:t>
        <w:br/>
        <w:t>Соңда. 30-6.</w:t>
        <w:br/>
        <w:t>Последам древнехорезмской цивилизации. М.-</w:t>
        <w:br/>
        <w:t>БичуринН.Я. Т.П. С.241.</w:t>
        <w:br/>
        <w:t>Бартольд В.В. Керсетілген кітяп. 180-б.</w:t>
        <w:br/>
        <w:t>Феофилакт Симокатта. Көрсетілген кітап. 180-б.</w:t>
        <w:br/>
        <w:t>Небольсин П.И. Очерки Волжского низовья. ЖМВД, 1852,</w:t>
        <w:br/>
        <w:t>ч.39. С. 48.</w:t>
        <w:br/>
        <w:t>ІІ?</w:t>
        <w:br/>
        <w:t>Қырық нарға жүк арттырған,</w:t>
        <w:br/>
        <w:t>Қамқа, зерлі кіемді,</w:t>
        <w:br/>
        <w:t>Жүк үстіне жаптырған,</w:t>
        <w:br/>
        <w:t>Қазыналы қырық нарға,</w:t>
        <w:br/>
        <w:t>Жібектен арқан тарттырған.</w:t>
        <w:br/>
        <w:t>Әсемдіктің бәрін де,</w:t>
        <w:br/>
        <w:t>Бұп жайаннан арттырған...</w:t>
        <w:br/>
        <w:t>“Алтын қамзол жейде жең,</w:t>
        <w:br/>
        <w:t>“Алтын шыны кеседей,</w:t>
        <w:br/>
        <w:t>Бейштен шыққан шамшырақ</w:t>
        <w:br/>
        <w:t>Көзінің гауһар қарасы...</w:t>
        <w:br/>
        <w:t>Ертегі-жырларда кездесетін «жауһар», «қалы кілем», «зерлі</w:t>
        <w:br/>
        <w:t>қазынз», «жібек арқан», «дүрие бешпент», «Алтын кешен», «Ақ</w:t>
        <w:br/>
        <w:t>сарай» немесе ибн-Баттута айтқандай, Баян сұлу мен Қыз Жібектің</w:t>
        <w:br/>
        <w:t>«күймелі кек арбасы» - осының бері де тарихи зат, шеберліктің,</w:t>
        <w:br/>
        <w:t>бұйым жасау өнерінің нәтижесі. Ол кездегі қыпшақ өлкесінде</w:t>
      </w:r>
    </w:p>
    <w:p>
      <w:r>
        <w:t>жасалған мәдени зат, бұйым, шеберлік ісі туралы араб</w:t>
        <w:br/>
        <w:t>жазушыларының жазғандары біздің халықтың жырларымызда</w:t>
        <w:br/>
        <w:t>айтылатындарға жанас келеді. Мысалы, «Козы Көрпеш» жырында</w:t>
        <w:br/>
        <w:t>айтылатын «темір күйме» бір кездегі қаңлы-қыпшақ елінің</w:t>
        <w:br/>
        <w:t>тіршілігінде болған тарихи нәрсе. ХІУ ғасырдың 30-жылдары</w:t>
        <w:br/>
        <w:t>қыпшақ өлкесіне саяхатқа келген арабтың атақты жаһанкезі ибн-</w:t>
        <w:br/>
        <w:t>Баттута қыпшақтардағы күймелі арба туралы былай деп жазған:</w:t>
        <w:br/>
        <w:t>«Дешті - Қыпшақта” арба төрт дөңгелекті түрде жасалады, оған</w:t>
        <w:br/>
        <w:t>екі я бірнеше ат жегеді. Арбаның ағаштан киып жасаған әртүрлі</w:t>
        <w:br/>
        <w:t>күймесі болады. Күймені ішінен киізбен не басқа нәрсемен (мата)</w:t>
        <w:br/>
        <w:t>қаптап қояды. Күйменің ішіңде отырған адам тыстағы адамды кере</w:t>
        <w:br/>
        <w:t>алады, тыстағы кісі ішіңде отырған адамды көре алмайды» 5. Ибн-</w:t>
        <w:br/>
        <w:t>Баттута бұдан кейін қыпшақ әйелдері көшкенде арбаға мінетінін,</w:t>
        <w:br/>
        <w:t>арбаның көк сырлы болатыны, «Қыз Жібек» жырындағы тәрізді</w:t>
        <w:br/>
        <w:t>көш алдындаәдейі киінген төрт-бәс көшбасшы отыратынын айтады.</w:t>
        <w:br/>
        <w:t>ПИбн-Баттутаның бұл сөздері «Қыз Жібек» жырындағы көштің</w:t>
        <w:br/>
        <w:t>суретіңде дәл келетін сияқты. Мысалы:</w:t>
        <w:br/>
        <w:t>Көшпенен бірге жүрсем ден,</w:t>
        <w:br/>
        <w:t>Бетіме тозаң тиер ден,</w:t>
        <w:br/>
        <w:t>Көк күймеге отырып,</w:t>
        <w:br/>
        <w:t>Таң сәуледен кеткен деп,</w:t>
        <w:br/>
        <w:t>Шешесінің сол жрде</w:t>
        <w:br/>
        <w:t>Бұларға берген жауабы...</w:t>
        <w:br/>
        <w:t>133</w:t>
        <w:br/>
        <w:t>жазушылары ғұндардан жазып алған бір аңыз бойынша, «оларға елес</w:t>
        <w:br/>
        <w:t>беріп, жол көрсетіп отыратын сұлу ақмарал» болған. Мэотіс</w:t>
        <w:br/>
        <w:t>батпағында аң аулап жүрген бір топ ғұңдар батпактан шыға алмай,</w:t>
        <w:br/>
        <w:t>көп қиыңдықтар кереді. Сол кезде кенеттен бір сұлу марал кездесіп,</w:t>
        <w:br/>
        <w:t>батпақты кесіп өтіп, көлдің ар жағына шығып түрады. Оған таң қалған</w:t>
        <w:br/>
        <w:t>аңшылар маралдың ізімен бірге өтеді. Олар шыққан кезде ақмарал</w:t>
        <w:br/>
        <w:t>көзден тайып жоқ болады. Бұл аңыз Рим жазушыларына үлкен әсер</w:t>
        <w:br/>
        <w:t>етіп, олар кейбір сюжеттерде еске түсіріп отырады.</w:t>
        <w:br/>
        <w:t>Ғұндардың мал шаруасына, рухани тіршілігіне зор әсер еткен,</w:t>
        <w:br/>
        <w:t>аңызға ай налған - кек бұқа. Бұл аңыз қазақтарда найман еліңде</w:t>
        <w:br/>
        <w:t>сақталған. Ғасырлар бойы оларға таңсық болған «Көк бұқаның</w:t>
        <w:br/>
        <w:t>күйі» әлі күнге Ертіс бойыңда, Алтайда ұмытылмаған. Ноин-ұла</w:t>
        <w:br/>
        <w:t>обасын қазғанда шыққан көк бұқаның күміс табақтың бетіне</w:t>
        <w:br/>
        <w:t>түсірген суретін б.з. екі ғасыр бұрын ғұн шеберлері жасаған.</w:t>
        <w:br/>
        <w:t>Бұқа - мал өсірудің бір алыбы. Ол өзі ақылды, өзі алпауыт,</w:t>
        <w:br/>
        <w:t>суы мол, шөбі шүйгін жерді күні бұрын болжап біледі. Латын жа-</w:t>
        <w:br/>
        <w:t>зушысы Ермий Созоменнің бұқа туралы бір аңызды естіп жазған:</w:t>
        <w:br/>
        <w:t>«Бір күні сәйгелден мазясы кеткен бір бұқа көлді жүзіп өтіп, судың</w:t>
        <w:br/>
        <w:t>арғы бетіне шығады. Оның ізімен сиыр бағушы бірге шығады.</w:t>
        <w:br/>
        <w:t>Байқаса, ол жер созылып жатқан бір жойқын өріс, оны еліне келіп</w:t>
        <w:br/>
        <w:t>айтады».</w:t>
        <w:br/>
        <w:t>Ғұн, үйсін, қаңлылардың сүйген ісі-- жылқыны әдемілеп бағуы,</w:t>
        <w:br/>
        <w:t>оны бір мықты тәртіпке түсіруі. Ариранның бақылауынша, «сақ,</w:t>
        <w:br/>
        <w:t>ғұндардың жылқысы орасан көп, олар өзінің тәртібі бойынша өте</w:t>
        <w:br/>
        <w:t>өзгеше, аттары сондай мықты, шыдамды, көнбіс, бар іске көне</w:t>
        <w:br/>
        <w:t>береді». Олар айғырдан басқа сәуріктерін тегісімен кестіріп,</w:t>
        <w:br/>
        <w:t>айғырын мінбейді. Құрбандыққа дайым жылқы малын шалады.</w:t>
        <w:br/>
        <w:t>Жылқы бағу туралы Қазақстан сахарасы - бір ғажайып аңыздың</w:t>
        <w:br/>
        <w:t>ұясы. Сақ, ғұн, үйсін заманынан бері қарай қазақ дәуіріне дейін</w:t>
      </w:r>
    </w:p>
    <w:p>
      <w:r>
        <w:t>олар жылқының неше алуан әдемі, сұлу мүсіндерін баптаған.</w:t>
        <w:br/>
        <w:t>Олардың аса қадірлегені, әсіресе, тұлпар аттар балған және оларға</w:t>
        <w:br/>
        <w:t>табынған.</w:t>
        <w:br/>
        <w:t>Қытай тарихының суреттеуінше, ғұндардың ерекше сүйгені -</w:t>
        <w:br/>
        <w:t>бәйге бермес жүйрігі, асқан тұлпары, күніне бес жүз шақырым</w:t>
        <w:br/>
        <w:t>жүгіретін көліктері. Қытай әскербасылары ғұн жылқысын ерекше</w:t>
        <w:br/>
        <w:t>бағнялап, күнінде мың ли (500 шақырым) жүгіретін, алардың</w:t>
        <w:br/>
        <w:t>тұлпарлары айтылмайтын ұлы қазына деп, оларды «тәңірілік»,</w:t>
        <w:br/>
        <w:t>«мың лилік», «қан терілік» деп атаған. Қазақ Тілінде жүйрік аттар</w:t>
        <w:br/>
        <w:t>- тұлпар, көлік, арғымақ. Қаңдай тұлпар, аттар болғаны қазақ</w:t>
        <w:br/>
        <w:t>тілінде көптеген аңыз, эпос жырларыңда мөлдіреле суреттелген.</w:t>
        <w:br/>
        <w:t>Соның бірі - Қобыланды батырдың Тайбуырылы, Алпамыстың</w:t>
        <w:br/>
        <w:t>137</w:t>
        <w:br/>
        <w:t>қаңлы, оғыз, қыпшақтар бақташылық тұрмыспен қатар суармалы</w:t>
        <w:br/>
        <w:t>егін шаруасын дз жақсы біліп, қала тұрмысымен тығыз</w:t>
        <w:br/>
        <w:t>байланыстырып атырған. Тарихта көп айтылатын суармалы егіңдер</w:t>
        <w:br/>
        <w:t>(Махмұд Қашғари), бұл күнде жер болып кеткен Жетісу, Сыр</w:t>
        <w:br/>
        <w:t>бойындағы толып жатқан ескі қалалар сол айтқан елдерден қалған</w:t>
        <w:br/>
        <w:t>тарихи мұралар. Сондықтан ертедегі қала салып, суармалы егін</w:t>
        <w:br/>
        <w:t>алған тайпалар кейбір ғалымдардың үстіртін айтқанындай,</w:t>
        <w:br/>
        <w:t>соншалық «тағы қалпыңда» қалған жоқ, Энгельстіңескігрек рулары</w:t>
        <w:br/>
        <w:t>туралы айтқанындай, мәдениеттің белгілі сатысына көтеріліп, ауыз</w:t>
        <w:br/>
        <w:t>әдебиетінде, тарихи зат өнерінде бірсыпыра белгілер қалдырған.</w:t>
        <w:br/>
        <w:t>Ыірақ ол кездегі мәдениет үлгілері ұзақ ғасырлар ішінде</w:t>
        <w:br/>
        <w:t>жойылып отырғандықтан, біздің тұсымызға тек тарихи сілемдері</w:t>
        <w:br/>
        <w:t>ғана жетіп, көбі ұмытылып қалған. Сондай тарихи белгілер</w:t>
        <w:br/>
        <w:t>қалдырған ерте замандағы ғұн, үйсін, қаңлылар, тарихтың</w:t>
        <w:br/>
        <w:t>айтуынша, Жетісудағы, Сыр бойыңдағы кеп қалаларды мекендеп,</w:t>
        <w:br/>
        <w:t>өз алдына заң жасаған елдер. Үйсіндер - осы ғұн мен қаңлылардың</w:t>
        <w:br/>
        <w:t>бір тарауы. Олардың жылқысы сұлу, аты жүйрік келеді, сиыр, қой</w:t>
        <w:br/>
        <w:t>өсіреді, жүзім, миуа жемістерін егеді, мұны жазып кеткен ҮП</w:t>
        <w:br/>
        <w:t>ғасырдың саяхатшысы Сюань Цзан деген кісі. Жетісу, Сырдария</w:t>
        <w:br/>
        <w:t>өлкесі туралы аса бағалы сөздер жазып қалдырған. Саяхатшының</w:t>
        <w:br/>
        <w:t>айтуынша, Алатаудың өзеңдері көбінесе кұншығысқа қарай ағады.</w:t>
        <w:br/>
        <w:t>Шу өзенінің бойында Шу деген үлкен қала бар, бұл қалада көшпелі</w:t>
        <w:br/>
        <w:t>халық пенсаудагерлер аралас тұрады. Шудан жоғары бірнеше қала-</w:t>
        <w:br/>
        <w:t>лар бар, ол қалалардың әрбірінің жеке-жеке басқарушылары бар.</w:t>
        <w:br/>
        <w:t>Бұл қалалардың барлығы түрік хандығына қарайды. Астана қаласы</w:t>
        <w:br/>
        <w:t>- Талас. Бұлардың онтүстік беткейінде мұз жататын биік тау,</w:t>
        <w:br/>
        <w:t>сансыз көлдер, ол таудан шөлейтке қарай бірнеше өзендер ағып</w:t>
        <w:br/>
        <w:t>түседі, саңдықтан ол жерді «Мыңарна» деп атайды.221</w:t>
        <w:br/>
        <w:t>Демек, «Алаңғасар алып» әнгімесіңдегі қазақтың ескітайпалары</w:t>
        <w:br/>
        <w:t>бақташылықпен қатар, қала тұрмысын да жақсы көргені әдемі</w:t>
        <w:br/>
        <w:t>суреттеледі. Сыр бойындағы қалаларды қазғанда ішінен қазақ</w:t>
        <w:br/>
        <w:t>өмірімен байланысты жарқын нәрселердің құйылып шығуын ашық</w:t>
        <w:br/>
        <w:t>сипаттайды.</w:t>
        <w:br/>
        <w:t>Алайда, жүрт қала салудан еш уақыт үмітін үзбеген. Әбілқайыр</w:t>
        <w:br/>
        <w:t>мен Абылайдың патша үкіметіне арыз беріп, қала салуға рұқсат</w:t>
        <w:br/>
        <w:t>бер деп сұрауы соның бір дәлелі.</w:t>
        <w:br/>
        <w:t>Қала, кент туралы айтылатын қазақ аңыздарындағы ерекшелік</w:t>
        <w:br/>
        <w:t>- қала тұрмысының сарыны көбінесе қыз атынан айтылады.</w:t>
        <w:br/>
        <w:t>Мәселен, ескі дәуірдегі қала салу мәселесі «Түйме қыз»</w:t>
        <w:br/>
        <w:t>(Түймекент) атымен байланысты болса, Қасым хан кезіңде Нигар</w:t>
        <w:br/>
        <w:t>ханым атынан айтылады (ХУ ғ.). Нигар ханым - Қасым ханның</w:t>
      </w:r>
    </w:p>
    <w:p>
      <w:r>
        <w:t>11</w:t>
        <w:br/>
        <w:t>Ғұңдардың орда құрып, ұлы орталық еткен жері - Көкман тауы,</w:t>
        <w:br/>
        <w:t>қытайша Инь-Шань - Ортос бойындағы көркем таудың бірі,</w:t>
        <w:br/>
        <w:t>Қоянлун тауының шығысында қатарласып тұрады. Ол жер мал</w:t>
        <w:br/>
        <w:t>өсірудің, кен қазудың, әдемі дүние жасаудың бір орталығы. Модэ</w:t>
        <w:br/>
        <w:t>осы тауды мекен етіп, ұлы сарайлар тұрғызып, жау бұзып, қирата</w:t>
        <w:br/>
        <w:t>алмайтын қамалдар, бекіністер тұрғызады. Модэ (Бодэ) ол кезде</w:t>
        <w:br/>
        <w:t>300 мындай әскер ұстап, оларды қару-жарақпен қамтамасыз етуді</w:t>
        <w:br/>
        <w:t>мақсат етті, көптеген шеберханалар ашып, санына желе алмайтын</w:t>
        <w:br/>
        <w:t>мындаған қарулар шығарады. Солардың ішіңде нар түйені кесетін</w:t>
        <w:br/>
        <w:t>еткір қылыш, ұзын селебе, әдемі қанжар, ұзын сүңгі садақтар,</w:t>
        <w:br/>
        <w:t>қоладан құйған жебелер, мындаған ат-тұрмандар. Әскерін соғыс</w:t>
        <w:br/>
        <w:t>өнеріне үйретіп, садақты ат үстінен жүгіртіп атуға баулыды. Әскер</w:t>
        <w:br/>
        <w:t>күшінің жойқын болуы соңдай, үйсін мен қаңлы бірігіп, Қытайға</w:t>
        <w:br/>
        <w:t>қарсы ұлы күш жасады. Оларды бағыңдырып, көп жасақ төлетіп</w:t>
        <w:br/>
        <w:t>тұрды.</w:t>
        <w:br/>
        <w:t>Хан дәуіріңде қытайлар күшейіп, ғұнды әлсірете бастады. Ерте</w:t>
        <w:br/>
        <w:t>кезде Модэ тұрғызған Инь-Шань тауындағы ғұнның сарайларын,</w:t>
        <w:br/>
        <w:t>қамалдарын тегіс қиратып, адамдарын аяусыз қыра бастағанда</w:t>
        <w:br/>
        <w:t>кейбір ғұндар көз жасын көлдей төгіп, Инь-Шань тауын жоқтап,</w:t>
        <w:br/>
        <w:t>Жетісуға, Алтайға келіп тығылады. Қытайға қарсы бұл кезде Талас</w:t>
        <w:br/>
        <w:t>қаласында. Орта Азия елдерін билеп отырған Шижы Қытайдың</w:t>
        <w:br/>
        <w:t>елшісін өлтіріп, олармен қатынасын жояды.</w:t>
        <w:br/>
        <w:t>Біздің заманымыздан 38 жыл бұрын Шижыны өлтіруге</w:t>
        <w:br/>
        <w:t>Қытайдан жүз мың қол шығады. Қырғын соғыс Шу өзені бойында</w:t>
        <w:br/>
        <w:t>Тасақыр корғандарыңда болады. Қытай әскері күш сала отырып,</w:t>
        <w:br/>
        <w:t>Талас қаласына келеді, ең қырғын соғыс осында болады. Ақырыңда</w:t>
        <w:br/>
        <w:t>қытай әскері Шижыны жеңіп, басын кесіп алады. Қаладағы</w:t>
        <w:br/>
        <w:t>сарайларын тегісімен өртеп жібереді.2%</w:t>
        <w:br/>
        <w:t>Ғұңдар өзінің тәуелсіздігін сақтау үшін қытаймен мың жылдай</w:t>
        <w:br/>
        <w:t>соғысты. Олардан күшейген Модэ заманында қытайлар үрейленіп,</w:t>
        <w:br/>
        <w:t>ғұндар мен шекарадан өздерінің ұлы қамалын тұрғызды. Екінші</w:t>
        <w:br/>
        <w:t>жағынан, алдау саясатын қолданып, ғұндарға көп заман жасақ төлеп</w:t>
        <w:br/>
        <w:t>тұрды. Ғұндардың ұлы басшысы бұл кезде атақты алып ер Модэ</w:t>
        <w:br/>
        <w:t>(Бодэ) болатын (б.з. 29-174ғғ. бұрын). Кейбір зерттеушілер Модэні</w:t>
        <w:br/>
        <w:t>Оғыз ханның өзі деп анықтайды: «Огұз-хан есть Модэ... из Дома</w:t>
        <w:br/>
        <w:t>Хуннов»..22!</w:t>
        <w:br/>
        <w:t>Модэ Сауыр Азия мен Орталық Азиядағы монғол-түрік</w:t>
        <w:br/>
        <w:t>тайпаларын біріктіріп, мықты үкімет жасады. Оның жер көлемі</w:t>
        <w:br/>
        <w:t>Алтай, Канғай тауларынан Амударияға, Каспий теңізіне созылып</w:t>
        <w:br/>
        <w:t>жатты 22</w:t>
        <w:br/>
        <w:t>Ғұндар б.з. бұрын да, кейін де көп ғасырлар бойы қазақ</w:t>
        <w:br/>
        <w:t>139</w:t>
        <w:br/>
        <w:t>үйіне келсе, ханның жалғыз қызы бар екен. Қыз елге жар салып,</w:t>
        <w:br/>
        <w:t>осы қаланы жанадан тұрғызып берген кісіге күйеуге шығамын дейді</w:t>
        <w:br/>
        <w:t>(«Тас болған шаһар» ертегісі).</w:t>
        <w:br/>
        <w:t>Міне, бұл келтірген ертегі-әңгімелердің негізі жоғарыда</w:t>
        <w:br/>
        <w:t>айтылған қалатұрмысына байланысты тарихи шындыққасүйелген.</w:t>
      </w:r>
    </w:p>
    <w:p>
      <w:r>
        <w:t>Бұл аңыздың сарынына қарағанда, қазақ халқы бір кезде қала</w:t>
        <w:br/>
        <w:t>тұрмысын да жақсы біліп, онымен байланысты еңбек ісі қазақ</w:t>
        <w:br/>
        <w:t>халқының ертегі, жырыңда, аңыз сөздерінде ашық суреттелген.</w:t>
        <w:br/>
        <w:t>Қала тұрмысының сарыны тек халық жырларында ғана емес,</w:t>
        <w:br/>
        <w:t>ол көп тарихи монументте, бнік мұнаралар түріңде сақталып келген.</w:t>
        <w:br/>
        <w:t>Оны тұңғыш ретайтып кеткен ХІП ғасырдағы француз саяхатшысы</w:t>
        <w:br/>
        <w:t>Вильгельм Рубрук. Оның суреттеуінше, «қумандардың</w:t>
        <w:br/>
        <w:t>(қыпшақтардың) әдеті - биік діңгек, үсті шошақ биік үйлер</w:t>
        <w:br/>
        <w:t>тұрғызады, кей жерлерде кірпіштен салынған биік мұнаралар</w:t>
        <w:br/>
        <w:t>көрдім, тасы жоқ жерлердің өзінде тастан салған үйлер жиі</w:t>
        <w:br/>
        <w:t>кездеседі. Кабірлерін төрт бұрышты не дөңгелек жобамен тастан</w:t>
        <w:br/>
        <w:t>тұрғызады. Оның төрт бұрышында биік тастан қалап шығарған</w:t>
        <w:br/>
        <w:t>құлақтары бар, демек, төрт құлақты тям».29</w:t>
        <w:br/>
        <w:t>Ерекше тамашасы, діңгек басқыштар мен ұзын мұнаралар.</w:t>
        <w:br/>
        <w:t>Олардың кейбірі - Домбауыл, Қозы Көрпеш - Баян сұлу кешені,</w:t>
        <w:br/>
        <w:t>Бикем мұнарасы (ҮШІ-ГХ), Сараман-Қоса (ІХ), Торғай, Ұлытау</w:t>
        <w:br/>
        <w:t>бойындағы үй тастар, дыңдар осы күнге дейін сақталған.</w:t>
        <w:br/>
        <w:t>Бұл сияқты ескі мұнаралар, бұзылған күмбез үйлердің ескі</w:t>
        <w:br/>
        <w:t>орны, кешен, күмбездер, діңгектер Казақстан өлкесінің талай</w:t>
        <w:br/>
        <w:t>жеріңде кездеседі. Мұңдай ескі мұралар әсіресе Алтайда, Жетісуда,</w:t>
        <w:br/>
        <w:t>Арқаның үстінде, Сырдария өлкесінде, Маңғыстауда, Каспий,</w:t>
        <w:br/>
        <w:t>Жайық бойларыңда жиі кездеседі.</w:t>
        <w:br/>
        <w:t>Қырда ерте кезде салынған тас үйлер туралы Мәшһүр Жүсіп</w:t>
        <w:br/>
        <w:t>Көпеевтің жазғандары тарихи жағынан өте бағалы. Ол кісінің ай-</w:t>
        <w:br/>
        <w:t>туынша, нағайлы-қазақ халқының әскербасы жігіттері айдалада</w:t>
        <w:br/>
        <w:t>жүргенде, тас қорған үй жасайтын болған. Шідерті өзенінің аяғында</w:t>
        <w:br/>
        <w:t>тұратын «Ақжар-сарай» - сол ноғайлы қыпшақтардың хаңдарының</w:t>
        <w:br/>
        <w:t>орда қылып, тақ орнаткан жері. Есіл, Нұраның арасындағы үлкен</w:t>
        <w:br/>
        <w:t>айдын «Тоғанастың тоқсан екі көлі» - ноғайлы-казақтардың егін</w:t>
        <w:br/>
        <w:t>салған көлдері. «Қызылмола», «Сұлутам», «Сырлытам», «Хан</w:t>
        <w:br/>
        <w:t>сүйегі» - солардың жәдігерлері», - дейді Мәшһүр Жүсіп.9 Бұл</w:t>
        <w:br/>
        <w:t>егін салу ислам дінінің салтымен байланыскан нәрсе емес, ол</w:t>
        <w:br/>
        <w:t>бұрынғы мал өсіру салтымен қатар шыққан шаруашылықтың</w:t>
        <w:br/>
        <w:t>екінші түрі. Оны ХТУ ғасырдың саяхатшысы ибн Баттута да дәлел-</w:t>
        <w:br/>
        <w:t>дейді.</w:t>
        <w:br/>
        <w:t>Сахараны ескі заманнан қоныс еткен елдері: сақ, ғұн, үйсін,</w:t>
        <w:br/>
        <w:t>130</w:t>
        <w:br/>
        <w:t>Байшұбары, ХІХ ғасырдағы тұлпар аяттың ардақтысы -</w:t>
        <w:br/>
        <w:t>Саңырықтың Құлабестісі, Ақан серінің Құлагері. Тарихи заманда</w:t>
        <w:br/>
        <w:t>кейбір қанатты тұлпармен майдаңда өліп жатқан ерді алып шығу -</w:t>
        <w:br/>
        <w:t>ғұңдардыңерлік ісі болған. Оңдай канатты тұлпардың бейнесі ХҰІП</w:t>
        <w:br/>
        <w:t>ғасырда Жоңғар Қытаймен соғысып жүргенде казақ ерлерінің</w:t>
        <w:br/>
        <w:t>мақтанышы болған.</w:t>
        <w:br/>
        <w:t>Бскі ғұн, үйсіндер жылқыны аса кадірлі көргендіктен, оны</w:t>
        <w:br/>
        <w:t>сондайлық көбейткен. Қытай тарихы бойынша, әрбір үйсін</w:t>
        <w:br/>
        <w:t>байларының жылқысы бес мыңнан кем болмаған. Ибн Фадланның</w:t>
        <w:br/>
        <w:t>бақылауынша, оғыз бен қыпшақтарда, бесенелерде ең бай үйдің</w:t>
        <w:br/>
        <w:t>жылқысы жиырма мыңнан кем болмаған.</w:t>
        <w:br/>
        <w:t>Ғұндардың рухани тіршілігі ескі қазақ тайпаларының</w:t>
        <w:br/>
        <w:t>ойлауымен бірдей. Олар жаратылыстағы барлық көркем бейнелерді</w:t>
        <w:br/>
        <w:t>арлақтап, оған бас иген. Аса сүйген дүниесі - аспан, көк, жер-су,</w:t>
        <w:br/>
        <w:t>әдемі зәулім таулар, ұлы орман. Олардың бас иетін тәңірісі, діні -</w:t>
      </w:r>
    </w:p>
    <w:p>
      <w:r>
        <w:t>аспан, көк, одан ізгі дүние болмаған. Көкке қарап, күнге, айға</w:t>
        <w:br/>
        <w:t>табынған. Ғұнның басшылары таңертең ерте тұрып, шығып келе</w:t>
        <w:br/>
        <w:t>жатқан күнге бас ніп, колын көкке көтерген. Жаңа ай туғанда қолын</w:t>
        <w:br/>
        <w:t>көкке кетеріп, айға табынған. Қазақтар бұл дәстүрді ерекше</w:t>
        <w:br/>
        <w:t>ардақтап, ешбір өзгерусіз сол қалпыңда ХТХ ғасырдың соңынадейін</w:t>
        <w:br/>
        <w:t>алып келді.</w:t>
        <w:br/>
        <w:t>Қазақтарда жаңа ай туғанда мынадай тілек айтатын:</w:t>
        <w:br/>
        <w:t>АЙ көрдік, аман көрдік,</w:t>
        <w:br/>
        <w:t>Жаңа айда жарылқа,</w:t>
        <w:br/>
        <w:t>Ескі айда есірке.</w:t>
        <w:br/>
        <w:t>Күнге табыну ескі түріктер мен қыпшақтар жасаған ата-анаға,</w:t>
        <w:br/>
        <w:t>әскерге, кемеңгер адамдарға арнаған тас мүсіндерде айқын</w:t>
        <w:br/>
        <w:t>суреттелген. Тас мүсіндерді ескі ғұн тәртібі бойынша бетін шығып</w:t>
        <w:br/>
        <w:t>келе жатқан күнге қаратып қойған. Ғұндардың жерді, тау-тасты,</w:t>
        <w:br/>
        <w:t>орманды ардақтау ісі оғыздарда, қыпшақтарда, Алтай елінде көркем</w:t>
        <w:br/>
        <w:t>орын алған. Казақтарда «Жерсу», «Жерұйық», «Тәңірі тау»,</w:t>
        <w:br/>
        <w:t>«Хантәңірі» деп айтылатын ұғымдар - соның жарқын мысалы.</w:t>
        <w:br/>
        <w:t>Ғұңлар, әсіресе, Алтай, Каңғай, Тарбағатай, Тәңірі тауларын</w:t>
        <w:br/>
        <w:t>ерекше қадірлеген, оларға табынып, құрбаңдықты соңда шалатын.</w:t>
        <w:br/>
        <w:t>Алтай тауын Қытай тарихы «Ғұн тауы» деп атаған.%9 Сул таулар</w:t>
        <w:br/>
        <w:t>ерте кезде ғұңдардың сәуегей отаны болған. Онда ерте кезде көп</w:t>
        <w:br/>
        <w:t>мұнара, діңгек, ата-ананың рухына арнаған құрбан тастар болған,</w:t>
        <w:br/>
        <w:t>онда барып, бас иетін (Күдергі). Орхон, Енесей, Обь, Ертіс</w:t>
        <w:br/>
        <w:t>өзеңдерін ерекше кадірлеген.</w:t>
        <w:br/>
        <w:t>138</w:t>
        <w:br/>
        <w:t>жеңгесі, Жәдік ханның Шайбани хан заманында жаугершіліктен</w:t>
        <w:br/>
        <w:t>ері өлген соң, Нигар ханым баласы Тайырға айтқаны: «Енді біз бұл</w:t>
        <w:br/>
        <w:t>манғыттың ортасында қалмайық, қартайған шағымда қала ішінде</w:t>
        <w:br/>
        <w:t>болайын, мені Моғолстандағы Жетішаһарға алып бар». Бұлда қазақ</w:t>
        <w:br/>
        <w:t>қауымының бір кезде қалавмірімен айналысқанының белгісі. Арық.</w:t>
        <w:br/>
        <w:t>қазып, шөл жерді суару, тас тасып, қала салу (Ақыртас, Сынтас)</w:t>
        <w:br/>
        <w:t>ол кездегі Ақ Кебек, Маңғыс, Алаңғасар алып сияқты ертегіге</w:t>
        <w:br/>
        <w:t>айналған ерлердің міндеті болған.</w:t>
        <w:br/>
        <w:t>Қазақ қауымының өткен ғасырларда көшпелі тұрмыс пен</w:t>
        <w:br/>
        <w:t>отырықшы тұрмысты бірдей салт қылғаны әсіресе Г.Н.Потанин</w:t>
        <w:br/>
        <w:t>жазып алған қазақ халқының ертегі-әңгімелерінде айтылады. Ол</w:t>
        <w:br/>
        <w:t>ертегі-әңгімелерде қазақ руларының бірде көшпелі, бірде</w:t>
        <w:br/>
        <w:t>отырықшы өмір кешіргені айтылады.:22</w:t>
        <w:br/>
        <w:t>Қазақтың әңгімелі жырына негіз болған сымбат өнерінің бір</w:t>
        <w:br/>
        <w:t>түрі - ғұндардың ою үлгілері, онын қазақ халқының ернегіңде</w:t>
        <w:br/>
        <w:t>сақталған түрі. Казақтың ертегі-жырларының сұлу болатыны</w:t>
        <w:br/>
        <w:t>сияқты оның ағашқа, матаға, киізге, темірге, сүйекке, тағы басқа</w:t>
        <w:br/>
        <w:t>затқа түсірген ою үлгілері де сондай өрнекті, сұлу болған. Ескі сақ,</w:t>
        <w:br/>
        <w:t>ғұндар, үйсін, қаңлылар бұрынғы гректерше ою үлгісін</w:t>
        <w:br/>
        <w:t>геометриялық үшкіл, қиықша, қошқар мүйіз түрлерімен келтірген.</w:t>
        <w:br/>
        <w:t>Бір сызықтың ұйқасымен қалмай, олар геометриялық шеңбер,</w:t>
        <w:br/>
        <w:t>цилинлр түрде де әр алуан үлгі шығарған. Оғыз хан мен Корқыт</w:t>
        <w:br/>
        <w:t>әңгімелерінде келетін «жібек кілем», «айшық кесте» - осы сияқты</w:t>
        <w:br/>
        <w:t>неше түстің тоғысуынан шыққан геометриялық үшкілдердің</w:t>
        <w:br/>
        <w:t>өрнектері. Қазақтар өрнекке (кестеге) геометриялық мотивтен басқа</w:t>
        <w:br/>
        <w:t>өсімдік түрлерін де, гүл, киелі шөптерді де алған. Аң өмірінен құс -</w:t>
        <w:br/>
        <w:t>бүркіт, қаршыға, тұйғын, тұрымтай, торғай, киік, құралай, арқар</w:t>
        <w:br/>
        <w:t>тәрізді аңдарды да не олардың мүйіздерін түсірген, жүйрік, сұлу</w:t>
      </w:r>
    </w:p>
    <w:p>
      <w:r>
        <w:t>аттың басын да салатын. Ою, кесте қырнау, безеу, нақыс ісіне қазақ</w:t>
        <w:br/>
        <w:t>руларының пайдаланған заттары: балшық, тас, ағаш, қола, жез,</w:t>
        <w:br/>
        <w:t>мүйіз, сүйек, түйенін, қойдың жүні, ешкінің түбіті, мата, тағы</w:t>
        <w:br/>
        <w:t>басқалар. Ескі ою-өрнекте темір сирек кездеседі. Алайда тартпа,</w:t>
        <w:br/>
        <w:t>таралғы, белбеу, ер-тұрмандағы ою-өрнектер темірден істелген. Бұл</w:t>
        <w:br/>
        <w:t>айтқан ою-өрнектер сарындары кейінгі кезде ұмытылып, оның</w:t>
        <w:br/>
        <w:t>қайсыбір өрнектері сонғы жылдардың ішінде тұрмысқа кіре бастады.</w:t>
        <w:br/>
        <w:t>Ерте замаңда болған өнершілдік, сымбатістерінің аялғысы «Қыз</w:t>
        <w:br/>
        <w:t>Жібек» жырында ашық суреттелген. Онда былай дейді:</w:t>
        <w:br/>
        <w:t>Ақ маңдайы жарқырап,</w:t>
        <w:br/>
        <w:t>Танадай көзі жалтырап,</w:t>
        <w:br/>
        <w:t>Алтын шашбау шашында.</w:t>
        <w:br/>
        <w:t>12</w:t>
        <w:br/>
        <w:t>дүниежүзілік әдебиеттің сюжеті болып табылған. Ол әрі қызықты,</w:t>
        <w:br/>
        <w:t>әрі көркем, әрі тамсанып айтылатын ғажайып эпос жырын</w:t>
        <w:br/>
        <w:t>шығаруға үлес қосқан. «Ұлы Эдда» жырының бас геройы -</w:t>
        <w:br/>
        <w:t>шығыстан Еуропаға келген алып ер. Ол - өзі төзімді, өзі кемеңгер,</w:t>
        <w:br/>
        <w:t>өзісл басқарушы, жылқы есіріп, қымыз ішеді, кермеде мүсін аттары</w:t>
        <w:br/>
        <w:t>байлаулы тұрады, ерлікті 12 жасынан бастаған атақты алып тұлға,</w:t>
        <w:br/>
        <w:t>алып ер Еділ (Аттила).</w:t>
        <w:br/>
        <w:t>«Нибулин» жырында оның топ алдыңда айтқан нақыл сөздері,</w:t>
        <w:br/>
        <w:t>сөз өрнегін қиыннан қиыстырып, шешендікпен табуын таңданаайт-</w:t>
        <w:br/>
        <w:t>қан. Еділ елгеңде ғұңдар тегісімен қара жамылып, оны жоқтап</w:t>
        <w:br/>
        <w:t>қайғыруы, тұлпар аттың жүгіріп келіп, өліп жатқан Еділді иіскеп,</w:t>
        <w:br/>
        <w:t>көзінен жас төгуі, туысқандарының, топ-топ әйел тобының</w:t>
        <w:br/>
        <w:t>қосылып жоқтау жырын көп уақыт зармен айтуы, атақты сәуегей</w:t>
        <w:br/>
        <w:t>жырау Белбидің қабір үстінде сөйлеген терең сөздері, кешен</w:t>
        <w:br/>
        <w:t>басында отырған күйшілердің сыбызғы мен толқынды үн қосуы,</w:t>
        <w:br/>
        <w:t>қойшының сарыны - бәрі қазақтар тұрмысында болған оқиғалар.</w:t>
        <w:br/>
        <w:t>Қазақ, қырғыз, Алтай эпосыңда күдіретті негіз болған бір ой -</w:t>
        <w:br/>
        <w:t>басты кейіпкер мақсатты ісіне жете алмай, қамыққанда, қиын түс</w:t>
        <w:br/>
        <w:t>көріп, толғау сөздер айтуы. Бұл аңыз «Нибулин» жырыңда кездесіп</w:t>
        <w:br/>
        <w:t>тұрады. Еділ өлерінің алдында (б.з. 453 ж.) түс көріп, өмірдің өтетіні</w:t>
        <w:br/>
        <w:t>қолынан ұшып кеткен ақ сұңқар құс сияқты көрінеді, бақшадағы</w:t>
        <w:br/>
        <w:t>ағаштары өшіп, сұлағандай болады. Бұл аңыз айтуынан алынып,</w:t>
        <w:br/>
        <w:t>ғұндардың, «Ұлы Эдда» жырына қосылған. Мұңдай толғау айту</w:t>
        <w:br/>
        <w:t>қырғыздың «Манас» жырыңда, қазақтың «Орақ» жырыңда әдемілеп</w:t>
        <w:br/>
        <w:t>айтылған.</w:t>
        <w:br/>
        <w:t>Демек, Шығыс пен Батыс елін жақсы таянып, өзінің тарихы,</w:t>
        <w:br/>
        <w:t>мәдениеті әрі бай, әрі көркем, дүниежүзілік әдебиетке үлес қосқан</w:t>
        <w:br/>
        <w:t>ғұндардың жайы осындай.</w:t>
        <w:br/>
        <w:t>ӘДЕБИЕТ</w:t>
        <w:br/>
        <w:t>1. Веселовский А. Сказания о красавице в тереме. ЖМНП. Г.</w:t>
        <w:br/>
        <w:t>СХСҮІ. Отд. 2.</w:t>
        <w:br/>
        <w:t>2 Бичурин Н.Я. (Иакинф) Собрание сведений о народах,</w:t>
        <w:br/>
        <w:t>обитавших в Средней Азии в древнне времена. М.-Л.,1950, Т.І.С.</w:t>
        <w:br/>
        <w:t>214-215.</w:t>
        <w:br/>
        <w:t>5% Радлов В.В. К вопросу об уйгурах. СПб., 1893. С.126, 128.</w:t>
        <w:br/>
        <w:t>4 Бәесшіспев 7. Нізісіге 4ев Ішіп, 4аев ішсв, 4ев тпосоів. Рагіз,</w:t>
        <w:br/>
        <w:t>1758.</w:t>
      </w:r>
    </w:p>
    <w:p>
      <w:r>
        <w:t>5 Слһауаппев Б. І/ев Мептюігев 4в 5е-тпа Твеіеп. 1895</w:t>
        <w:br/>
        <w:t>145</w:t>
        <w:br/>
        <w:t>риялық нақыспен дәл келтіріліп, шар тәрізді киіз үй жасаудың ең</w:t>
        <w:br/>
        <w:t>алғашқы идеясы онша оңай болмауға тиісті. Бес қанат күмбез үйдің</w:t>
        <w:br/>
        <w:t>сағанағын, торларын дәл келтіріп, оны шаңырақ пен уыққа тап</w:t>
        <w:br/>
        <w:t>келтіріп шығару, расында, үлкен шеберлікті көрсетеді. Және киіз</w:t>
        <w:br/>
        <w:t>үй жасаудағы ерекшеліктің бірі - киіз үйді горизонт бағытымен</w:t>
        <w:br/>
        <w:t>келтіре білушілік. Бұл, әрине, өте тапқыштық. Мұндай күмбез</w:t>
        <w:br/>
        <w:t>тәрізді, шар пішінді пайдалану ерте кездегі грек-римдердің үй жасау</w:t>
        <w:br/>
        <w:t>нақыстарында да болып, оған «амфитеатр» деп ат берген. Сонымен,</w:t>
        <w:br/>
        <w:t>бұл айтқан ой өркендеуі де сұлу жыр, қызықты ертегі туғызуға</w:t>
        <w:br/>
        <w:t>белгілі әсер етеді. Ең ескі жұртшылық тұрмысын мегзейтін «Ер</w:t>
        <w:br/>
        <w:t>Тестік», «Ақ Көбек» әңгімелерінің өзінде «қамал», «темір қақпа»</w:t>
        <w:br/>
        <w:t>сияқты сөздер кездесе бастаса, одан бергі ноғайлы-қыпшақ</w:t>
        <w:br/>
        <w:t>жырларында «Алтын кешен», «Ақ сарай» сияқты сөздер жиі айты-</w:t>
        <w:br/>
        <w:t>лып, ол Сырдария, Маңғыстау, Жайық бойларында, Орталық</w:t>
        <w:br/>
        <w:t>Қазақстанда, Жетісуда көп қалалар салынғанын керсететін. Бұл</w:t>
        <w:br/>
        <w:t>кезде бұрынғы бақташылық тұрмысқа да бірталай өзгеріс кіріп,</w:t>
        <w:br/>
        <w:t>енді қақпасы мықты қалалар тұрғызатын, феодализм тәртібі орын</w:t>
        <w:br/>
        <w:t>ала бастағаны байқалады. Бірақ ескі бақташылық тұрмыстан,</w:t>
        <w:br/>
        <w:t>бұрынғы көшпелі салттан біржола қол үзіп кетуге де болмады,</w:t>
        <w:br/>
        <w:t>даланың лаңдшафты берік қала салып орнығуға қолайсыз болды.</w:t>
        <w:br/>
        <w:t>Сондықтан Касым ханнын кезіңдегі (ХТҰ-ХҰТ ғ.) жасалған қала.</w:t>
        <w:br/>
        <w:t>тұрмысынан қазақ қауымы мүлдем қол үзіп, ХҮІІ ғасырларда қайта.</w:t>
        <w:br/>
        <w:t>көшпелі тұрмысты күшейтті. ХПІ-ХТУ ғасырлар арасында қып-</w:t>
        <w:br/>
        <w:t>шақтар жасаған «Алтын кешен», «Ақ сарайлар» қала қалпында.</w:t>
        <w:br/>
        <w:t>сақталмай, бұзылып, олардың халық үлгісіндегі ізі «Қозы Көрпеш»,</w:t>
        <w:br/>
        <w:t>«Қыз Жібек», «Қобылаңды» сияқты жырларда ғана қалды.</w:t>
        <w:br/>
        <w:t>Бұл сияқты бірде қаланы сағалап, бірде бақташылық тұрмыспен</w:t>
        <w:br/>
        <w:t>күн кешіру ескі гректерде де болған. Энгельс бұл дәуірді рушылық</w:t>
        <w:br/>
        <w:t>кезіңдегі «ерлік дәуір» деп атайды. Гректердің ерлік дәуірі біздің</w:t>
        <w:br/>
        <w:t>дәуірімізден бұрынғы ХІ-ХП ғасырларда, Гомер заманында болған.</w:t>
        <w:br/>
        <w:t>Бұл кездегі гректердің кәсібі кебінесе бақташылық тұрмыс пен</w:t>
        <w:br/>
        <w:t>егіншілік балды. Ел басқаратын кісілер «тархонт» («ру басы»)</w:t>
        <w:br/>
        <w:t>делініп, олардың ел басқару тәртібі «буле» (ру басшыларының</w:t>
        <w:br/>
        <w:t>кенесі) арқылы болған, мысалы, қазақтың «Күлтебенің басыңда</w:t>
        <w:br/>
        <w:t>күнде жиыны» сияқты. Қазақтағы сықылды гректін ру басшылары</w:t>
        <w:br/>
        <w:t>көбінесесағыс мәселесін шешуге, дау-жанжалды бітіруге не біреуге</w:t>
        <w:br/>
        <w:t>ас бергеңде жиналатын. Қыпшақ, үйсіңдерде еркек адам сайлауыт</w:t>
        <w:br/>
        <w:t>шеру болса, гректерде де ұлыстың бар ер-азаматы аламан сияқты</w:t>
        <w:br/>
        <w:t>болатын. Сонымен, Энгельс айтқан Гомер заманындағы гректердің</w:t>
        <w:br/>
        <w:t>«ерлік дәуірі» сақ, ғұн, үйсін, қанлы заманынан бері жасаған ескі</w:t>
        <w:br/>
        <w:t>қазақ руларының дәуіріне бірталай ұқсайды. Энгельстің ескі грек</w:t>
        <w:br/>
        <w:t>135</w:t>
        <w:br/>
        <w:t>тиемін» деді. Алаңғасар оны құп алып, Ботамойнақ тауынан дәу</w:t>
        <w:br/>
        <w:t>тас тасып, Тасақырдың қабырғасын тұрғызды. Оны бітірген соң,</w:t>
        <w:br/>
        <w:t>Ботамойнақ тауын кесіп, Талас өзенінің суын осы арадан өткіз-</w:t>
        <w:br/>
        <w:t>бекші болды. Сол кезде ол екінші бір сұлу қыздың соңына түсіп,</w:t>
        <w:br/>
        <w:t>Тасақыр бітпей қалады. Сондықтан оны «Алаңғасар» деп атады.</w:t>
        <w:br/>
        <w:t>Аңыздың мәнісі - ауыздықсыз кеткен деген ұғымды білдіреді.</w:t>
        <w:br/>
        <w:t>Түймекент пен Тасақыр сарайы туралы ерте қазақша жазылған</w:t>
      </w:r>
    </w:p>
    <w:p>
      <w:r>
        <w:t>бір кітабын тауып алған - яяулы ғалым Ә.А.Дивляев. Кітапты</w:t>
        <w:br/>
        <w:t>жазушы Тастөбе болысында бір қыстақта тұратын Тәуке молла</w:t>
        <w:br/>
        <w:t>Нұрабаев деген кісі. Бұл кітапқа Ә.А.Диваев, В.Н.Андерсонмен</w:t>
        <w:br/>
        <w:t>қосылып комментарий жазып, қазақ текстін орысша аудармасымен</w:t>
        <w:br/>
        <w:t>қосып, Н.Ф.Катановтың алғы сөзімен Қазан университетінің</w:t>
        <w:br/>
        <w:t>журналыңда басып шығарады (1908 ж.). Нұрбаевтың жазған аңызы</w:t>
        <w:br/>
        <w:t>бойынша, Алаңғасардың шын аты - Ажы. Ол орасан биік болған.</w:t>
        <w:br/>
        <w:t>Жер жүзін топан су қаптағанда, ол Ажының тізесінен аспаған.</w:t>
        <w:br/>
        <w:t>Аңыздың баяндауынша: «Бұрынғы заманда Алаңғасар атты бір дәу</w:t>
        <w:br/>
        <w:t>болыпты, оның Арсалаң Аллып деген баласы бар екен. Екеуі жер</w:t>
        <w:br/>
        <w:t>аралап келе жатып, Ботамойнақ, Алматы, Қараша деген жерлерге</w:t>
        <w:br/>
        <w:t>келіпті. Ботамойнақ Талас өзенінің жағасында боляды екен, ол</w:t>
        <w:br/>
        <w:t>жерге алыптар «Түймекент» деген шаһар тұрғызады. Бұл екеуі де</w:t>
        <w:br/>
        <w:t>атақты батыр екен, тағы Да «Ақыртас» деген қаланы тұрғызамыз</w:t>
        <w:br/>
        <w:t>деп кеңес құрыпты. Екеуінің ерлікпен серттескен уәдесі бойынша.</w:t>
        <w:br/>
        <w:t>әкесі тас қалап жатсз, баласы таудан тас тасып тұратын болыпты.</w:t>
        <w:br/>
        <w:t>Әкесі баласына «жан-жағыңа қарама» деді. Бірақ алып бала</w:t>
        <w:br/>
        <w:t>бұрылып қараса, анадайдан бір сұлу әйелдің өтіп бара жатқанын</w:t>
        <w:br/>
        <w:t>көрді. Жігіт сұлуды көре сала соңына түседі. Қыздың аты Түйме</w:t>
        <w:br/>
        <w:t>екен, оған жігіт бұрыннан ғашық екен. Жігіт қызға барып, «маған</w:t>
        <w:br/>
        <w:t>ти» дейді. Қыз айтады: «Тастан шаһар салып берсең, тиемін», дейді.</w:t>
        <w:br/>
        <w:t>Алып оған қала салып бермекші болады. Алаңғасар алып</w:t>
        <w:br/>
        <w:t>Ботамойнақ тауынан тас тасып, қалатұрғызады. Ботамойнақ тауын</w:t>
        <w:br/>
        <w:t>жырып, Талас өзенінің суын қаланың қасынан өткізбекші болады.</w:t>
        <w:br/>
        <w:t>Сонда Алаңғасар алып тағы бір сұлу қызды көргенде, бұрынғы</w:t>
        <w:br/>
        <w:t>қызын да, салатын қаласын да ұмытып кетеді. Әйткенмен қала</w:t>
        <w:br/>
        <w:t>салмаса да бұл Алып өлген соң оның сирағынан Амудария суына</w:t>
        <w:br/>
        <w:t>көпір салыпты («Ақыртас» ерлегісі),1%</w:t>
        <w:br/>
        <w:t>Екінші бір ертегі-әңгімеде Тасақыр туралы былай дейді.</w:t>
        <w:br/>
        <w:t>Күңлеріңде бір күні жігіт жол жүріп, бір шаһарға кез келеді. Келсе,</w:t>
        <w:br/>
        <w:t>бұл шаһар қалпымен тасқа айналыпты. Үйлері, нәрселері, отын</w:t>
        <w:br/>
        <w:t>кескен кісілері тұрған жеріңде балтасымен тас болып қалыпты.</w:t>
        <w:br/>
        <w:t>Кейбір адамдар отын көтерген қалыпша тас болған, кейбіреу көшеде</w:t>
        <w:br/>
        <w:t>келе жатқан қалпында тас болған. Жігіт бұл қаланы аралап, ханның</w:t>
        <w:br/>
        <w:t>129</w:t>
        <w:br/>
        <w:t>сахарасын қоныстап, мал өсіріп, қала салып, суармалы егін еккен</w:t>
        <w:br/>
        <w:t>елдер. Талас өзені бойыңдағы атақты Талас қаласын, Түймекентті,</w:t>
        <w:br/>
        <w:t>Тасақыр сарайын тұрғызған ғұндар. Қытай әскері Талас қаласына</w:t>
        <w:br/>
        <w:t>шабуыл жасап, Шижыны өлтіргенде (б.з. 36 ж. бұрын) салып</w:t>
        <w:br/>
        <w:t>жатқан Тасақыр бітпей қалады.</w:t>
        <w:br/>
        <w:t>Жаздыгүні жайлап баратын жері Орталық Қазақстан, Ертіс</w:t>
        <w:br/>
        <w:t>бойы, Алтай, Қанғай тауларының іші. Бұл атақты қоныстарда</w:t>
        <w:br/>
        <w:t>ғұндардың екі ордасы тұрды, біреуі Орхан өзені бойында, еңді</w:t>
        <w:br/>
        <w:t>бірі Алтай тауыңда (Ергене Көн). Қыстың суық айларын Әртоста,</w:t>
        <w:br/>
        <w:t>Тарим өзені бойында, Жетісуда өткізді. Күнбатыстағы (Орта</w:t>
        <w:br/>
        <w:t>Азия) ғұндардың саяси, мәдени орталығы Талас қаласы (бүгінгі</w:t>
        <w:br/>
        <w:t>Тараз) б.з.екіғасыр бұрын Модз басқарған кезде салынған. Екінші</w:t>
        <w:br/>
        <w:t>бір орталығы - Арал теңізінін шығысында сақталған Жетізясар</w:t>
        <w:br/>
        <w:t>қаласы. Бұл өлкелерде ғұндардың тарихын, мәдениетін ашық</w:t>
        <w:br/>
        <w:t>түрде сипаттайтын мұралар орасан көп. Соның бірі Жетісудағы</w:t>
        <w:br/>
        <w:t>Сырдария жағасындағы бұзылған қалалар, мындаған обалар,</w:t>
        <w:br/>
        <w:t>олардан шығатын алтын, күміс, қоладан істелген бай қазыналар,</w:t>
        <w:br/>
        <w:t>үй-ішінің өрнектерін жасау, кілем, сырмақ, түскиіздер, киіз үйдің</w:t>
        <w:br/>
        <w:t>қалдығы (Пазырық), тасқа, ағашқа, сүйекке, темірге ойып түсірген</w:t>
        <w:br/>
        <w:t>безеулер. Бұлардың жойқын түрде жолығатын өлкелері Алтай,</w:t>
        <w:br/>
        <w:t>Тарбағатай, Ертіс бойы, Жетісу, Орталық Казақстан, Талас</w:t>
        <w:br/>
        <w:t>өзенінің бойы, Сырдария, Арал теңізінің жағасы. Ғұн,</w:t>
      </w:r>
    </w:p>
    <w:p>
      <w:r>
        <w:t>үйсіндердің керкем өнерін сипаттайтын мәдени мұралар Алматыға</w:t>
        <w:br/>
        <w:t>таяу жерле, Карғалыдан, Есіктен, Кеген ауданынан табылған</w:t>
        <w:br/>
        <w:t>алтын алқалар, Талдықорған қаласының қасынан табылған алтын</w:t>
        <w:br/>
        <w:t>өрнектер. Ғажайып мұра Сарысу бойында Қаряяғаш обасынан</w:t>
        <w:br/>
        <w:t>табылған алтын, күміс өрнектер, Көкшетауда Бурабайдан</w:t>
        <w:br/>
        <w:t>табылған бай қазыналар, Тоқырауын бойынан табылған алтыннан</w:t>
        <w:br/>
        <w:t>жасалған сегіз арыстанның суреті, әйелдердің алтыннан жасаған</w:t>
        <w:br/>
        <w:t>мандай өрнегі, тағы басқалар. Ғұн өнерінің қалдығы Манғыстауда,</w:t>
        <w:br/>
        <w:t>Торғай бойыңда, Елек өзеніңде жиі кездесіп тұрады. Полихром</w:t>
        <w:br/>
        <w:t>өнерінің жарқын мұралары көп шыққан жерлері Еділ өзенінің</w:t>
        <w:br/>
        <w:t>аяқ кезі, Солтүстік Кавказ, Қырым.</w:t>
        <w:br/>
        <w:t>Ғұндардың ел басқаратын кісілерін «тәңірі күт» деп атаған,</w:t>
        <w:br/>
        <w:t>көктін, аспанның ұлы деген сөз. Ел басқаратын ұлы биді «жуки»,</w:t>
        <w:br/>
        <w:t>қазақша «жәуке» -- данышпан, еңді бірін «дуюй», қазақша «дөй»,</w:t>
        <w:br/>
        <w:t>ұлы, биік. Қазақтар сөйлегенде «мынау бір дөй екен», алпауыт,</w:t>
        <w:br/>
        <w:t>ұлы кісі деп таңданады.</w:t>
        <w:br/>
        <w:t>Ғұндар тайпаларды 24 ұлысқа бөліп, оларды басқаруға осы</w:t>
        <w:br/>
        <w:t>билерді отырғызады. Мұңдай 24 ұлысқа бөлуді бергі кезде оғыздар</w:t>
        <w:br/>
        <w:t>қолданды. Кейде 24 ұлысты екіге бөліп, оларды 12 тайпадан санады.</w:t>
        <w:br/>
        <w:t>140</w:t>
        <w:br/>
        <w:t>1 Могаусвік С.Мухаһбіпо-Тшгсіса. ТІ, 40; Фесфилакт</w:t>
        <w:br/>
        <w:t>Симакатта. Көрсетілген кітап. 212.</w:t>
        <w:br/>
        <w:t>2 Шербак А.М. О руническай письменнасти в Юго-Васточной</w:t>
        <w:br/>
        <w:t>Европе. СТ. 1971, 944.</w:t>
        <w:br/>
        <w:t>8 Бартольд В.В. Көрсетілген кітап. С. 814.</w:t>
        <w:br/>
        <w:t>% Засепкая И.П. Көрсетілген кітап. 28-6.</w:t>
        <w:br/>
        <w:t>5 Шербак А.М. Керсетілген кітап.</w:t>
        <w:br/>
        <w:t>% ?оПап М. ТаКас Ішпв сі сһіпсів. Тшап, 1918, 273-255;</w:t>
        <w:br/>
        <w:t>Бартольд В.В. Көрсетілген кітап. 814-6.</w:t>
        <w:br/>
        <w:t>Т" Соұазания ПрискаПанийского в переводе Г.С.Дестуниса. 1861</w:t>
        <w:br/>
        <w:t>1% Феофилакт Симокатта. Көрсетілген кітап. 159-161-б.</w:t>
        <w:br/>
        <w:t>9 Бернштам А.Н. Очерки история гуннов. Л., 1951. С. 190.</w:t>
        <w:br/>
        <w:t>% Грязнов М.П. Древние памятники героического эпоса</w:t>
        <w:br/>
        <w:t>народов Ю)жной Сибири. Археологический сборник Вып.3. Л., 1961.</w:t>
        <w:br/>
        <w:t>4 Руденко С.И. Культура хуннов и ноинулинские курганы. М.,-</w:t>
        <w:br/>
        <w:t>Л.,1961</w:t>
        <w:br/>
        <w:t>8 Давыдова А.В. К вопросу о хуннских художественных</w:t>
        <w:br/>
        <w:t>бронзах. // Советская археология. 1971,1.</w:t>
        <w:br/>
        <w:t>8 Засецкая И.П Көрсетілген кітап.</w:t>
        <w:br/>
        <w:t>Теплоухов С.А. Раскопки курганов в горах Нонн-ула.</w:t>
        <w:br/>
        <w:t>Киселев С.В. Көрсетілген кітап.</w:t>
        <w:br/>
        <w:t>ВаогоуКа С. 5куіНізп агі. І.опаоп, 1928.</w:t>
      </w:r>
    </w:p>
    <w:p>
      <w:r>
        <w:t>Арреі!-Кіуаіо. АН-АПіаізеһе Кипвідешітііег. Не!Біпін, 1931.</w:t>
        <w:br/>
        <w:t>байполу А. біпо-біРегілп агі. Рагів, 1933.</w:t>
        <w:br/>
        <w:t>Алпаегввоп Г.О. Нипвіше шасісіп іп һе апіпші віуі. ТІ пуивелті</w:t>
        <w:br/>
        <w:t>Үг Ше Ғог Еавіетп Апйіюшійіев ВШІ. ГҰ. 5іюсеһойт, 1932.</w:t>
        <w:br/>
        <w:t>% Қиселев С.В. Көрсетілген кітап. 257-б</w:t>
        <w:br/>
        <w:t>1 Грязнов М.П. Көрсетілген кітап</w:t>
        <w:br/>
        <w:t>% Акишев Қ.А. Курган Иссык. М., 1978, рис.45.</w:t>
        <w:br/>
        <w:t>% Засецкая И.П. Көрсетілген кітап. 1. 2, 3- кестелер, 10-</w:t>
        <w:br/>
        <w:t>суреттер.</w:t>
        <w:br/>
        <w:t>% Акишев К.А Көрсетілген кітап. 44-45-б.; Мершиев М.С.</w:t>
        <w:br/>
        <w:t>Поселение Кызыл-Кайнар-тобе І-Увеков и захаронение воина ТУ-</w:t>
        <w:br/>
        <w:t>Ү века. Последам древних культур Казахстана. А-А., 1970. С.81,59,</w:t>
        <w:br/>
        <w:t>рис2,7; Синнцын И.В. Поздне- сарматские погребения, 1936, рис. 8.</w:t>
        <w:br/>
        <w:t>% АкишевК.А. Көрсетілген кітап. 40-43- суреттер.</w:t>
        <w:br/>
        <w:t>% Засецкая И.П. Көрсетілген кітап. Табл. П, 34, 92-суреттер.</w:t>
        <w:br/>
        <w:t>% Соңда, 5-сурет; Руденко С.И. Сибирская коллекция Петра 1.</w:t>
        <w:br/>
        <w:t>Табл. ПІ, 1, 3, табл. ХХ, рис. 20, 29.</w:t>
        <w:br/>
        <w:t>8 Засецкая И.П. Көрсетілген кітап. 11 кесте.</w:t>
        <w:br/>
        <w:t>% (Соңда. 33,46, 53, 57,58,75,81 суреттер.</w:t>
        <w:br/>
        <w:t>148</w:t>
        <w:br/>
        <w:t>өн ән ән</w:t>
        <w:br/>
        <w:t>Ғұндардың құлда түсу салты да қазақпен, қырғыздармен бірдей.</w:t>
        <w:br/>
        <w:t>Олар да қалыңдыққа қалың мал беріп, әмеңгерлік жорасын берік</w:t>
        <w:br/>
        <w:t>ұстады. Қалыңдық бойжеткенде күйеудің оған ұрын (жасырын)</w:t>
        <w:br/>
        <w:t>келуіне әкесі ерік берді. Қызды ұзатқанда оған саулетті жасау беру</w:t>
        <w:br/>
        <w:t>әкеменананыңардақты!сі болды. Келін түскен кезде ақын беташар</w:t>
        <w:br/>
        <w:t>жырын айтып болған соң, келін алдымен атасының үйіне кіріп,</w:t>
        <w:br/>
        <w:t>отқа май құяды, «от - ана, май - ана» дейді. Бұл отка табынудың</w:t>
        <w:br/>
        <w:t>бір түрі. От - үй-ішінің, ошақ басының сақтаушысы, «күн</w:t>
        <w:br/>
        <w:t>тәңірімен» бірдей ескі ғұндардан қалған. Бұл салт түркі тілдес</w:t>
        <w:br/>
        <w:t>елдердің көбіңде сақталып келді.</w:t>
        <w:br/>
        <w:t>Біртарихи байланыс - өлген ядамды жерлеу салты. Кісі өлгенде</w:t>
        <w:br/>
        <w:t>ғұндар бетін жыртып, жоқтау жырын шығарады. Еділ (Аттила)</w:t>
        <w:br/>
        <w:t>елгенде барлық ғұңдар жиылып, оған арнап жоқтау жырын айтады.</w:t>
        <w:br/>
        <w:t>Бұл оқиғаны өткен ғасырда латын тілінен орыс тіліне аударып</w:t>
        <w:br/>
        <w:t>жазған А.Н.Веселовский. Казақтарда бет жырту, жоқтау айту ХХ</w:t>
        <w:br/>
        <w:t>ғасырдың басына дейін сақталып келді. Қазақ әйелдерінің «бетім-</w:t>
        <w:br/>
        <w:t>ай!» деп күрсінуі бет жыртудың қалдығы.</w:t>
        <w:br/>
        <w:t>Ғұңдардың сәулетті дүниелері - әдемілеп жасаған жазғы киіз</w:t>
        <w:br/>
        <w:t>үйлері, сәулетті етіп жасаған ордаларының қалдығы Шу, Талас</w:t>
        <w:br/>
        <w:t>қалаларында, Тасақырда тұрған. Сол сияқты олардың ата-</w:t>
        <w:br/>
        <w:t>бабаларына арнап салған тас үйлері, кекке арнап жасаған құрбан</w:t>
        <w:br/>
        <w:t>тастары, әдемілеп жасаған күймелері, бұлардың барлығы кейін</w:t>
        <w:br/>
        <w:t>қыпшақтарда, пешенелерде, қазақтарда сақталып келді.</w:t>
      </w:r>
    </w:p>
    <w:p>
      <w:r>
        <w:t>Ғұн дәуірінде жасалған сұлу дүниенің бірі - зергерлік өнері.</w:t>
        <w:br/>
        <w:t>Олар топ-тобымен мыңдаған обаларда сақталып келеді. Көп</w:t>
        <w:br/>
        <w:t>табылған жері - Алтай (Котанды, Пазырық), Орхон, Ертіс</w:t>
        <w:br/>
        <w:t>өзендерінің бойы, Тарбағатай, Жетісу, Талас өзені, Әрталық</w:t>
        <w:br/>
        <w:t>ҠКазақстан (Қараағаш, Бурабай, Тоқырауын), Арал теңізінің бойы.</w:t>
        <w:br/>
        <w:t>Олардың барлығы алтыннан, күмістен, қоладан, асыл тастан</w:t>
        <w:br/>
        <w:t>полихром түрінде жасалған, тіпті осы күнгі адамның өзін</w:t>
        <w:br/>
        <w:t>таңғалдыратын ғажайып өрнектер.</w:t>
        <w:br/>
        <w:t>Ғұн шеберлері көркемдеген бір ұлы бейне алтыннан жасалған</w:t>
        <w:br/>
        <w:t>бабасының мүсіні, бөрінің алтын басы - екеуі де табынатын сурет.</w:t>
        <w:br/>
        <w:t>Бабасын еске түсіргеңде ғұн көкке қарап, осы алтын мүсінге бас</w:t>
        <w:br/>
        <w:t>міп отырған.</w:t>
        <w:br/>
        <w:t>Ғұндардың герман тілі мен мадьяр тілінде сақталып келген</w:t>
        <w:br/>
        <w:t>қария сөздерін жақсы зерттеген ғалым - Ю.Блеер.: Ол кісі «ғұндар</w:t>
        <w:br/>
        <w:t>ескі түріктер, мадьярдың кейбір тайпалары осылардан тараған»</w:t>
        <w:br/>
        <w:t>дейді.</w:t>
        <w:br/>
        <w:t>Германдардың ғұн туралы айтылатын байтақ қария сөздерін</w:t>
        <w:br/>
        <w:t>терең зерттеп, көптеген жаңалықтар айтады. Аса таңсық нәрсе</w:t>
        <w:br/>
        <w:t>142</w:t>
        <w:br/>
        <w:t>«селер» туралы - Еуропаға мәлім болған ғұндардың ескі аңыздары,</w:t>
        <w:br/>
        <w:t>олардың шежірелері.</w:t>
        <w:br/>
        <w:t>Ф.Хирт пен В.В.Бартельд ғұндардың кейбір түрікше сөздерін</w:t>
        <w:br/>
        <w:t>мысалға келтіреді, соның ішіңде кісі аттары -- Ернақ, Діңізек, Құл</w:t>
        <w:br/>
        <w:t>кіші (Құл кісі, құл), қыз бала, заттардан -- қыңлы (селебе) сөздері.</w:t>
        <w:br/>
        <w:t>Бартольдтың анықтауынша, ғұңдардың тілі ең ескі түрік тілінің бірі.</w:t>
        <w:br/>
        <w:t>Олар ерте кезде Орал өзенін «Янк» деп атаған, Қытай жазушылары</w:t>
        <w:br/>
        <w:t>түріктерді «ғұнның ұрпағы» деп атаған. Түріктердің ең ескі сөзі осы</w:t>
        <w:br/>
        <w:t>ғұн тілінде сақталған. Ғұндардың ескі дәуірде сөйлеген бір сөзі</w:t>
        <w:br/>
        <w:t>«қыңлык» б. 3. 1022 жыл бұрын жазылған. Ф.Хирттің анықтауынша,</w:t>
        <w:br/>
        <w:t>бұл сөз «(һе о14ев іші уғог оп гесога» - танымал түрік тіліңдегі</w:t>
        <w:br/>
        <w:t>көне сөз. Қынлық-қынғасалып жүретін селебе, қылыш -- «парадный</w:t>
        <w:br/>
        <w:t>меч гуннов» (Бартольд). Бұл сөз 5.з. 47 жыл бұрын ғұндар Қытай үкі-</w:t>
        <w:br/>
        <w:t>метімен келісім жасап отырғанда. тағы кездеседі.</w:t>
        <w:br/>
        <w:t>Ғұндардың тіліңде «иер», «су», «ОТ», «Тәңірі», «ажун» (дүние)</w:t>
        <w:br/>
        <w:t>сөздері айтылып отырады. Осы мәселені зерттеген ғалымдар</w:t>
        <w:br/>
        <w:t>Ф.Хирт, К.Сиратори, және басқалар. П.Пельо мен В.В.Бартольдтың</w:t>
        <w:br/>
        <w:t>зерттеуінше, ғұндардың ұрпағы сәнбилер де түрікше сейлеген.</w:t>
        <w:br/>
        <w:t>Сираторидің анықтауынша, ғұн, үйсіңдердің ел басқарған кісілері</w:t>
        <w:br/>
        <w:t>қазақ тіліне жақын сөйлеген, бірақ қытай нероглифімен бұзып</w:t>
        <w:br/>
        <w:t>жазылған. Мәселен, Унгуйми - қазақша Оңғар би, Тулехе -</w:t>
        <w:br/>
        <w:t>Төлеке, Хулке - Күлке (бір тайпаның аты), ажа - бұйрық - заң.</w:t>
        <w:br/>
        <w:t>Ғұн тілінде көп тас жазулар сақталған жерлер Хотан, Керия,</w:t>
        <w:br/>
        <w:t>Лобнор көлінің бойы, Дуньхуан, Алтай тауы, күнбатыста Мяадьяр,</w:t>
        <w:br/>
        <w:t>Румыния жерлері. Мадьярдың кейбір тайпалары өзінің туысын</w:t>
        <w:br/>
        <w:t>ғұн мен қыпшақтан, пешенеден шығарады. Олардың ғұн туралы</w:t>
        <w:br/>
        <w:t>тарихи аңыздарын ашық түрде сипаттаған ғалым Кираль-де-Дада.</w:t>
        <w:br/>
        <w:t>Бұл зерттеушінің бақылауынша, мадьяр жеріңде екі түрлі жазудың</w:t>
        <w:br/>
        <w:t>ізі сақталған. Оның ең ескі түрі ғұн-скиф дәуірінің жазулары,</w:t>
        <w:br/>
        <w:t>сонғысы қыпшақ жазулары.</w:t>
        <w:br/>
        <w:t>Түрікше сөйлеген ғұн сөздерінің бір тобын мысалға келтірген</w:t>
        <w:br/>
        <w:t>ғалым Сиратори. Зерттеуші ғұндарды «кун» атымен жазады. Оның</w:t>
      </w:r>
    </w:p>
    <w:p>
      <w:r>
        <w:t>ерекше көніл қойған сөзі «Тәнірі» - аспан, көк. «Ғұндар, біз көк</w:t>
        <w:br/>
        <w:t>тәңірінің ұлымыз» - деп атаған. Еңді бір ғажайып сөз - «тез»,</w:t>
        <w:br/>
        <w:t>қазақша «төзім», «төзімдік», «төзу». Бүл сөзбен төзімді, ақылды,</w:t>
        <w:br/>
        <w:t>кемеңгер ойшыларды айткан.</w:t>
        <w:br/>
        <w:t>Біздің заманымыздан екі ғасыр бұрын жазылған қытай</w:t>
        <w:br/>
        <w:t>тарихынан ғұңдардың он төрт сөзін тапқан зерттеуші В.А.Панов.</w:t>
        <w:br/>
        <w:t>Олардың ішінде белгілі сөз чән-ли, тан-ли (тәңірі), тоу-ло (таудағы</w:t>
        <w:br/>
        <w:t>тұрақ), Гұ-Ту - құтты, ци-лын - сілік, таза, қазақша сілку, тағы</w:t>
        <w:br/>
        <w:t>басқалар.</w:t>
        <w:br/>
        <w:t>143</w:t>
        <w:br/>
        <w:t>қоғамы жөнінде айтқанына қарағанда, қазақтың үш жүзі (үш</w:t>
        <w:br/>
        <w:t>ұлысы) «үш фратрия» сияқты.</w:t>
        <w:br/>
        <w:t>Міне, сахарадағы ертегі-әңгіме, зпос-жыр шығаруға негіз</w:t>
        <w:br/>
        <w:t>болған жұрттардың қысқаша баяны осы.</w:t>
        <w:br/>
        <w:t>жеж</w:t>
        <w:br/>
        <w:t>Мал бағушы елдер - сақ, ғұн, үйсін, кейін оғыз бен қыпшақтар,</w:t>
        <w:br/>
        <w:t>оларэтнос жағынан бір туысканелдер, ескісақтардың кейінгі ұрпақ-</w:t>
        <w:br/>
        <w:t>тары. Ескі дәуірдегі түркі тілдес тайпалар осылардан тарайды.</w:t>
        <w:br/>
        <w:t>Қытай тарихының баяндауынша, Түркі қағанаты ғұндардың бергі</w:t>
        <w:br/>
        <w:t>кездегі бір тарауы. Қазақтар ескі дәуірден кен сахараны қоныстаған</w:t>
        <w:br/>
        <w:t>осы тайпалардың қалдығы.</w:t>
        <w:br/>
        <w:t>Сақ пен ғұндардың мал бағуы өте ерекше, оларда жылқы, түйе,</w:t>
        <w:br/>
        <w:t>қой мейлінше көп болған. Жазы-қысы олар бір ғана малдың</w:t>
        <w:br/>
        <w:t>соңында жүреді, ылғи шөбі шүйгін, кең өрісті қоныстайды.</w:t>
        <w:br/>
        <w:t>Олардың корек қылатыны -- малдың сүті, еті, көп жейтіні әсіресе</w:t>
        <w:br/>
        <w:t>жылқының еті.</w:t>
        <w:br/>
        <w:t>Геродоттың да айтуынша, даланы мекендейтін сақтардын жақсы</w:t>
        <w:br/>
        <w:t>көретін ісі - мал бағу, ішетін тамағы - биенің сүті. Биенің емшегі</w:t>
        <w:br/>
        <w:t>сүтке толған кезде, оны әлсін-әлсін сауып, күбіге құйып ашытатын.</w:t>
        <w:br/>
        <w:t>Бұлардың барлығын керіп жазған сақ, үйсін елінің ортасыңда</w:t>
        <w:br/>
        <w:t>болған Гезиод пен Аристей. Аристей үйсіндердің (исседон)</w:t>
        <w:br/>
        <w:t>ортасында көп уақыт жүріп, олардың жылқы бағуын, бие саууын</w:t>
        <w:br/>
        <w:t>бақылаушы болған. Оның жазуында «Қорқыт», «Оғыз наме»</w:t>
        <w:br/>
        <w:t>хикаясында кездесетін ескіаңыздар еске түседі. Ұзақ сапардан келе</w:t>
        <w:br/>
        <w:t>жатқан оғызды айғыры яла қашып, бір асқар тяудың ішіндегі</w:t>
        <w:br/>
        <w:t>ғажайып жерге әкеліп жолықтырады. Айғырмен бірге түтеп тұрған</w:t>
        <w:br/>
        <w:t>боранда оғызды адастырмай, көкжал бөрі алдыңда жол көрсетіп</w:t>
        <w:br/>
        <w:t>отырады (Абылғазы).</w:t>
        <w:br/>
        <w:t>Ерлікті қадірлеген сақ, ғұн, үйсіндер жолға шыққаңда беліне</w:t>
        <w:br/>
        <w:t>күміс кесе не тұлпар аттың тұяғын байлап жүретін болған. Бұл</w:t>
        <w:br/>
        <w:t>жорада біздіңзаманымызғадейін Кіші жұз тайпаларыңда сақталып</w:t>
        <w:br/>
        <w:t>келді. Оның үстіне - тұлпар аттың тұяғы таудағы тасқа да безеліп</w:t>
        <w:br/>
        <w:t>түскен. Геродоттың айтуынша, сақтар жерінде адам табынатын</w:t>
        <w:br/>
        <w:t>тясқа түсірген «табан ізі» бар деген ұғым болған. Ондай тасқа қиып</w:t>
        <w:br/>
        <w:t>түсірген адам ізі Бетпакдалада, Тамғалы жартасында, Сарысу</w:t>
        <w:br/>
        <w:t>бойында Теректі әулне тасында, Ұлытауда, Арғанаты және</w:t>
        <w:br/>
        <w:t>Абыралы тауында кездеседі. Бируни мен Казвинидің баяндауынша,</w:t>
        <w:br/>
        <w:t>ондай тасқа түсірген адам ізі қыпшақ пен оғыз дәуіріңде ерекше</w:t>
        <w:br/>
        <w:t>орын алған.</w:t>
        <w:br/>
        <w:t>Ғұндарға ұлы тотем болғандар көк бұқа, бөрі, марал. Рим</w:t>
      </w:r>
    </w:p>
    <w:p>
      <w:r>
        <w:t>136</w:t>
        <w:br/>
        <w:t>Ғұңдардың жақсы көрген малының бірі - түйе. Ол Жетісуда,</w:t>
        <w:br/>
        <w:t>Арал, Каспий теңізінің жағасында, Қаратауда отар-отар болып</w:t>
        <w:br/>
        <w:t>қаптап жүрген.</w:t>
        <w:br/>
        <w:t>Ғұңдардың түйеге ерекше қызығуы - түйе тарихи замаңда ұзақ</w:t>
        <w:br/>
        <w:t>жолды жену үшін табылмайтын мықты келік болған. Ғұңдар біздің</w:t>
        <w:br/>
        <w:t>заманымыздан үш ғасыр бұрын, Күншығыс Түркістан мен Каспий</w:t>
        <w:br/>
        <w:t>теңізінің арасында үлкен керуен жолын жасап, оған түйені ерекше</w:t>
        <w:br/>
        <w:t>пайдаланған. Ғұндардың үкіметі мықты болған кезде қытайлар</w:t>
        <w:br/>
        <w:t>Жетісуға, Орта Азияға келе алмаған. Тянь-Шань тауының</w:t>
        <w:br/>
        <w:t>теріскейіндегі ұлы керуен жолын жасаған ғұндар. Қытайдың ең</w:t>
        <w:br/>
        <w:t>бірінші елшісі Чжан Кян б.з. екі ғасыр бұрын Жетісудағы ғұңдарға</w:t>
        <w:br/>
        <w:t>келгеңде, ғұндар оны еліне қайтармай, он жыл ұстап отырады.</w:t>
        <w:br/>
        <w:t>Ақырында қашып шығып, он үш жылдан кейін еліне келеді.25 Ол</w:t>
        <w:br/>
        <w:t>кезде Күншығыс Түркістанда, Жетісуда, Сырдарияда Қытайдың</w:t>
        <w:br/>
        <w:t>керуені болмаған. Әртестен Каспий теңізіне дейін түйемен жүретін</w:t>
        <w:br/>
        <w:t>ұлы керуен жолын, сауда жұмысын көркейткен ғұңдар. Кейін ол</w:t>
        <w:br/>
        <w:t>керуен жолын олар Бұропағадейін жеткізді. Қытайдың Римге дейін</w:t>
        <w:br/>
        <w:t>байланысы Ауғаныстан, Персия арқылы өткен. Ғұндардың,</w:t>
        <w:br/>
        <w:t>түріктердің Іле, Жайық, Еділ арқылы жүретін керуен жолы латын</w:t>
        <w:br/>
        <w:t>әдебиетінде жақсы суреттелген (Менандр). Ғұндар сол ескі</w:t>
        <w:br/>
        <w:t>заманнын өзінен Еуропа елдерімен қарым-қатынаста болып, сауда</w:t>
        <w:br/>
        <w:t>жолын кеңінен ашып, өзінің тарихын, халық аңыздарын, шеберлік</w:t>
        <w:br/>
        <w:t>мұраларымен таныстырып отырды.</w:t>
        <w:br/>
        <w:t>Латын жазушыларының суреттеуінше, ғұндар сәулет өнерін</w:t>
        <w:br/>
        <w:t>жүйрік білген. Оған мысал ретіңде Донай өзенінің бойында кете-</w:t>
        <w:br/>
        <w:t>рілген Еділдің көркем сарайы, оның әйелі Керкеге арнап салған</w:t>
        <w:br/>
        <w:t>сұлу сарай айтылады. Жазушылардың баяндауынша, Керкенің</w:t>
        <w:br/>
        <w:t>сарайы қолы шебер әйелдермен топталған. Олар қазақ әйелдері</w:t>
        <w:br/>
        <w:t>сияқты сырмақтың, түскиіздің, кілемнің неше алуан түрлерін</w:t>
        <w:br/>
        <w:t>шығарып, шебер қолдарымен әдемі бас киімдер, тоңдар, сұлу</w:t>
        <w:br/>
        <w:t>кестелер жасайтын болған.</w:t>
        <w:br/>
        <w:t>Ғұндардың Еуропа елімен қарым-қатынаста болғаны тек</w:t>
        <w:br/>
        <w:t>тарихта жазылып қоймай, Еуропа елдерінің ұлы эпос жырларыңда</w:t>
        <w:br/>
        <w:t>(сага), қария аңыздарында да жарқын түрде сақталып келген.</w:t>
        <w:br/>
        <w:t>Француз ғалымы А.Тьеррн мензеуінше, «Имя Аттилы Завоевало в</w:t>
        <w:br/>
        <w:t>истории геннев человечества место рядом с именами Александра и</w:t>
        <w:br/>
        <w:t>Цезаря» 27</w:t>
        <w:br/>
        <w:t>Ғұндар туралы әдемі хикаялар, әсіресе, скандинавия</w:t>
        <w:br/>
        <w:t>жырларында, германның ескі эпос жырларында (Нибулин),</w:t>
        <w:br/>
        <w:t>латынның, мадьярдың қария сөздеріңде жиі кездеседі. Ғұндардың</w:t>
        <w:br/>
        <w:t>жарқын бейнесі скаңдинавияның «Ұлы Элдя», «Кіші Элда» сияқты</w:t>
        <w:br/>
        <w:t>144</w:t>
        <w:br/>
        <w:t>«Жібектің күймелі арбасына үш ат қатарынан жегулі екен.</w:t>
        <w:br/>
        <w:t>Күйменің қақпағы жабулы, атайдаушы сырттан ғана көрінедіекен.</w:t>
        <w:br/>
        <w:t>Төлеген күйменің алдына бір шықты, артына бір шықты, ешкімді</w:t>
        <w:br/>
        <w:t>кере алмады». Кек күйме арбаға мініп жүретін Қыз Жібек сияқты,</w:t>
        <w:br/>
        <w:t>қыпшақ қыздарының сыртқы сәулетіне ибн-Баттутаның мына</w:t>
        <w:br/>
        <w:t>сөздері де дәл келтірерліктей: «Жеккен атка алтынмен безелген</w:t>
        <w:br/>
        <w:t>жабу жауып қояды... Ханның әйелдері басына қарқара” қадаған,</w:t>
        <w:br/>
        <w:t>асыл тастармен маржандаған (зейнеттеген) баутақ (кимешек) киеді,</w:t>
      </w:r>
    </w:p>
    <w:p>
      <w:r>
        <w:t>үстіңде жауһармен безелген жібек киімдері болады. Жас әйелдер</w:t>
        <w:br/>
        <w:t>басына алтын жиек желек, қыздар келе” (сәукеле) киеді. Келе-</w:t>
        <w:br/>
        <w:t>лердің төбесін асыл тастармен безендіріп, алтынмен көмкеріп</w:t>
        <w:br/>
        <w:t>қояды. Оның үстіне қарқара қадайды» - дейді.</w:t>
        <w:br/>
        <w:t>Ибн-Баттута ол кездегі (ХІШ-ХТУ ғғ.) қыпшақ жұртының ішкі</w:t>
        <w:br/>
        <w:t>салтын, үй-ішінің жайын да жазады. «Өзбек ханның ордасына</w:t>
        <w:br/>
        <w:t>барғанда, ордаға қымыз тиеп әкелген көп арбалар тұрды. Ханның</w:t>
        <w:br/>
        <w:t>әмірі бойынша қымызды жұрт жинап ішеді екен, маған да бір арба</w:t>
        <w:br/>
        <w:t>қымыз келтірген еді, оны манымдағы кісілерге бердім. Ханымның</w:t>
        <w:br/>
        <w:t>бұйрығы бойынша, бір күні қымыз келтіріп, ханым жұқа ыдысқа</w:t>
        <w:br/>
        <w:t>құйып, қымызды өз қолымен ұсынады. Бәйбішенің өз колымен</w:t>
        <w:br/>
        <w:t>қонаққа ас беруі қыпшақтарда аса құрметтің бірі екен, бұған дейін</w:t>
        <w:br/>
        <w:t>қымыз керген жоқ едім, ханым өз қолынан берген соң ішпеске</w:t>
        <w:br/>
        <w:t>болмады» -дейді.25</w:t>
        <w:br/>
        <w:t>Казақ жырларыңда көп айтылатын «Ноғайлының үш кенті»</w:t>
        <w:br/>
        <w:t>туралы ибн-Баттута және былай деп жазады: «Өзбек ханның</w:t>
        <w:br/>
        <w:t>сарайы («Берке») - терт ағаш бағанаға отыртып, үстінен алтын-</w:t>
        <w:br/>
        <w:t>күміс қаптяп істеген бір зор үй. Бұл төрт бағананың бастарында</w:t>
        <w:br/>
        <w:t>нұр шашып тұратын алтын-күміс доптар бар. Алыс жерден</w:t>
        <w:br/>
        <w:t>қарағанда бұл сарай бір биік тау сияқты жалтырап тұрады.</w:t>
        <w:br/>
        <w:t>Сарайдың ішінде тегісімен жібек сырмақ тесеп, ортасына тақ</w:t>
        <w:br/>
        <w:t>орнатқан8, Сарайда қонақта болғанымда алтын-күміс табақпен</w:t>
        <w:br/>
        <w:t>неше түрлі ішім-жем келтірілді. Табақты төрт-бес кісі жүріп тартты.</w:t>
        <w:br/>
        <w:t>Берген астары -- қой, жылқы еттері. Әрбір білікті адамға жеке бір</w:t>
        <w:br/>
        <w:t>табақ тартты. Етке тұздық құйып, алтын-күміс табаққа салып</w:t>
        <w:br/>
        <w:t>тартты. Етті жібек киім киген жылпос «бауыршылар» турады. Бұл</w:t>
        <w:br/>
        <w:t>«бауыршылардың» ет турауға шеберліктері таң қаларлық еді».</w:t>
        <w:br/>
        <w:t>Белгілі географ Асқар Пешелдің айтуынша, сахарада киіз басып,</w:t>
        <w:br/>
        <w:t>күмбез үй жасау, биенің сүтін қымыз қылу, құйрықты қой өсіріп,</w:t>
        <w:br/>
        <w:t>түйені көлік орнына пайдалану - Орта Азиядағы жұрттардың</w:t>
        <w:br/>
        <w:t>бұрыннан байырғы ісі болған, екінші жағынан, бұл табыс жұртшы-</w:t>
        <w:br/>
        <w:t>лық өркендеуінін белгілі бір сатысы“ -- дейді. Шыныңда, Асқар</w:t>
        <w:br/>
        <w:t>Пешелайтқаңдай, бірсызықпен салатын тас (кірпіш) үйден геомет-</w:t>
        <w:br/>
        <w:t>134</w:t>
        <w:br/>
        <w:t>Бұл дәстүр қазақтарда сақталған. Мәселен: Ұлы жүзда - 12 ата</w:t>
        <w:br/>
        <w:t>жалайыр, Кіші жүзде - 12 ата байұлы. Мұны кезіңде В.В.Бартольд</w:t>
        <w:br/>
        <w:t>анықтаған: «Замечательно, что некоторые черты хуннов (гуннов)</w:t>
        <w:br/>
        <w:t>повтеряются в новейшей истории Средней Алин 25,</w:t>
        <w:br/>
        <w:t>Қазақстан тайпаларының арасында ғұндардың ескі</w:t>
        <w:br/>
        <w:t>тайпаларының аттары казақ шежіресінде кебі сақталып келді.</w:t>
        <w:br/>
        <w:t>Солардың бірі жұбан (чубан, юебань), көзі ашық, ілгергіні</w:t>
        <w:br/>
        <w:t>болжайтын, өнерлі ел болған. Олардың қоныстанған өлкесі Алтай,</w:t>
        <w:br/>
        <w:t>Тарбағатай, Ертіс бойы, Орталық Қазакстан, Оңтүстік Орал, Арал</w:t>
        <w:br/>
        <w:t>теңізінің бойы. Ғұндар күнбатысқа ауғанда, жұбаңдар Қазақстан</w:t>
        <w:br/>
        <w:t>өлкесінде тұра берді. Түрік қағанаты құрылған кезде жұбаңдар</w:t>
        <w:br/>
        <w:t>оның бір мықты ұлысы болып саналды. Шоң Жұбан - олардың</w:t>
        <w:br/>
        <w:t>басшысы. Жұбандардың бір үлкен тайпасы Арал теңізінің</w:t>
        <w:br/>
        <w:t>жағасында бірнеше қалалар салып, Амударияның аяғына дейін</w:t>
        <w:br/>
        <w:t>созылды, қаңлылармен бір ауызда болды. Талас қаласын</w:t>
        <w:br/>
        <w:t>көркейткен атақты ер Шижы осылардың алыбы еді.</w:t>
        <w:br/>
        <w:t>Олардың тарихи дәуірде жасаған көп тайпалары, әлеуметтік</w:t>
        <w:br/>
        <w:t>құрылысы қазақ ортасында жақсы сақталған. Казақстан, Орта Азия</w:t>
        <w:br/>
        <w:t>өлкелерін қоныстанған ғұн тайпалары УІ ғасырға дейін әкімшілік</w:t>
        <w:br/>
        <w:t>құрып, кейін Түрік қағанатына қосылады. Олардың ішінен бүгінге</w:t>
      </w:r>
    </w:p>
    <w:p>
      <w:r>
        <w:t>дейін сақталып келгендері Ұлы жүзде - абақ, екей (икюй), суан</w:t>
        <w:br/>
        <w:t>(сүубан, сюан, сұбан кент), албан (алпан, яляпан, лабан), Кіші жүзде</w:t>
        <w:br/>
        <w:t>- кердері, абдал (эфталит), адай, кете, Орта жүзде - арғын (аруғун),</w:t>
        <w:br/>
        <w:t>қыпшақ, қоңырат. Бұлардың барлығы ғұндардың ескі атасы</w:t>
        <w:br/>
        <w:t>кияттардан тарап, Ергене Көң алабынан шыққан елдер. Грек-латын</w:t>
        <w:br/>
        <w:t>жазушыларында ескі қыпшақты--коман (күман), арғынды-</w:t>
        <w:br/>
        <w:t>арғынбай, аргыппей, адайды -- дан, кердеріні- кердуэни деп атаған.</w:t>
        <w:br/>
        <w:t>Бұлардың барлығы Арал-Каспий теңізінің жағасында,</w:t>
        <w:br/>
        <w:t>Сырдарияда, Жетісуда, Арқада, Алтай, Тарбағатай өлкесінде</w:t>
        <w:br/>
        <w:t>тұрған елдер. Плинидің жазуынша, % Яқсарттың ар жағында тұ-</w:t>
        <w:br/>
        <w:t>ратын ұлы тайпаларды гректер ескиф» десе, ирандар «сақ» дейді.</w:t>
        <w:br/>
        <w:t>Бұл тарихи мәселені терең зерттейтін ғалымдар көптен бері айтып</w:t>
        <w:br/>
        <w:t>келеді.</w:t>
        <w:br/>
        <w:t>Ғұндардың әдет-ғұрпы, тұрмысы, рухани салты қазақтардікімен</w:t>
        <w:br/>
        <w:t>бірдей. Казақ сияқты олар да ата рухын қадірлеген. Атаның басына</w:t>
        <w:br/>
        <w:t>тастан, ағаштан, балшықтан кешен тұрғызып, оған ас беру дәстүрін</w:t>
        <w:br/>
        <w:t>шығарған. Сол сияқты ғұңдар дааспанға «Тәңірі», күнге, айға, жерге</w:t>
        <w:br/>
        <w:t>табынған (Жерұйық). Ғұндардың басшылары танертең ерте тұрып,</w:t>
        <w:br/>
        <w:t>шығып келе жатқан күнге бас иген, қолын кекке көтеріп, дұға оқы-</w:t>
        <w:br/>
        <w:t>ған. Үйіне келіп, аспанға, күнге, айға, атарухынаарнап, іргеге қымыз</w:t>
        <w:br/>
        <w:t>құйған. Бұл салт қазақтарда ХХ ғасырға дейін сақталып келді.</w:t>
        <w:br/>
        <w:t>141</w:t>
        <w:br/>
        <w:t>Соңда. 249-6.</w:t>
        <w:br/>
        <w:t>Бичурин Н.Я.Т.І. С.160.</w:t>
        <w:br/>
        <w:t>Соңда. 173-б.</w:t>
        <w:br/>
        <w:t>Бичурин Н.Я.Т.ПІ.С.40</w:t>
        <w:br/>
        <w:t>БичуринН.Я.7Т.П.С. 290.</w:t>
        <w:br/>
        <w:t>БичуринН.Я.Т. ІП. С.70,72.</w:t>
        <w:br/>
        <w:t>Бичурин Н.Я.Т.П.С.283;Т.ІП.С.58.</w:t>
        <w:br/>
        <w:t>Бичурин Н.Я.Т. Ш.С. 68.</w:t>
        <w:br/>
        <w:t>Соңда. 56-б.</w:t>
        <w:br/>
        <w:t>Бичурин Н.Я Көрсетілген кітап. 14-6.</w:t>
        <w:br/>
        <w:t>Бичурин Н.Я.Т.П.С.199;:Т. ІП. С.31.</w:t>
        <w:br/>
        <w:t>Соңда. 199-6.</w:t>
        <w:br/>
        <w:t>Соңда. 178, 199-6; Т. ІП.С. 19,43.</w:t>
        <w:br/>
        <w:t>БичуринН.ЯЛТ.І.С.255.</w:t>
        <w:br/>
        <w:t>Бичурин Н.Я. Көрсетілген кітап. 206 п-б.</w:t>
        <w:br/>
        <w:t>Сонда. 296-б.</w:t>
        <w:br/>
        <w:t>БичуринН.Я.Т.1.С.113.</w:t>
        <w:br/>
        <w:t>Бичурин Н.Я.Т.Ш. С. 20.</w:t>
        <w:br/>
        <w:t>Бичурин Н.Я.Т.П.С.177.</w:t>
        <w:br/>
        <w:t>Абрамов Н. Река Черный Иртыш. АГӘ. Разряд. 69, оп. 1,1.</w:t>
        <w:br/>
        <w:t>Бичурин Н.Я.Т.ЛПІ. С.74.</w:t>
      </w:r>
    </w:p>
    <w:p>
      <w:r>
        <w:t>Бичурин Н.Я.Т..С.131.</w:t>
        <w:br/>
        <w:t>Соңда. 111-6.</w:t>
        <w:br/>
        <w:t>Бичурин Н.Я. ТП. С. 64, 66.</w:t>
        <w:br/>
        <w:t>Соңда. 70-6.</w:t>
        <w:br/>
        <w:t>Соңда. 16-б.</w:t>
        <w:br/>
        <w:t>БичуринН.Я.7.1. С. 65.</w:t>
        <w:br/>
        <w:t>Соңда. 66-б.</w:t>
        <w:br/>
        <w:t>Бичурин Н.Я.Т.Ш.С.76.</w:t>
        <w:br/>
        <w:t>Соңда. 23-б.</w:t>
        <w:br/>
        <w:t>БичуринН.Я.Т.1.С.42.</w:t>
        <w:br/>
        <w:t>БичуринН.Я. Т.ПІ.С. 72.</w:t>
        <w:br/>
        <w:t>Бичурин Н.Я.Т.І.С.119.</w:t>
        <w:br/>
        <w:t>Бичурин Н.Я. Т.ІШ.С. 62.</w:t>
        <w:br/>
        <w:t>БичуринН.Я.Т.І.С.54.Т. Ш.С. 18.</w:t>
        <w:br/>
        <w:t>Бичурин Н.Я.Т.Ш.С.21.</w:t>
        <w:br/>
        <w:t>Соңда. 49-6.</w:t>
        <w:br/>
        <w:t>Соңда.14-б.</w:t>
        <w:br/>
        <w:t>Соңда. 19-6.</w:t>
        <w:br/>
        <w:t>Бичурин Н.ЯЛТЛ.С.170.</w:t>
        <w:br/>
        <w:t>Бичурин Н.Я.Т.1.С.73.</w:t>
        <w:br/>
        <w:t>ЕввняНнНЫ</w:t>
        <w:br/>
        <w:t>вв</w:t>
        <w:br/>
        <w:t>ЕвЕмағнмНнЫИИыМмЫЕвВЕНЕБЕ</w:t>
        <w:br/>
        <w:t>Б</w:t>
        <w:br/>
        <w:t>БЕРЕР ЕБР</w:t>
        <w:br/>
        <w:t>2!</w:t>
        <w:br/>
        <w:t>звза</w:t>
        <w:br/>
        <w:t>150</w:t>
        <w:br/>
        <w:t>Ажайып, шашын жуып отыр ғанда,</w:t>
        <w:br/>
        <w:t>Дарияға шашы жидіп ағын кетті.</w:t>
        <w:br/>
        <w:t>Жарияда балық аулар шал бар еді,</w:t>
        <w:br/>
        <w:t>(Ауына дариядағы көзін салды.</w:t>
        <w:br/>
        <w:t>Қараса, алтын шаш кеп аралып тұр,</w:t>
        <w:br/>
        <w:t>уынан әлгі шашты жазып алды,</w:t>
        <w:br/>
        <w:t>Шал көріп, алтын шашты жазып алды,</w:t>
        <w:br/>
        <w:t>Алдына патшасының алып барды...</w:t>
        <w:br/>
        <w:t>«Құламерген» жырының уақиғасы түу баста шын тұрмыстан</w:t>
        <w:br/>
        <w:t>алынса да, көп замаңдар ішіңде талай өзгеріске түсіп, ақыры фанта-</w:t>
        <w:br/>
        <w:t>зиялы уақиғаға айналған. Әңгімеде жолығатын әскі уақыттағы кейбір</w:t>
        <w:br/>
        <w:t>тарихи атаулар сол ескі өмірден елес берерлік. Мысалы, жоғарыда.</w:t>
        <w:br/>
        <w:t>келгірген «Хазар аралы», «Жайықдариясы», «Орал тауы» деген сөздер.</w:t>
        <w:br/>
        <w:t>«Бұлғар шаһары», «Бұлғар жұрты», «Хазар аралы» деген сөздер</w:t>
      </w:r>
    </w:p>
    <w:p>
      <w:r>
        <w:t>«Құламерген» жырында бірнеше жерде кездеседі. Мысалы:</w:t>
        <w:br/>
        <w:t>Ей, Кұнайым, құлақ сал,</w:t>
        <w:br/>
        <w:t>“Айтқан сөзі ұғын ал.</w:t>
        <w:br/>
        <w:t>Бұлғар деген шәһарда</w:t>
        <w:br/>
        <w:t>Ғасым атты патша бар...</w:t>
        <w:br/>
        <w:t>Немесе:</w:t>
        <w:br/>
        <w:t>Бұл жөрдің жауын қырын көшіп кетті,</w:t>
        <w:br/>
        <w:t>Өзінің аралына барып жетті.</w:t>
        <w:br/>
        <w:t>Қызықпен неше түрлі аңын аулан,</w:t>
        <w:br/>
        <w:t>Өзінің аралында мекен етті.</w:t>
        <w:br/>
        <w:t>Аң аулап, Құтамерген жүре тұрсын,</w:t>
        <w:br/>
        <w:t>Сөйлейік үш кісіден біраз сөзді</w:t>
        <w:br/>
        <w:t>Үшеуі құнтпысып жетті еліне,</w:t>
        <w:br/>
        <w:t>Өзінің Бұлғар деген елдеріне.</w:t>
        <w:br/>
        <w:t>Қырғанын көп халықты бастан-аяқ,</w:t>
        <w:br/>
        <w:t>Сөз сөйлеп, баян қылды жерлерінде...</w:t>
        <w:br/>
        <w:t>Құламерген көп заман Орал тауында бекініс етеді</w:t>
        <w:br/>
        <w:t>(Айнала Орал тарын қашты жүріп,</w:t>
        <w:br/>
        <w:t>Артынан жақындады кемпір қуып,</w:t>
        <w:br/>
        <w:t>Мейізді тоқымдағы өзі нәр қып</w:t>
        <w:br/>
        <w:t>Жүр еді тобылғысын атқа берін...</w:t>
        <w:br/>
        <w:t>Жеөзмергеннің әкесін іздеп келгендегісі:</w:t>
        <w:br/>
        <w:t>167</w:t>
        <w:br/>
        <w:t>ІШ Сонда. Табл. УТ, ҮП. 20, 21 суреттер.</w:t>
        <w:br/>
        <w:t>Ш Грязнов М.П. Раскопки княжеской магилы на Алтаев. //</w:t>
        <w:br/>
        <w:t>СӨ.Человек. 1928, Мг 2-4.</w:t>
        <w:br/>
        <w:t>Ш Киселев С.В. Көрсетілген кітап. 340, ХХХІ кесте, 9, 6, 7, 10,</w:t>
        <w:br/>
        <w:t>ПІ, ІЛсуреттер; Видонова Е.С. Котандинский халат. 1938. С. 109-178.</w:t>
        <w:br/>
        <w:t>Грязнов М.П. Первый Пазырыкекий курган. Л.,1950. С. 46;</w:t>
        <w:br/>
        <w:t>Киселев С.В. Көрсетілген кітап. 348-б.</w:t>
        <w:br/>
        <w:t>І% АкишевК.А., Кушаев Г.А. Древняя культура саков и усуней</w:t>
        <w:br/>
        <w:t>долины реки Или. А-А., 1963. С. 182-214.</w:t>
        <w:br/>
        <w:t>І5 Бичурин Н.Я.Т1.49. С.120.</w:t>
        <w:br/>
        <w:t>15 Акишев К.А.Зимовки - поселения и жилишадревних усуней.</w:t>
        <w:br/>
        <w:t>1949; Его же: О возникнәвенин оседлости и земледелия у древних</w:t>
        <w:br/>
        <w:t>усуней Семирелья. 1970.</w:t>
        <w:br/>
        <w:t>ІП Бичурин Н.Я. Көрсетілген кітап. 80-6.</w:t>
        <w:br/>
        <w:t>І5 Сонда.109-б.</w:t>
        <w:br/>
        <w:t>ІР Сонда.114-б.</w:t>
        <w:br/>
        <w:t>Ш Бичурин Н.Я.Т.Ш.С.25.</w:t>
        <w:br/>
        <w:t>Ш Сонда. 16-б.</w:t>
        <w:br/>
        <w:t>Ш Бичурин Н.Я.Т.1.Сс.55.</w:t>
        <w:br/>
        <w:t>Ш Сонда. 78 п-б.</w:t>
      </w:r>
    </w:p>
    <w:p>
      <w:r>
        <w:t>ІК Бичурин Н.Я.Т.І. С.42-4 Т.П.С.301:Т. Ш. С. 28,48.</w:t>
        <w:br/>
        <w:t>ІБ Бичурин Н.Я.Т.ІШ.С.73.</w:t>
        <w:br/>
        <w:t>ШЕ Сонда. 44,60,14-б.</w:t>
        <w:br/>
        <w:t>Ш (Соңда.73-б.</w:t>
        <w:br/>
        <w:t>Ш Бичурин Н.Я.Т.П.С.173,303.</w:t>
        <w:br/>
        <w:t>ІР Соңда.301-б.</w:t>
        <w:br/>
        <w:t>Ю Сонда. 172-б.</w:t>
        <w:br/>
        <w:t>Ш (Сонда. 176-6.</w:t>
        <w:br/>
        <w:t>Ю Бичурин Н.Я.Т.1.С. 44-45.</w:t>
        <w:br/>
        <w:t>Ш Бичурин Н.Я. ТШ. &lt;.26, 9.</w:t>
        <w:br/>
        <w:t>ш Бичурин Н.Я.1.1. С.287.</w:t>
        <w:br/>
        <w:t>5 БичуринН.Я.Т.1.С.43п2ТІП.С.37.</w:t>
        <w:br/>
        <w:t>ШЕ БичуринН.Я. Т.Ш. С.75-76.</w:t>
        <w:br/>
        <w:t>Ш БичурнинН.Я.Т?С.49.</w:t>
        <w:br/>
        <w:t>ІШ БичуринН.Я.Т.П.С.218.</w:t>
        <w:br/>
        <w:t>% БичуринН.Я.Т.1. С. 41,44; ТІЛІ. С.30,32.</w:t>
        <w:br/>
        <w:t>Ш БичуринН.Я.Т.ЛІ. С. 30.</w:t>
        <w:br/>
        <w:t>Ш БичуринН.Я.Т.1.С.329.</w:t>
        <w:br/>
        <w:t>БичуринН.Я.Т.П.С.218:Т. Ш. С.56.</w:t>
        <w:br/>
        <w:t>Бичурин Н.Я.ТІ. С.152</w:t>
        <w:br/>
        <w:t>Сонда. 115, 152-б.</w:t>
        <w:br/>
        <w:t>ноғ</w:t>
        <w:br/>
        <w:t>в</w:t>
        <w:br/>
        <w:t>149</w:t>
        <w:br/>
        <w:t>Бичурин Н.Я.Т.Ш.С. 57.</w:t>
        <w:br/>
        <w:t>Бичурин Н.Я.Т.ІП.С.218.</w:t>
        <w:br/>
        <w:t>Бичурин Н.Я.ТІ. С.90:1.11. С. 184,229.</w:t>
        <w:br/>
        <w:t>Сыма Цянь. Избранное. 1956. С. 124.</w:t>
        <w:br/>
        <w:t>Қашғари Махмұд. Көрсетілген кітап. 306-б.</w:t>
        <w:br/>
        <w:t>Бартольл В.В.Т.1. С.10.</w:t>
        <w:br/>
        <w:t>БартольА В.В.Т.У.С.75.</w:t>
        <w:br/>
        <w:t>Радлов В.В.К вопросу обуйгурах. С. 1.</w:t>
        <w:br/>
        <w:t>БичуринН.Я. Т.Г.С.293.</w:t>
        <w:br/>
        <w:t>Бичурин Н.Я.Т.П.С.258-260.</w:t>
        <w:br/>
        <w:t>Бичурин Н.Я. ТІ. С. 289, 293, 24, 95;Т1ІП.С. 30, 79.Т. ПІ.С.</w:t>
      </w:r>
    </w:p>
    <w:p>
      <w:r>
        <w:t>сЕНЗЕСЕСЕСЕНІ</w:t>
        <w:br/>
        <w:t>ЕНнЕЕНЕН</w:t>
        <w:br/>
        <w:t>241.</w:t>
        <w:br/>
        <w:t>% Байпаков К.М., Ерзакович Л. Б. Итоги раскопок городиша</w:t>
        <w:br/>
        <w:t>Жаксылык. По следам следам древних культұр Казахстана. А-А ..</w:t>
        <w:br/>
        <w:t>1970.С. 22-41.</w:t>
        <w:br/>
        <w:t>Е БичуринН.Я.Т.ІП.С&lt;.185.</w:t>
        <w:br/>
        <w:t>» Дебе Г.Г. Көрсетілген кітап. 45-50-б.</w:t>
        <w:br/>
        <w:t>ю Гумилев Л.Н.Таласскяя битва 36 г. дон.э.//Сборник в честь</w:t>
        <w:br/>
        <w:t>акад.И.А.Орбели. 1960. С.161-166.</w:t>
        <w:br/>
        <w:t>М Мершиев М.С. К вопросу о стратиграфии нижних слоев</w:t>
        <w:br/>
        <w:t>Тараза. Рис. 1, 2.</w:t>
        <w:br/>
        <w:t>% Толстов С.П. Пә следам древнехорезмийской цивилизацин.</w:t>
        <w:br/>
        <w:t>С.136.</w:t>
        <w:br/>
        <w:t>% Соңда. 131-б.</w:t>
        <w:br/>
        <w:t>8 Древности Чардары. А-А, 1968. С. 71-79.</w:t>
        <w:br/>
        <w:t>% Толстов С.П. Көрсетілген кітап. 146-б.</w:t>
        <w:br/>
        <w:t>Ж Древности Чардары. 1968. 71-79; Мершиев М.С. Кызыл-</w:t>
        <w:br/>
        <w:t>кайнар тобе. 1970. С.91.</w:t>
        <w:br/>
        <w:t>% Толстов С.П. Көрсетілген кітап. 245- б.</w:t>
        <w:br/>
        <w:t>ЖЕ Ал-Макдиси. МИТТ..1.С. 187, 189, 206</w:t>
        <w:br/>
        <w:t>&gt;» Беселовский Н. Очерки историко-географических сведений</w:t>
        <w:br/>
        <w:t>охнвинском ханстве. 1877.С.13.</w:t>
        <w:br/>
        <w:t>29 Толстов С.П. Древний Хорезм. С. 277; его же: По следам</w:t>
        <w:br/>
        <w:t>древнехорезмийской цивилизаций. С. 211.</w:t>
        <w:br/>
        <w:t>т Ибн Хордадбех. МИТТ.Т1.С.146.</w:t>
        <w:br/>
        <w:t>2 Бичурин Н.Я.7.1.С. 203,217-218, 251.</w:t>
        <w:br/>
        <w:t>2% Бичурин Н.Я.Т.П. С. 269.</w:t>
        <w:br/>
        <w:t>% Соңда, 322-6.</w:t>
        <w:br/>
        <w:t>25 Небольсин П. Көрсетілген кітап. 45-б.</w:t>
        <w:br/>
        <w:t>25 Толстов С.П. По следам древнехорезмийской цивилизацин.</w:t>
        <w:br/>
        <w:t>151</w:t>
        <w:br/>
        <w:t>ед</w:t>
        <w:br/>
        <w:t>2%</w:t>
        <w:br/>
        <w:t>А8</w:t>
        <w:br/>
        <w:t>РІ!)</w:t>
      </w:r>
    </w:p>
    <w:p>
      <w:r>
        <w:t>ж</w:t>
        <w:br/>
        <w:t>ж</w:t>
        <w:br/>
        <w:t>р1:)</w:t>
        <w:br/>
        <w:t>25</w:t>
        <w:br/>
        <w:t>2</w:t>
        <w:br/>
        <w:t>26</w:t>
        <w:br/>
        <w:t>Бартольд В.В.Т.П,ч.Г.С.19;7.Ұ.С.353.</w:t>
        <w:br/>
        <w:t>Бартольд В.В.Т.П, ч..С.180.</w:t>
        <w:br/>
        <w:t>Толстов С.П. Көрсетілген кітап. 12-6.</w:t>
        <w:br/>
        <w:t>Соңда. 341- б.</w:t>
        <w:br/>
        <w:t>Соңда. 136- 6.</w:t>
        <w:br/>
        <w:t>Бартольд В.В.Т.П,ч.П. С.82.</w:t>
        <w:br/>
        <w:t>Киселев С.В. Древняя история Южнай Сибири. С. 507.</w:t>
        <w:br/>
        <w:t>Бартольд В.В. Т.ТУ.С.96.</w:t>
        <w:br/>
        <w:t>Соңда. 33-б.</w:t>
        <w:br/>
        <w:t>Алиф. Старая Киргизская Элегия. ТВ.</w:t>
        <w:br/>
        <w:t>1902,1.</w:t>
        <w:br/>
        <w:t>РІЗ</w:t>
        <w:br/>
        <w:t>2</w:t>
        <w:br/>
        <w:t>Кирг</w:t>
        <w:br/>
        <w:t>Рузбехан. Записки бухарского гостя.</w:t>
        <w:br/>
        <w:t>Потанин Г.Н. Восточные мотивы. С.176; Каллаур В.А.</w:t>
        <w:br/>
        <w:t>изская легенда о постройке Ақкыр-Таша; Ше-ц А.</w:t>
        <w:br/>
        <w:t>Недостросенный храм. ТВ. 1913.</w:t>
        <w:br/>
        <w:t>різ)</w:t>
        <w:br/>
        <w:t>ис</w:t>
        <w:br/>
        <w:t>І.</w:t>
        <w:br/>
        <w:t>нынынанық ыы а ырын</w:t>
        <w:br/>
        <w:t>баге.</w:t>
        <w:br/>
        <w:t>Рубрук. Путешествие в Восточные страны. С. 80.</w:t>
        <w:br/>
        <w:t>Мәшһүр Жүсіп. Сары-Арқа. 1907. 2-4 6.</w:t>
        <w:br/>
        <w:t>Мұхаммед-Хайдар Дулати. Тарихи Рашиди.</w:t>
        <w:br/>
        <w:t>Потанин Г.Н. Казахские и алтайские легенды. С. 54,</w:t>
        <w:br/>
        <w:t>ИӘн-Баттутаның Дешті-Қыпшақта саяхаты. 15-б.</w:t>
        <w:br/>
        <w:t>Тизенгаузен В.Г. Сборник материялов, относяшихся к</w:t>
        <w:br/>
        <w:t>ии Золотой Орды, собраные В.Г.Тизенгаузеном. ЗВОРАО. Т.</w:t>
        <w:br/>
        <w:t>58</w:t>
        <w:br/>
        <w:t>Сонда.</w:t>
      </w:r>
    </w:p>
    <w:p>
      <w:r>
        <w:t>Сонда. 294- 6.</w:t>
        <w:br/>
        <w:t>Сонда. 290, 300- б.</w:t>
        <w:br/>
        <w:t>«Сибирский сборник» под редакцией Н. Ялринцева. 1887. С. 79.</w:t>
        <w:br/>
        <w:t>БичуринН.Я.Т1.С.92.</w:t>
        <w:br/>
        <w:t>Гумилев Л.Н. Көрсетілген кітап.</w:t>
        <w:br/>
        <w:t>Бичурин Н.Я. Көрсетілген кітап.56-57, 225-б.</w:t>
        <w:br/>
        <w:t>Соңда. 225-226 б.</w:t>
        <w:br/>
        <w:t>БартольдВ В.Т. Ұ.С.196.</w:t>
        <w:br/>
        <w:t>Плиний. Естественная история.</w:t>
        <w:br/>
        <w:t>Ріеуег 7. іе гегіпалізсһеп ЕЕетепіс дет ипеагізслеп Нчппеп</w:t>
        <w:br/>
        <w:t>Вейтаге ғ Сезсһісіне дет беліксһеп ӛргасһе тілі І.йегайп.</w:t>
        <w:br/>
        <w:t>Ва. ХХХ1,1906. 6.447</w:t>
        <w:br/>
        <w:t>2</w:t>
        <w:br/>
        <w:t>РЕЗ</w:t>
        <w:br/>
        <w:t>152</w:t>
        <w:br/>
        <w:t>БичуринН.Я.Т.ТІ.С.148.</w:t>
        <w:br/>
        <w:t>Тіікіту Ап. Нікісіге 4, Аша. Т.І. Рагіз, 1856</w:t>
        <w:br/>
        <w:t>ЕҢ ЕСКІ ДƏУІРДЕГІ ХАЛЫҚТЫҢ</w:t>
        <w:br/>
        <w:t>АҢЫЗДАРЫ</w:t>
        <w:br/>
        <w:t>Сахарада айтылатын эпос-жырдың өркендеп тарауы сақ, ғұн,</w:t>
        <w:br/>
        <w:t>үйсін, қаңлы дәуірінен басталады деген едік. Бұл айтқан елдердің</w:t>
        <w:br/>
        <w:t>қауым құрған кезеңі біздің жыл санауымыздан бұрынғы У ғасырлар</w:t>
        <w:br/>
        <w:t>мен осы заманның УІ ғасырлар арасы.</w:t>
        <w:br/>
        <w:t>Ғұн, үйсін, қаңлылар қазақ тайпаларыныңеңескісінен саналады</w:t>
        <w:br/>
        <w:t>және олардың тарихи іргесін құрайды. Оңтүстік Қазақстанды</w:t>
        <w:br/>
        <w:t>(Шыршық, Арыс, Бадам өлкесін) қоныстайтын қаңлылар</w:t>
        <w:br/>
        <w:t>ортасында әлі күнге дейін айтылатын аңыз-әңгімелер көп. Бұл</w:t>
        <w:br/>
        <w:t>туралы ең ғажайып әңгіме Казанғап ақын жазған «Еңсегей» деген</w:t>
        <w:br/>
        <w:t>тарихи жыр.</w:t>
        <w:br/>
        <w:t>Бұл туралы «Еңсегей» жырында былай дейді: «Бір кезде қыр-</w:t>
        <w:br/>
        <w:t>дағы елдің бастығы өліп, кімді бастық қоярын білмей, жұрт қатты</w:t>
        <w:br/>
        <w:t>дағдарыста болады. Сол кезде Дүбіннің анасы самсаған сары қол-</w:t>
        <w:br/>
        <w:t>дың алдына келіп, ақыл айтады: «Талабы бар ерлердің бәрі салақ</w:t>
        <w:br/>
        <w:t>тартсын, кімнің садағы сағымға байланса, соны бас көтеріңдер»</w:t>
        <w:br/>
        <w:t>дейді. Сол жерде талаптанған ерлердің бәрі сздақ тартады, бірақ</w:t>
        <w:br/>
        <w:t>еш бірінің садағы сағымға тоқтай алмайды. Соңда Дүбіннің шеше-</w:t>
        <w:br/>
        <w:t>сі: «Менің Дүбін деген мерген балам тау ішінде аңаулап жүр, соның</w:t>
        <w:br/>
        <w:t>садағы тоқтар» дейді. Белгіге жүзігін береді. Елдің атақты билері</w:t>
        <w:br/>
        <w:t>барып Дүбінді шақырады. Тау ішінде жалғыз жүрген Дүбін</w:t>
        <w:br/>
        <w:t>алғашқыда бармаймын десе де, шешесінің белгіге беріп жіберген</w:t>
        <w:br/>
        <w:t>жүзігін керген соң, бармақшы болады. «Бірақ, мен жанды нәрсеге</w:t>
        <w:br/>
        <w:t>мініп бара алмаймын, маған күйме керек» деп шарт қояды.</w:t>
      </w:r>
    </w:p>
    <w:p>
      <w:r>
        <w:t>Соған орай үлкен күйме жасап атын «Қаңқа», «Қаңқалы» деп</w:t>
        <w:br/>
        <w:t>атайды. «Қаңқа» - арба Алтай елінің тілінде де айтылады.</w:t>
        <w:br/>
        <w:t>Тарихи дәуірлерде жасаған бүл елдердің сол замаңдағы ертегі</w:t>
        <w:br/>
        <w:t>жыры мен жұртшылықсалты бүгінге дейін сақталып келгені әсіресе</w:t>
        <w:br/>
        <w:t>үйсін мен қаңлылар.</w:t>
        <w:br/>
        <w:t>Ғұн, үйсін, қаңлылар патриархал сатысында жасаса да, өз</w:t>
        <w:br/>
        <w:t>тұсыңда талай тарихи аңыздар, әр алуан әңгімелер туғызып, олар</w:t>
        <w:br/>
        <w:t>сан ғасырлар ішінде ұмытылып өзгеріп, қазірде оның миф, ертегіге</w:t>
        <w:br/>
        <w:t>айналған түрі жолығатыны байқалады.</w:t>
        <w:br/>
        <w:t>Үйсін-қаңлы дәуірінде жаратылыс стихиясына бағыну, отқа,</w:t>
        <w:br/>
        <w:t>аспанға табыну күшті орын алған. Соңдықтан, ол кездегі ерлік жыр,</w:t>
        <w:br/>
        <w:t>153</w:t>
        <w:br/>
        <w:t>жіберіп, оларды өзіне тартпақшы болады. Үйсіндердің Сыншы</w:t>
        <w:br/>
        <w:t>деген бегіне өлшеусіз сыймен елші жіберіп, одан мың боз атқалатып</w:t>
        <w:br/>
        <w:t>алады.</w:t>
        <w:br/>
        <w:t>Үйсіннің жылқысы қытай әскерлерінің ерекше назарын</w:t>
        <w:br/>
        <w:t>аударады. Боз ат мініп шыққан үйсіннің жігіттері Қытай көзіне</w:t>
        <w:br/>
        <w:t>«тәңірідей» көрінеді. Сондықтан Қытай хандары үйсіннің бектеріне</w:t>
        <w:br/>
        <w:t>өздерінің қыздарын беріп, жақын болып, үйсін арқылы гун жұртын</w:t>
        <w:br/>
        <w:t>билемекші болады. Екінші жағынан, қытайдан қыз алып, олармен</w:t>
        <w:br/>
        <w:t>қарым-қатынаста болу үйсін жұртының қауым өркендеуіне зор</w:t>
        <w:br/>
        <w:t>әсер етеді. Үйсіннің бектері Қытайдан алған ханшаларына арнау-</w:t>
        <w:br/>
        <w:t>лы үй (сарай) салдырып, қыс сол сарайды қыстап, жаз жайлауға</w:t>
        <w:br/>
        <w:t>шығатын болады. Қалада өскен қытай хандарының қызы</w:t>
        <w:br/>
        <w:t>үйсіңдердің кешпелі тұрмысына үйренбей, елін сағынумен болады.</w:t>
        <w:br/>
        <w:t>Ылғи күріш, мейіз жеп өскен қытай хандарының қыздары</w:t>
        <w:br/>
        <w:t>малшылықпен айналысқан кешпеңді тұрмысқа көп уақыт көндіге</w:t>
        <w:br/>
        <w:t>алмайды. Бұл туралы талай ертегі әңгімелер туып, үйсіндер алған</w:t>
        <w:br/>
        <w:t>қытай ханының қыздары «мекіре қатын» аталады. Бұлардың</w:t>
        <w:br/>
        <w:t>«мекіре» аталуы, біріншіден, олардың денесі вте нәзік</w:t>
        <w:br/>
        <w:t>болғандықтан болса, екіншіден, үйсіндердің көзіне олардың түрі</w:t>
        <w:br/>
        <w:t>мекіре балық сияқты көрінгендіктен болса керек.</w:t>
        <w:br/>
        <w:t>Қазақтың ескі әңгімелерінде кездесетін бұл ханшаларды</w:t>
        <w:br/>
        <w:t>үйсіннің бектері алғаш өзіне деп алса да, тарихи фактілерге</w:t>
        <w:br/>
        <w:t>қарағанда, кейіннен басқа ағайындарына не жылқышыларына</w:t>
        <w:br/>
        <w:t>қосатын болған тәрізді. Қытай хандары бұған намыстанып,</w:t>
        <w:br/>
        <w:t>үйсіңдерге талай рет әскер жіберіп, қызын қайтарып алуға әрекет</w:t>
        <w:br/>
        <w:t>жасайды. Осындай жағдайдан туған қытай ханының қызынынеліне</w:t>
        <w:br/>
        <w:t>өлеңмен жазған хатын келтірейік:</w:t>
        <w:br/>
        <w:t>Туғаным елден айырын,</w:t>
        <w:br/>
        <w:t>Жат жұртқа мені ұзатты.</w:t>
        <w:br/>
        <w:t>Аталы жұрт, арту ел</w:t>
        <w:br/>
        <w:t>Үйсіннің ханы некелеп</w:t>
        <w:br/>
        <w:t>Басыма салды тұзақты.</w:t>
        <w:br/>
        <w:t>Шшетіні сұт болып,</w:t>
        <w:br/>
        <w:t>Жейтіні ылғи ет болып.</w:t>
        <w:br/>
        <w:t>Тіратып арны киіз үй,</w:t>
        <w:br/>
        <w:t>Мен сағынам елімді,</w:t>
        <w:br/>
        <w:t>Өртенді ішім от болын.</w:t>
        <w:br/>
        <w:t>«Мекіре қатыннан» тұған үйсін бектерінің қызы ол кезде қытай</w:t>
        <w:br/>
        <w:t>жұртына барып оқып, өнер үйренедіекен. Ер бала нағашы жұртына</w:t>
      </w:r>
    </w:p>
    <w:p>
      <w:r>
        <w:t>155</w:t>
        <w:br/>
        <w:t>ертегі-мифтердің мазмұны да көбінесе сол жаратылыс стихиясы,</w:t>
        <w:br/>
        <w:t>бақташылық тұрмыс төңірегінде болады. Жұртағаштан арба. жасатады.</w:t>
        <w:br/>
        <w:t>Дүбін баянды апаруға қанқа арба жасаған кісі «қанқалы» аталады.</w:t>
        <w:br/>
        <w:t>Бара-бара «қаңқалы» сөзі біраз өзгеріп «қаңлы» сөзіне айналзды,</w:t>
        <w:br/>
        <w:t>мәнісі - «арбалы» деген сөз. Арба істеген шебер жол-жөнекей аяғы</w:t>
        <w:br/>
        <w:t>мертігіп, ақсаңдап келе жатқанда, Дүбін «арба істеген шебер ғой» деп</w:t>
        <w:br/>
        <w:t>аяп,арбасына мінгізеді. Бүгінге дейін қаңлы елінің аузыңдаайтылатын:</w:t>
        <w:br/>
        <w:t>«Каңлы еліңде хан бар, кәделі елде қаңлы бар», «хан жоқ болса, қаңлы-</w:t>
        <w:br/>
        <w:t>дан хан кетер», «арбаға ханмен бірге мінгенбіз» деген мәтелдер содан</w:t>
        <w:br/>
        <w:t>қалған. Қазанқап жыршының бұл келтірген аңыз-әңгімесі қанлы</w:t>
        <w:br/>
        <w:t>елінің ерте замаңда өз алдына саяси одақ жасап, тіршілік құрғанын</w:t>
        <w:br/>
        <w:t>көрсетеді.</w:t>
        <w:br/>
        <w:t>Үйсін-қанлы дәуірінен қалған ерлік жырлардың мазмұндары</w:t>
        <w:br/>
        <w:t>әсіресе қытай тарихында көп кездеседі. Үйсін дәуіріндегі қытайлар</w:t>
        <w:br/>
        <w:t>ол кездегі мәденнетті жұрттың алды болып, олар үйсін-қаңлы</w:t>
        <w:br/>
        <w:t>жұрттарымен жиі қарым-катынаста болғандықтан, олар бұл айтқан</w:t>
        <w:br/>
        <w:t>жұрттардың ертегі-жырын, қария сөзін әрқашан жазып алып</w:t>
        <w:br/>
        <w:t>отырған.</w:t>
        <w:br/>
        <w:t>«Ер Төстік» ертегісінің ерте дәуірдегі аңыздық нұсқасын ғұн</w:t>
        <w:br/>
        <w:t>тарихына байланысты тұстарын талдап, қағазға түсірген қытай</w:t>
        <w:br/>
        <w:t>тарихшысы Сыма Цянь. Оның «Тарихи жазбалар» атты енбегіңде</w:t>
        <w:br/>
        <w:t>Ер Төстік жер бетіндегі зұлымдықты жойып, еңді жер астыңдағы</w:t>
        <w:br/>
        <w:t>қара ниеттілерді құртуға талаптанады-мыс.</w:t>
        <w:br/>
        <w:t>Қытай жазбаларында ол кездегі үйсін-қаңлылар өздерінің қоғам</w:t>
        <w:br/>
        <w:t>қорғайтын батыр, ерлерін кебінесе «тәңірі» - Күн-ба деп атайтын</w:t>
        <w:br/>
        <w:t>болған. «Тәнірі» ескі үйсіндердің тілінде «мықты», «ер», «қүдіретті»</w:t>
        <w:br/>
        <w:t>деген мағынада жұмсалып, Ұ-УІ ғасырларда табынатын қасиетке</w:t>
        <w:br/>
        <w:t>(кебінесе аспанға) айналады.</w:t>
        <w:br/>
        <w:t>Үйсін-қаңлы дәуіріндегі ерлік жырға мазмұн болған бір әңгіме</w:t>
        <w:br/>
        <w:t>тұралы Қытай тарихы былай деп жазады: «Үйсіңдер ғұндармен</w:t>
        <w:br/>
        <w:t>аталас». Олардың ұлыс басқаратын биік (тәңірісін) гундар өлтіріп,</w:t>
        <w:br/>
        <w:t>оның жетім қалған жас баласы жапан түзде жалғыз қалады. Бала-</w:t>
        <w:br/>
        <w:t>ны маса талап, жүдеп-жадап айдалада жатқанда, құстар келіп</w:t>
        <w:br/>
        <w:t>қанатымен масаны қуып, бөрінің қаншығы кеп оған сүтін емізеді.</w:t>
        <w:br/>
        <w:t>Гундардың «тәнірісі» оған қайран қалып, баланы «киелі» санап,</w:t>
        <w:br/>
        <w:t>асырауға үйіне алдырады. Бала ержетіп, «көк бері» (ер, батыр)</w:t>
        <w:br/>
        <w:t>атын алғанда, гундардың тәңірісі (ел басқарушысы) оны қолбасы</w:t>
        <w:br/>
        <w:t>қояды. Бала соғыста талай ерлік көрсетіп, жұртты таңғалдырады.</w:t>
        <w:br/>
        <w:t>Гунның тәңірісі оны керемет иесі тұтып, оның ел-жұртын өзіне</w:t>
        <w:br/>
        <w:t>қайтарып беріп, бұрынғыдай соғыспайтын болады.</w:t>
        <w:br/>
        <w:t>Қытай билеушісі гундармен жауласқанда, үйсіндерге елші</w:t>
        <w:br/>
        <w:t>154</w:t>
        <w:br/>
        <w:t>келіп, мынадай аян береді: «Сенің талайына Суса ханның қызы кез</w:t>
        <w:br/>
        <w:t>болады». Асан: «Қалайша?» дегеңде, «Еліл мен Жайыққа қармақ</w:t>
        <w:br/>
        <w:t>сал, ұзын аққан кәрі Ертіске қармақ сал, осы өзендердің бірінен</w:t>
        <w:br/>
        <w:t>болмаса, бірінен кездеседі», - дейді. Содан Асан желмаяға мініп</w:t>
        <w:br/>
        <w:t>желдіртіп, әлгі өзеңдердің бәрін аралап жүргеңде, іздеген қызы</w:t>
        <w:br/>
        <w:t>Ертіс суының басынан кездесіпті-міс.</w:t>
      </w:r>
    </w:p>
    <w:p>
      <w:r>
        <w:t>Сөйтіп, бұл «Суса ханның» қызы дегені - қытай ханының қызы</w:t>
        <w:br/>
        <w:t>болу керек. «Мекіре қатын» аталған бұл қытай қыздарының кейпі,</w:t>
        <w:br/>
        <w:t>әсіресе, үйсін-қанлы дәуірінен қалған ертегі-жырларда көп</w:t>
        <w:br/>
        <w:t>кездеседі.</w:t>
        <w:br/>
        <w:t>Енді сол үйсін-қаңлы заманындағы ерлік жырларды</w:t>
        <w:br/>
        <w:t>қарастырайық.</w:t>
        <w:br/>
        <w:t>«ЕР ТӨСТІК»</w:t>
        <w:br/>
        <w:t>Ең ескі дәуірде шыққан эпос жырдың бүгінге дейін сақталып</w:t>
        <w:br/>
        <w:t>келгені - «Ер Төстік» варианттары «Төлеген батыр», «Сұр Мерген»,</w:t>
        <w:br/>
        <w:t>«Хан мерген», «Шолпан мерген», «Құла мерген», «Арғы мерген»,</w:t>
        <w:br/>
        <w:t>«Қара мерген», «Хан болай», «Жерден шыққан Желім батыр», «Ер</w:t>
        <w:br/>
        <w:t>Дотан», тағы сол сияқты бергі кезде ұмытылып, ертегіге айналған</w:t>
        <w:br/>
        <w:t>жырлар. «Ер Төстік» сияқты жеке дара айтылатын ескі ұлы жыр-</w:t>
        <w:br/>
        <w:t>дың бірі - «Ақ Кабек».</w:t>
        <w:br/>
        <w:t>Бұлардың ішінде «Ер Төстік» - ең ескі дәуірде шыққан</w:t>
        <w:br/>
        <w:t>бақташылық жырдың бір ерекше түрі. «Ер Тестік» - тарихи</w:t>
        <w:br/>
        <w:t>дәуірден қалған әңгіме, ерлік жыры. Оңда кездесетін жер аттары</w:t>
        <w:br/>
        <w:t>да сондай ескі, алғашқы қоғам дәуірін көз алдымызға келтіреді.</w:t>
        <w:br/>
        <w:t>Бұл жырлар ғасырлар бойы талай өзгеріске түсіп, бұрынғы ерлік</w:t>
        <w:br/>
        <w:t>жыр қалпынан шығып, бергі кезде ертегі түрге айналған.</w:t>
        <w:br/>
        <w:t>Ел аузыңдаайтылатын ескі эпос жырлары ғасырлар өткен сайын</w:t>
        <w:br/>
        <w:t>жыр түрі ұмытылып, қара сөзбен айтылатын ертегіге айналған. Оның</w:t>
        <w:br/>
        <w:t>ашық мысалына «Ер Көкше», «Шораны», «Қобыланды» жырының</w:t>
        <w:br/>
        <w:t>қара сөзін келтіруге болады. «Ер Төстік», «Шолпан мерген», «Арғы</w:t>
        <w:br/>
        <w:t>мерген», «Қара мерген» (Кара қан), «Ақ Көбек» сияқты бүгінде</w:t>
        <w:br/>
        <w:t>ертегіге айналған эпикалы әңгімелер бір кезде эпос жыры болғаны</w:t>
        <w:br/>
        <w:t>анық, Бұлар бергі феодал дәуірінде жаңа мазмұн алып, алғашқы</w:t>
        <w:br/>
        <w:t>қоғам дәуірі кезіңдегі сюжеті біраз өзгере бастаған. Және ол кездегі</w:t>
        <w:br/>
        <w:t>айтылатын белгілі жырлардың көбі осы «Ер Төстік», «Хан мерген»</w:t>
        <w:br/>
        <w:t>атына жиналып, солардың төңірегіне шоғырмақталып айтылғаны</w:t>
        <w:br/>
        <w:t>байқалады. «Ер Төстік», «Хан мерген» жырларында бергі феодал</w:t>
        <w:br/>
        <w:t>дәуіріндегі «қала», «шаһар», «қақпа», «кешен», «сарай», «алтын</w:t>
        <w:br/>
        <w:t>күйме»деген сөздерсирек жолығады. Не болмаса Ер Төстік жоғарыла.</w:t>
        <w:br/>
        <w:t>15/7</w:t>
        <w:br/>
        <w:t>Шешесі айтпай, жасырады. Бірақ Төстік шешесінің еркіне қоймай</w:t>
        <w:br/>
        <w:t>айтқызып, ағаларының болғанын біледі.</w:t>
        <w:br/>
        <w:t>Ер Төстіктің ендігі ойы - ағаларын іздеу. Кемпір мен шалға аң</w:t>
        <w:br/>
        <w:t>мен құстың етін толтырып, қақтап беріп, өзі жолға шығады. Беліне</w:t>
        <w:br/>
        <w:t>садақ байлайды, қолына темір таяқ алады, аяғына темір етік киеді.</w:t>
        <w:br/>
        <w:t>Ай жүреді, жыл жүреді, талай жерді аралайды, әбден шаршап қажиды.</w:t>
        <w:br/>
        <w:t>Темір етіктен теңгедей, темір таяқтан тебеңдей қалғанда, алыстан</w:t>
        <w:br/>
        <w:t>сағымданып бел көрінеді. Келіп оның басына шықса, анадайдан</w:t>
        <w:br/>
        <w:t>қарауытып жатқан қалың жылқыны көреді. Бұл ағалары бағып</w:t>
        <w:br/>
        <w:t>жүрген жылқы екен. Жылқыға келіп, ағаларын көріп қуанады.</w:t>
        <w:br/>
        <w:t>Ағалары жұрттан қалған күрең биені бағып, он бір қос жылқы өсірген</w:t>
        <w:br/>
        <w:t>екен, соны әңгіме етіп айтады. Бірақ ел-жұрттың қай жақта екенін</w:t>
        <w:br/>
        <w:t>біле алмай, сол келген жерінде тұра береді. Көп жылқы Ер Төстіктің</w:t>
        <w:br/>
        <w:t>келгеніне қуанып, тұтасымен шұрқырайды. Жылқыға құт болған</w:t>
        <w:br/>
        <w:t>жойқын айғырлар жылқыны бастап еліне тартады. Ер Төстік сегіз</w:t>
        <w:br/>
        <w:t>ағасымен бірге «Құлыңды» дейтін өлкеге тоқтап, бие құлындатады,</w:t>
        <w:br/>
        <w:t>жылқыны семіртеді. Ертістің суынан жүзіп өтіп, еліне келеді.</w:t>
        <w:br/>
        <w:t>Балаларының аман-есен келгеніне Тоқпан ұлы той жасап, түйеден</w:t>
      </w:r>
    </w:p>
    <w:p>
      <w:r>
        <w:t>бұра, жылқыдан айғыр, қойдан қошқар сояды. Той өткен соң</w:t>
        <w:br/>
        <w:t>балаларына қыз іздеп, тоғыз ұлына тоғыз қызды бір атадан</w:t>
        <w:br/>
        <w:t>әпермекші болады. Күндерде бір күн Тоқпан қыз іздеп жүріп бір</w:t>
        <w:br/>
        <w:t>үйге келсе, жоғарыда ілулі тұрған сегіз сырғаны көреді, бірақ</w:t>
        <w:br/>
        <w:t>сырғаның біреуі жетпегеніне қатты қамығады. Үйдің кемпірі кенже</w:t>
        <w:br/>
        <w:t>қызы Кенжекейді тоғызыншы деп көрсетеді. Тоқпан ол үйге құда</w:t>
        <w:br/>
        <w:t>түсіп, Кенжекейді Ер Төстікке алып береді.</w:t>
        <w:br/>
        <w:t>Демек, түйеден бура, жылқыдан айғыр, қойдан қошқар сою) не</w:t>
        <w:br/>
        <w:t>сырға белгісімен қыз керіп айттыру - еле ескі замаңда болған салт.</w:t>
        <w:br/>
        <w:t>Бұл салт Қорқыт әңгімесінде жиі кездеседі. Ер Төстікті өте ескі</w:t>
        <w:br/>
        <w:t>заманның әңгімесі ететін онда мифке айналған мотивтердің көптігі.</w:t>
        <w:br/>
        <w:t>«Төстік» сөзінің өзі мал өсірумен, мергеңдікпен байланысқан ескі</w:t>
        <w:br/>
        <w:t>дәуірдегі қауым тұрмысын сипаттайды. Жырдың айтуынша, Ер</w:t>
        <w:br/>
        <w:t>Тәстік үйлі болған соң салақ ұшын шығаратын егеуін жоғалтады.</w:t>
        <w:br/>
        <w:t>Бір күні Ер Төстік Шалқұйрық атына мініп, егеуін ізлеп келе</w:t>
        <w:br/>
        <w:t>жатса, жолшыбай Шалқұйрыққа тіл бітіп, егеу жалмауыз</w:t>
        <w:br/>
        <w:t>кемпірдің қолында екенін айтады. Бір уақытта Ер Төстік кемпірдің</w:t>
        <w:br/>
        <w:t>қасына келгенде, Шалқұйрық «бетегеден биік, жусаннан аласа»</w:t>
        <w:br/>
        <w:t>болады. Сол кезде Ер Төстік кемпірді алдап, егеуді аля жөнеледі.</w:t>
        <w:br/>
        <w:t>Ер Төстік қашады, кемпір қуады. Бір кезде таяу қаңбақтай, тас</w:t>
        <w:br/>
        <w:t>бұршақтай болады. Ұшып келе жатқан Шалқұйрықтың құйры-</w:t>
        <w:br/>
        <w:t>ғына қазандай қара тас орала кетеді. Шалқұйрықтың шапқан</w:t>
        <w:br/>
        <w:t>салмағына қара жер шыдамай қақ айырылып, Шалқұйрық пен Ер</w:t>
        <w:br/>
        <w:t>159</w:t>
        <w:br/>
        <w:t>аталық дәуірінің әсейіп, Феодал дәуіріне аяқ басқан кезі. Карл заманы</w:t>
        <w:br/>
        <w:t>арабтардың Арун-Рашид заманына ұқсап, салт-сана жағынан феодал</w:t>
        <w:br/>
        <w:t>дәуіріне дәл келеді. Бірақ Карл дәуірі сұлу бейне жасай алған жоқ.</w:t>
        <w:br/>
        <w:t>Провансаль өлкесінде шыққан «Роланд жыры» феодализмнің кейінгі</w:t>
        <w:br/>
        <w:t>есейгендәуіріңде шыққан. Сондықтан Г.Н.Потаниннің келтірген «Ұлы</w:t>
        <w:br/>
        <w:t>Карлдың батырлары» (Гогон) «Ер Төстікке» сыртқы түрі, фантазиясы,</w:t>
        <w:br/>
        <w:t>мифі жағынан ұқсаса да, шаруа, материалдық заттар жағынан</w:t>
        <w:br/>
        <w:t>ұқсамайды. «Ер Төстік» «Гогоннан» бірнеше ғасыр шамасы бұрын</w:t>
        <w:br/>
        <w:t>болған, ескі сақтар, ғұн, үйсін-қанлы заманындағы бақташылық</w:t>
        <w:br/>
        <w:t>өмірден алынған әфсана.</w:t>
        <w:br/>
        <w:t>Ол кездегі тайпалардыңдүннеге көзқарасы бағынып, күркіреген</w:t>
        <w:br/>
        <w:t>күн, жарқылдаған жайдан сескеніп, аспан дүниесін қасиетті деп</w:t>
        <w:br/>
        <w:t>түсінетін. Жай түскен жерді каснеттеп, оны атпен айналып, ақ</w:t>
        <w:br/>
        <w:t>құятын. Қытай жазушыларының айтуынша, үйсін-ғұндар алғаш</w:t>
        <w:br/>
        <w:t>кұн шатырлаған күні іргеге, желінің қазығыня ақ құйып, үйге,</w:t>
        <w:br/>
        <w:t>құлынға жай түспесін деп тілеу тілейді екен. Ескі замандағы үйсін-</w:t>
        <w:br/>
        <w:t>ғұндардың бұл әдеті бергі ХХ ғасырға дейін сақталып келеді. Ескі</w:t>
        <w:br/>
        <w:t>дәуірдегі қазақ жырларында бергі кездегідей дін дәріптелмейді. Ол</w:t>
        <w:br/>
        <w:t>замаңдағы жырлардың ұлы батыры Ер Төстік бергі дәуірдегі Баба</w:t>
        <w:br/>
        <w:t>түкті шашты әзіз сияқты әулиеден емес, карапайым анадан туады,</w:t>
        <w:br/>
        <w:t>«әулиеге ат айту, қорасанға қой айту» балмайды. Ескі уақытта</w:t>
        <w:br/>
        <w:t>айтылатын жырлардың сарыны бойынша, алып болып туған Ер</w:t>
        <w:br/>
        <w:t>Төстік бір айда бір жастағыдай, екі айда екі жастағыдай, бір жылда</w:t>
        <w:br/>
        <w:t>он бестегідей болып өседі. Екі жаста алысқан жауын женеді. Садақ</w:t>
        <w:br/>
        <w:t>тартып, оғын тоғыз қабат кетпеннен өткізеді. Аң аулап, құс атып,</w:t>
        <w:br/>
        <w:t>кәрі әке-шешесін асырайды.</w:t>
        <w:br/>
        <w:t>ҚАРА МЕРГЕН</w:t>
        <w:br/>
        <w:t>«Қара мерген» әңгімесі йыляай басталады: Бұрынғы заманда Кара</w:t>
        <w:br/>
        <w:t>мерген деген кісі болған екен. Қатын-баласы, малы жоқ екен.</w:t>
        <w:br/>
        <w:t>Мергендікпен бұғы, аң атып күнелтеді екен. Жаз кетсе, қыс келіп,</w:t>
      </w:r>
    </w:p>
    <w:p>
      <w:r>
        <w:t>қыс кетсе, жаз келіп, жапан түзде жалғыз кезіп жүреді екен.</w:t>
        <w:br/>
        <w:t>Күңдерде бір күн Қара мерген мылтығын алып, ел жүрмейтін</w:t>
        <w:br/>
        <w:t>айдала, жапан түзге шығып кетеді. Неше күн жүріп, үлкен тауға</w:t>
        <w:br/>
        <w:t>кез болады. Мерген қуанып, тау басына шығып, үй жасайды. Бір</w:t>
        <w:br/>
        <w:t>күні ерте тұрып тау аралап жүрсе, маңайдағы өзенге ел қонып, бие</w:t>
        <w:br/>
        <w:t>байлап жатыр екен. Үйлері аппақ, күнмен шағылысады, Мерген</w:t>
        <w:br/>
        <w:t>оны көріп: «бұл не, бұл жерде ел жоқ еді ғой!» деп таң-тамаша</w:t>
        <w:br/>
        <w:t>қалады. Мән-жайын білмекке қонып жаткан ауылға барса, алтын-</w:t>
        <w:br/>
        <w:t>күміс құрықты жылқышылар мергенге кез салмайды. Бір бурыл</w:t>
        <w:br/>
        <w:t>164</w:t>
        <w:br/>
        <w:t>Құламерген алғашқыда хан ордасын шабуға езі бармай, баласын</w:t>
        <w:br/>
        <w:t>жіберіп, дайындық жасайды. Соңынан ханның ордасын шауып,</w:t>
        <w:br/>
        <w:t>Аллтыншашты қайырып алады.</w:t>
        <w:br/>
        <w:t>«Құламерген» жыры - ертекке айналған, еңескізаманнан қалған</w:t>
        <w:br/>
        <w:t>әңгімелердің бірі. Бұл жырда бергі феодал дәуірінде шыққан ба-</w:t>
        <w:br/>
        <w:t>тырлар жырларындағыдай тарихи уақиға, соғыс суреті көп</w:t>
        <w:br/>
        <w:t>айтылмайды, «Қозы Көрпеш - Баян сұлу» әңгімесіндегідей</w:t>
        <w:br/>
        <w:t>халықтың әдет-ғұрпы, салты да айтылмайды. «Құламерген» жы-</w:t>
        <w:br/>
        <w:t>рының уақиғасы бірынғай ертегі болған, кешірген неше түрлі</w:t>
        <w:br/>
        <w:t>қиыншылық істерін баяндайды.</w:t>
        <w:br/>
        <w:t>Бұл екі жырдағы бір қалыпты мотив - Ер Төстіктің де,</w:t>
        <w:br/>
        <w:t>Жоямергеннін де дария астынан «алтын казан» іздейтіні. Бұл сарын</w:t>
        <w:br/>
        <w:t>«Құламерген» сияқты ен ескі жырларда болмаса, одан бергі</w:t>
        <w:br/>
        <w:t>дәуірлерде шыққан жырларда кездеспейтін сияқты. Бұл туралы</w:t>
        <w:br/>
        <w:t>жырда былай дейді:</w:t>
        <w:br/>
        <w:t>Сөз тыңда құлақ салып, балам, маған,</w:t>
        <w:br/>
        <w:t>Астында дарияның алтын қазан.</w:t>
        <w:br/>
        <w:t>Әкелген сол Қазанды ерлік қылын,</w:t>
        <w:br/>
        <w:t>Берейін Күнсұлуды қосып саған...</w:t>
        <w:br/>
        <w:t>«Құламерген» ертегі жыр болғанымен, оқиғаны баяндауына.</w:t>
        <w:br/>
        <w:t>қарағанда, Түрік қағанаты кезінде Орал мен Каспий алаптарын</w:t>
        <w:br/>
        <w:t>қоныстаған бұлғар, хазар, қыпшақ сияқты халықтардың жайы сөз</w:t>
        <w:br/>
        <w:t>етілгені байкалады. Мысалы, жырда айтылатын бұлғар жұртының</w:t>
        <w:br/>
        <w:t>ескі тайпаларының бірі хазарлар -- ҮП-ІХ ғасырларда пешенегпен,</w:t>
        <w:br/>
        <w:t>қыпшақтармен байланыста болған жұрт. Жырда «Хазар аралын»</w:t>
        <w:br/>
        <w:t>мекендейтін атақты ер Құламерген мен Бұлғар шаһарының ханы</w:t>
        <w:br/>
        <w:t>Ғасым екеуінің әйел үшін жауласкан уақиғалары баяндалады.</w:t>
        <w:br/>
        <w:t>Жырдағы негізгі әңгіме де осы екеуінің төңірегінде болады. Жырда</w:t>
        <w:br/>
        <w:t>ашық айтылатын Орал тауы, Жайық дариясы, «Хазар» сияқты жер</w:t>
        <w:br/>
        <w:t>аттары кездеседі. «Хазар аралы», «Хазар теңізі» деп ескі уақытта</w:t>
        <w:br/>
        <w:t>араб жазушылары қазіргі Каспий теңізін айтатын. Мәнісі - Хазар</w:t>
        <w:br/>
        <w:t>жұртының теңізі деген сөз.</w:t>
        <w:br/>
        <w:t>Жырдан ол кездегі халықтың аң аулау, балық аулау сияқты</w:t>
        <w:br/>
        <w:t>кәсіп жайлары білінеді. Мысалы, Құлзмергеннің әйелі Күнайым</w:t>
        <w:br/>
        <w:t>(Алтыншаш) суға барып шашын жуғанда, шашы жидіп ағып кетіп,</w:t>
        <w:br/>
        <w:t>балықшыға кез болады:</w:t>
        <w:br/>
        <w:t>Кұнайым ақ рудадан бір күн шықты,</w:t>
        <w:br/>
        <w:t>Алтын шашын жуайын деп суға барды.</w:t>
        <w:br/>
        <w:t>І66</w:t>
      </w:r>
    </w:p>
    <w:p>
      <w:r>
        <w:t>тайпалардың жүйрік қиялы «Ер Тестік» жырын өте әдемі</w:t>
        <w:br/>
        <w:t>сұреттеген. Бұл сияқты ғажайып миф ескі шумерлерде, гректерде</w:t>
        <w:br/>
        <w:t>көп болған. Жер астында Ер Төстікке ерген алыптар ескі гректің</w:t>
        <w:br/>
        <w:t>«Илиада», «Одиссеясында» айтылатын ялыптармен бірдей. Ер</w:t>
        <w:br/>
        <w:t>Төстіктің өзі де Одиссей сиякты ұлы батыр. Одиссей Троя қаласын</w:t>
        <w:br/>
        <w:t>бұзып, кемесіне отырып еліне қайтқанда, жолда сұрапыл қара</w:t>
        <w:br/>
        <w:t>дауыл соғып, Одиссейдің кемесін толқын айдап, жалғыз көзді дәу-</w:t>
        <w:br/>
        <w:t>Полифемнің ордасына алып келеді. «Ер Төстік» жырында Ер Төстік</w:t>
        <w:br/>
        <w:t>жалмауыз кемпірден егеуін алып, Шалқұйрықпен жосытып келе</w:t>
        <w:br/>
        <w:t>жатқанда, жер қақ айырылып, жер астындағы жылан патшасының</w:t>
        <w:br/>
        <w:t>қолына барып түседі. Мұндағы айырма-- Одиссей теңізстихиясында</w:t>
        <w:br/>
        <w:t>кемемен жүзсе, Ер Төстік даланың жүйрігіне мініп, сары даланың</w:t>
        <w:br/>
        <w:t>құба жонымен жортады. Одиссейдің кемесін Полифем (жалғыз</w:t>
        <w:br/>
        <w:t>көзді дәу) жүргізбей дауыл соқтыра бергенде, Одиссей жел тәңірісі</w:t>
        <w:br/>
        <w:t>Ауелден бір көрік жел алып, теңізге тыныштық орнатады. Ер Тестік</w:t>
        <w:br/>
        <w:t>жер үстіңдегі дәумен алысқанда, жел соқтыратын алып қара құс</w:t>
        <w:br/>
        <w:t>оған бір тал қанатын беріп: қиындық көрсен, осы қанатты тұтат,</w:t>
        <w:br/>
        <w:t>соңдасаған болысуға барамын дейді. Ер Төстіктің қасындағы тауды</w:t>
        <w:br/>
        <w:t>тауға соғатын, көлдің суын бір-ақ ұрттайтын жайын алыптары</w:t>
        <w:br/>
        <w:t>гректің Тезей, Зевс, Уран сияқты алыптарымен бірдей, Уран теңіз</w:t>
        <w:br/>
        <w:t>дәуі Кронспен соғысса, «Ер Төстіктегі» жайын алып теңіз түбінде</w:t>
        <w:br/>
        <w:t>жататын Долман алыппен алысады. Зевс жұртқа тыныштық</w:t>
        <w:br/>
        <w:t>бермейтін дәулерді құрту үшін Олимп тауына жұртты шақырып,</w:t>
        <w:br/>
        <w:t>жаумен соғысады. Соғыста Зевс Олимп тауының басына шығып,</w:t>
        <w:br/>
        <w:t>барлық дәуді женіп, олардың сүйегін отка өртейді. Ер Төстік</w:t>
        <w:br/>
        <w:t>жалмауыз кемпірден туған Шойынқұлақ дәуді жапан түзде женіп,</w:t>
        <w:br/>
        <w:t>оның бесікте қалған баласын теңізге тастайды. Осы сияқты ұқ-</w:t>
        <w:br/>
        <w:t>састыққа қарағанда, «Ер Төстік» - грек мифтері сияқты ең ескі</w:t>
        <w:br/>
        <w:t>заманның жыры. Оның үстіне, бір сатыдағы тұрмыс бірынғай салт-</w:t>
        <w:br/>
        <w:t>санатуғызатын болғандықтан, ескі грек дәуіріңдегі (арғы заманның</w:t>
        <w:br/>
        <w:t>ІК-УПғғ.), қоғамының ой-өрісі ғұн, үйсін, канлы, қыпшақ кезіндегі</w:t>
        <w:br/>
        <w:t>салт-санамен ұқсас болғанын керсетеді.</w:t>
        <w:br/>
        <w:t>«Ер Төстік» бір кезде көлемді ұзақ әңгіме болған. Ол сол</w:t>
        <w:br/>
        <w:t>қалпында осы күнге дейін қырғыз халқының «Манас» жырының</w:t>
        <w:br/>
        <w:t>бір бөлімі болып айтылады. «Ер Төстікті» бұрын бір күн, бір түн</w:t>
        <w:br/>
        <w:t>айтып, бітіре алмайтын деседі. Ер Төстік әңгімесінің Баянаула мен</w:t>
        <w:br/>
        <w:t>Ерейменде жырмен айтылатын варианттары бар.</w:t>
        <w:br/>
        <w:t>«Ер Төстікпен» қатар айтылатын: «Тәлеген батыр», «Сұр</w:t>
        <w:br/>
        <w:t>мерген», «Қара мерген», «Арғы мерген», «Аламан мерген», «Жерден</w:t>
        <w:br/>
        <w:t>шыққан Желім батыр» - бәрі де «Ер Тестік» жырынан алынған,</w:t>
        <w:br/>
        <w:t>«Ер Төстіктің» жеке-жеке әңгімелері.</w:t>
        <w:br/>
        <w:t>161</w:t>
        <w:br/>
        <w:t>ТӨЛЕГЕН БАТЫР</w:t>
        <w:br/>
        <w:t>Төлеген батыр Ер Төстік сияқты жапан түзде жылқы бағып</w:t>
        <w:br/>
        <w:t>жүріп, бір күні ұйықтап жатып түс көреді. Түсіңде Айсұлу деген</w:t>
        <w:br/>
        <w:t>қыз аян беріп: «Мен сенің даосыңмын, жеті қабат жер астында.</w:t>
        <w:br/>
        <w:t>тұрамын, мені іздеп кел, екеуміз қосылайық. Келмесең, атымды</w:t>
        <w:br/>
        <w:t>атап жүр, мен Айсұлумын» дейді. Төлеген ел-жұртынан бата алып,</w:t>
        <w:br/>
        <w:t>ата-анасын ренжітіп, Айсұлуды іздеп кетеді. (Ер Төстік ағаларын</w:t>
        <w:br/>
        <w:t>іздеп шығады). Келе жатып, бір тоғайда жүрген жезтырнаққа</w:t>
        <w:br/>
        <w:t>кездесіп, оны кескілеп өлтіреді. Ертеңінде алдынан шаңдатқан</w:t>
        <w:br/>
        <w:t>асқар тау көрінеді. Төлеген одан сескеніп, атын секіртіп,</w:t>
        <w:br/>
        <w:t>бәйтеректің басына шығады. (Ер Тестіктің жер астынатүсіп кететіні</w:t>
        <w:br/>
        <w:t>сияқты). Сейтсе, бұл шаңдатып келе жатқан бір тайлақ екен.</w:t>
        <w:br/>
        <w:t>Тайлақ бәйтеректің түбіне келіп, Твлегенге мойнын сазады. Төле-</w:t>
      </w:r>
    </w:p>
    <w:p>
      <w:r>
        <w:t>геннің қырық құлаш айдары бар екен, оған атының қырық құлаш</w:t>
        <w:br/>
        <w:t>құйрығын жалғап, тайлақты үркітіп жібереді.</w:t>
        <w:br/>
        <w:t>Бұл әңгімедегі тайлақ -- Төлегенді сүйетін әйел бейнесіңде, бірақ.</w:t>
        <w:br/>
        <w:t>Төлегеннің шын сүйгені Айсұлу болғандықтан, ол тайлаққа көңіл</w:t>
        <w:br/>
        <w:t>бөлмей, сыпайы түрде атының құйрығы, басыңдағы айдарымен</w:t>
        <w:br/>
        <w:t>үркітіп жібереді, біріне-бірі зиян келтірмейді. Жас жігітке ең зиянды</w:t>
        <w:br/>
        <w:t>нәрсе - Жезтырнақ. Жезтырнақтар Айсұлудай Төлегеңді сүйген</w:t>
        <w:br/>
        <w:t>арулардың қарсы бейнесіне сияқты. Төлеген мұндай қатерлі</w:t>
        <w:br/>
        <w:t>нәрседен құтылып, жортып келе жатып ақ киімді, ақ сақалды, ақ</w:t>
        <w:br/>
        <w:t>есекті бір қартқа жолығады. Одан әрі көк шапанды, көк есекті бір</w:t>
        <w:br/>
        <w:t>қарияға жолығады. Ең соңында сұр шапаңды, сұр есекті бір қартқа.</w:t>
        <w:br/>
        <w:t>жолығады. Бұл айтқан үш шалдың алдыңғысы - саққұлақ, екіншісі</w:t>
        <w:br/>
        <w:t>- сыншы, ең соңғысы - есепші екен. Төлеген бұлардың кеңесін</w:t>
        <w:br/>
        <w:t>алып, садағын беліне байлап, Айсұлуды іздеп кете барады. Келе</w:t>
        <w:br/>
        <w:t>жатып бір ақбоз үйге кіреді. Бұл бір ханның ордасы екен. Босағада</w:t>
        <w:br/>
        <w:t>ханның қызы байлаулы тұрады. Қыз Төлегеннің келгенін біліп: -</w:t>
        <w:br/>
        <w:t>«Үйге кірме, үйде айдаһар бар. Осы арада бірнеше үйлер бар еді,</w:t>
        <w:br/>
        <w:t>олардың бәрін жұтып бітіріп, енді мені жұтқалы тұр. Әкемді</w:t>
        <w:br/>
        <w:t>қорқытқан соң, әкем мені босағаға байлап қойды», - дейді. Сол кезде</w:t>
        <w:br/>
        <w:t>үйден айдаһар шығады. Төлеген оны қылышпен кескілеп өлтіреді.</w:t>
        <w:br/>
        <w:t>Қызға: «Әкең сенің босағаныңа нанбас, мына айдаһардың басы мен</w:t>
        <w:br/>
        <w:t>құйрығын кесіп берейін, соны әкеңе апарып көрсет», - дейді.</w:t>
        <w:br/>
        <w:t>Қыздың әкесі мұны білген соң, айдаһардан құтылғанына той қылып,</w:t>
        <w:br/>
        <w:t>Төлегенге қызын бермекші болады. Бірақ жігіт Айсұлуды іздеп,</w:t>
        <w:br/>
        <w:t>тоқтаусыз жүріп кетеді. Бір жерге келіп, ұйықтап жатса, түсіне</w:t>
        <w:br/>
        <w:t>Айсұлу кіріп: «Мен осы арадамын», - дейді. Төлеген Айсұлуды іздеп</w:t>
        <w:br/>
        <w:t>тауып, екеуі қосылып, қызық өмір сүреді.</w:t>
        <w:br/>
        <w:t>162.</w:t>
        <w:br/>
        <w:t>Оралға он күн жүріп жетін келді,</w:t>
        <w:br/>
        <w:t>Әкесін қашып жүрген көзі көрді.</w:t>
        <w:br/>
        <w:t>Жүзігін қалтасынан алды-0ағы,</w:t>
        <w:br/>
        <w:t>Алдына атасының тастай берді...</w:t>
        <w:br/>
        <w:t>Бұлсияқты мысалдарға қарағанда, «Құламерген» жырыныңерте</w:t>
        <w:br/>
        <w:t>кездегі сюжеті бір географиялық келемдегі қауым ортасыңда, ғұн</w:t>
        <w:br/>
        <w:t>елінің ортасында болған әңгіме екені байқалады.</w:t>
        <w:br/>
        <w:t>«Құламерген» әңгімесі жыр түріңде де, ертегі-әңгіме түріңде</w:t>
        <w:br/>
        <w:t>де айтылады.</w:t>
        <w:br/>
        <w:t>АЛАМАН МЕРГЕН</w:t>
        <w:br/>
        <w:t>«Аламан мерген» әңгімесі де -- «Құламерген» әңгімесіне ұқсас</w:t>
        <w:br/>
        <w:t>әңгіменің бірі. Аламан мерген жұрттан асқан алып ер, әйелі толған</w:t>
        <w:br/>
        <w:t>айдай сүлу Карашаш болады. Бір күні Аляман аңға шығып кетсе,</w:t>
        <w:br/>
        <w:t>Қарашаш суға барып түскен екен, бір тал шашы үзіліп, суға ағып</w:t>
        <w:br/>
        <w:t>кетеді. Содан күндерде бір күн сол жұрттың ханы қырық жігіт</w:t>
        <w:br/>
        <w:t>ертіп, тауға шығып аңаулап жүрсе, алыстан жарқыраған бір нәрсені</w:t>
        <w:br/>
        <w:t>көреді. Олар бұған таң қалып, айдаһар, жылан ба деп қасына кел-</w:t>
        <w:br/>
        <w:t>се, өзеннің қамысына бір тал шаш оралып, үстінен су сарылдап</w:t>
        <w:br/>
        <w:t>ағып тұр екен. Хан шашты көріп, оның кімдікі екенін білуге асық</w:t>
        <w:br/>
        <w:t>болады. Елінің білетін адамдарын жиып: Осы алтын шаш кімдікі,</w:t>
        <w:br/>
        <w:t>тауып беріңдер, тапкан кісіге тілеген тілегін беремін», - дейді. Одан</w:t>
        <w:br/>
        <w:t>арғысы «Құламергендегі» Алтыншаштың әңгімесімен бірдей.</w:t>
        <w:br/>
        <w:t>Демек, бұл «Құламерген», «Қара мерген» әңгімелері «Ер</w:t>
        <w:br/>
        <w:t>Төстіктен» сәл басқарақ, мұңда қоғам тіршілігі өзгеріп, аз да балса.</w:t>
        <w:br/>
        <w:t>есейіп келе жатқан салт-сананың суретін көрсеткендей болады.</w:t>
      </w:r>
    </w:p>
    <w:p>
      <w:r>
        <w:t>Мұның «Ер Төестіктен» өзгешелігі - мұнда қазына, кен, алтын-</w:t>
        <w:br/>
        <w:t>күміс көп айтылады. «Құламерген» жырының әлеуметтік мазмұны</w:t>
        <w:br/>
        <w:t>«Ер Төстікке» қарағанда басқарақ. Басқару ісі, кауым тіршілігі</w:t>
        <w:br/>
        <w:t>жұртшылықтың тұтас болуын тілек етеді. Ол үшін алып туған ерді,</w:t>
        <w:br/>
        <w:t>ер туғызатын ананы идеал қылады. Құламергеннің қынабын іздеуі,</w:t>
        <w:br/>
        <w:t>ол қынаптан алмас кездік шығуы осы мысалдың ишарасы.</w:t>
        <w:br/>
        <w:t>«Құламерген» жырында теңіз астынан қазан іздеу - тайпалар</w:t>
        <w:br/>
        <w:t>демократиясының бірлігінсипаттайды. Қазан мықты болса, елде мықты.</w:t>
        <w:br/>
        <w:t>Казан - шаңырақ сияқты бүтіндіктің белгісі, ол құрыса, ел де құриды.</w:t>
        <w:br/>
        <w:t>Оның үстіне, қазаңды қасиеттеу - ерте кездегі темірге табынудың бір</w:t>
        <w:br/>
        <w:t>түрі. Тәуке ханның аңызыңда жолығатын «қара қазан», «қара мылтық»</w:t>
        <w:br/>
        <w:t>алу- жаудан кек алу белгісінің ескі түрі. Тәукенің жарғысы бойынша.</w:t>
        <w:br/>
        <w:t>бұрын жауласқанда «шаңырақ», «казансыңдырып» кек алудың орнына,</w:t>
        <w:br/>
        <w:t>168</w:t>
        <w:br/>
        <w:t>барса, жібермей қояды деп, оларға баруға рұқсат бермейді. Қытай</w:t>
        <w:br/>
        <w:t>тарихының айтуынша, үйсін бектерінің қытай әйелінен туған</w:t>
        <w:br/>
        <w:t>қыздары Қытайдың астана қаласына барып, музыка үйренетін</w:t>
        <w:br/>
        <w:t>болған. Қытай үйсінге берген қыздарынан туған жиенін шығарып</w:t>
        <w:br/>
        <w:t>салғанда, аның қасына көп кісі қасып беруші еді дейді.</w:t>
        <w:br/>
        <w:t>Бергі кездегі бір ертегі әңгіме бойынша, осындай «мекіре</w:t>
        <w:br/>
        <w:t>қатынды» Асанқайғы да алып, бірақ одан «бала тумапты» деседі.</w:t>
        <w:br/>
        <w:t>Бұл туралы әңгімеде тағы былай деді: «Қытайдың ханы қазақ</w:t>
        <w:br/>
        <w:t>жұртына елші жіберіп айғырын кісінетпесін, егер кісінетсе,</w:t>
        <w:br/>
        <w:t>қорадағы бием құлын тастайды» дейді. Соңда Асанқайғы мұны не</w:t>
        <w:br/>
        <w:t>туралы айтқанын білейін деп елден өтініп, қасына мылтық-</w:t>
        <w:br/>
        <w:t>сайманды екі жігітті ертіп, Ежен ханға тартып кетеді.</w:t>
        <w:br/>
        <w:t>Асан Қытайға бара жатып, жал-жәнекей кездескен итті</w:t>
        <w:br/>
        <w:t>қырғызып отырады. Қытай жұрты оны біліп, Ежен ханға жеткізеді.</w:t>
        <w:br/>
        <w:t>Асан Ежен ханға барған соң, Ежен Асанқайғыдан итті неге</w:t>
        <w:br/>
        <w:t>қырдырғанын сұрайды. Асанқайғы айтады: «Бала күнімде қой бағып</w:t>
        <w:br/>
        <w:t>жүргенімде мені көп қасқыр келіп қамады. Сонда ойдың да, қырдың</w:t>
        <w:br/>
        <w:t>да, қаланың да итін шақырдым, бірақ бір ит келіп маған аратүспеді.</w:t>
        <w:br/>
        <w:t>Мен сол жерде ант ішіп: «Ит атаулыны қырармын!» - деген едім,</w:t>
        <w:br/>
        <w:t>сол сертімді орындағаным», - дейді. Ежен хан: «Қыпшақтың мидай</w:t>
        <w:br/>
        <w:t>сары даласыңда жүріп айғай салған сенің дауысынды ит қалай</w:t>
        <w:br/>
        <w:t>естиді?» - дегенде Асан: «Қораңызда тұрған биеңіз далада жүрген</w:t>
        <w:br/>
        <w:t>айғырдың дауысын естігенде, кісінің дауысын итестімеуші ме еді?»</w:t>
        <w:br/>
        <w:t>депті. Ежен оған жауап қайыра алмай, үңдемепті, - дейді.</w:t>
        <w:br/>
        <w:t>Мұңлағы тарихи шындық: Асанқайғының Ежен ханға барып</w:t>
        <w:br/>
        <w:t>жолығуы қазақ жұртының Әбілқайыр (Шайбани) ханның</w:t>
        <w:br/>
        <w:t>ордасынан бөлініп шыққан кезді баян қылғанын керсетеді. Әбілкайыр</w:t>
        <w:br/>
        <w:t>ханнан Керей мен Жәнібек айырылып шығуы - қазақ тарихындағы</w:t>
        <w:br/>
        <w:t>белгілі уақиға. Сол уақиға кезінде Асанқайғының Жәнібек пен</w:t>
        <w:br/>
        <w:t>Керейді ертіп, Қытайға баруы, Моғолстаннан жер алуы тарихта</w:t>
        <w:br/>
        <w:t>белгілі фактінің бірі. Әңгіменің Асанқайғы екі жігіт ертіп барды</w:t>
        <w:br/>
        <w:t>деуі, ол Асанқайғының қасында болған Жәнібек пен Керей екенін</w:t>
        <w:br/>
        <w:t>көрсетеді. Жолшыбай «ит қырып» отыруы - осы Жетісу бойында</w:t>
        <w:br/>
        <w:t>1460 жылдары болған ұрыстың ертегі әңгімеге айналған түрі сияқты.</w:t>
        <w:br/>
        <w:t>Міне, осыдан Асанқайғы Ежен ханға: «Сен елдік көрсетпедің!» -</w:t>
        <w:br/>
        <w:t>деп, оны түйрегені байқалады. Бірақ Ежен ханның бұл сөзі: «Сен</w:t>
        <w:br/>
        <w:t>бұрынғы қыпшақ дәуіріңдегі әдетті ойлама, саған бұрынғыдай қыз</w:t>
        <w:br/>
        <w:t>бермейміз, елімнің тынышын кетірме», - дегені тәрізді.</w:t>
        <w:br/>
        <w:t>Бірақ Ежен бұлай деп айтса да, үйсін-қаңлы дәуіріндегі әдет</w:t>
        <w:br/>
        <w:t>бойынша қытай ханының бір қызын Асан да алғаны ақиқат. Бұл</w:t>
      </w:r>
    </w:p>
    <w:p>
      <w:r>
        <w:t>туралы аңыз-әнгімеде былай дейді: «Бір күнісәуегей кемпір Асанға.</w:t>
        <w:br/>
        <w:t>156</w:t>
        <w:br/>
        <w:t>айтқандай, қолынаайбалта, болатсүңгі алып, жауға шаппайды. Оның</w:t>
        <w:br/>
        <w:t>жойқын ерлік қаснеті ескі грек Антей, Геракл тәрізді жаратылыста.</w:t>
        <w:br/>
        <w:t>кездесетін стихиямен алысу, сұрапыл боранға, жойқын дауылға</w:t>
        <w:br/>
        <w:t>қарсы шығу, мал өсіруге тыныштық бермейтін аждаһамен,</w:t>
        <w:br/>
        <w:t>жайынмен, дәумен алысуы, жұт болған, күйзелген жылдары</w:t>
        <w:br/>
        <w:t>тайпалардың малына жайылым тауып беру.</w:t>
        <w:br/>
        <w:t>Ақ Көбек теңіздің мұзын аршып, мал суартады, «Хан мерген»</w:t>
        <w:br/>
        <w:t>ылғи шүйгін өріс іздейді, соны «бие бауға» апарып мал бақтырзды.</w:t>
        <w:br/>
        <w:t>“Ақ талайдың қасында</w:t>
        <w:br/>
        <w:t>“Ақ отауын тіктіріп,</w:t>
        <w:br/>
        <w:t>(Арқалық жонның басында</w:t>
        <w:br/>
        <w:t>“Алалы малын қайырып,</w:t>
        <w:br/>
        <w:t>Хан жирен ат астында</w:t>
        <w:br/>
        <w:t>Алты жасар Хан мерген</w:t>
        <w:br/>
        <w:t>“Уайымсыз жасады.</w:t>
        <w:br/>
        <w:t>Бұл айтқан жырлар ерте замандағы (үйсін, қаңлы, ғұн</w:t>
        <w:br/>
        <w:t>жұрттарының) бақташылық жыры екені осы мысалдардан ашық</w:t>
        <w:br/>
        <w:t>көрінеді. Ол кездегі халықтың Тілегі бір ғана аман-есен мал өсіріп,</w:t>
        <w:br/>
        <w:t>тек жаратылыс стихиясымен алысу. Бұл, әсіресе, «Ер Төстік»</w:t>
        <w:br/>
        <w:t>жырыңда жақсы сипатталған. Ер Төстік сегіз аяқты жирен айғырға</w:t>
        <w:br/>
        <w:t>мініп, тоқсан мың жылқының алдынан қобыз тартып, жер шолып</w:t>
        <w:br/>
        <w:t>отырады. Әңгіме былай басталады:</w:t>
        <w:br/>
        <w:t>Ер Төстіктің әкесі Тоқпан бай болыпты, төрт түлігі сай болыпты.</w:t>
        <w:br/>
        <w:t>Қора толған қой болыпты. Тоқпанның сегіз ұлы болыпты. Содан бір</w:t>
        <w:br/>
        <w:t>жыл үлкен жұт болып, ел малын алысқа, отарға айдап кетіпті.</w:t>
        <w:br/>
        <w:t>Тоқпанның сегіз ұлы малмен бірге кетіпті. Бір қыстық азығын алып,</w:t>
        <w:br/>
        <w:t>кемпірмен шал ұлы сол кеткеннен хабарсыз кетеді. А йдан ай, жылдан</w:t>
        <w:br/>
        <w:t>жыл өтеді. Тоқпанның азығы таусылады, ашығады, жеуге тамақ</w:t>
        <w:br/>
        <w:t>таппайды, орнынан тұра алмай, әлсіреп қалады. Бір күні кемпір</w:t>
        <w:br/>
        <w:t>төсегінен тұрып, түндік ашып жүрсе, шаңырақтың күлдіреуішіңде</w:t>
        <w:br/>
        <w:t>ілініп тұрған төстікті көріп қуанады. Ашығып жатқан шал мен кемпір</w:t>
        <w:br/>
        <w:t>төстікті асып жеп, әлденеді. Ұзамай кемпір жүкті болып, аның ятын</w:t>
        <w:br/>
        <w:t>төстік жеген соң туды деп Төстік қояды.</w:t>
        <w:br/>
        <w:t>«Ер Төстіктің» бұлан кейінгі әңгімесі «Қозы Көрпеш» жыры</w:t>
        <w:br/>
        <w:t>мен «Манас» жырына ұқсайды. Ер Төстік бір күні садақ атып жүріп,</w:t>
        <w:br/>
        <w:t>өрмек тоқып отырған бір кемпірдің өрмегін үзіп кетеді. Кемпір Ер</w:t>
        <w:br/>
        <w:t>Тестікті қарғап: жүгермек, бүйтіп аласұрғанша, қаңғып кеткен сегіз</w:t>
        <w:br/>
        <w:t>ағаңды іздеп тауып ялсайшы дейді. Кемпірдің бұл сөзі Ер Төстікке</w:t>
        <w:br/>
        <w:t>ой түсіреді. Шешесіне келіп, ағаларым болды ма деп сұрайды.</w:t>
        <w:br/>
        <w:t>158</w:t>
        <w:br/>
        <w:t>«Төлеген» әңгімесінің ескі «Ер Тестік» әңгімесінен шыққан бір</w:t>
        <w:br/>
        <w:t>сюжеті екені байқалады. Ер Төстіктің бұрынғы даумен алысатын</w:t>
        <w:br/>
        <w:t>жері мұңда өзгеріп, ол енді «Қозы Көрпеш» әңгімесіне ұқсай</w:t>
        <w:br/>
        <w:t>бастаған. Сондықтан бұрынғы Ер Төстікке жолдас болған Саққұлақ</w:t>
        <w:br/>
        <w:t>пен жайын алыптың орнына енді акесекке мінген ақсақалды сыншы</w:t>
      </w:r>
    </w:p>
    <w:p>
      <w:r>
        <w:t>қарт, көк шапаңды кария кездеседі не сұр есекке мініп, сүр шапан</w:t>
        <w:br/>
        <w:t>киген есепшіге жолығады.</w:t>
        <w:br/>
        <w:t>Арғы мерген де осы сияқты, жер іздеп жүріп, айдалада</w:t>
        <w:br/>
        <w:t>жезтырнақ, жалмауыз кемпір, дәумен алысады.</w:t>
        <w:br/>
        <w:t>Шолпан мерген жапан түзде аң аулап жүріп, әке-шешесін</w:t>
        <w:br/>
        <w:t>асырайды. Күндерде бір күн Шолпан мерген елсіз-күнсіз далада</w:t>
        <w:br/>
        <w:t>жүріп, екі алыпқа кездеседі. Олардың біреуі - Теңіз батыр, біреуі</w:t>
        <w:br/>
        <w:t>-- Тау батыр болады.</w:t>
        <w:br/>
        <w:t>АҚҚОЯН МЕРГЕН</w:t>
        <w:br/>
        <w:t>Аққоян мерген құс көтеріп әкеткен құлынды іздеп шығып,</w:t>
        <w:br/>
        <w:t>айдалада тігулі тұрған үш отауға кез болады. Бұл отауға кіріп келсе,</w:t>
        <w:br/>
        <w:t>ішінде үш қыз отыр. Бұл үш қыздың күйеуі - алып қара дәу, тамақ</w:t>
        <w:br/>
        <w:t>ішкеңде түйенің тоқпақ жілігін сол қалпыңда жұтады екен. Аққоян</w:t>
        <w:br/>
        <w:t>ол дәуді өлтіріп, күңдерде бір күн кос тігіп, ас пісіріп, садағын</w:t>
        <w:br/>
        <w:t>баптап отырса, екі қолы жоқ бір кісі киікті қуып келіп, жетер-</w:t>
        <w:br/>
        <w:t>жетпес, жетер-жетпес болып, ұстай алмай жүреді. Аққоян оның</w:t>
        <w:br/>
        <w:t>айдап келген киігін атып алады. Ол екеуі достасып отырғанда,</w:t>
        <w:br/>
        <w:t>олардың үстіне көзі жоқ соқыр біреу түлкі айдап келіп, оны тағы</w:t>
        <w:br/>
        <w:t>да Аққоян атып алады. Үшеуі дос болып, бір күні қос басыңда</w:t>
        <w:br/>
        <w:t>отырғанда, әрқайсысы өздерінің не өнері барын айтады. Шолақ қол</w:t>
        <w:br/>
        <w:t>айтады: «Мен тайпалған жорға ат боламын», - дейді; соқыр:</w:t>
        <w:br/>
        <w:t>Аузымнан тұман шығарып, жерді жоқ қыламын», - дейді. Аққоян</w:t>
        <w:br/>
        <w:t>мерген: «Шымшық торғайды көзінен атамын», -- дейді. Сөйтіп, бұда</w:t>
        <w:br/>
        <w:t>ерте замаңдағы «Ер Тәстік» жырынан алынып, бергі кездегі әлеумет:</w:t>
        <w:br/>
        <w:t>тіршілігіне карай езгеріп айтылған соның бір үзіндісі екенін көреміз.</w:t>
        <w:br/>
        <w:t>«Жерден шыққан Желім батыр» әңгімесінде балаға құмар болған</w:t>
        <w:br/>
        <w:t>кемпір далада дәумен кездесіп, одан екіқабат болады. Туған баласын</w:t>
        <w:br/>
        <w:t>жер астынатығып қойып өсіреді. Сондықтан бұл әңгімелердің көбі</w:t>
        <w:br/>
        <w:t>бір кезде «Ер Төстік» жырының тобына кіріп, кейін жеке-жеке</w:t>
        <w:br/>
        <w:t>ертегіге айналған. Бұл әңгімелердің бәрі де бір кездегі қауымның</w:t>
        <w:br/>
        <w:t>ерлерін, батырларын ардақтаудан туған.</w:t>
        <w:br/>
        <w:t>Г.Н.Потанин «Ер Тестік» жырын гекі франктердің «Гогон»</w:t>
        <w:br/>
        <w:t>ертегісімен салыстырады. Бірақ «Ер Төстік» «Гогон» әңгімесін</w:t>
        <w:br/>
        <w:t>туғызған Карл заманына келіңкіремейді. Карл заманы -- Еуропадағы</w:t>
        <w:br/>
        <w:t>163</w:t>
        <w:br/>
        <w:t>сақал адам желінің басында тұрады. Мерген оның қасына жақын-</w:t>
        <w:br/>
        <w:t>дайды. Желінің арқаны жібектен, қазығы күмістен болса керек.</w:t>
        <w:br/>
        <w:t>Одан кейін Мерген ауылға келіп, бір үйге кірсе, бақаңдары алтын-</w:t>
        <w:br/>
        <w:t>күмістен, төселген кілемдер жібек, атластан екен. Қара мерген</w:t>
        <w:br/>
        <w:t>жүктің үстіңдегі тоғыз қабат торғын көрпені алып жайып, төрдің</w:t>
        <w:br/>
        <w:t>алдына сұлап жатады. Күміс шарамен қымыз келеді. Алтын ожау</w:t>
        <w:br/>
        <w:t>қымызды өзінен-өзі сапырып, алтын аяққа құйылып тұрады.</w:t>
        <w:br/>
        <w:t>Мергеннің бұған есі кетіп, маужырап ұйқысы келеді. Бір уақытта</w:t>
        <w:br/>
        <w:t>есік ашылып, толған айдай толықсыған бір сұлу кіріп келеді.</w:t>
        <w:br/>
        <w:t>Үстіңдегі киімі қызыл алтынға малынған, сәулесі қараңғы үйді</w:t>
        <w:br/>
        <w:t>жарық қылады. Мерген одан жасқанып, тұрайын десе, қыз:</w:t>
        <w:br/>
        <w:t>- Менен қаймықпа, отыра бер, - дейді. Қыз мергеннін қолын</w:t>
        <w:br/>
        <w:t>ұстап, күлімсіреп наз білдіреді.</w:t>
        <w:br/>
        <w:t>Бұл айткан Кара мерген бір қарттың баласы екен. Ол туған соң</w:t>
        <w:br/>
        <w:t>бір күнде бір жасқа, екі күңде екі жасқа, жеті күңдле жеті жасқа</w:t>
        <w:br/>
        <w:t>келеді. Оның Ақтан құла аты бар екен. Ақтан құла аттың алты</w:t>
      </w:r>
    </w:p>
    <w:p>
      <w:r>
        <w:t>жерінен айыл тартып, алты батпан қылыш, алты батпан сүңгі алып</w:t>
        <w:br/>
        <w:t>жүреді екен дейді.</w:t>
        <w:br/>
        <w:t>ҚҰЛАМЕРГЕН</w:t>
        <w:br/>
        <w:t>«Құламерген» әңгімесінде де ердің жалғыз күрең атынан басқа</w:t>
        <w:br/>
        <w:t>тігерге тұяғы балмайды. Ол атпен аң аулап, күн көреді.</w:t>
        <w:br/>
        <w:t>Бір күні Құламергеннің жұбайы Алтыншаш дарияға су алуға</w:t>
        <w:br/>
        <w:t>барып, басын жуып отырғанда, бір тал шашы суға ағып кетеді. Оны</w:t>
        <w:br/>
        <w:t>ешкімге айтпайды. Бірнеше күн өткен соң бір балықшы алтын шашты</w:t>
        <w:br/>
        <w:t>тауып алып, ауылынаяпарып көрсетеді. Оны ол жердің патшасы естіп,</w:t>
        <w:br/>
        <w:t>шашқа құмар болады. Елін жиып, кенес құрып: «Кімде-кім сол алтын</w:t>
        <w:br/>
        <w:t>шаштың иесін тауып берсе, сұрағанын беремін», - дейді. Соңда бір</w:t>
        <w:br/>
        <w:t>қузяқ кемпір: «Мен тауып берейін, маған таусылмас азық, тозбас</w:t>
        <w:br/>
        <w:t>киім бер», - дейді. Хан: «Беремін», - дейді. Кемпір Алтыншашты</w:t>
        <w:br/>
        <w:t>іздеп, Құламертеннін үйіне келеді. Бұрын Құламерген аңнан келгенде</w:t>
        <w:br/>
        <w:t>Алтыншаш оның алдынан шығып, қарсы алады екен, бұл жолы</w:t>
        <w:br/>
        <w:t>шықпайды. Құламерген оған ренжіп, неге шықпағанын сұрайды.</w:t>
        <w:br/>
        <w:t>Алтыншаш: «Артыңда жау бар, соны өлтір, соңда барамын», - дейді.</w:t>
        <w:br/>
        <w:t>Бірақ Құламерген кемпірдіеөлтірмейді. Оны Алтыншашпендос қылып,</w:t>
        <w:br/>
        <w:t>келесі күні әдетінше аңға кетеді. Кемпір Алтыншашты азғырып: «Бұл</w:t>
        <w:br/>
        <w:t>жерде құса болып отырғанша, жиыны көп ханның ордасына бар, хан</w:t>
        <w:br/>
        <w:t>сені жақсы көреді», - деп азғырады. Алтыншаш сеніп қалады. Содан</w:t>
        <w:br/>
        <w:t>Құламерген бірнеше күн аңда жүргеңде, ханның шеруі келіп, Алтын-</w:t>
        <w:br/>
        <w:t>шашты алып кетеді. Алтыншаштан туған бала. оны әкесіне айтяды.</w:t>
        <w:br/>
        <w:t>165</w:t>
        <w:br/>
        <w:t>Тәстік жер астына Түсіп кетеді. Ер Тестік жер астындағы</w:t>
        <w:br/>
        <w:t>жыландардың патшасы Бабы ханның ордасына кез болады. Жылан</w:t>
        <w:br/>
        <w:t>патшасы Ер Төстікті жібермей, «Темір ханның сұлу қызы бар, соны</w:t>
        <w:br/>
        <w:t>әкеп бер, содан соң босатамын және өз қызымды саған беремін», -</w:t>
        <w:br/>
        <w:t>дейді. Ер Төстік оған көнеді. Шалқұйрыққа мініп, жер астымен</w:t>
        <w:br/>
        <w:t>Темір ханның елін іздейді. Жол-жөнекей келе жатып, жер</w:t>
        <w:br/>
        <w:t>астыңдағы алыптармен жолдас болады. Олардың біреуі саққұлақ,</w:t>
        <w:br/>
        <w:t>біреуі ұшса, құсқа, жүрсе, аяқтыға жеткізбейтін жүйрік, еңді біреуі</w:t>
        <w:br/>
        <w:t>бір тауды бір тауға қосатын ұлы алып, біреуі теңіз суын ұрттап</w:t>
        <w:br/>
        <w:t>түкіретін жайын, ең соңғысы жер астының қырағысы. Осы алтауы</w:t>
        <w:br/>
        <w:t>жолдас болып, Темір ханныңелін іздейді. Темір ханның жайлауына.</w:t>
        <w:br/>
        <w:t>келсе, көшіп кетіп, тек жұрты жатыр екен. Саққұлақ тыңлап керсе,</w:t>
        <w:br/>
        <w:t>«адам баспас» деген жерге барғаны сезіледі. Қырағы көз жіберіп</w:t>
        <w:br/>
        <w:t>қараса, алты таудың ар жағында бір теңіздің жағасындағы құз</w:t>
        <w:br/>
        <w:t>жартасқа бекінгенін көреді. Тау көшіретін алып жолдағы тауларды</w:t>
        <w:br/>
        <w:t>көшіріп, басқа жерге қаяды. Жайын алып теңіздің суын ұрттап</w:t>
        <w:br/>
        <w:t>алып, жүруге жол ашады. Ер Тәстік қасындағы жолдастарымен</w:t>
        <w:br/>
        <w:t>көзді ашып-жұмғанша Темір ханның еліне келеді. Бірақ Темір хан</w:t>
        <w:br/>
        <w:t>қызын жуық арада Ер Төстікке бере қоймайды. Оларға талай қиын</w:t>
        <w:br/>
        <w:t>азаптар көрсетеді. Қызды қолға түсіру үшін Ер Тестік бірнеше</w:t>
        <w:br/>
        <w:t>сыннан өтуі керек болады. Бұл көзде Саққұлақ жер астында не</w:t>
        <w:br/>
        <w:t>болып жатқанын тыңлап, Қоңыр сұлудың жеті қабат жер астыңда.</w:t>
        <w:br/>
        <w:t>отырғанын біледі, қыздың не ойлағанын Ер Төстікке айтады. Қызды</w:t>
        <w:br/>
        <w:t>көңдіру үшін ағаш балтамен темір кесіп түсіру керек дейді. Ағашқа</w:t>
        <w:br/>
        <w:t>темір кестіру үшін хан сарайының қасындағы сүт көлге шомылу</w:t>
        <w:br/>
        <w:t>керек, әйтпесе балта темірді кеспейді. Тау көшіретін алып өздерін</w:t>
        <w:br/>
        <w:t>жанартаудың отына тастағанда, тауды тауға соғып, жолдастарын</w:t>
        <w:br/>
        <w:t>оттан құтқарады. Бір күні қызып тұрған темір үйге отырғызғанда,</w:t>
        <w:br/>
        <w:t>теңіз жұтқыш аузынан бір теңіздің суын бүркіп, қызып тұрған</w:t>
        <w:br/>
        <w:t>темір үйді суытады. Не болмаса теңіз түбінде жататын Долман</w:t>
        <w:br/>
        <w:t>алыпты жеңеді. Темір хан оларғасуға қарық болған елін шығарады,</w:t>
        <w:br/>
        <w:t>сутүбіңде калған қазанын тапқызады, ақырында қызын Ер Төстікке</w:t>
      </w:r>
    </w:p>
    <w:p>
      <w:r>
        <w:t>береді.</w:t>
        <w:br/>
        <w:t>Ер Төстік Темір ханның қызын жылан патшасына апара жатып,</w:t>
        <w:br/>
        <w:t>жолшыбай айдаһармен алысады. Ең соңында қызды жылан</w:t>
        <w:br/>
        <w:t>патшасына тапсырып, аман-есен жер үстіне шығады. Ер Төстіктің</w:t>
        <w:br/>
        <w:t>қысқаша мазмұны осы.</w:t>
        <w:br/>
        <w:t>«Ер Төстік» әңгімесі, жоғарыда айтқандай, қазақ елінде</w:t>
        <w:br/>
        <w:t>айтылатын ең ескі әңгіме. Ол - ең мағыналы, ең сұлу жыр. Демек,</w:t>
        <w:br/>
        <w:t>мұнда бір жағынан фантазия күшті болса, екінші жағынан, кәрі</w:t>
        <w:br/>
        <w:t>заманның мифі. Кең сахарада бақташылық тұрмыспен күнелткен</w:t>
        <w:br/>
        <w:t>160</w:t>
        <w:br/>
        <w:t>Демек, жырда мал өрісі неғұрлым өте алыс болса, ол - жырдың өте</w:t>
        <w:br/>
        <w:t>ескі дәуірле шыққанын көрсетеді.</w:t>
        <w:br/>
        <w:t>ХАН МЕРГЕН</w:t>
        <w:br/>
        <w:t>Аңңшылық тұрмысты, мал бағуды суреттейтін, монғол дәуірінен</w:t>
        <w:br/>
        <w:t>бұрынғы найман, керей, ойрат елдері ортасыңда жырланған аңыз-</w:t>
        <w:br/>
        <w:t>жырдың бір саласы, бұл топқа кіретін жырлар: «Аршы-боршы»,</w:t>
        <w:br/>
        <w:t>«Қара мерген», «Айқанат», тағы басқалар. Бұл жырлар тек қазақ</w:t>
        <w:br/>
        <w:t>арасында ғана емес, алтай кісі, тува, телеут халықтары арасында да</w:t>
        <w:br/>
        <w:t>айтылады. Мерген атаулының бәрі де ерте кездегі бақташылық, аң</w:t>
        <w:br/>
        <w:t>аұлау тұрмысынан туып, олардың жұртшылық алдында көрсеткен</w:t>
        <w:br/>
        <w:t>ерлік істері кейінгі дәуірге жыр болып қалады. Мерген</w:t>
        <w:br/>
        <w:t>әңгімелерінің көп шыққан жерлері, әсіресе Алтай тауының</w:t>
        <w:br/>
        <w:t>төңірегі, керей, найман, шор, телеут еллері. «Хан мерген» жыры</w:t>
        <w:br/>
        <w:t>Алтайдағы наймандарда (Қосағаш ауданы) осы күнге дейін</w:t>
        <w:br/>
        <w:t>айтылады. Оның бір үзіндісі былай келеді:</w:t>
        <w:br/>
        <w:t>Ақ талайдың қасында,</w:t>
        <w:br/>
        <w:t>Арқалық жонның астында.</w:t>
        <w:br/>
        <w:t>Дөң жерге үйін тіктірген,</w:t>
        <w:br/>
        <w:t>Төскейге малын бақтырған,</w:t>
        <w:br/>
        <w:t>Алты жасар ақ атты</w:t>
        <w:br/>
        <w:t>Хан меген дейтін ер болды...</w:t>
        <w:br/>
        <w:t>(Ақ талайдың астында,</w:t>
        <w:br/>
        <w:t>Ақ тасқылдың жанында,</w:t>
        <w:br/>
        <w:t>Жазығы толған малы көп,</w:t>
        <w:br/>
        <w:t>Үйі толған жаны көп,</w:t>
        <w:br/>
        <w:t>“Ақбоз атты алтын айдар</w:t>
        <w:br/>
        <w:t>Деген бір ер болыпты.</w:t>
        <w:br/>
        <w:t>Жірен атты Хан мерген</w:t>
        <w:br/>
        <w:t>Алтын айдардың баласы еді...</w:t>
        <w:br/>
        <w:t>Хан мергеннің қатыны,</w:t>
        <w:br/>
        <w:t>Қан Ару деген сұлу еді.</w:t>
        <w:br/>
        <w:t>“Ақ талайдың қасында.</w:t>
        <w:br/>
        <w:t>Ақ отауын тіктіріп,</w:t>
        <w:br/>
        <w:t>Арқалық жонның жанында</w:t>
        <w:br/>
        <w:t>лалы малын қайырып,</w:t>
      </w:r>
    </w:p>
    <w:p>
      <w:r>
        <w:t>171</w:t>
        <w:br/>
        <w:t>Жетпіс жеті балтаны құйып,</w:t>
        <w:br/>
        <w:t>Су болатын қандырып.</w:t>
        <w:br/>
        <w:t>Көшемес ұста сен болсаң,</w:t>
        <w:br/>
        <w:t>Сол болаттан қылыш соқшы...</w:t>
        <w:br/>
        <w:t>Көшемес ұста қылышты бір күн, бір түн соғып бітіреді. Әкеліп</w:t>
        <w:br/>
        <w:t>Көбекке береді.</w:t>
        <w:br/>
        <w:t>Соғуына шыдамай,</w:t>
        <w:br/>
        <w:t>Сом балғалар уылды</w:t>
        <w:br/>
        <w:t>Басуына шыдамай,</w:t>
        <w:br/>
        <w:t>Көріктің қабы жыртылды...</w:t>
        <w:br/>
        <w:t>Одан кейін Көбек қылышын алып, дария судың жағасына барып,</w:t>
        <w:br/>
        <w:t>бір тастақты мекен етеді. Бір қыс тақиясын, бір қыс тонын киіп,</w:t>
        <w:br/>
        <w:t>малын бағады. Қыстың үскірік аязында жаланаш барып, теңіздің</w:t>
        <w:br/>
        <w:t>мұзын аршиды. Көбек мал бағып жүргенде оның қасына Салар</w:t>
        <w:br/>
        <w:t>Қазан? келеді. Ол - Сырдария бойын, Қаратауды мекеңдейтін оғыз-</w:t>
        <w:br/>
        <w:t>қыпшақтың атақты алып батыры.</w:t>
        <w:br/>
        <w:t>«Ақ Көбек» жырының өзгешелігі - мұнда Қозы Көрпеш</w:t>
        <w:br/>
        <w:t>дәуірінде Мұз теңізіне дейін, Балталыдағы жайлауға баратын</w:t>
        <w:br/>
        <w:t>тайпалардың өмірінен туған жыр. «Ақ Көбек» жырында бақ-</w:t>
        <w:br/>
        <w:t>ташылық тұрмыспен қатар, қала тұрмысының, күрделі кәсіптің,</w:t>
        <w:br/>
        <w:t>темір балқыту, сайман-балта соғудың үлгісі бар. Бұл жырда</w:t>
        <w:br/>
        <w:t>кездесетін Салар Қазан «Ақ Көбек» жырының феодал дәуірінің</w:t>
        <w:br/>
        <w:t>кезінде шыққанын көрсетеді. Жырда Ақ Көбектің ерлігін</w:t>
        <w:br/>
        <w:t>әсірелеумен сипаттайды. Ол қызып тұрған темірді тістейді,</w:t>
        <w:br/>
        <w:t>жаланаш теңіздін мұзын аршиды. Бұл, әрине, «қар жанып, мұз</w:t>
        <w:br/>
        <w:t>төсеніп» мал баққан бақташылық шаруаның негізгі сарыны. Оңда</w:t>
        <w:br/>
        <w:t>ерлік бақташылық тұрмыстың алыбы болған Ер Төстік, Ақ Көбек,</w:t>
        <w:br/>
        <w:t>Қодарлардың бейнелері жасалған.</w:t>
        <w:br/>
        <w:t>Бақташылық тұрмыспен байланысқан жағдайлардың бірі - мал</w:t>
        <w:br/>
        <w:t>өрісі, жайылым, суат. Бұл мал өсіру жөнінен туған халықтың</w:t>
        <w:br/>
        <w:t>шаруашылық салты. Ақ Квбектің мал бағып жүргенде бірде тақия,</w:t>
        <w:br/>
        <w:t>бірде тон киюі оның қысы-жазы әр өлкеде болғанын көрсетеді.</w:t>
        <w:br/>
        <w:t>Демек, оның мал бағып жүрген жері қыс болса суық, жаз болса.</w:t>
        <w:br/>
        <w:t>ыстық. Бүгінгі тілмен айтқанда, Солтүстік Қазақстан, Сібір?, Мұз</w:t>
        <w:br/>
        <w:t>теңізінің жағасы. Мал өсіруші Ақ Көбек малын қыстыгүні тон</w:t>
        <w:br/>
        <w:t>киіп бақса, жаздыгүні тақия киіп бағады.</w:t>
        <w:br/>
        <w:t>«Ер Төстік» жырындағы жылқы бағу әдісі «Ақ Көбек»</w:t>
        <w:br/>
        <w:t>жырыңдағыдай емес. Ер Тәстік жылқысын ете алысқазпарып бағады.</w:t>
        <w:br/>
        <w:t>19</w:t>
        <w:br/>
        <w:t>Демек, ғұн мен үйсіңдерден кейін жылқыны көп өсіруді сүйген</w:t>
        <w:br/>
        <w:t>қазақтар, қырғыздар, тувалар, хакастар, Алтай елдері.</w:t>
        <w:br/>
        <w:t>Ойсылқара інгендер өрмелеп иығына шығып жатыр.</w:t>
        <w:br/>
        <w:t>Қолаға құйған ғұн шейерлері (б.з. П ғасыр бұрын)</w:t>
      </w:r>
    </w:p>
    <w:p>
      <w:r>
        <w:t>Ғұндардың жақсы көрген малының бірі - түйе. Ойсылқара</w:t>
        <w:br/>
        <w:t>түйенің тәңірісі, жойқын бура, оған бас иіп, түйені молайтуды</w:t>
        <w:br/>
        <w:t>мақсатеткен. Ойсылқараны ең алғаш ойлап шығарған ғұндар. Олар</w:t>
        <w:br/>
        <w:t>атақты жойқын бураларды ерекше қызықтап, екі алпауыт бураны</w:t>
        <w:br/>
        <w:t>әр уақыт таластырып отырған. Қазақтар мұны «бура қотан ойыны»</w:t>
        <w:br/>
        <w:t>дейді.</w:t>
        <w:br/>
        <w:t>Жайқын буряларды жай көріп қоймай, ғұнның атақты</w:t>
        <w:br/>
        <w:t>шеберлері бураның айкасуын біздің заманымыздан үш ғасыр бұрын</w:t>
        <w:br/>
        <w:t>әдемілеп қолаға құйып отырған. Сәулетті етіп жасаған</w:t>
        <w:br/>
        <w:t>Ойсылқараның бір ғажайып суреті Ортаста бір ғұн обасынан</w:t>
        <w:br/>
        <w:t>табылған. Ол еш жерде көздеспейтін, тарихи замаңдағұңдар жасаған</w:t>
        <w:br/>
        <w:t>ұлы мүсін. Толқынды ой түсіретін сұлу композициясының</w:t>
        <w:br/>
        <w:t>ортасыңда ұлы күштің несі Ойсылқара тұрғызылған, оның табаны</w:t>
        <w:br/>
        <w:t>жойқын бура табан, үсті кісіге ұқсас тәңіріге табындырып, басын</w:t>
        <w:br/>
        <w:t>көкке қаратып, үміт елесін суреттеген. Ойсылқкараның екі жақ</w:t>
        <w:br/>
        <w:t>нығына көптеген інгендер жүгіре шығып, өзінің қызықтауын,</w:t>
        <w:br/>
        <w:t>қузнышын ардақтаған. Сюжеті бойынша мұның өзі адамның</w:t>
        <w:br/>
        <w:t>177</w:t>
        <w:br/>
        <w:t>еңді оны сыңдырмай, жәбір көрген жаққа сол нәрселердің, өзін беріп,</w:t>
        <w:br/>
        <w:t>тыныштық жасайды. «Жеті жарғыда» кек алуға беретін Символикалық</w:t>
        <w:br/>
        <w:t>нәрселер -- «кара қазан», «кара нәр», «қара мылтық», «қара күн», «қара.</w:t>
        <w:br/>
        <w:t>ат». Мұның барлығы -- «құн дауымен» байланысты ережелер.</w:t>
        <w:br/>
        <w:t>«Қара нардың» мәнісі: өлген кісінің сүйегін қара нарға артып,</w:t>
        <w:br/>
        <w:t>көп қоныстаған қыстаудың төңірегіне апарып қоюдан шыққан.</w:t>
        <w:br/>
        <w:t>АҚ КӨБЕК</w:t>
        <w:br/>
        <w:t>«Ақ Көбек» жыры да-- малшылық тұрмыстан туған ескі әңгіме,</w:t>
        <w:br/>
        <w:t>Қыпшақ елі шығарған жыр. Ақ Көбек - ғажайып бақташы. Ол бар</w:t>
        <w:br/>
        <w:t>өмірін өрістегі малдың ішіңде өткізеді. Қыстын үскірік аязында,</w:t>
        <w:br/>
        <w:t>жерді мұз басып қалғанда ол бар ерлігін мұз аршуға жұмсап, малға</w:t>
        <w:br/>
        <w:t>жақсы жайылым ашады. Ақ Көбектің кейінгі кездегі ерлігін</w:t>
        <w:br/>
        <w:t>дәріптеу үшінхалық киялы оны даалып түріңде туғызады. Ақ Көбек</w:t>
        <w:br/>
        <w:t>туар кезіңде шешесі оның ер болып туатынын біліп, өзіне лайықты</w:t>
        <w:br/>
        <w:t>бесік жасатады.</w:t>
        <w:br/>
        <w:t>Ен тарқаны үш бөліп,</w:t>
        <w:br/>
        <w:t>Жаялығыңа деп сақтайын</w:t>
        <w:br/>
        <w:t>Емен ағашты үш бөліп,</w:t>
        <w:br/>
        <w:t>Жесігіңе деп сақтайын...</w:t>
        <w:br/>
        <w:t>Ескі грек жырыңаз Геракл туғанда ол жай бесікке шақ келмей,</w:t>
        <w:br/>
        <w:t>ұлкен темір күйменің ішіңде жатады. Ақ Көбек толғатып тұрған</w:t>
        <w:br/>
        <w:t>анасына: «Мен қарныңның бір бүйірінен тесіп шығамын», - дейді.</w:t>
        <w:br/>
        <w:t>Онда жеңгелері:</w:t>
        <w:br/>
        <w:t>Алтын бесікке нық бөлеп,</w:t>
        <w:br/>
        <w:t>Тербетер едік Кәбекті</w:t>
        <w:br/>
        <w:t>Күміс бесікке нық бөлеп,</w:t>
        <w:br/>
        <w:t>Төрбетер гдік Көбекті... - дейді.</w:t>
        <w:br/>
        <w:t>Бала туды, атын Кебек қойды. Көбек бесікте бір күн жатып,</w:t>
        <w:br/>
        <w:t>ертеңіңде бесіктен өзі түрегеледі. Одан кейін Көбек қылыш соғатын</w:t>
        <w:br/>
        <w:t>ұстаіздейді. Жерден алпыс алты шоқ темір жиып алып, оны атақты</w:t>
        <w:br/>
        <w:t>ұстаға беріп, «қылыш соқ» дейді.</w:t>
      </w:r>
    </w:p>
    <w:p>
      <w:r>
        <w:t>“Алныс алты балтаны құйын;</w:t>
        <w:br/>
        <w:t>Сү болатын қандырып.</w:t>
        <w:br/>
        <w:t>169</w:t>
        <w:br/>
        <w:t>«ҚОЗЫ КӨРПЕШ - БАЯН СҰЛУ» ЖЫРЫ</w:t>
        <w:br/>
        <w:t>ЕКІ МЫҢ ЖЫЛ ЖҮРЕКТІ ТЕРБЕТКЕН ЖЫР</w:t>
        <w:br/>
        <w:t>Кіріспе</w:t>
        <w:br/>
        <w:t>Казақ халқы ғасырлар бойы айтып келген бұл жыр сахарадағы</w:t>
        <w:br/>
        <w:t>мал өсіруші тайпалардың шығарған бір жарқын сәулетті әңгімесі.</w:t>
        <w:br/>
        <w:t>Бұл туралы жазылған әдебиет әрбір тілде орасан көп, солардың</w:t>
        <w:br/>
        <w:t>ішінде орыс әдебиетшілерінің пікірі ерекше орын алады.</w:t>
        <w:br/>
        <w:t>Бұл жазуларды зерттегенде, олардың аса кеңіл қойып, қызыға</w:t>
        <w:br/>
        <w:t>қарағаны, әсіресе, Көрпеш пен Баян сұлудың тарихи заманнан келе</w:t>
        <w:br/>
        <w:t>жатқан ұлы мұнарасы, сәулетті етіп жасаған биік кешені. Ескі</w:t>
        <w:br/>
        <w:t>қазақтар ондай құрылысты «дың», «діңгек» деп атаған. Мұндай</w:t>
        <w:br/>
        <w:t>ескерткіштер Казакстанның көп жеріңде осы күнге дейін сақталып</w:t>
        <w:br/>
        <w:t>келеді. (Олар туралы кейінірек тоқталамыз).</w:t>
        <w:br/>
        <w:t>Қозы Көрпеш - Бзян сүлу күмбезі Аягөздің оң жағасында,</w:t>
        <w:br/>
        <w:t>Таңсық деген ауылға қарсы салынған. Қозы Көрпеш - Баян сұлу</w:t>
        <w:br/>
        <w:t>аңызы бойынша, Сарыбайдың інісі Тайлақ би Тобыл өзені бойынан</w:t>
        <w:br/>
        <w:t>Аягөзге төрт сан кол (40 мың кісі) жіберіп, Қозы Көрпешке ас беріп,</w:t>
        <w:br/>
        <w:t>ат шаптырып, той жасайды, Қозы мен Баян сұлудың күмбезін берік</w:t>
        <w:br/>
        <w:t>етіп тұрғызып, олардың суретін тасқа түсіреді. Баян сұлудың өңін,</w:t>
        <w:br/>
        <w:t>келбетін әдемілеп келтіреді (Радловтың варианты).</w:t>
        <w:br/>
        <w:t>Жанақ ақынның жырлзуынша, елу мың кісіні бастап келген</w:t>
        <w:br/>
        <w:t>Айбас. Олар үш кеш жерден (90 километр) тас тасып, Аягөздің</w:t>
        <w:br/>
        <w:t>биік белесінен күмбез жасайды. Ол күмбез әлі тозған жоқ, оларды</w:t>
        <w:br/>
        <w:t>ұмыттырмай, артында белгі болып келеді (Жанақ).</w:t>
        <w:br/>
        <w:t>Өлсе-дағы Қозыкем арманы жоқ,</w:t>
        <w:br/>
        <w:t>Сурет болып бітіпті Аягөзге.</w:t>
        <w:br/>
        <w:t>(Жанақ.)</w:t>
        <w:br/>
        <w:t>Халық аңызы байынша, Қозы Көрпеш - Баян сұлу күмбезі</w:t>
        <w:br/>
        <w:t>қаланған тасты басқа бір таудан әкелген. Тау мен Аягөз өзенінің</w:t>
        <w:br/>
        <w:t>бойында көптеген тайпалардың мыңдяған кісілері атпен тізбектеле</w:t>
        <w:br/>
        <w:t>тұрып, бір қолдан бір қолға беріп жеткізіп тұрған.</w:t>
        <w:br/>
        <w:t>Һ.Б.Радлов Қозы Көрпеш - Баян сұлу мұнарасының қай замаңда.</w:t>
        <w:br/>
        <w:t>тұрғызылғанын жете танымаған. Оғыз-қыпшақ дәуірінде «дың» салу</w:t>
        <w:br/>
        <w:t>әдеті болғанын, ол сөз бүгінге дейін қазақ пенен түрік тіліңде</w:t>
        <w:br/>
        <w:t>сақталып келгенін білмеген.</w:t>
        <w:br/>
        <w:t>179</w:t>
        <w:br/>
        <w:t>Қан жирен ат астында,</w:t>
        <w:br/>
        <w:t>Алты жасар Хан меген</w:t>
        <w:br/>
        <w:t>Уайымсыз жатыпты.</w:t>
        <w:br/>
        <w:t>Демек, «Ер Төстіктен» соңғы дәуірдің әлеуметтік тұрмысын</w:t>
        <w:br/>
        <w:t>көрсететін жырлар: «Ақ Кебек», «Құламерген», «Қара мерген»,</w:t>
      </w:r>
    </w:p>
    <w:p>
      <w:r>
        <w:t>«Айтолыс», тағы басқалар.</w:t>
        <w:br/>
        <w:t>ОЙСЫЛҚАРА</w:t>
        <w:br/>
        <w:t>Ғұндар қазақтар сияқты мал өсіруді ерекше жақсы керген.</w:t>
        <w:br/>
        <w:t>Тарихи заманда ғұндардың қызық керген малы түйе, түйені</w:t>
        <w:br/>
        <w:t>көбейтуді мақсат етеді. Қазақтарға ауысқан бір ғажайып сөз</w:t>
        <w:br/>
        <w:t>Ойсылқара - түйелердің тәңірісі, түйені көбейтудің құдіретті күші.</w:t>
        <w:br/>
        <w:t>Ғұндар оны аңызғаайналдырып, құдіретті алып түрін қолға түсіреді.</w:t>
        <w:br/>
        <w:t>Бұлаңыз сол қалпыңда казақтардың мал бағу хикаясыңндасақталған.</w:t>
        <w:br/>
        <w:t>Сонда жылқыны көбейтуді қолдайтын Қамбар ата, сиырдікі- Зеңгі</w:t>
        <w:br/>
        <w:t>баба, қойдікі Шопан ата болып айтылзды. Бұлардың барлығы</w:t>
        <w:br/>
        <w:t>тарихи заманнан мал өсіруді ынта етуден шыққан терең ұғымдар.</w:t>
        <w:br/>
        <w:t>Ескі қазақтардың Тілек еткен ойлары «Ойсылқаря, оңдай көр»,</w:t>
        <w:br/>
        <w:t>«Қамбар зта, қолдай көр», «Зеңгі баба, жарылқай көр», «Шопан</w:t>
        <w:br/>
        <w:t>атя, байыта көр» деп оларға бас иіп отырған. Бұл мал көбейту</w:t>
        <w:br/>
        <w:t>иелерінің шыққан, тараған жері Жетісу, Казығұрт тауы, Қаратау,</w:t>
        <w:br/>
        <w:t>Сарыарка, Арал, Каспий теңіздерінің жағасы, Ертіс бойы, Алтай,</w:t>
        <w:br/>
        <w:t>Тарбағатай таулары. Солардың ішіңде ерекше орын алған жері-</w:t>
        <w:br/>
        <w:t>Алатау төңірегі. Бұл байтак өлкелер ерте заманнан бері карай мал</w:t>
        <w:br/>
        <w:t>өсірудің жойқын өрісі болып келген.</w:t>
        <w:br/>
        <w:t>ХТУ ғасырдың соңыңда Әмір Темір Әзірет сұлтанның күмбезін</w:t>
        <w:br/>
        <w:t>жанадан тұрғызуға кіріскеңде, Каратау мен Сырдария қазақтары</w:t>
        <w:br/>
        <w:t>жиналып келіп, қирап жатқан күмбезді мындаған түйемен қоршап</w:t>
        <w:br/>
        <w:t>алады. Темірдің кісілеріне айтқаны: «Сайыпқыранға барып айтың-</w:t>
        <w:br/>
        <w:t>дар, күмбезді ең алдымен бұл жерге салмай, Зеңгі бабаның басына</w:t>
        <w:br/>
        <w:t>тұрғызсын». Ол - Қожа Ахметтен көп заман бұрын өткен</w:t>
        <w:br/>
        <w:t>данышпан, өзі бақташы, сиырды топ-тобымен молайтып, халыққа</w:t>
        <w:br/>
        <w:t>қуаныш берген ойшы кісі. Ол әр уақыт сиырдың соңынан еріп,</w:t>
        <w:br/>
        <w:t>күнге күйіп, бет-аузы қап-қара болып, сиыр баққан кісі. Соған</w:t>
        <w:br/>
        <w:t>орай, күмбездіеналдымен ұмытылып жалқан Зеңгі бабаның басына</w:t>
        <w:br/>
        <w:t>тұрғызып, содан кейін Әзіретті көтеріндер».</w:t>
        <w:br/>
        <w:t>Темір халықтың ұйғаруына қарсы болмайды, күмбезді алдымен</w:t>
        <w:br/>
        <w:t>Зеңгі бабаға тұрғызып, содан кейін Әзіретке ауысады.</w:t>
        <w:br/>
        <w:t>Сиырды кебейтетін Зеңгі бабаның күмбезі осы күнге дейін</w:t>
        <w:br/>
        <w:t>172</w:t>
        <w:br/>
        <w:t>махаббаты сияқты, поэзия түріңде суреттелген бір асқан бейне.</w:t>
        <w:br/>
        <w:t>Ғұндар тек жойқын бураларды алыстырып қоюмен бірге, екі</w:t>
        <w:br/>
        <w:t>алпауыт айғырды да таласқа түсіріп, оларды да көркем бейнемен</w:t>
        <w:br/>
        <w:t>қолаға безеп отырған. Ойсылкараны тек қоладан жасаған мүсінмен</w:t>
        <w:br/>
        <w:t>қоймай, оны таудағы қия тастарға сурет етіп түсіріп отырған.</w:t>
        <w:br/>
        <w:t>Сондай Ойсылқараның бір жойқын суреті Қаратауда, бірі</w:t>
        <w:br/>
        <w:t>Хантауында, кейбіреулері «Бұланты, Білеуті өзеңдерінің бойында.</w:t>
        <w:br/>
        <w:t>сақталып келген. Ең ұлы сурет - Қаратаудың Ойсылқарасы. Оны</w:t>
        <w:br/>
        <w:t>көп інгендер ортасына ялып, бураны өзінің шабытына келтіріп,</w:t>
        <w:br/>
        <w:t>асқақтатып түр. Бұл суретте көп реалистік ойлар бар, түйелердің</w:t>
        <w:br/>
        <w:t>мінезі, бураның асқынуы оны ашық көрсетеді. Барлық мақсат -</w:t>
        <w:br/>
        <w:t>Түйе малын көп өсірудің мотиві.</w:t>
        <w:br/>
        <w:t>Хантауының Ойсылқарасында мифке айналған сюжеттер бар.</w:t>
        <w:br/>
        <w:t>Алдымен жойқын бураны керсетіп, оның соңынан «Тәңіріні», түйе</w:t>
        <w:br/>
        <w:t>жасаушы ұлы иені суреттейді. Бұл, әрине, табынудың түрі.</w:t>
        <w:br/>
        <w:t>Бір өзгеше нәрсе, ескі тас қиюшылар Ойсылқаранын денесін</w:t>
        <w:br/>
        <w:t>суреттеумен қатар, оның табанын да тасқа қиып түсіріп отырған.</w:t>
      </w:r>
    </w:p>
    <w:p>
      <w:r>
        <w:t>Бұл бергі кезде шыққан болу керек (Бетпақдала, Арғанаты).</w:t>
        <w:br/>
        <w:t>Ғұндардың түйеге ерекше қызығуы, түйе тарихи заманда ұзақ</w:t>
        <w:br/>
        <w:t>жолды жену үшін табылмайтын мықты көлік болған. Ғұңдар біздің</w:t>
        <w:br/>
        <w:t>заманымыздан үш ғасыр бұрын, Күншығыс Түркістан мен Каспий</w:t>
        <w:br/>
        <w:t>теңізінің арасыңда үлкен керуен жолын жасап, оған түйені ерекше</w:t>
        <w:br/>
        <w:t>пайдаланған. Ғұңдардың үкіметі мықты болған кезде қытайлар</w:t>
        <w:br/>
        <w:t>Жетісуға, Орта Азияға келе алмаған. Тянь-Шань тауының теріске-</w:t>
        <w:br/>
        <w:t>Иіндегі ұлы керуен жолын жасаған ғұндар. Қытайдың ең бірінші</w:t>
        <w:br/>
        <w:t>елшісі Чжан Кянь 6. з. екі ғасыр бұрын Жетісудағы ғұндарға</w:t>
        <w:br/>
        <w:t>келгеңде, ғұндар оны еліне қайтармай, он жыл ұстап отырады.</w:t>
        <w:br/>
        <w:t>Ақырында қашып шығып, он үш жылдан кейін еліне келеді. Ол</w:t>
        <w:br/>
        <w:t>кезде Күншығыс Түркістанда, Жетісуда, Сырдарияда Қытайдың</w:t>
        <w:br/>
        <w:t>керуені болмаған. Ортостан Каспий теңізіне дейін түйемен жүретін</w:t>
        <w:br/>
        <w:t>ұлы керуен жолын, сауда жұмысын көркейткен ғұндар. Кейін ол</w:t>
        <w:br/>
        <w:t>керуен жолын олар Еуропаға дейін жеткізеді. Қытайдың Римге</w:t>
        <w:br/>
        <w:t>дейін байланысы Ауғанстан, Персия арқылы өткен. Ғұндардың,</w:t>
        <w:br/>
        <w:t>түріктердің Іле, Жайық, Еділ арқылы жүретін керуен жолы латын</w:t>
        <w:br/>
        <w:t>әдебиетінде жақсы суреттелген (Менандр). Ғұндар сол ескі</w:t>
        <w:br/>
        <w:t>заманның өзінен Еуропа елдерімен қарым-қатынаста болып, сауда</w:t>
        <w:br/>
        <w:t>жолын кенінен ашып, өзінің тарихын, халық аңыздары, шеберлік</w:t>
        <w:br/>
        <w:t>мұраларымен таныстырып отырды.</w:t>
        <w:br/>
        <w:t>Демек, ғұндар Ойсылқара бейнесін тәңірідей жоғары кетеріп,</w:t>
        <w:br/>
        <w:t>Шығыс пен Батыс елін жақсы танып, өзінің әрі бай, әрі көркем</w:t>
        <w:br/>
        <w:t>тарихы, мәденнетімен дүниежүзілік әдебиетке үлес қосты.</w:t>
        <w:br/>
        <w:t>178</w:t>
        <w:br/>
        <w:t>отырады (Абылғазы). Геродоттың баяндауынша, көрқапта отырған</w:t>
        <w:br/>
        <w:t>Гераклді айғыры алып қашып, тау ішіне кіргізеді. Ол үңгірде жатқан</w:t>
        <w:br/>
        <w:t>басы кісі, құйрығы жылан сияқты бір дәу қызға жолықтырады.</w:t>
        <w:br/>
        <w:t>Геракл онымен аз уақыт бірге тұрады. Екеуі айырылысарда қыз</w:t>
        <w:br/>
        <w:t>айтады:</w:t>
        <w:br/>
        <w:t>- Менің ішімде сенің ұш балаң бар, олар туып, ержеткенде мен</w:t>
        <w:br/>
        <w:t>не істеймін?</w:t>
        <w:br/>
        <w:t>Геракл қыздың алдынан садақты нілте тартып: «Садақпен</w:t>
        <w:br/>
        <w:t>осылай атқан баланы осы жерде қалдыр. Тоғышарын басқа жерге</w:t>
        <w:br/>
        <w:t>жібер», - дейді. Бұл да «Алаша» мен «Бдіге» жырынңда айтылатын</w:t>
        <w:br/>
        <w:t>мотивтерге өте жақын.</w:t>
        <w:br/>
        <w:t>Мал өсіру топан суы біткен соң, неолит қола дәуірінің кезінде</w:t>
        <w:br/>
        <w:t>күшейе бастады. Қазак аңыздары бойынша, бүкіл дүниені топан</w:t>
        <w:br/>
        <w:t>суы басқанда Нұх пайғамбардың кемесі Алатаудың бір бөлігі</w:t>
        <w:br/>
        <w:t>Қазығұрт тауының басына келіп тоқтайды. Бұл мәселе әдебиетте</w:t>
        <w:br/>
        <w:t>жазылмаған. Түбі Библиядан тараған бір ғажайып аңыз. Арарат-</w:t>
        <w:br/>
        <w:t>тан кейін Нұхтың екінші рет тоқтаған жері Алатаудың бір биік</w:t>
        <w:br/>
        <w:t>басы, Қазығұрт тауы. Казақ аңызы бойынша, Қазығұрттың үстінде</w:t>
        <w:br/>
        <w:t>кеме тоқтаған алаң бар, асты үңгір, төбесінде ағаш қадаған.</w:t>
        <w:br/>
        <w:t>Қазығұрт атаның ордасының орны сақталған. Ол жерді қазақтар</w:t>
        <w:br/>
        <w:t>осы күнге дейін «Қазығұрт бабаның тауы», «Қазығұрт ата»,</w:t>
        <w:br/>
        <w:t>«Қазығұрттың жаңғақ қорасы», «Қазығұрттың ақ қойлары, шудалы</w:t>
        <w:br/>
        <w:t>түйелері жайылған жер», - дейді. Бірақ Қазығұрттың кім болғаны</w:t>
        <w:br/>
        <w:t>ұмытылған. Мүмкін, бұл сөз Қазы Қорқыт болды. Оған себеп,</w:t>
        <w:br/>
        <w:t>Қазығұрттың басына бұлт айналғанда әйелдер сескеніп, даладағы</w:t>
        <w:br/>
        <w:t>нәрселерін үйге кіргізеді. Түбі қорқудан шыққан (Қорқыт).</w:t>
        <w:br/>
        <w:t>Аққыңндар домбыраға қосылып:</w:t>
      </w:r>
    </w:p>
    <w:p>
      <w:r>
        <w:t>-Қазығұртты торлаған бұлт жаумай кетпес, - деп Нұх</w:t>
        <w:br/>
        <w:t>пайғамбардың кемесіне арнап жыр шығарады:</w:t>
        <w:br/>
        <w:t>Қазығұрттың басында кеме қалған,</w:t>
        <w:br/>
        <w:t>Ол әулие болмаса, неден қалған?</w:t>
        <w:br/>
        <w:t>Жеті бата үстінде жатып қалын,</w:t>
        <w:br/>
        <w:t>Ойсылқара жануар содан қалған.</w:t>
        <w:br/>
        <w:t>Нұхтан қалған жеті ботамен бірге</w:t>
        <w:br/>
        <w:t>Қазығұрттың басында көп әдемі құлындар ойнап,</w:t>
        <w:br/>
        <w:t>Одан Қамбар ата шығады,</w:t>
        <w:br/>
        <w:t>Ақ қошақандарға Шопан ата ие болады,</w:t>
        <w:br/>
        <w:t>Сшырға Зеңгі баба қолдаушы болады.</w:t>
        <w:br/>
        <w:t>Малдың шығуын қазақтар мифке айналдырып, «Жылқы -</w:t>
        <w:br/>
        <w:t>174</w:t>
        <w:br/>
        <w:t>болған оқиғаны еске түсіріп, солардың халық ортасына көп тараған</w:t>
        <w:br/>
        <w:t>терең сырларын сақтап келген, әсіресе «Баян жүрек» тауы. Баян</w:t>
        <w:br/>
        <w:t>мен Қозы Көрпештің жиі қосылып сүйіскен жері деп білу керек.</w:t>
        <w:br/>
        <w:t>Жақынырақ келіп қарағанда, Қозы Көрпеш - Баян сұлу</w:t>
        <w:br/>
        <w:t>кешенінің сәулетті түрі халыққа үлкен әсер еткен. Аягөз өзенінің</w:t>
        <w:br/>
        <w:t>бойын ерлеп ететін жолаушылар, ғалымдар, әскербасылар оған</w:t>
        <w:br/>
        <w:t>соқпай кетпеген, кешен оларды өзіне еріксіз тартып, ол туралы</w:t>
        <w:br/>
        <w:t>қазақ халқы айтатын аңыздарды жазып алу үлкен әдебиет мұрасына</w:t>
        <w:br/>
        <w:t>айналады.</w:t>
        <w:br/>
        <w:t>Жалпы айтқанда, қазақ халқының қария сөзіне ой белу ХҰШ</w:t>
        <w:br/>
        <w:t>ғасырдың ортасынан бері қарай басталады. Бұл кезде қазақтың</w:t>
        <w:br/>
        <w:t>атақты билері, шешендері орыс халқының білгіш адамдарымен</w:t>
        <w:br/>
        <w:t>кездесіп, оларға қазақ халқының тарихын, шежіресін, ой-санасын</w:t>
        <w:br/>
        <w:t>қозғап, көп жаңалықтар айта бастаған. Казақ халқының</w:t>
        <w:br/>
        <w:t>шежіресіне, қария сөзіне көп ой бөлген ғалымдар --В.Н.Татишев</w:t>
        <w:br/>
        <w:t>(1686-1750), Н.И.Новиков (1744-1818), Н.И.Карамзин (1766-1826).</w:t>
        <w:br/>
        <w:t>Казақ халқының қария сөзін, эпос жырын бірінші рет жазып алуға</w:t>
        <w:br/>
        <w:t>үлес қосқан - Г.И.Спасский, И.П.Шангин, Г.Ф.Генс. «Қозы</w:t>
        <w:br/>
        <w:t>Көрпеш» жырының қазақша ескі қолжазбасын алғаш рет (1827</w:t>
        <w:br/>
        <w:t>жылы) тапқан И. Беленицин.</w:t>
        <w:br/>
        <w:t>Бұл жырды Беленицин Петерборда сенатка, білім орындарына</w:t>
        <w:br/>
        <w:t>апарып көрсетеді, қай жерден тапқанын айтады. Бұл мәселе А.С.Пуш-</w:t>
        <w:br/>
        <w:t>кинге де таныс болады. Кейін Орынборға келгенде (1833 ж.)</w:t>
        <w:br/>
        <w:t>А.С.Пушкин қазақ халқының ауыз әдебиетіне ерекше көңіл бөліп,</w:t>
        <w:br/>
        <w:t>«Қозы Көрпеш» жырын есіне түсіреді. Осының дәлелі ретінде</w:t>
        <w:br/>
        <w:t>Пушкиннің қағаздарының ішінде «Козы Көрпеш - Баян сұлу»</w:t>
        <w:br/>
        <w:t>жырының бір нұсқасы сакталып келген. Онымен қатар ақын ол</w:t>
        <w:br/>
        <w:t>жырдың 1812 жылы Уфада шыққан вариантымен де таныс болған</w:t>
        <w:br/>
        <w:t>тәрізді. Қазақ жыршылары айтатын «Қозы Көрпеш - Баян сұлу»</w:t>
        <w:br/>
        <w:t>жырының махаббатты ардақтайтынсюжеті А.С.Пушкинге өте ұнаған.</w:t>
        <w:br/>
        <w:t>Бұл жырдың мазмұнын А.С.Пушкинге жазып берген Орынбордың</w:t>
        <w:br/>
        <w:t>жас инженері К.А.Бух (1812-1895) Плюшар энциклопедиясының</w:t>
        <w:br/>
        <w:t>«Русская старина», «Вестник Европы», «Отечественные записки»</w:t>
        <w:br/>
        <w:t>журналдарының авторы. А.С.Пушкин Орынборға келгеңде К.А.Бух</w:t>
        <w:br/>
        <w:t>онымен жақсы танысып, әңгімесіне қатынасып жүреді. А.С.Пушкин</w:t>
        <w:br/>
        <w:t>Берды ауылыңда болғанда ондағы башқұрттардан қара шаруаның</w:t>
      </w:r>
    </w:p>
    <w:p>
      <w:r>
        <w:t>көтеріліс жағдайын сұрап, қазақ халқының алып ерлері туралы аңыз,</w:t>
        <w:br/>
        <w:t>әңгіме тыңдайды, кейбір қазақ жырларын орысшаға аудартып</w:t>
        <w:br/>
        <w:t>отырады, «Козы Көрпеш» тізбегі сондай көшірменің бір түрі.</w:t>
        <w:br/>
        <w:t>А.С.Пушкин мен К.А.Бухтың Орынборда кездескені бізге көптен</w:t>
        <w:br/>
        <w:t>бері белгілі.</w:t>
        <w:br/>
        <w:t>181</w:t>
        <w:br/>
        <w:t>аянышты» деп жазды Шоқан. Бұлар кешеннің қасына келгеңде</w:t>
        <w:br/>
        <w:t>жаңбыр құйып тұрады. Күйменің терезесін ашып қарағанда,</w:t>
        <w:br/>
        <w:t>өзеннің арғы бетінде көп теректің ортасында түрі қызыл кірпіштен</w:t>
        <w:br/>
        <w:t>жасалған сияқты болып кешеннің ұзын мұнарасы көрінеді. Мұндай</w:t>
        <w:br/>
        <w:t>жаңбырлы күні қазақтардың антикасын (ескі өнерін) суретке</w:t>
        <w:br/>
        <w:t>түсіріп алу мүмкін болмайды. Мүсін тастарды Шокан қайтар</w:t>
        <w:br/>
        <w:t>жолыңда тегісімен суретке түсіріп алады, бір өкініштісі, кешеннің</w:t>
        <w:br/>
        <w:t>сүреті архивінде сақталмаған, жоғалып кеткен. «Қозы Көрпешті»</w:t>
        <w:br/>
        <w:t>зерттегеңде Шоқанның жоғарыда келтірген алтын ойлары жарқын</w:t>
        <w:br/>
        <w:t>қазынаның бірі балып кәрінгеңдігіңде сөз жоқ.</w:t>
        <w:br/>
        <w:t>Шоқанмен қатар Қозы Көрпеш кешенін ХІХ ғасырдың орта</w:t>
        <w:br/>
        <w:t>кезінде көп қараған ғалымның бірі - П.П.Семенов-Тяньшанский.</w:t>
        <w:br/>
        <w:t>Ол кісі өзінің жол ләптеріне «Кішкене Аягөз бекетіне таяу жерле</w:t>
        <w:br/>
        <w:t>(Таңсық) қазақ аңызыңда әдемісақталған Қозы Көрпеш мұнарасын</w:t>
        <w:br/>
        <w:t>көрдім. Бір аянышты нәрсе - оның биік басын біреу зенбірекпен</w:t>
        <w:br/>
        <w:t>атып түсірген. Оңдай вандализм (бұзақылық) кімге керек болғанын</w:t>
        <w:br/>
        <w:t>түсіне алмадым» деп жазған. Ғалымның зерттеуінше, мұнараны</w:t>
        <w:br/>
        <w:t>(кешен) жалпақ профинр үстіне тұрғызған, кешеннің асты, жан-</w:t>
        <w:br/>
        <w:t>жағы тең түскен биік қабырға, оның үстіне биік төрт қырлы мұнара</w:t>
        <w:br/>
        <w:t>орнатқан, профир таспен қалап шығарған. Ішкі жағы төрт бұрышты</w:t>
        <w:br/>
        <w:t>үй, үстінде биік еңсесі бар, оның биіктігі - 6 метрдей (сажень).</w:t>
        <w:br/>
        <w:t>Ғалымның суреттеуінше, Козы Көрпеш кешені казақ даласына</w:t>
        <w:br/>
        <w:t>кең танылған ескерткіш, қазақтар оның басына табынуға келіп</w:t>
        <w:br/>
        <w:t>жүреді. Бұл кешенмен тығыз байланысып отырған әйгілі поэзиялық</w:t>
        <w:br/>
        <w:t>аңыз бар. Аңыз қаһармаңдары - Қозы Көрпеш пен оның сүйген</w:t>
        <w:br/>
        <w:t>жары Баян сұлу. Қозы Көрпешті Кодар атып өлтіргенде Баян сүлу</w:t>
        <w:br/>
        <w:t>дабірге өледі. П.П.Семенов-Тяньшанский де, Радловсияқты кешен</w:t>
        <w:br/>
        <w:t>мен мүсін тастың арасында ешбір байланыс жоқ дегеңді айтады.</w:t>
        <w:br/>
        <w:t>Мұның қате екенін біз жоғарыда көрсеттік, зерттеушілердің бай-</w:t>
        <w:br/>
        <w:t>қауынша, кешеннің қай замаңда жасалғанын қазақтар ұмытқан,</w:t>
        <w:br/>
        <w:t>тек аңызды ғана жадында сақтап келген. «Қозы Көрпеш» жырын</w:t>
        <w:br/>
        <w:t>қазақ ақындары сағаттар бойы айтып бітіре алмайтын болған.</w:t>
        <w:br/>
        <w:t>Бұл кешенді қысқаша сипаттап, оның аңызын келтіріп</w:t>
        <w:br/>
        <w:t>отыратын бір топ офицер айлары да сақталған, олардың ішіңде аса.</w:t>
        <w:br/>
        <w:t>көніл қойғандары М.Путинцшев (1863), А.К.Гейне, П.Галицкий, тағы</w:t>
        <w:br/>
        <w:t>басқалар.</w:t>
        <w:br/>
        <w:t>М.Путиншев өзініңдәптерінде былай деп жазған: «Біз, Шебалин</w:t>
        <w:br/>
        <w:t>екеуімізді Омбыдан Алматыға командировкаға жіберген еді. Жол-</w:t>
        <w:br/>
        <w:t>жөнекей «Қозы Көрпеш - Баян сұлу» деп аталатын қазақтын тамын</w:t>
        <w:br/>
        <w:t>көрдік. Оның ішіңде жатқан адамдардың біреуі -- қыз да, біреуі -</w:t>
        <w:br/>
        <w:t>жігіт. Олар - қазақ даласында көп тараған атақты поэманың</w:t>
        <w:br/>
        <w:t>184</w:t>
        <w:br/>
        <w:t>Казактармен қатар «дың», «деңглі», «деңглі тепе» түрікменнің</w:t>
        <w:br/>
        <w:t>көп жерінде кездеседі, әсіресе Ниса, Нишман қалаларының</w:t>
      </w:r>
    </w:p>
    <w:p>
      <w:r>
        <w:t>түбінде, Анау мешітінің қасыңда әдемі сақталған. Олар өзінің</w:t>
        <w:br/>
        <w:t>қалыбы бойынша не дәңгелек, не төрт бұрышты болып көрінеді;</w:t>
        <w:br/>
        <w:t>Қазақстандағы ең ескі дыңдармен салыстырғанда кейінірек жа-</w:t>
        <w:br/>
        <w:t>салған оғыздар Сыр бойынан ауып, А мударияға барған кезден (ХІ</w:t>
        <w:br/>
        <w:t>ғ.) пайда болған. Олардың ескі түрі көбіне тастан (Нұратада),</w:t>
        <w:br/>
        <w:t>кейбіреулері балшықтан, пахсадан салынып, төбесі бұзыла</w:t>
        <w:br/>
        <w:t>бастаған. Сырдария бойыңда толып жаткан биік «лың қорғаңдар»</w:t>
        <w:br/>
        <w:t>сондай құрылыстың қалдығы. В.В.Радловтың бұл айтылған дың</w:t>
        <w:br/>
        <w:t>құрылысынан хабары болмай, «Қозы Көрпеш - Баян сұлу» кешенін</w:t>
        <w:br/>
        <w:t>тұрғызған қалмақтар болу керек» деп жорамал жасаған. Сондай-ақ</w:t>
        <w:br/>
        <w:t>ол кешенмен бірге қатар жасалған бір топ мүсін тастар арасында</w:t>
        <w:br/>
        <w:t>мыңжылдық айырма бар деп қараған. Бүгінгі жаңа зерттеулер бұл</w:t>
        <w:br/>
        <w:t>тұжырымды теріске шығарады. Касында мүсін тастар қойып</w:t>
        <w:br/>
        <w:t>тұрғызған дыңдар Ұлытауда, Кеңгір бойында осы күнге дейін</w:t>
        <w:br/>
        <w:t>сақталып келген. Оның үстіне В. Рубрук: «Куманы (Кипчаки)</w:t>
        <w:br/>
        <w:t>строятдля богачей пнрамиды (дың), т.в. остроконечные дома, хотя</w:t>
        <w:br/>
        <w:t>камней там и не находятся», - деген.</w:t>
        <w:br/>
        <w:t>Өте аянышты жері, В.В.Радловтың әлгіндей жаңсақ ойларын</w:t>
        <w:br/>
        <w:t>кейінгі зерттеушілер пайдаланып, ғылымға бірталай қиындықтар</w:t>
        <w:br/>
        <w:t>келтіріп отыр.</w:t>
        <w:br/>
        <w:t>Жырдағы ең жарқын түрде айтылатын әдемі сурет Қозы</w:t>
        <w:br/>
        <w:t>Көрпештің кешені мен оның ішінде тұрған төрт мүсін тас. Олар</w:t>
        <w:br/>
        <w:t>туралы жырда былай делінген:</w:t>
        <w:br/>
        <w:t>Суреті Аягөздің тасында тұр,</w:t>
        <w:br/>
        <w:t>Қабыры екенінің қасында тұр,</w:t>
        <w:br/>
        <w:t>Аягөз бойыңда тұрған бұл кешен мен оның ішіндегі мүсін тастар</w:t>
        <w:br/>
        <w:t>- исламнан көп бұрын жасалған өте ескі дәуірдің белгілері. Олар</w:t>
        <w:br/>
        <w:t>Түрік қағанаты кезінде (УІ-УІП ғғ.) шыққан. Адамның суретін</w:t>
        <w:br/>
        <w:t>салған мүсін тасты халық сол кезден ерекше қадірлеген. Мұндағы</w:t>
        <w:br/>
        <w:t>төрт мүсін тас кешеннің күншығыс жақ бетіңде тұрған. Олардың</w:t>
        <w:br/>
        <w:t>үшеуі - әйел, біреуі - жс жігіт, халық аңызы бойынша, бұлар</w:t>
        <w:br/>
        <w:t>Қозы Көрпеш - Баян сұлу, оның апалары Айтаңсық, Айғыздың</w:t>
        <w:br/>
        <w:t>суреттері деп айтылады. Және бір ғажайып жері, олардың аты тек</w:t>
        <w:br/>
        <w:t>қана мүсін таста сақталып қоймай, жер аттарына да қойылып</w:t>
        <w:br/>
        <w:t>отырған. Оның зор дәлелі Баянның атымен аталатын сол жердегі</w:t>
        <w:br/>
        <w:t>«Баян жүрек» тауы, Аягөзге құятын екі өзеннің бірінің аты - Ай-</w:t>
        <w:br/>
        <w:t>таңсық, бірінің аты - Айғыз. Бұлардың барлығы бір кездегі тарихта.</w:t>
        <w:br/>
        <w:t>180</w:t>
        <w:br/>
        <w:t>Демек, мұңда мал өсіруді келістіре суреттеумен бірге ол кездегі</w:t>
        <w:br/>
        <w:t>малдың түрі, бітісі, сұлулығы, өрісті таңдай білуі жарқын түрде</w:t>
        <w:br/>
        <w:t>айтылған. Онымен қатар ол кездегі малдың ерлік қасиеті орасан</w:t>
        <w:br/>
        <w:t>күшті болған. Әсіресе, айғыр мен бұқанын, қошқардың қасқырға</w:t>
        <w:br/>
        <w:t>қарсы тұрып, оны жармай, тыныш қалуы болмаған. Бергі кезде</w:t>
        <w:br/>
        <w:t>бұл жағдай қазақтың мал бағуында да ерекше орын алады.</w:t>
        <w:br/>
        <w:t>Ғұн, үйсін, каңлылардың сүйген ісі - жылқыны әдемілеп бағуы,</w:t>
        <w:br/>
        <w:t>оны бір мықты тәртіпке түсіруі. Ариранның бақылауынша, «сақ-</w:t>
        <w:br/>
        <w:t>ғұндардың жылқысы орасан көп, олар өзінің тәртібі бойынша өте</w:t>
        <w:br/>
        <w:t>өзгеше, аттары саңдай мықты, шыдамды, көнбіс, бар іске көне бе-</w:t>
        <w:br/>
        <w:t>реді». Олар айғырдан басқасәуріктерін тегісімен кестіреді, айғырын</w:t>
        <w:br/>
        <w:t>мінбейді. Құрбандыққа дайым жылқы малын шалады.</w:t>
        <w:br/>
        <w:t>Жылқы бағу туралы Казақстан сахарасы - бір ғажайып аңыздың</w:t>
        <w:br/>
        <w:t>ұясы. Сақ, ғұн, үйсін заманынан бері қарай қазақ дәуіріне дейін</w:t>
        <w:br/>
        <w:t>олар жылқының неше алуан әдемі сұлу мүсіндерін баптаған.</w:t>
      </w:r>
    </w:p>
    <w:p>
      <w:r>
        <w:t>Олардың аса қадірлегені әсіресе тұлпар аттар, оны бір әдемі</w:t>
        <w:br/>
        <w:t>кұльтке айналдырған.</w:t>
        <w:br/>
        <w:t>Қытай тарихының суреттеуінше, ғұңдардың ерекше сүйгені -</w:t>
        <w:br/>
        <w:t>бәйге бермес жүйрігі, асқан тұлпары, күніне бес жүз шақырым</w:t>
        <w:br/>
        <w:t>жүгіретін аяулы көліктері. Қытай әскербасылары ғұн жылқысын</w:t>
        <w:br/>
        <w:t>ерекше бағалап, күніңде мың ли (500 шақырым) жүгіретін олардың</w:t>
        <w:br/>
        <w:t>тұлпарлары айтылмайтын ұлы қазына деп, оларды «тәңірілік»,</w:t>
        <w:br/>
        <w:t>«мың лилік», «қан терілік» деп атаған. Казақ тіліңде жүйрік аттар</w:t>
        <w:br/>
        <w:t>- тұлпар, көлік, арғымақ. Қандай тұлпар аттар болғаны қазақ</w:t>
        <w:br/>
        <w:t>тілінде көптеген аңыз-эпос жырларында мөлдірете суреттелген.</w:t>
        <w:br/>
        <w:t>Соның бірі - Қобыланды батырдың Тайбурылы, Алпамыстың</w:t>
        <w:br/>
        <w:t>Байшұбары, ХІХ ғасырдағы тұлпар аттың ардақтысы -</w:t>
        <w:br/>
        <w:t>Саңырықтың Құлабестісі, Ақан серінің Құлагері. Тарихи заманда.</w:t>
        <w:br/>
        <w:t>кейбір қанатты тұлпармен майданда өліп жатқан атақты ерді алып</w:t>
        <w:br/>
        <w:t>шығу ғұңдардың ерлікісі болған. Оңдай қанатты тұлпардың бейнесі</w:t>
        <w:br/>
        <w:t>ХҮІІ ғасырда Жоңғар мен Қытаймен соғысып жүргенде қазақ</w:t>
        <w:br/>
        <w:t>ерлерінің де мактанышы болған.</w:t>
        <w:br/>
        <w:t>Ескі ғұн, үйсіндер жылқыны соңдай қадірлі көргендіктен, оны</w:t>
        <w:br/>
        <w:t>соңдайлық көбейткен. Қытай тарихы бойынша әрбір үйсін байла-</w:t>
        <w:br/>
        <w:t>рының жылқысы бес мыңнан кем болмаған. Ибн Фадланның</w:t>
        <w:br/>
        <w:t>бақылауынша, оғыз бен қыпшақтарда, бесенелерде ең бай үйдің</w:t>
        <w:br/>
        <w:t>жылқысы жиырма мыннан кем болмаған. Бірақ ХҮІІ-ХІХ</w:t>
        <w:br/>
        <w:t>ғасырлардың бас кезінде жасаған қазақтардың жылқысы бәрінен</w:t>
        <w:br/>
        <w:t>де артық. Нұра бойын қоныстанған Сапақ бидің жылқысы отыз</w:t>
        <w:br/>
        <w:t>мын, Құдайменденің жылқысы отыз мың, Қоңырқұлжаның</w:t>
        <w:br/>
        <w:t>жылқысы он сегіз мың, Азнабайдын жылқысы да сол сияқты.</w:t>
        <w:br/>
        <w:t>176</w:t>
        <w:br/>
        <w:t>желден», «Түйе - сордан», «Сиыр - судан», «Қой - ауадан», - деп</w:t>
        <w:br/>
        <w:t>әдемі жырлар айтады. Малдың көбеюін мұрас еткен қарттар</w:t>
        <w:br/>
        <w:t>«Сауғаның бие балсын», «Қойың өрістен кетпесін», - леп тілек</w:t>
        <w:br/>
        <w:t>етеді.</w:t>
        <w:br/>
        <w:t>Ғұңдарға ұлы тотем болғандар - көк бұқа, бөрі, марал. Рим</w:t>
        <w:br/>
        <w:t>жазушылары ғұндардан жазып алған бір аңыз бойынша, «оларға</w:t>
        <w:br/>
        <w:t>елес беріп, жол көрсетіп отыратын сұлу ақ марал» болған. Мэотіс</w:t>
        <w:br/>
        <w:t>батпағында аң аулап жүрген бір топ ғұңдар батпақтан шыға алмай,</w:t>
        <w:br/>
        <w:t>көп қиыңдықтар көреді. Сол кезде кенеттен бір сұлу марал кездесіп,</w:t>
        <w:br/>
        <w:t>батпақты кесіп өтіп, көлдің ар жағына шығып тұрады. Оған таң</w:t>
        <w:br/>
        <w:t>қалған аңшылар маралдың ізімен бірге өтеді. Олар шыққан кезде</w:t>
        <w:br/>
        <w:t>ақмарал көзден тайып жоқ болады. Бұл аңыз Рим жазушыларына</w:t>
        <w:br/>
        <w:t>үлкен әсер етіп, олар кейбір сюжеттерде еске түсіріп отырады.</w:t>
        <w:br/>
        <w:t>Ғұндардың мал шаруасына, рухани Тіршілігіне зор әсер еткен,</w:t>
        <w:br/>
        <w:t>аңызға айналған-- кек бұқа. Бұл аңыз қазақтарда найман еліңде</w:t>
        <w:br/>
        <w:t>сақталған. Ғасырлар бойы оларға таңсық болған «Көк бұқаның</w:t>
        <w:br/>
        <w:t>күйі» әлі күнге Ертіс бойыңда, Алтайда ұмытылмаған.</w:t>
        <w:br/>
        <w:t>Бұқа - мал өсірудің бір алыбы. Ол өзі ақылды, өзі алпауыт,</w:t>
        <w:br/>
        <w:t>суы мол, шөбі шүйгін жерді күні бұрын болжап біледі. Латын</w:t>
        <w:br/>
        <w:t>жазушысы Ермий Созоменнің бақылауынша, «күңдерде бір күн</w:t>
        <w:br/>
        <w:t>Сәйгелден мазасы кеткен бір бұқа көлді жүзіп өтіп, судың арғы</w:t>
        <w:br/>
        <w:t>бетіне шығады. Оның ізімен сиыр бағушы бірге шығады. Байқаса,</w:t>
        <w:br/>
        <w:t>ол жер созылып жатқан бір жойқын өріс, оны еліне келіп айтады».</w:t>
        <w:br/>
        <w:t>Қытайдың хан дәуіріндегі ескі жазулары бойынша, ғұндар</w:t>
        <w:br/>
        <w:t>баласының затын «Окр» деп қоятын болған, бұл өгіз сөзінің бір түрі.</w:t>
        <w:br/>
        <w:t>Окр, Окреш - наймандардың ескі дәуірдегі бір тайпасының яты.</w:t>
      </w:r>
    </w:p>
    <w:p>
      <w:r>
        <w:t>Бір таңсық нәрсе, ғұндардың балаларын ардақтайтын алғы</w:t>
        <w:br/>
        <w:t>сөздері. Оңда не деген?</w:t>
        <w:br/>
        <w:t>“Ақ мүйізді ақ қошқарым,</w:t>
        <w:br/>
        <w:t>Бастаған отарлы. ақ қойым.</w:t>
        <w:br/>
        <w:t>Сенікі болсын, қамыстай сүйір,</w:t>
        <w:br/>
        <w:t>Құлағының шетінде қара меңі бар.</w:t>
        <w:br/>
        <w:t>Молдір көзді боз айғырым бастаған ұлан</w:t>
        <w:br/>
        <w:t>Байтақ мол жылқым сенікі болсын,</w:t>
        <w:br/>
        <w:t>Шудалары төгілген, түсінен кісі шошитын,</w:t>
        <w:br/>
        <w:t>Қтабурам бастаған,</w:t>
        <w:br/>
        <w:t>Отарлы түйем сенікі болсын,</w:t>
        <w:br/>
        <w:t>Мүйізі қарағайдай, бөрі келсе,</w:t>
        <w:br/>
        <w:t>Оны жармай, тыныш алмайтын көк бұқам бастаған</w:t>
        <w:br/>
        <w:t>Қаша малым сенікі болсын.</w:t>
        <w:br/>
        <w:t>175</w:t>
        <w:br/>
        <w:t>сақталған. Ол Қазығұрттауының оңтүстігінде, Ташкенге таяу жерде</w:t>
        <w:br/>
        <w:t>тұрады.</w:t>
        <w:br/>
        <w:t>Қожа Ахмет Йассауи жас күнін Сайрамда, әкесі Ибраимнің</w:t>
        <w:br/>
        <w:t>үйінде өткізді. Ол кезде Түркістан қаласы көтеріліп, Сырдария</w:t>
        <w:br/>
        <w:t>мен Арқа қазақтары саудамен сонда көп жиналатын. Қожа Ахмет</w:t>
        <w:br/>
        <w:t>оларға үлгі айту үшін Сайрамнан Түркістанға келеді. Ол кісінің</w:t>
        <w:br/>
        <w:t>Түркістанға келгенін ескі қазақ тайпалары (қыпшақ, қаңлы,</w:t>
        <w:br/>
        <w:t>қоңырат) аса жақсы көріп, Арал теңізінің бойыңдағы ұлыстар оған</w:t>
        <w:br/>
        <w:t>арнап, құстай ұшатын жүйрік Ақмая әкеліп тұрады. Аңыз бойынша</w:t>
        <w:br/>
        <w:t>Йассауи таң намазын Түркістанда оқып, Ақмаясымен ұшып барып,</w:t>
        <w:br/>
        <w:t>кешкі намазды Меккеде оқитын болған.</w:t>
        <w:br/>
        <w:t>Түйенің алыбы Ойсылқараның туған жері - Жетісу, Қазығұрт</w:t>
        <w:br/>
        <w:t>тауы, Қаратау. Оның сәулетті бейнесін тас оюшылар осы өлкелерде</w:t>
        <w:br/>
        <w:t>тасқа безеп түсіріп кеткен.</w:t>
        <w:br/>
        <w:t>Түйенің аса көп тараған жері - Арал мен Каспий теңізінің</w:t>
        <w:br/>
        <w:t>жағасы. Оны грек пен латын жазушылары әдемілеп суреттеген.</w:t>
        <w:br/>
        <w:t>Клавдий Эллианның бақылауынша, Каспий теңізінің жағасын</w:t>
        <w:br/>
        <w:t>қоныстайтын ғұндардың түйелері орасан көп. Олардың өзгешелігі</w:t>
        <w:br/>
        <w:t>-- түйенің жұмсақ жүніңде, ол милет жүнінен еш кемшілігі жоқ</w:t>
        <w:br/>
        <w:t>және өте мол түрде кездеседі, екінші ерекшелік - мықты көлік.2?</w:t>
        <w:br/>
        <w:t>Бұл ойды Арриан мен Страбон да айтқан. Олардың</w:t>
        <w:br/>
        <w:t>бақылауынша, сақ пен ғұндардың мал бағуы өте ерекше, оларда</w:t>
        <w:br/>
        <w:t>жылқы, түйе, қой мейлінше көп. Жазы-қысы олар бір ғана малдың</w:t>
        <w:br/>
        <w:t>соңыңда жүреді, ылғи шөбі шүйгін, кең өрісті қоныстайды.</w:t>
        <w:br/>
        <w:t>Ғұндардың корек қылатыны -- малдың сүті, оның еті, көп</w:t>
        <w:br/>
        <w:t>жейтіні әсіресе жылқының еті.:9 Геродоттың барлауында, даланы</w:t>
        <w:br/>
        <w:t>мекендейтін сақтардың жақсы көретін ісі - мал бағу, ішетін тамағы</w:t>
        <w:br/>
        <w:t>- биенің сүті. Биенің емшегі сүтке толған кезде, оны әлсін-әлсін</w:t>
        <w:br/>
        <w:t>сауып, ашытатын күбіге құйып отырады. Кеш болса, құлдар кезек-</w:t>
        <w:br/>
        <w:t>кезек пісіп, қымызға соңдай жақсы қасиет береді. Етті қазанға</w:t>
      </w:r>
    </w:p>
    <w:p>
      <w:r>
        <w:t>пісіреді, қазан жоқ жерде (далада анда жүргенде) сойған малдың</w:t>
        <w:br/>
        <w:t>қарнына су толтырып, соған пісіреді. Қарын отқа күймейді, жақсы</w:t>
        <w:br/>
        <w:t>піседі. Құрбандыққа жылқы шалзды (Геродот).</w:t>
        <w:br/>
        <w:t>Бұлардың барлығын көріп жазған сақ, үйсін елінің ортасында</w:t>
        <w:br/>
        <w:t>болған Гезиод пен Аристей. Аристей үйсіндердің (исседон) орта-</w:t>
        <w:br/>
        <w:t>сында көп уақыт жүріп, олардың жылқы бағуын, бне саууын</w:t>
        <w:br/>
        <w:t>жақсылап айырған. Оның жазуында «Қорқыт», «Оғыз наме»</w:t>
        <w:br/>
        <w:t>хикаясында кездесетінескі аңыздареске түседі. Ұзақ сапардан келе</w:t>
        <w:br/>
        <w:t>жатқан оғызды айғыры ала қашып, бір асқар таудың ішіндегі</w:t>
        <w:br/>
        <w:t>ғажайып жерге әкеліп жолықтырады. Айғырмен бірге түтеп тұрған</w:t>
        <w:br/>
        <w:t>бораңда оғызды адастырмай, көкжал бөрі алдында жол көрсетіп</w:t>
        <w:br/>
        <w:t>173</w:t>
        <w:br/>
        <w:t>Түменге, содан кейін Мұз тауыңда отырған үйіне келеді.</w:t>
        <w:br/>
        <w:t>(Айбас құла ат тізгінін бір тартып</w:t>
        <w:br/>
        <w:t>Мұз тауында отырған үйге барған.</w:t>
        <w:br/>
        <w:t>(Радлов варианты)</w:t>
        <w:br/>
        <w:t>Баян ержеткенде Қозы Көрпешке арнап, Айбастан әдемі</w:t>
        <w:br/>
        <w:t>дүниелер жіберіп отырады, оның ішінде Алтын саңдық (Жамшы</w:t>
        <w:br/>
        <w:t>өзеніне таяу жердің аты), Қарқара (бас киім), Домбыра, Моншақ</w:t>
        <w:br/>
        <w:t>(Моншақты) болады. Бұларды Г.Н.Потанин «Айбастың іздері» деп</w:t>
        <w:br/>
        <w:t>атаған. Демек, Қозы Көрпеш ержеткенде Баян сұлудың бірінші</w:t>
        <w:br/>
        <w:t>рет барып көргені Қозының ағасы Айбас. Жырдың әрбір</w:t>
        <w:br/>
        <w:t>вариантында А йбас Баян сұлудың жіберген сәлемдемесін Қозыкеге</w:t>
        <w:br/>
        <w:t>жеткізе алмай, жолшыбай жоғалтып отырады. Жырда былай деген:</w:t>
        <w:br/>
        <w:t>“Айбас құл адасқанын енді бідді,</w:t>
        <w:br/>
        <w:t>арып жанын қыз үшін отқа салды.</w:t>
        <w:br/>
        <w:t>Баян туған жерінде де демін алып</w:t>
        <w:br/>
        <w:t>Баянаула деген тау содан қалды,</w:t>
        <w:br/>
        <w:t>Жамшыда ақ жамшысы түсіп Қалды,</w:t>
        <w:br/>
        <w:t>Домбырасы, моншағы бірге түсті.</w:t>
        <w:br/>
        <w:t>“Айбас қ ұл адасқанын енді біліп,</w:t>
        <w:br/>
        <w:t>Есіл, Нұра бойына қайтып келді.</w:t>
        <w:br/>
        <w:t>(Шөже, 1846 ж)</w:t>
        <w:br/>
        <w:t>«Козы Керпеш -- Баянсұлу» жырының кейбір вариантында Карабай</w:t>
        <w:br/>
        <w:t>жаздыгүні Аягөзден солтүстікке, Түменге қарай көшсе (Жанақ ақын),</w:t>
        <w:br/>
        <w:t>Сарыбай о да Сыр бойынан Арқаға көшіп барады, екеуі солтүстікте</w:t>
        <w:br/>
        <w:t>жайлауда жүріп дос болады, ол жақта бұғы өте көп, екеуі аңға шығып,</w:t>
        <w:br/>
        <w:t>бұғы атып қызық кереді. Аңыздыңайтуынша, «Сарыбайдыңарғы атасы</w:t>
        <w:br/>
        <w:t>түрікмен еді» дейді. Бұл әфсана ескі дәуірде Сыр бойын қоныстаған не</w:t>
        <w:br/>
        <w:t>оғыз, не қыпшақтарды еске түсіреді.УІ-Х ғасырларда оғыз бен қып-</w:t>
        <w:br/>
        <w:t>шақтардың қыстыгүні Сыр бойын қоныстап, жаздыгүні Сарыарқаға.</w:t>
        <w:br/>
        <w:t>жайлауға шығатынын Жузейни, Рашидеддин, Абылғазы әдемілеп</w:t>
        <w:br/>
        <w:t>суреттеген. Демек, бұл оңтүстік пен солтүстік арасыңда көшіп жүру</w:t>
        <w:br/>
        <w:t>тәртібі түу ескі дәуірден келе жатқан дәстүр. Қыстыгүні жылы жақты</w:t>
        <w:br/>
        <w:t>қоныстап, жаз шыға солтүстікке, салқын жаққа жайлауға кешіп барып</w:t>
        <w:br/>
        <w:t>отыру өскісақтарда, ғұндарда, үйсін, каңлыларда болған әдіс. Бұл жағдай</w:t>
        <w:br/>
        <w:t>ескі заманның қызық әнгімесі «Козы Көрпеш -- Баян сұлу» аңызыңда</w:t>
        <w:br/>
        <w:t>жарқын түрде сақталған.</w:t>
        <w:br/>
        <w:t>Бұл жырдың В.В.Радлов жазып ялған варианты бойынша,</w:t>
        <w:br/>
        <w:t>Қарабай жазғытұры Аягөзден шығып, алдымен Жорға, Жауыр,</w:t>
        <w:br/>
        <w:t>188</w:t>
      </w:r>
    </w:p>
    <w:p>
      <w:r>
        <w:t>жаса, дейді. Қодар бұның бәрін істейді. Бұл кезде Баян сұлуды</w:t>
        <w:br/>
        <w:t>іздеп, елінен Қозы Көрпеш шығады. Оның жолда керген</w:t>
        <w:br/>
        <w:t>қиындықтары Жанақ ақын айтқандағымен бірдей. Алдымен</w:t>
        <w:br/>
        <w:t>Баянауылға келіп, Қарабайдың көшіп кеткенін біледі. Жұртта</w:t>
        <w:br/>
        <w:t>сайғақтың етін қақтап отырған бір қартқа жолығады. Ол Қозының</w:t>
        <w:br/>
        <w:t>қалай кетіп бара жатқанын білуге шыққан А жыбайдың адамы екен,</w:t>
        <w:br/>
        <w:t>Козыға жол көрсетеді.</w:t>
        <w:br/>
        <w:t>Қозы Қарабайдың ауылына келіп, мал бағушы болады. Өзінің</w:t>
        <w:br/>
        <w:t>кім екенін Баян сұлуға сездіру үшін бір күні Қодар жоқта киіз</w:t>
        <w:br/>
        <w:t>үйдің есігінің алдында отырып, әдемі күй тартып, ән саляды.</w:t>
        <w:br/>
        <w:t>Екеуінің жас күнінен атастырылған тарихын баяндайды. Сөз</w:t>
        <w:br/>
        <w:t>арасында «Жақында досы келеді, қабылдар ма екен қалыңдық» деп</w:t>
        <w:br/>
        <w:t>қайталап отырады. Бір күні Баян Қозының жарқыраған алтын</w:t>
        <w:br/>
        <w:t>шашын көріп қалып, оның Қозы екеніне әбден сенеді, солан кейін</w:t>
        <w:br/>
        <w:t>күймеде бірге жатып жүреді. Соңғы сарындары өзге</w:t>
        <w:br/>
        <w:t>нұсқалардағымен бірдей.</w:t>
        <w:br/>
        <w:t>Қозы Көрпеш мұнарасы туралы халық аңызын көбірек жинаған</w:t>
        <w:br/>
        <w:t>түрколог Н.Н.Пантусов. Ғалым өз ойларын жергілікті газеттерде,</w:t>
        <w:br/>
        <w:t>журналда, кейде жеке кітап түрінде жа-риялап отырды. «Бұл белгі,</w:t>
        <w:br/>
        <w:t>-- дейді ол, -- өткен-кеткен адамдарды өзіне қаратпай қоймайды.</w:t>
        <w:br/>
        <w:t>Ол жойқын ұлы мұнара алыстан түсі қызылкүрең тартып тұрады.</w:t>
        <w:br/>
        <w:t>Халық аңызы бойынша, оны қалап шығарған тасты Алатаудан,</w:t>
        <w:br/>
        <w:t>Тарбағатай тауынан алып келген. Тау мен Аягөздің арасынан</w:t>
        <w:br/>
        <w:t>мыңдаған атты кісі қойып, тасты бір қолдан бір қолға беріп отырған.</w:t>
        <w:br/>
        <w:t>Тұрғызған мұнараны көп заман күн көзі шалып, жел мүжіген соң,</w:t>
        <w:br/>
        <w:t>оның түсі де өзгеріп, сыны кете бастаған». Бұдан әрі Н.Н.Пантусов</w:t>
        <w:br/>
        <w:t>«Қозы Керпеш - Баян сұлу» жырының мазмұнын таныстыряды.</w:t>
        <w:br/>
        <w:t>(Ол туралы біз басқа тарауда тоқталамыз).</w:t>
        <w:br/>
        <w:t>«Қозы Көрпеш - Баян сұлу» мұнарасын, оның сюжет</w:t>
        <w:br/>
        <w:t>құрылысын көп жыл бойы қызыға зерттеген аяулы ғалымдардың</w:t>
        <w:br/>
        <w:t>бірі Г.Н.Потанин. Ол кісінің ойлауынша, ескі дәуірлен келе жатқан</w:t>
        <w:br/>
        <w:t>кейбір мұнаралар қазақ жерінде өте кадірлі саналады. Соның бірі</w:t>
        <w:br/>
        <w:t>- Семей облысыңдағы Қозы Көрпеш -- Баян сұлу кешені. Кешен</w:t>
        <w:br/>
        <w:t>мұнараны даладағы тастардың бір келісті түрлерінен жасаған. Козы</w:t>
        <w:br/>
        <w:t>Көрпеш -- бақытына жетпей елген бірғашық. Аңыз бойынша, Қодар</w:t>
        <w:br/>
        <w:t>Баян сұлуды күшпен алмақшы болып, Қозыны лып өлтірген. Бірақ,</w:t>
        <w:br/>
        <w:t>Баян оның қолына түспейді, Қозымен бірге өледі.</w:t>
        <w:br/>
        <w:t>«Қозы Көрпеш - Баян сұлу» жырын жаңадан жинап, оның</w:t>
        <w:br/>
        <w:t>мұнарасын жақсылап зерттеу үшін Г.Н.Потанин көп ғалымдармен,</w:t>
        <w:br/>
        <w:t>қазақ ақындарымен, шежіре айтушылармен тығыз байланысып</w:t>
        <w:br/>
        <w:t>отырады. Осының нәтижесіңде оның қолына «Қозы Көрпеш - Баян</w:t>
        <w:br/>
        <w:t>186</w:t>
        <w:br/>
        <w:t>өзенінің бойынан керген, еңді бірі -- Жетісуда, Ақсу өзенінің бас</w:t>
        <w:br/>
        <w:t>жағында - Ордабайдың кешені деп аталады. Оның ішінде тік</w:t>
        <w:br/>
        <w:t>тұрғызған мүсін тас бар. Оның түрі Қазы Көрпеш - Баян сұлу</w:t>
        <w:br/>
        <w:t>кешенімен бірдей. Шоқан бүлдінгекті көру үшін әдейі іздеп барады.</w:t>
        <w:br/>
        <w:t>Шоқанның еңалғаш керуінше «гкіғашыққа арнап салған атақты</w:t>
        <w:br/>
        <w:t>белгі осы күнге дейін Аягөз өзенінің оң жағасында. Қызыл-Қия</w:t>
        <w:br/>
        <w:t>бекетінен 10 шақырым төменірек, Семейден Қапалға баратын</w:t>
        <w:br/>
        <w:t>жолдан 1,5 шақырымдай әрірек тұрады. Күмбезді таспен қалап,</w:t>
        <w:br/>
        <w:t>арасына балшық құйып отырған. Биіктігі - 7 құлаштай. Астын төрт</w:t>
      </w:r>
    </w:p>
    <w:p>
      <w:r>
        <w:t>бұрышты қырлап көтеріп, үстін пирамида сияқты етіп, ішінде</w:t>
        <w:br/>
        <w:t>еңсесі бар күмбез етіп жасаған. Үйдің ішкі қабырғасында тастан</w:t>
        <w:br/>
        <w:t>дөңгелете жасаған кісі отыратын орындықтар бар. Есігі оңтүстік-</w:t>
        <w:br/>
        <w:t>шығысқа қараған, жоғарғы жиегінде терезе сияқты тесіктері</w:t>
        <w:br/>
        <w:t>көрінеді... Күмбездің іргесіңде төрт мүсін тас тұр, олардың үшеуін</w:t>
        <w:br/>
        <w:t>алқамен әшекейлеген. Біреуі өзгесінен көп биік, бірақ басы жоқ,</w:t>
        <w:br/>
        <w:t>бір қара надан қағып түсірген. Ойға жүйрік бір қазақтың айтуынша,</w:t>
        <w:br/>
        <w:t>бұл басын шайтан қағып түсірген Қодар болу керек дейді. «Бірак</w:t>
        <w:br/>
        <w:t>Қодардың мүсін тасы өз қабырының басында тұр» (Валиханов, ГУ,</w:t>
        <w:br/>
        <w:t>417).</w:t>
        <w:br/>
        <w:t>Шоқанның бақылауынша, дыңның ең керкемі - Қозы Көрпеш</w:t>
        <w:br/>
        <w:t>- Баян сұлу кешені (1853). Ол Аягөз қаласынан 90 шақырым</w:t>
        <w:br/>
        <w:t>төменде. Кешеннің ішкі қабырғасында гранитпен қиып істеген төрт</w:t>
        <w:br/>
        <w:t>мүсін тас тұрғызған. Олардың омырауын әдемілеп алқамен</w:t>
        <w:br/>
        <w:t>әшекейлеп, басына әдемі кимешек жауып, қолдарына көзе сауыт</w:t>
        <w:br/>
        <w:t>ұстатып түсірген. Халық аңызы бойынша, бұл мүсін тастар -</w:t>
        <w:br/>
        <w:t>поэмада жырланатын қаһармандардың суреті. Қазақ ақындары бұл</w:t>
        <w:br/>
        <w:t>жырды ұзақ түн бойы айтып, тауысып бітіре алмайды. Кешеннен</w:t>
        <w:br/>
        <w:t>бір шақырымдай әрірек жеке қойылған бір мүсін тас түр. Оның</w:t>
        <w:br/>
        <w:t>түрін, бет-аузын соңдай жексұрын етіп түсірген, халық аңызы оны</w:t>
        <w:br/>
        <w:t>жүрт сүймейтін Қодардың тасы деп айтады.</w:t>
        <w:br/>
        <w:t>1856 жылы Шоқан Ыстықкөлге саяхатқа бара жатып, Қозы</w:t>
        <w:br/>
        <w:t>Керпеш кешенін әдемілеп суретке түсірмекші болады. Ол туралы</w:t>
        <w:br/>
        <w:t>өзінің күңделік дәптеріңде былай деп жазған:</w:t>
        <w:br/>
        <w:t>«Мен Аякөзді сондай сүйемін, соңдай қадірлеймін, оған сұлу</w:t>
        <w:br/>
        <w:t>Баянның алтын шашты Қозы Көрпешке ғашықтығы туралы аңызы</w:t>
        <w:br/>
        <w:t>себепкер болу керек, олардың махаббатпен байланысты әрекеті</w:t>
        <w:br/>
        <w:t>осы өзеннің бойында өткен, бұл себеп оңай дүние емес қой».</w:t>
        <w:br/>
        <w:t>Шоқан кешенге беттеп, Аягөзден шыққанда күн жаңбырлы</w:t>
        <w:br/>
        <w:t>болады. Бұл жаңбыр Шоқанды да, оның ат айдаушы жәмшігін де</w:t>
        <w:br/>
        <w:t>әбігерге түсіреді. Бұл жаңбыр ойлаған ойды іске асыруға бөгет</w:t>
        <w:br/>
        <w:t>болатын түрі бар. «Есіл Баянның елесін түсіре алмай кетуім өте</w:t>
        <w:br/>
        <w:t>183</w:t>
        <w:br/>
        <w:t>сұлудың» бірнеше варианты түседі; оларды жіберген атақты А бай</w:t>
        <w:br/>
        <w:t>ақын (1884 ж), Е.А.Александров, К.В.Урасов, тағы басқалар.</w:t>
        <w:br/>
        <w:t>А.Н.Седельниковтың Г.Н. Потанинге жазған бір хатында (799285)</w:t>
        <w:br/>
        <w:t>«Қозы Көрпеш - Баян сұлу» аңызын жию туралы бүгін Атбасарға</w:t>
        <w:br/>
        <w:t>хат жазып жібердім» деп көрсетілген.</w:t>
        <w:br/>
        <w:t>Г.Н.Потаниннің «Козы Көрпеш -- Баян сұлу» жырын жаңадан</w:t>
        <w:br/>
        <w:t>жинау керек деген пікіріне А.Н.Белослюдов былай деген: «Сіздің</w:t>
        <w:br/>
        <w:t>Қозы Көрпеш туралы жазған хатыңызға кеп ой белдім, ол туралы</w:t>
        <w:br/>
        <w:t>әрбір ауданға хат жазып, сұратып жатырмын, іске асатын түрі бар.</w:t>
        <w:br/>
        <w:t>Бұл аңыздың варианты неғұрлым көп болса, солғұрлым аса</w:t>
        <w:br/>
        <w:t>бермекші» (7932). 1917 жылғы хатында А.Н.Белослюдов</w:t>
        <w:br/>
        <w:t>экспедицияға шығып бара жатқанын білдіріп, «Қозы Көрпеш»</w:t>
        <w:br/>
        <w:t>жырын Балқаш төңірегінен, оның мұнарасы тұрған Аягөз</w:t>
        <w:br/>
        <w:t>бойыңдағы қазақтар ортасынан жиып алсам деген ннетін айтады.</w:t>
        <w:br/>
        <w:t>Семейге таяу жерде оның жаңа нүсқасы табыла қоймайды, бәрі</w:t>
        <w:br/>
        <w:t>Катановтың варнантына ұқсас келіп отырды. «Қозы Көрпештің</w:t>
        <w:br/>
        <w:t>кешеніне екірет бардым, оңда мүсін тастар бүтіндей жоқ. Кешеннің</w:t>
        <w:br/>
        <w:t>бір жақ бүйірін артиллерист нысана ғып атқан, ол қазір бұзыла</w:t>
        <w:br/>
        <w:t>бастаған. Марқұм ағамның (Виктор Николаевич) маған айтуынша,</w:t>
        <w:br/>
        <w:t>Қозы Көрпештің екі мүсін тасын Германияға алып кеткен. Виктор</w:t>
        <w:br/>
        <w:t>Николаевич Қозы Көрпештің өлімін суретке түсіру үшін көп</w:t>
      </w:r>
    </w:p>
    <w:p>
      <w:r>
        <w:t>мәлімет жинап алған еді» (35 хат) деп мәлімдейді."</w:t>
        <w:br/>
        <w:t>«Қозы Көрпеш» жырын, басына қойған мұнарасын тексерумен</w:t>
        <w:br/>
        <w:t>бірге Г.Н.Потанин эпос қаһарманының өткен жолын даеске түсіріп</w:t>
        <w:br/>
        <w:t>айтады. Бұл жол - Карабайдың Аягөзден Арқаға, одан әрі Есіл,</w:t>
        <w:br/>
        <w:t>Тобыл өзеніне дейін көшіп барып қайтатын жолы. Әрбір вариантта</w:t>
        <w:br/>
        <w:t>кездесетін аттары: Аягөз, Жауыр, Мейзек, Тоқырауын, Жамшы,</w:t>
        <w:br/>
        <w:t>Алтынсандық, Қарқаралы, Баянауыл, Караеткел (Есіл бойы),</w:t>
        <w:br/>
        <w:t>Домбыралы, Моншақты, Түмен.</w:t>
        <w:br/>
        <w:t>Қозы Көрпештің жаздыгүні отыратын жайлауы кейбір ескі</w:t>
        <w:br/>
        <w:t>вариант бойынша теріскейде, Түменнен әрі Мұз теңізіне таяу жерде</w:t>
        <w:br/>
        <w:t>делінеді. Мұны Дербісалин вариантынан (1834 ж.) көреміз:</w:t>
        <w:br/>
        <w:t>Бір су бар ұзын аққан төріс түстікте</w:t>
        <w:br/>
        <w:t>Табарсың тап сол жеуден Қазы Көрпешті.</w:t>
        <w:br/>
        <w:t>Демек, бұл жер ұзын аққан Ертіс пен Обь өзенінің қосылған</w:t>
        <w:br/>
        <w:t>жерлері. Айбас Баян сұлуға барып, еліне қайтқанда, Аягөзден</w:t>
        <w:br/>
        <w:t>бастап Арқаның барлық жерін оңтүстіктен теріскейге қарай</w:t>
        <w:br/>
        <w:t>аралап етеді. Жолыңда Жауыр, Жамшы, Қарқаралы, Баянауыл,</w:t>
        <w:br/>
        <w:t>Нұра қалады, Домбыралы, Моншақты, Есіл өзенінен өтіп</w:t>
        <w:br/>
        <w:t>187</w:t>
        <w:br/>
        <w:t>қаһармандары. Бұл кешеңді білмейтін қазақ сирек кездеседі. Өзінің</w:t>
        <w:br/>
        <w:t>сағынышты ойға батқан мұнды кезінде бірін-бірі сүйген екі</w:t>
        <w:br/>
        <w:t>ғашықты еске түсіріп, көзінен жасын тегіп жырлап отырады,</w:t>
        <w:br/>
        <w:t>махаббаты үшін жанына салғанды көтерген ару қыздың ерлік ісін</w:t>
        <w:br/>
        <w:t>суреттеп, сүйгенінен қалып қайған сағынышты өмірін өзі құрбан</w:t>
        <w:br/>
        <w:t>еткенін айтады». «Қозы Көрпеш» сюжетін М.Путинцев Аягөз</w:t>
        <w:br/>
        <w:t>бойыңда жазып алған (1863 ж). Бірақ жырдың мазмұнын түсінбей,</w:t>
        <w:br/>
        <w:t>қателіктер жіберген. Оның жазуында жас жігіт Баян сұлу, жаннан</w:t>
        <w:br/>
        <w:t>асқан сұлу қызды Қозы Көрпеш деп атаған. Мұңдай кемшілік</w:t>
        <w:br/>
        <w:t>М.Путинцев жазуының өзге жерлеріңде де кездесіп отырады. Ол</w:t>
        <w:br/>
        <w:t>Қарабай мен Сарыбайды «два султана - отцы влюбленных,</w:t>
        <w:br/>
        <w:t>наездники грабители. Они отправились на промысл, т.е. на баранту»</w:t>
        <w:br/>
        <w:t>деп көрсеткен. «Қозы Көрпеш -- Баян сұлу» жырының кай</w:t>
        <w:br/>
        <w:t>нұсқасын алсаң да, екі байдың ел тонағыш бұзақы болып</w:t>
        <w:br/>
        <w:t>суреттелмейтіні мәлім.</w:t>
        <w:br/>
        <w:t>Козы Көрпеш - Баян сұлу кешенін зерттеген ғалымдар</w:t>
        <w:br/>
        <w:t>Г.Н.Потанин, Н.П.Пантусов, С.Баранов, Н.Н.Балкашин, И.А.Кас-</w:t>
        <w:br/>
        <w:t>танье, П.П.Румянцев, В.И.Масальский. Бұлардың айтуынша, Қозы</w:t>
        <w:br/>
        <w:t>Көрпеш - Баян сұлу кешені - төртқырлы пирамида (дың), биіктігі -</w:t>
        <w:br/>
        <w:t>алты құлаш (16 м), бірынғай қалың тастан тұрғызылған. Үйдің іші</w:t>
        <w:br/>
        <w:t>жоғары еңсе балып көтеріледі. Белгінің қасыңда аңызда айтылятын</w:t>
        <w:br/>
        <w:t>қаһармандардікі делінетін төрт мүсін тас тұрған.</w:t>
        <w:br/>
        <w:t>Қозы Көрпеш -- Баян сұлу кешені туралы ең кадірлі еңбектің</w:t>
        <w:br/>
        <w:t>бірі - Е.Барановтың зерттеуі. Бұл кісі кешенді бірнеше күн</w:t>
        <w:br/>
        <w:t>тексеріп, алдымен оның сәулетті бейнесін суретке, мүсін тастарды</w:t>
        <w:br/>
        <w:t>фотоға түсіреді, олар туралы халық аңызын жазып алады.</w:t>
        <w:br/>
        <w:t>Зерттеушінің ойынша, аңыз Семей өңірінде көбірек тараған. Оның</w:t>
        <w:br/>
        <w:t>сюжетін Баранов орыс тілінде жазып алады. Аңыздың</w:t>
        <w:br/>
        <w:t>сипаттауынша, Аягөз, Тарбағатай, Алакөл, Алатау, Балқаш</w:t>
        <w:br/>
        <w:t>төңірегін Қарабай мен Сарыбай деген туысқан екі кісі мекен етіп</w:t>
        <w:br/>
        <w:t>жүреді, бұл екеуі ұлы мен қызын бала күнінен атастырып қойған</w:t>
        <w:br/>
        <w:t>болады. Бірақ бір адам ел ішіңде сөз таратып, «бүл екі бала қосылса,</w:t>
        <w:br/>
        <w:t>бақытсыз болады» депті-міс. Қарабай осыған сеніп, жайлаудан</w:t>
        <w:br/>
        <w:t>Аягөзге кешіп кетеді. Сарыбайдың ағасы А жыбайдың ғантымызды</w:t>
      </w:r>
    </w:p>
    <w:p>
      <w:r>
        <w:t>берік ұстайық, серттен таймайық» дегеніне Қарабай құлақ аспай,</w:t>
        <w:br/>
        <w:t>көше жөнелді. Көп уақыт Баянауыл тауын жайлап отырады. Ол</w:t>
        <w:br/>
        <w:t>арада Баян сұлұды керуге көп серілер жиналады. Қодар Баянды</w:t>
        <w:br/>
        <w:t>олардан қызғанып, жолшыбай құдық қазып, тура Алалауға тартады.</w:t>
        <w:br/>
        <w:t>Еріксіз алмақ болған Қодарға Баян үш түрлі қиын шарт қояды: а)</w:t>
        <w:br/>
        <w:t>малдың есебін ал, ә) сусыз жерден көп терең құдық қаз, 6)</w:t>
        <w:br/>
        <w:t>Тансықтың күмбезінін қасына Аягөздің суын келтіріп, үлкен көл</w:t>
        <w:br/>
        <w:t>185</w:t>
        <w:br/>
        <w:t>Қозы Көрпеш пен Баян сұлудың кешені туралы казақ аңыздары</w:t>
        <w:br/>
        <w:t>көп жазып алынған. Әл кешенді ең алғаш сипаттап мәлімдеген ака-</w:t>
        <w:br/>
        <w:t>демик И.П.Фальк (1771 ж.). Саяхатшы Г.Волошин кешеңді суретке</w:t>
        <w:br/>
        <w:t>түсіреді, картасына жазып яляды. Оның картясы бүгінге дейін</w:t>
        <w:br/>
        <w:t>Сыртқы істер министрлігінің үлкен архивінде сақталып келеді.</w:t>
        <w:br/>
        <w:t>Г.Е.Катанаевтың зерттеуінше, Волошин 1771 жылы Өскеменнен</w:t>
        <w:br/>
        <w:t>шығып, Балқаштың жанынан өтіп, Іле өзенін бойлап Құлжаға</w:t>
        <w:br/>
        <w:t>барады. Осы жылы ол атақты «Қозы Көрпеш - Баянсұлу» кешенін,</w:t>
        <w:br/>
        <w:t>оңда тұрған төрт мүсін тасты суретке түсіріп алады, кешеннің</w:t>
        <w:br/>
        <w:t>планын, оның маңайындағы көріністі түсіреді, барлығы үш сурет,</w:t>
        <w:br/>
        <w:t>бір план.</w:t>
        <w:br/>
        <w:t>«Козы Көрпеш - Баян сұлу» кешенін ең алғаш рет зерттеп, ол</w:t>
        <w:br/>
        <w:t>туралы халық зузыңда сақталып келген аңыздарды бірінші рет</w:t>
        <w:br/>
        <w:t>жазып алған ғалымдардың көрнектілері П.С.Паллас, И.Г.Анлрвев,</w:t>
        <w:br/>
        <w:t>А.И.Левшин.</w:t>
        <w:br/>
        <w:t>Бұл кешеңді Г.Ф.Генске жақсылап айтып берген татар саудагері</w:t>
        <w:br/>
        <w:t>Мұртаза Файзуллин, оның сөзін Генс 1824 жылы жазып алады.</w:t>
        <w:br/>
        <w:t>Аса құңды деректердің бірі - И.Беленициннің түсірген суреттері</w:t>
        <w:br/>
        <w:t>(1827). Ол Қозы Көрпеш кешенін, оның ішіңде тұрған төрт мүсін</w:t>
        <w:br/>
        <w:t>тасты әдемілеп суретке түсіріп, Петерборға алып барады. Сенатқа.</w:t>
        <w:br/>
        <w:t>жазған бір рапортыңда «Сделаны рисунки, снятые мною на самом</w:t>
        <w:br/>
        <w:t>месте происшествий, с гранитных изображений героев известной</w:t>
        <w:br/>
        <w:t>повести» - деген.</w:t>
        <w:br/>
        <w:t>Қозы Көрпеш кешенін ХІХ ғасырдың 30-жылдары жақсылап</w:t>
        <w:br/>
        <w:t>көріп, оның аңызын орысша жазып алған ғалымның бірі астроном</w:t>
        <w:br/>
        <w:t>В.Федоров, 40-жылдары ескерткішті А.И.Шренк барып көрген, 50-</w:t>
        <w:br/>
        <w:t>жылдары кешен туралы әңгімені Н.А.Абрамов т. б. хатқа түсірген.</w:t>
        <w:br/>
        <w:t>Қозы Көрпеш - Баян сұлу күмбезін 1846 жылы Ұлы жүзде</w:t>
        <w:br/>
        <w:t>болатын тойға бара жатқан А.Янушкевич кере алмай кетеді. «Я</w:t>
        <w:br/>
        <w:t>потерял возможность посетить могилу, покрываюшую останки</w:t>
        <w:br/>
        <w:t>влюбленных Козы Көрпешан Баян сулу, увидеть на нем камни, где</w:t>
        <w:br/>
        <w:t>резец степного ваятеля оставил потомство портреты ро-</w:t>
        <w:br/>
        <w:t>мантическай пары» (Дневник 1847,76).</w:t>
        <w:br/>
        <w:t>Қозы Көрпеш - Баян сұлу кешенін, онда тұрған мүсін тастарды</w:t>
        <w:br/>
        <w:t>тереңірек зерттеген ғалым - Шокан Уәлиханов. Бұл белгіні көруге</w:t>
        <w:br/>
        <w:t>өл бірнеше реткелген. Ғалымның бақылауынша, Казақстан жеріңде</w:t>
        <w:br/>
        <w:t>сақталған архитектура белгілерінің ең ескісі пирамида - мұнара,</w:t>
        <w:br/>
        <w:t>дың түрінде кездеседі. Дыңды әдетте даладағы таспен өріп</w:t>
        <w:br/>
        <w:t>тұрғызады. Ол жерден жоғары кешірілген биік мұнара, оның іргесін</w:t>
        <w:br/>
        <w:t>тік бұрышты түрде тұрғызып, үстін сүйірлеп жоғары көтереді.</w:t>
        <w:br/>
        <w:t>Мұндай дың құрылысын П.С.Паллас Торғай өлкесінде Тоғызақ</w:t>
        <w:br/>
        <w:t>182</w:t>
      </w:r>
    </w:p>
    <w:p>
      <w:r>
        <w:t>Қозыке күрең атты өзі мініп,</w:t>
        <w:br/>
        <w:t>Сарыбайдың ауылын іздеп жүрді.</w:t>
        <w:br/>
        <w:t>(Шөже, 1854 ж)</w:t>
        <w:br/>
        <w:t>Болмаса:</w:t>
        <w:br/>
        <w:t>Сарыпрқа қайдасың деп жүрді дейді.</w:t>
        <w:br/>
        <w:t>Көп қиындықтан кейін екеуі Сарыбайдың еліне жетеді,</w:t>
        <w:br/>
        <w:t>халықтың сол кездегі жорасы бойынша, Қозыке қыз алып келген</w:t>
        <w:br/>
        <w:t>күйеу болып, бөгеліп далада отырады. Баян сұлу жүгіріп,</w:t>
        <w:br/>
        <w:t>Сарыбайдың үйіне келеді.</w:t>
        <w:br/>
        <w:t>Қозыке күйеу болып түзде қалды,</w:t>
        <w:br/>
        <w:t>Баян сұлу жарқылдан үйге барды.</w:t>
        <w:br/>
        <w:t>Сарыбай мен Қаракөз қарсы шығып,</w:t>
        <w:br/>
        <w:t>Үшеуі құшақтасын зар жылады.</w:t>
        <w:br/>
        <w:t>(Шөже, 1864 ж.)</w:t>
        <w:br/>
        <w:t>Соңынан бәрі жиылып, Қозыкені ауылға алып келіп, тегіс</w:t>
        <w:br/>
        <w:t>қуанысады. Зарығып көрген әке мен шеше баласын бауырына</w:t>
        <w:br/>
        <w:t>басып, армансыз құшып сүйеді.</w:t>
        <w:br/>
        <w:t>Жүрт білді Қозыке мен Баян атын,</w:t>
        <w:br/>
        <w:t>Қолында жүзігі бар қызыл алтын.</w:t>
        <w:br/>
        <w:t>Аман-есен келген соң қуаныш қып,</w:t>
        <w:br/>
        <w:t>Алдынан шатыр тікті қырық бір қатын.</w:t>
        <w:br/>
        <w:t>(Шөже, 1864 ж.)</w:t>
        <w:br/>
        <w:t>Екінші бір вариантта былай делінген:</w:t>
        <w:br/>
        <w:t>Жан тұрар ма жаралып бұла) сынды</w:t>
        <w:br/>
        <w:t>Қозыке мен Баянның көңілі тынды.</w:t>
        <w:br/>
        <w:t>Үлкен шүлен той берді жұртын жинап,</w:t>
        <w:br/>
        <w:t>Үлестіріп еліне сонша малды.</w:t>
        <w:br/>
        <w:t>Баба түкті шашты өзіз түске кіріп,</w:t>
        <w:br/>
        <w:t>Аягөздің басына барасың деп</w:t>
        <w:br/>
        <w:t>Қозыке мен Баянға аян берді.</w:t>
        <w:br/>
        <w:t>(Жүсіп Көпейұлы)</w:t>
        <w:br/>
        <w:t>Бұл жердегі тансық нәрсе - Козы Көрпеш пен Баян сұлудың</w:t>
        <w:br/>
        <w:t>өліп-тірілуі, олардың жанадан қызық өмірдін құшағына кіруі. Бұл</w:t>
        <w:br/>
        <w:t>сарынды М.П.Грязнов ерте замаңдағы қаһармандық жырдың ұлы</w:t>
        <w:br/>
        <w:t>мотиві деп санайды. Алып ерді жаулары тірі күнінде өлтіре алмай,</w:t>
        <w:br/>
        <w:t>оның тек ұйықтап жатқан кезін андитыны да осыған сабақтас.</w:t>
        <w:br/>
        <w:t>199</w:t>
        <w:br/>
        <w:t>Баян сұлу мен ағасы Айбас келіп, екеуі оны көп заман әлдилеп</w:t>
        <w:br/>
        <w:t>отырады, екеуі де мұнды қайғыда болады.</w:t>
        <w:br/>
        <w:t>Келді ғой Шоқтерекке Баян батыл,</w:t>
        <w:br/>
        <w:t>Болады осы арада заман ақыр.</w:t>
        <w:br/>
        <w:t>Зар жыламай не қылсын сорлы Баян?</w:t>
        <w:br/>
        <w:t>Қозыке арыстандай әліп жатыр.</w:t>
        <w:br/>
        <w:t>Баян жары қасына барды дейді,</w:t>
      </w:r>
    </w:p>
    <w:p>
      <w:r>
        <w:t>Басын бұрып мойнына салды дейді</w:t>
        <w:br/>
        <w:t>Қодар қ ұлды өлтіріп, кегін алын,</w:t>
        <w:br/>
        <w:t>Алған жарын құшақтап жоқтайды енді.</w:t>
        <w:br/>
        <w:t>Жатырмысын, бауырым, жер бауырлап.</w:t>
        <w:br/>
        <w:t>Қара жүнді қамыс оқ оны ауырлап.</w:t>
        <w:br/>
        <w:t>Шыдын жаның бар болса, түре келші</w:t>
        <w:br/>
        <w:t>Баян келді қасыңа құстай зырлан.</w:t>
        <w:br/>
        <w:t>Баян сұлу Шоктеректің түбіңде Қозыкені құшақтап отырып,</w:t>
        <w:br/>
        <w:t>жасағаннан оның аз күнге тірілуін сұрайды. Тілегі қабыл болады.</w:t>
        <w:br/>
        <w:t>Бір вариантта Қозыке үш күнге тіріліп, жарық дүние кереді. Баян</w:t>
        <w:br/>
        <w:t>да армансыз құшып сүйіп, қызығына батады.</w:t>
        <w:br/>
        <w:t>Үш күндік Қозыкені жан тербеткен,</w:t>
        <w:br/>
        <w:t>Армансыз үш күн, үш тұн дәурен сүрген.</w:t>
        <w:br/>
        <w:t>Енді бір нұсқада Қозыке жеті ай тіріледі. Қозыке дүниеге келіп,</w:t>
        <w:br/>
        <w:t>төңіректің көп жерін аралап көреді, өзінің туған жері</w:t>
        <w:br/>
        <w:t>Сарыаркадлағы еліне барып, анасын, туысқандарын, елін көреді.</w:t>
        <w:br/>
        <w:t>Жасағанның қылығы күшті дейді</w:t>
        <w:br/>
        <w:t>Сырлы аяққа бал құйып ішті дейді.</w:t>
        <w:br/>
        <w:t>Неше күндей ойнасын жарыменен</w:t>
        <w:br/>
        <w:t>Баяғыдай тебірене түсті дейді.</w:t>
        <w:br/>
        <w:t>Мекен қылды сол жерде Шоқтеректі,</w:t>
        <w:br/>
        <w:t>Жеті ай байы қыдырып Қозы Көрпеш.</w:t>
        <w:br/>
        <w:t>Шарқ ұрып төңіректі кезді дейді.</w:t>
        <w:br/>
        <w:t>Бір күні Қозы Көрпеш пен Баян сұлу Шоқтеректің түбінде</w:t>
        <w:br/>
        <w:t>отырғанда, олардың алдына арда күрең мен бақа айғыр жетіп келеді.</w:t>
        <w:br/>
        <w:t>Ғашықтар екі атка мініп, еліне тартады.</w:t>
        <w:br/>
        <w:t>Екеуі алтын, күміс киім киді.</w:t>
        <w:br/>
        <w:t>Баянға бақа айғырды ерттеп берді.</w:t>
        <w:br/>
        <w:t>198</w:t>
        <w:br/>
        <w:t>ең ескі шығармасы - «Қозы ӘЭркеш» және «Козыке мен Баян».</w:t>
        <w:br/>
        <w:t>Ондағы ұлы мотив анасы баласының қнын, ұзақ, ауыр жолға</w:t>
        <w:br/>
        <w:t>шығуына қарсылық ететіні қазақ жырында бұл ескі аңыз реалистік</w:t>
        <w:br/>
        <w:t>түрде, сәуегей ананың жалынуы, тілеуі ретіңде не «ақсүтімді көкке</w:t>
        <w:br/>
        <w:t>сауамын» деп қарғыс айтуы түрінде беріледі.</w:t>
        <w:br/>
        <w:t>Қиқұлыдан қырық бөрі келсе жетіп</w:t>
        <w:br/>
        <w:t>Онан қалай құтыларсың, қайран балам 2!</w:t>
        <w:br/>
        <w:t>Мұңдай сапарға атасы (әкесінің інісі) де қарсы болады.</w:t>
        <w:br/>
        <w:t>Әй, балам, қайт үйіңе, жол көрінбес,</w:t>
        <w:br/>
        <w:t>Қарабай барғанменен қызын бермес.</w:t>
        <w:br/>
        <w:t>“Ата тілін тыңдамай кеткен бала</w:t>
        <w:br/>
        <w:t>Жолынан аман қайтып, үйін көрмес.</w:t>
        <w:br/>
        <w:t>Алатауда айтатын варианттың сарыны алтай елі жырлайтын</w:t>
        <w:br/>
        <w:t>нұсқаға жақынырақ. Қозы Көрпешті сескендіру үшін анасы оның</w:t>
        <w:br/>
        <w:t>алдынан бақсы шығарып, ол неше алуан кедергіні керсетеді, біресе</w:t>
        <w:br/>
        <w:t>бура болып шайнамақшы болады, еңді бірде алдынан жүре ал-</w:t>
        <w:br/>
        <w:t>майтын кою орман тұтасады, біресе тасып жатқан өзенге айналады.</w:t>
        <w:br/>
        <w:t>Бірақ ержүрек Қозы Көрпеш еш біріне бөгелмей өте береді.</w:t>
        <w:br/>
        <w:t>(Г.К.Гинс жазып алған нұсқа).</w:t>
      </w:r>
    </w:p>
    <w:p>
      <w:r>
        <w:t>Алтай елі айтатын «Қозы Әркеш» мотивтері архаикалық түрге</w:t>
        <w:br/>
        <w:t>ауысып, миф бола бастаған. Анасы баласының беттеген жолынан</w:t>
        <w:br/>
        <w:t>қайтпайтынын білген сон, Қозының алдынан «жыртқыш» болып</w:t>
        <w:br/>
        <w:t>та шығады. Мұның бәрі эпостың ескідәуірде пайда болғанын сипат-</w:t>
        <w:br/>
        <w:t>тайды.</w:t>
        <w:br/>
        <w:t>Екінші ескі мотив - Қозы Көрпештің Қараты хан сарайына.</w:t>
        <w:br/>
        <w:t>тазша болып баруы. (Бұл сарын «Қозы Көрпеш - Баян сүлу»</w:t>
        <w:br/>
        <w:t>жырында да орын алған. Қозы Көрпештің тазша болып жүргені</w:t>
        <w:br/>
        <w:t>Қодарға ете ұнайды, ол алғашқыда Қозымен дос болады, кейін</w:t>
        <w:br/>
        <w:t>Қозы мен Баянның арасында махаббат оты жана бастағанда Қодар</w:t>
        <w:br/>
        <w:t>оны біліп қойып, қатты қызғанады, Қозының жауы болып</w:t>
        <w:br/>
        <w:t>шығады. Бір күні Қараты хан мен Қодар Козыны ұстап алуды</w:t>
        <w:br/>
        <w:t>ойлағанда, Байым-Сурдың көмегімен Қозыке хан ордасынан қа-</w:t>
        <w:br/>
        <w:t>шып шығып, Шоқтеректің түбіне барып жатады. Бұл мотив қазақ</w:t>
        <w:br/>
        <w:t>жырындатура осылай айтылады. Айырмасы, қазақ жырында Баян</w:t>
        <w:br/>
        <w:t>сұлудың бозторғайы болады. Ол құс Баян мен Қозы Көрпешті</w:t>
        <w:br/>
        <w:t>хат арқылы жалғастырып жүреді. Бұл мотив «Қозы Эркеш»</w:t>
        <w:br/>
        <w:t>жырында жоқ.</w:t>
        <w:br/>
        <w:t>901</w:t>
        <w:br/>
        <w:t>Шұбарайғыр тауларына келіп отырады. Бұл жерлердің аты</w:t>
        <w:br/>
        <w:t>Шұбартау ауданының жерлерінде осы күнге дейін сақталған.</w:t>
        <w:br/>
        <w:t>Шұбарайғырдан шығып, Қарабай, Казанғап, Кусақ, Тоқырауын,</w:t>
        <w:br/>
        <w:t>Жамшы өзендеріне келіп, малын семіртеді, олан Орманбет,</w:t>
        <w:br/>
        <w:t>Атбасар төңірегіндегі Есіл өзеніне келеді, одан әрі Домбыралы,</w:t>
        <w:br/>
        <w:t>Моншақты тауларынан өтіп Түменге, Мұз теңізінің жағасынадейін</w:t>
        <w:br/>
        <w:t>барады. Жырда бұл сурет ете жарқын түрде айтылған:</w:t>
        <w:br/>
        <w:t>Орманбеттен аттанған он сан ноғай,</w:t>
        <w:br/>
        <w:t>Біреуінің ақылы он сан қолдай.</w:t>
        <w:br/>
        <w:t>Мұзтауына екі хан келді көшіп,</w:t>
        <w:br/>
        <w:t>Байлығы шыққан екен талай-талай.</w:t>
        <w:br/>
        <w:t>Мұхтар Әуезов бастырып шығарған Жанақ ақын варнанты да</w:t>
        <w:br/>
        <w:t>солтүстікке қарай жайлауға көшудің суретін ашық түрде берген.</w:t>
        <w:br/>
        <w:t>Қарабай Аягөзден шығып, тағы да Жорға, Шұбарайғыр тауына</w:t>
        <w:br/>
        <w:t>келеді, олдан кейін Мейзекке өтеді (Абыралы ауданы, Жанақтың</w:t>
        <w:br/>
        <w:t>туған жері), одан Тоқырауын, Жамшы барып, одан әрі</w:t>
        <w:br/>
        <w:t>Алтынсандық (Ақша тау төңірегі), Қарқаралы, Баянаула,</w:t>
        <w:br/>
        <w:t>Шідертіні басып, Қараөткелге (Есіл бойына) жетеді. Мұнан соң</w:t>
        <w:br/>
        <w:t>Домбыралы, Моншақтыны басып, Түменге, Мұз теңізіне өтеді. Осы</w:t>
        <w:br/>
        <w:t>араны жайлап қайтады. «Қозы Көрпеш -- Баян сұлу». Жанақ ақын</w:t>
        <w:br/>
        <w:t>айтуынша. (Жинаған М. Әуезов 1936, 235--236 б).</w:t>
        <w:br/>
        <w:t>Жанақ ақын айтқан вариант бойынша, Табыл өзенінің бойы</w:t>
        <w:br/>
        <w:t>шалқып жатқан ұлы жайлау. Одан арғы жайлауды Балталы деп</w:t>
        <w:br/>
        <w:t>атаған. Бұл жазғы әдемі үй жасау үшін ылғи балта алып жүру әдет</w:t>
        <w:br/>
        <w:t>болғандықтан, қойылған ат болса керек. Жырда ол туралы</w:t>
        <w:br/>
        <w:t>айтылғаны:</w:t>
        <w:br/>
        <w:t>Тоқтамай күн-тұн қатын ұдай көшіп,</w:t>
        <w:br/>
        <w:t>Екі бай Балталыға бірдей келді.</w:t>
        <w:br/>
        <w:t>Балталы - Мұз теңізіне таяу тұрған салқын байтақ жайлау.</w:t>
        <w:br/>
        <w:t>жойқын елке, шыбынсыз жаз, Қарабай Аягезге көше қашып</w:t>
        <w:br/>
        <w:t>жөнелгеңде, екі қыз ол жермен қоштасып, жөргекте жетім қалған</w:t>
        <w:br/>
        <w:t>Козыкені есіне түсіреді.</w:t>
      </w:r>
    </w:p>
    <w:p>
      <w:r>
        <w:t>Халық эпосында Мұз теңізінің маңайы қышпақтардың жаз</w:t>
        <w:br/>
        <w:t>бойы отыратын жайлауы. Екі қыз мұны әдемі суреттеген.</w:t>
        <w:br/>
        <w:t>Ҡыпшақтың бүл жайлауы әсіресе «Ақ Көбек» жырында ете</w:t>
        <w:br/>
        <w:t>жарқын түрде айтылған. Алып ер Ақ Көбек жаумен алыспайды,</w:t>
        <w:br/>
        <w:t>оның алысатыны бір ғана теңіздің мұзы, табиғаттың аяусыз</w:t>
        <w:br/>
        <w:t>159</w:t>
        <w:br/>
        <w:t>күші, мұз аршып, малға жайылым, әріс іздеп табады.</w:t>
        <w:br/>
        <w:t>«Қозы Көрпеш» жырыңдағы бір әдемі мотив -- Қозыкенің ағасы</w:t>
        <w:br/>
        <w:t>Айбастың Баян сұлуды керіп қайтсам деген тілегі. Ол кезде</w:t>
        <w:br/>
        <w:t>Қаозыкенің әлі бала кезі. Айбас Қарабайдың көш жолына түсіп,</w:t>
        <w:br/>
        <w:t>оның Аягөзде отырған ауылына келеді. Ол жерде Айтаңсық пен</w:t>
        <w:br/>
        <w:t>ержетіп келе жатқан Баянды көріп қатты қуанады, жарқырап өсіп</w:t>
        <w:br/>
        <w:t>келе жатқан Қазыкені айтып, оларды қуантады. Бірақ Карабай</w:t>
        <w:br/>
        <w:t>мен Қодардың сұрқия ісіне кездесіп, қағысып қалады. Баян мен</w:t>
        <w:br/>
        <w:t>Аййтаңсықтың көмегімен құтылып шығады. Баян сұлу Айбасты</w:t>
        <w:br/>
        <w:t>жолға шығарып тұрып былай деді:</w:t>
        <w:br/>
        <w:t>Аунгім, бұл тіліңе венейін-ай!</w:t>
        <w:br/>
        <w:t>Икемге бұрынғыдай келейін-ай,</w:t>
        <w:br/>
        <w:t>Анарып Қозыкеге табыс қылған,</w:t>
        <w:br/>
        <w:t>Қолымнан алтын жүзік берейін-ай!</w:t>
        <w:br/>
        <w:t>Онымен қабат алтын домбырасын, тағы көп алтын дүниелер</w:t>
        <w:br/>
        <w:t>жібереді. Бұл кадірлі тартуларды Айбас үйіне жеткізе алмай, жол-</w:t>
        <w:br/>
        <w:t>жөнекей жоғалтып отырды. Халық аңызы Алтынсаңдық, Карқара.</w:t>
        <w:br/>
        <w:t>(Қарқаралы), Домбыра (Домбыралы), Моншақ (Моншақты)</w:t>
        <w:br/>
        <w:t>секілді атауларды Баян сәлемдемелері түсіп қалған жерлер деп</w:t>
        <w:br/>
        <w:t>есептейді.</w:t>
        <w:br/>
        <w:t>Жырда үзілмей айтылатын киелі сарын - Шоктерек. Ол- Қозы</w:t>
        <w:br/>
        <w:t>Көрпеш пен Баян сұлудың қызық көріп, ғашықтық өмірін қосқан,</w:t>
        <w:br/>
        <w:t>екеуінің махаббат туын тігіп, екі жүректің біріккен жері. «Қозы</w:t>
        <w:br/>
        <w:t>Көрпеш» афсанасыңда қазақтар бұл Шоқтеректі соңдай сәулетті</w:t>
        <w:br/>
        <w:t>етіп, шалқыта айтып берген. Халық аңызы бойынша, ол Шоқтерек</w:t>
        <w:br/>
        <w:t>кейінгі заманға дейін сақталып келген. Оны бірінші рет казақтардың</w:t>
        <w:br/>
        <w:t>айтуынан жазып алған академик И.ІП.Фальктің адамдары, Шоктерек</w:t>
        <w:br/>
        <w:t>Ҡозы Көрпеш -- Баян сұлу мұнарасынан 8 шақырымдай солтүстік-</w:t>
        <w:br/>
        <w:t>батыста тұрған. Қазақ жыршылары оны әдемі жырмен Аягөзге сауда.</w:t>
        <w:br/>
        <w:t>істеп жүрген Мұртаза Файзуллинге айтып берген. В.В.Радлов жазып</w:t>
        <w:br/>
        <w:t>алған вариант бойынша, бұл Шоктерекке Айбас талай рет келген.</w:t>
        <w:br/>
        <w:t>Алдымен Баян сұлу өліп жатқан Қозыкені құшақтап көп қайғырады.</w:t>
        <w:br/>
        <w:t>Кейін Тайлақ би бастаған ел Арқадан Аягөзге келіп, Қозы Көрпеш</w:t>
        <w:br/>
        <w:t>пен Баян сұлудың мұнарасын тұрғызады. Үлкен той жасап, ас береді.</w:t>
        <w:br/>
        <w:t>Халықтың қария сөзі бойынша, Айбас пен Айғыздың кешені де осы</w:t>
        <w:br/>
        <w:t>Шоқтеректің қасында болған. Бір таңғаларлық нәрсе, бұл</w:t>
        <w:br/>
        <w:t>Шоктеректің тұрған жерін өткен ғасырдағы қазақтар жақсы біліп,</w:t>
        <w:br/>
        <w:t>сол маңды картаға түсіріп жүрген кісілерге айтып береді. Осының</w:t>
        <w:br/>
        <w:t>нәтижесіңде 1909 жылы шыққан Күнбатыс Сібірдің он шақырымдық</w:t>
        <w:br/>
        <w:t>190</w:t>
        <w:br/>
        <w:t>Бірақ олар бүгіңде қандай жерде жэтқаны белгісіз. Оларды табу</w:t>
        <w:br/>
        <w:t>үшін Сенаттың көп архивін, Азия департаментінің архивтерін тегіс</w:t>
        <w:br/>
        <w:t>қарау керек. И.Беленицин декабристермен үндес болған, әр нәрсені</w:t>
        <w:br/>
        <w:t>жүйрік білетін, оқымысты кісі. Ол бірнеше жыл қазақ даласыңда</w:t>
      </w:r>
    </w:p>
    <w:p>
      <w:r>
        <w:t>жұмыс істеп, 1833 жылы Петерборға қайтып кетеді. Оңда барып</w:t>
        <w:br/>
        <w:t>Сенатта Азиядепартаментінде, Ғылым академиясыңда қазақтардың</w:t>
        <w:br/>
        <w:t>рухани тіршілігі, әдебиеті, халықтық салты туралы лекциялар оқып</w:t>
        <w:br/>
        <w:t>жүреді. Петербордың көп ғалымдары «Қозы Көрпеш - Баян сұлу»</w:t>
        <w:br/>
        <w:t>жырын бұдан жақсылап біледі. Кейін астроном В.Федоровтың</w:t>
        <w:br/>
        <w:t>«Қозы Көрпеш -- Баян сұлу» аңызын жазып алуы да (1838) осымен</w:t>
        <w:br/>
        <w:t>байланысты.</w:t>
        <w:br/>
        <w:t>Бұл кезде «Қозы Көрпеш -- Баян сұлу» жырын аса жарқын түрде</w:t>
        <w:br/>
        <w:t>жырлаған ақынның бірі - Болат Ғұбайдоллаұлы Уәлиханов. Ол</w:t>
        <w:br/>
        <w:t>Петерборға қазақ делегаттарын басқарып екірет барады (1824, 1828</w:t>
        <w:br/>
        <w:t>жылдары). Осы соңғы барғанында Сенат оның «Қозы Көрпешті»</w:t>
        <w:br/>
        <w:t>айтатынын естіп, әдейі жиылыс ашып, Болатқа «Козы Көрпеш»</w:t>
        <w:br/>
        <w:t>жырын айтқызады. Болат оны бір күн емес, үш күн бойы серпілте,</w:t>
        <w:br/>
        <w:t>шарықтатып айтады, көргендер таң қалады. Бұл әңгіме Петерборға.</w:t>
        <w:br/>
        <w:t>тегіс жайылады. Болатты Николай патшаның өзі көргісі келеді.</w:t>
        <w:br/>
        <w:t>Болат оның алдында да ағыл-тегіл жыр тегеді, қасында тұрған</w:t>
        <w:br/>
        <w:t>тілмаш орысшаға аударып отырады. Болат Уәлиханов 1865 жылы</w:t>
        <w:br/>
        <w:t>қайтыс болған. Оның Сенатта «Қозы Көрпеш» жырын айтқаны</w:t>
        <w:br/>
        <w:t>сол кездегі «Северная пчела» деген газетте хабарланған.</w:t>
        <w:br/>
        <w:t>ХІХ ғасырдың 40-жылдарына дейін Шоқанның әкесі «Қозы</w:t>
        <w:br/>
        <w:t>Көрпеш» жырының көп вариантын жинап алған, кейін оған Шоқан</w:t>
        <w:br/>
        <w:t>даөзүлесін қосады. Олардың ішіңде Құсмұрын, Баянауыл нұсқасы,</w:t>
        <w:br/>
        <w:t>Жанақтың, Шөженің варианты, тағы басқалар бар.</w:t>
        <w:br/>
        <w:t>ХІХ ғасырдың бас кезіңде «Қозы Көрпеш» аңызын ең алғаш</w:t>
        <w:br/>
        <w:t>орыс тіліне жазып алған Н.М.Карамзин еді. Ол өлген соң оның</w:t>
        <w:br/>
        <w:t>зерттеуі бір журналда басылып шықты.</w:t>
        <w:br/>
        <w:t>В.В.Радлов «Қозы Көрпеш» жырының түрлі тілде айтылатын</w:t>
        <w:br/>
        <w:t>нұсқаларын жиған, оның ішіндегі ең толығы және өте бағалы</w:t>
        <w:br/>
        <w:t>варианты қазақ тілінен жазылып алынған.</w:t>
        <w:br/>
        <w:t>«Козы Көрпеш - Баян сұлу» жырының екі нұсқасын, оның</w:t>
        <w:br/>
        <w:t>ішіңде Шоқан жазып алған Кұсмұрын вариантын және Шөже</w:t>
        <w:br/>
        <w:t>айтқан нұсқаны (1864) И.Н.Березин өзінің хрестаматиясына.</w:t>
        <w:br/>
        <w:t>кіргізеді. Бұл екеуі де Шоқан арқылы Н.Ф.Костылецкийге түскен</w:t>
        <w:br/>
        <w:t>нұсқалар еді.</w:t>
        <w:br/>
        <w:t>«Қозы Көрпеш - Баян сұлу» жырының қысқаша мазмұнын орыс</w:t>
        <w:br/>
        <w:t>тілінде айтып берушілер Е.Старков, А.М.Никольский, П.М.Ме-</w:t>
        <w:br/>
        <w:t>лиоранский, В.А.Кудашев, Н.Ф.Катанов, М.В.Готовицкий, Н. Я.</w:t>
        <w:br/>
        <w:t>192</w:t>
        <w:br/>
        <w:t>Коншин, И. Тараканов. «Қозы Көрпеш -- Баян сұлу» жырына аса</w:t>
        <w:br/>
        <w:t>терең баға берген ғалымның бірі Б.А.Куфтин. Ол кісі «Қозы</w:t>
        <w:br/>
        <w:t>Көрпеш» жырын қазақтардың «Ромео - Джульеттасы» деп</w:t>
        <w:br/>
        <w:t>бағалаған. Ғалым Қозы мен Баянның бір-біріне қосылуына зұлым</w:t>
        <w:br/>
        <w:t>күштердің қарсы болғанын, мұның ақыры ғашықтардың өлімімен</w:t>
        <w:br/>
        <w:t>біткенін, олардың кешені сахарада осы күнге дейін сақталып</w:t>
        <w:br/>
        <w:t>келгенін, ол халық ортасында сондай әйгілі, кадірлі екенін айтады.</w:t>
        <w:br/>
        <w:t>И.Тараканов «Қозы Көрпеш Баян сүлу» әңгімесін әдемі тілмен</w:t>
        <w:br/>
        <w:t>айтып беруді ойласа да, көп жерін бұзып, халық аңызынан алыстап</w:t>
        <w:br/>
        <w:t>кеткен. Мұнда төк жырдың аты ғана кел-тірілгені болмаса, сюжеті</w:t>
        <w:br/>
        <w:t>тегісімен автордың өз ойы.</w:t>
        <w:br/>
        <w:t>«Козы Көрпеш - Баян сұлу» жырын орыс тіліне бірінші рет</w:t>
        <w:br/>
        <w:t>аударуға көңіл белген Лазарев институтының студенті Федор</w:t>
      </w:r>
    </w:p>
    <w:p>
      <w:r>
        <w:t>Ардашев. Ол туралы мәліметті Г.Е.Ханттың айтуынан көруге</w:t>
        <w:br/>
        <w:t>болады. Алайда бұл жырды орысшаға әдемі аударған тек Георгий</w:t>
        <w:br/>
        <w:t>Николаевич Тверитин. Ол қазақ тілін бала кезінен біле бастаған.</w:t>
        <w:br/>
        <w:t>Оның туып-өскен жері бүгінгі Көкшетау облысы, Шучье</w:t>
        <w:br/>
        <w:t>станциясы. Бұл Георгий қазақ балалары оқитын мектепте оқып,</w:t>
        <w:br/>
        <w:t>қазақша судай біліп алады. Оған әте жақын болған ағайыңды екі</w:t>
        <w:br/>
        <w:t>бала Жамақаевтар, олар Георгиймен казақша сөйлесіп жүреді. Кейін</w:t>
        <w:br/>
        <w:t>ол Тобыл семинариясында оқып, әдебиетке қызығады, таланты</w:t>
        <w:br/>
        <w:t>жағары өрлеп, өз өмірін әңгіме етіп жаза бастайды; Ленинградка</w:t>
        <w:br/>
        <w:t>барып оқыған кезінде ақындық шығармалар жазады. 1913 жылы</w:t>
        <w:br/>
        <w:t>Тверитин қазақтың эпос жырын орыс тіліне аударуды құлшына</w:t>
        <w:br/>
        <w:t>қолға алады. «Менің, - дейді ақын,- қазақ ортасына көп тараған</w:t>
        <w:br/>
        <w:t>«Қозы Көрпеш - Баян сұлу» жырын, өзінің тарихи негізін әдемі</w:t>
        <w:br/>
        <w:t>сақтаған көркем ғажайып аңызды өлеңмен айтып бергім келеді».</w:t>
        <w:br/>
        <w:t>Аудармашының апасы Т.М. Фарафонтова оған көп қазақ материал-</w:t>
        <w:br/>
        <w:t>дарын жинап береді. Алғашқы қолжазбасының кіріспе сөзіңде ақын</w:t>
        <w:br/>
        <w:t>былай деген: «Қозы Көрпеш - Баян сұлу» - қазақ халқының</w:t>
        <w:br/>
        <w:t>толқыңды күймен жырлайтын махаббат жыры. Тілі тәтті құйылма</w:t>
        <w:br/>
        <w:t>ақындар оны кең даланың түкпір-түкпіріне жеткізіп, асқан</w:t>
        <w:br/>
        <w:t>жыршылар оны көркем бейнеге айналдырған.</w:t>
        <w:br/>
        <w:t>Бұл жырды орысшалау мақсатымен Георгий Николаевич</w:t>
        <w:br/>
        <w:t>эпостың әртүрлі вариантын іздейді. Аягөз бойында тұратын Қозы</w:t>
        <w:br/>
        <w:t>Көрпеш - Баян сұлу мұнарасын көріп, оны суреттеп жазады:</w:t>
        <w:br/>
        <w:t>«Мұнара қызыл тастан салынған, биіктігі - 10 құлаш. Ол сондай</w:t>
        <w:br/>
        <w:t>кадірлі дүние, қазақтар оның қасынан еткенде жай өтпейді, көп</w:t>
        <w:br/>
        <w:t>айналып, дұға оқып, тарихи замаңда романтикалы драма туғызған</w:t>
        <w:br/>
        <w:t>қаһармандарды есіне түсіреді». Бір кемшілік жері Г.Н.Тверитин</w:t>
        <w:br/>
        <w:t>В.В.Радловтың жансақ пікіріне қосылып, «Қозы Көрпеш кешені</w:t>
        <w:br/>
        <w:t>193</w:t>
        <w:br/>
        <w:t>ХҮП ғасырда салынған болу керек» деп тұжырым жасаған.</w:t>
        <w:br/>
        <w:t>«Козы Көрпеш -- Баян сұлу» жырын аударуға кіріскенде оның</w:t>
        <w:br/>
        <w:t>пайдаланған деректері Шоқанның жазулары, Ноғайбай ақынның</w:t>
        <w:br/>
        <w:t>шығармасы (Тарбағатай), И.А.Аничковтің, А.Н.Харузиннің</w:t>
        <w:br/>
        <w:t>зерттеулері «Қозы Көрпеш - Баян сұлу» туралы Ақмола облыстық</w:t>
        <w:br/>
        <w:t>газетінде басылып шыққан халық аңызы жырдың Жанақ айткан</w:t>
        <w:br/>
        <w:t>варианты. Жанақ нұсқасын не Аягөзден, не Шынғыстаудан, не</w:t>
        <w:br/>
        <w:t>Г.Н.Потаниннен алған сияқты. Т.М.Фарафонтованың естелігіне</w:t>
        <w:br/>
        <w:t>қарағанда, Жанақ ақын туралы да әдемі сөздер жазып алынған.</w:t>
        <w:br/>
        <w:t>«Қозы Көрпеш - Баян сұлуды» жырлаған Жанаққа Құнанбай мен</w:t>
        <w:br/>
        <w:t>Солтыбай жақсы ат пен жібек шапан сый тартады.</w:t>
        <w:br/>
        <w:t>Г.Тверитиннің «Козы Көрпеш - Баян сұлу» жырын орысша</w:t>
        <w:br/>
        <w:t>әдемі тілмен аударуға кіріскенін естіген Г.Н.Потанин жас ақынға</w:t>
        <w:br/>
        <w:t>көмек көрсетуді өзіне міндет етіп қояды. Бұл жағдай әсіресе</w:t>
        <w:br/>
        <w:t>Г.Н.Потанин мен Т.М.Фарафонтованың жазысқан хаттарында</w:t>
        <w:br/>
        <w:t>ашық суреттелген.</w:t>
        <w:br/>
        <w:t>Бір хатында Т.М.Фарафонтова Г.Н.Потанинге қазақтардың</w:t>
        <w:br/>
        <w:t>жарқын, сұлу мінезін көріп қатты қуанады, «казахи очень милы»</w:t>
        <w:br/>
        <w:t>дейді. Одан әрі «Мой старший племянник, который написал о Козу</w:t>
        <w:br/>
        <w:t>Корпече в Петербурге, приедет (в аул) в половине августа. Я ему</w:t>
        <w:br/>
        <w:t>написала Ваши указания и советы», -- деп жазады.</w:t>
        <w:br/>
        <w:t>Осындай кенестерді ескере отырып Г.Тверитин 1913 жылы</w:t>
        <w:br/>
        <w:t>«Қозы Көрпеш - Баян сұлу» жырының бірінші вариантын өлең-</w:t>
        <w:br/>
        <w:t>мен жазып шығарады. Оған кіріспе сөз жазған Т.М. Фарафонтова.</w:t>
        <w:br/>
        <w:t>бұл вариантты 1840 жылы ЦГАЛИ архивіне тапсырған. Жырдың</w:t>
      </w:r>
    </w:p>
    <w:p>
      <w:r>
        <w:t>Жанақ айтқан негізгі нұсқасы ең толық, ең керкем түрінің бірі.</w:t>
        <w:br/>
        <w:t>Оның мазмұны -- ақынның кіріспе сөзі, екі байдың аңда жүріп</w:t>
        <w:br/>
        <w:t>анттасуы (песнь о клятве), Сарыбайдың толғауы (песня Сарыбая),</w:t>
        <w:br/>
        <w:t>тағдырдың толғауы не Сарыбайдың тағдыры (Песнь о судьбе), қарт</w:t>
        <w:br/>
        <w:t>бақсының толғауы (песнь старого бақсы), Қодарқұл (песнь о Ко-</w:t>
        <w:br/>
        <w:t>дар куле), Баян туралы жыр (песнь о Баяне), Қозыке туралы жыр</w:t>
        <w:br/>
        <w:t>(песнь о Козыке), махаббаттуралы жыр (песни олюбви), Тазшаның</w:t>
        <w:br/>
        <w:t>жырлары (песни тазша), Баянның жыры (песня Баян), күндестік</w:t>
        <w:br/>
        <w:t>туралы жыр (песнь ревности), Қозы Көрпештің өлімі, кек алу</w:t>
        <w:br/>
        <w:t>жыры (песнь о мшении), жоқтау жыры (песнь оплакивания), Баян</w:t>
        <w:br/>
        <w:t>сұлудың бірге өлуі (песнь о смерти Баян сұлу), Айбастың жыры</w:t>
        <w:br/>
        <w:t>(песнь джигита). Барлығы - 183 бет. Жанақтың нұсқасын әдемі</w:t>
        <w:br/>
        <w:t>жырмен орысшаға аударып, кейбір жерлеріңде қазақтың рухани</w:t>
        <w:br/>
        <w:t>тіршілігін өз ойынан қосып отырады. Аудармашы бірінші варнант-</w:t>
        <w:br/>
        <w:t>ты толық бітіп болған соң, Г.Н.Потанинге, В.В.Вересаевке,</w:t>
        <w:br/>
        <w:t>В.А.Вересзевке, В.А.Львов-Рогачевке сынауға жіберіп отырған.</w:t>
        <w:br/>
        <w:t>194</w:t>
        <w:br/>
        <w:t>картасында «Чок-терек» бірге шығады. Бұл картада Қозы Көрпештің</w:t>
        <w:br/>
        <w:t>Аягөз бойында тұрған биік мұнарасы, А Йбастың бейіті керсетілген.</w:t>
        <w:br/>
        <w:t>Айғыздың кешені де осы арада болған. Ол жерді «Лес Чоктерек» деп</w:t>
        <w:br/>
        <w:t>атаған. Бір көңіл бөлерлік нәрсе, Шоктеректі ХІХ ғасырдың 30-</w:t>
        <w:br/>
        <w:t>жылдары Квартлей деген поляк суретке түсіріп, оңда Қозы Керпешті</w:t>
        <w:br/>
        <w:t>естеріне түсіріп отырған Баян сүлу, Ай, Таңсық, атпен келіп тұрған</w:t>
        <w:br/>
        <w:t>Айбастың бейнесін керсеткен. Бұл И.Беленициннің «Қозы Көрпеш</w:t>
        <w:br/>
        <w:t>-- Баян сұлу» жырын өте қызыға зерттеп жүрген кезі. Өкінерлігі</w:t>
        <w:br/>
        <w:t>сол, И.Беленициннің өзі түсірген суреттері, ол жинап алған «Қозы</w:t>
        <w:br/>
        <w:t>Көрпеш -- Баян сұлу» жырының қызық нұсқалары әзір табылмай</w:t>
        <w:br/>
        <w:t>жатыр.</w:t>
        <w:br/>
        <w:t>жж</w:t>
        <w:br/>
        <w:t>Қозы Көрпеш - Баян сұлудың бүгінге дейін сақталып келген</w:t>
        <w:br/>
        <w:t>мұнарасы, олардың мүсін тастары, оларға ұя болған Шоқтерек</w:t>
        <w:br/>
        <w:t>тұралы жарқын түрде айтылатын аңыздар, эпос жырлар да аз емес.</w:t>
        <w:br/>
        <w:t>«Қозы Көрпеш - Баян сұлудың» қағаз бетіне түскен ең ескі</w:t>
        <w:br/>
        <w:t>нұсқасы ХУІІ ғасырдың соңында Оразмамбеттің архи віңде сақталып</w:t>
        <w:br/>
        <w:t>келген. Ол архнвті жақсылап пайдаланған Хусаин Файзханов</w:t>
        <w:br/>
        <w:t>В.Р.Розенге дайындаған қолжазба каталогына кіргізіп қойған</w:t>
        <w:br/>
        <w:t>(Архив 777, оп.І,д.37 Ха).</w:t>
        <w:br/>
        <w:t>ХҰҮШ ғасырдан бері қарай «Қозы Көрпеш - Баян сұлу»</w:t>
        <w:br/>
        <w:t>әфсанасын әдемі жырлаған атақты ақындар - Орманшы Сақау</w:t>
        <w:br/>
        <w:t>ақын, Жанақ ақын, Нысанбай, Найман бала, тағы басқалар.</w:t>
        <w:br/>
        <w:t>Олардың қолжазбалары ХІХ ғасырдың бас кезінде елге көп</w:t>
        <w:br/>
        <w:t>тараған. Қазақша ескі қолжазбаларды аса кадірлеген кісінің бірі</w:t>
        <w:br/>
        <w:t>А.А.Сперанский, инженер Беленицин еді (1822). А.А.Сперан-</w:t>
        <w:br/>
        <w:t>скийдің қолына Абылай заманының бір ескі қолжазбасы түседі,</w:t>
        <w:br/>
        <w:t>барлығы 30 беттей. Сперанский оны орысшаға аудартып, қазақша</w:t>
        <w:br/>
        <w:t>нұсқасы мен аудармасын Александр І-нің кеңесіне жібереді. Ол</w:t>
        <w:br/>
        <w:t>бүгінде Ленинград архивіңде сақтаулы жатыр. ХІХ ғасырдың бас</w:t>
        <w:br/>
        <w:t>кезінде қазақша жазылған қолжазбаның ең ескісі «Едіге» жыры,</w:t>
        <w:br/>
        <w:t>«Қозы Көрпеш - Баян сұлу», «Ақбала», «Бозжігіт», «Сейфіл-</w:t>
        <w:br/>
        <w:t>Мәлік» (1817 жылы Қазанда басылды), «Нәсіпнаме қазақ»,</w:t>
        <w:br/>
        <w:t>«Қаратау» -- «Ақтабан шұбырынды», «Шыңғыснаме». «Сәтемір</w:t>
        <w:br/>
        <w:t>хан», «Ізбасты бай», «Жан-жануарлардың дауласқаны»</w:t>
        <w:br/>
        <w:t>(«Тышқанның өсиеті»), тағы басқалар.</w:t>
        <w:br/>
        <w:t>«Қозы Көрпеш - Баян сұлу» жырының ХГХ ғасырдың басында</w:t>
        <w:br/>
        <w:t>арабша жазылған бір қолжазбасын бірінші рет Баянауыл</w:t>
      </w:r>
    </w:p>
    <w:p>
      <w:r>
        <w:t>төңірегінен тапкан ннженер И.Беленицин (1825 жыл). Ол казақша</w:t>
        <w:br/>
        <w:t>түпнүсқа мен аударманы Петерборға апарып, Сенатқа тапсырады.</w:t>
        <w:br/>
        <w:t>191</w:t>
        <w:br/>
        <w:t>сүюдің, махайбаттың мекені, Шоқтерек алып ердің күш жиып,</w:t>
        <w:br/>
        <w:t>шынығатын жері, өзімен бірге атының да тынығатын жері. Алып</w:t>
        <w:br/>
        <w:t>ер Шоктеректің түбінде көп күңдер ұйқыға батып, ғажайып түс</w:t>
        <w:br/>
        <w:t>көреді, өзінің сүйген жары, қалыңдығымен кездесіп, көп қызық</w:t>
        <w:br/>
        <w:t>дүниеге батады. Жау қолынан өлген ер әрқашан Шоктеректің</w:t>
        <w:br/>
        <w:t>түбінен табылады, өлген ердің қалыңдығы Шоқтеректің түбіңде</w:t>
        <w:br/>
        <w:t>отырып тірілтеді.</w:t>
        <w:br/>
        <w:t>Ең ғажайып нәрсе - ескі дәуірде жасалған алтыннан құйылған</w:t>
        <w:br/>
        <w:t>Шоктеректің, онда отырған адамдардың, оның әрбір керінісінің</w:t>
        <w:br/>
        <w:t>сюжет мотивтері қазақ халқы мен алтай елі айтатын эпос жырында.</w:t>
        <w:br/>
        <w:t>осы күнге дейін аса жарқын түрде сақталып келгендігі. Казақ жыры</w:t>
        <w:br/>
        <w:t>«Қозы Керпеш - Баян сұлу» мен екеуінде де бұл сарын ұқсас.</w:t>
        <w:br/>
        <w:t>«Шоқтерек» алтай елі айтатын ең ескі аңыз, атақты ер Алтын</w:t>
        <w:br/>
        <w:t>мүйіздің баспанасы, ол атын осы араға байлап, өзі күндіз-түні</w:t>
        <w:br/>
        <w:t>қозғалмай осы арада ұйықтап жатады. Шоқтеректің түбінде отырып,</w:t>
        <w:br/>
        <w:t>музыкалық екі түрлі аспаппен күй тартады. Оның күйін тындауға</w:t>
        <w:br/>
        <w:t>жүгіріп аң да келеді, аспанмен ұшып құс та келеді. Казақтың</w:t>
        <w:br/>
        <w:t>жырыңдағы «Шоктерек» Қозы Көрпештің жататын киелі орны.</w:t>
        <w:br/>
        <w:t>Телеуеттер айтатын Қозыкенің мекені 1830 жылы Н.И.Потанин</w:t>
        <w:br/>
        <w:t>(әкесі) жазып алған қазақ аңызында қыз бен жігіт сүйісетін бір</w:t>
        <w:br/>
        <w:t>«Шоқтерек» Атасу өзенінің бойыңда делінген. Байдың қызын бір</w:t>
        <w:br/>
        <w:t>жігіт алып қашқанда, әкесі артынан қуып жетіп, атпақшы болады,</w:t>
        <w:br/>
        <w:t>қыз жігітті қорғаймын деп оққаұшады. Жігіт жүгіріп шыққан биікке</w:t>
        <w:br/>
        <w:t>«Шоқаман» (Шоқаман) деп ат қойылыпты. Әкесі өліп жатқан қыздың</w:t>
        <w:br/>
        <w:t>қасына келіп, сонша көп жылағаңдықтан, өзеннің аты Атасу деп</w:t>
        <w:br/>
        <w:t>аталған (Аносский сборник, стр. 279-280).</w:t>
        <w:br/>
        <w:t>Ең ескі дәуірдегі әлеуметтік мотив -- эпикалы геройлардың ұзақ</w:t>
        <w:br/>
        <w:t>ұйқыға берілуі. Казақтың Қобыланды батыры теректің түбіңде</w:t>
        <w:br/>
        <w:t>тоғыз ай, алтай елі айтатын Ақтойшы бірнеше жыл ұйықтап</w:t>
        <w:br/>
        <w:t>жатады. Қозы Көрпеш Шоктеректің түбіңде қатты ұйықтап</w:t>
        <w:br/>
        <w:t>жатқанда. Қодар келіп атып кетеді. Баянның сөзі.</w:t>
        <w:br/>
        <w:t>ір пәледен құтылып қаша алмадың,</w:t>
        <w:br/>
        <w:t>Қара басып, ұйқыңды аша алмадың.</w:t>
        <w:br/>
        <w:t>Ояу болсаң, ол итке қыла едің</w:t>
        <w:br/>
        <w:t>Ұйықтап жатып, Қодарды ата алмадың.</w:t>
        <w:br/>
        <w:t>(Құсмұрын варианты)</w:t>
        <w:br/>
        <w:t>Алтын бейнеде көрсетілген атақты сюжеттің мотиві қазақтар</w:t>
        <w:br/>
        <w:t>жырлайтын «Қозы Көрпеш - Баян сұлу» жырында тура сол</w:t>
        <w:br/>
        <w:t>қалпында сақталған. Шоктеректің түбінде өліп жатқан Қозыкеге</w:t>
        <w:br/>
        <w:t>197</w:t>
        <w:br/>
        <w:t>бірі. Ол көне замандағы түркі, моңғол тайпаларының арасыңда</w:t>
        <w:br/>
        <w:t>көп тараған бір ғажайып оқиғаның сюжеті. Бұл аңыздың ең ескі</w:t>
        <w:br/>
        <w:t>дәуірдегі (б.э.ШІ ғасыр бұрын) бейнесі - жарқын өрнек, алтыннан</w:t>
        <w:br/>
        <w:t>құйылған ескерткіш ретінде сақталған. Онда «Шоктеректің», оның</w:t>
        <w:br/>
        <w:t>түбіндегі екі жастың келбеті келтірілген. «Шоктеректі» суреттеген</w:t>
        <w:br/>
        <w:t>бұл алтын бейне ХҮШІ ғасырдың ішінде, Ертістің күншығыс</w:t>
      </w:r>
    </w:p>
    <w:p>
      <w:r>
        <w:t>жағында жатқан байтақ даладан, Алтай тауына таяу жерден</w:t>
        <w:br/>
        <w:t>табылған. Ол бейне бүгінде Эрмитяжда сақтаулы түр. Ғалымдардың</w:t>
        <w:br/>
        <w:t>зерттеуі бойынша, бұл эпикалы алтын бейне біздің заманымыздан</w:t>
        <w:br/>
        <w:t>ІШ-ТҰ ғасыр бұрын жасалған. Ол суретті ескі жазуларда «көшпелі</w:t>
        <w:br/>
        <w:t>елдің демалатын ағаш түбі» деп атаған. Казақ пен алтай тілдерінде</w:t>
        <w:br/>
        <w:t>«Шоқ (чок) терек» дейді. Әдемі Шоқтеректің түбі, оңда отырған</w:t>
        <w:br/>
        <w:t>жігіт пен қыздың суреті алтын ілгектің бетіне түсірілген суреттің</w:t>
        <w:br/>
        <w:t>негізгі фоны - жапырағы көп шоқ терек. Оның түбіңде бір жас</w:t>
        <w:br/>
        <w:t>әйел мен сақа кісі отыр. Олардың тізелерінің үстіңде өліп жатқан</w:t>
        <w:br/>
        <w:t>алып ердің бейнесі. Оның басы жас әйелдің тізесінде, құшағында.</w:t>
        <w:br/>
        <w:t>болса, аяғы, бөксесісақа кісінің алдыңда жатыр. Жігіт мініп келген</w:t>
        <w:br/>
        <w:t>екі атты бір қалымен ұстап отыр. Ағашта өлген ердің садағы ілулі,</w:t>
        <w:br/>
        <w:t>оның іші толған жебе, олардың қауырсын басы көтеріліп, жоғары</w:t>
        <w:br/>
        <w:t>шығып түр. Әлгі кісінің басына кигені қазақша елтірі бөрік, беліңде</w:t>
        <w:br/>
        <w:t>қамар белбеу, мұрты тас мүсіндегі мұрттар сияқты екі жағына</w:t>
        <w:br/>
        <w:t>созыла түскен. Әйелдің басында ерте замандағы қарқара тө-бесі</w:t>
        <w:br/>
        <w:t>жоғары кетеріліп биікке шығып түр, үстіне кигені кебенек, бір</w:t>
        <w:br/>
        <w:t>қолымен өліп жаткан ердің басын сипап отыр. Әйелдің бейнесі,</w:t>
        <w:br/>
        <w:t>киген қарқарасы Пазырықтан шыққан қарқараға өте ұқсас.</w:t>
        <w:br/>
        <w:t>Ат ұстап отырған кісі арта бойлы, басына кигені елтірі бөрік,</w:t>
        <w:br/>
        <w:t>үстіңде қысқа бойлы кебенек. Әйел мен екеуі ұлы қайғыға түсіп,</w:t>
        <w:br/>
        <w:t>өліп жатқан ерді жоқтап отыр.</w:t>
        <w:br/>
        <w:t>Аттың басыңдағы жүгендері өте сыпайы, ер-тоқымы үзеңгісіз,</w:t>
        <w:br/>
        <w:t>ерте заманның ері, ғалымдардың бақылауынша, Пазырық</w:t>
        <w:br/>
        <w:t>қазынасынан шыққан ер-тоқымға өте ұқсас. Ердің үстінде</w:t>
        <w:br/>
        <w:t>былғарыдан жасалған әдемі көпшік, алдында өмілдірік, артыңда.</w:t>
        <w:br/>
        <w:t>құйысқан, жүгеннің әдемі тізгіні мен шылбыры бірдей көрсетілген.</w:t>
        <w:br/>
        <w:t>Бұл Шоқтеректі суреттеген алтын ілгектің Пазырық дәуірімен</w:t>
        <w:br/>
        <w:t>(У--Ш) замандас болуы өте қызықты. Ол сол дәуірдегі тарихи-</w:t>
        <w:br/>
        <w:t>мәдени жағдайды еске түсіретін сирек белгі.</w:t>
        <w:br/>
        <w:t>Мұныңең таңғаларлық жері - сюжетінің ертедәуірдегі көшпелі</w:t>
        <w:br/>
        <w:t>тайпалардың тұрмысынан алынғандығы, эпикалық геройларды</w:t>
        <w:br/>
        <w:t>суреттейтін бір жойқын сурет екендігі. Сақ, ғұн үйсін дәуірінде</w:t>
        <w:br/>
        <w:t>«Шоктерек» - эпикалық поэма шығарудың бір негізгі орны,</w:t>
        <w:br/>
        <w:t>оқиғаның молынан туатын жері, халық ойыңда ерекше орын алған,</w:t>
        <w:br/>
        <w:t>196</w:t>
        <w:br/>
        <w:t>В.Б.Вересаевке жазған хатында ақын «Посылаю Вам прелестную</w:t>
        <w:br/>
        <w:t>киргизскую поэму «Козу Корпеш ни Баян сулу» деген.</w:t>
        <w:br/>
        <w:t>Осы жіберген нұсқаның бір данасы әлі күнге Г.Н.Потаниннің</w:t>
        <w:br/>
        <w:t>Том университетіндегі архивіңде сақтаулы тұр. Бұл варнант Шо-</w:t>
        <w:br/>
        <w:t>қанның Н.М.Ядринцевке сыйға тартқан, Жанақтан жазып алған</w:t>
        <w:br/>
        <w:t>нұсқасына ұқсайды.</w:t>
        <w:br/>
        <w:t>Г.Н.Потанин 1914 жылы 1 январьда Т.М.Фарафонтоваға жазған</w:t>
        <w:br/>
        <w:t>хатында былай деген: «Рукопись Вашего племянника я передал двум</w:t>
        <w:br/>
        <w:t>своим друзьям с просьбой прочитать и сказать свов мненне. Через</w:t>
        <w:br/>
        <w:t>пять дней поеду в Омск, чтобы прочитать доклад в отделе</w:t>
        <w:br/>
        <w:t>географического обшества. Там поживу неделю. Вернувшись и сам</w:t>
        <w:br/>
        <w:t>прочитаю киргизскую поэму и сообшу Вам о своем впечатлений».</w:t>
        <w:br/>
        <w:t>(Гос. Лит. музей на Б.Якиманке, архив Г.Н.Потанина, ф.151).</w:t>
        <w:br/>
        <w:t>Революциядан бұрын Г.Н.Тверитин «Қазы Көрпеш - Баян сүлу»</w:t>
        <w:br/>
        <w:t>аудармасын жарыққа шығара алмады. Ол тек совет дәуірінде, 1927</w:t>
        <w:br/>
        <w:t>жылы Қызылорда қаласында басылды. Оған сол кездегі халық</w:t>
      </w:r>
    </w:p>
    <w:p>
      <w:r>
        <w:t>ағарту комнссары С. Сәдуақасов алғысөз, В.В.Вяткин рецензия</w:t>
        <w:br/>
        <w:t>жазған. Ақын Алексей бұл поэманы Ілияс Жансүгіровтің</w:t>
        <w:br/>
        <w:t>алғысөзімен Алматыда екі рет, Москвада бір рет (1949) жарыққа</w:t>
        <w:br/>
        <w:t>шығарды.</w:t>
        <w:br/>
        <w:t>«Қозы Көрпеш - Баян сұлу» жыры ақындардың ауызша</w:t>
        <w:br/>
        <w:t>айтуымен қатар, қолжазба түріңде де көп сақталған. Олардың ескі</w:t>
        <w:br/>
        <w:t>дәуірдегі варианттары сақталмай жоғалып отырса да, кейбіреулері</w:t>
        <w:br/>
        <w:t>бізге келіп жеткен. Олар бүгінде қазақ әдебиетінің қымбат мұрасы</w:t>
        <w:br/>
        <w:t>саналады. ХІХ ғасырдың ішінде, ХХ ғасырдың басында бұл жыр</w:t>
        <w:br/>
        <w:t>Қазан қаласында жеті рет басылып шығады (1878, 1879/1890, 1894,</w:t>
        <w:br/>
        <w:t>1896, 1905, 1909 жж.). Саудагерлер оны ауыл аралап жүріп сатқан.</w:t>
        <w:br/>
        <w:t>Жырдың көбірек тараған кезі әсіресе біздің дәуір. Жырдың</w:t>
        <w:br/>
        <w:t>Бейсембай ақын шығарған нұсқасын ардақты жазушымыз Мұхтар</w:t>
        <w:br/>
        <w:t>Әуезов екі рет жариялады, кейін бұған халық ақыны Шәкір</w:t>
        <w:br/>
        <w:t>Әбеновтің айтқаны, филология ғылымының докторы Ы.Дүй-</w:t>
        <w:br/>
        <w:t>сенбаевтың «Қозы Көрпеш - Баян сұлу» жырының варианттарын</w:t>
        <w:br/>
        <w:t>біріктіріп шығаруы қосылады. Манап Хасенов құрастырған</w:t>
        <w:br/>
        <w:t>хрестоматияға енгізілді. Махаббат құдіретін ардақтайтын «Қозы</w:t>
        <w:br/>
        <w:t>Көрпеш - Баян сұлу» жыры - халық өнерінің бір ұлы қазынасы,</w:t>
        <w:br/>
        <w:t>оның ой жүйесінің, рухани тіршілігінің жарқын бір үлгісі екенін</w:t>
        <w:br/>
        <w:t>көреміз.</w:t>
        <w:br/>
        <w:t>жж</w:t>
        <w:br/>
        <w:t>Қазақ әдебиетінде ғасырлар бойы жарқын түрде жырланып келе</w:t>
        <w:br/>
        <w:t>жатқан «Қозы Көрпеш - Баян сұлу» жыры - ең ескі аңыздардың</w:t>
        <w:br/>
        <w:t>195</w:t>
        <w:br/>
        <w:t>Мұны да «Қозы Көрпеш -- Баян сұлу» жыры мен алтайдың «Қозы</w:t>
        <w:br/>
        <w:t>Эркешінен» көреміз.</w:t>
        <w:br/>
        <w:t>Алтай елінің әфсаналарында өліп жатқан алып ерді тірілтуі</w:t>
        <w:br/>
        <w:t>жиі кездеседі. Алып ерді тірілту үшін сұлу қыз тұлпар атқа мініп,</w:t>
        <w:br/>
        <w:t>Алтай тауын тегіс аралап, шипалы су іздеп табады. Соның бірі -</w:t>
        <w:br/>
        <w:t>Аллтай аңызыңдағы Қозы Эркештің тірілуі. Алып ер Шоқтеректің</w:t>
        <w:br/>
        <w:t>түбінде жау қолынан өлгеңде жұбайы Байым-Сур (Баян сүлу) дереу</w:t>
        <w:br/>
        <w:t>тірілтіп алады. Шоктеректің түбінде Байым-Сур мен Бачигай</w:t>
        <w:br/>
        <w:t>Караның екі аты тұрады. Бұл да ілгеріде сөз еткен алтыннан</w:t>
        <w:br/>
        <w:t>құйылған Шоктеректің суретіне ұқсас. Демек, «Қозы Көрпеш -</w:t>
        <w:br/>
        <w:t>Баян сұлу», «Қозы Эркеш» сюжеті де сол алтын ілгек жасалған</w:t>
        <w:br/>
        <w:t>кезде туған (0.з. У--І ғ. бұрын).</w:t>
        <w:br/>
        <w:t>«Қазы Көрпеш - Баян сұлу» жырын ХТХ ғасырдың бас кезінде</w:t>
        <w:br/>
        <w:t>жазып алғандар халық аузында жарқын түрде сақталған</w:t>
        <w:br/>
        <w:t>Шоктеректің бейнесін де ұмытпаған. Оны белгілі суретшілерге</w:t>
        <w:br/>
        <w:t>айтып, ғажайып суреттер түсіртіп отырған. Баянды әдемілеп</w:t>
        <w:br/>
        <w:t>бейнелегеннің бірі поляк суретшісі Квартлей Шоқтеректің</w:t>
        <w:br/>
        <w:t>түбіндегі Баян сұлу, Айтансық, атпен келіп тұрған Айбас - үшеуі</w:t>
        <w:br/>
        <w:t>Қозы Көрпештің махаббатын естеріне түсіріп, ойға балқып</w:t>
        <w:br/>
        <w:t>отырғандай. Саған ұқсас әдемісуретті Сыр бойының қазағы Қажас</w:t>
        <w:br/>
        <w:t>Жамбаевтың суреттеуінше, ХГХ ғасырдың ішінде сырлы бояумен</w:t>
        <w:br/>
        <w:t>әдемілеп түсірген Д.К.Зацепин. (ГИМ, альбом Зацепина, 9 30).</w:t>
        <w:br/>
        <w:t>«Қозы Көрпеш -- Баян сұлу» жырын Алтай еліңде айтылатын</w:t>
        <w:br/>
        <w:t>варианттармен салыстырып көргенде көп ұқсастық бар екені</w:t>
        <w:br/>
        <w:t>көрінеді. Мұны марқұм Ысқақ Дүйсенбаев пен С.С.Каташ та</w:t>
        <w:br/>
        <w:t>көрсеткен. Алтайда «Қозы Көрпештің» екі варианты бар, соның</w:t>
        <w:br/>
        <w:t>бірі «Қозы Эркеш» -- батырлық жыр, екіншісі - ертегі түрінде</w:t>
      </w:r>
    </w:p>
    <w:p>
      <w:r>
        <w:t>айтылатын «Қозыке мен Баян», бұлардың сюжет құрылысы қазақ</w:t>
        <w:br/>
        <w:t>ақындары жырлайтын «Қозы Көрпеш - Баян сұлу» жырына өте</w:t>
        <w:br/>
        <w:t>жақын. Айырмасы - қазақтың «Қозы Көрпеші» лнрикалық</w:t>
        <w:br/>
        <w:t>толғаумен айтылатын поэма. Бірақ алтай елі мен қазактар айтатын</w:t>
        <w:br/>
        <w:t>ұлы жырдың түпкі негізі, қаһармандары тегісімен бірдей. «Қозы</w:t>
        <w:br/>
        <w:t>Эркештің» бас геройлары Байым-Сур (Баян сұлу); Қодар уул</w:t>
        <w:br/>
        <w:t>(Қодар құл), Қараты хан (қазақша Қарахан, Қарабай), Ақ хан, Ақ</w:t>
        <w:br/>
        <w:t>бөке, қазақтарда Ақ хан, екінші аты - Сарыбай. Қазақ халқы</w:t>
        <w:br/>
        <w:t>жырлайтын «Қозы Көрпеш - Баян сұлу» жырының кейбір ескі</w:t>
        <w:br/>
        <w:t>варнанттарында оның бас геройлары Карабай - Карахан, Сарыбай</w:t>
        <w:br/>
        <w:t>- Ақ хан болып айтылады. Алтай елі мен барабалықтар да осылай</w:t>
        <w:br/>
        <w:t>айтады. Тегіңде ескі дәуірдегі эпос жырында солай аталған болу</w:t>
        <w:br/>
        <w:t>керек.</w:t>
        <w:br/>
        <w:t>Көп ғалымдардың зерттеуінше, алтай еліндегі эпос жырының</w:t>
        <w:br/>
        <w:t>200</w:t>
        <w:br/>
        <w:t>жылы үйде отырған. Рум жазушыларының бақылауынша, «сақтар</w:t>
        <w:br/>
        <w:t>таудың етегінде кірпіштен үй салып, оның төбесін көтеріп, үйдің</w:t>
        <w:br/>
        <w:t>жоғары екі бүйірінен тесік қалдырады». Бұл сипаттама Қозы</w:t>
        <w:br/>
        <w:t>Көрпеш - Баян сұлу күмбезіне тура келеді. Тастан, балшықтан</w:t>
        <w:br/>
        <w:t>салынған мұндай үйлер әсіресе Казақстандағы ескі дәуірде ко-</w:t>
        <w:br/>
        <w:t>ныстанған ғұн мен үйсіңдерде көп болған.</w:t>
        <w:br/>
        <w:t>Ғұндар өзінің тарихи дәстүрі бойынша байтақ сахарадан Еуропа</w:t>
        <w:br/>
        <w:t>жеріне ауып барғанда осы архитектураны өзімен бірге апарып,</w:t>
        <w:br/>
        <w:t>Дунай өзенінің бойында тастан деңгелете жасаған үйлерді көп</w:t>
        <w:br/>
        <w:t>тұрғызады. Мұны жақсылап жазып қалдырған рум жазушылары</w:t>
        <w:br/>
        <w:t>Менандер, Приск, Прокопий, Феофилакт Симокатталар. Сонымен</w:t>
        <w:br/>
        <w:t>қатар олар ғұндардың әлеуметтік тәртібін, Орта Азиядан алып</w:t>
        <w:br/>
        <w:t>барған мәденнет мұрасын, халықтың ерлік сипатын әнгімелеген.</w:t>
        <w:br/>
        <w:t>Архитектура туралы Прокопий: «На море гунны выстроили</w:t>
        <w:br/>
        <w:t>выступы (қоршау қамал), которые они называют Мола. Местность</w:t>
        <w:br/>
        <w:t>между морем н стеной они загородили постройками» деп жазған.</w:t>
        <w:br/>
        <w:t>Осындай ескі дәуірде жасалған қамалдың қалдығы ХІ-Х</w:t>
        <w:br/>
        <w:t>ғасырлардың басына дейін, Көкшетау облысында Жақсы,</w:t>
        <w:br/>
        <w:t>Жаңғызтау көлінің бір жарты аралында сақталып келген.</w:t>
        <w:br/>
        <w:t>Тұтасынан қоршалған қамал төрт бұрышты порфир таспен</w:t>
        <w:br/>
        <w:t>қаланған, қалындығы екі-үш метрдей әрі биік болған, бірақ жел</w:t>
        <w:br/>
        <w:t>үріп, су шайып, жермен-жексен еткен.</w:t>
        <w:br/>
        <w:t>Феофилакт Симокатта ғұндардың бір тайпасы ауарлар туралы</w:t>
        <w:br/>
        <w:t>жазған. Ауарлар қырдан ауып, 560 жылы Дунай өзенінің бойында.</w:t>
        <w:br/>
        <w:t>отырған туыстары ғұндарға қосылады. Мұнда келген соң олар</w:t>
        <w:br/>
        <w:t>өздерін «ауар» деп атады, мәнісі - ауып келуден шыққан (орьсша.</w:t>
        <w:br/>
        <w:t>«аһар» - ауар (переселенцы). Ауарлар Еуропаға келісімен Дунай</w:t>
        <w:br/>
        <w:t>өзені бойында тастан қалап шығарған деңгелек үйлер, берік</w:t>
        <w:br/>
        <w:t>қамалдар сала бастады. («Кругообразные земляные укрепления,</w:t>
        <w:br/>
        <w:t>кольца»). Жазушының айтуынша, Карл Великий әскер жіберіп,</w:t>
        <w:br/>
        <w:t>ауарлардың деңгелек қамалдарын тегісімен қиратады.</w:t>
        <w:br/>
        <w:t>А.Гильфирдиннің көрсетуінше, ғұн - ауарлардың дөнгелек</w:t>
        <w:br/>
        <w:t>үйлерін немістер «хиринга» деп атады. Оның сырты арық суымен</w:t>
        <w:br/>
        <w:t>қоршалатын болған. «В этом круге хранилиеь несметные богатства,</w:t>
        <w:br/>
        <w:t>полученные ими (гуннами) от византийских императоров. Следы</w:t>
        <w:br/>
        <w:t>этих укреплений находятея доселе в разных местах Венгрия» дейді</w:t>
        <w:br/>
        <w:t>зерттеуші.</w:t>
        <w:br/>
        <w:t>Әдемісарайлар, храмдар, берік қамалдар, тастан салған дөңгелек</w:t>
      </w:r>
    </w:p>
    <w:p>
      <w:r>
        <w:t>үйлер Орхон жазуларында да айтылады.</w:t>
        <w:br/>
        <w:t>Ол жазуда «тас қию» өнері, мүсін тас жасау шеберлігі, безеу</w:t>
        <w:br/>
        <w:t>өнері, балық (қала), орда (мемлекет орны), сарай, қамал, шатыр,</w:t>
        <w:br/>
        <w:t>904</w:t>
        <w:br/>
        <w:t>қолжазбаларды Баянауыл дуанында аударып болған соң Азия</w:t>
        <w:br/>
        <w:t>департаментіне тапсыр дедік».</w:t>
        <w:br/>
        <w:t>Баянауыл төңірегінен И.Беленицин тапқан «Қозы Көрпеш -</w:t>
        <w:br/>
        <w:t>Баян сұлу» жыры - оның ескі вариантының бірі. Оны жоғарыда</w:t>
        <w:br/>
        <w:t>келтірген мәліметтер жарқын түрде сипаттап бере алады. Оған сол</w:t>
        <w:br/>
        <w:t>кездегі орыс халқының оқымысты адамдары (В.Федоров,</w:t>
        <w:br/>
        <w:t>П.Золотов, С.Б.Броневский) ерекше көңіл қойып, оны бірінші рет</w:t>
        <w:br/>
        <w:t>орыс тіліне аударуға себепкер болған. ХІХ ғасырдың 20-</w:t>
        <w:br/>
        <w:t>жылдарының аяғында «Қозы Көрпеш - Баян сұлу» аңызы</w:t>
        <w:br/>
        <w:t>Петербург пен Омбы қаласында аты шулы тарих болды. Сенатта,</w:t>
        <w:br/>
        <w:t>Азиядепартяментіңде, Ғылым академиясында кеңінен мәлім болды.</w:t>
        <w:br/>
        <w:t>Сенат қызметкерлерінің Болат Уәлиханов жырлаған «Қозы</w:t>
        <w:br/>
        <w:t>Көрпеш - Баян сұлу» жырын үш күн бойы тыңдауы (1828) осының</w:t>
        <w:br/>
        <w:t>бір дәлелі.</w:t>
        <w:br/>
        <w:t>1827 жылы табылған Баянауыл вариантының орысша қара</w:t>
        <w:br/>
        <w:t>сөзбен айтылған толық нұсқасы сол кезде шыққан газет,</w:t>
        <w:br/>
        <w:t>журналдарда ауық-ауық басылып жүрді.</w:t>
        <w:br/>
        <w:t>Баянауыл вариантының айтуынша, Сарыбай қыста Сыр бойын</w:t>
        <w:br/>
        <w:t>қыстап, жазда теріскей өлкені жайлап жүрген. Қарабай Аягөз</w:t>
        <w:br/>
        <w:t>бойын қыстап, жаздыгүні олдалеріскейге барып, Сарыбаймен бірге</w:t>
        <w:br/>
        <w:t>қоныстанған. Теріскейдің салқын жайлауында екеуі дәс болып,</w:t>
        <w:br/>
        <w:t>бұғының көп жүретін орманыңда екеуі аң аулап, қызық көреді. Аң</w:t>
        <w:br/>
        <w:t>аулап жүріп, екеуінің біріне-бірі сүйінші етіп айтқаны -</w:t>
        <w:br/>
        <w:t>әйелдерінің жүкті екендігі. Екеуі біріне-бірі уәде беріп, бірімізден</w:t>
        <w:br/>
        <w:t>ұл, бірімізден қыз туса, айырылмас құла болайық деп анттасады.</w:t>
        <w:br/>
        <w:t>Әлден узқытта аңшылардың қасына біреу келіп, асығып айтқаны:</w:t>
        <w:br/>
        <w:t>«Сарыбайдың әйелі ұл тапты, Қарабайдың әйелі қыз тапты» деп</w:t>
        <w:br/>
        <w:t>сүйінші сұрайды. Аңшылар қуанып үйіне келді, үлкен байтақ той</w:t>
        <w:br/>
        <w:t>жасап, қуаныш етті. Сарыбай ұлының атын Қозы Керпеш, Карабай</w:t>
        <w:br/>
        <w:t>қызын Баян деп кояды. Жаздыгүні көшіп келгенде кішкене бөбектер</w:t>
        <w:br/>
        <w:t>сегіз жылдай бірін-бірі керіп жүрді. Бір кезде жұрттан қадірі асқан</w:t>
        <w:br/>
        <w:t>Сарыбай тағдырдың өлшеуіне кез болды. Аяулы, жарқын өсіп келе</w:t>
        <w:br/>
        <w:t>жатқан бүлдіршін Қозыке жетім қалды. Сарыбайдың йбұрынғы</w:t>
        <w:br/>
        <w:t>атағы жүрт көзінше өше бастады. Бір уақытта Карабай да алармен</w:t>
        <w:br/>
        <w:t>санасуын ұмытып, Аягөзге көшіп кетті. Бұл оқиға Сарыбайдың,</w:t>
        <w:br/>
        <w:t>Қозы Көрпештің елін, жерін жоқтап, көш ішінде отырған екі</w:t>
        <w:br/>
        <w:t>қыздың жан күйдіре айтқан жырыңда ашық сипатталған.</w:t>
        <w:br/>
        <w:t>Сарыбайдың енді аман бол қалған елі,</w:t>
        <w:br/>
        <w:t>Жайлауы қалың ағаш, аққан селі.</w:t>
        <w:br/>
        <w:t>Сегіз сай тау бөктері толған сала</w:t>
        <w:br/>
        <w:t>Екпе, жиде, алма ағаш көлеңкелі.</w:t>
        <w:br/>
        <w:t>208</w:t>
        <w:br/>
        <w:t>«Қозы Эркештің» бір варианты «Қозыке мен Баян». Онда</w:t>
        <w:br/>
        <w:t>Байым-Сур Қолдармен өштесіп, оны өлтіреді.</w:t>
      </w:r>
    </w:p>
    <w:p>
      <w:r>
        <w:t>Мотив қазактікімен бірдей. Демек, алтай елі «Қазы Көрпеш -</w:t>
        <w:br/>
        <w:t>Баян сұлу» жырын ғасырлар бойы жырлаған.</w:t>
        <w:br/>
        <w:t>Жалпы айтканда, «Қозы Керпеш - Баян сұлу» жыры түркі</w:t>
        <w:br/>
        <w:t>тілдес елдердің көбінде кездеседі. Олар қазақтар, алтайлықтар,</w:t>
        <w:br/>
        <w:t>телеуіттер, барабалықтар, башқұрттар, сахалар, ал ұйғырларда</w:t>
        <w:br/>
        <w:t>жырдың аты ғана сақталған.</w:t>
        <w:br/>
        <w:t>Г.Н Потаниннің бақылауынша, «Козы Керпеш -- Баян сұлу»</w:t>
        <w:br/>
        <w:t>жырының бір қызық ертегісі телеуіттер арасында жолығады.</w:t>
        <w:br/>
        <w:t>Бұлардағы нұсқаның қалай пайда болғаны белгісіз. Бір анығы, сол</w:t>
        <w:br/>
        <w:t>телеуіт вариантын өзге алтайлықтардан бөлуге болмайды, бәрі бір</w:t>
        <w:br/>
        <w:t>арнадан шыққан, сол арқылы қазақ жырымен де үңлесіп отырады.</w:t>
        <w:br/>
        <w:t>Ескі дәуірдегі түркі-монғол халықтарының эпос жыры тек</w:t>
        <w:br/>
        <w:t>жырмен айтылып қоймай, алып ердің жұрттан асқан бейнесі</w:t>
        <w:br/>
        <w:t>алтыннан, қоладан, күмістен әдемі сурет болып жасалып та</w:t>
        <w:br/>
        <w:t>отырған. Алтыннан, қоладан құйып мүсін жасау -- ерлік мотивін</w:t>
        <w:br/>
        <w:t>ардақтаудың бір түрі.</w:t>
        <w:br/>
        <w:t>«Козы Көрпеш -- Баян сұлудың» ескі дәуірдегі сюжеті біздің</w:t>
        <w:br/>
        <w:t>заманымыздан екі мын жылдан аса бұрын шыққан. Сол кездегі</w:t>
        <w:br/>
        <w:t>көшпелі тайпалар бұл жырды ауыздан-ауызға, ұрпақтан-ұрпаққа</w:t>
        <w:br/>
        <w:t>айтып, біздің дәуірімізге дейін жеткізген. Бергі кезде ол көп</w:t>
        <w:br/>
        <w:t>өзгеріске түсіп, кейде жаңа сюжеттер қосыла бастаған. Бірақ ол</w:t>
        <w:br/>
        <w:t>қалайда өзінің түбегейлі мазмұнын сол қалпында сақтады.</w:t>
        <w:br/>
        <w:t>«Қозы Керпеш -- Баян сұлу» жырының қай кезде шыққанын</w:t>
        <w:br/>
        <w:t>жақсылап айыратын белгінін бірі - оның күмбезі. Бұл күмбез өте</w:t>
        <w:br/>
        <w:t>ерте уақытта, исламнан көп бұрын, ғұнзаманында не Түрік қағанаты</w:t>
        <w:br/>
        <w:t>кезінде тұрғызылған белгі. Оны күмбездің кұншығыс жақ бетінде</w:t>
        <w:br/>
        <w:t>тұрған мүсін тастар дәлелдейді. Тастан дөнгелек үйлер, мұнаралар</w:t>
        <w:br/>
        <w:t>жасау ғұн, Түрік қағанаты кезіңде ерекше орын алған. Қыпшақ пен</w:t>
        <w:br/>
        <w:t>оғыздар төйесіңде күмбезі бар оңдай деңгелек тас үйлерді «дың»,</w:t>
        <w:br/>
        <w:t>«діңгек», «үй тас» деп атаған, ол сөздер қазақ пен түрікмен тілінде</w:t>
        <w:br/>
        <w:t>сақталған. Дөңгелете салған тас үйлер жаздыгүні отыратын киіз</w:t>
        <w:br/>
        <w:t>үйге ұқсайды, асты дөңгелек, төбесінде биік еңсесі бар, сырты</w:t>
        <w:br/>
        <w:t>күмбезденіп, сәулет беріп тұрады. Казақтың көп жырында айты-</w:t>
        <w:br/>
        <w:t>латын «еңсесі биік ақ орда» деген теңеме осы үйдің архитектуралық</w:t>
        <w:br/>
        <w:t>құрылысын сипаттаудан туған.</w:t>
        <w:br/>
        <w:t>Тастан жасалған дөңгелек үйлердің архитектурасын түу баста</w:t>
        <w:br/>
        <w:t>жасап шығарған елдер сақтар, ғұндар, үйсіндер, қанлылар. Түрік</w:t>
        <w:br/>
        <w:t>қағанаты кезінде ол бұрынғыдан гөрі көркейе түседі. Бұл айтқан</w:t>
        <w:br/>
        <w:t>елдер жаздыгүні киіз үйде, қысқа қарсы киіз үйге ұқсатып жасаған</w:t>
        <w:br/>
        <w:t>202</w:t>
        <w:br/>
        <w:t>Осыған таяу жерде, Сарыкеңгірдің басыңда тағы бірдың сақталған.</w:t>
        <w:br/>
        <w:t>Бірақ ол бұзылып, үстіңгі күмбезі ортасына түскен.</w:t>
        <w:br/>
        <w:t>Биік мұнаралы сәулетті дыңның бір түрі Кең өзеніне таяу</w:t>
        <w:br/>
        <w:t>жерде. Керей өзенінің жағасында, Керейт - Қағыл деген жерде</w:t>
        <w:br/>
        <w:t>сақталған. Бірақ әйдік құрылыс қопарылып, бұрынғы бейнесін жоя</w:t>
        <w:br/>
        <w:t>бастаған.</w:t>
        <w:br/>
        <w:t>Дыңның аса бір жойқын түрі Атасу өзенінің бойында, Каравзек</w:t>
        <w:br/>
        <w:t>деген жерде белестің биік басына орнатылған.</w:t>
        <w:br/>
        <w:t>Тас дыңның бір сәулетті түрі Торғай жерінде, Шығырлы өзені-</w:t>
        <w:br/>
        <w:t>нің бойында сақталған. Терт бұрышты әдемі қара тастан салын-</w:t>
      </w:r>
    </w:p>
    <w:p>
      <w:r>
        <w:t>ғандықтан, қазақтар оны «Қара тас әулие» деп атайды. Сол сияқты</w:t>
        <w:br/>
        <w:t>бір сәулетті дың «тас мола» Құмды Еспенің Сарысуға құятын же-</w:t>
        <w:br/>
        <w:t>рінде тұр. Биік дыңның бір түрі Терісаққан өзенінің Есілге құятын</w:t>
        <w:br/>
        <w:t>жеріңде бір белестің үстіңде, бұзыла бастаған. Қазақтар оны &lt;дың-</w:t>
        <w:br/>
        <w:t>аба» деп атайды. Тастан биік етіп салған соңдай бір дың Қарқаралы</w:t>
        <w:br/>
        <w:t>ауданында, «Нүркен» совхозының жерінде, Керегетас деген тау</w:t>
        <w:br/>
        <w:t>ішінде, Байқасқа өзеніне таяу жерде керінеді. Оның да есігі</w:t>
        <w:br/>
        <w:t>күншығыс бетіне қаратылған. Қарқаралы, Нұра, Есіл өзенінің</w:t>
        <w:br/>
        <w:t>бойында тұрған дыңдар көне заман куәліктері болып саналады.</w:t>
        <w:br/>
        <w:t>Сондай үй тастың бірі Бетпақлаланың Арқа жақ шетінде,</w:t>
        <w:br/>
        <w:t>Сарысу жағыңда тұрады. Бұзылған үй тастардың іргесі Баянауыл</w:t>
        <w:br/>
        <w:t>ауданыңда Қызылтау алабыңда сақталған, еңді бірі Орал тауының</w:t>
        <w:br/>
        <w:t>оңтүстік беткейіңде (үй таш) кездеседі. И.П.Шангин оңдай үй тасты</w:t>
        <w:br/>
        <w:t>Көкшетау төңірегінде, Көң өзені бойында көреді (здание</w:t>
        <w:br/>
        <w:t>селоженное из известкового камня, основанне круглов,</w:t>
        <w:br/>
        <w:t>оканчивается полушарием).</w:t>
        <w:br/>
        <w:t>Бұл келтірген тарихи, мәдени мұралар ислам дәуірінен көп</w:t>
        <w:br/>
        <w:t>заман бұрын орын тепкен, сол кездің өзінде-ақ тайпалардың Өнік</w:t>
        <w:br/>
        <w:t>мәдениет сатысына көтерілгенін, дүниеге көзқарасын, олардың</w:t>
        <w:br/>
        <w:t>іскерлігін, шеберлігін сипаттайтын белгілер. «Қозы Көрпеш - Баян</w:t>
        <w:br/>
        <w:t>сұлу» жыры халықтың жүрегіне қандай толғану, қандай егілмелі</w:t>
        <w:br/>
        <w:t>ой түсірсе, оның күмбезі де халықтың жан күйін сондай толқынды</w:t>
        <w:br/>
        <w:t>сезімге бөлеген. Соңдықтан бұлардың барлығы бір кезде жасалған</w:t>
        <w:br/>
        <w:t>өшпес мәдениеттің ұлы мұрасы екенін көрсетеді.</w:t>
        <w:br/>
        <w:t>205</w:t>
        <w:br/>
        <w:t>«барақ үй» (тұрғызатын үй), қақпа, есік, олардың әдемі суреттері,</w:t>
        <w:br/>
        <w:t>бәдізші-сүретші, тас безеуші туралы айтылады. Бұл сөздердің кебі</w:t>
        <w:br/>
        <w:t>қазақ тіліңде әдемі сақталған.</w:t>
        <w:br/>
        <w:t>Ғұн, үйсін дәуірінде тастан дөңгелетіп салған үйлердің қалдығы</w:t>
        <w:br/>
        <w:t>бергі кезге дейін сақталып келді. Олардың көп жолығатын жері</w:t>
        <w:br/>
        <w:t>Орталық Казақстан, Торғай, Кеңгір өзеңдлерінің бойы, Жетісу,</w:t>
        <w:br/>
        <w:t>Аягөз бойы, Тарбағатай, Алтай тауының іштері, Сырдария өлкесі</w:t>
        <w:br/>
        <w:t>(Дың-Қорған).</w:t>
        <w:br/>
        <w:t>Жетісудағы ескі дәуірден қалған сәулетті құрылыстың бірі -</w:t>
        <w:br/>
        <w:t>Діңгек. Ол Ақсу өзенінің бойыңда, бүгінгі Жансүгіров селосынан</w:t>
        <w:br/>
        <w:t>8 километр күншығыста, Өтептің сазы деген жерде тұрған. Казір</w:t>
        <w:br/>
        <w:t>Діңгек жойылып біткен. Ол енді тек Н.Н.Пантусовтың,</w:t>
        <w:br/>
        <w:t>В.В.Сапожниковтің, В.И.Масаяльскийдің, тағы басқалардың</w:t>
        <w:br/>
        <w:t>жазулары арқылы мәлім.</w:t>
        <w:br/>
        <w:t>Ескі бір мұнараның қалдығы Нұра өзені бойында, Қарттауының</w:t>
        <w:br/>
        <w:t>ішінде сақталған. Қазақтар ол белгіні «Қарабайдың қорғаны» деп</w:t>
        <w:br/>
        <w:t>атайды. Бұл күмбездің құрылысы да Аягөз бойында тұрған Қозы</w:t>
        <w:br/>
        <w:t>Көрпеш - Баянсұлу күмбезісияқты болған. Қазір ол әблен мүжіліп</w:t>
        <w:br/>
        <w:t>біткен, тек тастардың ізі жатыр.</w:t>
        <w:br/>
        <w:t>Тастан өріп жасаған биік дың архитектурасының жиі кездесетін</w:t>
        <w:br/>
        <w:t>жері-- Орталық Казақстан, оның ішіңде Ұлытау ауданы. Бұл өлкеде</w:t>
        <w:br/>
        <w:t>онғатарта не бүтін, не бұзылып жатқан ескерткіш іргелері көрінеді.</w:t>
        <w:br/>
        <w:t>Ең сәулетті дың Домбауылдың кешені, Кеңгір өзенінің сол жақ</w:t>
        <w:br/>
        <w:t>бетінде, биік белестің үстіңде, Жезқазған қаласынан 50 километр</w:t>
        <w:br/>
        <w:t>теріскейде тұрады. Ол туралы әдебиет өте бай. Оның құрылысы</w:t>
        <w:br/>
        <w:t>төрт бұрышты негіз (ірге), есігі күншығысқа қараған, іргенің үстіне</w:t>
        <w:br/>
        <w:t>сәулетті етіп сүйірбасты күмбез (мұнара) орнатқан. Тағы да бір</w:t>
        <w:br/>
        <w:t>дың Ұлытаудың теріскейінде, Тамды өзенінің бойында белестің</w:t>
      </w:r>
    </w:p>
    <w:p>
      <w:r>
        <w:t>үстіңде тұр. Есігі кұншығысқа қараған. Асты сегіз қырлы тастан</w:t>
        <w:br/>
        <w:t>өріп тоқыған, оның үстіне сүйірленіп шығатын биік күмбез</w:t>
        <w:br/>
        <w:t>орнатқан. Үйдің жалпы түрін қырнаған төрт бұрышты қалақ таспен</w:t>
        <w:br/>
        <w:t>өріп шығарған, мұныңдатүрі Қозы Көрпеш - Баян сұлу күмбезінен</w:t>
        <w:br/>
        <w:t>аумайды. Жергілікті қазақтар оны «Кара дың» деп атайды, демек,</w:t>
        <w:br/>
        <w:t>ылғи қараластан тізіп шығарған. Оның бейнесі ялыстан сәулеттеніп</w:t>
        <w:br/>
        <w:t>тұрады.</w:t>
        <w:br/>
        <w:t>Осыған ұқсас кішіректеу үшінші «дың» Сарысу, Кеңгір өзенінің</w:t>
        <w:br/>
        <w:t>басталар тұсында, оң жақ бетіңдегі жазықтау белестің үстіңде тұр.</w:t>
        <w:br/>
        <w:t>Құрылысы жоғарыда көрсеткен дыңдармен бірдей, есігі күншығыс</w:t>
        <w:br/>
        <w:t>жақ бетінде. Бұл ете ерте кезде салынған болу керек, қалаған</w:t>
        <w:br/>
        <w:t>тастары арса-арса болып мүжіле бастаған, бірақ әлі де берік.</w:t>
        <w:br/>
        <w:t>Қалаған іргетастың көлденеңі үш, еденнің қалыңдығы екі метрдей.</w:t>
        <w:br/>
        <w:t>204</w:t>
        <w:br/>
        <w:t>И.Беленнцин «Қозы Көрпеш - Баян сұлу» жырының</w:t>
        <w:br/>
        <w:t>қолжазбасын орыс тіліне аударуға белсене кіріскен. Ол туралы</w:t>
        <w:br/>
        <w:t>Петербург пен Омбы қаласының арасында жазысқан хаттар өте</w:t>
        <w:br/>
        <w:t>көп.</w:t>
        <w:br/>
        <w:t>И.Беленицин Кұнбатыс Сібірден Петербургке қайтарында (1833)</w:t>
        <w:br/>
        <w:t>ол жердің әкімшілік басқармасына ресми хат жазып, «Қозы Көрпеш</w:t>
        <w:br/>
        <w:t>-- Баян сұлу» жырын казақ тілінен орысшаға аударуды өтініш етеді.</w:t>
        <w:br/>
        <w:t>«Тақсыр, сіздің карамағыңызға «Қозы Көрпеш -- Баян сұлу» позма-</w:t>
        <w:br/>
        <w:t>сын жіберіп отырмын. Бұл татар тілімен жазылған қазақтың бір</w:t>
        <w:br/>
        <w:t>ғана қолжазбасы. Бұл өте ерте кезде шыққан жырдың нұсқасы, осы</w:t>
        <w:br/>
        <w:t>күнге дейін ешбір өзгеріссіз сақталған, ақыңдар асқан шабытпен</w:t>
        <w:br/>
        <w:t>егілте айтады. Саңдай жырдың бірі «Ақбала - Боздақ», бұл екеуі</w:t>
        <w:br/>
        <w:t>халық аузында үздіксіз айтылады. Менің сізден сұрайтыным: осы</w:t>
        <w:br/>
        <w:t>екі позманы тілмаштардың біреуіне бұйрық беріп, оған орыс Тіліне</w:t>
        <w:br/>
        <w:t>аудартсаңыз. Аударушы қазақ ойын бұзбай, сол қалпыңда айтып</w:t>
        <w:br/>
        <w:t>берсе, біздің тілге әлемі етіп келтірсе, барлық ынтасын салып, позма-</w:t>
        <w:br/>
        <w:t>ның өзі қаңдай болса солай етіп келтірсе. Поэманы аударып болған</w:t>
        <w:br/>
        <w:t>соң оның нұсқасын, аудармасын маған жіберуіңізді өтінемін.</w:t>
        <w:br/>
        <w:t>Оларды зерттеген пікірлер менің өзімде бар, тағы көркем тұжы-</w:t>
        <w:br/>
        <w:t>рымдар керек болса, ол жерін өз міндетіме аламын. Бұл поэмалардың</w:t>
        <w:br/>
        <w:t>маған керек жері, мен қазақ-қырғыз халқының рухани тіршілігін,</w:t>
        <w:br/>
        <w:t>ой-санасын, түсінік істерін жазу үшін пайдаланбақпын».</w:t>
        <w:br/>
        <w:t>Бірақ И.Беленициннің бұл жырды тез орысшаға аударып,</w:t>
        <w:br/>
        <w:t>баспадан шығару керек деген ұсынысын Күнбатыс Сібірдің</w:t>
        <w:br/>
        <w:t>әкімдері тез арыңдай қоймайды. И.Беленицин Сенатарқылы ықпал</w:t>
        <w:br/>
        <w:t>жасайды. Қолжазба көп уақыт Сенат үйіңде жатып, кейін Дурасов</w:t>
        <w:br/>
        <w:t>деген Омбыға жібереді. И.Беленицин Омбыдан Петербургке</w:t>
        <w:br/>
        <w:t>кетерінде Казакстан жерінен жазған барлық материалды өзімен</w:t>
        <w:br/>
        <w:t>бірге алып кетеді. Оның ішінде қазақтың заң құрылысы, әдеті,</w:t>
        <w:br/>
        <w:t>халық жыры туралы деректері бар. Бұл жағдай Күнбатыс Сібір</w:t>
        <w:br/>
        <w:t>әкімдеріне ұнамайды. Беленицинге жазған бір хатында бұл оның</w:t>
        <w:br/>
        <w:t>есіне түсірілген. «Сіз бұл материалды Петербургте отырып тәртіпке</w:t>
        <w:br/>
        <w:t>түсірмекші болған едіңіз. Сенаттың бізге жазған хаты бойынша сіз</w:t>
        <w:br/>
        <w:t>сол астананың өзінде қалмақ ойыңыз бар көрінеді. Олай болса, ол</w:t>
        <w:br/>
        <w:t>материалды тертіпке келтіріп, тегісімен өз атыңыздан Азия депар-</w:t>
        <w:br/>
        <w:t>таментіне тапсырып, маған хабарларсыз». Соңдай-ақ сол адамның</w:t>
        <w:br/>
        <w:t>Азия департаментіне жазған хатында: «Беленицин бүгінде Петер-</w:t>
        <w:br/>
        <w:t>бургте демалыста жүр. Бізге екі қолжазба тапсырып, орыс тіліне</w:t>
        <w:br/>
        <w:t>аударып беруді сұрайды. Оның ойынша, бұл қолжазбалар оның</w:t>
        <w:br/>
        <w:t>зерттеуіне керек сияқты. Бірақ бұл жазбалардың ішкі мазмұнында.</w:t>
        <w:br/>
        <w:t>оған пайда келтіретін ешнәрсе жоқ. Біздің аған берген жауабымыз,</w:t>
      </w:r>
    </w:p>
    <w:p>
      <w:r>
        <w:t>207</w:t>
        <w:br/>
        <w:t>«ҚОЗЫ КӨРПЕШ - БАЯН СҰЛУ» ЖЫРЫНЫҢ</w:t>
        <w:br/>
        <w:t>БАРИАНТТАРЫ</w:t>
        <w:br/>
        <w:t>«Қозы Көрпеш - Баян сұлу» жыры - қазақ эпосының ең көне</w:t>
        <w:br/>
        <w:t>нұсқаларының бірі. Бұл жырды Болат Уәлиханов 1828 жылы</w:t>
        <w:br/>
        <w:t>Петербургте Сенат үйінде үш күн айтып бітіре алмаған. Оның</w:t>
        <w:br/>
        <w:t>варианттары өте көп, оның түрлі нұсқалары екі ғасыр бойы</w:t>
        <w:br/>
        <w:t>жиналып келеді. ХУІП ғасырда бұл жырды Сақау (Баянауыл),</w:t>
        <w:br/>
        <w:t>Жанақ (Каркаралы), Сыбанбай (Көкпекті), Шеже (Көкшетау),</w:t>
        <w:br/>
        <w:t>Құлтума (Қарғалжын), Баубек, Бейсенбай (Шыңғыстау), Сегіз сері</w:t>
        <w:br/>
        <w:t>(Обаған), Айтбай (Аякөз) Қатпа (Ташкенттің түбі) айтқан.</w:t>
        <w:br/>
        <w:t>Солардың ішінде Аякөз бен Лепсі бойындағы айтушылардың</w:t>
        <w:br/>
        <w:t>қолжазбалары сақталған. Бірақ орындаушылардың аты</w:t>
        <w:br/>
        <w:t>жазылмаған. Осы мәселені жете зерттеп, «Қозы Көрпеш - Баян</w:t>
        <w:br/>
        <w:t>сұлу» жырының тарау тарихын жүйелеудің өзі бір ғанибет іс. Бұл</w:t>
        <w:br/>
        <w:t>жырдың варианттарын бірінші рет ғылыми тұрғыдан тексерген</w:t>
        <w:br/>
        <w:t>Ысқақ Дүйсенбаев. Оның айтуынша, жырдың 16 варианты болған,</w:t>
        <w:br/>
        <w:t>бірақ олар әлі де жаңадан зерттеуді керек етеді. Ысқақтың келтірген</w:t>
        <w:br/>
        <w:t>варианттарына 10-ға таяу нұсқалары кірмей қалған. Олар</w:t>
        <w:br/>
        <w:t>И.Беленицин тапқан қазақша екі нұсқа, Құлтума ақынның жырла-</w:t>
        <w:br/>
        <w:t>ғаны, Ташкент түбіндегі Қатпа ақынның айтқаны, проф.</w:t>
        <w:br/>
        <w:t>Саблуковтың Көкпектілен алған варианты (1855),</w:t>
        <w:br/>
        <w:t>Н.Н.Пантусовтың Лепсі бойынан тапқан варианты, арысша</w:t>
        <w:br/>
        <w:t>жазылып алынған ескі варианты, Г.К.Гинстің Алатауда Шарын</w:t>
        <w:br/>
        <w:t>өзені бойында қағазға түскен және П.Золотовтың ең алғаш орыс</w:t>
        <w:br/>
        <w:t>тілінде баяңдалған варианты.</w:t>
        <w:br/>
        <w:t>«Қозы Көрпеш -- Баян сүлу» жырының қазақша ескі нұсқасы</w:t>
        <w:br/>
        <w:t>-- Баянауылдың нұсқасы. Ол қолжазбаны 1827 жылы Баянауылдың</w:t>
        <w:br/>
        <w:t>Бадыс деген бір қариясынан Казақстанды зерттеуші И.Беленицин</w:t>
        <w:br/>
        <w:t>табады. И.Беленицин Петербургтің архитекторы, ескі мұраны ерек-</w:t>
        <w:br/>
        <w:t>ше қадірлеген. Қазақ даласына қала салына бастаған кезде (1824-</w:t>
        <w:br/>
        <w:t>1827 жж.) ол Омбыдағы әкімшілік қарамағына келіп, генерал-губер-</w:t>
        <w:br/>
        <w:t>натордың ерекше тапсырмасын орындайтын қызметкер боп</w:t>
        <w:br/>
        <w:t>орналасады. 1825-1830 жылдары ол қазақ ауылында тұрып, қазақ</w:t>
        <w:br/>
        <w:t>тілін үйреніп, қазақ халқының этнографиясын, рухани тіршілігін,</w:t>
        <w:br/>
        <w:t>заң жүйесін зерттейді. Ахмет Жантуринді серік етіп алады. Халық</w:t>
        <w:br/>
        <w:t>әдебиетінің нұсқаларын жинап, оларды талдайды, бірнеше рет</w:t>
        <w:br/>
        <w:t>қазақтың философиялық көзқарасын, ой-сана ағымын зерттеп,</w:t>
        <w:br/>
        <w:t>жоғары баға береді. Ел ішін кеп аралап, «Қозы Көрпеш - Баян</w:t>
        <w:br/>
        <w:t>сұлу» аңызы туралы жинақты қолына түсіреді, оның бір нұсқасын</w:t>
        <w:br/>
        <w:t>Аягөз бойынан табады.</w:t>
        <w:br/>
        <w:t>206</w:t>
        <w:br/>
        <w:t>Аудақ жерде ұш қызға бір жолықсам,</w:t>
        <w:br/>
        <w:t>Құдайдан менің сұрар арманым сол.</w:t>
        <w:br/>
        <w:t>Осы оймен қатты толғанып жүрген кезде, жидек теріп өзеңде ойнап</w:t>
        <w:br/>
        <w:t>жүрген үш қызға жолығады. Мұңдай игі дүнне өмірде кез бола бере ме,</w:t>
        <w:br/>
        <w:t>Айбастың қуанышы көкірегіне сыймайды:</w:t>
        <w:br/>
        <w:t>Алдыңнан туға қалды үш қыз кесе,</w:t>
        <w:br/>
        <w:t>Шшінде бір еуінің түрі өзгеше.</w:t>
        <w:br/>
        <w:t>Таниды көрген жерден кім екенін</w:t>
        <w:br/>
        <w:t>Құмар болып келеді сөйлескенше.</w:t>
      </w:r>
    </w:p>
    <w:p>
      <w:r>
        <w:t>Айбас қыздармен амандасып, «Іздеп келгенім Баян сұлу. Қодар</w:t>
        <w:br/>
        <w:t>деген қодиған біреу шығып, Баяңды зорлап алғым келедідейді. Мен</w:t>
        <w:br/>
        <w:t>соны табанымның астына.салып таптасам деймін», - дейді. Қыздар</w:t>
        <w:br/>
        <w:t>оған қуанады. Баян анығына жету үшін жолаушының кім екенін</w:t>
        <w:br/>
        <w:t>сұрайды.</w:t>
        <w:br/>
        <w:t>Көңілім жақын тартады сізге тым-тым,</w:t>
        <w:br/>
        <w:t>Жақындық бізге таман сөз айтасыз.</w:t>
        <w:br/>
        <w:t>Асыл затың, ел жұртың болады кім?</w:t>
        <w:br/>
        <w:t>Айбас:</w:t>
        <w:br/>
        <w:t>Ақ кезең, АЙ, Балталы жерден келдім,</w:t>
        <w:br/>
        <w:t>Бақалы, Балдырғанды көлден келдім,</w:t>
        <w:br/>
        <w:t>Сарыбайдың жұрты деп естуші ме ең,</w:t>
        <w:br/>
        <w:t>Балталы мен Сақалы елден келдім,</w:t>
        <w:br/>
        <w:t>Сндерге күмән шығар, өзіме аян,</w:t>
        <w:br/>
        <w:t>Елімнен іздеп шыққан кісі Баян.</w:t>
        <w:br/>
        <w:t>Қозы Көрпеш елімде жалғыз сері</w:t>
        <w:br/>
        <w:t>Құлақ кәрі, бой кіші, ақыл аян.</w:t>
        <w:br/>
        <w:t>Абайдың жазуында Айбас Қодарды бір мұқатпай кеткісі</w:t>
        <w:br/>
        <w:t>келмейді. Қодарға кемек көрсетуге келген токсан серіні (басқа</w:t>
        <w:br/>
        <w:t>вариантта құл) бірге масқаралайды. Оны қыздар қызық керіп,</w:t>
        <w:br/>
        <w:t>Айбастың ерлігіне масаттанып атырады.</w:t>
        <w:br/>
        <w:t>Қай адам в Айбасқа теңеледі,</w:t>
        <w:br/>
        <w:t>Үш қыз да қызығына кенеледі.</w:t>
        <w:br/>
        <w:t>Қойға қасқыр шапқандай бөріктерін,</w:t>
        <w:br/>
        <w:t>Талқан қылып секіртіп жөнеледі.</w:t>
        <w:br/>
        <w:t>217</w:t>
        <w:br/>
        <w:t>Қамқадан үлде-бүлде салды төсек,</w:t>
        <w:br/>
        <w:t>Жүрігіп жүр аналары көңілі збек.</w:t>
        <w:br/>
        <w:t>(Абай)</w:t>
        <w:br/>
        <w:t>Қозы осы қалпында күндіз тазша болып, түнде Қозы болып</w:t>
        <w:br/>
        <w:t>Баянның күймесінде жатып жүрді. Абай олардың махаббат</w:t>
        <w:br/>
        <w:t>қызығын басқа ақыннан гөрі өте келісті, әдемі түрде суреттейді.</w:t>
        <w:br/>
        <w:t>Радловтың варианты бойынша Қозыке мен Баян сұлуды</w:t>
        <w:br/>
        <w:t>біріктірген - зерлі қой. Екеуі далада жатып қалған зерлі қойға</w:t>
        <w:br/>
        <w:t>барып, сол арада бірін-бірі біліп, сүйіседі.</w:t>
        <w:br/>
        <w:t>Кешке қарай тазшалықтан шығып, Баянның күймесіне келіп,</w:t>
        <w:br/>
        <w:t>өзінің жарқын түрімен оның ішін күн көзіндей жарқыратып</w:t>
        <w:br/>
        <w:t>отырады. Күймеге Баянның шешесі, апалары келіп, бесеуі ұлы</w:t>
        <w:br/>
        <w:t>қуанышқа түседі.</w:t>
        <w:br/>
        <w:t>Баян мен Қозыкем жатты екеуі,</w:t>
        <w:br/>
        <w:t>Белден төсек ал-шымылдық жапты екеуі.</w:t>
        <w:br/>
        <w:t>(Радлов).</w:t>
        <w:br/>
        <w:t>Шеже ақынның варианттарыңда да (1864 ж.) Баян сұлу мен</w:t>
        <w:br/>
        <w:t>Козыке алғаш рет ауылда қосылғаннан кейін, Баян тура әкесінің</w:t>
        <w:br/>
        <w:t>үйіне шақырды. «Жүр екеуміз үйге барайық, әке-шешем сені көріп,</w:t>
        <w:br/>
        <w:t>күйеуім деп қуансын. Сол жерде сен ғал шымылдық» кәдесін берсін»</w:t>
        <w:br/>
        <w:t>деді.</w:t>
      </w:r>
    </w:p>
    <w:p>
      <w:r>
        <w:t>Қозыке Баян менен үйге кірді,</w:t>
        <w:br/>
        <w:t>Екеуі қуаныш қын бірге отырды.</w:t>
        <w:br/>
        <w:t>“Алтын айдар белгісін ашқанында</w:t>
        <w:br/>
        <w:t>Қараңғы үй шамшырақтай жарқырады</w:t>
        <w:br/>
        <w:t>СШәже).</w:t>
        <w:br/>
        <w:t>Барлық варианттың сарыны бойынша, Қозы Көрпеш Баянды</w:t>
        <w:br/>
        <w:t>іздеп келгеңде екеуі қосылып бірге тұрады, оны Қарабайдың үйі</w:t>
        <w:br/>
        <w:t>қызық көріп қуаныш етеді, екеуі күймеде жатып махаббат</w:t>
        <w:br/>
        <w:t>қызығына түседі. Күйеудің әдемі істеріне Қарабайдың өзі үйле</w:t>
        <w:br/>
        <w:t>отырып танғалады, қызды өзіне бергеніміз дұрыс деп таниды</w:t>
        <w:br/>
        <w:t>(Жанақ). Өздері тойға кеткеңде малға Қозыке мен Баян ие болып</w:t>
        <w:br/>
        <w:t>қалады.</w:t>
        <w:br/>
        <w:t>Алайда барлық қиындық Қодардың күндес болуында,</w:t>
        <w:br/>
        <w:t>Қарабайдың тоқсан мың жылқысын кеп жыл бағып, оған өле сенімді</w:t>
        <w:br/>
        <w:t>кісі болғандықтан, Қарабай оған қарайлай береді. Бірақ үй-іші,</w:t>
        <w:br/>
        <w:t>221</w:t>
        <w:br/>
        <w:t>(Аппақ бет, жүзі қызыл, көзі қара,</w:t>
        <w:br/>
        <w:t>Қиғаш қара қасы бар сондай көрім.</w:t>
        <w:br/>
        <w:t>Аппақ көрік маңдайлы, қолаң шашты,</w:t>
        <w:br/>
        <w:t>Шашының ұзындығы тізе басты.</w:t>
        <w:br/>
        <w:t>Аузы гүлдің басындай, тісі мтуфт,</w:t>
        <w:br/>
        <w:t>Мұндай сұлу жаһанда жаралмас-ты.</w:t>
        <w:br/>
        <w:t>Тотықұстай жүрісі, қылығы бар.</w:t>
        <w:br/>
        <w:t>Малың түгіл басыңды берсең де аз.</w:t>
        <w:br/>
        <w:t>Сыртынан күлімсіреп сөйлеседі,</w:t>
        <w:br/>
        <w:t>Көңілі еш, кімді менсінбес, жанмен араз.</w:t>
        <w:br/>
        <w:t>Жұрт айтатын темірлі күймесі бар,</w:t>
        <w:br/>
        <w:t>Қозы Көрпеш дегенде дүниесі тар.</w:t>
        <w:br/>
        <w:t>Анда-санда болмаса көрінбейді</w:t>
        <w:br/>
        <w:t>Жалғыз жатып жары үшін қылады зар.</w:t>
        <w:br/>
        <w:t>Сахарада біріне-бірі ғашық болған екі жастың махаббаты</w:t>
        <w:br/>
        <w:t>Абайдың ақындық толғауын қозғап, Абай оларға арнап өз атынан</w:t>
        <w:br/>
        <w:t>үн қосады.</w:t>
        <w:br/>
        <w:t>Ойлашы солар шене дос еместе?</w:t>
        <w:br/>
        <w:t>Өзге доспын дегендер бос емес не?</w:t>
        <w:br/>
        <w:t>“Ақ ашық, аяла қосқан осы емес не?</w:t>
        <w:br/>
        <w:t>Жарын көсіп жан беріп сап-сау Баян,</w:t>
        <w:br/>
        <w:t>Үлгі болған кейінгі ұрпақтарға.</w:t>
        <w:br/>
        <w:t>Шаруашылық, көшіп-қону салтанатын Абай көбінесе</w:t>
        <w:br/>
        <w:t>В.В.Радловтың Аягөз бойынан жазып алған вариантынан алған.</w:t>
        <w:br/>
        <w:t>Абай жырыңда кездесетін жер аттары бір ғана В.В.Радловта ғана</w:t>
        <w:br/>
        <w:t>айтылады. Қарабайдың түбегейлі жері Аягөз, Тарбағатай, Ертіс</w:t>
        <w:br/>
        <w:t>бойы, кейде көшіп, Іле өзеніне келеді, олан Шыршық (Ташкент</w:t>
        <w:br/>
        <w:t>төнірегіне барады. Сырдарияда, Әзіреттің тауыңда (Каратау), Шу</w:t>
        <w:br/>
        <w:t>өзенінің байында отыряды. Осы арадан түйенің қомын алмай,</w:t>
        <w:br/>
        <w:t>жаңадан Арқаға көшіп баруды мақсат етеді. Бірақ тоқсан мың</w:t>
        <w:br/>
        <w:t>жылқы мен Бетпақтың ұзақ шөлін кесіп өту Қарабайға шама.</w:t>
        <w:br/>
        <w:t>келмейтін іс болады.</w:t>
      </w:r>
    </w:p>
    <w:p>
      <w:r>
        <w:t>Дамыл жоқта тыным жоқ көше берді,</w:t>
        <w:br/>
        <w:t>Жәше-көше тауысты талай жерді.</w:t>
        <w:br/>
        <w:t>Алатаудың ар жағымен Іле барын,</w:t>
        <w:br/>
        <w:t>Педен тау жағалап Шыршық барды.</w:t>
        <w:br/>
        <w:t>Одан көшіп барады Сыр бойына</w:t>
        <w:br/>
        <w:t>215</w:t>
        <w:br/>
        <w:t>отыраалмаймын» деп серт кояды. Еңсоңыңда Тайлақ би мен шешесі</w:t>
        <w:br/>
        <w:t>екеуі ортаға алып, аман келгейсің леп баталарын береді.</w:t>
        <w:br/>
        <w:t>Қайыспас Қозы Көрпеш кетті сері,</w:t>
        <w:br/>
        <w:t>Қойдай маңырап т тында қалды елдері.</w:t>
        <w:br/>
        <w:t>Басында тәңірі артық жаратқан соң,</w:t>
        <w:br/>
        <w:t>(Артында жұрт шуылдап салады үнді.</w:t>
        <w:br/>
        <w:t>Абайдың суреттеуінше, жол-женекей кеп қиыңдықтан өткен</w:t>
        <w:br/>
        <w:t>соң, әлден уақытта бір сәуегей қартқа кездеседі. (Өзге варианттарда.</w:t>
        <w:br/>
        <w:t>ол сәуегей ана). Одан жол сұрайды, онымен бірге он бес күндей</w:t>
        <w:br/>
        <w:t>бірге жатып дос боляды, жүдеген аятын семіртеді. Сәуегей қарттың</w:t>
        <w:br/>
        <w:t>оған берген ақылы: ол елге бұл түрінмен барма, өзгеріп бар, ешкімге</w:t>
        <w:br/>
        <w:t>сырынды айтпа, - деп қарт қолын жайып, батасын береді.</w:t>
        <w:br/>
        <w:t>Сәуегей қарттан шыққан соң Козыке Аягөзге кетеді. «Күреңкей</w:t>
        <w:br/>
        <w:t>бүтін қимылдай көр, өксік болған Баяңды уатайын» деп Жанақтың</w:t>
        <w:br/>
        <w:t>сөзін келтіреді.</w:t>
        <w:br/>
        <w:t>Абайдың ең әдемі айтқан ойының бірі - Қозыкенің Аягөз</w:t>
        <w:br/>
        <w:t>бойыңда қой бағып жүрген Қарабайдың қойшысымен кездесуі.</w:t>
        <w:br/>
        <w:t>Бұл мотивтің негізін де Абай В.В.Радловтан алып, оны көп әзіл</w:t>
        <w:br/>
        <w:t>сөзбен кенейткен. Қойшының аты да - Тазша, Қарабай мен</w:t>
        <w:br/>
        <w:t>Қодарды жек көреді, олардың барлық сырын айтып береді.</w:t>
        <w:br/>
        <w:t>Қойшы:</w:t>
        <w:br/>
        <w:t>Сөйлейсің сен қу тазша барлай гана,</w:t>
        <w:br/>
        <w:t>Менің айтқан сөзіме нанбай ғана.</w:t>
        <w:br/>
        <w:t>Екі қызы Ай мен Таңсық дардай болған</w:t>
        <w:br/>
        <w:t>(Артында Баян сұлу айдай ғана!</w:t>
        <w:br/>
        <w:t>Қозы:</w:t>
        <w:br/>
        <w:t>Жананда тазша агаеке жүресіз бе?</w:t>
        <w:br/>
        <w:t>Св де ойнап құрбыңызбен күлесіз бе?</w:t>
        <w:br/>
        <w:t>Байдың қызы малшымен болар сырлас</w:t>
        <w:br/>
        <w:t>Олардың да тамыры кім, білесіз бе?</w:t>
        <w:br/>
        <w:t>Қойшы:</w:t>
        <w:br/>
        <w:t>Янырмау, мынау өзі не қылған жан!</w:t>
        <w:br/>
        <w:t>Жркіме сөйлеспеуге еш қоймаған?</w:t>
        <w:br/>
        <w:t>Ертең кетіп сан қоймен кеш келемін</w:t>
        <w:br/>
        <w:t>Білмесіме ант алсын құдайға нан!</w:t>
        <w:br/>
        <w:t>Қарабайдың қойын бағып жүрген тазша басқа бір тайпаның</w:t>
        <w:br/>
        <w:t>кірмесіекен. Қозыке оған ақыл беріп, сен еліне қаш, босан, қойыңа</w:t>
        <w:br/>
        <w:t>мен ие болып қалайын, дейді.</w:t>
        <w:br/>
        <w:t>219</w:t>
      </w:r>
    </w:p>
    <w:p>
      <w:r>
        <w:t>Көрпеш ақылды анасы мен кемеңгер ағаларының қолында еркін</w:t>
        <w:br/>
        <w:t>еседі. Бала күнін бірынғай асық ойнаумен өткізеді. Тазша баланың</w:t>
        <w:br/>
        <w:t>сақасын тартып алып, оның аузынан: «Менің сақамды тартып</w:t>
        <w:br/>
        <w:t>алғанша, жарынды іздеп тапсайшы» деген сөз естиді. Кемпірдің</w:t>
        <w:br/>
        <w:t>ермегіне тигенде бұл сөзді тағы құлағы шалады. Бұларды естіп</w:t>
        <w:br/>
        <w:t>келіп, бала анасынан сұрайды. Анығын біліп, Қозыке қатты қамы-</w:t>
        <w:br/>
        <w:t>ғады. Баян сұлуды жақсы көруі сонша, оны іздемекші болады.</w:t>
        <w:br/>
        <w:t>Анасы әлі жассың, баруға болмайды деп ақыл айтады: «Алдында</w:t>
        <w:br/>
        <w:t>саған кездесетін талай киыңдықтар бар, одан қайтып өтерсін, Қозы</w:t>
        <w:br/>
        <w:t>Көрпеш?» Қозыке оған қарамай жүріп кетеді. Қиын істің бәрін</w:t>
        <w:br/>
        <w:t>жеңеді. Аягөзге жақыңдай бастағанда бір сәуегей ананың үйіне</w:t>
        <w:br/>
        <w:t>кездеседі, одан Қарабайдың, мұнда Сарыбайдың үйін сұрап біледі.</w:t>
        <w:br/>
        <w:t>Дербісалин вариантының бір ерекшелігі, Қазыке мұнда тазша</w:t>
        <w:br/>
        <w:t>түріне түспей, тура Қарабайдың (Сарыбай) өзіне келіп сәлем береді.</w:t>
        <w:br/>
        <w:t>Айтқаны:</w:t>
        <w:br/>
        <w:t>Жау шаққан ел-жұртымды мұңды едім</w:t>
        <w:br/>
        <w:t>Ұлсызға ұл болайын депті, -- дейді.</w:t>
        <w:br/>
        <w:t>Қарабай ертіп үйіне кіргізіп, өзін таныстырады: «Қолымда</w:t>
        <w:br/>
        <w:t>қырық құлым бар, оның бастығы Қодар. Ол жүргізсе, жүргізермін</w:t>
        <w:br/>
        <w:t>депті дейді». Бұл мотивтері Баянауыл вариантымен бірдей. Онда да</w:t>
        <w:br/>
        <w:t>Қарабай Қозы Көрпешке қарсы болмай, оның тумай тұрып өзіне</w:t>
        <w:br/>
        <w:t>күйеу болғанын есіне түсіреді. Бұл жағдай Қозы Көрпешке жол</w:t>
        <w:br/>
        <w:t>ашып, оның Баянмен жақындасып, махаббат қызығына түсуге</w:t>
        <w:br/>
        <w:t>меңзейді. Бірақ Қодар онымен күндес болып, қарсылық істеп</w:t>
        <w:br/>
        <w:t>жүреді. Оқиға әблен шиеленіскен кезде Қодар оны ятып өлтіреді.</w:t>
        <w:br/>
        <w:t>Демек, бұл Дербісалин варианты ешбір өзгеріске түспеген</w:t>
        <w:br/>
        <w:t>тарихи замандағы «Қозы Көрпеш - Баян сұлу» жырының ең</w:t>
        <w:br/>
        <w:t>жарқын түрінің бірі. Оны әлі де болса түзетіп, бастыру келешектегі</w:t>
        <w:br/>
        <w:t>ғалымдардың зор міңдеті.</w:t>
        <w:br/>
        <w:t>«Қозы Көрпеш - Баян сұлу» жырының ең көлемді, әрі көркем,</w:t>
        <w:br/>
        <w:t>әрі ең көне түрінің бірі - атақты Жанақайтқан нұсқасы. Бұл жырды</w:t>
        <w:br/>
        <w:t>Жанақ ақын ХІХ ғасырдың 20-40 жылдары айтып, бірнеше нұсқа</w:t>
        <w:br/>
        <w:t>қалдыряды. 18-20 жылдары найман төрелерінің алдыңда, олан кейін</w:t>
        <w:br/>
        <w:t>Өскенбайдың асыңда Қозы Көрпеш пен Баян сұлудың өксік болған</w:t>
        <w:br/>
        <w:t>махаббатынтызарлығын қобыздың үнімен асқақталя әдемілеп жыр-</w:t>
        <w:br/>
        <w:t>лағаны үшін Жанаққа айтулы сый, жүлде тартады. 40-жылдың бас</w:t>
        <w:br/>
        <w:t>кезіңде Жанақ Құсмұрында отырған Шынғыс Уәлихановқа барып,</w:t>
        <w:br/>
        <w:t>бұл жырды оған және баласы Шоқанға айтып береді. Шоқан ол</w:t>
        <w:br/>
        <w:t>кезде арабша жақсы білетін 7-8 жасар бала. Шоқан қыпшақ Жұма-</w:t>
        <w:br/>
        <w:t>21</w:t>
        <w:br/>
        <w:t>Ол жерде көп уақыт тұра алмады.</w:t>
        <w:br/>
        <w:t>Саты Арқаны ғағынын қайта көшті</w:t>
        <w:br/>
        <w:t>Бетпақтың даласынан өту қайда,</w:t>
        <w:br/>
        <w:t>Қайта көшін Шуға әрең жетті.</w:t>
        <w:br/>
        <w:t>«Осы арада «қызы сұлу Арқаның байы келді», - деп естіп,</w:t>
        <w:br/>
        <w:t>Қарабайға торғауыттан Қодар келеді. Жылқысын Бетпақтан</w:t>
        <w:br/>
        <w:t>шеөлдетпей өткізіп, Баянды алуға серттеседі. Бірақ бұл мотив ескі</w:t>
        <w:br/>
        <w:t>нұсқада бүтіндей жоқ. Бұл тек В.В.Радлов пен Абай нұсқасында</w:t>
        <w:br/>
        <w:t>кездеседі.</w:t>
        <w:br/>
        <w:t>Екінші, Қодарды торғауытдеп атау тарихи дұрыстыққа келмейді.</w:t>
      </w:r>
    </w:p>
    <w:p>
      <w:r>
        <w:t>Бұл моңғол жырынан көп бұрын болған ескі жыр, оның персонаж-</w:t>
        <w:br/>
        <w:t>дары даескі дәуірден келе жатқан бейнелер. Олар қазақ халқы мен</w:t>
        <w:br/>
        <w:t>Алтай елі айтатын «Қозы Көрпеш -- Баян сұлу» жырының ескі</w:t>
        <w:br/>
        <w:t>варианттарында солай сақталған. Шөже ақын Қодарды ноғайлының</w:t>
        <w:br/>
        <w:t>бір мырзасы деп суреттейді.</w:t>
        <w:br/>
        <w:t>Абайдың Радлов жазуынан алған бір мотиві Айбас ердің</w:t>
        <w:br/>
        <w:t>бейнесі. Айбастың рөлі Жанақ ақын нұсқаларында бүтіндей</w:t>
        <w:br/>
        <w:t>кездеспейді, Шөже ақынның суреттеуінде Айбас Сарыбайдың</w:t>
        <w:br/>
        <w:t>Қарабаймен құда болып анттасқанда тартқан «қарғы бауы». Ол</w:t>
        <w:br/>
        <w:t>Қарабайдың жылқысын бағып, Баян сұлудың қалай өскенін</w:t>
        <w:br/>
        <w:t>көріп жүреді. Соңынан Қарабайлан қашып еліне келіп, Баянды</w:t>
        <w:br/>
        <w:t>әңгіме қып айтады. Радловтың жазып алуынша, Айбас кемеңгер</w:t>
        <w:br/>
        <w:t>кісінің бірі, Сарыбай мен Тайлақ бидің інісі. Абай осы ва-</w:t>
        <w:br/>
        <w:t>риантты негізге алады. Баян сұлу мен Қозы Көрпешті қандай</w:t>
        <w:br/>
        <w:t>әдемілеп суреттесе, сол жарқын ойды Айбасқа да арнайды. Ол</w:t>
        <w:br/>
        <w:t>асқан ойшы, өзі алып ер, өзі сері, майталман жарқын кісі болып</w:t>
        <w:br/>
        <w:t>суреттеледі.</w:t>
        <w:br/>
        <w:t>Осындай болса көрек ердің епі,</w:t>
        <w:br/>
        <w:t>Намыс үшін елінен Ввдеп шықты.</w:t>
        <w:br/>
        <w:t>Тайлақтың кенже інісі Айбас сері.</w:t>
        <w:br/>
        <w:t>Тай көк пен батыр Айбас өрге салды.</w:t>
        <w:br/>
        <w:t>ІБімен тоқсан мыңның келеді енді,</w:t>
        <w:br/>
        <w:t>Аз жүріп, көп жүрді ме құдай білер,</w:t>
        <w:br/>
        <w:t>Аяғы Жетісуға о да келді.</w:t>
        <w:br/>
        <w:t>Ол бір биіктің басына шығып, Аягөзде отырған Қарабайдың елін</w:t>
        <w:br/>
        <w:t>көреді. Еңдігі арманы -- үш қызға онаша жолығып, солардың сырын</w:t>
        <w:br/>
        <w:t>білу.</w:t>
        <w:br/>
        <w:t>216</w:t>
        <w:br/>
        <w:t>А.Фролов көп сөзді түсінбей, кате жіберген. Екі жырдың басталуы</w:t>
        <w:br/>
        <w:t>бірдей, Шоқанның Жанактан жазып алған нұсқасы солай</w:t>
        <w:br/>
        <w:t>басталады:</w:t>
        <w:br/>
        <w:t>Мекен ізден жігіпппер кел кетелі,</w:t>
        <w:br/>
        <w:t>Ортагында Көктәбе белгі етелі.</w:t>
        <w:br/>
        <w:t>Азаматтар ерінбей тыңдасаңыз,</w:t>
        <w:br/>
        <w:t>Қозы Көрпеш - Баянды төрбетелі.</w:t>
        <w:br/>
        <w:t>Н.Ф.Костылецкийді есіне түсіріп, оның қазақ әдебиеті туралы</w:t>
        <w:br/>
        <w:t>еңбектерін бағалап жазған мақаласында И.Н.Березин «Құсмұрын</w:t>
        <w:br/>
        <w:t>варнантына» ерекше көңіл қойып, бұл туралы Костылецкийге</w:t>
        <w:br/>
        <w:t>артықша баға берген. «Ол, - дейді, түрік тілдерін жақсы білген</w:t>
        <w:br/>
        <w:t>ғалымдардың бірі еді. Бірақ оның аты әдебиетке белгісіз болып</w:t>
        <w:br/>
        <w:t>қалды. Қазақтар өте ардақты ұстады, ол қазақ тілін бала күнінен</w:t>
        <w:br/>
        <w:t>жақсы білген еді. Сахарада отырған елдің өмірін, тілін жақсы көру</w:t>
        <w:br/>
        <w:t>Н.Ф.Костылецкийдің сүйген ісі еді, Казан университетін бітіріп,</w:t>
        <w:br/>
        <w:t>Омбының Кадет корпусыңда оқиды. Марқұмның қағаздары маған</w:t>
        <w:br/>
        <w:t>келіп жиналды, олардың ішінде көзге ерекше түсетіні қазақтың</w:t>
        <w:br/>
        <w:t>қолжазба текстері, әсіресе «Қозы Көрпеш -- Баян сұлу» жырының</w:t>
        <w:br/>
        <w:t>нұсқалары. Оларды Н.Ф.Костылецкий 1851 жылы 12 декабрьде</w:t>
        <w:br/>
        <w:t>жіберді. Ол қолжазбаларды кейін түрікше хрестоматияға кіргізбек</w:t>
        <w:br/>
        <w:t>ойым бар». Қазақша қолжазбалар жіберумен қатар,</w:t>
        <w:br/>
        <w:t>Н.Ф.Костылецкий И.Н.Березинге «Құсмұрын вариантының»</w:t>
        <w:br/>
        <w:t>орысша аудармасын жібереді. Оны түпнұсқадан орысшаға</w:t>
        <w:br/>
        <w:t>Ш.Уәлиханов Кадет корпусында оқып жүргенде аударады. Ал</w:t>
        <w:br/>
        <w:t>қолжазбаны жүйелеген - Н.Костылецкий. Әсіресе, жер аттары,</w:t>
      </w:r>
    </w:p>
    <w:p>
      <w:r>
        <w:t>тайпалар, жаңа қосылған персонаждар, дін әсері белең алып</w:t>
        <w:br/>
        <w:t>отырады. Бұл жағынан алғанда Баянауылдан табылған</w:t>
        <w:br/>
        <w:t>И.Беленициннің варнанты мен Жанақ ақынның әдемі сақталған</w:t>
        <w:br/>
        <w:t>ХІХ ғасырдың 30-50 жылдарға дейін айткан үш варианты ғасырлар</w:t>
        <w:br/>
        <w:t>бойы таза айтылып келген тарихи суреттің ең көркем түрі болып</w:t>
        <w:br/>
        <w:t>табылады. Олар Алтай еліңде айтылатын «Көзе Эркеш» жырына</w:t>
        <w:br/>
        <w:t>өте жақын.</w:t>
        <w:br/>
        <w:t>Жанақ жырлаған «Қозы Көрпеш - Баян сұлу» жырын Абай</w:t>
        <w:br/>
        <w:t>мен оның балалары аса қадірлеген. Абайға еліктеп бұл варнантты</w:t>
        <w:br/>
        <w:t>әдемі жырлаған ақындар Бейсенбай, совет дәуіріңде керей Уәйіс</w:t>
        <w:br/>
        <w:t>ақын. Оның айтуынан Мұхтар 1924 жылы бір көркем варнантын</w:t>
        <w:br/>
        <w:t>жазып алып, кейін баспадан шығарады. Кеп жаңалық қосып, соңдай</w:t>
        <w:br/>
        <w:t>бір нұсқасын бергі кезде шығарушы, Айай үлгісінен тәрбие алған</w:t>
        <w:br/>
        <w:t>Шекір Әбенов.</w:t>
        <w:br/>
        <w:t>213</w:t>
        <w:br/>
        <w:t>Қарабай көшіп кеткенімен, Сарыбайдың інілері Тайлақ би кейде</w:t>
        <w:br/>
        <w:t>Ажыбай, Айбас онымен қара үзгісі келмейді, бұрынғы анттасқан</w:t>
        <w:br/>
        <w:t>шарт бойынша бөбектердің тумай тұрған кезіңде құда болған антты</w:t>
        <w:br/>
        <w:t>берік ұстағысы келеді. Осы ретте Айбас теріскейде атырған жайлау-</w:t>
        <w:br/>
        <w:t>дан Аягөзде отырған Қарабайдың үйіне барып, онымен ашық түрде</w:t>
        <w:br/>
        <w:t>сөйлеседі, бірақ Қарабай ашық жауабын бермейді. Айбас ержетіп</w:t>
        <w:br/>
        <w:t>келе жатқан сұлу Баяңды көріп қатты қуанады, онымен оңашада</w:t>
        <w:br/>
        <w:t>отырып сөйлеседі. Баянның бар ынтасы жас күнінен айттырып</w:t>
        <w:br/>
        <w:t>қойған ғашық жары Қозыкеде екенін біледі. Баянның Қозыкеге</w:t>
        <w:br/>
        <w:t>арнап жіберген көп қымбат сыйларын алып, теріскейде отырған</w:t>
        <w:br/>
        <w:t>еліне қайтады. «Қозы Көрпеш - Баян сұлу» жырының әрбір</w:t>
        <w:br/>
        <w:t>вариантында Айбастың бұл бірінші рет Баян сұлуды көріп, аның</w:t>
        <w:br/>
        <w:t>сипатын Қозы Көрпешке келіп айтуы реалистік түрде шешілген.</w:t>
        <w:br/>
        <w:t>Бала күнінен Баян сұлу туралы талай рет естіп жүрген Қозы</w:t>
        <w:br/>
        <w:t>Көрпеш тез арада Баянды көрудіарман етті. Баянауыл вариантында</w:t>
        <w:br/>
        <w:t>Қозы Көрпеш Карабайдың үйіне тазша түріне түсіп бармайды,</w:t>
        <w:br/>
        <w:t>ескідәуірден келе жатқан жора байынша ұлы салтанатпен, қасына</w:t>
        <w:br/>
        <w:t>көп жігіт ертіп, күйеу болып барады. Аягөздің бойына жетіп,</w:t>
        <w:br/>
        <w:t>Шоқктеректің түбіне алтын шатырын тігіп қояды. Қасына еріп</w:t>
        <w:br/>
        <w:t>барған шешен билерін Қарабайға жіберіп, бұрын әкесімен</w:t>
        <w:br/>
        <w:t>анттасқан шартты орындауды сұрайды. Қарабай оған қарсы</w:t>
        <w:br/>
        <w:t>болмай, Козыкенің оған күйеу болғанына сенеді. Қодарды онымен</w:t>
        <w:br/>
        <w:t>дос болуға шақырады. Шатырда жатқан Қозы Көрпеш түн ішінде</w:t>
        <w:br/>
        <w:t>күймеде жататын Баян сұлуға жасырынып келіп жүреді. Бір кезде</w:t>
        <w:br/>
        <w:t>Қодар оны біліп қойып, күндестікпен Қозыекеге қастық істемекші</w:t>
        <w:br/>
        <w:t>болады. Көп құлдарын жиып, Қозыны өлтіруді ойлайды. Баян сүлу</w:t>
        <w:br/>
        <w:t>оны біліп қойып, оны тез ауылдан кетіріп, Шоқтеректің түбіне</w:t>
        <w:br/>
        <w:t>барып жатуға ұйғарады. Қазының Шоқтеректе жатқанын Қодарға</w:t>
        <w:br/>
        <w:t>Баянның жеңгесі білдіреді. Қодар Козы Көрпешпен соғысқа</w:t>
        <w:br/>
        <w:t>шықпағын Қарабайға айтады. Екеуі көп әскермен далада келе жат-</w:t>
        <w:br/>
        <w:t>канда, Қарабай: «Осы, істі қояйық, үйге қайтайық», - деп Қоларды</w:t>
        <w:br/>
        <w:t>шақырады.</w:t>
        <w:br/>
        <w:t>Айдалада құрулы шатыр тұрды,</w:t>
        <w:br/>
        <w:t>Алтын Айдар жарқыран жатыр дейді.</w:t>
        <w:br/>
        <w:t>Әлде болса Баянға қосалық деп,</w:t>
        <w:br/>
        <w:t>Көргеннен соң Қарабай қия алмайды.</w:t>
        <w:br/>
        <w:t>(Космұрын варианты)</w:t>
      </w:r>
    </w:p>
    <w:p>
      <w:r>
        <w:t>Қарабай қайтып үйіне кетеді. Қодар оның тілін алмайды.</w:t>
        <w:br/>
        <w:t>Шоктеректің түбінде ұйықтап жатқан Қозы Көрпешті ол алыстан</w:t>
        <w:br/>
        <w:t>қарап көреді. Қазы Көрпеш бір ұйықтаса он терт күн түтасымен</w:t>
        <w:br/>
        <w:t>209</w:t>
        <w:br/>
        <w:t>ұйықтайды, екен. Қодар ұрланып барып, қатты ұйықтап жатқан</w:t>
        <w:br/>
        <w:t>Қозыкені жүректен атып өлтіреді. Бұл туралы Баян сұлудың Қозы</w:t>
        <w:br/>
        <w:t>Көрпешті жоқтауыңда да айтылады:</w:t>
        <w:br/>
        <w:t>Қтабасып, ұйқыдан шыға алмадың,</w:t>
        <w:br/>
        <w:t>Олу болсаң ол итке қылар едің.</w:t>
        <w:br/>
        <w:t>(Құсмұрын варианты)</w:t>
        <w:br/>
        <w:t>И.Беленициннің бұл нұсқасыңда ислам дінінің әсері жоқ, көне</w:t>
        <w:br/>
        <w:t>үлгі. Шөже ақын қосып айтатын бергі кездегі әлеуметтік сарын</w:t>
        <w:br/>
        <w:t>кездеспейді. Онда егіліп жырланатын көркем мотивтер бір ғана</w:t>
        <w:br/>
        <w:t>Қозы Көрпеш пен Баян сұлудың махаббатына арналған.</w:t>
        <w:br/>
        <w:t>И.Беленициннің Баянауыл варнантын Азия департаменті мен</w:t>
        <w:br/>
        <w:t>Сенаттың архивінен іздеп тауып, оны жарық дүниеге шығару бір</w:t>
        <w:br/>
        <w:t>ұлы мәдени жетістік болып табылады.</w:t>
        <w:br/>
        <w:t>Осыңдай ерте кезде жазылған «Қозы Көрпеш -- Баян сұлу»</w:t>
        <w:br/>
        <w:t>жырының қазақша бір нұсқасы Абдылхайыр Дербісалиннің</w:t>
        <w:br/>
        <w:t>варианты. Ол нұсқа 1834 жылы сентябрь айының 20-сы күнінде</w:t>
        <w:br/>
        <w:t>жазылып біткен. Бұл Көкшетау мен Атбасар төңірегінде</w:t>
        <w:br/>
        <w:t>жырланатын «Қозы Көрпеш - Баян сұлу» аңызының бір жарқын</w:t>
        <w:br/>
        <w:t>елесі. Дербісалиннің өзі Көкшетау теңірегіндегі Есіл бойын</w:t>
        <w:br/>
        <w:t>мекендейтін уақ тайпасынан шыққан, Баян батырдың ұрпағы.</w:t>
        <w:br/>
        <w:t>Аталары Абылай мен Уәлихан заманында атақты би саналып, заң</w:t>
        <w:br/>
        <w:t>жұмысын құрысуға қатынасқан адамдар. Абдылхайыр сол жылдары</w:t>
        <w:br/>
        <w:t>Көкшетау ауданында хатшы болып істеп, кейін Күнбатыс Сібірдің</w:t>
        <w:br/>
        <w:t>облыстық мекемесіне ауысады. Ол И.Беленицин тапқан «Қозы</w:t>
        <w:br/>
        <w:t>Көрпеш - Баян сұлу» жырымен таныс. Оның жазған вариантында</w:t>
        <w:br/>
        <w:t>да исламның әсері көрінбейді. «Қозы Көрпеш - Баян сұлу» сезім</w:t>
        <w:br/>
        <w:t>толқынымен сәулетті етіп айтатын күншығыс еліндегі жеті</w:t>
        <w:br/>
        <w:t>ғашықтың бір ғажайып түрі екенінсипаттайды. Абдылхайыр «Қозы</w:t>
        <w:br/>
        <w:t>Көрпеш - Баян сұлу» жырын әдемі араб харпімен 16 беттік үлкен</w:t>
        <w:br/>
        <w:t>терідей кағазға жазып түсірген, барлығы 600 жолдай.</w:t>
        <w:br/>
        <w:t>Жырдың басталуы былай:</w:t>
        <w:br/>
        <w:t>Өлеңді айтып-айтып біз кетелік</w:t>
        <w:br/>
        <w:t>Ісіне кұдіреттің не етелік?</w:t>
        <w:br/>
        <w:t>Қарапайым өлеңді кім айтпайды,</w:t>
        <w:br/>
        <w:t>«Баянды - Қозы Көрпеш&gt; тербетелік.</w:t>
        <w:br/>
        <w:t>Жырдың аяғы да осылай жақсы біткен. Суреттің құрылысы</w:t>
        <w:br/>
        <w:t>тегісімен барлық варнантта жолығатын суреттерге дәл келіп</w:t>
        <w:br/>
        <w:t>отырады, бірақ қысқартып айтқан. Әкесінен жетім қалған Қозы</w:t>
        <w:br/>
        <w:t>210</w:t>
        <w:br/>
        <w:t>Бір тілдесіп қыздарға кетейін ден</w:t>
        <w:br/>
        <w:t>Орағзытып көк таймен тағы келді.</w:t>
      </w:r>
    </w:p>
    <w:p>
      <w:r>
        <w:t>Айбастың қыздарға айтқаны: «Қозыкенің қайраты менікінен</w:t>
        <w:br/>
        <w:t>үш есе артық, оған сай келетін кісі жоқ. Ол маған шапшаң барып,</w:t>
        <w:br/>
        <w:t>жолығып тез қайтдеді. Міне, еңді жүремін, ініме сәлемдеме беріңіз»</w:t>
        <w:br/>
        <w:t>дейді. Соңда Баян:</w:t>
        <w:br/>
        <w:t>Сәлем де Қозыкеге іздеп келсін</w:t>
        <w:br/>
        <w:t>Кешіксе сарлы Баян деген өлсін.</w:t>
        <w:br/>
        <w:t>Сәлемдеме Қозыкем қабыл көрсін.</w:t>
        <w:br/>
        <w:t>«Алтынды тон, жүзігім белгі болдын</w:t>
        <w:br/>
        <w:t>Сәлем де ініңе деп алып берді,</w:t>
        <w:br/>
        <w:t>Жүзік пен тоннан басқа бір тоғызды.</w:t>
        <w:br/>
        <w:t>Айбас осы сәлемдемелерді алып, Аягөзден теріскейде жатқан</w:t>
        <w:br/>
        <w:t>еліне жүріп кетті. Абайдың жазуынша, Айбастың жүріп өткен</w:t>
        <w:br/>
        <w:t>жерлері - Жорға, Шұбарайғыр, Қызылбелдеу, Құбажон (шөл),</w:t>
        <w:br/>
        <w:t>Темірші, Қарқаралы, Шідерті, Домбыралы, Моншақты, содан</w:t>
        <w:br/>
        <w:t>өзінің еліне келеді. Қозыкені көріп, Баянның сәлемін айтады,</w:t>
        <w:br/>
        <w:t>алтын тон мен жүзігін береді, оның әдемі сипатын суреттейді.</w:t>
        <w:br/>
        <w:t>Өзге негізгі сюжеттердің барлығын Абай Жанақ ақының айтуы</w:t>
        <w:br/>
        <w:t>мен Радловтың жазуынан алған. Олар - екі байдың аңға шығуы,</w:t>
        <w:br/>
        <w:t>олардың құда болып анттзсуы, Сарыбай қайтыс болып,</w:t>
        <w:br/>
        <w:t>Қарабайдың Аягөзге көшіп кетуі, оның соңынан Айбастың Аягөзге</w:t>
        <w:br/>
        <w:t>келіп, Баянды көруі.</w:t>
        <w:br/>
        <w:t>Абай жырындағы бір әдемі әфсана - Қарабайдың теріскей</w:t>
        <w:br/>
        <w:t>өлкеден көше жөнелгенде, оның үлкен қыздарының жайлаумен</w:t>
        <w:br/>
        <w:t>қоштасып айтқан жырлары:</w:t>
        <w:br/>
        <w:t>Балталы мен Сақалы ел аман бол,</w:t>
        <w:br/>
        <w:t>Балдырғанды, Бақалы көл аман бол.</w:t>
        <w:br/>
        <w:t>Ақылы жоқ қайын атаң сенен қашты</w:t>
        <w:br/>
        <w:t>Жөргекте Қазы Көспеш бала, аман бол.</w:t>
        <w:br/>
        <w:t>Бұл сөзді Мұхтарға айтушы ақын өзгертіп, «Балталы, Бағаналы</w:t>
        <w:br/>
        <w:t>ел аман бол» деп жаздырған. Бірақ Абайдікі ескі түрі.</w:t>
        <w:br/>
        <w:t>Қозы Көрпеш Айбаспен жолыққан соң, еңді бір мақсатын Баян</w:t>
        <w:br/>
        <w:t>сұлуды іздеп шығу жолына арнайды. Ол үшін көп уақыт сәуегей</w:t>
        <w:br/>
        <w:t>анасымен, ақылды Тайлақ бимен қайымдасып, олардың барма деген</w:t>
        <w:br/>
        <w:t>тілегін алғысы келмейді. «Мен бұл сапарға бармай, үйде тыныш</w:t>
        <w:br/>
        <w:t>218</w:t>
        <w:br/>
        <w:t>қазақ мектебінде оқып жүрген кейбір жастар да келіп жүрді. Сәкен,</w:t>
        <w:br/>
        <w:t>Имантай, Мұстафа Бүркітбайұлы 1864 жылы Гутковскийге жазған</w:t>
        <w:br/>
        <w:t>хатында айтқан «Мұса Чормонович тоже здесь, мы жиһем вместе в</w:t>
        <w:br/>
        <w:t>вашем доме». Осы жерде отырып билердің шешімдерін тексереді,</w:t>
        <w:br/>
        <w:t>1862 тауық жылы жұт мәселесін зерттейді. «О кочевках киргиз»,</w:t>
        <w:br/>
        <w:t>Баянауыл қыстағын Бел ағашқа көшіруді сұрайды.</w:t>
        <w:br/>
        <w:t>Шоқанның үйіне Шөже ақын келіп, жыр айтады, Шоқанды</w:t>
        <w:br/>
        <w:t>«Әділсұлтаным» деп атайды. Осы жолы Шоқан Шөженің шабытын</w:t>
        <w:br/>
        <w:t>оятып, «Қозы Көрпеш -- Баян сұлу» жырын жақсылап айтыңыз</w:t>
        <w:br/>
        <w:t>деп сұраған болу керек. Мұны ақынның өзі де солай деген:</w:t>
        <w:br/>
        <w:t>Құдай берді сұлтанды көміп қылын,</w:t>
        <w:br/>
        <w:t>Данышпан, мәртебелі, әділ қылып.</w:t>
        <w:br/>
        <w:t>Бұрын жазған жоқ едім мұндай сөзді</w:t>
        <w:br/>
        <w:t>Әділ сұлтан жаздырды сапалы қып.</w:t>
      </w:r>
    </w:p>
    <w:p>
      <w:r>
        <w:t>Мұңдай жарқын ойды Шеже бір ғана Шоқанға арнап айтқан.</w:t>
        <w:br/>
        <w:t>Жырды әдемі етіп жазып алушы Шақанның қасында жататын бір</w:t>
        <w:br/>
        <w:t>қазақ жігіт болу керек. Оның атяуыңда, «Жазылды 1864 жылы,</w:t>
        <w:br/>
        <w:t>бесінші мартта, бейсенбі күні кешке таман». Жырдың текстіңде</w:t>
        <w:br/>
        <w:t>Шоқанның түзеткен жерлері бар. «Тақия» сөзін - Қарқара деп</w:t>
        <w:br/>
        <w:t>түзеткен, «Құлын тапты» -- дегенді -- құлын туды, «Мінген едім -</w:t>
        <w:br/>
        <w:t>мінген атым, қалып қойған сөз «Баянның сәлемін айт» деп коскан.</w:t>
        <w:br/>
        <w:t>Бұл уақыт Шоқанның Черняев әскеріне кетудің алдыңғы күңдерін</w:t>
        <w:br/>
        <w:t>көрсетеді.</w:t>
        <w:br/>
        <w:t>Жырдың бетіңде жазылған «Омбы» деген сөз, аяғында берілген</w:t>
        <w:br/>
        <w:t>датасы ешірілген. Березин жырдың бетіне өз атын жазып, 015 деп</w:t>
        <w:br/>
        <w:t>анықтаған.</w:t>
        <w:br/>
        <w:t>Осы Шоқанның пәтерінде жазылған нұсқамен бірге, одан</w:t>
        <w:br/>
        <w:t>ертеректе Шыңғыс пен Шоқан екеуі жазып алған (1841) Шөженің</w:t>
        <w:br/>
        <w:t>бір көшірмесін бірге түптеген. Бұларды Н.Ф.Костылецкийге</w:t>
        <w:br/>
        <w:t>тапсырушы Шоқан Уәлиханов. Оны ғылыми оқу құралына</w:t>
        <w:br/>
        <w:t>пайдаланып, көп жеріне белгілер салған. Кейбір жолдарын Шоқан</w:t>
        <w:br/>
        <w:t>түзетіп жазған. Н.Ф.Костылецкий қайтыс болғанда (1869) оның</w:t>
        <w:br/>
        <w:t>әйелі барлық материалын И.Н.Березинге жібереді. Бүгінде олар</w:t>
        <w:br/>
        <w:t>Шығыстану институтының қолжазба бөлімінде сақтаулы (Ф.5,</w:t>
        <w:br/>
        <w:t>оп.1,д.12).</w:t>
        <w:br/>
        <w:t>Шөженің варианты -- халық ортасындаең көп тараған нұсқаның</w:t>
        <w:br/>
        <w:t>бірі. Сыр бойының Арқаға кешетін қазақтары оны жыл сайын</w:t>
        <w:br/>
        <w:t>Сарысу бойынан, Торғай алыбынан көп естіп, оның көшірмесін</w:t>
        <w:br/>
        <w:t>Сыр бойына әкеліп, таратып жүрді. Шөженің бір-екі қазақша.</w:t>
        <w:br/>
        <w:t>224</w:t>
        <w:br/>
        <w:t>Мұхтардың Бақанас бойында жазып алған «Қозы Көрпеш -</w:t>
        <w:br/>
        <w:t>Баян сұлу» жыры Абайдың қолжазбасымен бірдей, тек арасына.</w:t>
        <w:br/>
        <w:t>жаңасөздер қосылып отырған. А бай бұл жырды 1884 жылы жазып,</w:t>
        <w:br/>
        <w:t>оны өзінше орыс қарпімен «Қозы Көрпеш -- Баян сұлу» деп атап,</w:t>
        <w:br/>
        <w:t>қадірлі ғалым Г.Н.Потанинге жібереді. Онымен бірге ерте кезде</w:t>
        <w:br/>
        <w:t>жазған қысқа поэма «Жаңа закон» деген жырды қоса жібереді.</w:t>
        <w:br/>
        <w:t>Әдірісін орысша жазып, «Семипалатинского уезда, Чингизской</w:t>
        <w:br/>
        <w:t>волости А.К.» деген. Жырдың көлемі - екі мың алты жүз жол,</w:t>
        <w:br/>
        <w:t>Абай жас кезінде әдемі араб қарпімен жазған, сөзі сондай ашық,</w:t>
        <w:br/>
        <w:t>көркем. Халықтың жай-күйін жүйрік білген Абайдың жарқын,</w:t>
        <w:br/>
        <w:t>саңлақ ойынан шыққаны айқын керініп тұр. Жырдың тексінде</w:t>
        <w:br/>
        <w:t>Абайдың өзі ғана айтатын сөздер, сейлемдер түрінде кездесіп</w:t>
        <w:br/>
        <w:t>отырады. Мәселен, «ту жығылса, болдық қой кас масқара», «бай</w:t>
        <w:br/>
        <w:t>мақтанын асырмақ, ол істі аңғар», «Қас алтыннан қолыңда жүзігі</w:t>
        <w:br/>
        <w:t>бар», «Сүймес кісім кез болса қас шұнақпын», «Аң-таң қалма ағалар</w:t>
        <w:br/>
        <w:t>бәрің надан», «Ешнәрсе енбес құр босқа қамалғаннан». Осыңдай</w:t>
        <w:br/>
        <w:t>сөздер Абайдын жырларында да жиі кездесіп отыряды.</w:t>
        <w:br/>
        <w:t>«Қозы Көрпеш - Баян сұлу» жырын жаңадан жазу үшін Абай</w:t>
        <w:br/>
        <w:t>көп ақынның варианттарын оқыған. Олардың ішіңде Сыбанбай,</w:t>
        <w:br/>
        <w:t>Жанақ, Бекбау, Шөже, тағы басқалар. Бірақ оларға өте сын көзімен</w:t>
        <w:br/>
        <w:t>қаряп, сенбейтін жері кездессе, «өтірік айтса, обалы ақындарға»</w:t>
        <w:br/>
        <w:t>деп, оларға сын көзбен қарайды.</w:t>
        <w:br/>
        <w:t>Бар ақыннан Абайдың ерекше қадірлегені Жанақ ақынның</w:t>
        <w:br/>
        <w:t>айткан варианты, түпкі нұсқасын осыдан алады. Сондай атақты</w:t>
        <w:br/>
        <w:t>ақындарға арнаған сөзін Абай былай деп бастаған:</w:t>
        <w:br/>
        <w:t>Кемел ақын келтірер сөздің нұрын,</w:t>
      </w:r>
    </w:p>
    <w:p>
      <w:r>
        <w:t>Оған да заман өткен бір ықылым</w:t>
        <w:br/>
        <w:t>Қарабай хан, Сарыбай өткен екен</w:t>
        <w:br/>
        <w:t>Олар о бір қатар бізден бұрын.</w:t>
        <w:br/>
        <w:t>Абай осы сияқты әдемі эпикалық бейне мен «Қозы Көрпеш -</w:t>
        <w:br/>
        <w:t>Баян сұлу» жырын... ескі ақындар сарынымен ешбір бұзбастан,</w:t>
        <w:br/>
        <w:t>тарихи заманнан құралған сюжетпен жырлап берген. Кадірлі</w:t>
        <w:br/>
        <w:t>ақынның ерекшелігі, жырдың әдебиеттегі қасиетіне ерекше ой</w:t>
        <w:br/>
        <w:t>бөліп, оның тілінің керкем болуына, сюжет құрылысының әдемі,</w:t>
        <w:br/>
        <w:t>сұлу болуына ерекше мән берген. Бұл әсіресе Баян сұлудың</w:t>
        <w:br/>
        <w:t>келбетін сипаттаудан айқын көрінеді.</w:t>
        <w:br/>
        <w:t>Тал шыбықтай бұралған ол бір керім,</w:t>
        <w:br/>
        <w:t>Мінеки, оны айтар келді жерім.</w:t>
        <w:br/>
        <w:t>2М4</w:t>
        <w:br/>
        <w:t>ғұл ақыннан «Едіге» жырын естіп біледі. Оның ең ескі, ХУ ғасырда</w:t>
        <w:br/>
        <w:t>жазылған бірінші нұсқасын Жұмағұл Шынғысқа тарту етеді.</w:t>
        <w:br/>
        <w:t>Шыңғыста оның үш варианты болды. «Біз Шыңғыс екеуміз 1842</w:t>
        <w:br/>
        <w:t>жылы ол үш вариантты біріктіріп, бір толық нұсқасын жасадық.</w:t>
        <w:br/>
        <w:t>Ахмет оны таза қағазға жазып шықты. Менің орысшаға аударғаным</w:t>
        <w:br/>
        <w:t>осы варнант еді» (Ч.Валиханов. Соч. 1904, 226-225).</w:t>
        <w:br/>
        <w:t>Шоқан кейінірек «Қозы Көрпеш - Баян сұлу» жырының тағы</w:t>
        <w:br/>
        <w:t>бір нұсқасын атақты Жанақ ақыннан жазып алып, оны өзінің</w:t>
        <w:br/>
        <w:t>жақсы көрген досы Н.М.Ядринцевке сыйға тартқан көрінеді.</w:t>
        <w:br/>
        <w:t>Рапопорттың байқауынша, бұл нұсқа Н.М.Ядринцевтің архивінде</w:t>
        <w:br/>
        <w:t>сақталған сияқты.</w:t>
        <w:br/>
        <w:t>ХІХ ғасырдың 40-жылдарынан бастап «Козы Көрпеш - Баян</w:t>
        <w:br/>
        <w:t>сұлу» жырын жинаумен шұғылданған ғалымның бірі Н.Ф.Косты-</w:t>
        <w:br/>
        <w:t>лецкий. Ол жырды өзінің шәкірттері мен тілмаштар арқылы жинап</w:t>
        <w:br/>
        <w:t>алуғатырысқан. Ерте кезде Жанақ айтқан үш нұсқаешбір өзгерусіз</w:t>
        <w:br/>
        <w:t>бүгінге дейін сақталып келген. Оныңең бірінші нұсқасы 1840 жылы</w:t>
        <w:br/>
        <w:t>Құсмұрында жазылған, екінші нұсқасын Шақан жазып алып</w:t>
        <w:br/>
        <w:t>Н.М.Ялринцевке берген, үшінші нұсқасы тілмаш А.А.Фроловтың</w:t>
        <w:br/>
        <w:t>көшірмесі. Солардың ішіндегі ең сәулетті нұсқасы Шыңғыс Уәли-</w:t>
        <w:br/>
        <w:t>ханов жаздырып алған «Құсмұрын варианты». Бұл нұсқаны</w:t>
        <w:br/>
        <w:t>Шыңғыс көп қазақ қолжазбасы мен бірге 1840 жылы шекараны</w:t>
        <w:br/>
        <w:t>билеп отырған М.К.Ладыженскийге жібереді.</w:t>
        <w:br/>
        <w:t>Бұл «Құсмұрын варианты» туралы пікірді біз</w:t>
        <w:br/>
        <w:t>Н.Ф.Костылецкийдің И.Н.Березинге 1851 жылы жазған хатынан анық</w:t>
        <w:br/>
        <w:t>көреміз. Оңда: «Бұл «Құсмұрын» нұсқасын менің қайтыс болған бір</w:t>
        <w:br/>
        <w:t>досыма жіберген - Құсмұрын округін билеп тұрушы Шыңғыс</w:t>
        <w:br/>
        <w:t>сұлтан, Орта жүздің соңғы ханы Уәлидің ұлы. Жырдың кейбір</w:t>
        <w:br/>
        <w:t>сөздері мағантаныс болмасада, бірақсеземін. Мұңдахялықтың өмірі,</w:t>
        <w:br/>
        <w:t>рухани тіршілігі, жай-күйі ерекше сипатталған. Поэманың әрекеті</w:t>
        <w:br/>
        <w:t>Аягөз өзенінің бойында, ғашық болған геройлардың мүсін тасы</w:t>
        <w:br/>
        <w:t>тұрған жерде болған. Олай болса, бұл жыр Ұлы жүз қазақтары</w:t>
        <w:br/>
        <w:t>арасында, қырғыздар ішіңде де болуға тиісті. Егер бұл жер Құсмұрын</w:t>
        <w:br/>
        <w:t>төңірегінде, Орынбормен шектес жерде айтылатын болса, ол Ұлы</w:t>
        <w:br/>
        <w:t>жүз қазағының ортасында болуы күмәнсіз. Бұл жыр ерте замаңда</w:t>
        <w:br/>
        <w:t>бүкіл қазақ сахарасына кеңінен тараған әдемі махаббаттың атын</w:t>
        <w:br/>
        <w:t>шалқыта айтқан бір жыр, ол сол махаббат атын әлі күнге халықтың</w:t>
        <w:br/>
        <w:t>ойында сақтап келеді, оны барлық құйылма ақындар төгілтіп</w:t>
        <w:br/>
        <w:t>жырлайды», - делінген. (Письмо Березину от? августа, 1851 г. Архив</w:t>
        <w:br/>
        <w:t>Г.Н.Потанина. НЬТР, с. 129. лл. 5349-5540).</w:t>
        <w:br/>
        <w:t>Бұның бір қызық жері: «Құсмұрын нұсқасы» мен А.Фроловтың</w:t>
      </w:r>
    </w:p>
    <w:p>
      <w:r>
        <w:t>көшіріп жазған нұсқасының біріне-бірі өте жуық. Жалғыз-ақ</w:t>
        <w:br/>
        <w:t>212</w:t>
        <w:br/>
        <w:t>кеңесі - сенің күрең атың ұзақ жолға жарамайды. Әкеңнен қалған</w:t>
        <w:br/>
        <w:t>аспан жел болып ұшатын екі тұлпар бар, біреуі - ақ буыршын,</w:t>
        <w:br/>
        <w:t>еңді бірі - көк буыршын, олар мұз теңізінің жағасында жайылып</w:t>
        <w:br/>
        <w:t>жүр, соларға мініп бар деді.</w:t>
        <w:br/>
        <w:t>Қозы Қарабайдың үйіне келіп, Баянмен махаббатын қосып бірге</w:t>
        <w:br/>
        <w:t>жүреді. Қодар оны қатты қызғанады, Қозыға күші жетпеген соң</w:t>
        <w:br/>
        <w:t>оны бір вариантта айтқандай, қонаққа шақырып, арақ беріп</w:t>
        <w:br/>
        <w:t>мұқатпақшы боляды. Жұрт арақ іше бастағанда Қозы желбаудан</w:t>
        <w:br/>
        <w:t>ұстап, шаңырақтан асып түседі, далада тұрған атқа отырып қаша</w:t>
        <w:br/>
        <w:t>жөнеледі, артынан Қодар қуады, оның атын өлтіріп, жаяу</w:t>
        <w:br/>
        <w:t>қалдырады. Баян жүгіріп келіп, «осы бетімізбен сенің еліңе кете-</w:t>
        <w:br/>
        <w:t>Яік» дейді. Козы «ел-жұртымды риза қылмай, қаша алмаймын» -</w:t>
        <w:br/>
        <w:t>деп Шоқтеректің түбіне барып жатады, «Қозы аң аулауға кетіп,</w:t>
        <w:br/>
        <w:t>оның орнында бабасының аруағы келіп ұйықтап жатқан еді. Қодар</w:t>
        <w:br/>
        <w:t>ұрланып келіп оны атып өлтіріп, басын Баян сұлуға апарып береді»</w:t>
        <w:br/>
        <w:t>- дейді. Қозы мен Баянның кіндік шешесі келіп, «Бұл бас Қозы-</w:t>
        <w:br/>
        <w:t>ныкі емес, Қазы Шоқтеректе отыр. Мен оған барып алтын шатыр</w:t>
        <w:br/>
        <w:t>тігейін, сен Кодарды өлтіріп, басын кесіп Шоктерекке алып кел»</w:t>
        <w:br/>
        <w:t>- деді. Баян сұлу Қодарды өлтіріп, басын кесіп Шоктерекке алып</w:t>
        <w:br/>
        <w:t>келсе, алтын шатыр ішінде күндей жайнап Қозы Көрпеш отыр,</w:t>
        <w:br/>
        <w:t>Баян сұлу оны керіп, ұлы қызыққа батады. В.В.Радлов жазып алған</w:t>
        <w:br/>
        <w:t>вариантының өзгешелігі осында. Оның көп жері өзге нұсқаларымен</w:t>
        <w:br/>
        <w:t>ұштасып отырады.</w:t>
        <w:br/>
        <w:t>Ақмола, Теңіз бойыңда «Қозы Көрпеш - Баян сұлу» жырын</w:t>
        <w:br/>
        <w:t>шабытпен жырлаған атақты ақынның бірі -- Құлтума. Оның нұсқа-</w:t>
        <w:br/>
        <w:t>лары Омбыға Н.Ф.Костылевскийге келіп түскен. Кейбір үзінділері</w:t>
        <w:br/>
        <w:t>Күншығыс елін зерттеу институтында сақталған. Оның бір</w:t>
        <w:br/>
        <w:t>қолжазбасы Ақмоланың соты К.В.Урасовта болған. Оны Урасов</w:t>
        <w:br/>
        <w:t>сол қаланың хатшысы Ильяс Итжановқка аудартып, Н.Г.Потанинге</w:t>
        <w:br/>
        <w:t>жібереді. Қарз сөзбен терліктей үлкен қағазға жазылған орысша</w:t>
        <w:br/>
        <w:t>тексті бүгінде И.Г.Потаниннің архивінде сақтаулы тұр. Бұл</w:t>
        <w:br/>
        <w:t>варианттың толық түрі Семейдегі Абай музейінде.</w:t>
        <w:br/>
        <w:t>«Қозы Көрпеш - Баян сұлу» жырының ең жақсы вариантын</w:t>
        <w:br/>
        <w:t>айтушы - 73-ке келген қарт ақын, өзі найманның Қара Керей</w:t>
        <w:br/>
        <w:t>елінен, Айтбай Даңдыбайұлының нүсқасы. Оны 1888 жылы Лепсі</w:t>
        <w:br/>
        <w:t>өзені бойындағы жайлауда отырған ақыннан орыс карпімен жазып</w:t>
        <w:br/>
        <w:t>алған Н.Н.Пантусов, барлығы 84 бет. Бүгінде ол жазба</w:t>
        <w:br/>
        <w:t>Ленинградтағы А.С.Пушкин атындағы орыс әдебиетінің</w:t>
        <w:br/>
        <w:t>кітапханасында қолжазба бөлімінде сақтаулы түр (фонд 73),</w:t>
        <w:br/>
        <w:t>қазақша көшірмесі Алматыда Әдебиет және өнер институтында.</w:t>
        <w:br/>
        <w:t>СШ.18). Бұл Айтбай вариантының қысқаша мазмұнын Н.Н.Пан-</w:t>
        <w:br/>
        <w:t>226</w:t>
        <w:br/>
        <w:t>бұл жыр Қазанда талай рет басылып шықты. (1878, 1879, 1890, 1894,</w:t>
        <w:br/>
        <w:t>1896, 1905, 1909 жж.). Оның қысқаша аудармасын А.В.Васильев</w:t>
        <w:br/>
        <w:t>Торғай газетінде басып шығарды.</w:t>
        <w:br/>
        <w:t>Сегіз сері жырды ақырын, майда эпикалы, жұмсақ сарынмен</w:t>
        <w:br/>
        <w:t>бастайды. Айтушының тілі жақсы, әдемі бейнелерді жиі келтіріп</w:t>
      </w:r>
    </w:p>
    <w:p>
      <w:r>
        <w:t>отырады. «Әркімнің ертелі-кеш өзінің қызықты дәурені болады,</w:t>
        <w:br/>
        <w:t>өнер, өлен сүрмегеннің өмірі» Деп, әзіл қосып сынап отырады.</w:t>
        <w:br/>
        <w:t>Жырдың аяғында:</w:t>
        <w:br/>
        <w:t>Суреті Аягөздің тасында тұр</w:t>
        <w:br/>
        <w:t>Қабыры екеуінің басында тұр -</w:t>
        <w:br/>
        <w:t>деп бітіреді. Ең қызық мотивтің бірі - анасының баласын</w:t>
        <w:br/>
        <w:t>шошытып айтқан қорқыныштары. «Аюлының он бөрісі,</w:t>
        <w:br/>
        <w:t>Қиюлының қырық берісі шығады, оны қалай жеңіп өтесің? Кара</w:t>
        <w:br/>
        <w:t>шәшім шеңгел болып тұрады, оны қалай кешіп етесің? (өрт</w:t>
        <w:br/>
        <w:t>қоямын). Ен дария емшек сүтім керім тұтар, одан қалай өтерсің?</w:t>
        <w:br/>
        <w:t>(кемемен). Одан әрі сәуегей кемпір оның үйінен шығып, Аягөзге</w:t>
        <w:br/>
        <w:t>барып, Шоқтеректің түбіңде тыныс алып жатады. Бір бала Қозы</w:t>
        <w:br/>
        <w:t>Керпеш екенін біліп, Баяннан барып сүйінші сұрайды. Баян</w:t>
        <w:br/>
        <w:t>бозторғайын жіберіп, анығын айырады. Жеңгесін жіберіп үйіне</w:t>
        <w:br/>
        <w:t>келтіреді. Екеуі құшақтасып, Баян «өксігін басады», үй-іші күйеу</w:t>
        <w:br/>
        <w:t>келді деп қуанады. Оларға тоғыз қанат ақ отау тігіп береді, екеуі</w:t>
        <w:br/>
        <w:t>сонда қызықтайды. Бұл Қәдарға ұнамайды, ол барлық елді өзіне</w:t>
        <w:br/>
        <w:t>бағындырып, Қозы Керпешпен сағыспақшы болады. Қозы Көрпеш</w:t>
        <w:br/>
        <w:t>онымен алысады, «елдің шырқын бұзбайын» деп тез аттанып, Шоқ-</w:t>
        <w:br/>
        <w:t>терекке қайтып барып жатады. Осы арада Қодардың қолынан өледі.</w:t>
        <w:br/>
        <w:t>«Қозы Көрпеш -- Баян сұлу» жырын төгілте әдемі жырлаған атақты</w:t>
        <w:br/>
        <w:t>ақынның бірі - Шеже. Ол бұл жырды 1820 жылдан бастап 1870 жылға</w:t>
        <w:br/>
        <w:t>дейін, елу жыл бойы жыл сайын бірнеше рет айтып келеді. Оның</w:t>
        <w:br/>
        <w:t>айткан нұсқалары Ақмола, Семей, Торғай облыстарында қолға</w:t>
        <w:br/>
        <w:t>тигізбей, қолдан-қолға тарай берді. Бүгінде Шеже айтқан «Қозы</w:t>
        <w:br/>
        <w:t>Көрпеш - Баян сұлу» вариантының араб әрпімен жазған он шақты</w:t>
        <w:br/>
        <w:t>қолжазбасы сақталды. Оның төрт нұсқасы Ленинградта, Күншығыс</w:t>
        <w:br/>
        <w:t>елдерін зерттейтін Ғылым акддемиясынынң институтында сақтаулы</w:t>
        <w:br/>
        <w:t>тұр. Бұлар тегісімен Омбының Кадет корпусындағы Н.Ф.Косты-</w:t>
        <w:br/>
        <w:t>лецкийден И.Н.Березинге келіп түскен материалдар. Ол нұсқалардың</w:t>
        <w:br/>
        <w:t>ішіндегі ең құндысы -- Шөженің Омбыдағы Шоқанның пәтеріне келіп</w:t>
        <w:br/>
        <w:t>айтқан варианты.</w:t>
        <w:br/>
        <w:t>Шоқан Петербургке көшіп кеткен К.К.Гутковскийдің пәтерінде</w:t>
        <w:br/>
        <w:t>тұрды. Оның қасында Мұса бар. Оларға Кадет корпусында, орталық</w:t>
        <w:br/>
        <w:t>223</w:t>
        <w:br/>
        <w:t>Екі тазша бір-біріне кез келіпті</w:t>
        <w:br/>
        <w:t>Басы шалыс аяғы оң болыпты.</w:t>
        <w:br/>
        <w:t>Ташкендегі еліңе қайта бер деп,</w:t>
        <w:br/>
        <w:t>Тұн қатырып тазшаны жәнелтіпті.</w:t>
        <w:br/>
        <w:t>(Абай)</w:t>
        <w:br/>
        <w:t>Қозыке Абай вариантында тазша болып, қойды айдап, түнде</w:t>
        <w:br/>
        <w:t>ауылға келеді. Карабай оның кеш келгеніне ұрсады. Қозыке боран-</w:t>
        <w:br/>
        <w:t>нан аман айдап келгенін айтып қуантады. Абайда бұл жері,</w:t>
        <w:br/>
        <w:t>Радловтың жазуынан алған екі варианты қызық. Бірі-- көзге ерекше</w:t>
        <w:br/>
        <w:t>түсетін Баянның зерлі (алтындаған) қойы. Зерлі кой Қозы</w:t>
        <w:br/>
        <w:t>Көрпештің келгенін танып, қатты қуанады. Қозыкеге ақыл беріп,</w:t>
        <w:br/>
        <w:t>мен ақсақ болып далада қалайын, Баян іздеп келгенде сенің кел-</w:t>
        <w:br/>
        <w:t>геніңді айтып сүйінші сұрайын дейді. Екінші мотив - Қозыкенің</w:t>
        <w:br/>
        <w:t>Қарабайға айтқан болжал сөзі.</w:t>
        <w:br/>
        <w:t>Ақсақ қасқыр ауылды жүр сағалап,</w:t>
        <w:br/>
        <w:t>Қубас інген шәгіп жатыр үй жағалап.</w:t>
      </w:r>
    </w:p>
    <w:p>
      <w:r>
        <w:t>Бозша тайлақ жұр екен жар жағалап.</w:t>
        <w:br/>
        <w:t>(Радлов).</w:t>
        <w:br/>
        <w:t>Болмаса:</w:t>
        <w:br/>
        <w:t>Ақ қасқыр ауылыңда жүр жер сағалап</w:t>
        <w:br/>
        <w:t>Караінген шөгіп жатыр от сағалап</w:t>
        <w:br/>
        <w:t>Тайлақтар жүгірін жүр жар жағалап.</w:t>
        <w:br/>
        <w:t>(Абай).</w:t>
        <w:br/>
        <w:t>Қарабай мұны түсіну үшін ақылды қыздарын шақыряды.</w:t>
        <w:br/>
        <w:t>-- Мынау тазша бір сөзді тұспалдап айтты, саның мәнісін айтып</w:t>
        <w:br/>
        <w:t>беріңдерші, - деді. Қыздар айтты:</w:t>
        <w:br/>
        <w:t>- Қасқыр дегені - сіз, Қара інген - шешеміз, «тайлақ» деп</w:t>
        <w:br/>
        <w:t>бізді айтқан. Жігіттің түрі бір алуан, айтатын сөзі ерекше. Қыздар</w:t>
        <w:br/>
        <w:t>оған таңғалып, кім екенін білгісі келеді. Бәйбішенің жасап берген</w:t>
        <w:br/>
        <w:t>бір табақ өкпесін жемеді. Аш бойынша шаршап келіп, далада</w:t>
        <w:br/>
        <w:t>ұйықтап қалды. Қызыққан ұш қыз оны оятуға батылы бармады,</w:t>
        <w:br/>
        <w:t>таң атқанша үш рет келіп, үш рет қайтты. Таңертең Қозы Көрпеш</w:t>
        <w:br/>
        <w:t>тұрды, қыздар жүгіріп қасына келді. Козы Көрпеш о да шыдап</w:t>
        <w:br/>
        <w:t>тұрз алмады.</w:t>
        <w:br/>
        <w:t>-- Ендеше, мен кім екенімді білдірейін, - деп тез кебінін жұлып</w:t>
        <w:br/>
        <w:t>алып бетін ашты, басынан алтын айдар жарқырап керінді. Баянның</w:t>
        <w:br/>
        <w:t>олан есі шығып, бойын билеп тұраалмады, жүгіріп барып Қозымен</w:t>
        <w:br/>
        <w:t>құшақтасты. Екі қыз бірде жылап, бірде күліп, Ай мен Күндей</w:t>
        <w:br/>
        <w:t>екеуін толықсытып, бұраңдатып шеткі үйге алып жүрді.</w:t>
        <w:br/>
        <w:t>220</w:t>
        <w:br/>
        <w:t>Қозы Көрпеш Қарабайдың үйіне жалғыз өзі келмейді. Ажыбай</w:t>
        <w:br/>
        <w:t>бастаған атақты билер, ақындар, жас жігіттер тобы құда болып,</w:t>
        <w:br/>
        <w:t>қалыңдық ойнау тойына келеді. Айтбай ақынның варнанты Қозы</w:t>
        <w:br/>
        <w:t>Көрпештің Карабайдың үйіне келуін барлық нұсқада айтылатын</w:t>
        <w:br/>
        <w:t>мотивтермен ұқсас түрде суреттейді. Ол сарынның негізін</w:t>
        <w:br/>
        <w:t>құрушылар атақты Жанақ, Арыстан, Найман - Бала, Сыбанбай,</w:t>
        <w:br/>
        <w:t>Бесбау, Шөже, Қожамжар ақыңдар.</w:t>
        <w:br/>
        <w:t>Айтбайдың айтуынша, Қазы Көрпеш Каярабайдың</w:t>
        <w:br/>
        <w:t>жылқышысы болып, Кодар мен 90 серіге еріп, алты ай бойы</w:t>
        <w:br/>
        <w:t>жылқы бағып, жаз шыға Қарабайдың еліне келеді. Жігіттердің</w:t>
        <w:br/>
        <w:t>арасында ең жойқыны, алып әрі жөн білетін ақылдысы Қозы</w:t>
        <w:br/>
        <w:t>Көрпеш болады. Қыздардың алдында әзілдесіп жігіттермен</w:t>
        <w:br/>
        <w:t>ойнағанда ол барлығын жеңіп отырады. Ал сайыста алпауыт</w:t>
        <w:br/>
        <w:t>Қодармен айқасында оны лақтай атып отырады. Қодар Қозы</w:t>
        <w:br/>
        <w:t>Көрпештің сондай мықты, алып ер екеніне сай-сүйегі</w:t>
        <w:br/>
        <w:t>сырқырайды. Қатты күйзеледі. Бақталасы өрт болып жанған кезде,</w:t>
        <w:br/>
        <w:t>ол оны күшпен жеңе алмай, амал іздеп арақ ішкізіп, кек алмақшы</w:t>
        <w:br/>
        <w:t>болады. Іс қатты шиеленіскен кезде араға Баян сұлу түсіп, Қозы</w:t>
        <w:br/>
        <w:t>Көрпешті сақтап қалу әдісін іздейді, еллің қызуы басылғанша</w:t>
        <w:br/>
        <w:t>оны Шоктерекке жібереді. Қарабайдың бәйбішесі Қозыны</w:t>
        <w:br/>
        <w:t>Шоқтеректен алдырып, «сегіз-жеті» той жасап, Баяңды ұзатып,</w:t>
        <w:br/>
        <w:t>Қозы екеуін еліне жібереді. Қозы Баян сүлу екеуі еліне келіп,</w:t>
        <w:br/>
        <w:t>анасы мен Тайлақ (Ажыбай) биді көріп сүйіседі, елімен қосылып</w:t>
        <w:br/>
        <w:t>үлкен той жасайды. Малына барғанда ондағы Қозыны сүйетін</w:t>
        <w:br/>
        <w:t>достары қойдан қошқар, снырдан бұқа, түйеден бура сойып, кеп</w:t>
        <w:br/>
        <w:t>уақыт екі ғашықтың қызығына қуанады. Бұл Қорқыт, Оғыз наме</w:t>
      </w:r>
    </w:p>
    <w:p>
      <w:r>
        <w:t>сияқты әфсаналарда ғана кездесетін өте ескі мотивтер. Бұл</w:t>
        <w:br/>
        <w:t>келтірген сарындар өзге нұсқасында аздап кездеседі де, мұндай</w:t>
        <w:br/>
        <w:t>ашық айтылмаған. Шеженің вариантыңда Козы өліп тірілгеннен</w:t>
        <w:br/>
        <w:t>кейін өліне келіп көреді. Мұңды болып жүрген анасын күңдіктен</w:t>
        <w:br/>
        <w:t>босатады. Кейбір һарнантында анасын тоғыз бөз биенің сүтіне</w:t>
        <w:br/>
        <w:t>шомылдырып, атасының орнына апарып отырғызады. Оған риза</w:t>
        <w:br/>
        <w:t>болған халықтың қуанышын ақындар жан жүрегімен әдемілеп</w:t>
        <w:br/>
        <w:t>суреттеген.</w:t>
        <w:br/>
        <w:t>Айтбай нұсқасының өзге варианттан бір өзгешелігі - ол Баян</w:t>
        <w:br/>
        <w:t>сұлудан Сайтүлек атты бір ұл туғызады. Ол ержеткен соң әкесі</w:t>
        <w:br/>
        <w:t>Қозыкемен екеуі Карабайдың елін іздеп шығады. Олар Аягөзге</w:t>
        <w:br/>
        <w:t>келгенін Қарабай естіп, қатты қуаныш етіп, бәйбішесімен екеуі</w:t>
        <w:br/>
        <w:t>олардың алдынан қарсы шығады. Бір ай жатып еліне қайтады.</w:t>
        <w:br/>
        <w:t>Кейін Қарабай қартайып, 90 құлы оны тыңдамайтын боляды.</w:t>
        <w:br/>
        <w:t>Қарабай Қозыны үйіне шақырады, Қозы көшіп Аягөзге келеді.</w:t>
        <w:br/>
        <w:t>228</w:t>
        <w:br/>
        <w:t>халық Қодарды жек кереді, бәрі Баянның Қаозыкеге шыққанын</w:t>
        <w:br/>
        <w:t>қалайды. Қозы Көрпештің Қарабайдың алдындағы ерлік ісін жыр</w:t>
        <w:br/>
        <w:t>сондайлық ардақтаған, Қодар қасындағы тоқсан жігітімен оған</w:t>
        <w:br/>
        <w:t>ешнәрсе істей алмай, ылғи жеңіліп отырады. Қодар Қозы Көрпешті</w:t>
        <w:br/>
        <w:t>залымдықпен өлтіруді ойлайды, оны Қарабай жақтайды. Бір күні</w:t>
        <w:br/>
        <w:t>Ордаға көп елді шақырып, Қозы Көрпешті үйлендіру тойын жасап,</w:t>
        <w:br/>
        <w:t>оны арақпен ұлауды көздейді. Көп елді салтанат арақпен суара</w:t>
        <w:br/>
        <w:t>бастағанда, тыста тұрған Баян сұлу жабықтан «тез шық» деп</w:t>
        <w:br/>
        <w:t>шақырады. Қозы шаңырақтан қарғып шығады. Баян екеуі тез атқа</w:t>
        <w:br/>
        <w:t>отырып, алысқа жортып кетеді. Артынан Қодар қуып жетсе де,</w:t>
        <w:br/>
        <w:t>Қозыке оның атын оққа ұшырып, жаяу қалдырады. Баян ақыл</w:t>
        <w:br/>
        <w:t>береді:</w:t>
        <w:br/>
        <w:t>- «Екеуміз осы бетімізбен сіздің елге кетейік» - деп.</w:t>
        <w:br/>
        <w:t>-- Алсам, елдіразы қылып аламын, - деп кетпейді. Баяңды үйіне</w:t>
        <w:br/>
        <w:t>қайтарып, өзі Шоктеректің түбіне барып, бірнеше күн ұйықтап</w:t>
        <w:br/>
        <w:t>жатады. Сол кезде Қодар жасырын келіп атып кетеді.</w:t>
        <w:br/>
        <w:t>Қозы Көрпештің бұл соңғы тағдырына арнап Абай оныңатынан</w:t>
        <w:br/>
        <w:t>бір әдемі толғау жазған. Оңдай әдемі әрі көлемді етіп жазу өзге</w:t>
        <w:br/>
        <w:t>ақында кездеспейді. Абай нұсқасының өзге ақынның айтуынан</w:t>
        <w:br/>
        <w:t>өзгешелігі, ерекшелігі - оның құрған жүйесінің мүлтіксіз таза,</w:t>
        <w:br/>
        <w:t>тәртіпті, әрі көрікті, әрі сұлу болуымен дараланып тұрады.</w:t>
        <w:br/>
        <w:t>«Қозы Көрпеш - Баян сұлу» жырының тағы бір нұсқасын қағаз</w:t>
        <w:br/>
        <w:t>бетіне түсірген атақты Сегіз сері (1808-1854). Ол ХІХ ғасырдың</w:t>
        <w:br/>
        <w:t>бірінші жартысында жасаған. Атақты серінің туған жері Обаған</w:t>
        <w:br/>
        <w:t>төңірегі, ашамайлы керей, қыстаулары Мамантяй орманының іші,</w:t>
        <w:br/>
        <w:t>12 жасына дейін ауылдағы мектепте оқып, содан кейін Омбыдағы</w:t>
        <w:br/>
        <w:t>Азия мектебін (Азнатская школа) бітіреді (1828). Осы жылдары</w:t>
        <w:br/>
        <w:t>Омбыда отырып «Қозы Көрпеш - Баян сұлуды» жазады.</w:t>
        <w:br/>
        <w:t>Жасым бар жиырмада, жылым мешін,</w:t>
        <w:br/>
        <w:t>Өлімнің кім біледі өр те-кешін.</w:t>
        <w:br/>
        <w:t>«Айтайын бес-алты ауыз құлағың сал,</w:t>
        <w:br/>
        <w:t>Қозы Көрпеш -- Баянның әңгімесін -</w:t>
        <w:br/>
        <w:t>деп бастайды.</w:t>
      </w:r>
    </w:p>
    <w:p>
      <w:r>
        <w:t>Бұл жырды Сегіз сері Торғай өлкесіне саяхатқа шыққанда</w:t>
        <w:br/>
        <w:t>өзімен бірге алып жүріп, шежірені, жырды көп жинайтын Ахмет</w:t>
        <w:br/>
        <w:t>Жантуринге тарту қылып беріп кетеді. Кейін ол жыр Ахмет</w:t>
        <w:br/>
        <w:t>Жантуриннен В.В.Григорьевке ауысып, одан Н.И.Ильминскийдің</w:t>
        <w:br/>
        <w:t>қолына Түседі. Бүгінде ол жыр сол Ильминскийдің топтауында</w:t>
        <w:br/>
        <w:t>Татар Республикасының архивінде сақтаулы тұр. Өткен дәуірлерде</w:t>
        <w:br/>
        <w:t>222</w:t>
        <w:br/>
        <w:t>тұсов орыс тілінде Ташкент журналында, «Дала Уәләйеті» газетінде</w:t>
        <w:br/>
        <w:t>жариялады. Сюжеті көбінесе Баянауыл вариантына жақын. Сары-</w:t>
        <w:br/>
        <w:t>бай - түрікпен оғыздарынан, Қарабай - Жетісуда болған</w:t>
        <w:br/>
        <w:t>сұлтандардан. Жырдағы персонаждар барлық вариантта айтылатын</w:t>
        <w:br/>
        <w:t>кісілер. Сарыбай өлгенде онын орнын басатын Тайлақ би емес,</w:t>
        <w:br/>
        <w:t>ағасы Ажыбай би, Ай, Тансық -- Қарабайдың екі асыранды қызы,</w:t>
        <w:br/>
        <w:t>Қодар - даладан тауып алған бала, кейін алпауыт жігіт болып, құл</w:t>
        <w:br/>
        <w:t>болып Қарабайдың малын бағады. Айтбайдың варнанты байынша</w:t>
        <w:br/>
        <w:t>Қарабай жаз шыға Алатаудан теріскейге кешіп, Торғайлы (кейде</w:t>
        <w:br/>
        <w:t>Балталы) деген жайлауға барып жүреді. Оның малын бағатын құлы</w:t>
        <w:br/>
        <w:t>Кодар. Күзге қарай қайта көшіп, Аягөзге беттейді. Баян сұлуержете</w:t>
        <w:br/>
        <w:t>бастағанда, оған қызыққан 90 сері келіп қосылды. Ажыбайдың ел</w:t>
        <w:br/>
        <w:t>таңғалған бір ісі, Қарабайдың теріскейден Аягөзге көшіп өткен</w:t>
        <w:br/>
        <w:t>жолының үстіне тастан омақа отырғызып отырды. Ол: «егер Қозы</w:t>
        <w:br/>
        <w:t>Көрпеш қалыңдығын іздеп Аягөзге жүретін болса, осы омақаның</w:t>
        <w:br/>
        <w:t>бойымен жүріп отырсын» - дейді. Аягөзден Домбыралы, Мон-</w:t>
        <w:br/>
        <w:t>шақтыға дейін созылған оңдай жол көрсеткішті Баян сұлу да</w:t>
        <w:br/>
        <w:t>білмейді.</w:t>
        <w:br/>
        <w:t>Айтбай ақын мен Баянауыл варианты бойынша Баян сұлуды</w:t>
        <w:br/>
        <w:t>бірінші рет іздеп Аягөзге келген Қозыкенің ағасы Айбас. Ол Баян</w:t>
        <w:br/>
        <w:t>сұлумен кеп уақыт мажыраласып, оның Қозы Көрпешті жаныңдай</w:t>
        <w:br/>
        <w:t>жақсы көретінін, оның келуін қатты сағынышпен күтетінін Козы</w:t>
        <w:br/>
        <w:t>Керпешке айтып келеді.</w:t>
        <w:br/>
        <w:t>Айтбай ақынның айтуынша, Қарабай Аягөзге көшеріңде Қодар</w:t>
        <w:br/>
        <w:t>пікір білу үшін Ажыбайға кіріп, Қарабайдың малын асырап, су</w:t>
        <w:br/>
        <w:t>аршып қиыңдықтан шығаратын едім, ол үшін Карабай Баян сұлуды</w:t>
        <w:br/>
        <w:t>маған беруге уәде еткен еді - дейді. Ажыбай оған қатты ренжіп: -</w:t>
        <w:br/>
        <w:t>Немене, екі дастың алда қашан бекіткен антын бұзғың келе ме? Су</w:t>
        <w:br/>
        <w:t>үшін айттырып қойған қыз сұрауың бір сұрқия іс қой! Ақынды ал</w:t>
        <w:br/>
        <w:t>да, жөніне жүре бер, - деді. Қодар оны тындамады, Баянға таласқа</w:t>
        <w:br/>
        <w:t>түсті.</w:t>
        <w:br/>
        <w:t>Көп варианттардың суреттеуінше, Қозы Көрпеш Баян сұлуды</w:t>
        <w:br/>
        <w:t>іздеп Аягөзге жүреріңде үлкен той жасап, елімен қоштасады. Ал-</w:t>
        <w:br/>
        <w:t>дымен мал бағып жүрген адамдарын көріп, қызық етеді. Оның</w:t>
        <w:br/>
        <w:t>келгенін мал бағушылар қуаныш етіп, қойдан қошқар, сиырдан</w:t>
        <w:br/>
        <w:t>бұқа, түйеден бура сойып, ғажайып той жасайды. Баян сұлуға</w:t>
        <w:br/>
        <w:t>барсан, атаңнан қалғанекі атақты тұлпар бар, біреуі - ақ буыршын,</w:t>
        <w:br/>
        <w:t>еңді бірі - көк буыршын, жолға осы екеуін мін. Олар сені жаудан</w:t>
        <w:br/>
        <w:t>құтқарады, қусаң - басып озасың, - деді.</w:t>
        <w:br/>
        <w:t>Сондай кеңестен кейін қиын жолды басынан өткеріп, Қозы</w:t>
        <w:br/>
        <w:t>Керпеш Қарабайдың үйіне келеді. Баянауыл варианты бойынша</w:t>
        <w:br/>
        <w:t>227</w:t>
        <w:br/>
        <w:t>көшірмесін Сыр бойынан орыс қарпімен жазып алған зерттеуші</w:t>
      </w:r>
    </w:p>
    <w:p>
      <w:r>
        <w:t>А.Кун. Ол бүгінде Шығыстану институтында сақтаулы. Шөже</w:t>
        <w:br/>
        <w:t>ақынның нұсқаларын арабша әдемі қаріппен көшіріп жазғандар</w:t>
        <w:br/>
        <w:t>Омбыдағы Кадет корпусы мен қазақ медресесінде оқыған жастар,</w:t>
        <w:br/>
        <w:t>(жоғарыдан кара) белгілі ғалым әрі ақын Мәшһүр Жүсіп Көпей-</w:t>
        <w:br/>
        <w:t>ұлы, Молда Мұқан. Бұлар негізін Шөжеден алып, оған Баянауыл</w:t>
        <w:br/>
        <w:t>төңірегіңде «Қозы Көрпеш -- Баян сұлу» туралы айтылатын кейбір</w:t>
        <w:br/>
        <w:t>әдемі аңыздарды қосып отырады. Олардың жазғандары ХІХ</w:t>
        <w:br/>
        <w:t>ғасырдың соңы мен 1905 жылдар ортасы. Молда Мұқандікі</w:t>
        <w:br/>
        <w:t>Шежеден гері басқарақ, барлығы 88 бет.</w:t>
        <w:br/>
        <w:t>Шеже ақынның вариантын ескі нұсқалармен салыстырып</w:t>
        <w:br/>
        <w:t>көргенде, мәселен, Жанақ ақынның айтуымен мұңда этикалық</w:t>
        <w:br/>
        <w:t>сюжеттің құрылысына қиғаш келетін жері өте көп. Мұңда бергі</w:t>
        <w:br/>
        <w:t>заманда айтылатын жаңа адамның аттары, эпикамен байланысы</w:t>
        <w:br/>
        <w:t>жоқ сөздер көп кездесіп отырады. Сарыбайдың бәйбішесін</w:t>
        <w:br/>
        <w:t>Каракөз деп атау, ХІХ ғасырдағы Сұлтанғазы мырзаны келтіру</w:t>
        <w:br/>
        <w:t>сарынына келмейді. Эпикалы мотивке келмейтін сөздер «парақор</w:t>
        <w:br/>
        <w:t>би», «райс» (бастық). Қызылжар қаласын атау, «хулла тонын</w:t>
        <w:br/>
        <w:t>кигізу», кейбір діни сарындар құрылысын өзгертіп, жай өлең</w:t>
        <w:br/>
        <w:t>түріңде ауысып отырады.</w:t>
        <w:br/>
        <w:t>Ырақ «Қозы Көрпеш - Баян сұлу» жырының толық ескі</w:t>
        <w:br/>
        <w:t>сюжетін келістіре әдемі тілмен айтып берген күшті ақынның бірі</w:t>
        <w:br/>
        <w:t>- Шөже.</w:t>
        <w:br/>
        <w:t>Көп нұсқаның ішіндегі ескі дәуірден келе жатқан, өзгерілмей</w:t>
        <w:br/>
        <w:t>айтылатын бір варнантын жазып алған В.В.Радлов. Оны 1865 жылы</w:t>
        <w:br/>
        <w:t>Аягөз байыңда бір құйылма ақыннан жазып алған. Абай Жанақтан</w:t>
        <w:br/>
        <w:t>кейін осы В.В.Радловтың жазуына ерекше мән беріп, жазуының</w:t>
        <w:br/>
        <w:t>көп жерінде бұл кісінің нұсқасын пайдаланып отырады. Бірақ</w:t>
        <w:br/>
        <w:t>құйылма ақынның асқақтап айтқан сөздерін ғалым толық түрінде</w:t>
        <w:br/>
        <w:t>жазып үлгере алмаған, кейбір жерлеріңде әдемі ойлар үзіліп қалып</w:t>
        <w:br/>
        <w:t>қойып отырады.</w:t>
        <w:br/>
        <w:t>Жырдың сюжет құрылысында біраз өзгешелік бар. Қарабай</w:t>
        <w:br/>
        <w:t>теріскейден каша көшіп жөнелгеңде, оған Қодар кездеседі. Шөлді</w:t>
        <w:br/>
        <w:t>жерде малға су тауып беру өте қиындыққа түскен соң, «Су тауып</w:t>
        <w:br/>
        <w:t>берсең, Ақ Баянды саған берейін» деп уәде етеді. Қодар оған су</w:t>
        <w:br/>
        <w:t>тауып береді, кеші Аякөзге жетеді. Ол жердегі қалмақтың Манап</w:t>
        <w:br/>
        <w:t>деген ханы ерулікке шақырып, қызынды менің балама бер, Кодар</w:t>
        <w:br/>
        <w:t>менің қызымды алсын» дейді. Бұл кезде Баянды іздеп Аягөзге Айбас</w:t>
        <w:br/>
        <w:t>келеді. Баян оған өзінің жақын көңілін айтып, Қозыға көп сыйлық</w:t>
        <w:br/>
        <w:t>жібереді, соның бірі өзінің алтын жүзігі, домбырасы. Козы Көрпеш</w:t>
        <w:br/>
        <w:t>Баянды іздеп шығуға дайыңдалады. Жылқышылардың оған берген</w:t>
        <w:br/>
        <w:t>225</w:t>
        <w:br/>
        <w:t>басқарған сәуегей қарттын қасына келіп түседі. Олармен дос болып,</w:t>
        <w:br/>
        <w:t>атын тынықтырады. Керуенбасы карт (кейде сәуегей кемпір) «сен</w:t>
        <w:br/>
        <w:t>бұл түріңмен барма, қарапайым киім киіп бар» деп ақыл береді.</w:t>
        <w:br/>
        <w:t>Козы Аягөздің бойына жетіп, Қарабайдың қой бағып жүрген</w:t>
        <w:br/>
        <w:t>қойшысына жолығады. Шоқтеректің түбінде әдемі киімдерін,</w:t>
        <w:br/>
        <w:t>қару-жарағын жерге көміп, үстіне кебенек киіп алады. Одан әрі</w:t>
        <w:br/>
        <w:t>күн жайлатып, боран соқтырып, қойшыны адастырып жібереді.</w:t>
        <w:br/>
        <w:t>Абай нұсқасында қайшыны өз еліне қайтарады. Өзі тазша түріне</w:t>
        <w:br/>
        <w:t>түсіп, қойды айдап Қарабайдың үйіне келеді...</w:t>
        <w:br/>
        <w:t>Қозы Көрпеш - Баян сұлудың</w:t>
        <w:br/>
        <w:t>кесенесі</w:t>
        <w:br/>
        <w:t>245</w:t>
      </w:r>
    </w:p>
    <w:p>
      <w:r>
        <w:t>Ттімен құдық аршып түске шейін,</w:t>
        <w:br/>
        <w:t>Сондай құдық жасайды беске шейін.</w:t>
        <w:br/>
        <w:t>Кейінің өз суы бар, кейінде жоқ,</w:t>
        <w:br/>
        <w:t>Меспен тасып толтыр фр кешке дейін.</w:t>
        <w:br/>
        <w:t>(Жанақ)</w:t>
        <w:br/>
        <w:t>Жырда Қарабайдың көшіп жүрген жолындағы жер аттары</w:t>
        <w:br/>
        <w:t>көңіл аударарлық. Бұл мәселеге көп ғалымдар ой бөлген. Аягөзден</w:t>
        <w:br/>
        <w:t>теріскейге көшіп шыққацда Қарабайдыц тоқтап откен жерлері</w:t>
        <w:br/>
        <w:t>Жорға, Жауыр тауы, Шұбарайғыр (осы күнгі Шұбартау</w:t>
        <w:br/>
        <w:t>ауданының жері), одан әрі бұрынғы Қарқаралы аймағына кіретін</w:t>
        <w:br/>
        <w:t>жерлер Мейізек (Баян сұлудың мейіз ішкен жері), Темірші (темір</w:t>
        <w:br/>
        <w:t>қазып алған жер), Қазанғап өзені, Тоқырауын, Жамшы өзендері,</w:t>
        <w:br/>
        <w:t>Алтын саңдық, Ақшатау, Қарқаралы, Баянауыл, Шідерді, Әлеңгі,</w:t>
        <w:br/>
        <w:t>Есіл (Қара өткел), Қозы Көрпеш бұлағы, Нұра «Қарабайдың</w:t>
        <w:br/>
        <w:t>ордасы», Домбыралы, Моншақты (Көкшетау), Түмен, Балталы</w:t>
        <w:br/>
        <w:t>сақалды. Аягөздің маңайында бұған қоса айтатын жер аттары -</w:t>
        <w:br/>
        <w:t>Баян Жүрек (Баянның ғашық болған жері), Айтаңсық, Аягөз</w:t>
        <w:br/>
        <w:t>өзендері (Баянның ақылды апаларына арнап қойылған жер аттары,</w:t>
        <w:br/>
        <w:t>Шоктерек (Қозы Керпештің қайтыс болған жері). Айбастың қоры-</w:t>
        <w:br/>
        <w:t>мы, Қодардың мүсін тасы, тағы сондайлар. Сюжет құрылысы</w:t>
        <w:br/>
        <w:t>бойынша «Қозы Көрпеш -- Баян сұлу» жыры бірнеше кезеңге</w:t>
        <w:br/>
        <w:t>бөлішіп айтылады. Мұпда алты түрлі ұлы кезец бар. Ошыц әрбірі</w:t>
        <w:br/>
        <w:t>ерте кезде өз алдына жеке-жеке, ұзақ жыр болып айтылған (Болат</w:t>
        <w:br/>
        <w:t>“Уәлиханов, Арыстанбай ақын, Найман бала).</w:t>
        <w:br/>
        <w:t>Бірінтгі кезең - екі үлысты басқаратын Қарабай мен</w:t>
        <w:br/>
        <w:t>Сарыбайдың қыстаудан (кейде қаладан) көшіп, ұлы жайлау</w:t>
        <w:br/>
        <w:t>теріскейге (Балталыға) барып, жазды сонда еткізіп қайтуы. Екеуі</w:t>
        <w:br/>
        <w:t>екі ұлыстың ел басқарушысы. Жырда көбінесе Ақ хан, Қара хан</w:t>
        <w:br/>
        <w:t>деп аталады (қазақ пен алтай елі айтатын нұсқаларда). Екеуі жапан</w:t>
        <w:br/>
        <w:t>түзде аң аулап жүріп танысады. Теріскей өлкеде бұғы мен марал</w:t>
        <w:br/>
        <w:t>орасап коп, екеуі марал аулау қызыгыпа түседі. Ац аулап жүріп,</w:t>
        <w:br/>
        <w:t>екеуі бірін-бірі жаксы көріп, дос болады. Екеуінің әйелі ле күмәнді</w:t>
        <w:br/>
        <w:t>екен, егер бірімізден ұл, бірімізден қыз туса - айырылмас құда</w:t>
        <w:br/>
        <w:t>болайық деп, төс соғысып, анттасады.</w:t>
        <w:br/>
        <w:t>Бір кезде алдарынан буаз марал кездеседі. Қарабай садағын</w:t>
        <w:br/>
        <w:t>жұлып алып атпақшы болғанда, Сарыбай: «Әйеліміз екіқабат,</w:t>
        <w:br/>
        <w:t>атпаған дұрыс», - деп кеңес береді. Әлден уақытта олардыңалдынан</w:t>
        <w:br/>
        <w:t>сүйішші сұрап бір жігіт шыгып (кейбір варнаптта кемпір): «Са</w:t>
        <w:br/>
        <w:t>рыбайдын әйелі ұл, Қарабайдың жұбайы кыз тапты», - леп</w:t>
        <w:br/>
        <w:t>қуантады. Гкі аңшы ат қойып, үйіне тартады. Кеш бола бастаған</w:t>
        <w:br/>
        <w:t>кез. Карабай «байқап жүрейік» дейді. Әллен уақытта аяты жарға</w:t>
        <w:br/>
        <w:t>239</w:t>
        <w:br/>
        <w:t>Шарын өзені байына келгенде бір әдемі күмбезді көріп, турасынан</w:t>
        <w:br/>
        <w:t>«Козы Көрпеш - Баян сұлу» аңыздарын айта бастады. Оның</w:t>
        <w:br/>
        <w:t>деуінше, бұл ете ескі заманда, біздің ата-бабаларымыз білмей</w:t>
        <w:br/>
        <w:t>тұрған кезде болған аңыз. Сол кезде Тарбағатай мен Алатаудың</w:t>
        <w:br/>
        <w:t>арасында, Балқаш пен Алакөлдің маңыңда Қарабай мен Сарыбай</w:t>
        <w:br/>
        <w:t>деген екі сұлтан дос болып, қиындықта біріне-бірі көмек беріп</w:t>
        <w:br/>
        <w:t>жүреді екен. Бір кезде екеуі аңға шығыпты. Олардың екеуінің де</w:t>
        <w:br/>
        <w:t>әйелі күмәңді екен. Жақын арада тумақшы екен. Аң аулап жүріп</w:t>
        <w:br/>
        <w:t>екеуінің ойлағаны бір ғана ілгеріде туатын балалары туралы</w:t>
        <w:br/>
        <w:t>болыпты. Сарыбайдың көңілі онша жарқын емес. Қасындағы</w:t>
      </w:r>
    </w:p>
    <w:p>
      <w:r>
        <w:t>досына айтканы: «Егер бірімізден ұл, бірімізден қыз туса, екеуін</w:t>
        <w:br/>
        <w:t>атастырып қоюға уәде етейік» деді. Қарабай оны жарқын жүзбен</w:t>
        <w:br/>
        <w:t>қарсы алды. Екеуі зор салтанатпен киелі ант етті. Кешке қарай</w:t>
        <w:br/>
        <w:t>сұлтандар үйге қайтуды ойлады. Күннің жұмсақ сәулесі олардың</w:t>
        <w:br/>
        <w:t>жүзін аймалап тұрғандай болды. Әлден уақытта олардың алдына.</w:t>
        <w:br/>
        <w:t>қарсы жүгіріп келе жаткан бір жігіт керінеді. Келіп сүйінші</w:t>
        <w:br/>
        <w:t>сұрады. Қарабайдың әйелі қыз тапты деп. Куанған достар желдей</w:t>
        <w:br/>
        <w:t>есе жүгіріп үйге қарай жөнелді. Қарабай досына айтты, түн ішіңде</w:t>
        <w:br/>
        <w:t>бұлай жорту болмас деді. Сарыбай оған карамай, жортып кетті.</w:t>
        <w:br/>
        <w:t>Аты бір шұңқырға кездесіп құлады. Сарыбай алысқа құлап түсіп,</w:t>
        <w:br/>
        <w:t>қайтыс болды. Екі орда бірдей қайғыға батты. Қарабайға кенес</w:t>
        <w:br/>
        <w:t>берушілердің айтқаны - Сарыбайдың баласы бақытсыз туған.</w:t>
        <w:br/>
        <w:t>Сен оған қызынды берме - деді. Қарабайға антты бұзу өте қиынға</w:t>
        <w:br/>
        <w:t>соқты. Дегенмен ол Сарыбайдың үйін ұмытуды мақсат етті. Ол</w:t>
        <w:br/>
        <w:t>үшін алыс жерге кешіп кетуді ойлады. Ақырында екі ұлыс</w:t>
        <w:br/>
        <w:t>бірінен-бірі алыстады.</w:t>
        <w:br/>
        <w:t>Қарабайдың қызы өте сұлу болып өсті, атын Баян сұлу деп</w:t>
        <w:br/>
        <w:t>атады. Ондай сұлу қыз ешуақытта болмаған.</w:t>
        <w:br/>
        <w:t>Қодар оған қызығып, аламын деп тырысса да қыз оны</w:t>
        <w:br/>
        <w:t>менсінбеді. Бар сүйгені жас күнінен атастырған күйеуі Қозы</w:t>
        <w:br/>
        <w:t>Керпеш болып, оның іздеп келуін тілеп, келетін жолына белгі</w:t>
        <w:br/>
        <w:t>қойдыртып отырды. Қодар ол белгінің бірін қалдырмай жойды.</w:t>
        <w:br/>
        <w:t>Қозы Көрпештің келуінен Баян үмітін үзіп, өксігін баса алмады.</w:t>
        <w:br/>
        <w:t>Уақытын созып, Қодарды алдау үшін оған үш қиын жұмыс</w:t>
        <w:br/>
        <w:t>тапсырды: шөлді даладан бірнеше жерден шыңырау құдық</w:t>
        <w:br/>
        <w:t>қаздыру, ел отыратын жерде су жиятын көлдер (хауз) жасау, көп</w:t>
        <w:br/>
        <w:t>малды санап шығу. Қадар көп құлдарымен бұларды бітіріп</w:t>
        <w:br/>
        <w:t>шығады.</w:t>
        <w:br/>
        <w:t>Бұл кезде өз еліңде Қозы Көрпештің де аты шыға бастады.</w:t>
        <w:br/>
        <w:t>Оның күн сайын ақырын-ақырын еститін сөзі, «Жөргекте</w:t>
        <w:br/>
        <w:t>жатқанда атастырып қойған қалындығы бар еді, ол туралы</w:t>
        <w:br/>
        <w:t>230</w:t>
        <w:br/>
        <w:t>Бұл жырдың екі дәуірден келе жаткан мотивтерін, оның қатар</w:t>
        <w:br/>
        <w:t>айтылатын көп аңыздарын аяулы ғалым моңғол эпосынан,</w:t>
        <w:br/>
        <w:t>алтай, Сібір елі айтатын эпос-аңыздармен салыстырып</w:t>
        <w:br/>
        <w:t>отырады.</w:t>
        <w:br/>
        <w:t>Елаузындасақталған басқа аңыздарға қарағанда, Баян сұлудың</w:t>
        <w:br/>
        <w:t>ақылды апалары Ай Таңсық, Айқыз - «Козы Көрпеш - Баян сұлу»</w:t>
        <w:br/>
        <w:t>жырының жеке бар тарауы болып айтылған. Оның негізгі сарыны,</w:t>
        <w:br/>
        <w:t>Ай Таңсық пен Айқыздың Қозыке мен Баян сұлу, Айбас туралы</w:t>
        <w:br/>
        <w:t>қандай қиындықты басынан кешіргені, олар үшін бар жанын салып,</w:t>
        <w:br/>
        <w:t>үлкен толқуда болғаны. Бұл екі қыз Баян сұлу сияқты сезім, ой</w:t>
        <w:br/>
        <w:t>романтикасына берілген, жырдың көңіл қозғайтын персонажы,</w:t>
        <w:br/>
        <w:t>игі адамдар тобы.</w:t>
        <w:br/>
        <w:t>Жалпы айтқанда, «Қозы Көрпеш - Баян сұлу» жырында</w:t>
        <w:br/>
        <w:t>айтылатын жер аттары ерте кезде шын оқиғадан шыққан болу</w:t>
        <w:br/>
        <w:t>керек. Қарабайдың үш қызының атымен айтылатын жер, су,</w:t>
        <w:br/>
        <w:t>тау, өзендер аты осы күнге дейін адамның көңіліне сондай</w:t>
        <w:br/>
        <w:t>жақын көрініп, олардың аңызы халық аузында ерекше орын</w:t>
        <w:br/>
        <w:t>алған.</w:t>
        <w:br/>
        <w:t>Бесінші кезең бір ғана Қозы Көрпешті суреттеуге арналған.</w:t>
        <w:br/>
        <w:t>«Қозы Көрпеш - Баян сүлу» жыры - қазақ әдебиетінде көркем</w:t>
      </w:r>
    </w:p>
    <w:p>
      <w:r>
        <w:t>түрле жырлаған ең қызықты аңыздардың бірі. Бұл жырдың негізгі</w:t>
        <w:br/>
        <w:t>мотиві - махаббатты ардақтау, бақытсыздыққа ұшыраған екі</w:t>
        <w:br/>
        <w:t>жастың аз уақыт қызық көріп, кейін трагедиямен біткенін айтып</w:t>
        <w:br/>
        <w:t>беру.</w:t>
        <w:br/>
        <w:t>Осынша ден қойып, жүйелі түрде зерттелген, қаншама</w:t>
        <w:br/>
        <w:t>варианттары, нұсқалары екі жұз жыл шамасында жиналып</w:t>
        <w:br/>
        <w:t>топталған, қазақ халқының мақтанышы болған «Қозы Көрпеш -</w:t>
        <w:br/>
        <w:t>Баян сұлу» жыры - дүниежүзілік әдебиетке ұлы мұра болған халық</w:t>
        <w:br/>
        <w:t>ақындарының тамаша шығармасы. Оның басына орнатылған</w:t>
        <w:br/>
        <w:t>сәулетті күмбезі де ғасырлар бойы халық көзіне елес беріп, екі</w:t>
        <w:br/>
        <w:t>ғашықтың махаббатын екі мың жылдан асасанаға сәуле түсіргендей</w:t>
        <w:br/>
        <w:t>жүректі тербеп келеді.</w:t>
        <w:br/>
        <w:t>236</w:t>
        <w:br/>
        <w:t>Бұрын айырылысқан екі ұлыс жаңадан бірігеді. Бірақ Кодар</w:t>
        <w:br/>
        <w:t>Қозы Көрпешке қастық істеуін әлі қоймаған. Сайтүлек мұны</w:t>
        <w:br/>
        <w:t>жақсы біліп, бір күні залым Қодарды өлтіреді. Баян сұлу мен</w:t>
        <w:br/>
        <w:t>Қозыке дүниеден аз уақыт қызық көріп, олар да өтеді.</w:t>
        <w:br/>
        <w:t>Махаббаттарының белгісі ретінде Арқа мен Аягөз елдері</w:t>
        <w:br/>
        <w:t>жиналып, Қызылқиядан тас тасып, Аягөздің бойында екеуіне</w:t>
        <w:br/>
        <w:t>арнап биік күмбез жасады. Бұл екеуінің арасына бір тікенек</w:t>
        <w:br/>
        <w:t>өсті, ел аңызы оны залым Қодар деп білді. Баянауыл варианты</w:t>
        <w:br/>
        <w:t>бойынша, күмбезді жасауға Арқадан Тайлақ би (кейде Ажыбай)</w:t>
        <w:br/>
        <w:t>бастаған бір топ ел келіп, биік мұнара тұрғызды, ас беріп, той</w:t>
        <w:br/>
        <w:t>жасап еліне қайтты.</w:t>
        <w:br/>
        <w:t>Айтбай ақын Шөже менБейсенбай ақынның айтқандарынаонша</w:t>
        <w:br/>
        <w:t>разы емес. «Тарихын біліп айтпаған. Менің айтқандарым тарихи</w:t>
        <w:br/>
        <w:t>шыңдыққа өте жақын. Менің атым Айтбай, әкем аты Дандыбай» -</w:t>
        <w:br/>
        <w:t>деп бітіреді.</w:t>
        <w:br/>
        <w:t>Айтбай жыршы айтқан Қарабайдың жырын Н.Н.Пантусов орыс</w:t>
        <w:br/>
        <w:t>тіліне қара өлеңмен аударған. Мүмкін, мұны аударушы Лепсі</w:t>
        <w:br/>
        <w:t>уезіңде тілмаш болып отырған Жұматовдеген кісі болу керек (ЦГА</w:t>
        <w:br/>
        <w:t>Татар АССР, ф.1185, оп.1. д.М1).</w:t>
        <w:br/>
        <w:t>«Қозы Көрпеш - Баян сұлу» жырының ескі дәуірден келе</w:t>
        <w:br/>
        <w:t>жатқан қазақша бір нұсқасы (қолжазба) академик В.Р.Розен</w:t>
        <w:br/>
        <w:t>архивінде болған. Оның ескі дәуірде жазылған аты «Дастан</w:t>
        <w:br/>
        <w:t>Қозы Курпеч 21». Бұл ат Қадырғали Жалаири кітабында</w:t>
        <w:br/>
        <w:t>айтылатын сөздерге ұқсайды. Кұншығыс елдерінің кітаптар</w:t>
        <w:br/>
        <w:t>каталогін (тізімін) В.Р.Розенге жасап берген Күншығыс</w:t>
        <w:br/>
        <w:t>факультетінің мұғалімі Хусейн Фаизханов. Соның ішінде</w:t>
        <w:br/>
        <w:t>«Қазы Көрпеш - Баян сұлу» да керсетілген. Демек, бұл архивті</w:t>
        <w:br/>
        <w:t>де қарап шығу керек.</w:t>
        <w:br/>
        <w:t>Н.Ф.Костылецкий «Қозы Көрпеш - Баян сұлу» жырын</w:t>
        <w:br/>
        <w:t>Алатаудың баурайында табылу мүмкіндігі бар екенін болжаған.</w:t>
        <w:br/>
        <w:t>«Бұл жыр Ұлы жүз қазақтарының ортасында да көп болу керек.</w:t>
        <w:br/>
        <w:t>Аллтайдан Жайыққа дейін тараған ұлы жыр ол жерде болмауы</w:t>
        <w:br/>
        <w:t>мүмкін емес» дейді. Бірақ тілмаштар оған нақты жауап бере ал-</w:t>
        <w:br/>
        <w:t>маған. Алматыда қызметістеп отырған И.Бардашев: «Песни «Баян</w:t>
        <w:br/>
        <w:t>сұлу и Козу Корпеч» киргизы Большой орды не знают. По крайней</w:t>
        <w:br/>
        <w:t>мере я до сих пор ни одного не встречал» - деген.</w:t>
        <w:br/>
        <w:t>Н.Ф.Костылецкийдің ойы кейін дұрысқа шықты. Бұл жырдың</w:t>
        <w:br/>
        <w:t>ескілеу түрлері екі жерлен, біреуі Алатауда, Шарын өзені бо-</w:t>
        <w:br/>
        <w:t>Яынан, енді бірі Ташкент түбіңдегі құрамалар арасынан табылды.</w:t>
        <w:br/>
        <w:t>Шарын вариантын қазақ ақынының аузынан орысша жазып алған</w:t>
        <w:br/>
        <w:t>саяхатшы Г.К.Гинс. Оның айтуынша, қасына еріп жүрген ақын</w:t>
      </w:r>
    </w:p>
    <w:p>
      <w:r>
        <w:t>29</w:t>
        <w:br/>
        <w:t>қоймайды, ерте кездегі орда болған жердегі қорымдарды қазғанда</w:t>
        <w:br/>
        <w:t>онда да шығып жатады. Шарын бойынан жазып алған «Қозы</w:t>
        <w:br/>
        <w:t>Көрпеш -- Баян сұлу» жырының мәдениетке келтіретін үлесі</w:t>
        <w:br/>
        <w:t>осында.</w:t>
        <w:br/>
        <w:t>Онтүстік Қазақстанда айтылатын «Қозы Көрпеш - Баян</w:t>
        <w:br/>
        <w:t>сұлу» жырының ең сирек жолығатын нұсқасының бірі -</w:t>
        <w:br/>
        <w:t>Ташкент түбіндегі құрама қазақтардың жырлайтын варианты.</w:t>
        <w:br/>
        <w:t>Бұл нұсқаны 1885 жылы құрама қазақтарының бір қариясы</w:t>
        <w:br/>
        <w:t>Қатпа деген кісі айтқан, оны орысша қысқартып, қара сөзбен</w:t>
        <w:br/>
        <w:t>жазып алған Н.И.Гродсковтын материал жинаушысы. Бірақ</w:t>
        <w:br/>
        <w:t>қазақша тексті әлі табылмаған. Бұл вариантта бергі кезде</w:t>
        <w:br/>
        <w:t>қосылған еш жаңалық жоқ. Барлығы ескі дәуірден келе жатқан,</w:t>
        <w:br/>
        <w:t>ерте заманда қалыптасқан белгілі мотивтер. Мұнда халықтың</w:t>
        <w:br/>
        <w:t>жарқын дәстүрі әдемі сақталған. Сарыбайдың аң аулайтын</w:t>
        <w:br/>
        <w:t>жерін «Айдынкөл» деп атайды. Одан ұл туады, олардың</w:t>
        <w:br/>
        <w:t>алдынан сүйінші сұрап шығушы жігіт емес, кемпір. Сарыбай</w:t>
        <w:br/>
        <w:t>қуанғаннан қатты шауып, аттан құлап қайтыс болады. Қарабай</w:t>
        <w:br/>
        <w:t>айтысқан антын ұмытып, қызын жетім ұлға бермеймін дейді.</w:t>
        <w:br/>
        <w:t>Бала (Козы Көрпеш) бір күнде бір жасқа, екі күнде екі жасқа</w:t>
        <w:br/>
        <w:t>жетеді. Жеті жасқа келгенде анасы оған алтын доп пен күміс</w:t>
        <w:br/>
        <w:t>сақа құйдырып береді. Асық ойнап жүріп бала кемпірдің</w:t>
        <w:br/>
        <w:t>ермегін үзіп кетті. Ол баланы қарғап, «ақ шашым саған қарғыс</w:t>
        <w:br/>
        <w:t>болып тисін, алтын дәп ойнап, күміс сақа ұрғанша, қалың-</w:t>
        <w:br/>
        <w:t>дығын Баянды іздеп тапсайшы» деді. «Мен алтын доп пен күміс</w:t>
        <w:br/>
        <w:t>сақамды сізге берейін, әлгі сөзіңізді қайтадан айтыңызшы,</w:t>
        <w:br/>
        <w:t>шешеке», - деді. Кемпір «сенің жарың - Баян сұлу, әкесі саған</w:t>
        <w:br/>
        <w:t>бермеймін деп көшіп кетті», - дейді.</w:t>
        <w:br/>
        <w:t>Козы Көрпеш қамығып үйіне келді. Анасымен қайымдасып,</w:t>
        <w:br/>
        <w:t>қатты қайғыруда болды. Бір күні үйіне үш қонақ келді, біреуі</w:t>
        <w:br/>
        <w:t>домбырамен күй тартатын зқын. Олар Баян сұлудың ордасынан</w:t>
        <w:br/>
        <w:t>шығып, тура Козыкеге келіп күй тартады. Баян сұлудың Қозы</w:t>
        <w:br/>
        <w:t>Көрпешке айтқан сәлемін жеткізеді. Қозы Көрпеш анасының</w:t>
        <w:br/>
        <w:t>айтқан сөзін тыңдамай, тура қонақтар жатқан үйде бірге болады.</w:t>
        <w:br/>
        <w:t>Түн ортасында ол қонақтардан Баян сұлудың сәлемін қалай</w:t>
        <w:br/>
        <w:t>әкелгенін сұрады. Олар айтты, «біз Қарабайдың үйіңде қонақта</w:t>
        <w:br/>
        <w:t>болып, ерте шығып, кешіңде осыңда келдік».</w:t>
        <w:br/>
        <w:t>Мұны естіп Қозы Көрпеш Қарабайдың ордасына аттанды. Бұл</w:t>
        <w:br/>
        <w:t>кез Карабайдың Баян сұлуды Қодарға бермекші болып жатқан кезі</w:t>
        <w:br/>
        <w:t>еді. Қозы Көрпеш жол-жөнекей кемпірге жолықты. Одан</w:t>
        <w:br/>
        <w:t>Қарабайға келіп, алты ай оның қойын бақты. Ол уақытының ішіңде</w:t>
        <w:br/>
        <w:t>қалындығын көре алмады, іші қайғыға толды. Жолығуды үмітетіп,</w:t>
        <w:br/>
        <w:t>232</w:t>
        <w:br/>
        <w:t>мен латын тілінде талай ретсуреттеліп айтылған. Олтуралы кейінгі</w:t>
        <w:br/>
        <w:t>кезде жазған ғалым Л.Н.Гүмилев.</w:t>
        <w:br/>
        <w:t>Ғұндардың соңын ала әдемі күймені салт қылып ұстаған</w:t>
        <w:br/>
        <w:t>тайпалар - қаңлылар, қыпшақтар, оғыздар, пешенелер. Бұларды</w:t>
        <w:br/>
        <w:t>рим жазушылары скиф (сақ) елі деп атаған. ХІ ғасырдың</w:t>
        <w:br/>
        <w:t>жазушылары Анна Комнина, Никита Хониат, Кинн күймелерді</w:t>
        <w:br/>
        <w:t>сипаттауға көңіл бөлген. «Скифтер өздерінің әйелдерімен, ба-</w:t>
      </w:r>
    </w:p>
    <w:p>
      <w:r>
        <w:t>лаларымен жабық күймеде отырып көшіп жүреді».</w:t>
        <w:br/>
        <w:t>Рим жазушылары қыпшақ пен пешенелер өзінің күймелерін</w:t>
        <w:br/>
        <w:t>соғысқа да пайдаланғанын керсетеді. «Скифы встали в боғвые</w:t>
        <w:br/>
        <w:t>порядки - ведь они обладают врожденным некусством встать и</w:t>
        <w:br/>
        <w:t>строить ряды. Они устраивали засады по всем правилам</w:t>
        <w:br/>
        <w:t>тактики, башнямн огородили свое войско крытыми повозками».</w:t>
        <w:br/>
        <w:t>Демек, Күншығыс рим әскерімен соғысқанда, қыпшақ пен</w:t>
        <w:br/>
        <w:t>пешенелер өзінің дағдыланған әдісі бойынша әскерінің</w:t>
        <w:br/>
        <w:t>алдынан жабық күймелерін шепке ұстап, оның үстіне мұнара</w:t>
        <w:br/>
        <w:t>тұрғызып, тактика әдісінің барлық түрін қолданатын. Егер олар</w:t>
        <w:br/>
        <w:t>күймесіз қарсылық көрсетсе - жеңілуі сөзсіз. «Ромейи</w:t>
        <w:br/>
        <w:t>опасались неисчислимого скифского войска и множества кры-</w:t>
        <w:br/>
        <w:t>тых повозок, которые скифы использовали вместо стены».</w:t>
        <w:br/>
        <w:t>Никита Хониаттың байқауынша да қыпшақ пен пешенеге көп</w:t>
        <w:br/>
        <w:t>көмек көрсеткен олардын шепке ұстайтын күймелері. Жазушы</w:t>
        <w:br/>
        <w:t>Киннің бақылауынша да пешенелер әскері күйменің қатарымен</w:t>
        <w:br/>
        <w:t>қорғаған.</w:t>
        <w:br/>
        <w:t>Ерте ғасырдағы қыпшақ пен қанлылардың көркем күймелерін</w:t>
        <w:br/>
        <w:t>Плано Карпини, Рубрук, ибн-Баттута келістіре суреттеген. Казақ</w:t>
        <w:br/>
        <w:t>пен ноғайлар оларды ХҰ-ХҰШ ғасырларға дейін сақтап келгенін</w:t>
        <w:br/>
        <w:t>Шарафеддин Иазиди, Ф.Рузбехан, П.С.Паллас зерттеген.</w:t>
        <w:br/>
        <w:t>ХҮІ ғасырдың бас кезіңде Шайбани ханның әскерінееріп келген</w:t>
        <w:br/>
        <w:t>жазушы «Ы.Рузбехан қазақтың киіз үйі мен әдемі күймелерін</w:t>
        <w:br/>
        <w:t>бірінші рет көріп, соңдай таңғалған. Оның суреттеуінше, қазақ</w:t>
        <w:br/>
        <w:t>шеберлері әрі алып ер, әрі оқымысты білгіш - «просвешенный».</w:t>
        <w:br/>
        <w:t>Рузбехан қазақтардың шатырлы күймелер жасау шеберлігін</w:t>
        <w:br/>
        <w:t>жоғары бағалайды. «Ах, какие шатры! Замки, ваздвигнутые высокие</w:t>
        <w:br/>
        <w:t>дома, построеннье из дерева в воздушном пространстве». Шайбани</w:t>
        <w:br/>
        <w:t>хан осыңдай шатырлы күймелердің он мындайын қазақтардан</w:t>
        <w:br/>
        <w:t>тартып алып, Самарқанға апарады. Олардын көркі көз жауын алған.</w:t>
        <w:br/>
        <w:t>«Какие преогромные шатры я увидел, поставленные на колеса!</w:t>
        <w:br/>
        <w:t>Узрел я обширные дома с окошкамн, прекрасными войлочными</w:t>
        <w:br/>
        <w:t>занавесками очень красивыми и иекусными, и казалось, что вся</w:t>
        <w:br/>
        <w:t>ставкне наполнена этими превосходными, стояшими на высоком</w:t>
        <w:br/>
        <w:t>242</w:t>
        <w:br/>
        <w:t>Көрпеш сегіз жасқа дейін жайлауда бірге өсіп жүреді. Бір жылы</w:t>
        <w:br/>
        <w:t>орасан жүт болып, халық тегісімен жатақта қалады. Қозы Көрпеш</w:t>
        <w:br/>
        <w:t>сол жастайынан еңбекке үйренген қайраткер болады. Қарабай</w:t>
        <w:br/>
        <w:t>теріскейден кешіп, Баянауылға келіп тоқтайды. Баянды айттыруға</w:t>
        <w:br/>
        <w:t>үміт-еткен талай сері жігіттер келеді. Баян Қозыны іздеп, торғайын</w:t>
        <w:br/>
        <w:t>жібереді, бірақ лашынға кездесіп, торғайы талауға түседі. Қозы</w:t>
        <w:br/>
        <w:t>керуенге еріп Қарабайдың ауылына келеді. Қарабай үлкен той</w:t>
        <w:br/>
        <w:t>жасап, қызын керуенбасына бермекші болады. Баян сұлумен</w:t>
        <w:br/>
        <w:t>Қозыке оны біліп, қаша жөнеледі. Оларды Аягөздің бойыңда ұстап,</w:t>
        <w:br/>
        <w:t>Қозыкені Қодар атып өлтіреді. Баян өзін онымен бірге өлтіреді.</w:t>
        <w:br/>
        <w:t>Бүкіл өл жиналып, екеуіне Аягөз бойында биік күмбез орнатады.</w:t>
        <w:br/>
        <w:t>Бұл вариант - «Козы Көрпеш - Баян сұлу» жырының ең ескі</w:t>
        <w:br/>
        <w:t>нұсқасының бірі.</w:t>
        <w:br/>
        <w:t>Баянауыл вариантымен тығыз байланысы бар нұсқаның бірі</w:t>
        <w:br/>
        <w:t>- «Қозы Көрпештің Баяны», 1882 жылы Омбы қаласында Қаржас</w:t>
        <w:br/>
        <w:t>ауылында жазылған, бергі кезге дейін сақтап келуші Мұртаза</w:t>
        <w:br/>
        <w:t>Бөлекұлы. Жырдың бас-аяғы сақталмаған. Айбастың Баян</w:t>
        <w:br/>
        <w:t>сұлуды іздеп шығуынан басталады, аяғы Баянның Қозыны</w:t>
        <w:br/>
        <w:t>жоқтауымен бітеді. Бұл нұсқа бұрын бір үлкен жазба кітаптың</w:t>
      </w:r>
    </w:p>
    <w:p>
      <w:r>
        <w:t>орта кезінде болған, оның 177-203 беттерінен орын алған. Ол жазба</w:t>
        <w:br/>
        <w:t>дз, бұл нұсқа да ешкімге белгісіз болып жатқан. Іздеп табушы</w:t>
        <w:br/>
        <w:t>Т.Сыдықов.</w:t>
        <w:br/>
        <w:t>Жырдың ең бір жақсы түрін жазып қалдырған жыршы -</w:t>
        <w:br/>
        <w:t>Қоңқабай Мейірманұлы. Қарқаралы аймағында Дегелең тяуының</w:t>
        <w:br/>
        <w:t>қыстағында туып-өскен Байбөрі елінің бір ақыны. Жырды ол 1909</w:t>
        <w:br/>
        <w:t>жылы бір ескі жазудан көшіріп алған, көлемі 93 бет. Аңызды</w:t>
        <w:br/>
        <w:t>жырлау мазмұны Шөжеден басқарақ. Қарабай мен Сарыбай</w:t>
        <w:br/>
        <w:t>Ташкеннен темен қарай Сыр бойы мен Жетісуды қоныс еткен</w:t>
        <w:br/>
        <w:t>адамдар. Қозы еліне келіп, күң болып жүрген анасын босатып,</w:t>
        <w:br/>
        <w:t>оны қырық биеніңсүтімен жуып тазартады. Анасы қайтадан тағына</w:t>
        <w:br/>
        <w:t>отырады. Баян еліне келгенде үлкен той жасайды, Баяннан екі ұл</w:t>
        <w:br/>
        <w:t>туады. Баяннан Сайтүлек деген ұл туғанын Айтбай ақын да</w:t>
        <w:br/>
        <w:t>келтірген.</w:t>
        <w:br/>
        <w:t>Жырдың осында айтылған көп варнантын, оның сюжет</w:t>
        <w:br/>
        <w:t>құрылысын жеткізе суреттеген ғалымдар - Г.Н.Потанин мен</w:t>
        <w:br/>
        <w:t>Мұхтар Әуезов. Бергі кезде оны жақсы зерттеуге жол ашқан</w:t>
        <w:br/>
        <w:t>Ысқақ Дүйсенбаев. Г.Н.Потанин мен Мұхтар Әуезовтың бай-</w:t>
        <w:br/>
        <w:t>қауынша, «Қозы Көрпеш - Баян сұлу» жыры дүниежүзілік</w:t>
        <w:br/>
        <w:t>әдебиетке белгілі үлес қосқан, қазақ халқының бір жарқын</w:t>
        <w:br/>
        <w:t>шығармасы деп анықтаған. Г.Н.Потанин бұл жарқын ойларын</w:t>
        <w:br/>
        <w:t>өзінің көп жыл ішінде жазған еңбектерінде айқын білдірген.</w:t>
        <w:br/>
        <w:t>235</w:t>
        <w:br/>
        <w:t>әкесінің Қарабаймен анттасқан уәдесі бар еді» болады. Бірақ бұл</w:t>
        <w:br/>
        <w:t>жайды ел Қозы Көрпешке білдірмей, жасырып жүретін. Бұл</w:t>
        <w:br/>
        <w:t>әңгімені Козыкеге айтып барған Баян сұлудың әкесінің інісі</w:t>
        <w:br/>
        <w:t>(Қарғы бауға келген Айбас ер еді), Қодарды өте жек көретін еді.</w:t>
        <w:br/>
        <w:t>Оның айтқаны Қозы Көрпешті шексіз толғантты. Козы Көрпеш</w:t>
        <w:br/>
        <w:t>сондай алғыр, алып ер жігіт, Баянды іздеуге шықты. Алдымен</w:t>
        <w:br/>
        <w:t>анасымен қайымдасты. Анасы ең соңында баласын қорқыту үшін</w:t>
        <w:br/>
        <w:t>алдынан кеп бақсы жіберіп, дүниені шыр айналдырамын деді. Бұл</w:t>
        <w:br/>
        <w:t>мотив өзге варианттарында кездеспейді. Одан кейін Аягөзге таяу</w:t>
        <w:br/>
        <w:t>жерде сәуегей кемпірдің үйіне кездеседі. Аягөзге барып, барлық</w:t>
        <w:br/>
        <w:t>алтын қаруларын, таза киімдерін, алтын-күміс ерін (Шоқтеректің</w:t>
        <w:br/>
        <w:t>түбіне) тығып, өзі қарапайым киіммен Баян сұлуға барады, мұнда</w:t>
        <w:br/>
        <w:t>орналасып, жылқы бағу ісіне қатысады. Баян сұлу оған сондай</w:t>
        <w:br/>
        <w:t>ұнаған, қалайда тез танысып, тез жолығудың әдісін іздейді. Баян</w:t>
        <w:br/>
        <w:t>сұлудың іші пысқан кезіңде Қозы Көрпеш қыздар арқылы өтініп,</w:t>
        <w:br/>
        <w:t>өлең айтып берсем қалай болар еді леп сұрайды. Басқа вариант</w:t>
        <w:br/>
        <w:t>бойынша Қозы Көрпеш қобызды да әдемі тарта білген. Оның айт-</w:t>
        <w:br/>
        <w:t>қан өлеңінің мотиві бір ғана Баян сұлудың езіне ғана арналады.</w:t>
        <w:br/>
        <w:t>Оның жас күнінде атастырған күйеуі оған сондай жақын еді деп</w:t>
        <w:br/>
        <w:t>ишаралайды. Казақтың өлеңі Баянның жүрек өксігін қозғайды.</w:t>
        <w:br/>
        <w:t>Ол Баянға өте жақын бола бастайды. Бір күні ол өзінің атын да</w:t>
        <w:br/>
        <w:t>атап береді, екеуі құшақтасып, жақыңдасты. Олардың ендігі ойы</w:t>
        <w:br/>
        <w:t>- Қодардан қалай құтылу. Қодар жана келген жігітке күңдестік</w:t>
        <w:br/>
        <w:t>көзбен қарады. Ол бір күні Қозы Көрпешке күш көрсетеді. Қозы</w:t>
        <w:br/>
        <w:t>Көрпештің шыдзмы кетіп, Қодарды көтеріп алып, жерге бір-ақ</w:t>
        <w:br/>
        <w:t>атты. Жиналған жұртқа: «Мен - Қозы Көрпешпін» деді. Жас</w:t>
        <w:br/>
        <w:t>жігіттің алып күшін халық қызық көріп, Козы Көрпешті жақ-</w:t>
        <w:br/>
        <w:t>тады. Бір күні Қодар көп жігіттерін ертіп соғысуға келді. Баян</w:t>
        <w:br/>
        <w:t>сұлу Қозыкеге айтты, аяусыз қаңды соғыс болатын түрі бар, сен</w:t>
        <w:br/>
        <w:t>бұларға қарсы тұрма. Шоқтеректің түбіне бар да, дем алая түр</w:t>
        <w:br/>
        <w:t>деді. Козыке Баян сұлудың айтқанын істеп, Шоктерекке барып</w:t>
        <w:br/>
        <w:t>ұйықтап жатты. Сырттан аңдып жүрген Қодар оны атып өлтіріп</w:t>
        <w:br/>
        <w:t>кетті.</w:t>
      </w:r>
    </w:p>
    <w:p>
      <w:r>
        <w:t>Бұл Шарын өлкесінен жазылған вариант - «Қозы Көрпеш -</w:t>
        <w:br/>
        <w:t>Баян сұлу» жырының ең ескі дәуірде құрылған сюжетінің бір</w:t>
        <w:br/>
        <w:t>түрі. Мұңда жаңадан қосылған ешнәрсе жоқ, барлығы халық</w:t>
        <w:br/>
        <w:t>дәстүрінің ескі уақытта болған сарынын сипаттайды. Соның бірі</w:t>
        <w:br/>
        <w:t>- магия, көзбайлаушылық тылсым жасайтын бақсылардың</w:t>
        <w:br/>
        <w:t>қатынасуы, тарихи дәуірде қолданған алтын-күмістен жасалған</w:t>
        <w:br/>
        <w:t>әдемі дүниелер, алтыннан жасалған киімдер, алтынмен жапқан</w:t>
        <w:br/>
        <w:t>көркем ер-тоқымдар. Бұлар жалғыз поэзияда айтылып</w:t>
        <w:br/>
        <w:t>251</w:t>
        <w:br/>
        <w:t>Жүймеде ойнап-күліп бірге тұрды,</w:t>
        <w:br/>
        <w:t>Екеуі тар күймеде құшақтасты...</w:t>
        <w:br/>
        <w:t>Қозықе ақ шатырда күндіз тұрды,</w:t>
        <w:br/>
        <w:t>Түнде алтын күймеде дәурен сүрді.</w:t>
        <w:br/>
        <w:t>Ел-жұрты еліндегі есінде жоқ,</w:t>
        <w:br/>
        <w:t>Жиырма жыл Қарабаймен бірге тұрды.</w:t>
        <w:br/>
        <w:t>(Шөже).</w:t>
        <w:br/>
        <w:t>Жанақтың Мұхтар жазып алған соңғы вариантында бұл мотиві</w:t>
        <w:br/>
        <w:t>былай суреттелген:</w:t>
        <w:br/>
        <w:t>Қозыкең тар күймеде ой ойлайды,</w:t>
        <w:br/>
        <w:t>Ойын менен күлкіге бір тоймайды.</w:t>
        <w:br/>
        <w:t>Тоғыз, он күн күймеде қызық көріп,</w:t>
        <w:br/>
        <w:t>Күреңшемен жүгіртіп тағы ойнайды.</w:t>
        <w:br/>
        <w:t>В.В.Радлов варнанты бойынша, Козы Көрпеш күймеге кіріп</w:t>
        <w:br/>
        <w:t>келгенде, оның іші сұлулық суретімен жарқырап тұрады.</w:t>
        <w:br/>
        <w:t>Ер Қозыкем күймесіне кіріп барды,</w:t>
        <w:br/>
        <w:t>Күймесі күндей болып жарқырады.</w:t>
        <w:br/>
        <w:t>Дербісалин нұсқасыңда да осы тәрізді болып айтылады:</w:t>
        <w:br/>
        <w:t>Көрпешпен құшақтасып гүйскен соң</w:t>
        <w:br/>
        <w:t>Қолтықтап күймесіне алып барды.</w:t>
        <w:br/>
        <w:t>Бұл оқиғаға төкпе ақындар ерекше мән беріп, екі ғашықтың</w:t>
        <w:br/>
        <w:t>қосылғанын шалқыта, әсерлене айтатын болған.</w:t>
        <w:br/>
        <w:t>Тегінде күйменің шығу тарихы да өте әдемі, мәдениеттің бір</w:t>
        <w:br/>
        <w:t>үлкен саласы. Тарихи дәуірлерде күймені мал баққан түркі тайпа-</w:t>
        <w:br/>
        <w:t>ларының көбі жасай білді. Оны тұрмыстың бір сәулетті мұрасы,</w:t>
        <w:br/>
        <w:t>өнер түрі етіп ұстаған тайпалар -- ескі дәуірдегі сақтар, ғұндар,</w:t>
        <w:br/>
        <w:t>үйсіндер, қаңлылар. «Қаңлы», «Қаңқалы», «Қаңқа» (қытайша</w:t>
        <w:br/>
        <w:t>кангюй) деген сөздің өзі - күйменің ескі дәуірдегі бір аты.</w:t>
        <w:br/>
        <w:t>Рашидеддиннің анықтауынша, түркі тайпалары күймені «қанды»</w:t>
        <w:br/>
        <w:t>Деп атаған, соңдықтан ол күйме жасаған тайпаның атын да қанлы</w:t>
        <w:br/>
        <w:t>деп кеткен. Қаңлының бір тарауы «Қара қаңлы» - арба жасаушы</w:t>
        <w:br/>
        <w:t>елдің бірі. Осы күнге дейін Қазақстан жерінде сақталған олардың</w:t>
        <w:br/>
        <w:t>бір тайпасы Қара қанлы Алатаудың алқабында қоныстап отырады.</w:t>
        <w:br/>
        <w:t>Ерте кезде қолданған алтындаған шатыр мен көк күймелер қытай</w:t>
        <w:br/>
        <w:t>241</w:t>
      </w:r>
    </w:p>
    <w:p>
      <w:r>
        <w:t>Алтыншы кезең - Қозының тазша болып келіп, алты ай қой</w:t>
        <w:br/>
        <w:t>бағатын тұсы. Халық қиялыекі ғашықты қой ішіндегі Баян сұлудың</w:t>
        <w:br/>
        <w:t>зерлі тақтысының «көмегімен» жолықтырады. Зерлі тоқты «қой</w:t>
        <w:br/>
        <w:t>бағып жүрген тазша емес, Қазы Көрпеш» деп Бяян сұлудан сүйінші</w:t>
        <w:br/>
        <w:t>сұрайды. Баян сұлу оның анығынасенеді. Козы Көрпеш басындағы</w:t>
        <w:br/>
        <w:t>алтын айдарын көрсетеді, «мен Қозы Көрпештің өзімін» дейді. Екеуі</w:t>
        <w:br/>
        <w:t>құшақтасып сүйіседі. «Тазша» күңдіз қой бағып, түңде Баян сұлудың</w:t>
        <w:br/>
        <w:t>күймесіңде жатып жүреді...</w:t>
        <w:br/>
        <w:t>Қарабай оны жақсы көріп, жылқы бағуға жұмсайды. Қозы</w:t>
        <w:br/>
        <w:t>алғашқыда Қодармен әзілдесіп, кейде ойнап, ат үстінен жұлып алып</w:t>
        <w:br/>
        <w:t>жүреді. Кейде тоқсан құлмен аударыспақ ойнап, оларды тегісімен</w:t>
        <w:br/>
        <w:t>топырлатып жүреді. Халық ақындары бұл жерле Қазы Көрпешті</w:t>
        <w:br/>
        <w:t>жойқын алып түріңде суреттеп, оның жеңбейтін адамы жоқ деп</w:t>
        <w:br/>
        <w:t>сипаттайды.</w:t>
        <w:br/>
        <w:t>Қозы мен Баян ел тойға кеткен кезде оңаша кездеседі, махаббат</w:t>
        <w:br/>
        <w:t>қызығына батады.</w:t>
        <w:br/>
        <w:t>Баян сұлу кейін ешнәрседен именбей, Қозы Көрпешпен тура.</w:t>
        <w:br/>
        <w:t>бірге тұрып жүреді. Қодардың оған іші күйіп, не істерін білмей,</w:t>
        <w:br/>
        <w:t>Қарабайды қысады. Ақырында іс соғысқа айналатын болған соң</w:t>
        <w:br/>
        <w:t>Баян сүлу Қозы Көрпешті Шоқтерекке жібереді. Сал жерде Қодар</w:t>
        <w:br/>
        <w:t>жасырынып барып, Қозыны ұйықтап жатқан кезіңде атып өлтіреді.</w:t>
        <w:br/>
        <w:t>Бірақ Баян сұлуды Қодар ала алмайды. Баян сұлу оның өзін</w:t>
        <w:br/>
        <w:t>шыңырау құдықтан су әпер деп түсіріп, арқанын кесіп жіберіп,</w:t>
        <w:br/>
        <w:t>соңда өлтіріп кегін алады. Қозы Көрпеш өлген жерде өзі бірге өледі.</w:t>
        <w:br/>
        <w:t>«Қозы Көрпеш - Баян сұлу» жыры қазақ әдебиетінде көркем</w:t>
        <w:br/>
        <w:t>түрде жырланған ең қызықты аңыздардың бірі. Бұл жырдың негізгі</w:t>
        <w:br/>
        <w:t>мотиві махаббатты ардақтау, екі жастың аз уақыт қызық көріп,</w:t>
        <w:br/>
        <w:t>кейін трагедияға ұшырағаны.</w:t>
        <w:br/>
        <w:t>Неше ғасырлар бойы халық қиялында Қозы мен Баянның</w:t>
        <w:br/>
        <w:t>махаббаты аңыз боп тарап, өлеңмен айтылып отырған. Баянның</w:t>
        <w:br/>
        <w:t>асқан сұлулығын асқақ суреттермен бейнелеген.</w:t>
        <w:br/>
        <w:t>Қаншама варнанттары, нұсқалары екі жүз жыл шамасында</w:t>
        <w:br/>
        <w:t>жиналып топталған, зерттелген, қазақ халқының мақтанышы</w:t>
        <w:br/>
        <w:t>болған «Қозы Көрпеш -- Баян сұлу» жыры -- дүниежүзілік</w:t>
        <w:br/>
        <w:t>әдебиеттің ұлы мұрасы, халық ақындарының үздік шығармасы.</w:t>
        <w:br/>
        <w:t>Оның басына орнатқан сәулетті күмбезі де сүйіскен екі ға-</w:t>
        <w:br/>
        <w:t>шықтың махаббатын екі мың жылдан аса уақыт еске түсіріп,</w:t>
        <w:br/>
        <w:t>халық қиялын тербеп келеді.</w:t>
        <w:br/>
        <w:t>246</w:t>
        <w:br/>
        <w:t>Алып ерге алтын шатырлы үй бол.</w:t>
        <w:br/>
        <w:t>Ол оған таныс болсан.</w:t>
        <w:br/>
        <w:t>Мен естіген Шоктерек оның астына түсіп төсек болды; үстіне</w:t>
        <w:br/>
        <w:t>шығып шатыр болды. Баян сұлу бұған күн сайын торғайын жіберіп,</w:t>
        <w:br/>
        <w:t>бауырсақ, тамақ жеткізіп тұрды.</w:t>
        <w:br/>
        <w:t>Қозы Көрпештің өзі де жадашы (жайшы) екен. Ол барлық</w:t>
        <w:br/>
        <w:t>жерге жаңбырды үсті-үстіне құйдырып, тек Шоктеректің түбіне</w:t>
        <w:br/>
        <w:t>күн сәулесін түсіріп тұрды. Бір күні торғай ауылға келгенде,</w:t>
      </w:r>
    </w:p>
    <w:p>
      <w:r>
        <w:t>оны аңдып жүрген Баянның жеңгесі ұстап алып, жүнін жұлып,</w:t>
        <w:br/>
        <w:t>ең соңында бас жүнін жұла бастағанда шыдай алмай, «шоқ» деп</w:t>
        <w:br/>
        <w:t>өліп кетеді. Қодар құл сұрап, естіп біледі. Бұл Шоқтерек екен</w:t>
        <w:br/>
        <w:t>дейді. Қасына Қарабайды ертіп Шоқтерекке келеді. Қозы</w:t>
        <w:br/>
        <w:t>Көрпеш өзінің әдептілік мінезімен бас иіп, олардың алдынан</w:t>
        <w:br/>
        <w:t>шығады.</w:t>
        <w:br/>
        <w:t>Қарабайдың айткан сезі: «Қызымды басқадан гөрі осының</w:t>
        <w:br/>
        <w:t>өзіне бергенім дұрыс екен», - деп екеуі кетеді. Қодар кейін</w:t>
        <w:br/>
        <w:t>ұрланып келіп, Қозыны атып өлтіреді. Қалғаны өзге вариантта-</w:t>
        <w:br/>
        <w:t>рымен бірдей. Баян сұлудың Қодарды өлтіруі, Қозы Көрпешті</w:t>
        <w:br/>
        <w:t>жоқтау, оның жеті күнге тіріліп, Баян сұлумен қызық көруі,</w:t>
        <w:br/>
        <w:t>онымен бірге өлуі - өзге вариантта кездеспейтін, тек осы</w:t>
        <w:br/>
        <w:t>Қатпаның айтуыңдя кездесетін өте ескі варианттың бір түрі. Қозы</w:t>
        <w:br/>
        <w:t>Көрпеш Баян сұлуға жүрерінің алдында бір топ ақыңдар келіп,</w:t>
        <w:br/>
        <w:t>қызық күй тартып, оны қуанышпен шығарып салады. Қозы</w:t>
        <w:br/>
        <w:t>Көрпештің өзі де күйді әдемі тартып, Баян сұлудың алдында</w:t>
        <w:br/>
        <w:t>жүрек қозғайтын толқынды жырлар айтады. Қодармен алысып</w:t>
        <w:br/>
        <w:t>жүргенде жада тарту әдісін жүйрік біліп, жаңбырды үсті-үстіне</w:t>
        <w:br/>
        <w:t>жаудырып, кейде боран соқтырады (Жанақ, Қатпа). Қаряуылда.</w:t>
        <w:br/>
        <w:t>тұрған жігітпен кездескенде, ескі дәуірдегі тәртіп бойынша</w:t>
        <w:br/>
        <w:t>атысайық па, сайысайық па деп кезек сұрайды. Бұл өте ескі</w:t>
        <w:br/>
        <w:t>уақытта болған жосын (Грязнов М.П.Древние памятники</w:t>
        <w:br/>
        <w:t>геронческого эпоса).</w:t>
        <w:br/>
        <w:t>Орысша қара сөзбен жазылған «Қозы Көрпеш - Баян сұлу»</w:t>
        <w:br/>
        <w:t>жырының 1870 жылдары қағаз бетіне түсірген бір ескі варнанты</w:t>
        <w:br/>
        <w:t>Семей қаласыңда Абай музейінде сақтаулы тұр. Көлемі 164 бет.</w:t>
        <w:br/>
        <w:t>Оны бір білетін қазаққа Н.Я.Коншин аудартқан болу керек. Сол</w:t>
        <w:br/>
        <w:t>сияқты аударулар Н.Я.Коншиннің Омбының география қағамының</w:t>
        <w:br/>
        <w:t>архивінде сақтаулы тұрған мәліметтері арасында кездеседі. Жыр-</w:t>
        <w:br/>
        <w:t>дың мазмұны Баянауыл мен Аягөз бойында айтылатын варианттарға.</w:t>
        <w:br/>
        <w:t>өте ұқсас, ішіңде халық дәстүрі түрде суреттелген. Жыр Қарабай</w:t>
        <w:br/>
        <w:t>мен Сарыбайдың аңға шығуынан басталады. Баян сұлу мен Қозы</w:t>
        <w:br/>
        <w:t>234</w:t>
        <w:br/>
        <w:t>ЖЫРДЫҢСЮЖЕТ ҚҰРЫЛЫСЫ</w:t>
        <w:br/>
        <w:t>«Қазы Көрпеш -- Баян сұлу» жырының сюжеті жоғарыда</w:t>
        <w:br/>
        <w:t>көрсетілгендей, ете ерте дәуірде, исламнан көп заман бұрын</w:t>
        <w:br/>
        <w:t>шыққан.</w:t>
        <w:br/>
        <w:t>Эпостың түрлі вариантын жырлаған Болат Уәлиханов, Арыстан</w:t>
        <w:br/>
        <w:t>Сақау ақын, Найман бала, Сыбанбай (Мұса Рүстемұлының 1927</w:t>
        <w:br/>
        <w:t>жылғы дерегі бойынша), Жанақ ақын, Шеже, Бекбау ақын туралы</w:t>
        <w:br/>
        <w:t>да айттық.</w:t>
        <w:br/>
        <w:t>Жырдың ескі сюжет құрылысында ноғайлы (қыпшақ)</w:t>
        <w:br/>
        <w:t>заманының мотивтері кездеспейді. Кейбір вариантта «ноғайлы»,</w:t>
        <w:br/>
        <w:t>«Орманбет би» сөзінің кездесуі ХІП-ХГҮ ғасырларда қосылған</w:t>
        <w:br/>
        <w:t>ойлар. Бұл жырдың түу баста сақ, ғұн, Түрік қағанаты кезінде</w:t>
        <w:br/>
        <w:t>айтылған жыр екенін жоғарыда көрсеткен. Шоқтеректің алтын</w:t>
        <w:br/>
        <w:t>суреті ашық сипаттайды.</w:t>
        <w:br/>
        <w:t>Жыр Сарыбайдың арғы тегін оғыз бен қыпшақтардан таратады.</w:t>
        <w:br/>
        <w:t>Ол қыс Сыр бойын қыстап, жаз Арқаға шығады. Бұл мотив Түрік</w:t>
        <w:br/>
        <w:t>қағанаты кезінде (УІ-ҮШ ғғ.) Сыр бойы мен Арқаны бірдей</w:t>
        <w:br/>
        <w:t>қоныстаған қыпшақ пен оғыздардың өмірін еске түсіреді.</w:t>
        <w:br/>
        <w:t>(Рашидеддин)</w:t>
      </w:r>
    </w:p>
    <w:p>
      <w:r>
        <w:t>Нәсілін Сарыбайдың айтушы еді,</w:t>
        <w:br/>
        <w:t>Қырық бала Орманбеттің біреуі деп.</w:t>
        <w:br/>
        <w:t>(Жанақ)</w:t>
        <w:br/>
        <w:t>Жырдағы Сарыбайдың Орманбетелін басқарушының біреуі еді</w:t>
        <w:br/>
        <w:t>деп айтылуы ескі сюжетке қосылған жаңалық. Бергі кезде барлық</w:t>
        <w:br/>
        <w:t>жырды «ноғайлының жыры» деп атайтын болды. Бірақ «Қозы</w:t>
        <w:br/>
        <w:t>Көрпеш -- Баян сұлу» жырының ескі сюжеті одан көп заман бұрын</w:t>
        <w:br/>
        <w:t>қалыптасқан. Жырдың атына, сюжетіне, тіліне қарағанда, оны</w:t>
        <w:br/>
        <w:t>ноғайлы заманыңда шықты деуге келмейді. Ол одан көп бұрын,</w:t>
        <w:br/>
        <w:t>ғұн, үйсін, Түрік қағанаты кезіңде айтылып келген. Жырдың қазақ,</w:t>
        <w:br/>
        <w:t>алтай елінде бірдей айтылуы, кейде Сібірдің терең өлкесінде</w:t>
        <w:br/>
        <w:t>кездесуі мұны ашық дәлелдейді.</w:t>
        <w:br/>
        <w:t>«Қозы Көрпеш -- Баян сұлу» халықтың жан күйіне сай келетін</w:t>
        <w:br/>
        <w:t>сәулетті жыр болғандықтан, ол көп заман ішіңде үздіксіз айтылып,</w:t>
        <w:br/>
        <w:t>ұрпақтан-ұрпаққа ауысқан. Сондықтан оған бірте-бірте жаңа</w:t>
        <w:br/>
        <w:t>мотивтер де қосылып отырған.</w:t>
        <w:br/>
        <w:t>Ескі дәуірде жасалған сюжеттің кейде ертегі-аңыз, кейде жыр-</w:t>
        <w:br/>
        <w:t>толғау түрінде айтылып сақталуының өзі оның ұлы бір қасиеті.</w:t>
        <w:br/>
        <w:t>Әсіресе, жырда ерте дәуірде алысқа көшіп, мал бағатын, байтақ</w:t>
        <w:br/>
        <w:t>29</w:t>
        <w:br/>
        <w:t>соғылып, Сарыбай аттан ұшып түсіп қайтыс болады. Екі ханның</w:t>
        <w:br/>
        <w:t>ордасы қатты қайғырып күйінеді. Жырдың көп жері Сарыбайды</w:t>
        <w:br/>
        <w:t>еске түсіруге, оған ас беруге арналған. Ас үстіңде атақты қариялар</w:t>
        <w:br/>
        <w:t>мен шешен билер толқынды сездер айтып, екі аңшының достасқан</w:t>
        <w:br/>
        <w:t>сертін кошеметтеп, бесікте жатқан екі бөбектің ілгеріде бірімен-</w:t>
        <w:br/>
        <w:t>бірінін қосылуына тілек білдіреді. Бұл бірінші кезеңнін өзі бұрын</w:t>
        <w:br/>
        <w:t>бір күн, бір түн айтылатын ең ғажайып аңыз-дың бірі болған.</w:t>
        <w:br/>
        <w:t>Екінші кезең - жетім қалған Козыкені, оның анасының</w:t>
        <w:br/>
        <w:t>уайымдауына, бесікте жатқан кішкене Қозы Көрпешке үміт</w:t>
        <w:br/>
        <w:t>артқанын көрсетуге арналған. Бұл кезде Қарабай үлкен толғау</w:t>
        <w:br/>
        <w:t>үстінде жүреді. Ағайындары оған «жетім ұлға қызыңды берме» деген</w:t>
        <w:br/>
        <w:t>кеңес береді. Қозының анасы мен Тайлақ би Қарабайға «бұрынғы</w:t>
        <w:br/>
        <w:t>серттескен антыңды бұзба, жақыңдық мәңгісақталсын» дейді. Бірақ,</w:t>
        <w:br/>
        <w:t>Қарабай сертінде тұрмайды. «Жетім ұлға қызымды бермеймін» деп,</w:t>
        <w:br/>
        <w:t>Балталыдан тез көше жөнеледі.</w:t>
        <w:br/>
        <w:t>Аяулы анасының Қозы Көрпешті әлпештеп, тәрбиелеу ісі де</w:t>
        <w:br/>
        <w:t>осы екінші кезенде жырланады. Қозы Керпештін қалай өскені,</w:t>
        <w:br/>
        <w:t>бала күндегі сипаты, зерек-алғырлығы, алып ер болуға лайықты</w:t>
        <w:br/>
        <w:t>бала екені көріне бастайды. Бес-алты жасқа келгенде анасы оған</w:t>
        <w:br/>
        <w:t>арнап алтын сақа, күміс сақа құйдырып береді. Бұл даескі дәуірден</w:t>
        <w:br/>
        <w:t>келе жатқан ырымның бір түрі. Алтын мен күміс құйған сақалар</w:t>
        <w:br/>
        <w:t>ескі қорымдарды (обаларды) қазғанда ауық-ауық кездесіп тұрады.</w:t>
        <w:br/>
        <w:t>«Ер Төстік», «Ақ Көбек», «Құла Мерген» сияқты ескі аңыздарда</w:t>
        <w:br/>
        <w:t>айтылады</w:t>
        <w:br/>
        <w:t>Үшінші кезең -- Баян сұлудың қалай өскенін суреттеуге</w:t>
        <w:br/>
        <w:t>арналған. Ол ел басқарған адамның ордасында өскен қыз. Жырда</w:t>
        <w:br/>
        <w:t>оның сұлу бейнесі, тал шыбықтай бұралған бойы, әдемі мөлдір</w:t>
        <w:br/>
        <w:t>қара көзі, жұрттан асқан сұлу жүзі, мөлдір мінезі, бар қасиеті</w:t>
        <w:br/>
        <w:t>тізбектеліп, төгіліп отырады. Баян сұлудың жақсы көрген</w:t>
        <w:br/>
        <w:t>дүниесінің бірі - оның керкем күймесі. Бұдаескідәуірдегі тайпалар</w:t>
        <w:br/>
        <w:t>арасында көп тараған дәстүрдің бір белгісі. Түркі тайпалары</w:t>
        <w:br/>
        <w:t>арасында болған ондай күймелерді грек, латын, қытай жазушылары</w:t>
      </w:r>
    </w:p>
    <w:p>
      <w:r>
        <w:t>әдемілеп суреттеген. Олардың қалдығы Пазырық абаларынан да</w:t>
        <w:br/>
        <w:t>табылған.</w:t>
        <w:br/>
        <w:t>Күйме қазақтың халық жырыңда-- «Қозы Көрпеш - Баянсұлу»,</w:t>
        <w:br/>
        <w:t>«Камбар батыр», «Қыз Жібек», «Қобыланды», «Ер Сайын» жырла-</w:t>
        <w:br/>
        <w:t>рыңда суреттелген. Баян сұлу күймесі былай сипатталады:</w:t>
        <w:br/>
        <w:t>Жұрт айтатын темірді күймесі бар,</w:t>
        <w:br/>
        <w:t>Қозы Көрпеш дегенде дүниесі тар.</w:t>
        <w:br/>
        <w:t>(Жанақ, Абай)</w:t>
        <w:br/>
        <w:t>249</w:t>
        <w:br/>
        <w:t>Баян сұлудың зерлі қозысының аяғын сыңдырды. Оны іздеу үшін</w:t>
        <w:br/>
        <w:t>Баян сұлу тұтатқышпен (шақпақ тастың ұшқыны) атын шақырып</w:t>
        <w:br/>
        <w:t>алды, аты жетіп келді.</w:t>
        <w:br/>
        <w:t>Қозы Көрпеш айтты: «Сенің қойыңды баққаныма алты ай</w:t>
        <w:br/>
        <w:t>болды, солан бері сенің келбетіңді бір көрмедім. О, қадірлі Баян»,</w:t>
        <w:br/>
        <w:t>-- деді. Баян сұлу ілгері кетіп «түсінді», «Ә, мынау Қозы Көрпеш</w:t>
        <w:br/>
        <w:t>екен», - деп. Мұның алдында Қарабайдың кешіп-қонған жеріне</w:t>
        <w:br/>
        <w:t>үш қонақкелгенеді, оның біреуі ақын еді. Қарабай оларды сыйлап</w:t>
        <w:br/>
        <w:t>күтіп алды. «Қайда барасыздар?» деп сұрады. Олар айтты «Біз</w:t>
        <w:br/>
        <w:t>Қозы Көрпешті іздеп келеміз, оның алдында күй тартып,</w:t>
        <w:br/>
        <w:t>домбырамен ойнағымыз келеді». Қарабай Баян сұлуды Кодарға</w:t>
        <w:br/>
        <w:t>бермек болып үлкен той жасады. Сорлы болған Баян сұлу</w:t>
        <w:br/>
        <w:t>қайғыдан бас кетермеді. Қозы Көрпеш оған тез келіп, екеуі</w:t>
        <w:br/>
        <w:t>қосылды, жасырынып сандық ішінде жатып жүрді. Өзге вариантта</w:t>
        <w:br/>
        <w:t>- күймеде, жалғыз-ақ Қозы Көрпештің алтын айдары сыртқа</w:t>
        <w:br/>
        <w:t>шығып тұрды. Қодар құл қалыңдығын көріп, айран сұрап ішу</w:t>
        <w:br/>
        <w:t>үшін Баянның үйіне келді, алтын айдарды керіп, оны кесіп алды.</w:t>
        <w:br/>
        <w:t>Айқайлаған дауыспен Қарабайға келіп айтты: «қызыңның күйеуі</w:t>
        <w:br/>
        <w:t>бар көрінеді».</w:t>
        <w:br/>
        <w:t>Қарабай оларды тойға шақырады. Баян сұлу Қозы Көрпеш</w:t>
        <w:br/>
        <w:t>мас болып қалмасын деп, оның киімінің ішінен жіңішке шанақ</w:t>
        <w:br/>
        <w:t>байлап береді. Қодар берген арақты осыған құя бер дейді.</w:t>
        <w:br/>
        <w:t>Орданың есігінде терт күзетші, далада үш жерде үш қарауыл</w:t>
        <w:br/>
        <w:t>түрады. Баян сұлу далаға шығып, барлық аттың үзеңгісін кесіп</w:t>
        <w:br/>
        <w:t>түсіреді. Ордаға кіріп келсе, бәрі ұйықтай бастаған. Қозы</w:t>
        <w:br/>
        <w:t>Көрпештің бетіне су бүркіп оятты. Қозыке күзетте тұрған</w:t>
        <w:br/>
        <w:t>қарауылдың арасынан тез өте шықты, олар бірін-бірі қылыштап</w:t>
        <w:br/>
        <w:t>өздерін-өздері өлтірді, іші ойран-топыр болды. Аттардың</w:t>
        <w:br/>
        <w:t>үзеңгісі жоқ, Қозыкені ұстауға мұршалары болмай қалды. Қозы</w:t>
        <w:br/>
        <w:t>Көрпеш жолда тұрған бірінші қарауылды өлтірді, одан кейін</w:t>
        <w:br/>
        <w:t>екіншісін ұрып жықты. Үшіншіге барғанда ол айтты: «мені ат!»</w:t>
        <w:br/>
        <w:t>деді. Қозы Көрпеш айтты: «алдымен сен ат» деді. Ол атып,</w:t>
        <w:br/>
        <w:t>тобығынан тигізді, Қозы Көрпеш ата алмай қалды. Ол</w:t>
        <w:br/>
        <w:t>Шоқтерекке барып жан сақтады. Жыр:</w:t>
        <w:br/>
        <w:t>Менің тобығым жараланған - қозғалуға шамам жоқ. Менің</w:t>
        <w:br/>
        <w:t>аяғым ұрылған -- қимылдауға шамам жоқ.</w:t>
        <w:br/>
        <w:t>Шоқтерек, сенен сұрайтыным</w:t>
        <w:br/>
        <w:t>Менің астыма түсіп төсек бая.</w:t>
        <w:br/>
        <w:t>Мұңдай мотив Қорқыт жырында да бар.</w:t>
        <w:br/>
        <w:t>233</w:t>
      </w:r>
    </w:p>
    <w:p>
      <w:r>
        <w:t>ҚОРҚЫТ АТА - ҚАЗАҚ ХАЛҚЫНЫҢ</w:t>
        <w:br/>
        <w:t>АҢЫЗЫ</w:t>
        <w:br/>
        <w:t>І.ҚОРҚЫТ ТУРАЛЫ ҚАЗАҚТЫҢ ҚАРИЯ СӨЗДЕРІ</w:t>
        <w:br/>
        <w:t>Қорқыт тарихи дәуірлерде Сырдария өлкесін қоныс еткен, оғыз-</w:t>
        <w:br/>
        <w:t>қыпшақ тайпаларының ортасынан шыққан данышпан қария,</w:t>
        <w:br/>
        <w:t>ақылшы батагөй, аскан ақын (ұзан), болашақты болжап сөйлейтін</w:t>
        <w:br/>
        <w:t>сәуегей кісі болған. Әл кісітуралы айтылатын кария сөз Орта Азия-</w:t>
        <w:br/>
        <w:t>дағы түрік тілдес елдердің көбіңде бар. Бірақ қазақ халқы ескі оғыз-</w:t>
        <w:br/>
        <w:t>қыпшақ тайпаларының тарихи қонысына мирас болған, олардың</w:t>
        <w:br/>
        <w:t>түбегейлі ұрпағы болғаңдықтан, Қорқыттуралы айтылатын тарихи</w:t>
        <w:br/>
        <w:t>жырлар, аңыз-әңгімелер, ән-күйлер қазақ пен түрікмендерде</w:t>
        <w:br/>
        <w:t>көбірек жолығады. Мұның бір ғажайып жері, Қорқыт атымен</w:t>
        <w:br/>
        <w:t>байланысты легендялардың көбі өзінің тарихи негізін осы саңғы</w:t>
        <w:br/>
        <w:t>заманға дейін жоймаған, тек кейбіреулері ғана. Қорқыттан бері көп</w:t>
        <w:br/>
        <w:t>заман өткендігін білдіріп, ертегіге, мифке айнала бастаған.</w:t>
        <w:br/>
        <w:t>Қорқыт туралы қазақ халқы айтатын қария сөздер Еуропа</w:t>
        <w:br/>
        <w:t>әдебиетіне еткен ғасырдың ортасынан бері қарай белгілі бола</w:t>
        <w:br/>
        <w:t>бастады. Олардың кейбір ұшқыңдарын ең алғаш жарыққа шығаруға.</w:t>
        <w:br/>
        <w:t>ой белген ғалымдар - Ш.Уәлиханов, В.В.Вельяминов-Зернов,</w:t>
        <w:br/>
        <w:t>П.И.Лерх, Л.Герн, Л.Мейер, Г.Н.Потанин, В.В.Радлов, тағы</w:t>
        <w:br/>
        <w:t>басқалар.</w:t>
        <w:br/>
        <w:t>Кейінірек олардың алғаш ашқан ойларына әзге ғалымдардың</w:t>
        <w:br/>
        <w:t>зерттеулері қосылып, бүгінде Қорқыт туралы байтақ әдебиет</w:t>
        <w:br/>
        <w:t>кеніші жасалды. Қазақ халқы айтатын Қорқыт әңгімелерін,</w:t>
        <w:br/>
        <w:t>легенда-аңыздарын жазып алуда, оны зерттеп білуде белгілі үлес</w:t>
        <w:br/>
        <w:t>қосқан ғалымдар - В.В.Бартольд, Ә.А.Дивлаев, И.В.Аничков,</w:t>
        <w:br/>
        <w:t>И.Жетпісбаев, В.А.Каллаур, И.Кастанье, П.И.Спиридонов, тағы</w:t>
        <w:br/>
        <w:t>басқалар. Қорқыттың қазақтар айтатын аңыздарын әсіресе орысша.</w:t>
        <w:br/>
        <w:t>әдемі жазып алған ғалымдар В.В.Радлов, П.И.Спиридонов,</w:t>
        <w:br/>
        <w:t>В.В.Бартольд. Қорқыттың Сыр бойында жасаған заманын, ол</w:t>
        <w:br/>
        <w:t>247</w:t>
        <w:br/>
        <w:t>основании домами, так что поражаетося и кружилея от красоты,</w:t>
        <w:br/>
        <w:t>мастерства и изяшестЕЯ».</w:t>
        <w:br/>
        <w:t>Жырдағы Баян сұлудың күймесіде тарихи дәуірдегі қызғаарнап,</w:t>
        <w:br/>
        <w:t>сәулетті етіп жасаған әсем күйменің бірі. Баян сұлу ешқайда шық-</w:t>
        <w:br/>
        <w:t>пай, бар жас өмірін осы күйменің ішінде өткізеді. Оның ержете</w:t>
        <w:br/>
        <w:t>ойлағаны -- тумай тұрып атастырған жары Қозы Көрпеш, сол келсе</w:t>
        <w:br/>
        <w:t>деп үміт етеді. Жырдың суреттеуінше, Баян әрі ақылды, әрі сұлу</w:t>
        <w:br/>
        <w:t>қыз. Ол Қодардың емеурініне, жалбаңдауына көз салмайды, оны</w:t>
        <w:br/>
        <w:t>көргісі де келмейді. Оның бұл қасиеті ел арасына тарап, естігенді</w:t>
        <w:br/>
        <w:t>таң қалдырып отырады. Оған үйленуді үміт етіп, әр жерден</w:t>
        <w:br/>
        <w:t>ырғалып-жырғалып тоқсан сері келеді. Баянға жағыну үшін олар</w:t>
        <w:br/>
        <w:t>Карабайдың үйінен кетпей, оның малын бағып қалады.</w:t>
        <w:br/>
        <w:t>Жырдың тертінші кезеңі -- Айбастың Баянды іздеп шығуына</w:t>
        <w:br/>
        <w:t>арналған. Мұндағы негізгі мәселе -- Баян сұлудың Қозыке туралы</w:t>
        <w:br/>
        <w:t>қаңдай сыр бар екенін біліп қайту.</w:t>
        <w:br/>
        <w:t>Айбас Аягөзге келісімен Баян сұлу, Айтаңсық, Айғыз үшеуімен</w:t>
        <w:br/>
        <w:t>оңашада, өзен бойында жолығады. Балталы Сарыбай ордасынан</w:t>
        <w:br/>
        <w:t>Баян сұлуды көріп қайтуға келгенін білдіреді. Баян сұлу бесікте</w:t>
        <w:br/>
        <w:t>жатқанда атастырған Қозы Керпешке ынтық болып жүргенін сыр</w:t>
        <w:br/>
        <w:t>қылып айтады. Бірақ араға Колардың килігуі, Қарабайдың оған</w:t>
      </w:r>
    </w:p>
    <w:p>
      <w:r>
        <w:t>уәде беруі Баян сұлуды зор уайымға түсірген. Баянныңендігі тілегі</w:t>
        <w:br/>
        <w:t>Қозы Көрпешке қосылу екенін естіген Айбас қыздың бір тоғыз</w:t>
        <w:br/>
        <w:t>сәлемдемесін алып, еліне қайтады.</w:t>
        <w:br/>
        <w:t>Айбастың Баян сұлумен жолыққан достық сұхбатымен бірге,</w:t>
        <w:br/>
        <w:t>Айбастың жүріп өткен жерлері де соңдай көркем түрде суреттелген</w:t>
        <w:br/>
        <w:t>дедік. Ел аузыңда сақталған басқа түрлі аңыздарға қарағанда, Баян</w:t>
        <w:br/>
        <w:t>сұлудың ақылды апалары Айтансық, Айғыз «Қозы Көрпеш -- Баян</w:t>
        <w:br/>
        <w:t>сұлу» жырының жеке бір тарауы болып айтылған. Оның негізгі</w:t>
        <w:br/>
        <w:t>сарыны, Айтаңсық пен Айғыздың Қозыке мен Баян сүлу, Айбас</w:t>
        <w:br/>
        <w:t>үшін қандай қиындықты басынан кешіргені, одан жанашыр</w:t>
        <w:br/>
        <w:t>тілектестер болғаны. Бұл екі қыз да Баян сұлу сияқты сезім, ой</w:t>
        <w:br/>
        <w:t>романтикасына берілген, жырдың көңіл қозғайтын кейіпкері.</w:t>
        <w:br/>
        <w:t>Оның бір ғажайып жері, олардың аты тек халық жырында ғана</w:t>
        <w:br/>
        <w:t>емес, жер аттары түрінде де сақталған.</w:t>
        <w:br/>
        <w:t>Қалайда «Козы Көрпеш -- Баян сұлу» жыры ерте кезде шын</w:t>
        <w:br/>
        <w:t>оқиғадан шыққан болу керек. Қарабайдың үш қызының атымен</w:t>
        <w:br/>
        <w:t>айтылатын жер, су, тау, өзендер аты, олардың аңызы халық</w:t>
        <w:br/>
        <w:t>аузында ерекше орын алған.</w:t>
        <w:br/>
        <w:t>Айбас еліне қайтқан соң Қазы Көрпешті көріп, Баян</w:t>
        <w:br/>
        <w:t>сұлумен жолыққанын қызық әңгіме етіп айтады. Қыздың</w:t>
        <w:br/>
        <w:t>адамшылық қасиетін, әдемі ажарын, тартымды мінезін мақ-</w:t>
        <w:br/>
        <w:t>243</w:t>
        <w:br/>
        <w:t>мен латын тіліңде талай рет суреттеліп айтылған. Ол туралы кейінгі</w:t>
        <w:br/>
        <w:t>кезде жазған ғалым Л.Н.Гумилев.</w:t>
        <w:br/>
        <w:t>Ғұндардың соңын ала әдемі күймені салт қылып ұстаған</w:t>
        <w:br/>
        <w:t>тайпалар - қаңлылар, қыпшақтар, оғыздар, пешенелер. Бұларды</w:t>
        <w:br/>
        <w:t>рим жазушылары скиф (сақ) елі деп атаған. ХІ ғасырдың</w:t>
        <w:br/>
        <w:t>жазушылары Анна Комнина, Никита Хоният, Кинн күймелерді</w:t>
        <w:br/>
        <w:t>сипаттауға көңіл бөлген. «Скифтер өздерінің әйелдерімен, ба-</w:t>
        <w:br/>
        <w:t>лаларымен жабық күймеде отырып көшіп жүреді».</w:t>
        <w:br/>
        <w:t>Рим жазушылары қыпшақ пен пешенелер өзінің күймелерін</w:t>
        <w:br/>
        <w:t>соғысқа да пайдаланғанын көрсетеді. «Скифы встали в боеғвые</w:t>
        <w:br/>
        <w:t>порядки- ведь они обладают врожденным искусством встать и</w:t>
        <w:br/>
        <w:t>строить ряды. Они устраивали засады по всем правилам</w:t>
        <w:br/>
        <w:t>тактики, башнями огородили свое войско крытымн повозками».</w:t>
        <w:br/>
        <w:t>Демек, Күншығыс рим әскерімен соғысқанда, қыпшақ пен</w:t>
        <w:br/>
        <w:t>пешенелер өзінің дағдыланған әдісі бойынша әскерінің</w:t>
        <w:br/>
        <w:t>алдынан жабық күймелерін шепке ұстап, оның үстіне мұнара</w:t>
        <w:br/>
        <w:t>тұрғызып, тактика әдісінің барлық түрін қолданатын. Егер олар</w:t>
        <w:br/>
        <w:t>күймесіз қарсылық көрсетсе - жеңілуі сөзсіз. «Ромеи</w:t>
        <w:br/>
        <w:t>опасались ненсчислимого скифского войска и множества кры-</w:t>
        <w:br/>
        <w:t>тых повозок, которые скифы ниспользовали вместо стены».</w:t>
        <w:br/>
        <w:t>Никита Хониаттың байқауынша да қыпшақ пен пешенеге көп</w:t>
        <w:br/>
        <w:t>көмек көрсеткен олардың шепке ұстайтын күймелері. Жазушы</w:t>
        <w:br/>
        <w:t>Киннің бақылауынша да пешенелер әскері күйменің қатарымен</w:t>
        <w:br/>
        <w:t>қорғаған.</w:t>
        <w:br/>
        <w:t>Ерте ғасырдағы қыпшақ пен қаңлылардың көркем күймелерін</w:t>
        <w:br/>
        <w:t>Плано Карпини, Рубрук, ибн-Баттута келістіре суреттеген. Қазақ</w:t>
        <w:br/>
        <w:t>пен ноғайлар оларды ХУ-ХУШІ ғасырларға дейін сақтап келгенін</w:t>
        <w:br/>
        <w:t>Шарафеддин Иазиди, Ф.Рузбехан, П.С.Паллас зерттеген.</w:t>
        <w:br/>
        <w:t>ХУІІ ғасырдың бас кезінде Шайбани ханның әскеріне еріп келген</w:t>
        <w:br/>
        <w:t>жазушы Ф.Рузбехан қазақтың киіз үйі мен әдемі күймелерін</w:t>
      </w:r>
    </w:p>
    <w:p>
      <w:r>
        <w:t>бірінші рет керіп, сондай таңғалған. Оның суреттеуінше, қазақ</w:t>
        <w:br/>
        <w:t>шеберлері әрі алып ер, әрі оқымысты білгіш - «просвешенный».</w:t>
        <w:br/>
        <w:t>Рузбехан қазақтардың шатырлы күймелер жасау шеберлігін</w:t>
        <w:br/>
        <w:t>жоғары бағалайды. «Ах, какие шатры! Замки, воздвигнутые высакие</w:t>
        <w:br/>
        <w:t>дома, построенные издерева в воздушном пространстве». Шайбани</w:t>
        <w:br/>
        <w:t>хан осындай шатырлы күймелердің он мыңдайын қазақтардан</w:t>
        <w:br/>
        <w:t>тартып алып, Самарқанға апарады. Олардың көркі көз жауын алған.</w:t>
        <w:br/>
        <w:t>«Какие преогромные шатры я увидел, поставленные на колеса!</w:t>
        <w:br/>
        <w:t>Узрел я обширные дома с окошками, прекрасными войлочными</w:t>
        <w:br/>
        <w:t>занавесками очень красивыми и искусными, и казалось, что вея</w:t>
        <w:br/>
        <w:t>ставкие наполнена этими превосходными, стояшими на высоком</w:t>
        <w:br/>
        <w:t>242</w:t>
        <w:br/>
        <w:t>тайды, Қозыны сағынып жүргенін мәлімдейді.</w:t>
        <w:br/>
        <w:t>Бесінші кезең - Козы Көрпештің бала күнде қалай өскенін,</w:t>
        <w:br/>
        <w:t>көркем сипаты, зеректігін, анасының оны аялап, арқа тұтуын</w:t>
        <w:br/>
        <w:t>баланың өсе келе ақыл несі, әрі кемеңгер білгіш, әрі алып ер</w:t>
        <w:br/>
        <w:t>болғанын суреттеуге арналған.</w:t>
        <w:br/>
        <w:t>Айбастың әкелген хабарынан соң Қазы тыныштық алып үйінде</w:t>
        <w:br/>
        <w:t>отыра алмайды, бар ынтасы Баян сұлуды іздеуге ауады. Камығып</w:t>
        <w:br/>
        <w:t>келіп анасынан «Әкемнің маған атастырған қызы кім, атын айт!»</w:t>
        <w:br/>
        <w:t>деп сұрайды. Анасы оның Баян сұлу жайын естіп-білгеніне қатты</w:t>
        <w:br/>
        <w:t>налып күйінеді, назаланып қайғырады. Қозы Көрпеш: «Мұны маған</w:t>
        <w:br/>
        <w:t>түйе баққан шал айтты, өрмек тоқыған кемпір айтты, асық ойнап</w:t>
        <w:br/>
        <w:t>жүргенде ыза болған тазша бала айтты» деп шешесін мойыңдатады.</w:t>
        <w:br/>
        <w:t>Мұндағы ұлы мәселе - ана менбаланың қайымдасуы. Қозы Көрпеш</w:t>
        <w:br/>
        <w:t>- анасының жалғыз ұлы, қартайғанда күш алатын тірегі. Ол кетсе,</w:t>
        <w:br/>
        <w:t>анасының өмірінің не болатыны белгісіз. Осыны ойлап, Тайлақ би</w:t>
        <w:br/>
        <w:t>(кейде Ажыбай) бастаған елдің қариялары жиналып, Қозы</w:t>
        <w:br/>
        <w:t>Көрпештің жапан түзге кетуіне қарсы болады. «Жақсы қыз осы</w:t>
        <w:br/>
        <w:t>елдін өзіңде де көп, оның біреуін ал» деп ақыл береді. Баянауыл</w:t>
        <w:br/>
        <w:t>варианты бойынша, Тайлақ би (Ажыбай) бастаған көп әскер</w:t>
        <w:br/>
        <w:t>Қарабайдың ордасын шауып, Баян сұлуды күшпен алуға бекінеді.</w:t>
        <w:br/>
        <w:t>Алл Козы Кәрпеш қариялардың ақылын тындағысы келмейді,</w:t>
        <w:br/>
        <w:t>ұсталарды жиып, қару-жарақ, садақ жасатады.</w:t>
        <w:br/>
        <w:t>Анасының Қозыға айтқан сақтандыру сөздері, алда қауіптер</w:t>
        <w:br/>
        <w:t>күтіп тұрғанын ескертуі әр вариантта әртүрлі баяндалады. Кеп</w:t>
        <w:br/>
        <w:t>бақсының Қозының алдынан шығып қорқытпақ болуы, аспаннан</w:t>
        <w:br/>
        <w:t>жай түсіріп, үскірік боран соқтыруы (Қатпаның айтуында), алпыс</w:t>
        <w:br/>
        <w:t>күндік шөлейіттен өтуі, қаптаған жыртқыш анға кездесуі секілді</w:t>
        <w:br/>
        <w:t>оқиғалар жырдың тартыстық куатын күшейтеді. Осындай сарыңдар</w:t>
        <w:br/>
        <w:t>екі жастың арасына алуан тосқауыл кездескенін, олардың бірін-</w:t>
        <w:br/>
        <w:t>бірі көруі халық қиялында елестеп, арманға айналғанын көрсетеді.</w:t>
        <w:br/>
        <w:t>Қозыкенің ешқандай тосқауылға тоқтамайтынын сезген анасы</w:t>
        <w:br/>
        <w:t>жылқыдан тандап атмінуін кеңес етеді. Қозыке келгенде малшылар</w:t>
        <w:br/>
        <w:t>қуаныш етіп, үлкен той жасайды.</w:t>
        <w:br/>
        <w:t>Бұл мотив те өте ескі дәуірден келе жатқан сарынның бірі. Оны</w:t>
        <w:br/>
        <w:t>біз «Оғыз намеден», «Қорқыт» жырынан, «Манастан» көреміз. Ғұн</w:t>
        <w:br/>
        <w:t>дәуіріндегі дәстүр бойынша әскердің тек күрең ат мініп</w:t>
        <w:br/>
        <w:t>шығатыңдығы көне сарын. Аягөзге баратын Қозы Көрпештің арда.</w:t>
        <w:br/>
        <w:t>күренмен шығуы осы мотивті еске салады. Қозының туған анасы,</w:t>
        <w:br/>
        <w:t>атақты Тайлақ би, ақылды қариялар барлық ел күңіреніп артта</w:t>
        <w:br/>
        <w:t>қалады. Козы жол-жөнекей бар қиындықтан өтеді. Жүре-жүре бір</w:t>
        <w:br/>
        <w:t>сәуегей кемпірдің үйіне кездеседі. Кей вариантында керуен</w:t>
      </w:r>
    </w:p>
    <w:p>
      <w:r>
        <w:t>244</w:t>
        <w:br/>
        <w:t>кезден сақталып келе жатқан тарихи әфсаналарды, Сырдария</w:t>
        <w:br/>
        <w:t>қалаларын суреттейтін қазақтың қария сөздерін де ғажайып түрде</w:t>
        <w:br/>
        <w:t>жазып алушылар аз болған жоқ. Олардың ішіңде таң қалатын нәрсе,</w:t>
        <w:br/>
        <w:t>балаға қазақтағы ұлы жыраудың кім екенін айтатын өсиеті - ескі</w:t>
        <w:br/>
        <w:t>Қорқыттың нақыл сөзінен алынған аялғы сөз (ізгілік -</w:t>
        <w:br/>
        <w:t>болашақтың тірегі), Қорқыт заманымен байланысты қазақтың ескі</w:t>
        <w:br/>
        <w:t>жазулары (Казақтың сарыны) Ақмешіт манайында айтатын ескі</w:t>
        <w:br/>
        <w:t>сарындар. Қорқыт жасаған ескі Жанкент қаласының қазақша</w:t>
        <w:br/>
        <w:t>тарихи афсаналары, Қорқытпен байланысты тарихи легендаларды</w:t>
        <w:br/>
        <w:t>көпкелтірген ғалымдар И.И.Крафт, Ю.Новицкий, И.Гейер, Л.Берг,</w:t>
        <w:br/>
        <w:t>Г.Грум-Гржимайло, Х.Кустендев.</w:t>
        <w:br/>
        <w:t>Қорқыт бейнесін теренірек зерттеп, ол туралы айтылатын аңыз-</w:t>
        <w:br/>
        <w:t>әңгімелерді жарыққа шығаруға қажымай еңбек еткен ғалымдар -</w:t>
        <w:br/>
        <w:t>В.В.Бартольд, пен Ә.А.Дивяев, Самойлович, М.Әуезов,</w:t>
        <w:br/>
        <w:t>А.В.Затаевич, А.Жұбанов, тағы басқалар. Қоркыт туралы аңыздар</w:t>
        <w:br/>
        <w:t>тобын, оның ішінде қазақ, қарақалпақ, түрікмендер айтатын</w:t>
        <w:br/>
        <w:t>түрлерін кеңінен қарастырып, ғылыми тұрғыдан терең зерттеген</w:t>
        <w:br/>
        <w:t>ғалым - В.М.Жирмунский.</w:t>
        <w:br/>
        <w:t>Қорқыт туралы кейбір ғалымдардың жарияланбаған пікірлері</w:t>
        <w:br/>
        <w:t>хатпен жазылған мәліметтүріңде Ғылым акядемиясының архивіңде</w:t>
        <w:br/>
        <w:t>сақтаулы тұр. Ол В.В.Бартольдтің 1891 жылы Берлиннен</w:t>
        <w:br/>
        <w:t>В.Р.Розенге жазған хаттары. Бұл хаттардың мазмұнынан академик</w:t>
        <w:br/>
        <w:t>В.В.Бартольлтің Қорқыт мәселесіне сол жылдардан бастап қызыға</w:t>
        <w:br/>
        <w:t>түскені байқалады. Розенге жазған бір хатында: «Мен Перчтың</w:t>
        <w:br/>
        <w:t>каталогын жақсылап қарап шықтым. Онда көрсетілген</w:t>
        <w:br/>
        <w:t>қолжазбалардың бірі - «Деде Куркуд» әңгімесі, оғыздарын ескі</w:t>
        <w:br/>
        <w:t>сөзі. Онымен Дрезден қаласында таныстым (19286), тегіс көшіріп</w:t>
        <w:br/>
        <w:t>алу мақсатым бар. Бұл қолжазба сізге таныс па? Оның мазмұны,</w:t>
        <w:br/>
        <w:t>поззия тілі өте көркем. Петерборға қайтқан сон, оны «Оғыз наме»</w:t>
        <w:br/>
        <w:t>шығармасымен салыстырмақ ойым бар. Бар уақытымды осы</w:t>
        <w:br/>
        <w:t>Қорқытқа жұмсаймын. Оны маған уақытша Ресейге бермейді ғой,</w:t>
        <w:br/>
        <w:t>соңдықтан тегіс жазып алу керек. Оны маған 20 марткадейін берді,</w:t>
        <w:br/>
        <w:t>оған дейін үлгеріп балармын. Қорқыт әңгімесінің негізгі сюжеті</w:t>
        <w:br/>
        <w:t>оғыздардың Кавказға барғанда жасалған түрі» дейді.</w:t>
        <w:br/>
        <w:t>А.Н.Самойловичтің архивіңде сақталған қолжазба бойынша,</w:t>
        <w:br/>
        <w:t>Қорқыт - арабтардың Аббас халифасы заманында шыққан кісі.</w:t>
        <w:br/>
        <w:t>Оның әкесі Қара-Қожа - Әнңкеш ханның бірі. Қорқыт 95 жыл</w:t>
        <w:br/>
        <w:t>жасаған, үш ханның уәзірі болған. Солар Қағанның замаңдасы,</w:t>
        <w:br/>
        <w:t>оның халық ортасыңдағы беделі, ықпалы орасан күшті болған.</w:t>
        <w:br/>
        <w:t>Осыған ұқсас Корқыт туралы ой-саналар түрікмен тілінде де</w:t>
        <w:br/>
        <w:t>көп кездеседі, соның бірі - «Салур-баба Құл-Али оғлы» тарихы.</w:t>
        <w:br/>
        <w:t>248</w:t>
        <w:br/>
        <w:t>Кеңгір, Сарысу өзені бойында Қорқыт дәуірінен қалған ондай</w:t>
        <w:br/>
        <w:t>атақты дыңдар ете көп, соның бірі - Торғай өзені бойында</w:t>
        <w:br/>
        <w:t>тұрған «Текенің дыңы». Теке - түрікмендерде сақталған</w:t>
        <w:br/>
        <w:t>оғыздардың бір ұлы тайпасы.</w:t>
        <w:br/>
        <w:t>«Деде Коркут» жырыңда Қарашық Шопан атымен айтылатын</w:t>
        <w:br/>
        <w:t>мынадай жыр бар:</w:t>
      </w:r>
    </w:p>
    <w:p>
      <w:r>
        <w:t>Қфраы жатқан Қара тау,</w:t>
        <w:br/>
        <w:t>Қазайып түр от бітпес.</w:t>
        <w:br/>
        <w:t>Қызыл-қызыл түйелер</w:t>
        <w:br/>
        <w:t>Қарайып тұр күш бермес.</w:t>
        <w:br/>
        <w:t>Қазанбектің анасы</w:t>
        <w:br/>
        <w:t>Қарайып тұр ұл тумас.</w:t>
        <w:br/>
        <w:t>Этторе Росси осы сарынға дәл келетін теңеуді тек қана қазақ</w:t>
        <w:br/>
        <w:t>жырынан кереді.</w:t>
        <w:br/>
        <w:t>«Қорқыт» жырыңда әдемілеп айтылған Қорқыттың мынадай</w:t>
        <w:br/>
        <w:t>нақыл сөзі бар:</w:t>
        <w:br/>
        <w:t>Ат аяғы күлік,</w:t>
        <w:br/>
        <w:t>Фзан тілі сүйік.</w:t>
        <w:br/>
        <w:t>Бұл ғажайып ойды да зерттеуші қазақ поэзиясынан тауып</w:t>
        <w:br/>
        <w:t>шешеді.</w:t>
        <w:br/>
        <w:t>Күлік - қазақ пен қырғыздарда аяғы болаттай жеке шыққан</w:t>
        <w:br/>
        <w:t>тұлпар шаршамай жүгіретін, өзінің ерекшелігімен халықты таң-</w:t>
        <w:br/>
        <w:t>тамаша қалдыратын, көп аттан бөлініп жеке келетін асқан жүйрік.</w:t>
        <w:br/>
        <w:t>Қазақ халқы Күлікті жан-тәнімен сүйіп, оған бас иіп ардақтаған,</w:t>
        <w:br/>
        <w:t>«Күліктің көркі шаңында» деп атақ берген. Ол ғұн заманында Қытай</w:t>
        <w:br/>
        <w:t>тарихында жазылған, күнінде жүздеген шақырым жүгіретін қанат-</w:t>
        <w:br/>
        <w:t>ты тұлпар. Осы атақты Күлікті Қорқыт өзінің нақыл сөздеріңде</w:t>
        <w:br/>
        <w:t>есіне түсіріп отырады.</w:t>
        <w:br/>
        <w:t>Зерттеуші қазақ мотивтерін «Деде Коркут» жырын зерттеуде</w:t>
        <w:br/>
        <w:t>оның кеп жерінде пайдаланады. Соның бірі әсіресе бақсы туралы.</w:t>
        <w:br/>
        <w:t>Зерттеушінің байқауынша, қазақтар аны жақсылап суреттеген.</w:t>
        <w:br/>
        <w:t>Бақсылардың кейбірі асқан алып әрі ілгергіні болжайтын бақсы-</w:t>
        <w:br/>
        <w:t>жырау. Сондай ұлы бақсының бірі - зтақты алып Қара-көне. Оны</w:t>
        <w:br/>
        <w:t>қазақ жырындағы Шарабас бақсымен салыстырады. Мәселен:</w:t>
        <w:br/>
        <w:t>Тоқсан қойдың терісі,</w:t>
        <w:br/>
        <w:t>Тон шықпаған Шарабас.</w:t>
        <w:br/>
        <w:t>254</w:t>
        <w:br/>
        <w:t>Ұлы жыраулардың ең ескі дәуірдегі ұлы ұстазы - Қорқыт (ҮТІ-</w:t>
        <w:br/>
        <w:t>ҮШ ғғ.). Одан кейін ХІП ғасырда жасаған Аталық жырау, ибн Әл-</w:t>
        <w:br/>
        <w:t>Асирдің айтуынша, «Ақсақ құлан, Жошы хан» күйін орасан көп</w:t>
        <w:br/>
        <w:t>халықтың ортасында тартып беріп, музыкз үнінің кереметін</w:t>
        <w:br/>
        <w:t>танытқан атақты жырау, шын аты - Кетбұқа (кейбір жерде Кер-</w:t>
        <w:br/>
        <w:t>бұқа). Бұл оқиғаны әдемі суреттеп кеткен сол араб ғалымы ибн</w:t>
        <w:br/>
        <w:t>Әл-Асир (ХІП ғ. 30-жылдары), одан кейін Ұлықбек («Түрік</w:t>
        <w:br/>
        <w:t>шежіресі»).</w:t>
        <w:br/>
        <w:t>Сұрғалтайұлы Сыпыра жырау ХТҰ ғасырдың атақты ойшысы,</w:t>
        <w:br/>
        <w:t>Орманбет (Орыс хан) пен Тоқтамыстың заманыңда жасап, жүзден</w:t>
        <w:br/>
        <w:t>асып өледі. Жасырақ кезіңде Ақ орланың ханы Баянға кеңес береді.</w:t>
        <w:br/>
        <w:t>Картайған шағында Маңғыстау жерінде жүрген. Тоқтамыс пен Едіге</w:t>
        <w:br/>
        <w:t>айтысып жүргенде, жүзге келген Сыпыра жырауды Тоқтамыс</w:t>
        <w:br/>
        <w:t>күймелі арбамен Маңғыстаудан сарайға алдырып, оның кеңесін</w:t>
        <w:br/>
        <w:t>тындайды.</w:t>
        <w:br/>
        <w:t>Сыпыра жырау өзінің өмірбаянын, ерте замаңда қаңдай ханға</w:t>
        <w:br/>
        <w:t>кеңес бергенін «Едіге» жырыңда сипаттаған.</w:t>
        <w:br/>
        <w:t>Сыпыра жыраудың жасырақ кезіңде оны 1334 жылы Сарайшықта</w:t>
      </w:r>
    </w:p>
    <w:p>
      <w:r>
        <w:t>тұрғанын ибн Баттута да көрген сияқты, «осы қалада түріктердің</w:t>
        <w:br/>
        <w:t>атақты жырауы тұрады» дейді ол бір жазуыңда.</w:t>
        <w:br/>
        <w:t>Халыққа кеңес берген ұлы жыраудың бірі - Қазтуған. Оның</w:t>
        <w:br/>
        <w:t>алып ерлерді ардақтап суреттеуі ескі Қорқыттың алып ер</w:t>
        <w:br/>
        <w:t>Қазанбекке айтқанымен ұқсас келеді. Мәселен:</w:t>
        <w:br/>
        <w:t>Ей сұлтаным, сұлтаным,</w:t>
        <w:br/>
        <w:t>Сұлтандардың ішінде</w:t>
        <w:br/>
        <w:t>Артық туған сұңқарым,</w:t>
        <w:br/>
        <w:t>Теңіздей терең ақылдым,</w:t>
        <w:br/>
        <w:t>Тебір енбес ауыр мінездім.</w:t>
        <w:br/>
        <w:t>Осыған ұқсас келетін атақты жырау Шалкез, ноғайлы-қазақ</w:t>
        <w:br/>
        <w:t>заманында халыққа нақыл айтқан шешен, ел басқарушыға кенес</w:t>
        <w:br/>
        <w:t>беретін ойшы. Ел басқаратын Темірдің халық мүддесіне ерекше</w:t>
        <w:br/>
        <w:t>көңіл қойғанына разы болып, Қорқыттың Қазанбекті кадірлегені</w:t>
        <w:br/>
        <w:t>сияқты сөздерді бұл да айтады:</w:t>
        <w:br/>
        <w:t>Жәк теңіздің үстінде</w:t>
        <w:br/>
        <w:t>Көтөін желмен аштырдың</w:t>
        <w:br/>
        <w:t>Тегеурінді болат темірдің</w:t>
        <w:br/>
        <w:t>Тегеүріні сен өзіңсің.</w:t>
        <w:br/>
        <w:t>261</w:t>
        <w:br/>
        <w:t>ғасыр кейін шыққан алақты Асан ата ХҰ ғасырда қазақ ұлысын</w:t>
        <w:br/>
        <w:t>біріктіру мәселесін қолына алған даланың ойшы данасы</w:t>
        <w:br/>
        <w:t>Ш.Уәлиханов). Ол Әз-Жәнібек, Керей үшеуі Әбілқайырға разы</w:t>
        <w:br/>
        <w:t>болмай, қазақты жеке бір ұлысқа бөлмекші болады. Әбілқайырмен</w:t>
        <w:br/>
        <w:t>бірге Сыр бойыңда Арқада отыра алмай, Асан ата орда болар жер</w:t>
        <w:br/>
        <w:t>іздейді. Әбілқайырдың ықпалына кірмеген екі өлке бар еді. Біреуі</w:t>
        <w:br/>
        <w:t>Жетісу - үйсін, дулаттар, біреуі - Маңғыстау. Осы араның жерін,</w:t>
        <w:br/>
        <w:t>елін көруге Асан ата Қорқыт сияқты желмаяға отырып, елге қоныс</w:t>
        <w:br/>
        <w:t>болатын өзі байтақ, орманды, көкорай шалғынды, қой үстіне</w:t>
        <w:br/>
        <w:t>бозторғай жұмыртқалайтын ұйық жер іздейді. Түркістан мен</w:t>
        <w:br/>
        <w:t>Сауранды көргенде жаны күйіп, елін сағынады. Маңғыстауды үш</w:t>
        <w:br/>
        <w:t>рет барып көреді, «мал бағуға жері жақсы, бірақ көп ел сыйып</w:t>
        <w:br/>
        <w:t>отыра алмайды», - дейді.</w:t>
        <w:br/>
        <w:t>Жетісуды көргеңде Асанның ойы шарықтап:</w:t>
        <w:br/>
        <w:t>«Жетісу шалқып тұрған бір байлық, ағашының жемісі</w:t>
        <w:br/>
        <w:t>қандай тәтті, шаруаға жақсы қоныс осы ара екен» депті. Одан</w:t>
        <w:br/>
        <w:t>кейін Арқаның күншығыс өлкесін, Қарқаралы, Баянауыл,</w:t>
        <w:br/>
        <w:t>Ертіс, Алтай, Тарбағатай жерлерін көріп қызығыпты. Ең</w:t>
        <w:br/>
        <w:t>соңында Жетісуға келіп, Хан тауында ордасын құрады.</w:t>
        <w:br/>
        <w:t>Олардың ордасының ізі осы күнге дейін сол арада сақталып</w:t>
        <w:br/>
        <w:t>келеді.</w:t>
        <w:br/>
        <w:t>Әз-Жәнібек сол ордада отырып, Асан атаға бірнеше сұрақ</w:t>
        <w:br/>
        <w:t>берген деседі:</w:t>
        <w:br/>
        <w:t>- Ау, Асан ата, атасы өлген қалай екен?</w:t>
        <w:br/>
        <w:t>- Аскар тауы құлады десеңші.</w:t>
        <w:br/>
        <w:t>-- Шешесі өлген қаңдай екен?</w:t>
        <w:br/>
        <w:t>- Ағар бұлағы суалды десеңші.</w:t>
      </w:r>
    </w:p>
    <w:p>
      <w:r>
        <w:t>- Ағасы өлген қалай екен?</w:t>
        <w:br/>
        <w:t>- Оң қанаты қайырылды десеңші.</w:t>
        <w:br/>
        <w:t>Асан атаның осы тапқыр жауаптары ерте кезде Қорқыт айтып</w:t>
        <w:br/>
        <w:t>кеткен дейтін қария сөздерді еске түсіреді:</w:t>
        <w:br/>
        <w:t>Мұнан соң қилы-қилы заман болар,</w:t>
        <w:br/>
        <w:t>Заман азып, заң тозып жаман болар,</w:t>
        <w:br/>
        <w:t>Қарағайдың басына шар тан шығып,</w:t>
        <w:br/>
        <w:t>Балалардың дәурені қараң болар.</w:t>
        <w:br/>
        <w:t>Халық шежіресі бойынша Асан ата Майқы бидің алтыншы</w:t>
        <w:br/>
        <w:t>әулеті еді деседі. Ол өзі Қорқыт сияқты жүрт қамын жеп өткен</w:t>
        <w:br/>
        <w:t>дана, батагөй, кемеңгер кісі. Өзінің ұзақ жасында бір күлмей,</w:t>
        <w:br/>
        <w:t>халықтың қамын ойлап, уайым жеп өткендіктен, «Асан Қайғы»</w:t>
        <w:br/>
        <w:t>259</w:t>
        <w:br/>
        <w:t>Абылай ескі заманнан келе жатқан болжал: «Қилы-қилы заман</w:t>
        <w:br/>
        <w:t>болады, қарағай басын шортан шалады» деген не сөз, соның шешуін</w:t>
        <w:br/>
        <w:t>айтып бер», - деп Бұқар жыраудан сұрайды. Сонда жыраудың</w:t>
        <w:br/>
        <w:t>айтқаны:</w:t>
        <w:br/>
        <w:t>«Қарағай - судан қашып шыққан шөлге біткен бір дарақ, шортан</w:t>
        <w:br/>
        <w:t>суға шыдамсыз бір қарақ, ойлама шортан ұшпас деп, қарағайға</w:t>
        <w:br/>
        <w:t>шықпас деп».</w:t>
        <w:br/>
        <w:t>Бұқар жырау ескі Қорқыт сияқты ұлыс ордасында отырып,</w:t>
        <w:br/>
        <w:t>халыққа ақыл-кеңес, толғау айтқан кісінің бірі. Осындай ежелгі</w:t>
        <w:br/>
        <w:t>заманнан тізбектеліп келе жатқан фәлсафалық ойларға қарағанда,</w:t>
        <w:br/>
        <w:t>қазақ ойшыларының көбі Корқыт дәстүрінен жарқын өрнек алып,</w:t>
        <w:br/>
        <w:t>оның тарихи негізін әдемі сақтаған, олар да Қорқыт сияқты алып</w:t>
        <w:br/>
        <w:t>ойлардың иелері екенін көрсетеді. Оның жарқын үлгісін әсіресе Асан</w:t>
        <w:br/>
        <w:t>Қайғы, Әнет баба, Нысан абыз өмірінен, олардың тақпақ сөздерінен</w:t>
        <w:br/>
        <w:t>байқауға болады. Бірақ олардың алтын ойлары басылып шықпаған,</w:t>
        <w:br/>
        <w:t>халыққа онша таныс емес.</w:t>
        <w:br/>
        <w:t>Қазақ пен түрікмендер айтатын «Қорқыт» туралы әфсаналар-</w:t>
        <w:br/>
        <w:t>дан ғалымдардың аса көп көңіл аударғаны «Қорқыттың көрі» деген</w:t>
        <w:br/>
        <w:t>ұғымға қатысты. Мұны Ерсары түрікмеңдерден бірінші рет жазып</w:t>
        <w:br/>
        <w:t>алған А.Г.Туманский. Халықтың ой-санасында Қорқыт бір</w:t>
        <w:br/>
        <w:t>жағынан аскан алып ер, ешнәрседен сескенбейді, корқуды білмейді.</w:t>
        <w:br/>
        <w:t>Соңдықтан оған «Кер қазудың еш қажеті жоқ» деп түсінген.</w:t>
        <w:br/>
        <w:t>Мұны қазақтар тағы былай деп айтқан:</w:t>
        <w:br/>
        <w:t>Әлі десем өлі емес,</w:t>
        <w:br/>
        <w:t>Тірі десем тірі емес,</w:t>
        <w:br/>
        <w:t>Сол атаның атады</w:t>
        <w:br/>
        <w:t>Ертеде өткен Қорқыт ата.</w:t>
        <w:br/>
        <w:t>Қазақ халқында Қорқыт туралы айтылатын қария сөздердің</w:t>
        <w:br/>
        <w:t>аса жарқын түрде сақталғаны исламнан бұрынғы қазақтың</w:t>
        <w:br/>
        <w:t>(тюрк-монғолдардың) ескі діні (тәңірі), оның елшісі деп</w:t>
        <w:br/>
        <w:t>саналған бақсылар атымен байланысты. Бүл тарихи заманнан</w:t>
        <w:br/>
        <w:t>келе жатқан ой-сананың бір түрі, жаратылысты танудың діни</w:t>
      </w:r>
    </w:p>
    <w:p>
      <w:r>
        <w:t>нанымға көзқарастың, дүниетанудың бір торабы. Оның негізі</w:t>
        <w:br/>
        <w:t>Қорқыттың «керемет жасау» үлгісінен туған, жоғарғы биік</w:t>
        <w:br/>
        <w:t>дүниені, жаратылысты жүйрік тану, ол үшін оның әдісін,</w:t>
        <w:br/>
        <w:t>тәсілін таңғаларлық түрде айыра білу. Сондықтан қазақ</w:t>
        <w:br/>
        <w:t>262</w:t>
        <w:br/>
        <w:t>Сексен қойдың терісі</w:t>
        <w:br/>
        <w:t>Берік шықнаған ПТарабас.</w:t>
        <w:br/>
        <w:t>Қорқыт жырында «ант ішу», «Қара басым қартаң балсын»</w:t>
        <w:br/>
        <w:t>деу қазақтар, башқұрттар айтатын бас айналдыру мотивтері</w:t>
        <w:br/>
        <w:t>екені көрінеді. Рашидеддин жазуында, «Бабырнаяме» кітабында</w:t>
        <w:br/>
        <w:t>да келтіреді. Мұны әдемілеп жазған ғалымның бірі Шақан</w:t>
        <w:br/>
        <w:t>Уәлиханов - (Жертва круговая) - айналмақ. Құсты ұстап алып,</w:t>
        <w:br/>
        <w:t>басынан үш рет айналдырып қоя береді. «Мендегі жамаңдықты,</w:t>
        <w:br/>
        <w:t>пәлені, ауруды ала кет», - дейді. Аналар балаларын сүйгені үшін</w:t>
        <w:br/>
        <w:t>айналайын дейді.</w:t>
        <w:br/>
        <w:t>Қарғыс, алғыс айту ой-санасының ашық бір сипаты, әсіресе</w:t>
        <w:br/>
        <w:t>ақсақалдың алғыс айтуы ұлы орында кездеседі.</w:t>
        <w:br/>
        <w:t>Баланы асырап алуы хикаясы казактардікімен бірдей. Демек,</w:t>
        <w:br/>
        <w:t>ұлан байтақ қазынаның жиналуы мен Кеңес дәуірінде Қорқыт</w:t>
        <w:br/>
        <w:t>туралы казақ қариялары айтып келген көптеген тарихи аңыздар,</w:t>
        <w:br/>
        <w:t>қария сездер топталды. Оларға негізделген қаншама зерттеулер,</w:t>
        <w:br/>
        <w:t>жыр-поэмалар дүниеге келді.</w:t>
        <w:br/>
        <w:t>П.ҚАЗАҚТАҒЫ ҚОРҚЫТ АҢЫЗЫН ДӘСТҮР</w:t>
        <w:br/>
        <w:t>ЕГУШІЛЕР</w:t>
        <w:br/>
        <w:t>«Деде Коркут» кітабын терең зерттеген, оның көп ғасырлар</w:t>
        <w:br/>
        <w:t>ішіндегі үздіксіз айтылып келе жатқан «Қария сөздерін» қазақ</w:t>
        <w:br/>
        <w:t>пен түрікмендер ортасынан айқындап тапқан аяулы ғалымдар</w:t>
        <w:br/>
        <w:t>жоғарыда көрсеткен. Ш.Ш.Уәлиханов, В.В.Бартольд,</w:t>
        <w:br/>
        <w:t>В.М.Жирмунский, Фуат Копрюлю, О.Ш.Көкжай, Этторе Росси.</w:t>
        <w:br/>
        <w:t>Осылармен қатар А.Н.Самойлов, М.О.Әуезов, В.А.Гордлевский</w:t>
        <w:br/>
        <w:t>сияқты кеп ғасырлардың көңіл қоя зерттеулері бойынша соңғы</w:t>
        <w:br/>
        <w:t>жүз жылдың ішінде тарихи заманның ұлы бейнесі - Қорқыт</w:t>
        <w:br/>
        <w:t>тұлғасы бірталай жарық дүние көрді, оны зерттеу Кеңес</w:t>
        <w:br/>
        <w:t>дәуірінде аса биік сатыға кетерілді, ол туралы көп байтақ</w:t>
        <w:br/>
        <w:t>мәліметтер топталды, қазақша екі әдемі поэма, көп легендалар</w:t>
        <w:br/>
        <w:t>табылады.</w:t>
        <w:br/>
        <w:t>Егер кейінірек шыққан «Дрде Коркут кітабын» былай қоя тұрсақ,</w:t>
        <w:br/>
        <w:t>ескі дәуірдегі (УТІ-ҮШІ ғғ.) Қорқыттуралы айтылатын қария сөздерді,</w:t>
        <w:br/>
        <w:t>ғажайып әфсаналарды әдемілеп суреттейтін бір ғана қазақ пен</w:t>
        <w:br/>
        <w:t>түрікмеңдер екен. Акздемик В.В.Бартольд пен В.М.Жирмунскийдің</w:t>
        <w:br/>
        <w:t>«Қорқытты кәдірлеудің Сырдария жағасыңда мың жылдық өнегесі</w:t>
        <w:br/>
        <w:t>бар» деуі мұны ашық сипаттайды.</w:t>
        <w:br/>
        <w:t>25%</w:t>
        <w:br/>
        <w:t>Бартольдтін толғауынша, Қорқыт туралы қария сөз қазақ</w:t>
        <w:br/>
        <w:t>даласында жиі жолығады, олай болуы бұл жерді оғыздардың</w:t>
        <w:br/>
        <w:t>Кавказға бармай тұрып ерте кезде қоныстағандығына байланысты.</w:t>
        <w:br/>
        <w:t>Сондықтан бұл қария сөздер осы күнге дейін сол даланы мекен</w:t>
        <w:br/>
        <w:t>еткен қазақтардың аузында әлі күнге айтылып отырады. Қазақтар</w:t>
      </w:r>
    </w:p>
    <w:p>
      <w:r>
        <w:t>айтатын әфсаналардың кейбіреулерін басқа енбектерімде де</w:t>
        <w:br/>
        <w:t>жазғанмын. Бір еске түспей қалған ой 1865 жылы қайтыс болған,</w:t>
        <w:br/>
        <w:t>күншығыс халықтарын зерттеуші, Сібір қазақтарынан шыққан</w:t>
        <w:br/>
        <w:t>Шокан Уәлихановтың Қорқыт туралы айтқандары. Шоқан Кор-</w:t>
        <w:br/>
        <w:t>қытты «Бірінші бақсы, қазақтарды қобыз тартуға, сарын айтуға.</w:t>
        <w:br/>
        <w:t>үйретті», - деп жазды.</w:t>
        <w:br/>
        <w:t>«Деде Коркут» кітабы туралы бұрын жазған ойларымда, - дейді</w:t>
        <w:br/>
        <w:t>Бартольд, - аңызда, поэмада жырланатын Қорқытты қазақтың</w:t>
        <w:br/>
        <w:t>қария сөзінде айтылатын әулие Қорқытпен бір кісі деп білдім.</w:t>
        <w:br/>
        <w:t>Демек, Қорқыттың бейіті Сырдарияның жағасында оғыздардың</w:t>
        <w:br/>
        <w:t>бұрынғы астанасының қасында әлі күнге дейін сақталып келген.</w:t>
        <w:br/>
        <w:t>Қорқыт Сыр бойындағы тым атақты, әрі сәуегей, әрі жырау, әрі</w:t>
        <w:br/>
        <w:t>кемеңгер карт». Осы сияқты әфсана түрікмен даласында да кезде-</w:t>
        <w:br/>
        <w:t>седі. Демек, қазақ пен түрікмендер айтатын Қорқыт афсанасы бір</w:t>
        <w:br/>
        <w:t>негізден шығуы күмәнсіз.</w:t>
        <w:br/>
        <w:t>Ғалымдардың зерттеуінше, Қорқыт жырында әсем түрде</w:t>
        <w:br/>
        <w:t>суреттелетін атақты алыптар - Қазанбек, Бамсы, Домрул</w:t>
        <w:br/>
        <w:t>хикаялары - Сырдария жағасында ерте заманнан айтылатын</w:t>
        <w:br/>
        <w:t>әфсаналар. Олардың аттары қазақ эпосыңда да кездесіп отырады.</w:t>
        <w:br/>
        <w:t>Кейінірек оларды оғыздар Сыр бойынан батысқа апарып таратзды.</w:t>
        <w:br/>
        <w:t>В.В.Бартольд мұны ерте заманнан алып қарамақшы болады. «Түркі</w:t>
        <w:br/>
        <w:t>тайпаларының ерте замаңдағы отаны Ыстықкелдің алады болатын.</w:t>
        <w:br/>
        <w:t>Оғыздар онан әрі кұншығысқа барған емес. «Сырдария жағасынан</w:t>
        <w:br/>
        <w:t>оғыздар күнбатысқа бір-афсана апарып таратты. Ол халық аузында.</w:t>
        <w:br/>
        <w:t>естен кетпейтін асқан жырау, кемеңгер ойшыл, халықтың нақыл</w:t>
        <w:br/>
        <w:t>сөздерін қорғаушы Қорқыт ата болатын».</w:t>
        <w:br/>
        <w:t>Тегінде қазақ ортасыңда Қорқыт туралы қария сөз, аңыздар</w:t>
        <w:br/>
        <w:t>орасан көп және ол аңыздарда Қорқыттың тарихи бейнесі өте</w:t>
        <w:br/>
        <w:t>жарқын, әр алуан түрде айтылады. Қазақта көп жасаған дана</w:t>
        <w:br/>
        <w:t>Қорқытпен катар, жас Қорқытты сипаттайтын аңыздар бар.</w:t>
        <w:br/>
        <w:t>Қазақ аңыздарындағы дана Қорқыт - халықтың кемеңгер</w:t>
        <w:br/>
        <w:t>ұстазы, ақылшы батагөй, кеңес беретін данасы. Мұны казақтар</w:t>
        <w:br/>
        <w:t>«Қорқыт ата», «Қорқыт аулне» деп кеткен.</w:t>
        <w:br/>
        <w:t>Баласыз ата, панасыз жас, шегіп қалған бейбақ, бәрі оның</w:t>
        <w:br/>
        <w:t>аталық панасына келіп, тыныс алып, оның ақылымен, кеңесімен</w:t>
        <w:br/>
        <w:t>қуат алады. Дана Қорқыт мезгіл-мезгіл сәуегейлік болжау</w:t>
        <w:br/>
        <w:t>256</w:t>
        <w:br/>
        <w:t>Қонырат, ол «Қорқыт кітабында» да кездеседі. Бүгінгі ғалымдар</w:t>
        <w:br/>
        <w:t>бұл қоңыратты кейін өзбек пен қазақ еліне қосылған бір ескі тайпа</w:t>
        <w:br/>
        <w:t>деп санайды. Қоңыраттың «Қорқыт кітабыңда» «Қонғұр-ат» болып</w:t>
        <w:br/>
        <w:t>жазылғаны оның ұлы тайпа екенін дәлелдейді. Олардың бүгінге</w:t>
        <w:br/>
        <w:t>дейін тұратын жері Сырдария бойы, Арыс өзені, Қаратау. Әзбек</w:t>
        <w:br/>
        <w:t>жеріндегі қоңыраттардың тарихи мекендері - Жиделі Байсын</w:t>
        <w:br/>
        <w:t>өлкесінде, Қашғария, Сурхандария бойларында тұрады. Сыр</w:t>
        <w:br/>
        <w:t>бойындағы қазақ қоңыраттары жыл сайын өзбектегі бауырларына</w:t>
        <w:br/>
        <w:t>барып, өздерінің шежіресін айтып, ата-бабалары бір екенін анықтап</w:t>
        <w:br/>
        <w:t>жүрген. Өзбек қоңыраттарының қария сөзі бойынша, ХУ ғасырға</w:t>
        <w:br/>
        <w:t>дейін олар жазда Сарыарқаны жайлап, қысқа қарсы Жиделі</w:t>
        <w:br/>
        <w:t>Байсынды қыстап жүрген. Демек, ескі Қорқытаңызынан туған бұл</w:t>
        <w:br/>
        <w:t>«Алпамыс» жыры тарихи заманнан кеп елге тараған, оның</w:t>
        <w:br/>
        <w:t>Алпамыс, Алпамыш, Алпамса аты қазақта, қарақалпақта, өзбек-</w:t>
        <w:br/>
        <w:t>терде, башқұрт еліңде асы күнге дейін сақталып келеді.</w:t>
        <w:br/>
        <w:t>«Деде Коркут» жырындағы Бамсы Берік көп ғалымдардың</w:t>
      </w:r>
    </w:p>
    <w:p>
      <w:r>
        <w:t>анықтауынша, өзінің жыр құрылысымен, жазылған мотивте-</w:t>
        <w:br/>
        <w:t>рімен, артүрлі мегзеуі, бүтін алып, ерлік қасиетімен бүгінге дейін</w:t>
        <w:br/>
        <w:t>айтылатын атақты «Алпамыш» жырымен бірдей. Қорқыт жырын-</w:t>
        <w:br/>
        <w:t>дағы Алып-Бамсының әйелі - Бану-Шешек казақ, қарақалпақ,</w:t>
        <w:br/>
        <w:t>өзбек, башқұрт айтатын Алпамыш алыптың әйелі Гүлбаршын</w:t>
        <w:br/>
        <w:t>яки Баршын сұлу. Абылғазының көрсетуінше, Баршын сұлу -</w:t>
        <w:br/>
        <w:t>оғыздарға билік айтқан атақты жеті қыздың бірі. Қармыш байдың</w:t>
        <w:br/>
        <w:t>қызы, алып Мамыштың (Алпамыстың) әйелі Баршын сұлудың</w:t>
        <w:br/>
        <w:t>аты осы күнге дейін Сырдария бойында кеп жерде сақталған.</w:t>
        <w:br/>
        <w:t>Біріншіден, ол ерте кезде жасап, кейін қирап қалған бір қаланың</w:t>
        <w:br/>
        <w:t>аты, әдебиетте, тарихта «Баршынкент» деп аталады, Қызыл-орда</w:t>
        <w:br/>
        <w:t>қаласына қарсы, судың сол жағында орналасқан. Ескі қазақтар</w:t>
        <w:br/>
        <w:t>Баршын сұлуды Баян сұлу сияқты аса кадірлі етіп санағандық-</w:t>
        <w:br/>
        <w:t>тан, Баршынкентті «Қызқала» деп те атаған.</w:t>
        <w:br/>
        <w:t>Баршынсұлудың көркем кешені сол қаладан алыс емес, Сығанақ</w:t>
        <w:br/>
        <w:t>қаласынан теменірек, Сырдарияның оң жақ бетіңде, биік белеңнің</w:t>
        <w:br/>
        <w:t>үстіне салынған. Абылғазынын түрікмен шежіресі бойынша, бұл</w:t>
        <w:br/>
        <w:t>кешенді оғыз-қыпшақ заманында (Х-ХІ) Баршын сұлуға арнап</w:t>
        <w:br/>
        <w:t>салған, олардың аузыңда - «Баршынның көк кешені», қазақша</w:t>
        <w:br/>
        <w:t>«Көккесене».</w:t>
        <w:br/>
        <w:t>Қорқыт әңгімесін жақсы зерттеген Орхан Шайық араб, парсы,</w:t>
        <w:br/>
        <w:t>түркі тілдерінен жана мәліметтер тапкан. Сол мәліметтер бойынша.</w:t>
        <w:br/>
        <w:t>Қорқыт афсанзсын ете ерте заманда Сыр бойын қоныстанып</w:t>
        <w:br/>
        <w:t>отырған оғыз бен қыпшақтар шығарған. Олардың аңыздарында сол</w:t>
        <w:br/>
        <w:t>кезде айтылған ескі мотивтер өте көп. Мысалы, Сыр бойын</w:t>
        <w:br/>
        <w:t>251</w:t>
        <w:br/>
        <w:t>атанған. Асан Қайғының Қорқыт сияқты елге үлгі ретінде</w:t>
        <w:br/>
        <w:t>айткан нақыл сөздері өте көп, ол фәлсафалық ойлар Қорқыт-</w:t>
        <w:br/>
        <w:t>тың нақыл сөздері сияқты елге күш-қуат берген. Шоқанның</w:t>
        <w:br/>
        <w:t>зерттеуінше, Асан ата емірінің кейінгі кезеңін бір ғана</w:t>
        <w:br/>
        <w:t>Жетісуда өткізіп, өлген соң сүйегі Ыстықкөлдің жағасына</w:t>
        <w:br/>
        <w:t>қойылған.</w:t>
        <w:br/>
        <w:t>Асан - Қорқыттан кейінгі ұлы жырау, асқан ойшының бірі.</w:t>
        <w:br/>
        <w:t>Ал оның алдында өзінің кемеңгер ойымен Дешті Қыпшаққа</w:t>
        <w:br/>
        <w:t>әсер еткен атақты Сыпыра жырау (ХУІ ғ.) еді. Асанның</w:t>
        <w:br/>
        <w:t>замандастары - Казтуған, Шалкиіз, одан кейін Ақтамберді,</w:t>
        <w:br/>
        <w:t>Бұқар жырау.</w:t>
        <w:br/>
        <w:t>Тегінде жырау - ақын емес, ол толғау айтатын ақылшы, қиыншылық</w:t>
        <w:br/>
        <w:t>үстіңде халық ортасына шығып толқыңды, қамқор сөздер айтатын</w:t>
        <w:br/>
        <w:t>данышпан ойшыл адам. Ол ерте кезде ұлыс ордасыңда отырып, ақыл-</w:t>
        <w:br/>
        <w:t>кеңес беретін әрі тәрбиеші, әрі ұстаз, әрі сәуегей, ұлы ойдың иесі.</w:t>
        <w:br/>
        <w:t>Жыраулар әр заман халықты сарқылмас ойға, адамшылық</w:t>
        <w:br/>
        <w:t>қасиетке, игі істерге, жаратылысты білуге шақырады. Осыған</w:t>
        <w:br/>
        <w:t>орай олардың шығармаларында халыққа арнап айтатын</w:t>
        <w:br/>
        <w:t>тәрбиелік ойлар, терең ақылдар өзінің келісті сұлу түрінде үсті-</w:t>
        <w:br/>
        <w:t>үстіне жол салып, сай суындай ағылып, тасқындап отырзды.</w:t>
        <w:br/>
        <w:t>Олардың түбегейлі ойы - халыққа үлгі беретін нақыл сөздер,</w:t>
        <w:br/>
        <w:t>әдемі ойлар.</w:t>
        <w:br/>
        <w:t>Жыраулардың келістіре айтатыны - ел басқарған кемеңгер</w:t>
        <w:br/>
        <w:t>адамдардың ерекше жаралған сипаты, ел қорғаған алып ерлердің</w:t>
        <w:br/>
        <w:t>жұрттан асқан ерекшелігі, олардың өзіне хас жойқын суреттері;</w:t>
        <w:br/>
        <w:t>халықтың саяси, мәденн, шаруашылық тіршілігі, елді</w:t>
        <w:br/>
        <w:t>бейбітшілікте бірлікке, ерлікке баулу; көрші елмен достық қарым-</w:t>
      </w:r>
    </w:p>
    <w:p>
      <w:r>
        <w:t>қатынасты ардақтау; ел басқарған адамдарға кеңес беріп,</w:t>
        <w:br/>
        <w:t>татулықты мұрас ету. Бұл толғау әсіресе Сыпыра жыраудың</w:t>
        <w:br/>
        <w:t>Тоқтамысқа айтқан нақыл сөздерінен, Бұқар жыраудың Абылайға.</w:t>
        <w:br/>
        <w:t>айтқан өсиет сөздерінен анық көрінеді. Осындай фәлсафалық</w:t>
        <w:br/>
        <w:t>терең ойлар айтқан қазақ жыраулары халықтың шын досы,</w:t>
        <w:br/>
        <w:t>олардың мәдениетіне, рухани тіршілігіне жойқын негіз қосқан,</w:t>
        <w:br/>
        <w:t>оларды жақсы дүниеге, игі ойға, білуге шақырған, сұлу тәрбие</w:t>
        <w:br/>
        <w:t>берген ұлы ұстаздар. Көп зерттеушілердің бақылауынша,</w:t>
        <w:br/>
        <w:t>сахараны ежелден қоныс еткен, мал өсіріп, егін орып тіршілік</w:t>
        <w:br/>
        <w:t>жасаған тайпалар өзінің өмір сүрген жерінде дүниежүзілік</w:t>
        <w:br/>
        <w:t>мәдениетке белгілі үлес қосқан, көп мәдениет белгілерін</w:t>
        <w:br/>
        <w:t>қалдырған (Уәлиханов, Радлов, Готовицкий).</w:t>
        <w:br/>
        <w:t>Бұларды жасауға ұлы тірек болған халық ұстазы, кемеңгер</w:t>
        <w:br/>
        <w:t>ойшылары жыраулар болып есептеледі.</w:t>
        <w:br/>
        <w:t>260</w:t>
        <w:br/>
        <w:t>Алас - алас</w:t>
        <w:br/>
        <w:t>Әр нәледен халас, -</w:t>
        <w:br/>
        <w:t>деп жалбарыну, арбау сөзін айтып тұрады. Отты аттап жүрмейді,</w:t>
        <w:br/>
        <w:t>біреуді жек көргенде «от соқсын» деп қарғайды. Отқа табынатын</w:t>
        <w:br/>
        <w:t>күні ерте кезде әдейі оқ жасап, оны «ұйқы оқ» деп атаған.</w:t>
        <w:br/>
        <w:t>Демек, от, көк (күн) сияқты ұлы күштің бірі. Мал бағып,</w:t>
        <w:br/>
        <w:t>сахараны қоныстаған тайпалар көк, жер-су, күн, ай, от, тағы басқа</w:t>
        <w:br/>
        <w:t>сұлу дүниелерді ерекше қадірлеп, оларды әдемі әфсанасы етіп,</w:t>
        <w:br/>
        <w:t>қызық жырға айналдырып отырған. Шоқанның айтуынша,</w:t>
        <w:br/>
        <w:t>бұларды терең зерттеп, игілікті іс шығару келешектегі</w:t>
        <w:br/>
        <w:t>ғалымдардың міндеті.</w:t>
        <w:br/>
        <w:t>Қорқыт афсанасының қазақ ортасыңда көп тарағанын айта</w:t>
        <w:br/>
        <w:t>келіп, оны жазып алған аяулы ғалымдар В.В.Радлов,</w:t>
        <w:br/>
        <w:t>Г.Н.Потанин, Ә.А.Дивзев, И.А.Чеканинскийлерді құрмет</w:t>
        <w:br/>
        <w:t>тұтамыз.</w:t>
        <w:br/>
        <w:t>Б.Б.Радловтың суреттеуінше, қазақтар Қорқытты сондай</w:t>
        <w:br/>
        <w:t>қадірлеп, ардақтаған, барлық әдемі ойды соның атына теліген.</w:t>
        <w:br/>
        <w:t>«Қорқыт жаққан шырақтай» деу соның қазақ елінің ойында</w:t>
        <w:br/>
        <w:t>сақталған бір жарқын түрі. «Ер Тарғын» жырында да осы теңеу</w:t>
        <w:br/>
        <w:t>бар:</w:t>
        <w:br/>
        <w:t>Екі көзіңе болайын</w:t>
        <w:br/>
        <w:t>Қорқыт жаққан шырақтай.</w:t>
        <w:br/>
        <w:t>Қорқыт жырыңдағы ұлы ақын Қазанбек. Оның әйелінің көрген</w:t>
        <w:br/>
        <w:t>түсін былай баяндайды.</w:t>
        <w:br/>
        <w:t>Қарға түсті қара шашым ұзфып,</w:t>
        <w:br/>
        <w:t>Бас көзімді жапқанын көрдім.</w:t>
        <w:br/>
        <w:t>Білегімнен он бармағым саудырап,</w:t>
        <w:br/>
        <w:t>Қанға боялғанын көрдім.</w:t>
        <w:br/>
        <w:t>В.В.Радлов «Ер Сайын» жырындағы Аюбикенің түсінен сол</w:t>
        <w:br/>
        <w:t>мотнвке жақын жолдарды табады.</w:t>
        <w:br/>
        <w:t>Мен бүгін бір түс көрдім,</w:t>
        <w:br/>
        <w:t>Шаштарым омырауыма созылып жайылған,</w:t>
        <w:br/>
        <w:t>Ақ саусағым тырнақтары қанға боялған.</w:t>
      </w:r>
    </w:p>
    <w:p>
      <w:r>
        <w:t>Қорқыт қазақтың ұлы жырауы, әрі музыкаға үйретушісі екенін</w:t>
        <w:br/>
        <w:t>Г.Н.Потанин Сырымбетте отырып жазып алады, тағы басқа қазақ-</w:t>
        <w:br/>
        <w:t>тардан естіп біледі.</w:t>
        <w:br/>
        <w:t>266</w:t>
        <w:br/>
        <w:t>ортасынан Қорқыттың осы жаңа айтылған хикаясының үшінші</w:t>
        <w:br/>
        <w:t>бір хикаясы жаңадан табылған. Бұл «Китаб Деде Коркут»</w:t>
        <w:br/>
        <w:t>жырының әрбір тараулары. Оларды Әзірбайжанда зерттеген</w:t>
        <w:br/>
        <w:t>ғалымдар Ш.А.Джамшидов, Г.А.Байрамов, Р.Меликова, М.Сендов,</w:t>
        <w:br/>
        <w:t>РП.Курылев, Х.Г.Короглы, А.М.Демиргизаде, 3.А.Султанлы, тағы</w:t>
        <w:br/>
        <w:t>басқалар.</w:t>
        <w:br/>
        <w:t>«Деде Қорқыт» дастанын терең зерттеп, ол туралы дүние</w:t>
        <w:br/>
        <w:t>әдебиетіне көп үлес қосқан түрік ғалымдары. Олардың ішінде кеп</w:t>
        <w:br/>
        <w:t>жана пікір айтқан. Қорқыттың шыққан заманын айрықша ашқан</w:t>
        <w:br/>
        <w:t>атақты ғалым Фуад Копрюлу. Ол кісі «Деде Коркут кітабын»</w:t>
        <w:br/>
        <w:t>әдебиет, этнография көзімен карап, онда айтылатын «Алтын күпілі</w:t>
        <w:br/>
        <w:t>оғыз билеріне», атақты узандарға (ақын), бақсыларға ерекше кеңіл</w:t>
        <w:br/>
        <w:t>бөледі, Қорқыт заманында жасаған «Әксіз Деде» атты халық</w:t>
        <w:br/>
        <w:t>ақынына тоқтайды. Газневилер дәуіріндегі әдемі жыр айтқан</w:t>
        <w:br/>
        <w:t>жырауларды келтіреді. Қожа Ахмет Йассауидің өмірін, шығарма</w:t>
        <w:br/>
        <w:t>жазуларын әдемілеп суреттейді. Бұлар туралы тарихи қайнақтарды</w:t>
        <w:br/>
        <w:t>Копрюлу бір ғана араб, фарсы, ескі түрік тілінен алған. Сондықтан</w:t>
        <w:br/>
        <w:t>оның жазғандары ете қымбат болып саналзды.</w:t>
        <w:br/>
        <w:t>Дрездеңде сақталған «Китабы Деде Коркут» жырын түрік тіліне</w:t>
        <w:br/>
        <w:t>бірінші рет басқан мұғалім Рифат, одан кейін казақтар мен</w:t>
        <w:br/>
        <w:t>түрікмендерде айтылатын көп кария сөздерді толығынан кіргізіп,</w:t>
        <w:br/>
        <w:t>жаңадан басып шығарған Стамбул университетінің профессоры</w:t>
        <w:br/>
        <w:t>Орхан-Шайқ Гокяй. Ватикан мен Дрезден нұсқаларын бірдей</w:t>
        <w:br/>
        <w:t>қамтып, бірінде жоғын бірінен алып жаңадан бастырған Мухарем</w:t>
        <w:br/>
        <w:t>Ергин. Олармен қатар өз үлесін әдебиетші ғалымдар Илхан Башгоз</w:t>
        <w:br/>
        <w:t>бен П.Н.Баратау қосады.</w:t>
        <w:br/>
        <w:t>Орхан Шайыхҡтың әдемі көрсетуінше, «Қорқыт кітабындағы»</w:t>
        <w:br/>
        <w:t>ұлы бейне Байборы ұғлы Бамсы Берік. Бұл ат қазақ, қарақалпақ,</w:t>
        <w:br/>
        <w:t>өзбек жыршылары айтатын «Алпамыс» атымен тығыз байланысты.</w:t>
        <w:br/>
        <w:t>Демек, оның ертедегі толық аты - Алып-Бамсы, қысқартып айтыл-</w:t>
        <w:br/>
        <w:t>ғаны, Алпамыс болу керек. Тарихи дәуірлерде ол Сыр бойын</w:t>
        <w:br/>
        <w:t>мекендеген тайпаларының үздіксіз айтып жүрген «Қорқыт»</w:t>
        <w:br/>
        <w:t>жырының бір тарауы болған, кейін өз алдына жеке бір ұлы эпосқа</w:t>
        <w:br/>
        <w:t>айналған.</w:t>
        <w:br/>
        <w:t>«Қорқыт кітабына» ең жақын келетін, әсіресе Жүсіпбек жыр-</w:t>
        <w:br/>
        <w:t>лаған «Алпамыс» жыры. Мұнда да батырдың әкесі Байбері деп</w:t>
        <w:br/>
        <w:t>аталады, «Қорқыт кітабындағы» Байбөріден ешбір өзгешелігі жоқ,</w:t>
        <w:br/>
        <w:t>«Алпамыс» жырыңдағы екінші бейне жырлайтын Бадамша қатын,</w:t>
        <w:br/>
        <w:t>ол «Қорқыт кітабындағы» кекеш қатын Қысыршамен бірдей,</w:t>
        <w:br/>
        <w:t>екеуінің мінезі де, сөйлеуі де біріне-бірі бүтіңдей жақын.</w:t>
        <w:br/>
        <w:t>«Алпамыс» жырында үздіксіз айтылатын тайпаның бірі -</w:t>
        <w:br/>
        <w:t>250</w:t>
        <w:br/>
        <w:t>қоныстаған тайпалар (үйсін, қаңлы), атақты алып ерлер (Бамсы-</w:t>
        <w:br/>
        <w:t>Алпамыс, Казанбек, Басат, Екрек, Секрек).</w:t>
      </w:r>
    </w:p>
    <w:p>
      <w:r>
        <w:t>Қорқыт мотивінен жақсы сақталған бейненің бірі -</w:t>
        <w:br/>
        <w:t>Жиренше шешен, Алдар кесе, Қорқыт жырындағы Екрек,</w:t>
        <w:br/>
        <w:t>Секрек сияқты ағыз бен қыпшақ дауірінде (УШІ-ТХ ғ.) шық-</w:t>
        <w:br/>
        <w:t>қан, ойы кең, мазмұны қызықты, ескірмеген бейнелер. Орхан</w:t>
        <w:br/>
        <w:t>Шайықтың анықтауынша, Қорқыт ала - халықтың шайыры,</w:t>
        <w:br/>
        <w:t>мұзыкада сарын тартатын қобызшы, қазақтарға музыка</w:t>
        <w:br/>
        <w:t>үйретудің ұстазы, олардың рухани санасында ұлы сәуегей,</w:t>
        <w:br/>
        <w:t>қазақ бақсыларының пірі әрі ұстазы, табынатын тұлғасы. Бақ-</w:t>
        <w:br/>
        <w:t>сылар ардайым бабам деп Қорқытқа сыйынып отырады.</w:t>
        <w:br/>
        <w:t>Қорқыт әфсанасы мен «Оғыз наме» хикаясын зерттеген</w:t>
        <w:br/>
        <w:t>француз ғалымдары Паул Пеллио, Е.Блоше, П.Ру. Герман</w:t>
        <w:br/>
        <w:t>ғалымдары М.Хутсма, И.Хейн, Ф.Бабингер, С.Броккелман,</w:t>
        <w:br/>
        <w:t>Италия ғалымы Э.Россн. Бұл ғалымдар Қорқыт пен Оғыздың</w:t>
        <w:br/>
        <w:t>шыққан заманын, ол кезде Сыр бойын қоныстаған оғыз бен</w:t>
        <w:br/>
        <w:t>қыпшақтардың географиясын, тарихын, халық легендасын, қария</w:t>
        <w:br/>
        <w:t>сөздерін, өнерін, нақыл мен мәтел сөздерін, ел басқаратын адам-</w:t>
        <w:br/>
        <w:t>дарын (төре, тегін, жабғу), олардың халыққа көмек көрсеткен</w:t>
        <w:br/>
        <w:t>алыптарын әңгіме етіп, Қорқыт туралы ғылымға бірталай</w:t>
        <w:br/>
        <w:t>жаңалық қосты. Бұлардың ішінде көзге ерекше түсетіні, әсіресе</w:t>
        <w:br/>
        <w:t>Италия ғалымы Этторе Россидің Корқыт туралы зерттеулері.</w:t>
        <w:br/>
        <w:t>Ғалым «Деде Коркут» кітабыңда айтылатын қария сөздердің асыл</w:t>
        <w:br/>
        <w:t>түбін, оның легендаға айналған мотивтерін Орхан Шайық сияқты,</w:t>
        <w:br/>
        <w:t>әсіресе, қазақ халқының және қырғыздардың халық поэзиясынан</w:t>
        <w:br/>
        <w:t>тауып отырған.</w:t>
        <w:br/>
        <w:t>Ғалымның пікірінше, Қорқыт хикаясының әр жерінде</w:t>
        <w:br/>
        <w:t>айтылатын толғаулары, Күлтегіннің басына орнатқан</w:t>
        <w:br/>
        <w:t>құлпытастағы жазудың сюжеті тегісімен қазақтың халық эпосында</w:t>
        <w:br/>
        <w:t>жырланатын ойлармен бірдей. Күлтегіннің жазуында айтылатын</w:t>
        <w:br/>
        <w:t>«Көрер көзім көрместей болды» деген жолды қазақ жырларымен</w:t>
        <w:br/>
        <w:t>салыстырады, оның мысалдарын В.В.Радловтан, А.С.Орловтан,</w:t>
        <w:br/>
        <w:t>Бинерден келтіреді.</w:t>
        <w:br/>
        <w:t>Кептеген ғалымдардың бергі кезде анықтаған ойларын ерекше,</w:t>
        <w:br/>
        <w:t>дұрыс бағалап, «Деле Коркут» жырыңда әдемі жырланатын ұлы</w:t>
        <w:br/>
        <w:t>алып Бамсының жыры қазақтарда Жүсіпбек ақын жырлаған</w:t>
        <w:br/>
        <w:t>«Алпамыш» түрінде мирас болып келген, ол ескі Бамсы жырының</w:t>
        <w:br/>
        <w:t>кейінгізаманда үздіксіз айтылып келген түрі. Ол қарақалпақ, қазақ,</w:t>
        <w:br/>
        <w:t>башқұртайтатын Алпамыш ( Алпамса, Алпамсы, Алып Бамсы) осы</w:t>
        <w:br/>
        <w:t>ескі Қорқыт жырынан алынған.</w:t>
        <w:br/>
        <w:t>«Деде Коркут» жырындағы тамаша бейне - алып Домрул мен</w:t>
        <w:br/>
        <w:t>252</w:t>
        <w:br/>
        <w:t>730 беттік ұлы шығарма ХҰТ ғасырда жазылған. Бұл қолжазбада</w:t>
        <w:br/>
        <w:t>Қорқыт ҮТІ ғасырда жасаған Инал Сырмау ханның (Сыр Иал Хан)</w:t>
        <w:br/>
        <w:t>тұстасы, 95 жыл өмір сүрген Корқыт Кара-Қожа ұғлы. Түрікмен</w:t>
        <w:br/>
        <w:t>жазушыларының айтуынша, Салур бабаның жазуында «Қорқыт</w:t>
        <w:br/>
        <w:t>хикаясы» «Деле Коркут» дастанының бір түрі, «Оғыз намемен»</w:t>
        <w:br/>
        <w:t>үңдес келіп отырады. Қараман той жасағанда тоғыз жүз қой, тоғыз</w:t>
        <w:br/>
        <w:t>жүз қысырақ сойғызады. Жиналған кадірлі кісілер Инал Сыр Ияды</w:t>
        <w:br/>
        <w:t>хан(Сырдариядағы Казалы Йауы), Еркін хан, Қорқытата Қараманға</w:t>
        <w:br/>
        <w:t>ат қояды. Ең тамаша қария сөздің бірі-- Дана Ихсан ата Абулқайым</w:t>
        <w:br/>
        <w:t>айтқан «ОӘгуз наме».</w:t>
        <w:br/>
        <w:t>Түрікмендер айтатын Қорқыт әңгімесін 1942-1943 жылдары</w:t>
        <w:br/>
        <w:t>әдемілеп жазып алған түрікмен әдебиетін зерттеуші Атя Рахманов.</w:t>
        <w:br/>
        <w:t>Әл кісі солтүстік түрікмен өлкесін тегіс аралап, Чаудар (Шәуілдер)</w:t>
        <w:br/>
        <w:t>тайпасының ортасынан Қорқыт туралы аңыздың сегіз түрлі</w:t>
      </w:r>
    </w:p>
    <w:p>
      <w:r>
        <w:t>нұсқасын жазып алады, енді бір-екі жазуды Теке тайпасының</w:t>
        <w:br/>
        <w:t>ортасынан жазады, бірақ олар әлі жарыққа шықпаған. Бұның бір</w:t>
        <w:br/>
        <w:t>ғажайып жері, бұл екі ескі тайпа ескі дәуірде Казакстан жерінде</w:t>
        <w:br/>
        <w:t>жасап, өздерінің тайпа аттарын Казақстан жеріңде, оның еліңде</w:t>
        <w:br/>
        <w:t>қалдырған, мәселен, Сыр бойындағы Шәуілдер, Торғай өзені</w:t>
        <w:br/>
        <w:t>бойындағы «Текенің дыңы» мұны ашық сипаттайды.</w:t>
        <w:br/>
        <w:t>«Салыр бабаның әсері» түрікмендер Қорқыт атаның бір тарауы</w:t>
        <w:br/>
        <w:t>екенін, Қорқыт атаның Аббас халифасы заманында жасағанын</w:t>
        <w:br/>
        <w:t>түрікмен әдебиетшілері тегісімен жақтайды, олардың ішінде ең</w:t>
        <w:br/>
        <w:t>жарқын айтушылары С.Ахалли, Ахундов - Гургенли, М.Қосаев,</w:t>
        <w:br/>
        <w:t>Б.Каррыев, В.Н.Басиловтың зерттеуінше, түрікмендер айтатын</w:t>
        <w:br/>
        <w:t>қария сөздегі «Бүркіт Баба» мен Қорқыт екеуі- бір бейне, бір кісі,</w:t>
        <w:br/>
        <w:t>екеуі де атақты «пір», жанбыр жаудырып, сұрапыл тұғызып</w:t>
        <w:br/>
        <w:t>керемет жасайтын ғажайып адамдар, өлімге қарсы тұрып, бір</w:t>
        <w:br/>
        <w:t>фәлсафалық мән шығарған ойшылдар. Түрікмеңдердің бұл хикаясы</w:t>
        <w:br/>
        <w:t>да қазақтар айтатын «Қорқыт сарынға» дәл келеді.</w:t>
        <w:br/>
        <w:t>Қазақ пен түрікмендер айтатын Қорқыттың ескі аңыздары</w:t>
        <w:br/>
        <w:t>Кавказда кездесе қоймайды. Дербенттегі Олсарий айтқан</w:t>
        <w:br/>
        <w:t>Қорқыттың моласына мән беруге болмайды, ұлы Қорқыт ол жерде</w:t>
        <w:br/>
        <w:t>болмаған. Бір ғана Сырдың бойында оғыздар ортасында өткен кісі.</w:t>
        <w:br/>
        <w:t>Дербенттің Қорқыты Қыпшақтардан қалған басқа Қорқыт, оңдай</w:t>
        <w:br/>
        <w:t>Қорқыттар бергі кезде көп болған. Әзірбайжанда не Кіші Азияда</w:t>
        <w:br/>
        <w:t>айтылатын Қорқыттың әңгімесі ол жерде ХІ-ХП ғасырларда Ақ-</w:t>
        <w:br/>
        <w:t>Қайыңлы оғыздар апарып таратқан жаңа түрі, онда Қазақстанның,</w:t>
        <w:br/>
        <w:t>Орта Азияның, Түрікменнің жер аттары көп кездеспейді, тек</w:t>
        <w:br/>
        <w:t>легендаға айналған «Үйсін-қожа», «Қаңлы қожа» сияқты ескі қазақ</w:t>
        <w:br/>
        <w:t>тайпаларының аты кездеседі. Оның бір тамаша жері Әзірбайжан</w:t>
        <w:br/>
        <w:t>249</w:t>
        <w:br/>
        <w:t>оның жолдасы Дуа қожа. Бұл екеуіде турасынан тура Әзірейілмен</w:t>
        <w:br/>
        <w:t>алысады. Қорқыт жырының ішіңде Әзірейіл ешбір сөзге келмей,</w:t>
        <w:br/>
        <w:t>турасынан келіп Домрулдың жанын алмақшы болады. Домрул</w:t>
        <w:br/>
        <w:t>анасы мен бабасына келіп, Әзірейілге жанымды бермеймін деп</w:t>
        <w:br/>
        <w:t>қапаланады. Осы кезде тәңіріден бұйрық балады, «Оған тиме, мың</w:t>
        <w:br/>
        <w:t>жыл жасасын», - дейді.</w:t>
        <w:br/>
        <w:t>Бұл ғажайып әңгіменің бір таңғаларлық суреті - ол исламның</w:t>
        <w:br/>
        <w:t>Сыр бойына жаңадан келген заманын көрсетсе, оның ізі қазақ</w:t>
        <w:br/>
        <w:t>халқының ойында ХІХ ғ. дейін сақталып келген. Бұл Қорқыт</w:t>
        <w:br/>
        <w:t>жырында шалқыта айтатын Домрулды қазақтар сол әдемі күйінде</w:t>
        <w:br/>
        <w:t>Домбул атымен сақтап келген. Оның қасындағы жолдасы Дуа</w:t>
        <w:br/>
        <w:t>қожаны Ұлытау, Сарысу қазақтары Дуасоқыр деп атаған. Қазақтар</w:t>
        <w:br/>
        <w:t>айтатын Домбауылдың (Домрул) бір вариантын өткен ғасырдың</w:t>
        <w:br/>
        <w:t>соңында Г.Н.Потанин Сырымбетте болғанында Махмұд</w:t>
        <w:br/>
        <w:t>УУәлихановтан жазып алады. Аңыздың суреттеуінше, ерте кезде</w:t>
        <w:br/>
        <w:t>бір ханның сұлу қызы болған. Хан қызын ешкімге көрсетпеу үшін</w:t>
        <w:br/>
        <w:t>Түн теңізінің (Мұз теңізі) жағасынан бір сарай салып, касынаерген</w:t>
        <w:br/>
        <w:t>қырық қызы мен қызын соңда апарып орналастырады. Қызға күн,</w:t>
        <w:br/>
        <w:t>ай сәулесі түспес үшін, оны қараңғы сарайдың ішінде ұстаған.</w:t>
        <w:br/>
        <w:t>Күңдерде бір күн қыз қасыңдағы серіктерінен сұрайды: - «Үйдің</w:t>
        <w:br/>
        <w:t>сыртында не көрдіңдер?», - деп. Қыздар: - «Бір ғана жарқыраған</w:t>
        <w:br/>
        <w:t>сәуле көрдік», - дейді. Түн болған кез еді, қыздар терезені ашып,</w:t>
        <w:br/>
        <w:t>айдың жарқыряған сәулесін қыздың бетіне түсіреді. Оның қияпаты</w:t>
        <w:br/>
        <w:t>сол екен, қыз тезінен жүкті болады. Хан мұны естіп, тезінен</w:t>
        <w:br/>
        <w:t>қақпасы бар алтын қайық жасатып, қызын қасындағы қыздарымен</w:t>
        <w:br/>
        <w:t>бірге өзен суына ағызып жібереді. Ол өзеннің аяқ жағыңда елінен</w:t>
        <w:br/>
        <w:t>қуылған Домбауыл мерген дейтін бір тегін мен Дуз соқыр</w:t>
        <w:br/>
        <w:t>(Махмұдтың айтуынша, Шаба соқыр) деген бір ер тұратын. Дуа</w:t>
      </w:r>
    </w:p>
    <w:p>
      <w:r>
        <w:t>соқыр қырық шақырым жердегі қараны жақсы айырады екен. Ағып</w:t>
        <w:br/>
        <w:t>келе жатқан алтын қайықты көріп, Домбауылға жеткізеді. Сол арада.</w:t>
        <w:br/>
        <w:t>екеуі келіседі, қасымызға келгенде сыртын Дуа соқыр алып, ішін</w:t>
        <w:br/>
        <w:t>Домбауылға тисін дейді. Қайық жақындап келгенде Домбауыл Дуа</w:t>
        <w:br/>
        <w:t>соқырдан сұрайды: «Қалай зтсам дәл болады? «Кия атайын ба,</w:t>
        <w:br/>
        <w:t>болмаса кесе атайын ба?» Дуа соқыр: Қия ат!» - деді. Домбауыл</w:t>
        <w:br/>
        <w:t>мерген «қия» атты. Содан бері олардың тегі «қият», «қиян», «қайы»</w:t>
        <w:br/>
        <w:t>Деп аталады.</w:t>
        <w:br/>
        <w:t>Мұның тяғы бір тамсанатын белгісі «Домбауылдың дыңы»</w:t>
        <w:br/>
        <w:t>Деп аталатын бірыңғай қалақ тястан өрілген тарихи күмбезі СҮТІ-</w:t>
        <w:br/>
        <w:t>ҮШ ғ.) осы күнге дейін Кеңгір өзенінің бойында, Жошы хан</w:t>
        <w:br/>
        <w:t>күмбезінен үш шақырымдай қашықтықта тұрады. Ол жер тарихи</w:t>
        <w:br/>
        <w:t>заманнан келе жатқан бір атақты пантеон. Торғай өзені мен</w:t>
        <w:br/>
        <w:t>253</w:t>
        <w:br/>
        <w:t>Абылай ескі заманнан келе жатқан болжал: «Қилы-қилы заман</w:t>
        <w:br/>
        <w:t>болады, қарағай басын шортан шалады» деген не сөз, соның шешуін</w:t>
        <w:br/>
        <w:t>айтып бер», - деп Бұқар жыраудан сұрайды. Сонда жыраудың</w:t>
        <w:br/>
        <w:t>айтқаны:</w:t>
        <w:br/>
        <w:t>«Қарағай - судан қашып шыққан шөлге біткен бір дарақ, шортан</w:t>
        <w:br/>
        <w:t>суға шыдамсыз бір қарақ, ойлама шортан үшпас деп, қарағайға</w:t>
        <w:br/>
        <w:t>шықпас деп».</w:t>
        <w:br/>
        <w:t>Бұқар жырау ескі Қорқыт сияқты ұлыс ордасында отырып,</w:t>
        <w:br/>
        <w:t>халыққа ақыл-кеңес, толғау айтқан кісінің бірі. Осындай ежелгі</w:t>
        <w:br/>
        <w:t>заманнан тізбектеліп келе жатқан фолсафалық ойларға қарағанда,</w:t>
        <w:br/>
        <w:t>қазақ ойшыларының көбі Қорқыт дәстүрінен жарқын өрнек алып,</w:t>
        <w:br/>
        <w:t>оның тарихи негізін әдемі сақтаған, олар да Қорқыт сияқты алып</w:t>
        <w:br/>
        <w:t>ойлардың нелері екенін көрсетеді. Оның жарқын үлгісін әсіресе Асан</w:t>
        <w:br/>
        <w:t>Қайғы, Әнет баба, Нысан абыз емірінен, олардың тақпақ сөздерінен</w:t>
        <w:br/>
        <w:t>байқауға болады. Бірақ олардың алтын ойлары басылып шықпаған,</w:t>
        <w:br/>
        <w:t>халыққа онша таныс емес.</w:t>
        <w:br/>
        <w:t>Казақ пен түрікмендер айтатын «Қорқыт» тұралы афсаналар-</w:t>
        <w:br/>
        <w:t>дан ғалымдардың яса көп көңіл аударғаны «Қорқыттың көрі» деген</w:t>
        <w:br/>
        <w:t>ұғымға қатысты. Мұны Ерсары түрікмендерден бірінші рет жазып</w:t>
        <w:br/>
        <w:t>алған А.Г.Тұманский. Халықтың ай-санасында Қорқыт бір</w:t>
        <w:br/>
        <w:t>жағынан аскан алып ер, ешнәрседен сескенбейді, қорқуды білмейді.</w:t>
        <w:br/>
        <w:t>Сондықтан оған «Көр қазудың еш қажеті жоқ» деп түсінген.</w:t>
        <w:br/>
        <w:t>Мұны қазақтар тағы былай деп айтқан:</w:t>
        <w:br/>
        <w:t>Әлі десем өлі емес,</w:t>
        <w:br/>
        <w:t>Тірі десем тірі емес,</w:t>
        <w:br/>
        <w:t>Сол атаның атасы.</w:t>
        <w:br/>
        <w:t>Ертеде өткен Қорқыт ата.</w:t>
        <w:br/>
        <w:t>Қазақ халқында Қорқыт туралы айтылатын қария сөздердің</w:t>
        <w:br/>
        <w:t>аса жарқын түрде сақталғаны исламнан бұрынғы қазақтың</w:t>
        <w:br/>
        <w:t>(тюрк-монғолдардың) ескі діні (тәңірі), оның елшісі деп</w:t>
        <w:br/>
        <w:t>саналған бақсылар атымен байланысты. Бұл тарихи заманнан</w:t>
        <w:br/>
        <w:t>келе жаткан ой-сананың бір түрі, жаратылысты танудың діни</w:t>
        <w:br/>
        <w:t>нанымға көзқарастың, дүниетанудың бір торабы. Оның негізі</w:t>
        <w:br/>
        <w:t>Қорқыттың «керемет жасау» үлгісінен туған, жоғарғы биік</w:t>
        <w:br/>
        <w:t>дүниені, жаратылысты жүйрік тану, ол үшін оның әдісін,</w:t>
      </w:r>
    </w:p>
    <w:p>
      <w:r>
        <w:t>тәсілін таңғаларлық түрде айыра білу. Сондықтан қазақ</w:t>
        <w:br/>
        <w:t>262</w:t>
        <w:br/>
        <w:t>аспанмен тілдескен асқар тауды, толқын аққан өзендерді, ну</w:t>
        <w:br/>
        <w:t>орманды, ғажайып қия тасты, тағы басқа түрлі жаратылыс</w:t>
        <w:br/>
        <w:t>сұлулығын тамаша ету - халықтың ерте күннен салт қылған ұлы</w:t>
        <w:br/>
        <w:t>жосығы. Бұл легеңнданың шаруашылық бағыты мал бағу негізімен</w:t>
        <w:br/>
        <w:t>байланысты болған. Қазақтар аспандағы айды адамға. қуяныш</w:t>
        <w:br/>
        <w:t>беретін бір ғажайып дүние деп білген. Жана ай туғанда қуанып,</w:t>
        <w:br/>
        <w:t>қолын көкке көтеріп дұға оқыған:</w:t>
        <w:br/>
        <w:t>Ай көрдік, аман көрдік,</w:t>
        <w:br/>
        <w:t>Жаңа айда жарылқа,</w:t>
        <w:br/>
        <w:t>Ескі айда есірке, -</w:t>
        <w:br/>
        <w:t>деп айды ұлы ие деп, одан өмірдің қуанышын, малдың өсіп-өнуін</w:t>
        <w:br/>
        <w:t>жарылқа деп Тілек еткен.</w:t>
        <w:br/>
        <w:t>Күн - адамға игілік пен қуаныш беретін ұлы тәңірінің бірі,</w:t>
        <w:br/>
        <w:t>күңдіз күнге қарап отырмайды, қазақтар баласын «күнім» дейді.</w:t>
        <w:br/>
        <w:t>«Көк» аспан, көрініп тұрған алып бейне, ол бір жағынан көк, тәңірі</w:t>
        <w:br/>
        <w:t>аспан болса, бір жағынан жаратылыстың ұлы жасаушысы, зор күн</w:t>
        <w:br/>
        <w:t>тәңірісі, ұлы күштің иесі, құдайы. Ол бір жағынан жарылқап, бір</w:t>
        <w:br/>
        <w:t>жағынан жазалап отырады. Онын ұлылығы халық ойында ашық</w:t>
        <w:br/>
        <w:t>сақталған. Қазақтардың ардайым айтатын тілегі «Тәңірі жа-</w:t>
        <w:br/>
        <w:t>рылқасын» дейді. Оның қорқынышы да күшті: «Көксоққыр», «Көк</w:t>
        <w:br/>
        <w:t>соққан», «Кекке тапсырдым». Демек, көк, күн, ай, жұдыз ескі дәуір-</w:t>
        <w:br/>
        <w:t>дегі дәстүрін қазақтарда кейінгі заманға дейін сақтап, ұлы сенім</w:t>
        <w:br/>
        <w:t>түрін берік ұстап келген.</w:t>
        <w:br/>
        <w:t>Тарихи дәуірден келе жатқан тәңірінің бір торабы - от, отты</w:t>
        <w:br/>
        <w:t>қасиеттеу. Казақтар отты керемет несі, «әулие» деп санаған: «От-</w:t>
        <w:br/>
        <w:t>ана», «Май - яна» деп отқа табынған. От үй-ішінің қараушысы,</w:t>
        <w:br/>
        <w:t>оның аман-есен болуын жақтаушы. Келін түскенде ең алдымен</w:t>
        <w:br/>
        <w:t>атасының үйіне кіріп тізесін бүгіп, отқа табынады, отқа май құйып</w:t>
        <w:br/>
        <w:t>«от- ана, май - ана» деп тілек етеді.</w:t>
        <w:br/>
        <w:t>Ерте заманнан бері қарай от тазалықтың иесі, зұлымдыққа, кесір</w:t>
        <w:br/>
        <w:t>іске қарсы тұратын ұлы қорғаныш. Көктегі ұлы тәніріден күш</w:t>
        <w:br/>
        <w:t>алатын әйдік бір алып ие болып саналған. Ерте кездегі түріктер</w:t>
        <w:br/>
        <w:t>(ҮТ ғ.) Рум елшісі Земархты, кейін монғол үкіметі кезіңде сахараға</w:t>
        <w:br/>
        <w:t>келген Еуропа елшілерін екі оттың арасынан өткізіп, тазартып</w:t>
        <w:br/>
        <w:t>отырған. Қазақтар қыстаудан жайлауға көшерде, қыстауда</w:t>
        <w:br/>
        <w:t>жиналатын кесірлікті (жын, шайтан) жою үшін қыстаудан</w:t>
        <w:br/>
        <w:t>шығатын жалдың басына екі от жағып, керуенді «тазарту» үшін</w:t>
        <w:br/>
        <w:t>сол екі оттың арасынан өткізеді. Отты заулатып жағып тұрған екі</w:t>
        <w:br/>
        <w:t>кемпір көп керуенді екі аттың арасынан өтерде дуа қылып:</w:t>
        <w:br/>
        <w:t>265</w:t>
        <w:br/>
        <w:t>келіп, өзінің ескі қобызымен «Қорқыттың сарынын» тартып</w:t>
        <w:br/>
        <w:t>отыратын еді. Ол бақсының тартқан «Қорқыт күйін» бүгінде</w:t>
        <w:br/>
        <w:t>ешбір күйші тарта білмейді. Ол аузынан сілекейі шұбырып</w:t>
        <w:br/>
        <w:t>тартқанда, қаптаған жүртерекше құмартып, қобыздың күңірене</w:t>
        <w:br/>
        <w:t>шыққан толқынды дауысына орасан таң қалып тұратын еді.</w:t>
      </w:r>
    </w:p>
    <w:p>
      <w:r>
        <w:t>Қорқытты бергі заманға дейін әдемі айтып жеткізген ХУП</w:t>
        <w:br/>
        <w:t>ғасырдағы бақсы жырау Нұрғали және оның ХУІП-ХІХ</w:t>
        <w:br/>
        <w:t>ғасырларда жасаған ұрпақтары. Олар ескі заманнан келе жатқан</w:t>
        <w:br/>
        <w:t>ұлы бақсылардың тұқымы, ездерін Қорқыт атаның</w:t>
        <w:br/>
        <w:t>ұрпақтарымыз деген шежірелері болған. Солардың бабасы</w:t>
        <w:br/>
        <w:t>Қошқар ата Шымкентті ежелден мекен етіп, Қорқыттың аңызын</w:t>
        <w:br/>
        <w:t>елге таратқан. Нұрғалидың есімі оның ұрпақ жыраулары кейін</w:t>
        <w:br/>
        <w:t>бақсылар қатарында айтылады. Олар Әбубәкір Диваевтың</w:t>
        <w:br/>
        <w:t>достары.</w:t>
        <w:br/>
        <w:t>Осы айтылған даналардан, одан бұрынғы кемеңгер ойшылар-</w:t>
        <w:br/>
        <w:t>дан сақталып келген Қорқыт аңызы қазақ халқының ойында мәнгі</w:t>
        <w:br/>
        <w:t>ұмытылмаған, ол ұрпақтан-ұрпаққа ғасырлар бойы тарап,</w:t>
        <w:br/>
        <w:t>көпшіліктің қызық көретін әфсанасы болып отырған.</w:t>
        <w:br/>
        <w:t>Қазақ қариялары мен асқан күйшілерінің толқытып айтатыны</w:t>
        <w:br/>
        <w:t>Қорқыттың туғаны, оның қабызы, оның сарыны, оның бірінші</w:t>
        <w:br/>
        <w:t>таратқан «Тәңірі күйі», оның желмаясы «Қорқыттың дүниенің төрт</w:t>
        <w:br/>
        <w:t>бұрышын кезуі» «Қырық қыз бен Қорқыт» әфсанасы, «Жан алғыш</w:t>
        <w:br/>
        <w:t>пен Қорқыт» легендасы, оның Сыр суының бетінде қобыз тартып</w:t>
        <w:br/>
        <w:t>отырғаны, оның күй даусы күңіреніп тұратын киелі күмбезі -</w:t>
        <w:br/>
        <w:t>осылардың барлығын ғажайып түрде айтып келген қазақтың кария</w:t>
        <w:br/>
        <w:t>жыраулары.</w:t>
        <w:br/>
        <w:t>Кейбір ғалымдардың бақылауынша, қазақтың ақындары,</w:t>
        <w:br/>
        <w:t>билері өте шешен, білгіш, жарқын айлы кемеңгер келеді. Олар</w:t>
        <w:br/>
        <w:t>әркашан халықтын тілегіне сай келетін ашық, жарқын ойларды</w:t>
        <w:br/>
        <w:t>есіне түсіреді (Алектров, Кұрманбай ақын). Көп замандағы қазақ</w:t>
        <w:br/>
        <w:t>ойшыларының Қорқыт туралы қолжазбалары осы күнге дейін</w:t>
        <w:br/>
        <w:t>сақталып келген. Олардың ішінде көзге ерекше түсетін Базар</w:t>
        <w:br/>
        <w:t>жыраудың, Сарыбай Құлназардың, Әлкуат Қайнарбайұлының</w:t>
        <w:br/>
        <w:t>жазулары. Олардың көбі Қазақстан Ғылым академиясының</w:t>
        <w:br/>
        <w:t>кітапханасында сақтаулы тұр. Дана Қорқытты кадірлеу әсіресе</w:t>
        <w:br/>
        <w:t>халық жырында, халық музыкасында, халықтың тақпақ сөзіңде</w:t>
        <w:br/>
        <w:t>үзілмей айтылып отырады.</w:t>
        <w:br/>
        <w:t>«Қорқыт кітабында» («Аталар сөзі») «Қорқыт айтты» дейтін</w:t>
        <w:br/>
        <w:t>сәуегейлік сөздер қазақ аңыздарында да ұшырасады. Мәселен,</w:t>
        <w:br/>
        <w:t>«ілгеріде қилы-қилы заман болады» деген тақпақ-мәтелдер казақ</w:t>
        <w:br/>
        <w:t>халқының ойыңдағасырлар бойы сақталып келеді. Қорқыттан жеті</w:t>
        <w:br/>
        <w:t>258</w:t>
        <w:br/>
        <w:t>қырғыз» деген ауыл бар. Олар өздерін осы күнге дейін</w:t>
        <w:br/>
        <w:t>Қорқыттың ұрпағымыз деп санайды. Олардың ескі заманнан</w:t>
        <w:br/>
        <w:t>жазылып келе жатқан «Шежіре кітабы» бойынша Қорқыт</w:t>
        <w:br/>
        <w:t>жасаған заманнан ХҮІП ғасырдың ортасына дейін 18 ата өткен.</w:t>
        <w:br/>
        <w:t>Олардың Қорқыттан кейінгі бабалары Х ғасырдан бері қарай</w:t>
        <w:br/>
        <w:t>шежіреге кіріп, халық ортасында белгілі бола бастаған. Осы</w:t>
        <w:br/>
        <w:t>туралы жазылған «Ескі шежіре» деген мақалада Қорқыттың бір</w:t>
        <w:br/>
        <w:t>ұрпағы өздерін былай деп суреттейді: «Бабаларымыз тарапынан</w:t>
        <w:br/>
        <w:t>жазылып қалған шежіреге қарағанда, біздің «Тасты» аталған</w:t>
        <w:br/>
        <w:t>ауылда тұратын башқұрттардың асыл түбі қырғыз-қазақ</w:t>
        <w:br/>
        <w:t>жұртында, Бұқар жолының үстінде, (Сыр теңізі) Арал теңізі</w:t>
        <w:br/>
        <w:t>бойындағы Қорқыт ата ұрпақтары болады. Қорқыттың бергі</w:t>
        <w:br/>
        <w:t>ұрпақтарынан ең жүйрігі Қосық би. Ақ Еділ бойындағы Татыс</w:t>
        <w:br/>
        <w:t>суы қасында: «Ескіқырғыз» деген ауылды қоныс етіп, өзі Ақ</w:t>
        <w:br/>
        <w:t>биге бас ұрған, оны ұлы көріп, шешендігіне бас иіп, «менің ақыл-</w:t>
        <w:br/>
        <w:t>шы, кеңес басшым, ұстазым, кемеңгер данам» деп ұйыған.</w:t>
        <w:br/>
        <w:t>Башқұрт-қазақтар арасындағы Қорқыттың Сырдариядан Оралға</w:t>
        <w:br/>
        <w:t>ауып барған ұрпақтары тегісімен ата қуалаған би болған.</w:t>
      </w:r>
    </w:p>
    <w:p>
      <w:r>
        <w:t>Өздерінің қазақ ортасынан шыққанын айтып, «қазақпыз» деп,</w:t>
        <w:br/>
        <w:t>не «шала башқүрт» санап, бұрынғы бабаларының қонысын Арал</w:t>
        <w:br/>
        <w:t>теңізіне жақын, Сырдария жағасында тұрған Корқыттың тамы,</w:t>
        <w:br/>
        <w:t>сол жердегі қалалар деп есінде қалдырған. Бұл атаулардың</w:t>
        <w:br/>
        <w:t>шығуына себеп болған тарихи негіз ерте замандағы оғыз</w:t>
        <w:br/>
        <w:t>тайпаларының Сырдария мен Орал тауының арасында көшіп</w:t>
        <w:br/>
        <w:t>жүруінен болған.</w:t>
        <w:br/>
        <w:t>Бұл мәліметке қарағанда, Сырдың жағасыңда бергі кезге дейін</w:t>
        <w:br/>
        <w:t>сақталып келген Қорқыттың тамы қандай тарихи анық болса, ол</w:t>
        <w:br/>
        <w:t>туралы жазылып қалған шежіре де соншалық таңсық нәрсе болу</w:t>
        <w:br/>
        <w:t>керек. Мұны осы күнге дейін сақталып келген, көп заман Қорқыт</w:t>
        <w:br/>
        <w:t>ата жасаған атақты Жанкент қаласының орны да дәлелдейді. Ол</w:t>
        <w:br/>
        <w:t>туралы Рашидеддин мен Абылғазы жазып алған қария сөздерде</w:t>
        <w:br/>
        <w:t>дерек береді.</w:t>
        <w:br/>
        <w:t>Сырдарияның аяғында тұрған Қорқыт атаның тарихи мекенін</w:t>
        <w:br/>
        <w:t>қазақтар «Су яяғы Қорқыт» (кейде су аяғы құрдым) деп атап кеткен.</w:t>
        <w:br/>
        <w:t>Қырғыз жырындадасолай айтылады. Бақсының жырыңдада былай</w:t>
        <w:br/>
        <w:t>келеді:</w:t>
        <w:br/>
        <w:t>Су аяғы Қорқыт,</w:t>
        <w:br/>
        <w:t>Шәлекетті сен Қорқыт.</w:t>
        <w:br/>
        <w:t>Бақсы пірі емес пең?</w:t>
        <w:br/>
        <w:t>Бақсы баба ген қолда!</w:t>
        <w:br/>
        <w:t>268</w:t>
        <w:br/>
        <w:t>Қорқыт туралы айтылатын қазақ аңыздарын, қария сөздерін,</w:t>
        <w:br/>
        <w:t>ғажайып әфсаналарын көп жинаған Ә.А.Диваев, оның</w:t>
        <w:br/>
        <w:t>жазуларында Қорқыт -- қазақ жырларының атасы, атақты күйші,</w:t>
        <w:br/>
        <w:t>қазақ қобызшыларының пірі. Ең тамаша беттері Қорқыттың</w:t>
        <w:br/>
        <w:t>аңызға айналған туысы, оның өскен ортасы, Қорқыттың</w:t>
        <w:br/>
        <w:t>сауегейлік істері, нақыл сөздері, болжал айтуы, Қорқыт пен</w:t>
        <w:br/>
        <w:t>ажал, оның өлімге дауа іздеуі, Әзірейілмен таласуы, өлімнен</w:t>
        <w:br/>
        <w:t>қашып жүріп, дүниенің төрт бұрышын кезуі, бұл кезде оған ұлы</w:t>
        <w:br/>
        <w:t>күш болған оның «Желмаясы», ол туралы айтылатын жеке</w:t>
        <w:br/>
        <w:t>аңыздар.</w:t>
        <w:br/>
        <w:t>Бұл материалдардың барлығын Ә.А.Диваев 1920-1921 жылдары</w:t>
        <w:br/>
        <w:t>Жетісу мен Сырдария өлкесін аралаған атақты экспедицияларында.</w:t>
        <w:br/>
        <w:t>жинап қайтты.</w:t>
        <w:br/>
        <w:t>Бұлекі аймақтан Ә.А.Диваев екі жүз қырық дәптер, яғни 8 мың</w:t>
        <w:br/>
        <w:t>беттік мағлұмат жинады. Олардың кебі тарихи хикаялар,</w:t>
        <w:br/>
        <w:t>шежірелер, аңыз-легендалар, ертегілер, дастандар. Бұл байтақ</w:t>
        <w:br/>
        <w:t>мағлұматтың ішіңде 8 дәптер бір ғана Қорқыттың ескі сюжетіне</w:t>
        <w:br/>
        <w:t>арналған, ол - Қорқыттың өлімнен қашуы, Қорқыттың</w:t>
        <w:br/>
        <w:t>(бақсының) сарыны. Қорқыттың Әзірейілмен алысуы.</w:t>
        <w:br/>
        <w:t>Шоқан Уәлихановтың Ұлытаудан жазып алған «Кария сөзі»</w:t>
        <w:br/>
        <w:t>бойынша, «Қорқыттың сарынын» әдемі тартқан ерте кездегі</w:t>
        <w:br/>
        <w:t>күйшінің бірі - Қият тайпасынан шыққан атақты ер Домбауыл</w:t>
        <w:br/>
        <w:t>ілгеріде атап өтілді, ол атақты мергендігімен қатар, асқан күйші,</w:t>
        <w:br/>
        <w:t>қобызды мөлдірете тартатын қобызшы болған. Ұлытаудың батыс</w:t>
        <w:br/>
        <w:t>төңірегінде «Сарын шоқысы» деген жер бар, ол Домбауылдың</w:t>
        <w:br/>
        <w:t>сарын шығаратын жері, қобыздың күңіренетін, күй тартқан орны</w:t>
        <w:br/>
        <w:t>дейді халық әңгімесі. Демек, Домбауыл - Қорқыттың замаңдасы,</w:t>
        <w:br/>
        <w:t>Қорқытсияқты асқан күйші, халыққа қуанышпен жұбаныш берген</w:t>
        <w:br/>
        <w:t>кісі.</w:t>
      </w:r>
    </w:p>
    <w:p>
      <w:r>
        <w:t>Ұлытаудағы «сарын шоқысы» сияқты Қорқыт атамен</w:t>
        <w:br/>
        <w:t>байланысты жер аттары Қазакстанның көп жерінде сақталып</w:t>
        <w:br/>
        <w:t>келген. Әсіресе, Сырдария бойыңда, Торғай өлкесіңде, Есіл өзеніне</w:t>
        <w:br/>
        <w:t>жақын таулар ішінде сақталған. Торғай өлкесінде Аят өзеніне таяу</w:t>
        <w:br/>
        <w:t>бір көлді «Қорқыт көл» деп атайды, «Қорқыт су», «Ақ қарға»,</w:t>
        <w:br/>
        <w:t>«Ақсақал Барбий» көлі де халық аңызы бойынша бір кездегі</w:t>
        <w:br/>
        <w:t>Қорқыттың мекені еді делінеді. Ақмоладан 110 шақырым солтүұс-</w:t>
        <w:br/>
        <w:t>тіктегі Домбыралы-Моншақты таулары ерте кезде Қорқыттың</w:t>
        <w:br/>
        <w:t>моншақ теріп, қобызын өрнектеген жері, ол жердеоныңдомбырасы</w:t>
        <w:br/>
        <w:t>қалып койып, олардың аты «Домбыралы-моншақты» деп аталыпты-</w:t>
        <w:br/>
        <w:t>мыс.</w:t>
        <w:br/>
        <w:t>Орал тауын қаныстайтын башқұрттар арасында «Ескі</w:t>
        <w:br/>
        <w:t>267</w:t>
        <w:br/>
        <w:t>айтқанын сөйлейді. «Бұл, - дейді Шақан, - алдан болжал</w:t>
        <w:br/>
        <w:t>айтудың нағыз өзі ғой».</w:t>
        <w:br/>
        <w:t>Шоқан Уәлихановтың суреттеуінше, бақсы тілсім дарыған</w:t>
        <w:br/>
        <w:t>білгіш, оның ой-санасы басқалардан ерекше тұрады, өзі ақын, өзі</w:t>
        <w:br/>
        <w:t>музыкант, өзі болашақты болжайды әрі дәрігер болады. Бұл</w:t>
        <w:br/>
        <w:t>қасиеттердің барлығы Қорқытта болған. Қазақтар бұл атақты ескі</w:t>
        <w:br/>
        <w:t>жырауларды бақсы дейді, моңғолша - үйретуші, ұйғырша -</w:t>
        <w:br/>
        <w:t>бітікші, түрікмендер - бақшы деп өздерінің ақын-жыршыларын</w:t>
        <w:br/>
        <w:t>айтады. Казақ арасыңда әрбір кісі бақсы бола бермейді, сол сияқты</w:t>
        <w:br/>
        <w:t>біздегі әрбір адам ақын бола алмайды.</w:t>
        <w:br/>
        <w:t>Тәңірі - тарихи дәуірдегі түркі-моңғол елдерінің ескі діні.</w:t>
        <w:br/>
        <w:t>Бері келе феодал дәуірі басталған кезде будда және ислам тәңіріге</w:t>
        <w:br/>
        <w:t>біраз жаңалықтар қосты. Бірақ қазақтардың тәңіріге табынуы</w:t>
        <w:br/>
        <w:t>бергі кезге дейін келді. Тәңірі - исламнан бұрынғы қазақ және</w:t>
        <w:br/>
        <w:t>өзге түркі тайпаларының негізгі діні. Олар ата-бабасының аруағы-</w:t>
        <w:br/>
        <w:t>на сыйыңды, тазартатын күш «от» деп таныды, аспанға, күнге,</w:t>
        <w:br/>
        <w:t>айға табынды.</w:t>
        <w:br/>
        <w:t>Ертеде халық өздерінің тұрмысында ата-бабаның елесін</w:t>
        <w:br/>
        <w:t>қадірлеп, тастан, кейде ағаштан, киізден мүсін жасаған. Оларға</w:t>
        <w:br/>
        <w:t>бас игенде айтатын сөздері: «Аруақ разы болсын», «аруақ</w:t>
        <w:br/>
        <w:t>сақтасын», «аруақ қолдай көр», «қолтығымнан жебей көр», деп</w:t>
        <w:br/>
        <w:t>ата-бабасының аруағына арнап, «ай мүйізді, аша тұяқты» мал</w:t>
        <w:br/>
        <w:t>әкеліп сояды, жылқыдан «боз қасқа», қойдан «ақсарбас» әкеліп</w:t>
        <w:br/>
        <w:t>шалып, ас берген. Олардың күмбезіне күн сайын кешке қарай</w:t>
        <w:br/>
        <w:t>шырақ жағып қоятын болған. Шырақты қырық күнге дейін өлген</w:t>
        <w:br/>
        <w:t>кісініңүйіне де тізілтіп жағатын. Кеш түсіп, шырақ жағар алдыңда</w:t>
        <w:br/>
        <w:t>есіктің алдына ақ киіз төсеп, оған үй-іші тегіс жиналады, тоста-</w:t>
        <w:br/>
        <w:t>ғанға қымыз құйып әкеліп, «аруаққа тие берсін» деп ішеді, содан</w:t>
        <w:br/>
        <w:t>кейін шырақ жағады.</w:t>
        <w:br/>
        <w:t>Қазақтарда ата елесін қадірлеу ой-сананың бір күшті түрі.</w:t>
        <w:br/>
        <w:t>Қиын болған заманда олар бабасының аруағына сыйынып бас</w:t>
        <w:br/>
        <w:t>неді, бұл мұсылмандардың әулиеге табынғанымен бірдей. Ата-</w:t>
        <w:br/>
        <w:t>баба елесін қадірлеу үшін оларға ас береді, олардың басына</w:t>
        <w:br/>
        <w:t>там орнатады, күмбез жасайды, оны ұрпақтары өзінің ұлы</w:t>
        <w:br/>
        <w:t>міндеті етеді. Олардың тамына барып бас ию, бата қылу</w:t>
        <w:br/>
        <w:t>қазақтарда бір сәуегейлік іс. Оның ерте заманда болған</w:t>
        <w:br/>
        <w:t>дәстүрлерін біз ғұн тұрмысынян, Алтайдағы Күдергі обасын</w:t>
        <w:br/>
        <w:t>жасаған түріктердің, қыпшақтардың мыңдаған белгілерінен</w:t>
        <w:br/>
        <w:t>көреміз.</w:t>
        <w:br/>
        <w:t>Ерте дәуірдегі тәңіріге табыну не аспаңда ие бар деп сену ол</w:t>
      </w:r>
    </w:p>
    <w:p>
      <w:r>
        <w:t>жаратылысқа бас июдің елесі, оның ішіңде күнді, айлы, жер-суды,</w:t>
        <w:br/>
        <w:t>264</w:t>
        <w:br/>
        <w:t>айтып, ілгеріде не болатындығынан хабар береді. Толғау</w:t>
        <w:br/>
        <w:t>жырларымен, өсиет сөздерімен халықты ойға түсіріп, нақыл</w:t>
        <w:br/>
        <w:t>сөздерімен оларды адасудан сақтанып, дүниеге сын көзімен</w:t>
        <w:br/>
        <w:t>қарауға тәрбиелейді.</w:t>
        <w:br/>
        <w:t>Қазақ сахарасында ежелгі заманның асқан данасы</w:t>
        <w:br/>
        <w:t>Қорқыттың толғау айту дәстүрін, оның эпикалық жырын,</w:t>
        <w:br/>
        <w:t>күйін, сарынын, нақыл-сөздерін мұра етіп, оны біздің зама-</w:t>
        <w:br/>
        <w:t>нымызға жеткізген жыраулар, ойшы адамдар аз болмаған.</w:t>
        <w:br/>
        <w:t>Қорқыттың мұрасына не болған саңлақ кісілер қазақта терт</w:t>
        <w:br/>
        <w:t>топқа бөлінеді: 1) ежелгі йақсы-жыраулар (Қойлыбай,</w:t>
        <w:br/>
        <w:t>Балақай, Қарамырза, Нысан абыз); 2) Қобызбен күй шерткен</w:t>
        <w:br/>
        <w:t>атақты күйшілер әл-Фараби, Кетбұқа, Ер Шегедей; Досжан,</w:t>
        <w:br/>
        <w:t>Әтеболат, Канқожа Уәлиханов, Құрманғазы, Ықылас, т.б. 3)</w:t>
        <w:br/>
        <w:t>Болжал айтумен халықты ойға түсірген ойшы жыраулар,</w:t>
        <w:br/>
        <w:t>шешендер (Сыпыра жырау, Асан атз, Казтуған, Шалкиіз, Әнет</w:t>
        <w:br/>
        <w:t>баба, Бұқар жырау, Тәтіқара, Құлназар, Майлықожа); 4)</w:t>
        <w:br/>
        <w:t>Қорқыт дәстүрі бойынша қобызбен жыр тасқынын ағылтқан</w:t>
        <w:br/>
        <w:t>құйылма ақындар (Жанақ, Сабырбай, Найман бала, Жұмағұл,</w:t>
        <w:br/>
        <w:t>Базар жырау, Ерімбет жырау, Абыл жырау, тағы басқалар).</w:t>
        <w:br/>
        <w:t>Бұлардан басқа Қорқыттың әңгімесін хикая түрінде айтып,</w:t>
        <w:br/>
        <w:t>ұрпақтан-ұрпаққа жеткізіп отырған шежіре кісілер де аз бол-</w:t>
        <w:br/>
        <w:t>маған. Олар әсіресе Сырдария жағасында, Жанкент, Казалы,</w:t>
        <w:br/>
        <w:t>Қармақшы, Қызылорда, Сығанақ, Шәуілдір, Түркістан</w:t>
        <w:br/>
        <w:t>қалаларының төңірегінде көбірек жолығады.</w:t>
        <w:br/>
        <w:t>Қорқыттың аңыздарын, оның нақыл сөздерін аса жүйрік</w:t>
        <w:br/>
        <w:t>білетін қазақтын қария даналарының ең атақтысы - Базар</w:t>
        <w:br/>
        <w:t>жырау (1842-1911) Бұқара облысына қарайтын Тамдыда</w:t>
        <w:br/>
        <w:t>жерленген, шежірені жүйрік білген атақты қария өзі қазалылық,</w:t>
        <w:br/>
        <w:t>Мұлайман Шантайұлы (1846-1927), қадірлі шежіре қарт Мұса</w:t>
        <w:br/>
        <w:t>Өтешұлы (1866-1960), ақын Ерімбет Көлденбекұлы (1844-1919),</w:t>
        <w:br/>
        <w:t>жырау Тұрымбет Салқымбайұлы (1873-1934), жалағаштық</w:t>
        <w:br/>
        <w:t>атақты жырау, Қорқыт аңызын жүйрік білген Сарыбай Кұлна-</w:t>
        <w:br/>
        <w:t>зарұлы (1858-1919), тамдылық қария Ахмет Назарұлы (1882-</w:t>
        <w:br/>
        <w:t>1966), ырғыздық қария Жақсылық (1883-1961), қармақшылық</w:t>
        <w:br/>
        <w:t>Әлкуат Қайнарбайұлының Қорқыт туралы екі колжазбасы</w:t>
        <w:br/>
        <w:t>біздің қарамағымызға түсті... Қорқыт аңызын жақсы білген</w:t>
        <w:br/>
        <w:t>жүйрік қарияның бірі - Ташкент түбінде, Сіргелі қаласында</w:t>
        <w:br/>
        <w:t>тұратын Жақып ата (өзі Сіргеліден). Ол кісі Қорқыт атаны</w:t>
        <w:br/>
        <w:t>әдемілеп айтатын көп кісіні білген. Солардың бірі - Қорқыт</w:t>
        <w:br/>
        <w:t>сарынын шалқыта тартатын, Сырдария бойында Қызылордаға</w:t>
        <w:br/>
        <w:t>жақын тұратын Соқыр абыз деген кісі. Ол әрбір базар күні қалаға</w:t>
        <w:br/>
        <w:t>257</w:t>
        <w:br/>
        <w:t>В.В.Радловтын соңын ала шыққан Баянауылдың қарт</w:t>
        <w:br/>
        <w:t>жазушысы, ақыны, шежірешісі Жүсіп Көпейұлы шалқып жаткан</w:t>
        <w:br/>
        <w:t>Ертіс өзенінің бойын аралап, ол жердегі қазақтардың қария</w:t>
        <w:br/>
        <w:t>сөздерін, ғажайып әфсаналарын жинайды, Қорқыт пен оғыз хан</w:t>
        <w:br/>
        <w:t>туралы әдемі аңыздар жазып алады. Солардың ішіңдегі ең таңға-</w:t>
        <w:br/>
        <w:t>ларлық бір жыры мына түрде естіледі:</w:t>
        <w:br/>
        <w:t>Шежіреге басын сүйеген,</w:t>
      </w:r>
    </w:p>
    <w:p>
      <w:r>
        <w:t>Күнге шашын тараған</w:t>
        <w:br/>
        <w:t>(Ата қадірін білмеген,</w:t>
        <w:br/>
        <w:t>(Ананың «үтін ембеген.</w:t>
        <w:br/>
        <w:t>Болмаса: Қошқар таудың бағында Қошқар ата,</w:t>
        <w:br/>
        <w:t>Өгіз таудың басында Әгіз ата.</w:t>
        <w:br/>
        <w:t>Әлі десем өлі емес</w:t>
        <w:br/>
        <w:t>Тірі десем тірі емес,</w:t>
        <w:br/>
        <w:t>Сол атаның атасы</w:t>
        <w:br/>
        <w:t>Ертеде өткен Қорқыт ата.</w:t>
        <w:br/>
        <w:t>Қорқыт туралы ел ортасыңда үздіксіз айтылатын, ерте кезден</w:t>
        <w:br/>
        <w:t>келе жаткан қария сөзді, ғажайып әфсаналарды жүйрік білген Сыр-</w:t>
        <w:br/>
        <w:t>дарияның атақты қариясы Әлқуат Қайнарбайұлы (Қармақшыдан).</w:t>
        <w:br/>
        <w:t>Қорқыт туралы менде ол кісінің екі қолжазбасы бар, екеуі де араб</w:t>
        <w:br/>
        <w:t>қарпінде жазылған. Ол кісінін тобымен тізбектелген қолжазбалары</w:t>
        <w:br/>
        <w:t>қазір Қазақстан Ғылым академиясының кітапханасында,</w:t>
        <w:br/>
        <w:t>қолжазбалар белімінде сақтаулы түр.</w:t>
        <w:br/>
        <w:t>Әлкуаттың жазуынша, Қорқыт ата ел арасында атағы кең</w:t>
        <w:br/>
        <w:t>жайылып тараған, данышпан ойшыл, өнерпаз, керемет ұлы атаның</w:t>
        <w:br/>
        <w:t>бірі. Әсіресе, Сыр бойындағы елдердің ес білерлік, қарт-жастары</w:t>
        <w:br/>
        <w:t>түгелдей Қорқыттың атағын жүйрік біледі. Оны бергі кезге дейін</w:t>
        <w:br/>
        <w:t>әулне, пірдеп қадірлеп, күмбезінің басына шырақшы тұрып, кешке</w:t>
        <w:br/>
        <w:t>жақын адам түнеп жүретін.</w:t>
        <w:br/>
        <w:t>Ел арасында, халық аузында Қорқыт туралы айтылатын</w:t>
        <w:br/>
        <w:t>ғажайып сөздер кең тараған. Олардың ішінде аса таңғаларлық</w:t>
        <w:br/>
        <w:t>ойлар «Қарқыттың қобызын тарту», «Қорқыт тартқан Тәңірі</w:t>
        <w:br/>
        <w:t>күй» (Шоқанда: Аллах Всевышний), «Жан алғышпен алысу»,</w:t>
        <w:br/>
        <w:t>«Қорқыттың көрін қазды» деу, «Қара аспанды суға алдырды»</w:t>
        <w:br/>
        <w:t>деу, «Жел маясын желдірді» деу, онымен байланысты көптеген</w:t>
        <w:br/>
        <w:t>аңыздардың кездесуі, Қорқыттың «Өлімнен қырық жыл бұрын</w:t>
        <w:br/>
        <w:t>қашқаны туралы» ескі аныздарда Сыр бойында айтылады. Сол</w:t>
        <w:br/>
        <w:t>аңыздар бойынша Қорқыт қыпшақ қызынан туған, ертедегі Асан</w:t>
        <w:br/>
        <w:t>269</w:t>
        <w:br/>
        <w:t>Қазақ аңыздарында ондай сәуегей әулиенің, пірлердің, ер</w:t>
        <w:br/>
        <w:t>Шойлан сияқты алыптардың ерте кезде тұратын жерлері -</w:t>
        <w:br/>
        <w:t>«Дәу үңгірлер», «Әулие тастар» (Тарбағатай тауыңда), «Әулие</w:t>
        <w:br/>
        <w:t>үңгірлер» (Баянауылда), «Қоңыр әулне үңгір»</w:t>
        <w:br/>
        <w:t>(Шыңғыстауда), «Қазығұрт үңгірі» (Шымкенттің қасында)</w:t>
        <w:br/>
        <w:t>«Бұқтырма үңгірі», тағы басқалар қазақ даласында көп.</w:t>
        <w:br/>
        <w:t>Көп ғалымдардың байқауынша, Баян тауы мен</w:t>
        <w:br/>
        <w:t>Қарқаралыдағы «Әулие үңгірлер» көңіл қоятын бір ерекше</w:t>
        <w:br/>
        <w:t>нәрсе. Олар дөңгелек не сопақ үйге ұқсаған, кірер аузы,</w:t>
        <w:br/>
        <w:t>тәбесіңде терезе сияқты тесігі бар, іші адам қолымен өңделген,</w:t>
        <w:br/>
        <w:t>адам тұрған орындар. Әзге үңгірлер де осы тәрізді болып</w:t>
        <w:br/>
        <w:t>отырады.</w:t>
        <w:br/>
        <w:t>Шыңғыстаудағы «Қоңыр әулие» қазақ аңызы бойынша ерте</w:t>
        <w:br/>
        <w:t>кезде сәуегейлер, әулнелер тұрған «Ұйық үңгір». Оның кіретін</w:t>
        <w:br/>
        <w:t>аузында әйелдің суретінен қиып түсірген мүсін тас болған, маңайы</w:t>
        <w:br/>
        <w:t>толған пантеон. Абай оны әдейі іздеп барып көріп, үңгірдің аузына</w:t>
        <w:br/>
        <w:t>атын жазып кеткен. Қазақтар бұл мүсін тасқа келіп, бас ніп жүреді.</w:t>
        <w:br/>
        <w:t>Аққын Низамидің жазуынша, қыпшақтар да сондай мүсін тасқа.</w:t>
        <w:br/>
        <w:t>табынып жүрген.</w:t>
        <w:br/>
        <w:t>Үңгірдің ішінде бұрын шойын қазан, қоладан құйып жасаған</w:t>
      </w:r>
    </w:p>
    <w:p>
      <w:r>
        <w:t>кісі бейнелері тұрған. «Қоңыр әулие» деп ат қоюдың өзі оның</w:t>
        <w:br/>
        <w:t>кәделі орын болғанын көрсетеді.</w:t>
        <w:br/>
        <w:t>Қазақ халқының ой-санасында, діни көзқарасында Қорқыт</w:t>
        <w:br/>
        <w:t>заманынан келе жатқан аңыз-сарындар көп ғалымның</w:t>
        <w:br/>
        <w:t>еңбегінде кездесіп отырады. Оны Н.Плотниковтың,</w:t>
        <w:br/>
        <w:t>Шестиковтің, М.А.Мировниневтің, Ф.Поярковтың,</w:t>
        <w:br/>
        <w:t>Л.Исаковтың, П.Комаровтың, тағы басқалардың пікірлерінен</w:t>
        <w:br/>
        <w:t>көруге болады.</w:t>
        <w:br/>
        <w:t>273</w:t>
        <w:br/>
        <w:t>Өлімнен қырық жыл бұрын Қорқыт қашқан,</w:t>
        <w:br/>
        <w:t>Қазылған көрді көрін қатты сасқан.</w:t>
        <w:br/>
        <w:t>Тағдырдың тақымына тәнті болмай,</w:t>
        <w:br/>
        <w:t>Ажалмен фпалысып жан таласқан.</w:t>
        <w:br/>
        <w:t>Өлімнен Қарқыт қашқан қырық жыл бұрын</w:t>
        <w:br/>
        <w:t>(Арбасқан би опаның болжап гырын.</w:t>
        <w:br/>
        <w:t>Ажалға амал тауып құтылсам дек,</w:t>
        <w:br/>
        <w:t>Тағдырға тәнті болмай келген қырын.</w:t>
        <w:br/>
        <w:t>Қорқыттың ажалмен алысуы, оған бас имей қарсы болуы бұл</w:t>
        <w:br/>
        <w:t>өлеңде анық айтылған.</w:t>
        <w:br/>
        <w:t>Баспан шайыр (Қаратемір) Төребай би өлгенде оны ескетүсіріп,</w:t>
        <w:br/>
        <w:t>жоқтау сөзін толғайды:</w:t>
        <w:br/>
        <w:t>Халықтың мейірін қандырған,</w:t>
        <w:br/>
        <w:t>Тап салмаған теңізім</w:t>
        <w:br/>
        <w:t>Тентекті тезсіз түзеттің</w:t>
        <w:br/>
        <w:t>Тагтқандай «Қорқыт» қобызын.</w:t>
        <w:br/>
        <w:t>Демек, Қорқыт қобызының үні жалғыз музыкаға емес, ол ақын,</w:t>
        <w:br/>
        <w:t>жырау, билердің нақыл сөзіне де зор әсер еткен.</w:t>
        <w:br/>
        <w:t>Ауылдағы атақты қариялар жұртқа Тілек айтқанда сөзінің көбін</w:t>
        <w:br/>
        <w:t>Қорқыт атымен байланыстырып отырған:</w:t>
        <w:br/>
        <w:t>Жолмаясын желдірген,</w:t>
        <w:br/>
        <w:t>Қорқыт атам қолдасын.</w:t>
        <w:br/>
        <w:t>Бұл мысалдардың барлығы Әлкуат Қайнарбаевтың жазуында</w:t>
        <w:br/>
        <w:t>келтірілген.</w:t>
        <w:br/>
        <w:t>Қорқыттың күйін (Тәңірі күйі), оның сарынын қазақ</w:t>
        <w:br/>
        <w:t>сахарасыңда бергі кезге дейін тартып келген атақты қобызшы-</w:t>
        <w:br/>
        <w:t>бақсылар. Олардың ішінде халық арасында көп жайылған ең</w:t>
        <w:br/>
        <w:t>әйдіктері Бағаналы Қойлыбай бақсы, Бағаналы Балақай бақсы,</w:t>
        <w:br/>
        <w:t>олардың аттары Ұлытау төңірегіңде Жыланшық өзеніне құятын,</w:t>
        <w:br/>
        <w:t>Ұлытаудан бастау алатын өзендерге қойылған. Сыр бойындағы</w:t>
        <w:br/>
        <w:t>бақсылардың ең ұлысы - ХҮШІ ғасырда жасаған Нұрғали бақсы,</w:t>
        <w:br/>
        <w:t>ол бақсылардың түу тіккен жері - Шымкент қаласына таяу</w:t>
        <w:br/>
        <w:t>тұрған Қошқар ата қыстағын мекендеген. Олар өздерін Қорқыт</w:t>
        <w:br/>
        <w:t>атаның ұрпағымыз деп санайды. Нұрғалидың баласы Қарамырза</w:t>
        <w:br/>
        <w:t>(ХҮІІ ғ.), оның баласы Меңкіш бақсы Қорқыттың аңызын,</w:t>
        <w:br/>
        <w:t>оның қобызын, оның сарынын ХІХ ғасырдың басына дейін</w:t>
        <w:br/>
        <w:t>271</w:t>
      </w:r>
    </w:p>
    <w:p>
      <w:r>
        <w:t>Тыныбекке, оның әйелі Малике бикеге арнап, тарту еткен. «Хұсрау-</w:t>
        <w:br/>
        <w:t>Ширин» эпопеясында Казақстанның тау ішіндегі үңгірлері туралы</w:t>
        <w:br/>
        <w:t>мынадай бір сурет келтіріледі:</w:t>
        <w:br/>
        <w:t>Кім ұшбу тау етегінде үңгір бар,</w:t>
        <w:br/>
        <w:t>Қаша тастан сүрет бар атқа ұқсар.</w:t>
        <w:br/>
        <w:t>Фр жылда келе бір қысығақ онда,</w:t>
        <w:br/>
        <w:t>Сағынатын жаны тас еді тәндә.</w:t>
        <w:br/>
        <w:t>Үйлер оя бір үйір құландай.</w:t>
        <w:br/>
        <w:t>Жытып кірер ол інге бір жыландай,</w:t>
        <w:br/>
        <w:t>Көріп ол мүсін тасын шахбат етер,</w:t>
        <w:br/>
        <w:t>Өзін барлық сезіммен ол тасқа сүртер.</w:t>
        <w:br/>
        <w:t>Ине үкімімен жүкті болып ол</w:t>
        <w:br/>
        <w:t>Тәңірі құдіретінен берт оған төл (құтын).</w:t>
        <w:br/>
        <w:t>Осындай дала мифтеріне қызыққан Күтб өзін-өзі тежеп: Күтб,</w:t>
        <w:br/>
        <w:t>сен бұл хикаялармен қалма. Сөзің баста, бұл жерде қалмасын кеш,</w:t>
        <w:br/>
        <w:t>Естімес те бұл сөзіңді білгілер еш. Осы сияқты үңгір Қытай</w:t>
        <w:br/>
        <w:t>тарихында да айтылған. «Түркістанның Солтүстік өлкесінде</w:t>
        <w:br/>
        <w:t>ғажайып үңгірлі тау бар. Ол үңгірдің он бетінде алам таңғаларлық</w:t>
        <w:br/>
        <w:t>тұлпар аттың суреті бар. Ол жердің адамдары биелерін сол тауға</w:t>
        <w:br/>
        <w:t>әкеп бағады. Биелердің сол тұлпармен шағылысуынан аттар</w:t>
        <w:br/>
        <w:t>Туғызады», - дейді Қытай тарихы. Атты сүреттейтін тастағы</w:t>
        <w:br/>
        <w:t>бейнелер Қазақстанның көп жерінде кездеседі, ол әсіресе Күтбтің</w:t>
        <w:br/>
        <w:t>туған жері Сырдарияға жақын тұрған Қаратауда орасан көп. Ондай</w:t>
        <w:br/>
        <w:t>тасқа түсірген бейнесін қазақтар «Тұлпар тас» деп атаған. Жырдың</w:t>
        <w:br/>
        <w:t>бір тарауында Күтб тағы былай дейді:</w:t>
        <w:br/>
        <w:t>Ашып түндік бір т кірді әуеден,</w:t>
        <w:br/>
        <w:t>Өзі дәудей жүзі йәм қара түн.</w:t>
        <w:br/>
        <w:t>Тамағынан отын шашып ол малғұн,</w:t>
        <w:br/>
        <w:t>Үйішінен мал іздейді ұрыларша үңіліп.</w:t>
        <w:br/>
        <w:t>Қорқыт әфсанасымен байланысты бұл ескі жазулардың</w:t>
        <w:br/>
        <w:t>Қазақстанның өткендегі жер-суын білуде мәні ерекше.</w:t>
        <w:br/>
        <w:t>Қыпшақ елінің атақты ақыны «Хұсрау-Ширин» поэмасында</w:t>
        <w:br/>
        <w:t>өзінің өмірбаянын былай деп жазады: Берке бін Буракөз, бін Қайду,</w:t>
        <w:br/>
        <w:t>бін Едіге, әл-Жыныс әл-кыпчаки.</w:t>
        <w:br/>
        <w:t>«Хұсрау-Шириннен» бұрын ол көплеген қыссалар жазған, бірақ</w:t>
        <w:br/>
        <w:t>олар бізге дейін сақталып жетпеген. Ақынның айтуынша:</w:t>
        <w:br/>
        <w:t>282</w:t>
        <w:br/>
        <w:t>келістіре айтқан кісінің бірі, оның баласы Бексейіт - Әбубәкір</w:t>
        <w:br/>
        <w:t>Диваевтың замандасы. Қорқыт туралы ата-бабасынан келе</w:t>
        <w:br/>
        <w:t>жатқан, сирек жолығатын аңыздарды Әбубәкір Диваев осы</w:t>
        <w:br/>
        <w:t>кісіден жазып алады.</w:t>
      </w:r>
    </w:p>
    <w:p>
      <w:r>
        <w:t>Сыр бойында Қорқыт күйін, оның сарынын әдемі тартатын ұлы</w:t>
        <w:br/>
        <w:t>бақсылардан халық ортасына көп тарағаны - атақты қобызшы</w:t>
        <w:br/>
        <w:t>Даулет бақсы (ХУҰШ), Қазалы төңірегінен Табынбай бақсы (ХІХ),</w:t>
        <w:br/>
        <w:t>Мешітбай қобызшы (ХІХ-ХХ) Ырғыздан, Соқыр абыз (ХІХ-ХХ) -</w:t>
        <w:br/>
        <w:t>Қызылордадан.</w:t>
        <w:br/>
        <w:t>Сырымбетте Қорқыт күйін тартқан - Қанғожа Уәлиханов,</w:t>
        <w:br/>
        <w:t>Шоұүмен бақсы. Шыңғыстауда Берікбай (ХІХ) мен оның баласы</w:t>
        <w:br/>
        <w:t>Сыламбек. Мұндай бақсылар Жайықта, Торғайда, Ақмолада,</w:t>
        <w:br/>
        <w:t>Карқаралыля, Аягөзде, Жайсанда да көп болған.</w:t>
        <w:br/>
        <w:t>Ерте заманда жасаған жырау-бақсыларды келістіре суреттеген</w:t>
        <w:br/>
        <w:t>В.А.Гордлевский мен И.А.Чеканинский. Сонғы зерттеушінің толға-</w:t>
        <w:br/>
        <w:t>уында бақсы - адам баласы жасаған мәдениетсатысының жоғарғы</w:t>
        <w:br/>
        <w:t>тізбегіндегі қызғылықты бейне. Бірақ кейін келе олардың тек</w:t>
        <w:br/>
        <w:t>сыртқы көрінісі сақталып, ішкі мазмұны ғасырлар бойында</w:t>
        <w:br/>
        <w:t>ұмытылып қалған. Қорқыт бақсының қандай жүйрік әдістері,</w:t>
        <w:br/>
        <w:t>таңғаларлық кереметтері болғанын Рашидеддин жарқын түрде</w:t>
        <w:br/>
        <w:t>суреттейді». Казақтардың қария сөзі бойынша, Қорқыт</w:t>
        <w:br/>
        <w:t>бақсылардың ұлы пірі, тарихи замаңдағы бірінші бақсы, бақсыларға</w:t>
        <w:br/>
        <w:t>қобыз тартуды, сарын айтуды үйретуші, - деп Шоқан сипаттаған</w:t>
        <w:br/>
        <w:t>болатын. Қазақ тілінде «Қорқыт» сөзі қарқыныш, қорқу, шошыну,</w:t>
        <w:br/>
        <w:t>сескенуді көрсетеді.</w:t>
        <w:br/>
        <w:t>Зерттеуші И.А.Чеканинский атақты Берікбай бақсы мен</w:t>
        <w:br/>
        <w:t>оның баласы Сыламбекті мысалға келтіріп, қобыз тартып</w:t>
        <w:br/>
        <w:t>отырғанда оны суретке түсіреді. Бұлар Шыңғыс тауында туып-</w:t>
        <w:br/>
        <w:t>өскен, екеуі де Семейге келіп, География қоғамында қобыз</w:t>
        <w:br/>
        <w:t>тартып, өнер көрсеткен. Берікбай бақсыны алғаш рет</w:t>
        <w:br/>
        <w:t>География қоғамына апарып көрсеткен Абай екені байқалады.</w:t>
        <w:br/>
        <w:t>Зерттеуші Берікбайдың «керемет» істерін География</w:t>
        <w:br/>
        <w:t>қоғамынан, ел аузынан естіп біледі. Музейде Берікбай қобызға</w:t>
        <w:br/>
        <w:t>үнін қосып, сарын айтып, кереметтер көрсетеді. Қобыздың</w:t>
        <w:br/>
        <w:t>даусы соншалық ашық болмаса да, оның сазы келісті, құлаққа</w:t>
        <w:br/>
        <w:t>жағымды болып естілген. Зерттеуші бақсының кереметіне,</w:t>
        <w:br/>
        <w:t>онын ұлы күшіне сену сахарада әлі күнге дейін ұмытылмаған</w:t>
        <w:br/>
        <w:t>деп түйеді. Мұндай сенімнің түбірі Қорқыт аңызына барып</w:t>
        <w:br/>
        <w:t>қосылады. Халықтың көзқарасы бойынша, бақсыда</w:t>
        <w:br/>
        <w:t>жаратылысынан тысқары күш бар. Олардың күш алып</w:t>
        <w:br/>
        <w:t>сыйынатын пірі, қанатты тәнірісі, қалдаушы дәу алыптары бар.</w:t>
        <w:br/>
        <w:t>272</w:t>
        <w:br/>
        <w:t>Қайғы елінің арғы тегі, жері жоғарыда көрсетілген Аят өзенінің</w:t>
        <w:br/>
        <w:t>бойы, Қорқыт көлінің маңы. Ес біліп, ержете бастағанда</w:t>
        <w:br/>
        <w:t>Қорқыт нағашы жұртына барып, шаршамай жүгіретін бір</w:t>
        <w:br/>
        <w:t>түйенің ботасын сыйға алып қайтады, оны өзі өсіріп, тамаша</w:t>
        <w:br/>
        <w:t>қылып үйретеді. Ол Қорқыттан өзгенің мінгеніне жүрмейді,</w:t>
        <w:br/>
        <w:t>жетегіне ермейді, бір керемет күлік болып шығады. Аңыздың</w:t>
        <w:br/>
        <w:t>көрсетуінше, Қорқыттың желмаясы өзі мінгенде ой мен қырды,</w:t>
        <w:br/>
        <w:t>өзен-суды, шөл даланы кесіп етіп, жер жүзін тегісімен аралай-</w:t>
        <w:br/>
        <w:t>тын, алты ай мінсе арымайтын, Қорқыттың жан жолдасы,</w:t>
        <w:br/>
        <w:t>құдіретті көлігі болады.</w:t>
        <w:br/>
        <w:t>Ислам діні Сыр бойына жаңадан кіре бастағанда оған Қарқыт</w:t>
        <w:br/>
        <w:t>ата қатты қарсылық көрсетпекші болады, бірақ оны ауызбен айтып</w:t>
        <w:br/>
        <w:t>жеткізуге ылажы болмай, тек қана қобыздың үнімен, жан</w:t>
        <w:br/>
        <w:t>тербейтін күйлермен, мұңды сарындармен сездіреді, киелі</w:t>
        <w:br/>
        <w:t>қобызшының керемет сазы өнерімен халық ортасына кеңінен</w:t>
        <w:br/>
        <w:t>жайылады. Оның ерекше істері де халық көзіне таңсық болып</w:t>
        <w:br/>
        <w:t>көрінеді. Ол отқа салса күймейтін, суға салса батпайтын, оны</w:t>
      </w:r>
    </w:p>
    <w:p>
      <w:r>
        <w:t>қылышпенен кесе алмайтын бір «ғажайып» адам болады.</w:t>
        <w:br/>
        <w:t>Сырдария бойында ескі жыраулардан әрдайым Қорқытты</w:t>
        <w:br/>
        <w:t>еске түсіріп, әфсана сөздер, тілек бата сөйлейтін ұлы</w:t>
        <w:br/>
        <w:t>ойшылардын ұлы тұлғасы балқы Базар жырау (1842-1911)</w:t>
        <w:br/>
        <w:t>Қармақшыдан Баспан шайыр («Қара темір»), Қанлы Жүсіп,</w:t>
        <w:br/>
        <w:t>Базар жыраудың үлгісімен жырлайтын Кете Жүсіп, Оңғар</w:t>
        <w:br/>
        <w:t>жырау, Шораяқтың Омары, Кете Үбесұлтан (Жосалы). тағы</w:t>
        <w:br/>
        <w:t>басқалар. Бұлардың барлығы Қарқыттын өмірін, оның қария</w:t>
        <w:br/>
        <w:t>сөзін, ол туралы айтылатын тарихи әфсаналарды жүйрік білген</w:t>
        <w:br/>
        <w:t>кемеңгер ойшылдар.</w:t>
        <w:br/>
        <w:t>Ұлытауда Қорқытты өзінің пірім, ақылшым, ұстазым, сыйынатын</w:t>
        <w:br/>
        <w:t>қорғаушым леп айтушы Бағаналы Қойлыбай бақсы, Бағаналы Балақай</w:t>
        <w:br/>
        <w:t>бақсы, Көкшетауда Атығай, Қарауыл ішіңде Шүмен бақсы.</w:t>
        <w:br/>
        <w:t>Базар жырау Қорқытты есіне түсіргенде былай дейді:</w:t>
        <w:br/>
        <w:t>Жалғаншы бір қарқыттын, бір толқыттың</w:t>
        <w:br/>
        <w:t>Жемге менен келген жанның бәрін құрттың,</w:t>
        <w:br/>
        <w:t>"Дес көріп дүние сені құсам-дағы,</w:t>
        <w:br/>
        <w:t>Көімі келген шығар ер Қорқыттың.</w:t>
        <w:br/>
        <w:t>Демек, менің де Қорқыт сияқты өлмей қалатын түрім жоқ деп</w:t>
        <w:br/>
        <w:t>суреттейді.</w:t>
        <w:br/>
        <w:t>Сарыбай Құлназар жырау Қорқыттың өлімнен қашқанын</w:t>
        <w:br/>
        <w:t>суреттей келіп, мынадай бір толғау келтіреді:</w:t>
        <w:br/>
        <w:t>2709</w:t>
        <w:br/>
        <w:t>«Егер сенің күшің жетпесе, біздің құдіретіміз күшті, көмек</w:t>
        <w:br/>
        <w:t>береміз». Тұман ойлады: егер олар кемек бермесе, оның халі не</w:t>
        <w:br/>
        <w:t>болар еді?».</w:t>
        <w:br/>
        <w:t>Корқыттуралы Рашидеддин әдемі пайдаланған бұл эфсаналарды</w:t>
        <w:br/>
        <w:t>Абылғазы да келістіре жазып қалдырған.</w:t>
        <w:br/>
        <w:t>Қорқытты есінде мықты ұстаған ұлы данышпанның бірі -</w:t>
        <w:br/>
        <w:t>өзбектің атақты шайыры Мир Әлішер Науан. Ол туралы ақын</w:t>
        <w:br/>
        <w:t>былай деді: «Бетіне нұр жауғыр Қорқыт ата еді, түркі ұлысы</w:t>
        <w:br/>
        <w:t>арасында одан даңқты, одан асқан кісі жоқ еді. Оныңданқы ешкімге</w:t>
        <w:br/>
        <w:t>жеткізбейтін еді. Өзгешелігі, данышпандық атының көп шығуы,</w:t>
        <w:br/>
        <w:t>неше жыл өзінен бұрынғыны білуі, неше жыл өзінен соңғыны,</w:t>
        <w:br/>
        <w:t>келешекті айтып беруі. Оның таңғаларлық нақыл сөздері осы күнге</w:t>
        <w:br/>
        <w:t>дейін бар».</w:t>
        <w:br/>
        <w:t>Әлішердің толғауынша, Қорқыт ата - түркі тайпаларының</w:t>
        <w:br/>
        <w:t>арасындағы ұлы сәуегей, ғайыптан болжау айтатын данышпан</w:t>
        <w:br/>
        <w:t>ақылшы, атақты жырау. Ол өзінің заманынан бұрынғы ай жүйесін</w:t>
        <w:br/>
        <w:t>жақсы біліп, нақыл сөзден дәстүр қалдырған кісі.</w:t>
        <w:br/>
        <w:t>Халық ортасында айтылатын Қорқыт пен «Оғыз наме»</w:t>
        <w:br/>
        <w:t>әфсаналарын жарқын түрде жазып кеткен ойшының бірі -- қыпшақ</w:t>
        <w:br/>
        <w:t>елінің жазушысы Әбубәкір ибн Абдулла ибн Айбек Дудари. Әл</w:t>
        <w:br/>
        <w:t>кісі Қорқыт әфсанасында аса қорқынышпен айтылатын жалғыз</w:t>
        <w:br/>
        <w:t>көзді дәу не «Төбе көз» туралы әңгімелерге көбірек ой бөлген. Ол</w:t>
        <w:br/>
        <w:t>аңыз ескі грек әдебиетінде Де кездеседі, гректер оны циклоп не</w:t>
        <w:br/>
        <w:t>жалғыз көзді дәу деп атаған. Бұл әфсана түркі-монғол тайпалары</w:t>
        <w:br/>
        <w:t>арасында, әсіресе қазақтарда соңғы заманға дейін сақталып келді.</w:t>
      </w:r>
    </w:p>
    <w:p>
      <w:r>
        <w:t>Ол туралы вте бай әдебиет шығармалары бар. Казактарда оны</w:t>
        <w:br/>
        <w:t>«Жалғыз көзді дәу» не «Төбе көз» деп атаған. «Оғыз дастаны»</w:t>
        <w:br/>
        <w:t>бойынша ерте кезде қазақ сахарасыңда «Дау қиясы» деген белгілі</w:t>
        <w:br/>
        <w:t>жер болған.</w:t>
        <w:br/>
        <w:t>Қорқыт ата жырындағы ең ғажайып оқиға осы «Дәу қиясы»,</w:t>
        <w:br/>
        <w:t>оңдатұрған адам жейтін жалмауыз Тебе көз, онымен жойқын түрде</w:t>
        <w:br/>
        <w:t>алысқан алып батыр Бисат. Бисат нығына сыймаған таутекенің</w:t>
        <w:br/>
        <w:t>мүйізінен істелген оқты Төбе кездің үстінен жаудырады, оны атып</w:t>
        <w:br/>
        <w:t>өлтіреді. Бір тамаша нәрсе, Твбе көз бұрын оқ атса өтпейтін, отка.</w:t>
        <w:br/>
        <w:t>салса күймейтін бір жалмыт еді. Ол Бисаттың құдіретті оғынан</w:t>
        <w:br/>
        <w:t>өледі. Жаны күйген халық орасан зор қуанышқа бөленеді. Демек,</w:t>
        <w:br/>
        <w:t>Төбе көзге қаһары жеткен алып еріңіз Бисат болды. Бисат дәу</w:t>
        <w:br/>
        <w:t>тұратын «қаба ағашты» өзгертті, халық оны «Арыстан Бисат» деп</w:t>
        <w:br/>
        <w:t>атады.</w:t>
        <w:br/>
        <w:t>Міне, осы «Төбе көзді» қыпшақ арасыңда өте көркем түрде</w:t>
        <w:br/>
        <w:t>суреттеп шыққан ойшы Әбубакір ад-Дудари. Ол өзінің әдемі</w:t>
        <w:br/>
        <w:t>277</w:t>
        <w:br/>
        <w:t>ІП. ҚОРҚЫТ АТА БҰРЫНҒЫ ҒАЛЫМДАР МЕН</w:t>
        <w:br/>
        <w:t>АҚЫНДАРДЫҢ ЕСІНДЕ</w:t>
        <w:br/>
        <w:t>Қорқытты бірінші рет таңғаларлық әдемі сөзбен ғылым жүзіне</w:t>
        <w:br/>
        <w:t>келтірген арабтың географы Истахри (Хғ.). Ол кісі Хорезмді,</w:t>
        <w:br/>
        <w:t>Сырдың бойын аралап жүріп, түріктер арасынан бұрын өткен екі</w:t>
        <w:br/>
        <w:t>данышпан ойшыл туралы әфсаналарды естиді. Оның екеуі де</w:t>
        <w:br/>
        <w:t>жұрттан асқан білгіш, ел ортасына атағы жайылған, озық адамдар.</w:t>
        <w:br/>
        <w:t>Оның біріншісі - Барзу деген данышпан дәрігер, ондай дәрігер</w:t>
        <w:br/>
        <w:t>Иранда да болмаған, екіншісі - атақты музыкант, өзінің жырымен,</w:t>
        <w:br/>
        <w:t>тартқан күйімен елді аузына қаратқан кемеңгер ойшы. Истахридің</w:t>
        <w:br/>
        <w:t>жазғандарын көшірушілер бұл сөзді қате жазып жіберген.</w:t>
        <w:br/>
        <w:t>Ескі әдебиетте Қорқыт жырының үлгісі, оның сарын мотивтері</w:t>
        <w:br/>
        <w:t>белгілі жыршы Қожа Ахмет Йассауи «Жүсіп-Зулейханың», «Қыс-</w:t>
        <w:br/>
        <w:t>саси Рабғузидің» шығармаларында өте жиі кездесіп отырады.</w:t>
        <w:br/>
        <w:t>Бүгінде тарихи заманның биік айшысы Қорқыт жырау туралы</w:t>
        <w:br/>
        <w:t>түрлі тілде байтақ мәліметтер жинялды, оның кебі ескі түркі,</w:t>
        <w:br/>
        <w:t>парсы, араб жазуларынан алынған. Солардың ішіндегі көзге ерекше</w:t>
        <w:br/>
        <w:t>түсетін ең ғажайыбы атақты тарихшы Рашидедлиннің Қорқыт,</w:t>
        <w:br/>
        <w:t>Оғыз, олардың ұрпақтары туралы жазып кеткен жолдары.</w:t>
        <w:br/>
        <w:t>Олардың әлі күнге басылмаған кейбір тараулары бүгінде</w:t>
        <w:br/>
        <w:t>Стамбулдың Топкапы сарайында (Ш) сақтаулы тұр. Ол - «Жами-</w:t>
        <w:br/>
        <w:t>ат-тауарих» шығармасының П бөлімі. Мұнда барлық әңгіме бір</w:t>
        <w:br/>
        <w:t>ғана Оғыз ханның хикаясын айтуға арналған, онымен қатар</w:t>
        <w:br/>
        <w:t>кемеңгер Қорқыттың әдфханалары жиі еске түсіп отырады, кейле</w:t>
        <w:br/>
        <w:t>Қорқытты әдемілеп суреттейді.</w:t>
        <w:br/>
        <w:t>Сондай қызықты нұсқаның бірін атақты зерттеуші Раши-</w:t>
        <w:br/>
        <w:t>делдин жазған «Жами ат-тауарих» оны жақсылап пайдаланып,</w:t>
        <w:br/>
        <w:t>көркейте жазған Хафиз Абройдың «Мужмала-ат-тауарих» оңды</w:t>
        <w:br/>
        <w:t>Инал Сыр Ябгу заманында айтылған Қорқыт ата тұралы бір</w:t>
        <w:br/>
        <w:t>афсана бар, ол әлі жарыққа шықпаған Топқапы сарайында</w:t>
        <w:br/>
        <w:t>сақтаулы тұр. Оғыз бен Қорқыт мәселесі мұнда көп, кең айтылған,</w:t>
        <w:br/>
        <w:t>аса қадірлі ойлар онымен қатар мұнда миниатура үлгісімен</w:t>
        <w:br/>
        <w:t>түсірілген көп суреттер жарқын түрле берілген. Олардың ішінде</w:t>
        <w:br/>
        <w:t>Оғыздың таққа отырған кезі, оның билері, Күн ханның</w:t>
        <w:br/>
        <w:t>патшалығы, Оғызханның балаларымен Шам (Сирия) өлкесінде</w:t>
        <w:br/>
        <w:t>болуы, қаңлы мен ұйғырлардың Оғызға бас июі, Оғыз ортасынан</w:t>
      </w:r>
    </w:p>
    <w:p>
      <w:r>
        <w:t>шыққан хандары - Тұман, Көл-Еркі, Қаңлы-Яаұлы, оларға</w:t>
        <w:br/>
        <w:t>кеңесші болған Қорқыт ата.</w:t>
        <w:br/>
        <w:t>«Жами-ат-тауарихтың» бір тарауы - «Бағдат Кошку» нұсқасы</w:t>
        <w:br/>
        <w:t>да Топқапы сарайында сақтаулы тұр. Оны жазған Хафиз Аброй.</w:t>
        <w:br/>
        <w:t>274</w:t>
        <w:br/>
        <w:t>жек шығып, ұзақ уақыт аяусыз алысады, ақырында қырық құлаш</w:t>
        <w:br/>
        <w:t>семсермен оны кескілеп өлтіріп, елін зор қуанышқа кенелтеді.</w:t>
        <w:br/>
        <w:t>Қорқыт жырында айтылатын «Жалғыз көзді дәудің» екінші бір</w:t>
        <w:br/>
        <w:t>суретін біз «Жайық пен Еділ» деген әфсанадан көреміз. Бұлардың</w:t>
        <w:br/>
        <w:t>екеуі де аңшы, даланы, тау-тасты кезіп жүретін ерекше адамдар.</w:t>
        <w:br/>
        <w:t>Бір күні екеуі бөлініп кетеді. Жайық үш күн бойы табылмайды,</w:t>
        <w:br/>
        <w:t>оған інісі Еділ қапаланады. Бір күні Еділ қасына бір жігітті ертіп.</w:t>
        <w:br/>
        <w:t>алып, таудың қия тасын кезіп жүргеңде, оның алдынан маңдайында</w:t>
        <w:br/>
        <w:t>жалғыз көзі бар бір алып дәу кездеседі. Ол айтады: «Жайықты мен</w:t>
        <w:br/>
        <w:t>алып жедім, еңді сендердің де біріңді сойып, біріңді асамын», -</w:t>
        <w:br/>
        <w:t>дейді. Бұлар түні бойы алысып, бірін-бірі ала алмайды. Таң ата</w:t>
        <w:br/>
        <w:t>Еділ дәуді атып елтіреді. Оның бар қойын айдап еліне келеді. Еділ:</w:t>
        <w:br/>
        <w:t>«Жайықты жеген Жалмауыздың үйін барып көрейік, оның қалған</w:t>
        <w:br/>
        <w:t>дүниесін алайық» деді. Ел қорқып, барғысы келмеді. Ақырында</w:t>
        <w:br/>
        <w:t>жалмауыздың өлгеніне ел қуанып, халық тыныштық тауып, мал</w:t>
        <w:br/>
        <w:t>құралып ел болды.</w:t>
        <w:br/>
        <w:t>«Жалғыз көзді дәу» әңгімесінің екінші сюжеті мына түрде</w:t>
        <w:br/>
        <w:t>айтылады: «Жеке батыр тау ішінде аң зулзп жүріп бір үңгірге</w:t>
        <w:br/>
        <w:t>келеді. Ішіне кіріп қараса, төбесінде жалғыз көзі бар бір жойқын</w:t>
        <w:br/>
        <w:t>дау отыр. Дәу: «Сені маған өзі алып келді, бері кел», - дейді.</w:t>
        <w:br/>
        <w:t>Маңайында аяқ-қолы байлаулы екі кісі жатыр, өлтіріп жеуге</w:t>
        <w:br/>
        <w:t>дайындаған екен, біреуін темір қазанғасалып қуырмақшы. Үңгірдің</w:t>
        <w:br/>
        <w:t>түкпірлері толған қой. Бұлар бірімен-бірі аңдысып, әлден уақытта</w:t>
        <w:br/>
        <w:t>дәуді ұйқы басты. Жеке батыр ұйықтап жатқан дәудің жалғыз көзін</w:t>
        <w:br/>
        <w:t>өтпен күйдірді, өзін қылышпен кескілеп өлтірді. Дәудің басын кесіп</w:t>
        <w:br/>
        <w:t>алып, қойын айдап еліне келді.</w:t>
        <w:br/>
        <w:t>Бұл әфсаналарда суреттеліп отырған алып ерлер - Еділ мен</w:t>
        <w:br/>
        <w:t>Жеке батырдың екеуі де Қорқыт жырында айтылатын алып ер</w:t>
        <w:br/>
        <w:t>Бисаттың варианттары. Үшеуі де адам жейтін жалғыз көзді дәуді</w:t>
        <w:br/>
        <w:t>не Төбе көзді өлтіріп, еліне қуаныш, тыныштық келтіреді.</w:t>
        <w:br/>
        <w:t>«Оғыз» дастаны бойынша, қыр-сахарада көп айтылатын жер</w:t>
        <w:br/>
        <w:t>«Дәу қиясы» деп аталады. Ол байтақ даланың жиегінде тұратын</w:t>
        <w:br/>
        <w:t>тау ішіндегі жойқын үңгір. Онда адамның игі ісіне жақсылық</w:t>
        <w:br/>
        <w:t>бермейтін адам жұтқыш дәу не айдаһар мекеңдейді. Бір кезде Бура</w:t>
        <w:br/>
        <w:t>хан олардың қиянат ісін естіп, елде сактану ісін жүргізуге әмір</w:t>
        <w:br/>
        <w:t>етеді. Сарыарқада тұратын Бура ханның бір атақты бӨні бар еді. Ең</w:t>
        <w:br/>
        <w:t>алдымен соны сақтауға кірісті. Алатаудан керуен жіберіп, ол сусыз</w:t>
        <w:br/>
        <w:t>шөлмен көп күн жүріп, биге беттеді. Айдаһармен алысуға шыққан</w:t>
        <w:br/>
        <w:t>Бура ханның атақты баласы алып ер Қозы-Тегин, әскер басы.</w:t>
        <w:br/>
        <w:t>Антлық- Сарқылмас еді.</w:t>
        <w:br/>
        <w:t>Олар ұзақ шөлдің теріскейіне жеткенде алыстан көгеріп, тау</w:t>
        <w:br/>
        <w:t>280</w:t>
        <w:br/>
        <w:t>ноғайлы-қыпшакқтардан шыққан шежіре жазушы, ұрпағы Кіші жүз</w:t>
      </w:r>
    </w:p>
    <w:p>
      <w:r>
        <w:t>қазақтарына қосылғаны байқалады.</w:t>
        <w:br/>
        <w:t>Оның айтуынша, тарихи дәуірдегі Қорқыт атч ислам дініне бас</w:t>
        <w:br/>
        <w:t>имеген, тәңірге пейіл қойып бақсы болып өткен. Алтын Орда</w:t>
        <w:br/>
        <w:t>хандарының кейбіреуі исламға бағынбай, тек отқа табынып</w:t>
        <w:br/>
        <w:t>жүргеңді ұнатқан. Қорқыт ата тәңірге табынушылардың сәуегейі,</w:t>
        <w:br/>
        <w:t>бақсылардың пірі, алардың пайғамбары еді.</w:t>
        <w:br/>
        <w:t>Өзбек хан ислам дінін қабылдаған соң, бақсыларға ала көзбен</w:t>
        <w:br/>
        <w:t>қараған, оларды тәңірге табынушылардың абызы деп санаған. Хан</w:t>
        <w:br/>
        <w:t>бір күні үкім шығарып, Қорқыттың жолына түспеңіздер,</w:t>
        <w:br/>
        <w:t>бақсылардың болжал айтуына сенбеңіздер деп жарлық айткан.</w:t>
        <w:br/>
        <w:t>Оған бір әскери қарт қарсы шығып, Қорқыттың сәуегейлік ісін</w:t>
        <w:br/>
        <w:t>жақтап сөйлеген. Қорқытты жиылыс үстіңде әңгіме етіп отырғанда</w:t>
        <w:br/>
        <w:t>өзге кісілер басын қайнына тығып отырған. Өзбек ханның</w:t>
        <w:br/>
        <w:t>бақсыларға қарсы айтқан ойлары тасқа жазылған. Сырдария</w:t>
        <w:br/>
        <w:t>жағасында, Қорқыт тамына жақын жерге апарылып арнатылған.</w:t>
        <w:br/>
        <w:t>Алайда бақсылардың Дешті Қыпшақ ішіндегі халыққа беделі</w:t>
        <w:br/>
        <w:t>өте зор, ықпалы жойқын күшті еді, олар Өзбек ханның исламды</w:t>
        <w:br/>
        <w:t>қабыл еткеніне бағынбады. Өзбек хан үкім шығарып, оларды</w:t>
        <w:br/>
        <w:t>өлтіруге бұйырды.</w:t>
        <w:br/>
        <w:t>Мамлюк қыпшақтарының бір жазушысы ан-Бувейридің</w:t>
        <w:br/>
        <w:t>хабарлауынша, Өзбек мемлекетінде исламға қарсы болған</w:t>
        <w:br/>
        <w:t>бұзақылар (бақсылар) көп болды. Олар исламды қабыл етпей,</w:t>
        <w:br/>
        <w:t>көтеріліс шығарып, соғысқа шықты. Әзбек хан оларды аяусыз</w:t>
        <w:br/>
        <w:t>қуып, тегісімен қырды.</w:t>
        <w:br/>
        <w:t>Бұдан айқын көрінетін мысал, Қорқыттың жолын қуған</w:t>
        <w:br/>
        <w:t>бақсылардың халінің ислам діні күшейген кезде нашарлай бастағаны</w:t>
        <w:br/>
        <w:t>көрінеді. Ислам оларды өлім жазасына дейін апарды. Кейін келе</w:t>
        <w:br/>
        <w:t>бақсылар бүтіңдей азып-тозып, ерте кезде қолданған, моншақпен</w:t>
        <w:br/>
        <w:t>өрнектеген қобыздарын да сақтай алмай қалды.</w:t>
        <w:br/>
        <w:t>Қорқыттың өмірбаянын, ол туралы ескі әфсаналарды келістіре,</w:t>
        <w:br/>
        <w:t>толығымен жазған ойшылдардың бірі - атақты жазушы, тарихшы</w:t>
        <w:br/>
        <w:t>Абылғазы. Бұл ғалымның толғауынша, Қорқыт бүкіл оғыз-</w:t>
        <w:br/>
        <w:t>қыпшақтардың ұлы атасы, оғыз ұлысынан шыққан асқан ойшы,</w:t>
        <w:br/>
        <w:t>сәуегей, ақылшы, кеңесші. Ол Оғыз хан заманынан қалған тарихи</w:t>
        <w:br/>
        <w:t>үлгі айтып, билік құрған, дана болған кісі. Оғыз елінің жұрттары -</w:t>
        <w:br/>
        <w:t>күн туыста Ыстықкөл, Алмалық, Талас, ортасы Сайрам, Казығұрт,</w:t>
        <w:br/>
        <w:t>Қарашақ тауы (Қаратау), Темір-қазық тағы - Ұлытау, Кіші тау,</w:t>
        <w:br/>
        <w:t>Мыстың кені (Жезқазған), күн батысы Сыр суының аяғы (қазақ</w:t>
        <w:br/>
        <w:t>жырында - су аяғы Қорқыт), Жанкент, Қарақұм. Осы айтылған</w:t>
        <w:br/>
        <w:t>жерлерде Оғыздың аталары бес мың жылдай қоныс етіп отырды.</w:t>
        <w:br/>
        <w:t>254</w:t>
        <w:br/>
        <w:t>Ҡайсы ру мықты болса, содан хан сайланатын. Оғыз дәуіріңдегі ең</w:t>
        <w:br/>
        <w:t>күшті ру Кайы мен Баят еді, кейін оларға тағы алты ру қосылды.</w:t>
        <w:br/>
        <w:t>Оғыздарға жақын отырған елдер - қаңлылар, қыпшақтар,</w:t>
        <w:br/>
        <w:t>найман-жағмауыттар (Бура найман), қарлықтар еді. Оғыздар</w:t>
        <w:br/>
        <w:t>Жетісуды, Ыстықкөлді, Алмалықты, Сайрамды оларға қалдырып,</w:t>
        <w:br/>
        <w:t>өздері Сырсуының аяғын қоныстап, Жанкент қаласында патшалық</w:t>
        <w:br/>
        <w:t>құрды. Өздері қыстың күні Сыр суының екі жағын қыстап, жаз</w:t>
        <w:br/>
        <w:t>айларында Ұлытау, Кішітау, Торғай өзеніне дейін жайлауға барып</w:t>
        <w:br/>
        <w:t>жүрді. Оғыз тайпаларының қалдығы Торғай, Тобыл, Ой өзенінің</w:t>
        <w:br/>
        <w:t>аяғында осы күнге дейін сақталған. Оған ашық мысал -- «Текенің</w:t>
        <w:br/>
        <w:t>дыңы», «Баршын-көл».</w:t>
      </w:r>
    </w:p>
    <w:p>
      <w:r>
        <w:t>ХІ ғасырдың 20-жылдары Сыр бойыңдағы оғыздардың көпшілігі</w:t>
        <w:br/>
        <w:t>Амударияны жағалай қоныстап отырған қалын оғыз ортасына</w:t>
        <w:br/>
        <w:t>барып қосылды. Оларды билейтін Махмұд Газневи, оның атасы</w:t>
        <w:br/>
        <w:t>Сүбіктің тегі оғыз Қайы елінен еді. Тәжіктер оғызды түрік деп</w:t>
        <w:br/>
        <w:t>атайтын.</w:t>
        <w:br/>
        <w:t>Бейханидің бақылауынша, ағыз бен қыпшақтардың бір-бірімен</w:t>
        <w:br/>
        <w:t>ынтымағы соңдай күшті еді. Нұратада отырған оғыздар жыл сайын</w:t>
        <w:br/>
        <w:t>Хорезмге жақын отырған қыпшақтарға көшіп келіп отыруды</w:t>
        <w:br/>
        <w:t>өздеріне міңдет санайтын. Әсіресе, Тугров пен Дауыттың кезінде</w:t>
        <w:br/>
        <w:t>оғыздар өзінің көп елімен, топтаған жылқысымен, сансыз</w:t>
        <w:br/>
        <w:t>түйесімен, қойларымен қыпшақтың тайпалары - көжетпен,</w:t>
        <w:br/>
        <w:t>шағрақпен (шағрай) бірігіп отыратын еді.</w:t>
        <w:br/>
        <w:t>Қорқыт әфсанасыңда айтылатын ұлы уақиғаның бірі - Пешене</w:t>
        <w:br/>
        <w:t>мен Сыр бойында отырған Салар Қазанның көп жауласуы (қазақ</w:t>
        <w:br/>
        <w:t>жырларында «Казанбек»). Пешене елінің ел ағасы, яғни билеушісі</w:t>
        <w:br/>
        <w:t>Тоймадық көп қосынмен келіп, оғыздарды шауып, Казан алыптың</w:t>
        <w:br/>
        <w:t>анасы Шашақтыны ялып кетеді, бірақ кейін қайтарады. Қорқыт</w:t>
        <w:br/>
        <w:t>әфсанасы бойынша, бұл соғыс туралы елге хабар беруші -</w:t>
        <w:br/>
        <w:t>Қорқыттың қобызы. Қорқыт хикаясында әдемі айтылатын</w:t>
        <w:br/>
        <w:t>салтанатты кезең - Оғыз ханның дәуірі. Сырдария жағасын</w:t>
        <w:br/>
        <w:t>қоныстаған оғыз-қыпшақ арасында екі күшті тайпа жасаған, оның</w:t>
        <w:br/>
        <w:t>біреуін Үш оқ, біреуін Боз оқ деп атаған. Қазақтар өзінің арғы</w:t>
        <w:br/>
        <w:t>туысын Үш оқтанбыз деп санайды. Қазақтың «Үш жүзге» бөлінуі</w:t>
        <w:br/>
        <w:t>де осыдан шыққан.</w:t>
        <w:br/>
        <w:t>Академик В.А.Гордлевскийдің көрсетуінше, оғыз дәуірінде кең</w:t>
        <w:br/>
        <w:t>өріс алған халық дәстүрлерінің көбі бергі кезге дейін қазақ халқы-</w:t>
        <w:br/>
        <w:t>ның рухани тіршілігінде сақталып келген. Ол дәстүрлердің ішіңдегі</w:t>
        <w:br/>
        <w:t>көзге ерекше түсетіңдері әлеуметтік-шаруашылық жоралар. Қазақ-</w:t>
        <w:br/>
        <w:t>тардың жерді кейінгі заманға дейін жазғы жайлау мен қысқы</w:t>
        <w:br/>
        <w:t>қыстауға бөлуі - ежелгі қаңлы, ғұн, үйсін, оғыз, қыпшақ</w:t>
        <w:br/>
        <w:t>285</w:t>
        <w:br/>
        <w:t>ұсынады. Жымыр ет турап, тертінші ордада отырған Ала аттыға</w:t>
        <w:br/>
        <w:t>жаяның сол жағын береді. Үркер ет турағанда, бесінші ордада</w:t>
        <w:br/>
        <w:t>отырған Теңіз жанның ұлы Егдерге сол жақ кәрі жіліктнеді, Бүкдүз</w:t>
        <w:br/>
        <w:t>турап отырғанда Қарлық аттарын бағып жүреді, алтыншы ордада</w:t>
        <w:br/>
        <w:t>отырған ауағасол жақ жауырын қалады, Қынық турағанда Қыпшақ</w:t>
        <w:br/>
        <w:t>аттарын бағып тұрды.</w:t>
        <w:br/>
        <w:t>ӘФфсананың суреттеуінше, мұңдай ұлы жиылыста қыпшақ пен</w:t>
        <w:br/>
        <w:t>қарлықтардың әлеуметтік міңдеті еске алынбаған, оларды тек</w:t>
        <w:br/>
        <w:t>оғыздарға бағынышты деп көрсеткен.</w:t>
        <w:br/>
        <w:t>Оғыз ханның алты ұлынан тараған ұрпақтары көп еді, Күн хан</w:t>
        <w:br/>
        <w:t>оларды 24тайпаға бөлді. Олардан екі-екіден бір ордаға бағындырып,</w:t>
        <w:br/>
        <w:t>12 аймақ ел жасады. Бұл 12-ден тараған тайпаларды «Жүздік» деп</w:t>
        <w:br/>
        <w:t>атады. Қазақтың «Үш жүзі» осы кезде шыға бастады. 12 ата Бай-</w:t>
        <w:br/>
        <w:t>ұлы мен Жалайырдың шығуы да осы жүйемен байланысты.</w:t>
        <w:br/>
        <w:t>Рашидеддиннің келтірген Қорқыт әфсанасы бойынша,</w:t>
        <w:br/>
        <w:t>Жұлдызханның ең кемеңгер баласы - Бекделі (Бүгежелі), ол сөзге</w:t>
        <w:br/>
        <w:t>жүйрік, шешен болатын, аузынан сөз желдей есілетін. Ас-тойда</w:t>
        <w:br/>
        <w:t>мүше таратқанда оның үшінші орында отырғанына қарамастан,</w:t>
        <w:br/>
        <w:t>төгіліп тұрған сөйлегіш деп бұқараның жауырынын тартатын</w:t>
        <w:br/>
        <w:t>болған. Казақтардың қария сөзі бойынша, Бекделі Каратауды,</w:t>
        <w:br/>
        <w:t>Аррыс бойын қоныстаған тайпа, Бекделіні қазақ пен түрікмендер</w:t>
      </w:r>
    </w:p>
    <w:p>
      <w:r>
        <w:t>Һүгежелі деп атаған. Оңдай жер аттары Каратауда, Арыс бойыңда</w:t>
        <w:br/>
        <w:t>кездеседі. Тарихи заманда айтылған Оғыз тайпаларының көпші-</w:t>
        <w:br/>
        <w:t>лігінің аттары қазақ жерінде география атауларында сақталып</w:t>
        <w:br/>
        <w:t>келеді. Олардың ішінде көп жолығатыны, әсіресе Оғыз, Әгіз,</w:t>
        <w:br/>
        <w:t>Салар-Қазан, Шәуілдір, Қарнақ, Жамшы, Жебеней (Кеменей),</w:t>
        <w:br/>
        <w:t>тағы басқалар.</w:t>
        <w:br/>
        <w:t>Оғыздардың ас-тойына, шүлен тартуына әр уақыт қатынасып</w:t>
        <w:br/>
        <w:t>жүретін туысқан тайпалар -- қаңлы, қыпшақ, қарлық, қалаш.</w:t>
        <w:br/>
        <w:t>Олармен катар найман-жағмауттар (яғнн), керейлер, шектілер</w:t>
        <w:br/>
        <w:t>қосылып жүреді.</w:t>
        <w:br/>
        <w:t>Оғыздың білгіш адамдары кебінесе Баяттан, Салар елінен,</w:t>
        <w:br/>
        <w:t>Жазырдан шықты. Қорқыттың өзі Баят елінен еді. Олардың</w:t>
        <w:br/>
        <w:t>астанасы Сырсуының яяғыңда Жанкент қаласы болды. Бұл өңірден</w:t>
        <w:br/>
        <w:t>көптеген ақындар, жыраулар, ғалымдар шықты. Солардың ішіндегі</w:t>
        <w:br/>
        <w:t>ең алыбы - Әбу Насыр әл-Фараби, жанкенттік ғалым Шахристани.</w:t>
        <w:br/>
        <w:t>Якуттың баяндауынша, Жанкент қаласында «Шахристани» деген</w:t>
        <w:br/>
        <w:t>фәлсафалық кітап жазған атақты бір ғалым болған (ХІ ғ.) Жергілікті</w:t>
        <w:br/>
        <w:t>тарихшылардың айтуынша, ол ислам дінін жақтамаған, тек тамаша</w:t>
        <w:br/>
        <w:t>ғалымдығымен аты шыққан. Ол шариғаттан бас тартып,</w:t>
        <w:br/>
        <w:t>фәлсафаның соңына түскен. Онымен талай мәжілістес болғандар</w:t>
        <w:br/>
        <w:t>288</w:t>
        <w:br/>
        <w:t>тайпаларынан қалған дәстүр. Қазақтарға таныс болған жатақ, арық,</w:t>
        <w:br/>
        <w:t>тоған, тарнау деген шаруашылық ұғымдарын осы тайпалар</w:t>
        <w:br/>
        <w:t>қолданған, оны Махмұд Қашғари да айтып кеткен.</w:t>
        <w:br/>
        <w:t>Казақ тіршілігінде жарқын сақталған әлеуметтік жоралардың</w:t>
        <w:br/>
        <w:t>бастылары -- төре, заң, билік айту, құдалық, әмеңгерлік, құн төлеу</w:t>
        <w:br/>
        <w:t>жоралары. Халықтың бас косқан жиылысында (құрылтай), мереке-</w:t>
        <w:br/>
        <w:t>той үстіңде бектердің он қол, сол қолға белініп, алқақотан отыру</w:t>
        <w:br/>
        <w:t>тәртібі, оларға қонақасы беру, мүше тарту тәртібі, ардақты адам</w:t>
        <w:br/>
        <w:t>өлгенде аза тұту, қара жамылу, жылы өткенде ас беру тәртібі,</w:t>
        <w:br/>
        <w:t>феодалдық-бектердің алдында тізе бүгу, қадірлі адамның</w:t>
        <w:br/>
        <w:t>ауылының сыртынан желіп өтпеу, қария кісіге сәлем бере келгенде</w:t>
        <w:br/>
        <w:t>алыстан жаяу түсіп келу, қуаныш, мереке үстінде шашу шашу,</w:t>
        <w:br/>
        <w:t>барлығы - қазақ халқының тіршілігінен кең орын алған оғыз бен</w:t>
        <w:br/>
        <w:t>қыпшақ заманының дәстүрлері. Сондай дәстүрлердің бірі- «шүлен</w:t>
        <w:br/>
        <w:t>тарту». Шүлен тарту - ұлыстың ұлы мерекесі, ғұн, Түрік қағанаты</w:t>
        <w:br/>
        <w:t>заманынан келе жатқан халықтың жорасы, дайым жаздыгүні,</w:t>
        <w:br/>
        <w:t>малдың семірген кезіңде өткізеді. Шүленге топтаған қой, бірнеше</w:t>
        <w:br/>
        <w:t>жылқы саяды. Оны көбінесе жұрт көзіне керініп, жомарт атын</w:t>
        <w:br/>
        <w:t>алу үшін істейді. Егер шүлеңді сараң бай беретін болса, қазақ</w:t>
        <w:br/>
        <w:t>ақындары оны кекетіп:</w:t>
        <w:br/>
        <w:t>Күнде шүлен тартқан,</w:t>
        <w:br/>
        <w:t>Жомарт ұлы емессін, -</w:t>
        <w:br/>
        <w:t>деп сықақ қылзтын. Қазақ ұғымында шүлен барлықты, қолы</w:t>
        <w:br/>
        <w:t>кеңдікті, жомарттықты сипаттайды. Бірде беріп, бірле бермейтін</w:t>
        <w:br/>
        <w:t>саран байларды «Неменеге шүленгерсіп жүрсің» деп мазақ ететін.</w:t>
        <w:br/>
        <w:t>«Оғыз наме» бойынша, шүлен беру тарихи ас берумен бірдей, оның</w:t>
        <w:br/>
        <w:t>әлеуметтік мәні кейде одан да кеңірек. Бұл да ат шаптырып, ойын-</w:t>
        <w:br/>
        <w:t>сауық құратын халықтың ұлы мерекесі. Сауық-салтанатпен қатар,</w:t>
        <w:br/>
        <w:t>шүленнің негізгі мазмұны -- келген тайпалар уәкілдеріне құрмет</w:t>
        <w:br/>
        <w:t>көрсету, оларға қонақасы беріп, мүше тарту. Мүшені тайпа басшы-</w:t>
        <w:br/>
        <w:t>ларының әлеуметтік орнына, әскери күшінің көп-азына қарай</w:t>
        <w:br/>
        <w:t>тарататын болған. Қай тайпаның әскері күшті, елі мықты болса,</w:t>
        <w:br/>
        <w:t>сыйлы орын, сыйлы мүше соған тиетін болған. Ежелгі тайпалардың</w:t>
      </w:r>
    </w:p>
    <w:p>
      <w:r>
        <w:t>қонақ дәстүрі бойынша ен сыйлы мүше бас тарту, жая (омаша)</w:t>
        <w:br/>
        <w:t>тарту, топса, одан әрі жамбас, асық жілік, оған таяу ортан жілік,</w:t>
        <w:br/>
        <w:t>сүбе, жауырын, кәрі жілік, тоқпақ жілік. «Қорқыт» дастаны мен</w:t>
        <w:br/>
        <w:t>«Оғыз намеде» суреттелген бұл мүше тарту дәстүрі қазақ халқының</w:t>
        <w:br/>
        <w:t>рухани тіршілігінде осы сонғы дәуірге дейін аса көрнекті орын</w:t>
        <w:br/>
        <w:t>алған.</w:t>
        <w:br/>
        <w:t>286</w:t>
        <w:br/>
        <w:t>шығармасын сол кездегі Мамлук қыпшақтарын билеген ел ағасы</w:t>
        <w:br/>
        <w:t>Насыр Калаунға сыйға тартады.</w:t>
        <w:br/>
        <w:t>«Мен сіздерге бір оқиға айтып көрейін, - дейді жазушы, - бұл</w:t>
        <w:br/>
        <w:t>қауым (оғыз, қыпшақ) ерте заманда басынан кешірген тағдырды,</w:t>
        <w:br/>
        <w:t>қиын жағдайларды аңыз етіп айтып отыратын еді. Біз оны олардың</w:t>
        <w:br/>
        <w:t>сәуегейлік ісі деп түсінеміз. Бұл әфсана олардың «Ұлы хан ата</w:t>
        <w:br/>
        <w:t>бітікші» деген кітабынан алынған аңыздар болады». Мұндағы «Ұлы</w:t>
        <w:br/>
        <w:t>хан ата бітікші» деген Қарқыттың өзі балу керек. Ол айтқан ескі</w:t>
        <w:br/>
        <w:t>аңызды біріктіріп, оған мән беруші «Ұлы шаһ баба» кітабы деп</w:t>
        <w:br/>
        <w:t>айтылады. Бұл кітап түріктер, қыпшақтар, монғолдар туралы сөз</w:t>
        <w:br/>
        <w:t>ететін шығарма, халық оны сүйіп оқитын, бірақ қолға түспейтін</w:t>
        <w:br/>
        <w:t>аса кадірлейтін кітап еді.</w:t>
        <w:br/>
        <w:t>Оғыз түріктерінен мирас болып қалған олардың арасында «Оғыз</w:t>
        <w:br/>
        <w:t>наме» деген бір кітап елден-елге ауысып көшіп жүрді. Оғыздардың</w:t>
        <w:br/>
        <w:t>тұрмыс халі, олардың ілгеріде ұлыс құрылысы тегісімен осы кітапта.</w:t>
        <w:br/>
        <w:t>сөйленетін... Бұл кітапта ядам жегіш Төбе көз атанған бір дәудің</w:t>
        <w:br/>
        <w:t>қанішерлік ісін әңгіме етеді. Жауыздықпен елдің рухын түнілткен</w:t>
        <w:br/>
        <w:t>бұл Тебе көз ілгергі заманда түріктердің дәулетін бүтіндей</w:t>
        <w:br/>
        <w:t>құртпақшы болған. Олардың ұлы адамдарын тегісімен қырып, күн</w:t>
        <w:br/>
        <w:t>сайын жұта берген жалмауыз еді. Оғыз бен қыпшақтардың</w:t>
        <w:br/>
        <w:t>айсаналарында бұл жалмыт здам жиіркенетін бір жыртқыш. Оның</w:t>
        <w:br/>
        <w:t>төбесіңде бір ғана көзі бар. Оның анасы түн теңізінің перілерінен</w:t>
        <w:br/>
        <w:t>емес. Оны не қылыш, не қанжар кеспейді. Бабасының дау киімі</w:t>
        <w:br/>
        <w:t>басынан төмен қарай жауып тұрады. Ол он үш қойдың терісінен</w:t>
        <w:br/>
        <w:t>істелген. Оғыздарда бұл Төбе көз түралы көптеген миф, аңыз,</w:t>
        <w:br/>
        <w:t>мәтелдер бар. Бұл аңыздар осы күнге дейін айтылып келеді. Оны</w:t>
        <w:br/>
        <w:t>олардың ішіңдегі кемеңгер карттары, білгіш адамдары жатқа айтып,</w:t>
        <w:br/>
        <w:t>қобызшылары сарын түрінде музыкада тартады. Ең соңында бұл</w:t>
        <w:br/>
        <w:t>Төбе көзді түрік ортасынан шыққан бір атақты құдіретті, жүрегі</w:t>
        <w:br/>
        <w:t>тәңірідей жаралған алып ер Ораз ұлы Бисат өлтіреді. Бұған себеп</w:t>
        <w:br/>
        <w:t>болған оқиға мынау еді. Оғыздар ішіңде болашағы зор, өзі сұлу бір</w:t>
        <w:br/>
        <w:t>қыз бар еді. Оны Тәбе көз өлтірмекші болғанда қыз бар даусымен</w:t>
        <w:br/>
        <w:t>айғайлап, Бисатты шақырады. Оны қорғауға Бисаттың бабасы да</w:t>
        <w:br/>
        <w:t>жанын салады. Бисат Төбе көзбен алысуға шыққанда бабасы: -</w:t>
        <w:br/>
        <w:t>Төбе көзді өлтірсең, кандай ұлы қуаныш болар еді, - дейді.</w:t>
        <w:br/>
        <w:t>Бисат Төбе көзге өте қаһарлы түрде қарсы барды, оны оқпен</w:t>
        <w:br/>
        <w:t>атты, айналдыра шапты, кескілеп өлтірді. Бисат пен Төбе көздің</w:t>
        <w:br/>
        <w:t>қалай алысқанын тілмен айтып жеткізе алмаймын. Бұлар түркі</w:t>
        <w:br/>
        <w:t>тайпаларының есіңде сақталған бір ғажайып әфсаналар еді. Мен</w:t>
        <w:br/>
        <w:t>бұл аңызды тек кіріспеде жазуды қызық кердім. Кітабымды</w:t>
        <w:br/>
        <w:t>оқығандар түркі тайпаларының өмірін есімде жақсы</w:t>
        <w:br/>
        <w:t>278</w:t>
        <w:br/>
        <w:t>Онда Қорқыт туралы көптеген әңгімелер, әфсаналар, қызықты</w:t>
        <w:br/>
        <w:t>хикаялар бар.</w:t>
      </w:r>
    </w:p>
    <w:p>
      <w:r>
        <w:t>Бұл әфсаналар өзінің тарихи негізін ешуақытта жоғалтпай,</w:t>
        <w:br/>
        <w:t>қазақ сахарасында әзінің әдемі түрін кейінгі заманға дейін сақтап</w:t>
        <w:br/>
        <w:t>келген түрлеріне ұқсап отырады.</w:t>
        <w:br/>
        <w:t>Рашидеддиннің ойлауынша, қыр-сахарада осы күнге дейін</w:t>
        <w:br/>
        <w:t>Корқыттуралы хикаялар, ғажайып әфсаналар өте көп, әсіресе Сыр</w:t>
        <w:br/>
        <w:t>бойында мол айтылады. Оларды өзінің тарихи қалпында өзгерусіз</w:t>
        <w:br/>
        <w:t>айтушылар - сол кездегі қазақтың қариялары, асқан жыраулары,</w:t>
        <w:br/>
        <w:t>шешен билері, жүйрік ақындары.</w:t>
        <w:br/>
        <w:t>Рашидеддин қасына әрбір өлкеден білгіш адамдарды ертіп,</w:t>
        <w:br/>
        <w:t>Қорқыт пен Әғыз туралы қызықты әфсаналар жинап алады. Ескі</w:t>
        <w:br/>
        <w:t>қариялардың айтуынша, Қорқыт 295 жыл «жасаған» ұлы қарт. Ол</w:t>
        <w:br/>
        <w:t>туралы хикаялар, қария сөздер орасан көп.</w:t>
        <w:br/>
        <w:t>Қорқыт асқан дана, керемет иесі, әдемі сөз бен нақыл, толғау</w:t>
        <w:br/>
        <w:t>айтатын, сәуегей кісі болған. Ол сипаттың барлығын атақты</w:t>
        <w:br/>
        <w:t>зерттеуші ел аузында сақталған Қорқыттың даналық сөзінен,</w:t>
        <w:br/>
        <w:t>онымен байланысты айтылатын «Оғыз наме» әңгімесінен алып</w:t>
        <w:br/>
        <w:t>отырған. Оның үстіне, Рашилелдин Қорқытқа берген сипаттауында.</w:t>
        <w:br/>
        <w:t>«ілгергіні болжайтын сәуегей, керемет несі» деуі де, қазақтың</w:t>
        <w:br/>
        <w:t>бақсы-жыраулары мирас еткен ойларға дәл келтіріп айтылған.</w:t>
        <w:br/>
        <w:t>Рашидеддин жазып алған афсана бойынша, Қорқыт үш ханның</w:t>
        <w:br/>
        <w:t>уәзірі болған. Олар Инал Сыр Ябгу хан, Дойлы, Көл-Еркі. Инал</w:t>
        <w:br/>
        <w:t>хан елді көркейтті, бейбітшілік орнатты, жеті жыл патша болды.</w:t>
        <w:br/>
        <w:t>Қайы Инал хан Мұхаммед пайғамбармен тұстас еді. Ол Баят</w:t>
        <w:br/>
        <w:t>тайпасынан Керенжүк атаны пайғамбарға жіберіп, мұсылман дінін</w:t>
        <w:br/>
        <w:t>қабылдатты. Бұл Баят тайпасынян Қорқыт Карақажа ұлы еді. Ол</w:t>
        <w:br/>
        <w:t>өте ақылды, білгіш, керемет ақыл иесі. Инал хан Сыр Ябгудың</w:t>
        <w:br/>
        <w:t>кезіңде шықты. Қорқыт Көл-Еркі ханға да кеңес беруші еді. Инал</w:t>
        <w:br/>
        <w:t>ханның баласы Тұман ержеткенде хандықты Көл-Еркіден тартып</w:t>
        <w:br/>
        <w:t>алуды ойлайды. Сонда Қорқыт Тұманға: «Сенің жас кезіңде ел</w:t>
        <w:br/>
        <w:t>басқаруды Көл-Еркіге берген едік. Ол қартайды, еңді бірнеше жыл</w:t>
        <w:br/>
        <w:t>өмірі қалды, бірақ сен тақты одан тартып алсаң, халық наразы</w:t>
        <w:br/>
        <w:t>болады, бүл саған жараспайды», - дейді.</w:t>
        <w:br/>
        <w:t>Рашидеддин «Оғыз дастанында» таяғы былай деп суреттейді:</w:t>
        <w:br/>
        <w:t>«Сахарада бір өлейет жасады, атын Жәмік (Ямік)» деп атаушы еді.</w:t>
        <w:br/>
        <w:t>Өзі күшті, қуатты елдерден саналып, бір адамы он здамға қарсы</w:t>
        <w:br/>
        <w:t>тұрарлықтай еді. Бұлар оғыз бен қыпшақтар сияқты сахара мен</w:t>
        <w:br/>
        <w:t>Сыр бойын ерте заманнан қоныстаған байтақ ұлыс. Ертіс</w:t>
        <w:br/>
        <w:t>бойындағы Жәміктер ортасыңда. Құрыш Жайғу таққа атырады. Биі</w:t>
        <w:br/>
        <w:t>Алас ұғлы үйсін еді. Оғыздарды билеген Инал Сыр Жабеу хан еді,</w:t>
        <w:br/>
        <w:t>25</w:t>
        <w:br/>
        <w:t>қалдырғанымды аңлап білер, - деді Қыпшақ Әбубәкір ибн Абдулла</w:t>
        <w:br/>
        <w:t>ибн Айбек Алдудари.</w:t>
        <w:br/>
        <w:t>Бұл әдемі жазудан көрінетін бір жарқын ой - «Оғыз наме»</w:t>
        <w:br/>
        <w:t>жыры мен Қорқыт әфсанасын ең жақсы білген жұрттың бірі</w:t>
        <w:br/>
        <w:t>қышпақ елі болғандығы. Жазушы қыпшақ Әбубәкірдің пікірі -</w:t>
        <w:br/>
        <w:t>сонын бір айқын үлгісі. Корқытхикаяясының бір ұлы тарауы болған</w:t>
        <w:br/>
        <w:t>«Төбе көз» әфсанасын орта ғасырдағы жазушылар арасында</w:t>
        <w:br/>
        <w:t>Әбубәкірдей суреттеген ешкім жоқ. Әбубәкірдің кіріспеде жазған</w:t>
        <w:br/>
        <w:t>жарқын ойлары әдебиеттен зор орын алатын ой қазынасының</w:t>
        <w:br/>
        <w:t>бірден-бір ашық үлгісі болып саналады.</w:t>
        <w:br/>
        <w:t>Қорқыт хикаясында (Дрезден, 86) айтылатын «Тебе көз»</w:t>
      </w:r>
    </w:p>
    <w:p>
      <w:r>
        <w:t>әфсанасын өткен ғасырда бірінші зерттеуші герман ғалымы Диц</w:t>
        <w:br/>
        <w:t>болған. Төбе көзді ол Гомердің Одиссейіңде айтылған Палифеймен</w:t>
        <w:br/>
        <w:t>салыстырып, бұл әфсананы гректер күншығыс елінен алған деп</w:t>
        <w:br/>
        <w:t>дәлелдейді.</w:t>
        <w:br/>
        <w:t>Бұған ашық дәлел болатын Енесей бойынан табылған жалғыз</w:t>
        <w:br/>
        <w:t>көзді дәудің мүсін тасқа түсірген суреті. Зерттеушінің</w:t>
        <w:br/>
        <w:t>анықтауынша, «Образ циклопа исконно бытует среди тюрко-</w:t>
        <w:br/>
        <w:t>монгольских племен».</w:t>
        <w:br/>
        <w:t>Қорқыт хикаясында таңғаларлық етіп айтылатын «Төбе көздін»</w:t>
        <w:br/>
        <w:t>афсанасы қазақ пен қырғыздардың ескідәуірден келе жатқан қария</w:t>
        <w:br/>
        <w:t>сөздерінде, ертегілерінде өте көп кездеседі. Казақтар оны «Жалғыз</w:t>
        <w:br/>
        <w:t>көзді дау», «Маңдайында жалғыз көзі бар дәу» деп атайды.</w:t>
        <w:br/>
        <w:t>Ежелгі заманның асқан алып ері Бисаттың Төбе кезге айтқан</w:t>
        <w:br/>
        <w:t>сөздері қазақтың эпос жырларында кездесіп отырады. Ұлы</w:t>
        <w:br/>
        <w:t>бақсылар «Менің тұрағым Көк тәңірі, күн мен ай, анам ағаш, жер</w:t>
        <w:br/>
        <w:t>мен су», - дейді. Төбе көз жеп қоятын Бисаттың ағасы Қиян қазақ</w:t>
        <w:br/>
        <w:t>әфсаналарында көп айтылады, сол аңыз бойынша барлық қиян</w:t>
        <w:br/>
        <w:t>(қият) елі осыдан тарайды. Киянның әкесі атақты Домбауылдың</w:t>
        <w:br/>
        <w:t>досы, Қорқыттың замандасы (ҮІ-УШІ ғғ.).</w:t>
        <w:br/>
        <w:t>Төбе көздің сюжеті қазақ аңыздарыңда, әсіресе «Аушар хан»</w:t>
        <w:br/>
        <w:t>ертегісіңде әлемісақталған. Мұның варианттарында Төбе кез кейде</w:t>
        <w:br/>
        <w:t>дәу, кейде айдаһар, кейде тажал түріңде айтылады. Айдаһар Аушар</w:t>
        <w:br/>
        <w:t>ханның еліне салық салып, олардан жұма сайын жеп тұруға кеп-</w:t>
        <w:br/>
        <w:t>теген ядям, топтаған қой әкеліп тұруға міндетті қылады. Егер бұл</w:t>
        <w:br/>
        <w:t>міндетті өтеп тұрмасан, еліңді тегісімен жұтамын деп үрейін</w:t>
        <w:br/>
        <w:t>ұшырады. Бұл міңдеттен қалай құтылудың есебін таба алмаған</w:t>
        <w:br/>
        <w:t>Аушар ханның елі қатты күйзеледі. Жылаған адам мен шулаған</w:t>
        <w:br/>
        <w:t>малдыңдаусы жердүниені жаңғыртып, даңғаза көтереді. Осы кезде</w:t>
        <w:br/>
        <w:t>Тебе көзді жеңген Ер Бисаттың орнына қазақ аңызында. Аушар</w:t>
        <w:br/>
        <w:t>ханның ұлы «Жаңды батыр» шығады. Ол айдаһар дәумен жекпе-</w:t>
        <w:br/>
        <w:t>29</w:t>
        <w:br/>
        <w:t>Ұзын көн қыссалар жазған тілім,</w:t>
        <w:br/>
        <w:t>Олардың қасында мұны жауйар санаймын.</w:t>
        <w:br/>
        <w:t>Өзінің қыпшақ өлінен шыққанын былай деп келтіреді: «Мен</w:t>
        <w:br/>
        <w:t>өзім мұсылманмын, асылым қыпшақ, Алтын Бұқа ятты бір бекке</w:t>
        <w:br/>
        <w:t>қызмет істеймін», - деп Алтын Бұқаға арнап әдемі жыр айткан.</w:t>
        <w:br/>
        <w:t>“Алтын-Бұқа еді көптен таныс атты,</w:t>
        <w:br/>
        <w:t>Өзі ғалым, өзі ізгу, тілі тәтті.</w:t>
        <w:br/>
        <w:t>Оның атына жаздым үшбу кітапты.</w:t>
        <w:br/>
        <w:t>Күтбтің Алтын Бұқасының әдемі мінезі, ісі, ғалым кісі екені</w:t>
        <w:br/>
        <w:t>тегісімен Тыныбекке келеді. Тыныбек - Сығанақ саласында</w:t>
        <w:br/>
        <w:t>отырып, ХІУ ғ. 40-жылдары Ақ Орданы билеген Өзбек ханның</w:t>
        <w:br/>
        <w:t>баласы. Ел билеумен қатар, ол жүйрік жазушы, ғылымның жолына.</w:t>
        <w:br/>
        <w:t>түскен кісі. Бірақ жазуға атын қоймағандықтан, қай кітап оныкі</w:t>
        <w:br/>
        <w:t>екені белгісіз.</w:t>
        <w:br/>
        <w:t>Бір көңіл толмайтын нәрсе, Сырдария жағасында ескі</w:t>
        <w:br/>
        <w:t>дәуірлерде тіршілік еткен қалаларды, олардың ой-санада әсер</w:t>
        <w:br/>
        <w:t>қалдырған адамдарды елемеу. Оңда туып-өскен ғалымдар, ақындар</w:t>
        <w:br/>
        <w:t>туралы В.В.Бартольдтен кейін ешбір кісі аузына алғысы келмейді.</w:t>
        <w:br/>
        <w:t>Ол қалалардың ғылыми, әдебиеттік мәні бар-ау деп ойламайды.</w:t>
        <w:br/>
        <w:t>Осыған орай Сыр бойында, оғыз бен қыпшақтар, қаңлылар</w:t>
      </w:r>
    </w:p>
    <w:p>
      <w:r>
        <w:t>заманыңда шыққан «Оғыз намені», «Хұсрау Ширинді», «Махаббат-</w:t>
        <w:br/>
        <w:t>намені» екі жаққа бөліп беріп не «Ескі Әзбек» әдебиетінің, не Волга</w:t>
        <w:br/>
        <w:t>мен Орал халықтарының туындысы деп анықтайтын болды. Бұл</w:t>
        <w:br/>
        <w:t>еңбектердің шыққан ортасы Сырдария байындағы ескі қалалар,</w:t>
        <w:br/>
        <w:t>оларды қоныстаған оғыздар, қыпшақтар, қаңлылар туралы не</w:t>
        <w:br/>
        <w:t>олардан тарап шыққан өзбекпен бірдей аталас өскен қазақтар</w:t>
        <w:br/>
        <w:t>туралы бір ауыз сөз айтқысы келмейді. Бүл, әрине, тарихи әділ</w:t>
        <w:br/>
        <w:t>тұжырым емес. Оның орныня кейбір ғалымдар «Қыпшақ әдебиеті»</w:t>
        <w:br/>
        <w:t>деген ұғымды қолданады, ал қыпшақ - қазақтың бүгінгі бір руы.</w:t>
        <w:br/>
        <w:t>Бұл мәселені өте жарқын түрде ашып кеткен әсіресе В.В.Бар-</w:t>
        <w:br/>
        <w:t>тольд пен А.Ю.Якубовский. Ол кісілердің анықтауынша, «Сыр-</w:t>
        <w:br/>
        <w:t>дарияның теменгі жағы мен Хорезм елкесіңде қыпшақ пен оғыз-</w:t>
        <w:br/>
        <w:t>дардың өзіне тиісті әдебиет тілі болды». Мұны ХІІ ғ. саяхатшылары</w:t>
        <w:br/>
        <w:t>П.Карпини мен Рубрук те айтады. Олардың сөздерін тілмаштары</w:t>
        <w:br/>
        <w:t>бір ғана қыпшақ Тіліне аударып отырған.</w:t>
        <w:br/>
        <w:t>Қорқыт туралы сирек жолығатын қария сөздерді есіңде жақсы</w:t>
        <w:br/>
        <w:t>ұстаған білгіш кісінің бірі - Алтын Орда тарихын зерттеуші</w:t>
        <w:br/>
        <w:t>кемеңгер ғалым Өтеміш қажы. Ол өзі Астрахань қаласынан ескі</w:t>
        <w:br/>
        <w:t>283</w:t>
        <w:br/>
        <w:t>ғалым сейлегенде «құдай», «пайғамбар», «шариғатты» аузына</w:t>
        <w:br/>
        <w:t>алмайтын еді. Оның дүниеге көзқарасы кандай екенін Алланың өзі</w:t>
        <w:br/>
        <w:t>артық біледі деген. Бұдан Шахристанидың ислам дінінін ықпалына</w:t>
        <w:br/>
        <w:t>бағынбай, өзін еркін ұстап, Қорқыт сияқты елге нақыл сөздер</w:t>
        <w:br/>
        <w:t>таратып, фәлсафалық негізбен олардың ой-санасын ашпақшы</w:t>
        <w:br/>
        <w:t>болған кісі екені көрінеді.</w:t>
        <w:br/>
        <w:t>«Қорқыт» хикаясыңда Қорқытәруақыт мегзеу сөздер сөйлейді,</w:t>
        <w:br/>
        <w:t>оғыз қауымының мүшкіл халін баяндайды. Қандай іс болсада оның</w:t>
        <w:br/>
        <w:t>кеңесінсіз жүзеге аспайтын, кім болса да оның айтқанын</w:t>
        <w:br/>
        <w:t>орындайтын.</w:t>
        <w:br/>
        <w:t>Бір күні Қорқыт ата жиылысқа келіп, Оғыз бектерінің</w:t>
        <w:br/>
        <w:t>ортасында. сөз сөйлейді, насихат айтады.</w:t>
        <w:br/>
        <w:t>Қорқытбылай дейді: «Көрінгенге көз, естігенге құлақ болу үшін</w:t>
        <w:br/>
        <w:t>істейтін көп шаралар бар. Ханды Оғыз нәсілінен, Боз оқ ұғланда-</w:t>
        <w:br/>
        <w:t>рынан қайып, саған бағыну керек, екі кісіні көтермеу керек. Ел</w:t>
        <w:br/>
        <w:t>ағасы біреу болса, ел түзеледі, екеу болса, бұзылады». Бұрынғы</w:t>
        <w:br/>
        <w:t>білгірлер айтқан ғой: «Бір қынға екі қылыш сыймас, бір жұртқа екі</w:t>
        <w:br/>
        <w:t>төре сыймас».</w:t>
        <w:br/>
        <w:t>Қазақтар бұл мақалды өзгертіңкіреп, «Екі қошқардың басы бір</w:t>
        <w:br/>
        <w:t>қазанға сыймайды» деп айтады.</w:t>
        <w:br/>
        <w:t>Абылғазының баяндауынша, Қорқыт ағыз елінің басшысы,</w:t>
        <w:br/>
        <w:t>асқан қариясы, Қара Қожаұлы, Қайы елінен (Қорқыт жырында</w:t>
        <w:br/>
        <w:t>Рашидеддин Баят елінен) деп көрсеткен. Инал ханның уәзірі, 295</w:t>
        <w:br/>
        <w:t>жыл жасаған. Қарқыттың замандастары Еңкіш қожа, Ауаспан</w:t>
        <w:br/>
        <w:t>қожа мен Инал хан да Қайылардан. Оғыз елі Инал Жабғуды патша</w:t>
        <w:br/>
        <w:t>көтереді, Қорқытты уәзір етіп сайлайды. Инал Жабғу Қорқыт</w:t>
        <w:br/>
        <w:t>атаның сөзінен шықпайтын еді. Қорқыт үш хан - Инал Жабғу</w:t>
        <w:br/>
        <w:t>тұсында уәзір болған, Иналдың баласы Дойлы Қайы, Иналдың</w:t>
        <w:br/>
        <w:t>інісі Көл-Еркінің тұсында. Бұл уақыт Аббас әулетінің ұрпақтары</w:t>
        <w:br/>
        <w:t>Бағдатта патшалық қылып тұрған кезі еді.</w:t>
        <w:br/>
        <w:t>Инал Жабғудың екі ұлы бар еді, үлкенінің аты - Әли, кішісінің</w:t>
        <w:br/>
        <w:t>аты - Дойлы Қайы. Инал қайтыс болғанда оның орнына Дойлы</w:t>
      </w:r>
    </w:p>
    <w:p>
      <w:r>
        <w:t>отырды. Бұл да Қорқыттың сөзінен шықпайтын еді. Көп жыл ел</w:t>
        <w:br/>
        <w:t>басқарып, ұзақ емір сүрді.</w:t>
        <w:br/>
        <w:t>Дойлы Қайының Ерке атты бір інісі бар еді, әкімшілікке</w:t>
        <w:br/>
        <w:t>қатынаспай, тек үй қожасы болып отыратын.</w:t>
        <w:br/>
        <w:t>Қорқыт бастаған Оғыз елі жиналып одан сұрады:</w:t>
        <w:br/>
        <w:t>- Ханның ұрпағы бар ма? - деп. Бір күтуші:</w:t>
        <w:br/>
        <w:t>- Ханның бір жұбайы жүкті, жуық арада босанар деген</w:t>
        <w:br/>
        <w:t>үміттеміз, - деді.</w:t>
        <w:br/>
        <w:t>Бірнеше күн өткен соң, ханға ас беріп отырғанда, «Ханның ұлы</w:t>
        <w:br/>
        <w:t>289</w:t>
        <w:br/>
        <w:t>Абылғазының баяндауынша, Оғыз хан бір жылы Арқадағы</w:t>
        <w:br/>
        <w:t>жайлауында той жасап, шүлен тартады. Шүленге аттан айғыр,</w:t>
        <w:br/>
        <w:t>түйеден бура, сиырдан бұқа, қойдан қошқар сойғызып, ұлы мереке</w:t>
        <w:br/>
        <w:t>жасайды. Қорқыт ата оларға ұлгі сөз айтып, тайпа-тайпаға таңба</w:t>
        <w:br/>
        <w:t>бөліп береді. Бұл шүленде Оғыз алтын үйді тіктіреді, оң жақта.</w:t>
        <w:br/>
        <w:t>шалқыған алты ақ орда, сол жақта сәулетті алты ақ орда тіктіреді.</w:t>
        <w:br/>
        <w:t>Оң жақта басына алтын тауық орнатқан қырық құлаш бағананы,</w:t>
        <w:br/>
        <w:t>сол жаққа басына күміс тауық орнатқан қырық құлаш бағананы</w:t>
        <w:br/>
        <w:t>қалатады. Оғыздың бұйрығы бойынша, Боз оқ ұғлаңдары алтын</w:t>
        <w:br/>
        <w:t>басты қабақты, Үш ақ ұғландары күміс басты қабақты атпен шауып</w:t>
        <w:br/>
        <w:t>жүріп атып түсірсін деді. Алтын қабақты атып түсірген мергеңдерге</w:t>
        <w:br/>
        <w:t>айтулы сый тартады. Бұл «Алтын қабақ» ату дәстүрі де қазақтарда.</w:t>
        <w:br/>
        <w:t>ХТХ ғасырға дейін сақталып келді.</w:t>
        <w:br/>
        <w:t>Сыр бойындағы калалардың шүлен тарту салтанаты Рабғузидің</w:t>
        <w:br/>
        <w:t>әңгімесінде әдемі айтылған. «Әр күнде жеті жүз түйеге жүктеген</w:t>
        <w:br/>
        <w:t>арпа, ұн келетін, мың қой, жүз егіз шүлен асына қаржы әкеп</w:t>
        <w:br/>
        <w:t>тұратын» (қисса-н Рабғузи). Шүлен тарту әсіресе оғыз бен</w:t>
        <w:br/>
        <w:t>қыпшақтардың ұлы мерекесі болып, кейін ол қазақ дәуіріне дейін</w:t>
        <w:br/>
        <w:t>сақталып келген.</w:t>
        <w:br/>
        <w:t>Рашеддин мен Абылғазының баяндауынша, Оғыз ханның алты</w:t>
        <w:br/>
        <w:t>ұлы болған. Олар - Күн, Ай, Жұлдыз, Көк, Тау, Теңіз. Олар жаз</w:t>
        <w:br/>
        <w:t>жайлауда аңға шығып жүріп, даладан үш алтын оқ және алтын</w:t>
        <w:br/>
        <w:t>садақ тауып алады. Оны әкесіне алып келіп, «Қалай бөліп алу</w:t>
        <w:br/>
        <w:t>керек?» - депсұрайды. Әкесіалтын садақты үлкен үш ұлына береді,</w:t>
        <w:br/>
        <w:t>үш алтын ақты кіші балаларынз береді. Және «Алтын садақ алған</w:t>
        <w:br/>
        <w:t>ұлдарының ұрпағы Боз оқ болсын, оң қол соларға қарасын, үш оқ</w:t>
        <w:br/>
        <w:t>алған ұлдарымның ұрпағы Үш оқ аталсын», - дейді.</w:t>
        <w:br/>
        <w:t>Бозоққа кірген аталар - Кұн, Ай, Жұлдыз және олардан тараған</w:t>
        <w:br/>
        <w:t>Қайы, Баят, Алқа үйлі, Кара үйлі (Қара шаңырақ). Тай үстіңде</w:t>
        <w:br/>
        <w:t>орданың ортасында отырған Күн ханға әдемілеп үйіткен қойдың</w:t>
        <w:br/>
        <w:t>басын әкеп тартады, оған қоса, қойдың құйрығын, белдемшесін,</w:t>
        <w:br/>
        <w:t>құйрықтың үстіне бауыр салып әкеледі. Оң колдағы бірінші ордада</w:t>
        <w:br/>
        <w:t>отырған Қайыға, екінші ордада отырған Баятқа бұқаның жаясын</w:t>
        <w:br/>
        <w:t>тартады, Үшінші ордада отырған Алқа үйліге оң жамбасын тартяды,</w:t>
        <w:br/>
        <w:t>төртінші ордада отырған Тудырға сол жамбасын тартты, Бесінші</w:t>
        <w:br/>
        <w:t>және Алтыншы ордада Жұлдызханның балалары - Аусар мен</w:t>
        <w:br/>
        <w:t>Беклеліге оң жақ сүбесін, оң жақ жауырынын тартты. Сол қолдағы</w:t>
        <w:br/>
        <w:t>бірінші ордада отырған Көк ханның үлкен ұлы Баяндарға сол жақ</w:t>
        <w:br/>
        <w:t>сүбесін тартты. Бешене ет турағанда екінші ордада отырған</w:t>
        <w:br/>
        <w:t>Шауілдерге сол жақ жамбасын тартты, Жебеней еттураған, үшінші</w:t>
        <w:br/>
        <w:t>ордада атырған Тау ханның ұлы Саларға сол жақ асық жілікті</w:t>
      </w:r>
    </w:p>
    <w:p>
      <w:r>
        <w:t>287</w:t>
        <w:br/>
        <w:t>қиясы көрінеді. Оған таянып барғанда алдарынан жайқалып тұрған</w:t>
        <w:br/>
        <w:t>ұш орман ағашты көреді. Қозы-Тегин жұлып алғандай: «Мен</w:t>
        <w:br/>
        <w:t>ортасында тұрған қаба орманға тарайын, сендер өзгесіне</w:t>
        <w:br/>
        <w:t>барыңлар», - дейді. Сарқылмас арғы орманға кетеді. Қозыке қалына</w:t>
        <w:br/>
        <w:t>ұзын семсерін алып, жортып орманның ішіне келгенде, алдынан</w:t>
        <w:br/>
        <w:t>ысқырып екі айдаһар шығады, біреуі ауру таратады екен. Сол жерде</w:t>
        <w:br/>
        <w:t>Қозыке аттан құлап, талып қалады. Оны көрген Сарқылмас жүгіріп</w:t>
        <w:br/>
        <w:t>Козыкеге келсе, айдаһар арбап жұтқалы түр екен. Сарқылмас оған</w:t>
        <w:br/>
        <w:t>жойқын дауыспен ақырып: «Тиме, бұл аяулы адам, тисең пара-</w:t>
        <w:br/>
        <w:t>параңды шығарамын», - деді. Айдаһар оны түсінгендей, екі көзін</w:t>
        <w:br/>
        <w:t>Козыкенің жанарына түсіргенде, Қозыке есін жия бастады. Сол</w:t>
        <w:br/>
        <w:t>арада екеуі қылышпен екі айдаһарды кескілеп өлтірді. Елге бүлік</w:t>
        <w:br/>
        <w:t>салып жүрген жыртқышты жойып, жұртын, Бура ханды зор</w:t>
        <w:br/>
        <w:t>қуанышқа бөлейді. «Оғыз намедегі» «Дәу қиясы» - қазақ ауыз</w:t>
        <w:br/>
        <w:t>әдебиетіңде кеп тараған мифтің бірі. Түбі «Қорқыткітабында» аңыз</w:t>
        <w:br/>
        <w:t>болған «Тебе кез» әфсанасына барып тіреледі. «Дәу қиясы» тарихта</w:t>
        <w:br/>
        <w:t>екі түрлі дәуірді суреттейді. Оның ең ескісі өте ерте дәуірлерде</w:t>
        <w:br/>
        <w:t>жойқын дәулер тұратын үңгірлер (дәу қиясы). Оны кейінірек</w:t>
        <w:br/>
        <w:t>феодал дәуіріңде шыққан әулиелер иемденіп, мекен ете бастайды.</w:t>
        <w:br/>
        <w:t>Халықтың ойында бұл ғажайып үңгірлер үлкен әсер етіп, дін</w:t>
        <w:br/>
        <w:t>сарынына түсе бастайды. Ол тілек, бата істеудің, құрбандық</w:t>
        <w:br/>
        <w:t>шалудың, әфсаналар шығарудың орны болады.</w:t>
        <w:br/>
        <w:t>Қытай тарихында табынатын, құрбан шалатын үңгірлерді</w:t>
        <w:br/>
        <w:t>сәуегей орындары деп атаған. Ондай «сәуегей орындардың» кейінгі</w:t>
        <w:br/>
        <w:t>заманға дейін география атымен сақталып келгендері - «Қоңыр</w:t>
        <w:br/>
        <w:t>әұлние» (Шыңғыстауда), «Әулие үңгірі» (Баянауылда), «Тас әулие»</w:t>
        <w:br/>
        <w:t>(Тарбағатайда), «Қазығұрт үңгірі» (Шымкент маңында), «Ақмешіт</w:t>
        <w:br/>
        <w:t>үңгірі» (Ұлытаудың басында), «Керейдің үңгірі» (Ойыл өзені</w:t>
        <w:br/>
        <w:t>бойында), тағы басқа өлкелерде. Сондай атақты үңгірдің бірі -</w:t>
        <w:br/>
        <w:t>Атасу өзені бойында тұрған «Айдаһарлы үңгірі», Көң өзені</w:t>
        <w:br/>
        <w:t>бойындағы «Айдаһарлы көңі». Әлар туралы да «Оғыз намеде»,</w:t>
        <w:br/>
        <w:t>«Қорқыт дастанында» айтылатын «Тебе көз» сияқты хикаялар</w:t>
        <w:br/>
        <w:t>қазақтарда көп болған.</w:t>
        <w:br/>
        <w:t>Қазақстан жеріндегі мұңдай «сәуегей үңгірлерді» ерекше</w:t>
        <w:br/>
        <w:t>қастерлеген тайпалар: оғыздар, қыпшақтар, қаңлылар, қарлықтар,</w:t>
        <w:br/>
        <w:t>наймандар, керейлер, шектілер, тағы басқалар. Ондай «сәуегей</w:t>
        <w:br/>
        <w:t>үңгірлерді» ерте кезде жазып кеткен ғалымдар - Бируни, Жанкент</w:t>
        <w:br/>
        <w:t>қаласыңда тұратын фәлсафашы әрі бақсы Шахриастани (1071-1153).</w:t>
        <w:br/>
        <w:t>Қыпшақтың Сыр бойындағы қалаларында тұрған өзінің ұлы</w:t>
        <w:br/>
        <w:t>шығармасы «Хұсрау-Шырын» жырын ол Сығанақта жазған. Және</w:t>
        <w:br/>
        <w:t>ол шығарманы Дешті Қыпшақтың ханы, қыпшақ ұлысының данасы</w:t>
        <w:br/>
        <w:t>281</w:t>
        <w:br/>
        <w:t>көп көмек көрсетіп, жақсылап тәрбиелеп тұр. Тәж, тақ, ел, бар</w:t>
        <w:br/>
        <w:t>жүртсенікі. Саған айтарым, аз уақыт сабыр қыла тұр, бұл ағаңның</w:t>
        <w:br/>
        <w:t>өмірі де ұзақ бола қоймас», - деді. Аз уақыттың ішіңде Қорқыт</w:t>
        <w:br/>
        <w:t>бастаған оғыз елі Тұмаңды хан кетерді.</w:t>
        <w:br/>
        <w:t>Тұманнан бір ұл туып, оның атын Каңлы - Яулы деп қойды. Ұл</w:t>
        <w:br/>
        <w:t>туғанына қуанған Қорқыт Тұманға құтты болсын айтып, оны ел</w:t>
        <w:br/>
        <w:t>басқаруға көтерді.</w:t>
      </w:r>
    </w:p>
    <w:p>
      <w:r>
        <w:t>Қорқыт жырыңда айтылатын Канлы қожассы Каңлы Яулының</w:t>
        <w:br/>
        <w:t>біраты. Ол асқан жайқын батыр, атақты мерген, алып ер. Ержеткен</w:t>
        <w:br/>
        <w:t>соң төрттараптағы елдің бәрі оған бағыңды. Ел қой үстіне бозторғай</w:t>
        <w:br/>
        <w:t>жұмыртқалағандай тыныш болды, бөрі қойға тимеді, барыс кнікке</w:t>
        <w:br/>
        <w:t>шаппады, ел ғажайып қуанышта өмір сүрді, Қаңлы Яулы тоқсан</w:t>
        <w:br/>
        <w:t>жыл басқарып өтті.</w:t>
        <w:br/>
        <w:t>Абылғазының суреттеуінше, Қаңлы Яулының екі ұлы бар еді.</w:t>
        <w:br/>
        <w:t>Ұлығының аты - Мөр Яуи (Жабғу), кішісінің аты - Қара алып</w:t>
        <w:br/>
        <w:t>Арслан. Олар ел басқару ісіне кіріскенде бұрынғы бірігіп отырған</w:t>
        <w:br/>
        <w:t>жұртты екіге бөліп үстады. Түркістан мен Жанкент қаласының</w:t>
        <w:br/>
        <w:t>арасында отырған елді Мөр Яуи басқарған, Талас пен Сайрам</w:t>
        <w:br/>
        <w:t>арасындағы тайпаларды Қара алып Арслан билеген. Жетісу, Талас,</w:t>
        <w:br/>
        <w:t>Сайрамды баскарушы бір ғана Қарлықтардан, Жағмауыт (Яғма) -</w:t>
        <w:br/>
        <w:t>наймаңдардан, көбінесе Бұра наймаңдардан, кейін Карахан үкіметін</w:t>
        <w:br/>
        <w:t>жасаған тайпалардан болған. Олардың ең күштісі Бура-Найман</w:t>
        <w:br/>
        <w:t>Жетісу мен Ертіс өзенінін арасын қоныстаған ұлы тайпа. Олардың</w:t>
        <w:br/>
        <w:t>қалдығы осы күнге дейін Бура найман атынан Ертіс бойын</w:t>
        <w:br/>
        <w:t>қоныстайды. Олар өздерінің «Бұра» деген кнелі атын Карахан</w:t>
        <w:br/>
        <w:t>дәулетінің кезінде ерекше қадірлеген. Абылғазының Оғыз</w:t>
        <w:br/>
        <w:t>түрікмендері Карлық пен Наймандарға жақын отырған еді деп</w:t>
        <w:br/>
        <w:t>айтуы осыған негізделген.</w:t>
        <w:br/>
        <w:t>Абылғазының суреттеуінше, Бұғра хан Жетісудан Арқатарапын</w:t>
        <w:br/>
        <w:t>көруге бара жатып, жаздыгүні ұннан жасалған ас таба алмайды.</w:t>
        <w:br/>
        <w:t>«Көңіліміз бидай ұнынан істелген тамақты тілейді» деген.</w:t>
        <w:br/>
        <w:t>Бергі кезде (УІП ғ.) Қорқыт әбден қартайып, ел басқару</w:t>
        <w:br/>
        <w:t>ісіне қатынаспайды, ел азып, әркім бет-бетімен кетеді. Қорқыт</w:t>
        <w:br/>
        <w:t>өткен күнін есіне түсіріп, сарын айтып, қобызбен көңілін</w:t>
        <w:br/>
        <w:t>көтереді, Казанбектің ерлік ісін есінен шығармай, оған арнап</w:t>
        <w:br/>
        <w:t>күй тартады. Абылғазының толғауынша, Казанбек - Қорқыт</w:t>
        <w:br/>
        <w:t>атаның тұстасы. Бір күні ол Казанбекті ардақтап, мынадай бір</w:t>
        <w:br/>
        <w:t>сарын айтады:</w:t>
        <w:br/>
        <w:t>Қазығұрт тауындағы сәуегей үңгірді сылатты,</w:t>
        <w:br/>
        <w:t>Салар - Қазан онда барып бабасына асберді.</w:t>
        <w:br/>
        <w:t>291</w:t>
        <w:br/>
        <w:t>болды» деп сүйінші сұрап келгеңде, Қорқытбастаған барлық бектер</w:t>
        <w:br/>
        <w:t>сүйінші берді.</w:t>
        <w:br/>
        <w:t>Ерке халыққа сауын айтып, төрт жүз жылқы, төрт мың қой</w:t>
        <w:br/>
        <w:t>сойып, ұлы той жасады. Былғарыдан үш хаузе (саба) тіктірді, біріне</w:t>
        <w:br/>
        <w:t>қымыз, біріне шарап, біріне қатық толтырды, бір ай бойы той</w:t>
        <w:br/>
        <w:t>жасап, қуанышқа батты. Қарттар жасын ұмытты, жарлылар</w:t>
        <w:br/>
        <w:t>малсыздығын ұмытты, байлар өлімін ұмытты. Тойды Қорқыт ала</w:t>
        <w:br/>
        <w:t>басқарды. Барлық Оғыз елі жиналып, Қорқытқа, бұл ұланға бір</w:t>
        <w:br/>
        <w:t>жақсы ат қойыңыз, - деді. Қорқыт ата: «Мұның аты Тұман бол-</w:t>
        <w:br/>
        <w:t>сын», - деді. Халық: «Бұдан гері жақсырақ ат қойыңыз», - деді.</w:t>
        <w:br/>
        <w:t>Қорқытата оған көнбеді, «Мұның жақсы ат болмас, есіңізде болса,</w:t>
        <w:br/>
        <w:t>ол күні Дойлы Қайы өліп, біздің жұрттың үстін тұман қоршап,</w:t>
        <w:br/>
        <w:t>қараңғылық басқан еді. Бұл ұлымыз тұманды күні туды. Соның</w:t>
        <w:br/>
        <w:t>үшін «Тұман» атын қойдым. Тұман атын қоюдағы кеңіліңдегі бір</w:t>
        <w:br/>
        <w:t>жақсы ниетін ырысқа мегзейді. Демек, тұман ұзақ тұрмас, тез</w:t>
        <w:br/>
        <w:t>серпіліп ашылар, оның соңынан ашық күңдер келер. Аз уақыт</w:t>
        <w:br/>
        <w:t>тұрған тұманды бұл бебектің туған күніне мегзеп, соңғы ашық</w:t>
        <w:br/>
        <w:t>күндерді оның жігіт болып, атасының тағына отыруына, дәулетті,</w:t>
        <w:br/>
        <w:t>ұзақ өмір сүруіне арнаймын», - деді. Отырған халық Қорқытқа</w:t>
        <w:br/>
        <w:t>разылық білдіріп, Тұманға алғыстар айтты.</w:t>
      </w:r>
    </w:p>
    <w:p>
      <w:r>
        <w:t>Қорқыт бастаған барлық халық Еркені де ұмытпады, «бір</w:t>
        <w:br/>
        <w:t>шалқыған той жасадың, асың сарқылмады, хауземен берген</w:t>
        <w:br/>
        <w:t>қымыздарың, шараптардың молдығы көл-көсір ағып жатты, сойған</w:t>
        <w:br/>
        <w:t>малыңның санына жетіп болмайды. Енді бүгіннен соң сені Көл-</w:t>
        <w:br/>
        <w:t>Еркі хан делік», - деді.</w:t>
        <w:br/>
        <w:t>Қорқыт: «Тұман өз ұлың, оған Дойлы ханның орнында отырып</w:t>
        <w:br/>
        <w:t>ханлық қыл. Тұман ержеткеңде оған не береріңді өзің біле жатар-</w:t>
        <w:br/>
        <w:t>сың», - деді.</w:t>
        <w:br/>
        <w:t>Тұман ержетгі. Көл-Еркі шүлен жасап, Қорқытты ордасының</w:t>
        <w:br/>
        <w:t>төріне отырғызды, өзі жүгіне отырып, қымыз құйған тостағанды</w:t>
        <w:br/>
        <w:t>Қорқыт атаға ұсынды. Қымыз ішіп, ас жеп болған соң Көл-Еркі</w:t>
        <w:br/>
        <w:t>айтты:</w:t>
        <w:br/>
        <w:t>-- Ей, халайық, патшалық Тұманға тиісті екенін барлығыңыз</w:t>
        <w:br/>
        <w:t>білесіздер. Бүгінге дейін Тұман жас болғандықтан, оның орнына</w:t>
        <w:br/>
        <w:t>мен басқарып келдім. Тұман казір ұлы жігітболды, атасының тағын</w:t>
        <w:br/>
        <w:t>өзіне тапсырамын, - деді.</w:t>
        <w:br/>
        <w:t>- Ханның барлық Оғыз елінің ыхтияры сенің қолында, нені</w:t>
        <w:br/>
        <w:t>лайық көрсең, соны істе, - деді жиналған халық.</w:t>
        <w:br/>
        <w:t>Бұл сөзді естіген соң Қорқыт Тұманды шақырып алып, үйдің</w:t>
        <w:br/>
        <w:t>ортасына отырғызып: «Атаң әлді, сен жас қалдың, Көл-Еркі о да</w:t>
        <w:br/>
        <w:t>сенің атаң және ағаң. Сен дүниеге келгеннен бүгінге дейін саған</w:t>
        <w:br/>
        <w:t>290</w:t>
        <w:br/>
        <w:t>жеті жыл патшалық істеп, өлкесін түзетті, қалалар салдырды. Бұл</w:t>
        <w:br/>
        <w:t>кез Мұхаммед пайғамбардың дүниеге келген кезі еді. Бұл әкімге</w:t>
        <w:br/>
        <w:t>Баят тайпасынан дәле Кереншік уәзір болып, оның қызметін</w:t>
        <w:br/>
        <w:t>басқарып, мұсылман болды. Бұл асқан ақылды, данышпан, керемет</w:t>
        <w:br/>
        <w:t>иесі Қорқытата Қарақожа ұлы еді. Әзі нақыл, сәуегейліксөз айтқан,</w:t>
        <w:br/>
        <w:t>295 жыл жасаған қария кісі еді. Оның маңында өзінің бабасы</w:t>
        <w:br/>
        <w:t>дайындаған ел билеуші, көмек берушілер көбейді. Осы кезде</w:t>
        <w:br/>
        <w:t>әлеумет ортасынан Инял хан Сар Ябгу шықты. Оның ешбір ұлы</w:t>
        <w:br/>
        <w:t>жоқ еді, өлердің алдыңда бір ұлды болды. Қорқыт ата келіп, бұл</w:t>
        <w:br/>
        <w:t>баланың атын Тұман болсын деді. Мәжілісте отырған билердің</w:t>
        <w:br/>
        <w:t>біреуі: «Тұман - қаранғылық деген сөз, бұл ат хан баласына</w:t>
        <w:br/>
        <w:t>ұнаспайды. Бұған басқа бір ат қою керек», - деді. Қорқыт сөйледі:</w:t>
        <w:br/>
        <w:t>- «Тұман түскен кезде ауа қоюланады, ешнәрсені көрсетпейді,</w:t>
        <w:br/>
        <w:t>бірақ өсімдік үшін пайдасы орасан зор, жерде дымқылдықты</w:t>
        <w:br/>
        <w:t>күшейтеді. Демек, бұл баланың әкесі қайтыс болғанда халықтың</w:t>
        <w:br/>
        <w:t>көңілі де қапалықпен басыңқы еді, ортасында тұман каптап,</w:t>
        <w:br/>
        <w:t>қараңғылық басып еді. Бірақұмітетіп түсіне біліңіздер, бұл өткінші</w:t>
        <w:br/>
        <w:t>нәрсе, күн көзі шығып, жер жүзін жасыл шөп керкейткеңде, әркім</w:t>
        <w:br/>
        <w:t>игілікке бөленеді, бұл баланың үміті осында, сондықтан осы атты</w:t>
        <w:br/>
        <w:t>қойдық».</w:t>
        <w:br/>
        <w:t>Жзбғу ханның жерінде дала хайузны ете кеп еді. Хан олардың</w:t>
        <w:br/>
        <w:t>әрбір түрін елтіріп, тілін кесіп, жинатып отырады. «Бір ұл көретін</w:t>
        <w:br/>
        <w:t>болсам, хайуандардың тілін үйрену үшін соған берерсіз, - деп еснет</w:t>
        <w:br/>
        <w:t>етті. Тұман өсе бастаған кезде әкесі жинап қалдырған дала хайуан-</w:t>
        <w:br/>
        <w:t>дарының тілін аған берді. Бала бақсылардың арбаушылық әдісін</w:t>
        <w:br/>
        <w:t>қолданып, бүтін хайуандардың тілін біле бастады. Халықтың үлкені</w:t>
        <w:br/>
        <w:t>де, кішісі де топталып келіп, Тұманның арбаушылық ісін қарап</w:t>
        <w:br/>
        <w:t>таң қалды. Ел басқаруға оның өзі отырғанын тіледі. Тұман әлі жас</w:t>
        <w:br/>
        <w:t>болса да ел басқаруды жүйрік білді. Қорқыт айтты: «Патшалық</w:t>
        <w:br/>
        <w:t>осы баланың өзіңде болсын», - деді. Жүрт жиналып, тоғыз жүз</w:t>
      </w:r>
    </w:p>
    <w:p>
      <w:r>
        <w:t>қой, тоғыз жүз жылқы сойып, ұлы той жасады. Тұманға арнап сөз</w:t>
        <w:br/>
        <w:t>сөйленді. Қариянын біреуі айтты: «Дәулеттің тірегі сенсің,</w:t>
        <w:br/>
        <w:t>толғаулы сөздеріңді сөйле, кереметтерінді көрсет, жарқын жүзің</w:t>
        <w:br/>
        <w:t>Тұман ханда екенін сеземіз, тақ, мемлекет оныкі. Адамшылық</w:t>
        <w:br/>
        <w:t>қасиетінен игі ойлар айтарсын, біз де естіп қызық дәурен көрейік».</w:t>
        <w:br/>
        <w:t>Той үстіңде қыпшақтар қатарынан тізіліп отырған еді. Әлден</w:t>
        <w:br/>
        <w:t>уақытта ұлыған бөрінің даусы естілді. Тұман хан барлықхайуанның</w:t>
        <w:br/>
        <w:t>тілін білетін болғандықтан, бөрінің неге ұлып тұрғанын аңлады.</w:t>
        <w:br/>
        <w:t>Кәрі бөрі «Не жазығым бар еді, мұнша артық жасағаныма? Аң</w:t>
        <w:br/>
        <w:t>аулап жей алмаймын, аңға жетсем ұстай алмаймын, ұстасам жей</w:t>
        <w:br/>
        <w:t>алмаймын», - дейді. Оған үш жасар бөрі былай деп жауап берді: -</w:t>
        <w:br/>
        <w:t>276</w:t>
        <w:br/>
        <w:t>Ит Һешене оны көріп есі кетті,</w:t>
        <w:br/>
        <w:t>Алыптар, билер, көремісің Қазанбектің кім екенін?</w:t>
        <w:br/>
        <w:t>Бір қазанға қырық бір аттың етін салды,</w:t>
        <w:br/>
        <w:t>Ол қазанды сол қолымен көтерді,</w:t>
        <w:br/>
        <w:t>Оң қолымен елге жүріп үлестірді,</w:t>
        <w:br/>
        <w:t>Алыптар, билер, көремісің Қазанбектің кім екенін?</w:t>
        <w:br/>
        <w:t>Өзінің елегізген мүсіркеу, түңілу ойларын есіне түсіріп,</w:t>
        <w:br/>
        <w:t>сарынның аяғында және былай дейді:</w:t>
        <w:br/>
        <w:t>Саяқ Қарқыт өлер болдың</w:t>
        <w:br/>
        <w:t>Ұлы Қазанның дәулетіне дуа қылғын.</w:t>
        <w:br/>
        <w:t>Керуен кетті, көп кеш қалдың,</w:t>
        <w:br/>
        <w:t>Алыптар, билер, көремісің Қазанның кім екенін?</w:t>
        <w:br/>
        <w:t>Корқыттан көп заман кейін оғыздардың көпшілігі Амудария,</w:t>
        <w:br/>
        <w:t>Хорасанға кетті. Қорқыт ұрпағынан, Баят тайпасынан Әгіршек</w:t>
        <w:br/>
        <w:t>деген атақты кісі шығып, Қорқыттан үш жүз жыл кейін Сыр суын</w:t>
        <w:br/>
        <w:t>мекендеп, Қаңлы хаңдығына бағынып отырды. Қаңлылар ол кезде</w:t>
        <w:br/>
        <w:t>Жетісу, Іледен бастап, Арал теңізіне дейін, солтүстікте Көнек,</w:t>
        <w:br/>
        <w:t>Қара-құрымға дейін қоныстап отыратын. Қаңлылардың</w:t>
        <w:br/>
        <w:t>хандарының аты ол кезде Көк тоңды деп аталатын. Қорқыттың</w:t>
        <w:br/>
        <w:t>ұрпағы Өгіршек соның қасына келіп, бірнеше жыл бірге отырды,</w:t>
        <w:br/>
        <w:t>ақырында екеуі сыйыспай, Өгіршек Маңғыстауға көшіп кетті. Көк</w:t>
        <w:br/>
        <w:t>тоңды оның соңына түсіп қуа берген соң, Әгіршектің айтқан талғау</w:t>
        <w:br/>
        <w:t>сөзі:</w:t>
        <w:br/>
        <w:t>Дурмек қашып Қаңлы ханнан қыбпа сүрдім,</w:t>
        <w:br/>
        <w:t>Қырылдасын келген елдің оңынан шықтым.</w:t>
        <w:br/>
        <w:t>Қыршыларға, жершілерге жол бастаттым,</w:t>
        <w:br/>
        <w:t>Қайны, Қарлы екі ортада қол қуысаттым,</w:t>
        <w:br/>
        <w:t>Қара түйе жолынан асып түстім,</w:t>
        <w:br/>
        <w:t>Қабақтыда алты жәгге жұрт жұрттаттым,</w:t>
        <w:br/>
        <w:t>Күрілдесіп артымнан жауы жетті,</w:t>
        <w:br/>
        <w:t>Шанса кесер құрып болатқа ту байлаттым,</w:t>
        <w:br/>
        <w:t>Қылышымды суаруға құдық қаздым,</w:t>
        <w:br/>
        <w:t>Ауа қыстап, қыр жайлап, Балқан? астым</w:t>
      </w:r>
    </w:p>
    <w:p>
      <w:r>
        <w:t>Кесе жатқан Қаратауға барып кірдім,</w:t>
        <w:br/>
        <w:t>Алтын көзді тауысқанды келтірді деп</w:t>
        <w:br/>
        <w:t>Қаз аяғы үш айыры тамға бардым.</w:t>
        <w:br/>
        <w:t>292</w:t>
        <w:br/>
        <w:t>Ақ Кабек қыстың үскірік аязында жалаңаш жүгіріп, мұз</w:t>
        <w:br/>
        <w:t>аршып, мал бағып жүргенде, қасына ер Салар Казан келеді. Демек,</w:t>
        <w:br/>
        <w:t>Қорқыт кітабында айтылатын Салар Қазанды қазақ елі ескі</w:t>
        <w:br/>
        <w:t>заманнан бері есіңде мәңгі ұстаған.</w:t>
        <w:br/>
        <w:t>«Оғыз наменің» суреттеуінше, Қазан алып - Қорқыт атаның</w:t>
        <w:br/>
        <w:t>замандасы, оған ақыл беруші. Салар Қазан мен білікті Қорқыт ала</w:t>
        <w:br/>
        <w:t>екеуі де ерекше адамдар. Казан алып ішкі оғыздардан шыққан. Әл</w:t>
        <w:br/>
        <w:t>- Сырдария мен Қазығұрт тауларын қоныстаған оғыз-</w:t>
        <w:br/>
        <w:t>қыпшақтардың ұлы қорғанышы Баяндыр ханның күйеу баласы,</w:t>
        <w:br/>
        <w:t>таулы құстың ұрпағы, Түркістанның тірегі, Қарашық таудың</w:t>
        <w:br/>
        <w:t>қабланы, Қоңыраттың несі, хан Ораздың атасы...</w:t>
        <w:br/>
        <w:t>Абылғазының толғауынша, Казанбектің сыйынатын, ас-садақа.</w:t>
        <w:br/>
        <w:t>беретін, ордасының көп заман тұрған жері Қазықұрт тауы болған,</w:t>
        <w:br/>
        <w:t>ол ондағы сәуегей үңгірді ерекше кадірлеген. Корқытата Қазығұрт</w:t>
        <w:br/>
        <w:t>тауында Қазанбекті мақтап, бір нақыл айтқан:</w:t>
        <w:br/>
        <w:t>Қазыгғырт тауындағы үңгір тасты</w:t>
        <w:br/>
        <w:t>Салар Қазан барып көркейтті.</w:t>
        <w:br/>
        <w:t>Онда ата-бабасына садақа тартты.</w:t>
        <w:br/>
        <w:t>Ит бешене оны көріп есі кетті.</w:t>
        <w:br/>
        <w:t>Бір қазанға қырық аттың етін салды,</w:t>
        <w:br/>
        <w:t>Ол қазанды сол қолымен көтереді,</w:t>
        <w:br/>
        <w:t>Оң қолымен елге жүріп үлестірді</w:t>
        <w:br/>
        <w:t>Алыптар, биле, көремісің Қазанбектің кім екенін.</w:t>
        <w:br/>
        <w:t>Қазығұртты қадірлеп жырлайтын әфсана қазақ тілінде де</w:t>
        <w:br/>
        <w:t>кездеседі. Ол ескі Қорқыт жырынан сақталып келген көп</w:t>
        <w:br/>
        <w:t>аңыздардың бір тарауы. Қазақ әфсанасы бойынша, Қазығұрт</w:t>
        <w:br/>
        <w:t>тауының басы ұлан байтақ жазық дала, жаздыгүні салқын</w:t>
        <w:br/>
        <w:t>жайлау. Ескі аңыздар байынша оның басы - топан су болғанда</w:t>
        <w:br/>
        <w:t>кеме тоқтаған жер деп суреттеледі. Оның қасында ерте кезде</w:t>
        <w:br/>
        <w:t>ұлы адамдар тұрған сәуегей үңгір бар, үстінде ағаш қалаған</w:t>
        <w:br/>
        <w:t>орындар бар. Ол «Алтын қабақ» атысатын нысананың орны. Бұл</w:t>
        <w:br/>
        <w:t>жерде қазақ ақыңдары домбыра, қобыз тартып, ерте кезде «Нұх</w:t>
        <w:br/>
        <w:t>пайғамбардың кемесі қалған орын» деп әдемі жыр шығарады.</w:t>
        <w:br/>
        <w:t>Қазығұр ттың басында кеме қалған,</w:t>
        <w:br/>
        <w:t>Ол әулие болмаса неге қалған?</w:t>
        <w:br/>
        <w:t>Жетім бота үстінде жатып қалын,</w:t>
        <w:br/>
        <w:t>Ойсылқара жануар содан қалған.</w:t>
        <w:br/>
        <w:t>297</w:t>
      </w:r>
    </w:p>
    <w:p>
      <w:r>
        <w:t>хикаясында сипатталатын кемеңгер кісілер. Бұл жырдың көп</w:t>
        <w:br/>
        <w:t>тараулары - «Хан Тураналы мен Қаңлы қожа жыры», «Секрек пен</w:t>
        <w:br/>
        <w:t>Усун қожа жыры» деп аталады.</w:t>
        <w:br/>
        <w:t>«Қорқыт» кітабыңда Қаңлы қожаның ұлы Тұралы (казақтарда</w:t>
        <w:br/>
        <w:t>Тұраналы) атақты қобызшы әрі асқан алып болып көрінеді. Ол қыз</w:t>
        <w:br/>
        <w:t>іздеп оңтүстікке барады, бір сұлу қызды тауып, онымен «бөрі ойнақ»</w:t>
        <w:br/>
        <w:t>жасайды, атпен құзды, салақ атып, қобыз тартады. «Оғыз наме» жа-</w:t>
        <w:br/>
        <w:t>зуы бойынша, Қаңлы қожа ұлы хан Тұралы (Тураналы) - асқан</w:t>
        <w:br/>
        <w:t>ойшы, атақты оғыздарға ат қоюшы, сары тоңды Салжан қатынның</w:t>
        <w:br/>
        <w:t>күйеуі.</w:t>
        <w:br/>
        <w:t>Усун қожа туралы айтылған жырлар тегісімен ескі Казақстан</w:t>
        <w:br/>
        <w:t>жеріндегі усун (үйсін) елінің өмірін баяндайды, олардың мекен</w:t>
        <w:br/>
        <w:t>еткен жері - Арқаның белі, Алатау, Көкше теңіз (Балқаш көлінің</w:t>
        <w:br/>
        <w:t>ескі аты). Бұл хикая да Қорқыт әфсанасының үйсін-қаңлы</w:t>
        <w:br/>
        <w:t>заманында (У-УІ ғғ.) шыққан ең ескі түрінің бірі, халық аузында</w:t>
        <w:br/>
        <w:t>әдемі аңызға айналған ғажайып әңгіме.</w:t>
        <w:br/>
        <w:t>«Қорқыт» кітабында былай делінген: «Оғуз заманында Усун</w:t>
        <w:br/>
        <w:t>қожа дейтін кісі бар еді. Оның екі ұлы бар еді, үлкенінің аты -</w:t>
        <w:br/>
        <w:t>Екрек, кішісінің аты - Секрек. Олардың отырған өлкесі - Көкше</w:t>
        <w:br/>
        <w:t>теңіз (Балқаш). Ағасы Екрек жау қолына түскенде, оны құтқаруды</w:t>
        <w:br/>
        <w:t>мақсат етіп інісі барған еді. Оны көрген адамдар айтатын:</w:t>
        <w:br/>
        <w:t>Қас-Құбаның жерінде тұрған жігіт,</w:t>
        <w:br/>
        <w:t>Келісі Қара Қазылық атын мінген жігіт.</w:t>
        <w:br/>
        <w:t>Арқа белі Алатаудан төнген жігіт.</w:t>
        <w:br/>
        <w:t>Жас ұлан зыңданда қапа болып отырған ағасының үстінен-келіп,</w:t>
        <w:br/>
        <w:t>қобызбен Қорқыт күйін тартады. Оны ағасы естіп:</w:t>
        <w:br/>
        <w:t>Аузың үшін өлейін, құлыным,</w:t>
        <w:br/>
        <w:t>Тілің үшін өлейін, құлыным, -</w:t>
        <w:br/>
        <w:t>дейді. Екрек зынданнан шығып, Казылықтың жүйрік атын тауып</w:t>
        <w:br/>
        <w:t>мінеді, жауларын қырып, інісімен аман-есен еліне келеді. Келіп</w:t>
        <w:br/>
        <w:t>«Бабам қайда?» - деп сұрайды. Үйден шыққан Усун қожа</w:t>
        <w:br/>
        <w:t>балаларын көріп, зор қуанышқа бөленді. Ол күні күмбір-күмбір</w:t>
        <w:br/>
        <w:t>дауылдар естілді, алтын түсті бөрілер ұлыды, ақ боз отаулар ті-</w:t>
        <w:br/>
        <w:t>гілді. Аттан айғыр, түйеден бура, қойдан қошқар сойылып, үлкен</w:t>
        <w:br/>
        <w:t>той жасалды».</w:t>
        <w:br/>
        <w:t>«Қорқыт» кітабында суреттеліп отырған Үсүн қожа</w:t>
        <w:br/>
        <w:t>Қазақстанның ең ескі тайпаларының бірінің аты, Ұлы жүзге негіз</w:t>
        <w:br/>
        <w:t>болған үйсіндер. Олар біздің заманымыздан үш ғасыр бұрын</w:t>
        <w:br/>
        <w:t>301</w:t>
        <w:br/>
        <w:t>қора, үй (ев), юк (жұқ), қойма, қонсы, қоңсы хақы, үй іші, ата-</w:t>
        <w:br/>
        <w:t>ана, ненге (жеңге), қалыңдық, кәде, кәдесі, қыналы бармақ, бөбек,</w:t>
        <w:br/>
        <w:t>қымыз, айран, сүр ет, ошақ.</w:t>
        <w:br/>
        <w:t>Қазақтар айтатын бірсыпыра сөздер өте жақсы сақталған:</w:t>
        <w:br/>
        <w:t>қобыз, қаша қабыз (Дерсе ханның қобызы), сарын, Қорқыт</w:t>
        <w:br/>
        <w:t>сарыны, дауылпаз (Ораз дауылпаз ұрды), көрік (сұлулық), көріклі,</w:t>
        <w:br/>
        <w:t>көріклік сайрамақ, шүлен (тарту), жасау, ұйық (жер), сәуегей</w:t>
        <w:br/>
        <w:t>орын, тізе шекмек (тізе бүгу).</w:t>
        <w:br/>
        <w:t>«Қорқыт» кітабындағы әскери сөздер (ел қорғау сөздері) де</w:t>
        <w:br/>
        <w:t>түсінікті болып келеді. Олар: ұран (ұран шақыру), алып, ер</w:t>
        <w:br/>
        <w:t>(Қазанбек алыптардың басы елі), ярақ (жарақ), кошун (қосұн),</w:t>
      </w:r>
    </w:p>
    <w:p>
      <w:r>
        <w:t>қалқан, яуламақ (жауламақ), шалымды (шал), Өрен (биіктігі),</w:t>
        <w:br/>
        <w:t>қанат, жасыл тоңды.</w:t>
        <w:br/>
        <w:t>Қазақ тіліңде кездесетін сөздер де үлкен шоғырды құрайды. Оған</w:t>
        <w:br/>
        <w:t>мына сөздерді келтіруге болады: нысаналы (сезгіш, ойшыл), таң-</w:t>
        <w:br/>
        <w:t>сық, ташқын (тасқын), тек (шыққан тек, тегің кім), теріс қиғаш, топ</w:t>
        <w:br/>
        <w:t>(көпшілік), тұтан (бір тұтам), тепмек (теппек), япа-ялғыз (жапа-</w:t>
        <w:br/>
        <w:t>жалғыз), тәңірі, тәңірі бұйрығы, тәңірі көлеңкесі, еш (әс, ес болмақ)</w:t>
        <w:br/>
        <w:t>серік, дос болып өту, іші күйінмек, аман (сау), есен-аман, еркек (ер</w:t>
        <w:br/>
        <w:t>кісі), алаң (алаң жер), алдамақ, апармақ, азғын, азғын тілді, қарғыс,</w:t>
        <w:br/>
        <w:t>алғыс, ақсақалды қария алғыс айтпақ, ант ішпек, баяғы, қашанғы,</w:t>
        <w:br/>
        <w:t>қатар-қатар, ырғап, ырғап, китабан (мықты түйенің табаны), құнт</w:t>
        <w:br/>
        <w:t>(құнтты, жинақы, тәртібі мықты), күпір сөз (тіл тигізетін сөз),</w:t>
        <w:br/>
        <w:t>секірмек, қайырмақ, қақимақ, (кеудесін көтермек, қарысып қалмақ),</w:t>
        <w:br/>
        <w:t>сынамақ, сықақ, сүйіндірмек, сүйкенмек, қарымақ (отпен қарымақ),</w:t>
        <w:br/>
        <w:t>сом алтын, тағы басқалар.</w:t>
        <w:br/>
        <w:t>Дрезден мен Ватикан кітапханасында тұрған «Қорқыт»</w:t>
        <w:br/>
        <w:t>кітабының екі нұсқасының негізгі желісі, күрделі сюжеті - Оғыз-</w:t>
        <w:br/>
        <w:t>қыпшақ ел басқарған кемеңгер ойшылдарды қадірлеу, соның бірі</w:t>
        <w:br/>
        <w:t>Қорқыт -- ғажайып ерлігімен халыққа қорғаныш болған, халық</w:t>
        <w:br/>
        <w:t>сүйіспеншілігіне бөленген адам. Алыптың ішінде ерекше көзге</w:t>
        <w:br/>
        <w:t>түсетін Ер Казанбек - барлық алыптардың яғасы, Түркістанның</w:t>
        <w:br/>
        <w:t>тірегі. Қорқыт Казанбекке арналған жырында былай деген:</w:t>
        <w:br/>
        <w:t>Көк аспаннан еніп келді ұлы жылан,</w:t>
        <w:br/>
        <w:t>Әр адамды жұтар еді көрген заман.</w:t>
        <w:br/>
        <w:t>Салт Қазан басын кесті бермей аман.</w:t>
        <w:br/>
        <w:t>Соның соңын ала және айтқан:</w:t>
        <w:br/>
        <w:t>Ол бір өнер көтерді жойқын ұлы,</w:t>
        <w:br/>
        <w:t>295</w:t>
        <w:br/>
        <w:t>Қара Көне жойқын ялып, өзі кемеңгер бақсы, керемет иесі, алып</w:t>
        <w:br/>
        <w:t>бақсы түріңде сипатталады. Оның көкке ұшатын тұлпары Көк</w:t>
        <w:br/>
        <w:t>бедеу. Қара Көненің бақсы екені «Қорқыт» кітабында («Оғыз</w:t>
        <w:br/>
        <w:t>намеде») былай суреттелген:</w:t>
        <w:br/>
        <w:t>Тоқсан теріден істеген алып тон,</w:t>
        <w:br/>
        <w:t>Тобығына жетпеген.</w:t>
        <w:br/>
        <w:t>Тоғыз теріден істеген жең</w:t>
        <w:br/>
        <w:t>ығына жетпеген.</w:t>
        <w:br/>
        <w:t>Тоқсан қойдың төтісі тон болмаған,</w:t>
        <w:br/>
        <w:t>Он қойдың тегісі бөпік болмаған.</w:t>
        <w:br/>
        <w:t>Бір танғаларлақ жері - Қорқыт жырына кірген ғажайып әфсана</w:t>
        <w:br/>
        <w:t>қазақтардың бақсы-жырауларының айтуында бүтін қалпында</w:t>
        <w:br/>
        <w:t>сақталып келген.</w:t>
        <w:br/>
        <w:t>Қара Көне алып қазақтың бақсы жырларында Шарзбас деп</w:t>
        <w:br/>
        <w:t>айтылады, мәнісі - ұлы бақсы. Ол басына кене теріден жасалған,</w:t>
        <w:br/>
        <w:t>адамды өзіне еріксіз тартатын тылсым бөрік киіп жүреді. Қорқыт</w:t>
        <w:br/>
        <w:t>кітабыңда айтылатын бұл ескі аңызды өткен ғасырдың сонғы кезіңде</w:t>
        <w:br/>
        <w:t>қазақ жырауларының аузынан Әбубәкір Диваев жазып алған.</w:t>
        <w:br/>
        <w:t>Тоқсан қойдың терісі,</w:t>
      </w:r>
    </w:p>
    <w:p>
      <w:r>
        <w:t>Тон шықпаған Шарабас</w:t>
        <w:br/>
        <w:t>Сексен қойдың терісі</w:t>
        <w:br/>
        <w:t>Бгік шықпаған Шарабас.</w:t>
        <w:br/>
        <w:t>Бұдан байқайтынымыз, Қорқыт туралы айтылатын ескі аңыз-</w:t>
        <w:br/>
        <w:t>дардың барлығы қазақ ортасында толығынан сақталып келген.</w:t>
        <w:br/>
        <w:t>«Қорқыт» кітабында әдемі суреттелетін ұлы алыптың бірі -</w:t>
        <w:br/>
        <w:t>«От көзді Ораз». Ол жойқын алып Қазанбек пен Бөрте сұлудан</w:t>
        <w:br/>
        <w:t>туған, әрі алып, әрі ақын, әрі қобызшы, Оның тоғызыншы ұрпағы</w:t>
        <w:br/>
        <w:t>Өгіршік ХІ ғасырда Қаңлы елімен бірлесіп, Сырдың бойында</w:t>
        <w:br/>
        <w:t>отырған Ораз, Оразбек - қазақтын ертегісінде, оның халық</w:t>
        <w:br/>
        <w:t>эпосыңда жиі кездесетін, аңызға айналған эпикалық аттың бірі.</w:t>
        <w:br/>
        <w:t>«Қорқыт» кітабының ең қызық жері - оңда исламнан көп заман</w:t>
        <w:br/>
        <w:t>бұрын қазақ сахарасын ғасырлар бойы мекен еткен тайпалар,</w:t>
        <w:br/>
        <w:t>олардың қоныстап отырған жер-суларының аттары кездесетіндігі.</w:t>
        <w:br/>
        <w:t>Оған кірген ескі қазақ тайпалары Усұн қожа (үйсін), Қаңлы қожа</w:t>
        <w:br/>
        <w:t>(қаңлы), Қазалық қожа Қарлық, Рашидеддиннің баяндауынша,</w:t>
        <w:br/>
        <w:t>Усун қожа мен Қанлы қожа - Көл-Еркі, Тұман, Қайы хан</w:t>
        <w:br/>
        <w:t>заманында Қорқытпен қатар жасаған билер. Екеуі де Қорқыт</w:t>
        <w:br/>
        <w:t>300</w:t>
        <w:br/>
        <w:t>Мұнда Қазығұрт тауы мал өсірудің бір байтақ өлкесі болып</w:t>
        <w:br/>
        <w:t>суреттелсе, екінші жағынан, жоғарыда айтылған Қазанбектің</w:t>
        <w:br/>
        <w:t>Қазығұрт тауын қаңдай жақсы көргенін нақыл сөзбен сипаттаған</w:t>
        <w:br/>
        <w:t>Қорқыт ойына дәл келеді.</w:t>
        <w:br/>
        <w:t>«Оғыз наме» жазуында (Топқалы сарайы) Қазанбектің жақсы</w:t>
        <w:br/>
        <w:t>көрген жерінің бірі -- Қарашық, Қаратау (қарсы жатқан Қаратау).</w:t>
        <w:br/>
        <w:t>«Мен Карашық тауынан тас алсам, қаба оғлығынешкімге бермейтін</w:t>
        <w:br/>
        <w:t>Қазанмын». Қаратау Фирдоусидің «Шахнаме» поэмасында да</w:t>
        <w:br/>
        <w:t>кездесіп отырады, Иран тіліңде кұһ хара - Қара тау деген мағына</w:t>
        <w:br/>
        <w:t>береді.</w:t>
        <w:br/>
        <w:t>Қазанбектің алып ерлігі «Оғыз наме» жазуында тамаша.</w:t>
        <w:br/>
        <w:t>айтылған: «Қоңыр атын ойнатқан, жауын көрсе жайратқан,</w:t>
        <w:br/>
        <w:t>Түркістанның тірегі». Бұл сөз «Қорқыт кітабыңда», «Оғыз намеде»</w:t>
        <w:br/>
        <w:t>осылай қалыптасқан түрінде айтылып отырады. Қазанбектің</w:t>
        <w:br/>
        <w:t>құдіретті күшін суреттегенде «қара тасты қармап алса күл еткен,</w:t>
        <w:br/>
        <w:t>тау басынан тұман түсіріп, қара жерді кертіп бесік жасаған, қара.</w:t>
        <w:br/>
        <w:t>бура терісінен жергек тіктірген» делінеді.</w:t>
        <w:br/>
        <w:t>Ескі афсаналарда Қорқыт айтқан сөздерде Казанбекті кебінесе</w:t>
        <w:br/>
        <w:t>қазақ жерінің алыбы етіп көрсетеді.</w:t>
        <w:br/>
        <w:t>Мәселен, Қара таудың қабланы, Кара сұңқар баласы, сары</w:t>
        <w:br/>
        <w:t>саздың арысланы, Түркістанның тірегі.</w:t>
        <w:br/>
        <w:t>Жалаңаш келге тон жапқан</w:t>
        <w:br/>
        <w:t>“Аш келсе тойдырған,</w:t>
        <w:br/>
        <w:t>Шығын басып, тізесін шөгер ген.</w:t>
        <w:br/>
        <w:t>Бұл сөз Орхон жазуында айтылатын Білге - Кағанның ойына</w:t>
        <w:br/>
        <w:t>өте жақын. («Шығай елін бай қылдым, аз елін көбейттім»).</w:t>
        <w:br/>
        <w:t>Казанбектің бейнесі Қорқыт жырындағы асқан алып Бамсы</w:t>
        <w:br/>
        <w:t>Бұйрықтың сөзінде де ашық айтылған. Бір үлкен құда түсу</w:t>
        <w:br/>
        <w:t>тойында Бамсы бектерге келіп: - «Рұхсат берсеңіздер, сіздерді</w:t>
        <w:br/>
        <w:t>қадірлеу үшін қабақ атып көрейін», - деді. Нысанаға алғаны</w:t>
      </w:r>
    </w:p>
    <w:p>
      <w:r>
        <w:t>күйеудің жүзігі. Бамсы мүлтіксіз тигізіп, жүзікті бөліп</w:t>
        <w:br/>
        <w:t>түсіреді.</w:t>
        <w:br/>
        <w:t>Қазанбектің қуанышы қойнына сыймай, Бамсыны шақырып</w:t>
        <w:br/>
        <w:t>алып: «Меніңасқан ақыным, кел бері» деп басын иеді, колын қысып,</w:t>
        <w:br/>
        <w:t>алғыс айтады.</w:t>
        <w:br/>
        <w:t>Ал Бамсы оны «сен биік ақ орданы таудың бөктеріне тіктірдің,</w:t>
        <w:br/>
        <w:t>көк шатырды атласпен жаптырдың, жүйрік атты жылқы ішінде</w:t>
        <w:br/>
        <w:t>өсірдің, әділетті жол үстіңде орнаттың, сен барлық алыптардың</w:t>
        <w:br/>
        <w:t>тірегі, барлық өлдің үміті, Баяндыр ханның күйеуі, тау құсының</w:t>
        <w:br/>
        <w:t>298</w:t>
        <w:br/>
        <w:t>Қара көне ұлы Қара Бодау тұрды, оң жағында Қазанұлы Ораз</w:t>
        <w:br/>
        <w:t>тұрды, сол жағыңда Қазылық қажа ұлы Жүгнек тұрды. Байбері</w:t>
        <w:br/>
        <w:t>оларды керіп «аһ!» деді, есінен жанылып, орамалын қолына алып,</w:t>
        <w:br/>
        <w:t>боздап жылады. Бұны естіп, қалын оғыз алқасы, Баяндыр ханның</w:t>
        <w:br/>
        <w:t>күйеуі Салар Қазан тізесінен жүгіне отырды да, Байбөрінің жүзіне</w:t>
        <w:br/>
        <w:t>қарады, тағы сұрады: «Байбері бек, неге боздап жылайсың?» -</w:t>
        <w:br/>
        <w:t>Деді.</w:t>
        <w:br/>
        <w:t>Байбері айтты: «Хан Қазан, қалай жыламайын, неге бозда-</w:t>
        <w:br/>
        <w:t>майын, менің ұлым да, туғаным да, күшім де жоқ. Бүл не деген</w:t>
        <w:br/>
        <w:t>қорлық. Алла мені қарғаған. Билерім мен тек тәжім үшін, тақытым</w:t>
        <w:br/>
        <w:t>үшін боздаймын. ...Егер менің ұлым болса, ол хан Баяндырдың</w:t>
        <w:br/>
        <w:t>қарсысында тұрмас па еді, ол менін сүйенішім, қуанышым,</w:t>
        <w:br/>
        <w:t>мақтанышым болмас па еді». Мұны айтқан кезде билер жүзін көкке</w:t>
        <w:br/>
        <w:t>қаратып, қолдарын жоғары көтеріп тілек тіледі: «Алла саған бір</w:t>
        <w:br/>
        <w:t>ұл берсін», - деді. Бұл тілек жүзеге асады. Байбөрінің «Әулиеге ат</w:t>
        <w:br/>
        <w:t>айтып, Қорасанға қой айтып, бала сұраған боздауы орындалады.</w:t>
        <w:br/>
        <w:t>Одан ұл туды, атын Бамсы Берік қойды. Осы кезде Оғыз Бижаннан</w:t>
        <w:br/>
        <w:t>бір қыз туады, оны Бану-Шешек деп атады. Екеуін бесікте жатқанда.</w:t>
        <w:br/>
        <w:t>атастырып қоңды, екеуі де ер жетеді. Бамсы Берік бір күні аң аулап</w:t>
        <w:br/>
        <w:t>жүріп, бұлақ басында тігулі тұрған қызыл шатырға кездеседі. Ол</w:t>
        <w:br/>
        <w:t>Бану Шешектің шатыры екен. Осы арада «Қыз бөрі» ойыны</w:t>
        <w:br/>
        <w:t>басталады. Қыз қашып, жігіт қуады, Бамсы қызға жетіп, екеуі</w:t>
        <w:br/>
        <w:t>танысады, бір-біріне жүзік беріседі.</w:t>
        <w:br/>
        <w:t>Соңынан Байбері қызды баласына ялып берейін десе, қыздың</w:t>
        <w:br/>
        <w:t>адуын ағасы Қарашар барғандардың басын кесіп, өлтіре береді.</w:t>
        <w:br/>
        <w:t>Байбері Қорқыт атяны жібереді. Қарашар Қорқытты қылышпен</w:t>
        <w:br/>
        <w:t>шаппақшы болғанда, оның қолы қарысып қалады. Артынан қалың</w:t>
        <w:br/>
        <w:t>мал сұрайды:</w:t>
        <w:br/>
        <w:t>Келеге түспеген мың үлек,</w:t>
        <w:br/>
        <w:t>иеге түспеген мың айғыр.</w:t>
        <w:br/>
        <w:t>Саулық көрмеген мың қошқар</w:t>
        <w:br/>
        <w:t>Құйрығы мен мойны жоқ мың шт,</w:t>
        <w:br/>
        <w:t>Мың бүрге...</w:t>
        <w:br/>
        <w:t>Қорқыт оның бәріне көнеді, ит пен бүргені өзі кереметпен</w:t>
        <w:br/>
        <w:t>таппақшы болады. Құла түсіп, қуаныш етеді. Әлдебір кезде Сыр</w:t>
        <w:br/>
        <w:t>бойындағы елге жау шауып, Бамсыны тұтқыңдап, зыңданға апарып</w:t>
        <w:br/>
        <w:t>жауып қояды. Ел толкуда болғанда оған билік айтқан кісі Яртушақ,</w:t>
        <w:br/>
        <w:t>«Алпамыс» жырыңдағы Ұлтан сияқты, Бамсымен айтысқа түсетін</w:t>
        <w:br/>
        <w:t>бейпіл ауыз Қысырша жеңге «Алпамыс» жырындағы Бадамшаға</w:t>
        <w:br/>
        <w:t>303</w:t>
      </w:r>
    </w:p>
    <w:p>
      <w:r>
        <w:t>Қаңлылармен бірге тұрған, Сыр бойын, Қара құрымды,</w:t>
        <w:br/>
        <w:t>Маңғыстауды қоныстаған, Баят тайпасын сонғы рет басқарған</w:t>
        <w:br/>
        <w:t>Өгіршек - Қорқыттың ең сонғы ұрпағының бірі (ХІ ғ.). Бұларды,</w:t>
        <w:br/>
        <w:t>әсіресе, Рашидеддин мен Абылғазы «Оғыз наме» хикаясында,</w:t>
        <w:br/>
        <w:t>Корқытәфсаналарыңда әдемілеп жазған. Олардың Қорқыт туралы</w:t>
        <w:br/>
        <w:t>жазғандары әдебиеттен биік орын алатын, ең сирек жолығатын</w:t>
        <w:br/>
        <w:t>ғажайып ойлардан саналады.</w:t>
        <w:br/>
        <w:t>ТҮ. «ҚОРҚЫТ КІТАБЫНЫҢ» ҚАЗАҚ</w:t>
        <w:br/>
        <w:t>АҢЫЗДАРЫНДАҒЫ ЕЛЕСІ</w:t>
        <w:br/>
        <w:t>Қорқыт әфсанасының ең таңғаларлық ғажайып нұсқасы ХТҮ</w:t>
        <w:br/>
        <w:t>ғасырда ақ қойынлы оғыздары жырлаған, қағазға түсірілген жазба</w:t>
        <w:br/>
        <w:t>түрі. Ол қазір Еуропаның екі үлкен кітапханасында сақталып</w:t>
        <w:br/>
        <w:t>келеді. Бір нұсқасы Германияда Дрезден кітапханасында (М 86)</w:t>
        <w:br/>
        <w:t>сақтаулы тұр. Оның аты «Кітабы даде Коркуд ғали лисан танфа</w:t>
        <w:br/>
        <w:t>огузиан» немесе «Қорқыт кітабы». Мұны асқан ғалым В.В.Бартольд</w:t>
        <w:br/>
        <w:t>орыс тіліне аударған. Екінші нұсқасы - «Хикаят Огуз-наме</w:t>
        <w:br/>
        <w:t>Казанбек уа гайри» Италияда, Ватиканда Аростолика</w:t>
        <w:br/>
        <w:t>кітапханасында сақталып келеді. Оның араб тілінде жазылған</w:t>
        <w:br/>
        <w:t>мәтінін Италия түркологі “Этторе Россн ұзақ түсініктемемен</w:t>
        <w:br/>
        <w:t>бастырып шығарған. Түрік ғалымы Мухаррам Ергін екі нұсқаны</w:t>
        <w:br/>
        <w:t>біріктіріп шығарған.</w:t>
        <w:br/>
        <w:t>В.В.Бартольд пен В.И.Жирмунескийдің анықтауынша, ерте кезде</w:t>
        <w:br/>
        <w:t>Сыр бойында жырлаған «Қорқыт» эпосын оғыздар Сыр бойынан</w:t>
        <w:br/>
        <w:t>кеткенде өзімен бірге күнбатысқа ала кетіп, оған жана сюжеттер</w:t>
        <w:br/>
        <w:t>қосқан. Жазылған әфсанада Кавказ тауы, армян, грузин жері, олар-</w:t>
        <w:br/>
        <w:t>дың адамдары суреттеледі. Сырдария аңыздарында олар мүлде</w:t>
        <w:br/>
        <w:t>кездеспейді.</w:t>
        <w:br/>
        <w:t>Қорқыт кітабының кіріспе сөзінде жарқын түрде айтылған:</w:t>
        <w:br/>
        <w:t>ислам заманынан жақын кезде Баяттайпасынан Қорқыт ата шықты.</w:t>
        <w:br/>
        <w:t>Барлық қауымның білгіші болды, не десе де айтар еді. Ғайыптан</w:t>
        <w:br/>
        <w:t>хабар сөздер сөйлер еді. Хақ тағала оның көңіліне сөз дарытып</w:t>
        <w:br/>
        <w:t>шабыттана айтар еді.</w:t>
        <w:br/>
        <w:t>Бұл кез арабтардың Сыр бойын жаулап ала бастаған кезі еді</w:t>
        <w:br/>
        <w:t>СУТІ-УШ). Сыр байын мекендеген оғыздар ішінде ең мықты</w:t>
        <w:br/>
        <w:t>тайпаның бірі Қорқыт ата шыққан Баят ұлысы болатын. Оғыз-</w:t>
        <w:br/>
        <w:t>дардың ерте кезден астанасы Сыр суының аяғында тұратын Жан-</w:t>
        <w:br/>
        <w:t>кент қаласы еді. Казақ мақалында «Су аяғы Қорқыт» деуі осыдан</w:t>
        <w:br/>
        <w:t>шыққан. Демек, Қорқыттың туып-өскен, жүз жыл бойы жасаған</w:t>
        <w:br/>
        <w:t>жері осы ара. Ол барлық нақыл сөздерін, жырларын, атақты күй-</w:t>
        <w:br/>
        <w:t>293</w:t>
        <w:br/>
        <w:t>Барша адамға тын берлі оңды-солды.</w:t>
        <w:br/>
        <w:t>ірге болды барлық елдің орны «дынды»,</w:t>
        <w:br/>
        <w:t>Алыптар, билер, көремісін Қазанбектің кім екенін?</w:t>
        <w:br/>
        <w:t>Қорқыт жырында кездесетін Үйсін қожа, Канлы кожа, Қазы-</w:t>
        <w:br/>
        <w:t>лық қожа, Қазан алып, оның атасы Ұлан (Абылғазы айтуынша,</w:t>
        <w:br/>
        <w:t>Энкеш) бәрі бір заманның кісілері. Казан алыптың жетінші атасы</w:t>
        <w:br/>
        <w:t>Оғыз ханға барып косылады. Демек, хан пайғамбар заманынан кеп</w:t>
        <w:br/>
        <w:t>жыл бұрын өткен. «Қорқыт» хикаясы бойынша, Қорқытзаманында</w:t>
        <w:br/>
        <w:t>өзінің алып ерлігімен аты шыққан, халық ерекше ардақтаған</w:t>
        <w:br/>
        <w:t>жойқын алыптар көп болған, сол сияқты шешен билер, ақылды</w:t>
      </w:r>
    </w:p>
    <w:p>
      <w:r>
        <w:t>данышпан сұлтандар да аз болмаған. Ерте дәуірде нақыл сөздер</w:t>
        <w:br/>
        <w:t>айтқан шешен бидің бейнесін қазақтар Жиренше шешен, даныш-</w:t>
        <w:br/>
        <w:t>пан Аяз бидің әфсаналарын да айтып келген.</w:t>
        <w:br/>
        <w:t>«Қорқыт» жырындағы жойқын алыптардың ұлы ағасы Казан-</w:t>
        <w:br/>
        <w:t>бек, Қазан алып - «Қорқыт» хикаясы мен «Оғыз наме» дастаны-</w:t>
        <w:br/>
        <w:t>ның жарқын бейнесі, оның касына ерген алып достары - Байберінің</w:t>
        <w:br/>
        <w:t>ұлы Бамсы. Бұйрық (Берік), өз інісі Кара-Көне, оның баласы Қара-</w:t>
        <w:br/>
        <w:t>Болау, баласы Ораз алып, Әзірейілмен алысатын жойқын ялып</w:t>
        <w:br/>
        <w:t>Домрул (Домбауыл), Тебе көзді өлтіретін асқан ер Бисат, Қазылық</w:t>
        <w:br/>
        <w:t>қожа ұлы - ер Жүгнек, Қаңлы Қожаұлы Туралы (Тураналы),</w:t>
        <w:br/>
        <w:t>Үйсін-Қожа балалары Екрек, Секрек, Куртка үлгі беріп, нақыл</w:t>
        <w:br/>
        <w:t>сөз айтқан атақты жырау Қорқыт алв, ұйытқы болған кемеңгер</w:t>
        <w:br/>
        <w:t>ойшылар - Баяндір хан, оның ер ұлы Бұқаш.</w:t>
        <w:br/>
        <w:t>«Қорқыт» дастанына негізгі кейпкер болған тарихи адамдар</w:t>
        <w:br/>
        <w:t>осылар. Олар туралы мәліметтер Сыр бойында, Арал теңізінің</w:t>
        <w:br/>
        <w:t>жағасында, Ұлытауда осы күнге дейін сақталып келген. Әлі</w:t>
        <w:br/>
        <w:t>жарыққа шықпаған. Ә.А.Дивзев, Әлқуат Қайнарбайұлы, тағы</w:t>
        <w:br/>
        <w:t>басқалар жинап алған қазақша жазулар бар. Олардың ішіңде көзге</w:t>
        <w:br/>
        <w:t>ерекшетүсетіні - «Салар Қазан» - Қазанбек жыры, кейде «Қарабек</w:t>
        <w:br/>
        <w:t>жыры», «Қара мерген», «Кара хан», «Кара ханның билігі», «Ораз»,</w:t>
        <w:br/>
        <w:t>«Қоныр мерген» (Қорқыт кітабында Қоңыр қожа). «Алпамыш»</w:t>
        <w:br/>
        <w:t>(Қорқыт жырында ялып Бамсы), тағы басқалар.</w:t>
        <w:br/>
        <w:t>Арал теңізінің бойында айтылатын алып ер Салар Қазан -</w:t>
        <w:br/>
        <w:t>қыпшақ ері Ақ Көбектін досы. Мал бағатын әрі кен қазатын ұлы</w:t>
        <w:br/>
        <w:t>алып бейнесі қазақ жырында былайша сипатталады:</w:t>
        <w:br/>
        <w:t>Жетпіс жеті болатын қандырып,</w:t>
        <w:br/>
        <w:t>Су болатын қандырып.</w:t>
        <w:br/>
        <w:t>Кешемес ұста сен болсаң</w:t>
        <w:br/>
        <w:t>Сол болаттан қылыш соқтырып...</w:t>
        <w:br/>
        <w:t>296</w:t>
        <w:br/>
        <w:t>лерін осы арада отырып шығарады. Оның басына қойған кешені</w:t>
        <w:br/>
        <w:t>Жанкент қаласына өте жақын. Қармақшы қыстағының қасында</w:t>
        <w:br/>
        <w:t>тұратын ескі қорым, қазақтар оны «Қорқыт эта күмбезі» деп бас</w:t>
        <w:br/>
        <w:t>ніп жүреді.</w:t>
        <w:br/>
        <w:t>Еуропа кітапханаларында сақталған бұл екі нұсқаның екеуінде</w:t>
        <w:br/>
        <w:t>де оғыз тілімен қатар, қыпшақ тілінің де ықпалы айрықша көрінеді,</w:t>
        <w:br/>
        <w:t>кейбір жерлері қазақшаға жақын. Бұл екі жазбаның тамаша жері,</w:t>
        <w:br/>
        <w:t>ескі Қорқытафсанасында сақталған Қазақстан жер аттары осы екі</w:t>
        <w:br/>
        <w:t>нұсқаның екеуінде де кездеседі.</w:t>
        <w:br/>
        <w:t>Кеп жолығатын жер аттары - Арқу (Арка) белі, Ала-тағ, Алты</w:t>
        <w:br/>
        <w:t>ағаш, Қазылық тауы. Казылық тауын Этторе Росси «Түркістан-</w:t>
        <w:br/>
        <w:t>дағы бір таудың аты», - дейді. Күдері Кожаның жырыңда ашық</w:t>
        <w:br/>
        <w:t>айтылған:</w:t>
        <w:br/>
        <w:t>Қарқаралы, Қазылық,</w:t>
        <w:br/>
        <w:t>Жататұғын жазылып</w:t>
        <w:br/>
        <w:t>(Күдері қожа).</w:t>
        <w:br/>
        <w:t>Каркаралының күншығысындағы, Семейдің күнбатысыңдағы</w:t>
        <w:br/>
        <w:t>биік тауларды (Кент, Мыржық, Абыралы, Дегелең) ерте замаңда</w:t>
        <w:br/>
        <w:t>қарлықтар қоныстанып отырғанын қытай тарихы ашық жазған.</w:t>
      </w:r>
    </w:p>
    <w:p>
      <w:r>
        <w:t>Кейбір ғалымдардың Қарлықты - Қазылық деп атауы да осыдан</w:t>
        <w:br/>
        <w:t>шыққан. Қазылық «Манас» жырында да жолығып отырады.</w:t>
        <w:br/>
        <w:t>«Қазылық тауы» Қазақстан жерінде екенін В.В.Радлов ашық</w:t>
        <w:br/>
        <w:t>мысалмен келтірген.</w:t>
        <w:br/>
        <w:t>Әфсанадағы ең қызық сөздер «Төбе көз» тұратын Салахана</w:t>
        <w:br/>
        <w:t>қиясы, Кара куде, Қабалғаш, Көкше теңіз (Балхаш көлі). Көкше</w:t>
        <w:br/>
        <w:t>тау. Қарачиқ, Арқық қыр (Арқа қыры), Ортақ қыры (Ортау</w:t>
        <w:br/>
        <w:t>қырық), Белен ана (Сары сулың бойыңдағы жер).</w:t>
        <w:br/>
        <w:t>Қыпшақ тілі мен қазіргі қазақ тілінін ұқсастықтары, әсіресе,</w:t>
        <w:br/>
        <w:t>мал аттарын көрсетуде ерекше байқалады. Оған көптеген мысалдар</w:t>
        <w:br/>
        <w:t>келтіруге болады; айғыр, бозайғыр, бөрі, берілер, (оғыз оны «күрт»</w:t>
        <w:br/>
        <w:t>деп атаған), бгура (бура), қасқа, құлан, құлын, құлыншақ, теңіз</w:t>
        <w:br/>
        <w:t>құлыны, күлік (тұлпар, жүйрік ат), құзғын, қыран (саят құсы,</w:t>
        <w:br/>
        <w:t>қыран құс), қысырақ, қысыр қысырақ (жылқының үйірі), маңрамақ,</w:t>
        <w:br/>
        <w:t>(қой маңырайды), саумақ, сауылмақ, саңғымақ (құстың саңғуы),</w:t>
        <w:br/>
        <w:t>ылқышы (жылқышы жылқы бағатын кісі), шопан (қой бағатын</w:t>
        <w:br/>
        <w:t>шопан), тағы басқалар.</w:t>
        <w:br/>
        <w:t>Қорқыт кітабында жиі айтылатын көшу - қону, үй тұрмысы,</w:t>
        <w:br/>
        <w:t>жасау, жинау сөздері де қазақ тіліңдегімен бірдей. Айталық, яйлақ</w:t>
        <w:br/>
        <w:t>(жайлақ), қышлақ (қыстақ), тұрақ, орда, юрт (жұрт), орын, үлес,</w:t>
        <w:br/>
        <w:t>294</w:t>
        <w:br/>
        <w:t>Қорқытты құрсағында үш жыл бойы көтеріп, жылына бір рет</w:t>
        <w:br/>
        <w:t>толғақ қысып отырыпты. Ең соңыңда босанатын жылы тоғыз күн</w:t>
        <w:br/>
        <w:t>толғатып, жер дүннеге ұш кұн, ұш түн қараңғылық түсіпті, қалың</w:t>
        <w:br/>
        <w:t>қара жаңбыр, сұрапыл кара дауыл соғып, біреуді-біреу көре алмай,</w:t>
        <w:br/>
        <w:t>ел-жұрты қатты қорқынышқа батады. Ол туып жатқан кезде Сыр</w:t>
        <w:br/>
        <w:t>бойы мен Қаратауды қараңғылық басып, ол тауды «Қараспан» деп</w:t>
        <w:br/>
        <w:t>атаған. Сол қараңғылық қорқынышта туғандықтан, атын «Қорқыт»</w:t>
        <w:br/>
        <w:t>қойыпты. Аңыз бойынша, Қорқыт анасының құрсағынан туарда</w:t>
        <w:br/>
        <w:t>қиналып, көр-қаптан туғандай қиындықпен туыпты. Туысымен</w:t>
        <w:br/>
        <w:t>сөйлей туыпты. Махмұд Қашғаридың анықтауынша, «қап» ананың</w:t>
        <w:br/>
        <w:t>жатыны. Егер бала сол жатынмен бірге туса, ол құтты ырым деп</w:t>
        <w:br/>
        <w:t>саналады екен. Оны «қаблығ-қап жамылған», қаппен қоршалған ұл</w:t>
        <w:br/>
        <w:t>деп атайды. Қорқыт туарда Қаратауды қаранғылық басып, оны</w:t>
        <w:br/>
        <w:t>қараспан (Каратаудың бір мегзеуі) атайды.</w:t>
        <w:br/>
        <w:t>«Қорқыттың» әфсаналарыңда, «Оғыз намеде» сәуегей</w:t>
        <w:br/>
        <w:t>Қорқыттың тууы ғажайып өзгеше болып айтылады. Оның анасы</w:t>
        <w:br/>
        <w:t>Құба диюдің қызы еді, ерекше туған делінеді. Казақ аңызында</w:t>
        <w:br/>
        <w:t>Қорқыт көркаптан шыққан, перінің қызынан, кейде дәуден не</w:t>
        <w:br/>
        <w:t>аққудан туған дейді. Бұның барлығы Қорқытты керемет несі, киелі,</w:t>
        <w:br/>
        <w:t>сәуегей, кадірлі етіп көрсетуден шыққан. «Оғыз наме» бойынша ол</w:t>
        <w:br/>
        <w:t>алдағыны болжай білетін, игілік пен зұлымдықты жарқын шеше-</w:t>
        <w:br/>
        <w:t>тін әділ кісі болған.</w:t>
        <w:br/>
        <w:t>Ананың құрсағынан шығысымен Қорқыт Тілі шығып, «сөйлеп»</w:t>
        <w:br/>
        <w:t>туыпты. Қорқыт Сыр суына жақын Қаратаудың бір қойнауында</w:t>
        <w:br/>
        <w:t>туған екен. Ол тауға «Қарашық», «Караспан» деп ат қойыпты. Ол</w:t>
        <w:br/>
        <w:t>турялы ел аузында мынадай бір жыр бар:</w:t>
        <w:br/>
        <w:t>Қорқыт туйу кезінде</w:t>
        <w:br/>
        <w:t>Қараспанды еу алған.</w:t>
        <w:br/>
        <w:t>Қара жерді құм алған.</w:t>
        <w:br/>
        <w:t>Ол туарда ел қорқып,</w:t>
        <w:br/>
        <w:t>Туған соң әбден қуанған.</w:t>
      </w:r>
    </w:p>
    <w:p>
      <w:r>
        <w:t>Бұл сөз өткен дәуірлерде атақты қобызшылар мен бақсы</w:t>
        <w:br/>
        <w:t>жыраулардың қобызға қосып айтатын сарындарының бастамасы</w:t>
        <w:br/>
        <w:t>болған.</w:t>
        <w:br/>
        <w:t>Демек, «Караспан тауының атауы Қорқыт туарда ол жерді</w:t>
        <w:br/>
        <w:t>қараңғылық басып, ел қатты қорқынышта болғандықтан туған еді»</w:t>
        <w:br/>
        <w:t>дейді халық аңызында. Халық аңыздары дәріптейтін Қорқыттың</w:t>
        <w:br/>
        <w:t>бұл туысы халық эпосында жолығатын алыптардың не жауынгер</w:t>
        <w:br/>
        <w:t>ерлердің (Манас, Едіге, Ерсайын) туысына өте ұқсас, олармен үндес</w:t>
        <w:br/>
        <w:t>302</w:t>
        <w:br/>
        <w:t>Сондай жарқын жораның бірі - бесікте жатқан нәрестелерді</w:t>
        <w:br/>
        <w:t>сәби күнінен атастырып қою. Оның эпостағы суретін біз «Қозы</w:t>
        <w:br/>
        <w:t>Көрпеш - Баян сұлу» жырынан, «Қорқыт» дастанындағы Бамсы</w:t>
        <w:br/>
        <w:t>мен Бану Шешек бейнесінен көреміз.</w:t>
        <w:br/>
        <w:t>«Қорқыт» жырындағы тарихи дәстүрдің бірі - жау</w:t>
        <w:br/>
        <w:t>шабуылынан елді аман алып қалу жағын іздеу. Қазанбектің үйін</w:t>
        <w:br/>
        <w:t>қалың жау шапқанда кісі өлтірмеу мақсатымен қарсылық</w:t>
        <w:br/>
        <w:t>көрсетпеген. Бұл жора.тарихи дәуірден келе жатқан, соғыспаудың,</w:t>
        <w:br/>
        <w:t>бейбітшілік өмірді сүюдің бір ишарасы. Бұл қытаймен соғысқан</w:t>
        <w:br/>
        <w:t>ғұндарда, үйсіңдерде, керейлерде қалыптасқан тәсіл. Қазақ</w:t>
        <w:br/>
        <w:t>керейлері елін жау шапқанда елін аман алып қалу үшін үйін,</w:t>
        <w:br/>
        <w:t>ауылын жаудың талауында Иесіз қалдырып, адамын, мал-мүлкін</w:t>
        <w:br/>
        <w:t>басқа жерге алып кететін болған. Міне, мұның бәрі «Қорқыт»</w:t>
        <w:br/>
        <w:t>дастаны мен «Оғыз намеде» айтылатын тарихи уақиғалардың дала</w:t>
        <w:br/>
        <w:t>тарихымен тығыз байланысты екенін керсетеді.</w:t>
        <w:br/>
        <w:t>Сөйтіп, оғыз дәуіріңде Сыр жағасында туған эпикалық әңгіме-</w:t>
        <w:br/>
        <w:t>лердің қазақ халқының ауыз әдебиетіңде көбірек сақталғаны осы</w:t>
        <w:br/>
        <w:t>Ер Төстік, Қорқыт, Жиренше шешен, Алдар Көсе, Алпамыс (Алып</w:t>
        <w:br/>
        <w:t>Мамыш), Көрұлы атына байланысты. Қазақта Қорқытпен қатар,</w:t>
        <w:br/>
        <w:t>саңлақ дана кісі бейнесінде суреттелетін білгіш кісі Жиренше</w:t>
        <w:br/>
        <w:t>шешен, Оғыз шежіресіңде - Игренше. Екеуініңде әлеуметтік орны,</w:t>
        <w:br/>
        <w:t>халыққа қадірі бірдей, екеуі де ханның уәзірі. Ханымы өлген кәрі</w:t>
        <w:br/>
        <w:t>ханға сұлу қыздарын беріп, оның ең жақсы кісілерінен саналған.</w:t>
        <w:br/>
        <w:t>Абылғазының «Оғыз шежіресі» бойынша «Аушар еліңде Иргенше</w:t>
        <w:br/>
        <w:t>дегеннің көрікші қызы бар ерди, оны ханға алып берген ерди».</w:t>
        <w:br/>
        <w:t>Қорқытпен байланысты ұлы мұраның бірі - «Қорқыт айтты»</w:t>
        <w:br/>
        <w:t>дейтін оның нақыл сөздері, елді мүсіркеп айтқан үлгілі саңлақ</w:t>
        <w:br/>
        <w:t>ойлары, жарқын мереймен, адамға ой түсіретін терең толғаулары,</w:t>
        <w:br/>
        <w:t>ауыз тұшынялын, көңілді шабытқа бөлейтін өсиеті, сарын, ақылгөй</w:t>
        <w:br/>
        <w:t>сөздері. Ол көп нақыл сөздер, толғаулар, тақпақ сөздер айтып</w:t>
        <w:br/>
        <w:t>қалдырған. Оның әдемі нақылдарын, толғау жырларын кейінгі</w:t>
        <w:br/>
        <w:t>ақындар (узан) жатқа айтып, елден елге таратып келді. «Қорқыт -</w:t>
        <w:br/>
        <w:t>сыйалатын ақын (узан) емес, ол халықтыңданышпан ұстазы, оларға</w:t>
        <w:br/>
        <w:t>ақыл, кеңес беретін кемеңгері. Халыққа қиындық түскеңдле, олар</w:t>
        <w:br/>
        <w:t>дайым Қорқытқа барып, ақыл сұрайтын болған. Соғысқа бара</w:t>
        <w:br/>
        <w:t>жатқан алыптар оның алдына барып бас иетін, Қорқыт оларға</w:t>
        <w:br/>
        <w:t>сәуегейлік тілек білдіріп, қылышына киелі сөздер айтатын».</w:t>
        <w:br/>
        <w:t>Қорқыттың бұл нақыл сөздері бүгінде Берлин кітапханасыңда</w:t>
        <w:br/>
        <w:t>сақталып келеді. Олардың кейбіреулерін герман ғалымдары</w:t>
        <w:br/>
        <w:t>жарыққа шығарды. Тақпақ сөздің жалпы саны терт жүзге таяу.</w:t>
        <w:br/>
        <w:t>Оның алдыңғы беттері 75 нақыл сөзден құралған. Қорқыт атымен</w:t>
        <w:br/>
        <w:t>309</w:t>
      </w:r>
    </w:p>
    <w:p>
      <w:r>
        <w:t>шыққан қоңыраттар жаз бойы Сарыарқаны, Торғай, Тобыл, Жайық</w:t>
        <w:br/>
        <w:t>бойын жайлап, қысқа қарай жылы жаққа, Сыр, Амудария алқабына</w:t>
        <w:br/>
        <w:t>барып қыстайтын болған. Шайбани заманынан бері қарай</w:t>
        <w:br/>
        <w:t>қоңыраттар екіге бөлінді. Бір бөлігі Сыр бойында (ең көбі)</w:t>
        <w:br/>
        <w:t>Қаратауда, екінші бөлігі ХҮІ ғ. бері қарай солтүстікке көше алмай,</w:t>
        <w:br/>
        <w:t>Амудария бойын қоныстап қалды. Ол жердегі қоңыраттардың</w:t>
        <w:br/>
        <w:t>кейбір қарттары бабаларының Арқаға дейін көшіп барып жүргенін</w:t>
        <w:br/>
        <w:t>осы ғасырдың 30-жылдарына дейін айтып отыратын еді. Бірақ осы</w:t>
        <w:br/>
        <w:t>екі жердегі қоңыраттар (біреуі өзбек, біреуі қазақ арасында) кейінгі</w:t>
        <w:br/>
        <w:t>кездерге дейін өзара жиі қатынасып, тегі, туысы, шежіресі,</w:t>
        <w:br/>
        <w:t>шығарған аңыз-жырлары бір екенін білген. Жиделі Байсыңдағы</w:t>
        <w:br/>
        <w:t>қоңыраттар Сарыарқаға дейін жайлап жүрген. Тек соңғы</w:t>
        <w:br/>
        <w:t>ғасырларда ғана қоныс шалғайлықтан байланысын үзіп алған. Бұл</w:t>
        <w:br/>
        <w:t>«Алпамыс» жырының сюжеті екі елде өзгерусіз сақталуынан да</w:t>
        <w:br/>
        <w:t>көрінеді. «Бамсы Берік» жырыңдағы жаңа туған қыз (Бану Шешек)</w:t>
        <w:br/>
        <w:t>бен ұлды (Бамсы) бесікте жатқан кезінен атастырып қою қазақ</w:t>
        <w:br/>
        <w:t>елінің тарихи заманнан келе жаткан бір ерекше салты. Ол «Қозы</w:t>
        <w:br/>
        <w:t>Көрпеш- Баян сұлу», «Алпамыс» жырындада жарқын түрде сурет-</w:t>
        <w:br/>
        <w:t>телген. Екінші қызды алыс жерге ұзату сол кездегі саясат бойынша</w:t>
        <w:br/>
        <w:t>дос болумен, бірімен-бірі күш алумен байланысты бір тарихи</w:t>
        <w:br/>
        <w:t>ережеге айналған. Мұны дз көп қолданған елдер - оғыз бен қып-</w:t>
        <w:br/>
        <w:t>шақтар. Дешті Қыпшақ заманыңда қыпшақтың басшы адамдары</w:t>
        <w:br/>
        <w:t>қыздарын Сырдариядан, Жайық бойынан Қырымға, Ресейге,</w:t>
        <w:br/>
        <w:t>Мысырға дейін ұзатып отырған. Және қыз ұзатқанда оның қасына</w:t>
        <w:br/>
        <w:t>қырық қыз нөкер ертіп, күйеудің еліне апару үлкен қауымдық</w:t>
        <w:br/>
        <w:t>рәсім болған.</w:t>
        <w:br/>
        <w:t>Осыңдай ұзақ жермен карым-қатынас болғанның елесі халық</w:t>
        <w:br/>
        <w:t>санасындаәдемісақталған. Қазақтын екі адамы жанжалдасса, бірін-</w:t>
        <w:br/>
        <w:t>бірі сөгіп: «Ұлың Румға кетсін, қызың Қырымға кетсін» дейді. Бұл</w:t>
        <w:br/>
        <w:t>ер балалардың жауынгер болып, Румға (Византия) дейін барғанын,</w:t>
        <w:br/>
        <w:t>қыз балалардың Қырым, Мысырға ұзатылғанын көрселеді. «Қыз</w:t>
        <w:br/>
        <w:t>Жібек» жыры соңдай аялғыдан туған сюжет. Жібек - Жайықтың</w:t>
        <w:br/>
        <w:t>қызы, күйеуі Твлеген - қонысы шалғай Жағалбайлы жігіті.</w:t>
        <w:br/>
        <w:t>«Қорқыт» жырының енді бір тарауы - «Тоқа-Қожа ұғлы ер</w:t>
        <w:br/>
        <w:t>Домрул». Қазақ әфсаналарында Тоқа ұлы Домбауыл қият</w:t>
        <w:br/>
        <w:t>тайпасынан. Қорқытәңгімесінде оғыздардың ортасында Тоқа қожа</w:t>
        <w:br/>
        <w:t>ұғлы ер Домрул деген алып болады. Ол әр уақыт көпір салып,</w:t>
        <w:br/>
        <w:t>өзеннің жағасында туған (қазақ әфсанасында аң аулап, өзеннің</w:t>
        <w:br/>
        <w:t>жағасында жүретін). Күндерде бір күн сол көпірдің қасына бір</w:t>
        <w:br/>
        <w:t>ауыл келіп қонады, олардың ішіндегі бір сұлу жігіт қапылыста</w:t>
        <w:br/>
        <w:t>қайтыс болады. Ел боздап жылады, үстіне карасалынды. Ер Домрул</w:t>
        <w:br/>
        <w:t>306</w:t>
        <w:br/>
        <w:t>жазылған. Мұңда Корқытдауірінде жасаған 366 алып, 24 данышпан</w:t>
        <w:br/>
        <w:t>билер, 32 білгіш ел басқарушылар туралы нақыл сөздер орын алған.</w:t>
        <w:br/>
        <w:t>Нақыл сарындарында алыптардың ерлік қасиеті ардақталып,</w:t>
        <w:br/>
        <w:t>оларға үлгі ғибрат айтылады. Бір сөзіңде Қорқыт былай деген:</w:t>
        <w:br/>
        <w:t>Сайрап жүрген қазылық атына мінгейсін,</w:t>
        <w:br/>
        <w:t>Бірақ білмей тұрып қылышыңды михнатта жүрген кісіге салушы</w:t>
        <w:br/>
        <w:t>болма.</w:t>
        <w:br/>
        <w:t>Бір нақыл ялып Бямсыға, еңді бірі Қазанбектің асқан мергені</w:t>
        <w:br/>
        <w:t>Қоян (Қозан) садақшыны суреттеуге арналған (7926).</w:t>
        <w:br/>
        <w:t>Ең ғажайып толғаулар - қазақта бергі кезге дейін сақталып</w:t>
      </w:r>
    </w:p>
    <w:p>
      <w:r>
        <w:t>келген, сәуегейлік болжаулар. Мысалы;</w:t>
        <w:br/>
        <w:t>Ата-ана баласын аялайды,</w:t>
        <w:br/>
        <w:t>Бала болса ата-анасын сыйламайды,</w:t>
        <w:br/>
        <w:t>Қилы-қилы заман болады</w:t>
        <w:br/>
        <w:t>із оны көрмессіз де.</w:t>
        <w:br/>
        <w:t>Бұл ХУ ғ. Асан ата айтты дейтін толғаудың ең ескі дәуірдегі</w:t>
        <w:br/>
        <w:t>түрі секілді.</w:t>
        <w:br/>
        <w:t>«Қорқыт айтты» дейтін тақпақ сөздер қазақ халқының мақал-</w:t>
        <w:br/>
        <w:t>мәтелдерінде осы күнге дейін көп кездеседі. «Қорқыт» дастанында.</w:t>
        <w:br/>
        <w:t>мынадай тақпақтар бар: «Әшкен келмейді, өлген тірілмейді», «Кадір</w:t>
        <w:br/>
        <w:t>тәңірі бермесе, ер байымас», «Ежелгі жау ел болмас, ескі мақта</w:t>
        <w:br/>
        <w:t>жіп болмас», «Жаяудың жұлдызы болмас, қалың құлан жауғасыз</w:t>
        <w:br/>
        <w:t>болмас», «Қаратаудың басындай мал жиса да, кісі оған тоймас»,</w:t>
        <w:br/>
        <w:t>«Қарыннан асырып ас ішпейді», «Кекіртті тәңірі сүймес, көкірегін</w:t>
        <w:br/>
        <w:t>көтергенге бақ қонбас», «Қыз анадан көрмейінше, үлгі алмас, ұл</w:t>
        <w:br/>
        <w:t>атадан көрмейінше, үгіт алмас», «Ұлың - екі көзіңнің бірі»,</w:t>
        <w:br/>
        <w:t>«Өзіңнен тумай, ұл болмас», «Найза бойы қар жауса, жазға дейін</w:t>
        <w:br/>
        <w:t>қалмайды», «Жасыл шеп күз болғанда сол түрінде тұрмайды», «Атя.</w:t>
        <w:br/>
        <w:t>көрген оқ жонар, ана көрген тон пішер», «Жер кадірін ел біледі, ел</w:t>
        <w:br/>
        <w:t>қадірін ер біледі», «Құлан құдыққа түссе, құрбақа құлағында</w:t>
        <w:br/>
        <w:t>ойнайды», «Көп қорқытады, терең батырады», «Жанбырмен жер</w:t>
        <w:br/>
        <w:t>көгереді, батамен ел көгереді», «Жас өседі, жарлы байиды», бөрі</w:t>
        <w:br/>
        <w:t>жүзі мүбарақлүр. Бұл нақыл сөздер артық өзгеріске түспей, қазақ</w:t>
        <w:br/>
        <w:t>тілінде осы күнге дейін сақталған. Түу баста Қорқыт айтқан бұл</w:t>
        <w:br/>
        <w:t>даналық сөздерді қазақеліғасырлар бойы есінде берік үстап келген,</w:t>
        <w:br/>
        <w:t>ой атасы Қорқыттан сарқылмайтын бұлақ көзін мирас еткен,</w:t>
        <w:br/>
        <w:t>Қорқытдәстүрінің қазақ сахарасында кең өріс алып, одан жарқын</w:t>
        <w:br/>
        <w:t>310</w:t>
        <w:br/>
        <w:t>із қалғанын сипаттайтын айқын дәлелдің бірі осы. Оғыз заманынан</w:t>
        <w:br/>
        <w:t>келе жатқан эпикалық аңыздың көбіде қазақ халқының ерлік жыр-</w:t>
        <w:br/>
        <w:t>ларында көркем, сәулетті түрде айтылып келеді. Олардың ашық</w:t>
        <w:br/>
        <w:t>дәлелі ретінде «Көрұғлы», «Алпамыс», «Бозұғлан», «Бозжігіт»,</w:t>
        <w:br/>
        <w:t>«Қозы Көрпеш - Баян сұлу» тәрізді толып жатқан хикая,</w:t>
        <w:br/>
        <w:t>аңыздарды келтіруге болады. Бұл жырларды оқығаңда көзге ерек-</w:t>
        <w:br/>
        <w:t>ше түсетін мәселелер - олардың сюжет құрылысы, эпикалы</w:t>
        <w:br/>
        <w:t>бейнелері, «Қорқыт» дастаны мен «Оғыз намеде» айтылатын эпн-</w:t>
        <w:br/>
        <w:t>калық сарындармен өте үқсас болып отыратындығы. Мәселен,</w:t>
        <w:br/>
        <w:t>оғыз-қыпшақ дәуірінен дәстүр болған әлеуметтік көрініс - ақын-</w:t>
        <w:br/>
        <w:t>ұзандардың той үстінде қобыз бен домбыраның үніне қосылып,</w:t>
        <w:br/>
        <w:t>ерлік жырын айтып, еткен дәуірді еске түсіруі. Академик</w:t>
        <w:br/>
        <w:t>В.А.Гордлевский бүл дәстүрдің қазақ пен қырғыз халқының</w:t>
        <w:br/>
        <w:t>тіршілігіңде кейінгі заманға дейін жақсы сақталғанын мысалға</w:t>
        <w:br/>
        <w:t>келтіреді.</w:t>
        <w:br/>
        <w:t>Бұдан шығаратын тұжырым біреу: ежелгі тайпалардың көбімен</w:t>
        <w:br/>
        <w:t>қатар, қазақ халқының рухани тіршілігіне, әлеуметтік құрылысына</w:t>
        <w:br/>
        <w:t>оғыздардың қосқан үлесі аземес. Өзге тайпалармен бірге Сыр бойын</w:t>
        <w:br/>
        <w:t>моңғол дәуіріне дейін қоныстаған кейбір оғыз тайпалары қазақ</w:t>
        <w:br/>
        <w:t>қауымын құрысуға қатынасып, соның белгілі компонентінің бірі</w:t>
        <w:br/>
        <w:t>болады. (Кете оғызы, Адай, Шекті, Арғын кердері). Академик</w:t>
        <w:br/>
        <w:t>В.В.Бартольд те осы пікірді айтады. Ол кісінің зерттеуінше, ХУ1</w:t>
        <w:br/>
        <w:t>ғасырда қағаз бетіне түскен «Қорқыт» дастанының негізі о баста.</w:t>
        <w:br/>
        <w:t>Орта Азияда, Сыр бойында туып, халық эпосының дәстүрі бойынша</w:t>
        <w:br/>
        <w:t>көп заман ауызша айтылып келген. «Қорқыт» туралы қария сөз</w:t>
      </w:r>
    </w:p>
    <w:p>
      <w:r>
        <w:t>қазақ сахарасында да кездеседі», - дейді акядемик Бартольд. Өйт-</w:t>
        <w:br/>
        <w:t>кені Кавказ тауына келмес бұрын оғыздардың түбегейлі мекені</w:t>
        <w:br/>
        <w:t>сахара болған. Сондықтан Қорқыт туралы аңыз ол сахарада</w:t>
        <w:br/>
        <w:t>қоныстайтын қазақтарда осы күнге дейін сақталған».</w:t>
        <w:br/>
        <w:t>«Оғыз наменің» тілі, оның мазмұны өзгеден гөрі қазақхалқының</w:t>
        <w:br/>
        <w:t>тіршілігіне өте жақын болғандыктан, В.В.Бартольд пен П.Пельо</w:t>
        <w:br/>
        <w:t>«Бұлдастан қазақ сахарасында шыққан болу керек» деп дұрыс пікір</w:t>
        <w:br/>
        <w:t>айтқан.</w:t>
        <w:br/>
        <w:t>Ү. ҚАЗАҚ АҢЫЗДАРЫНДАҒЫ ҚОРҚЫТ АТАНЫҢ</w:t>
        <w:br/>
        <w:t>БОЛМЫСЫ ЖӘНЕ ОНЫҢ ЖҮРГЕН ЖЕРЛЕРІ</w:t>
        <w:br/>
        <w:t>Қазақ аңыздарыңда ерекше көзге түсетін таңсық уақиғаның</w:t>
        <w:br/>
        <w:t>бірі -- Қорқыттың дүниеге келуі. Кария сөз бойынша Қорқыттың</w:t>
        <w:br/>
        <w:t>анасы қыпшақ қызы екен. Ол Қорқытқа жүкті кезіңде құланның</w:t>
        <w:br/>
        <w:t>жаясына жерік болып, жерігі бір жылда әрең басылыпты. Анасы</w:t>
        <w:br/>
        <w:t>3П</w:t>
        <w:br/>
        <w:t>ұқсайды. Жалпы айтқаңда, «Бамсы Берік» жырының бүкіл сюжеті,</w:t>
        <w:br/>
        <w:t>оқиғасы, эпикалық кейіпкерлері «Алпамыс» жырымен бірдей. Ол</w:t>
        <w:br/>
        <w:t>ұқсастықты кеңес ғалымдары, басқа елдің зерттеушілері көптен</w:t>
        <w:br/>
        <w:t>бері көрсетіп келеді. «Алпамыс» жырымен сюжеті ұқсастығы,</w:t>
        <w:br/>
        <w:t>әсіресе, адамдардың типінен көрініп тұрады. Қорқыт жырындағы</w:t>
        <w:br/>
        <w:t>Яртушақ, Алпамыс жырыңдағы Ұлтан екеуі де өгей ұл, халық</w:t>
        <w:br/>
        <w:t>оларға жирене қарайды. Қысыршамен Бадамша екеуі де сақауланып</w:t>
        <w:br/>
        <w:t>сөйлейді. Бадамша - Ұлтанның әйелі. Сюжеттегі ең жақын</w:t>
        <w:br/>
        <w:t>ұқсастық, әсіресе Бамсының да, Алпамыстын дазындаңда отырып,</w:t>
        <w:br/>
        <w:t>күй тартып, ғажайып өнерімен жау қолынан босанып шығуы. Бамсы</w:t>
        <w:br/>
        <w:t>жау жерінен шығып, өз елінің шетіне келгенде ең алдымен қой-</w:t>
        <w:br/>
        <w:t>шыларға жолығады. Олар жолға тас үйіп, Яртушақ өткендей болса</w:t>
        <w:br/>
        <w:t>таспен атып, одан кек аламыз, - деп отыр екен. Олар Бамсыға:</w:t>
        <w:br/>
        <w:t>«Елде үлкен той болғалы жатыр. Баян Шешек күйеуге шықпақшы»,</w:t>
        <w:br/>
        <w:t>- деп хабарлайды.</w:t>
        <w:br/>
        <w:t>Бамсы бұлақтың басына келіп, Банудың сінлісіне жалығып,</w:t>
        <w:br/>
        <w:t>келгенін айтты. Соңынан дуана түріне түсіп, тойға келеді. Алтын</w:t>
        <w:br/>
        <w:t>қабақ атып жүрген Ораз бен Жүгнекті көріп, қатты қуанады, өзі</w:t>
        <w:br/>
        <w:t>бірге атысады. Бір атқаңда күйеудің жүзігін атып түсірді, оған Казан</w:t>
        <w:br/>
        <w:t>алып ерекше қуанады. Ақырында Бану Шешек Бамсыға тиеді.</w:t>
        <w:br/>
        <w:t>Бамсының жауларын қиратып женіп, жау қолынан қайтып келгенін</w:t>
        <w:br/>
        <w:t>Алып Қазан Байбөеріге жеткізеді. Баласы кеткелі көзінен</w:t>
        <w:br/>
        <w:t>айырылып, сорлы болған Байбөрі оған нанбайды.</w:t>
        <w:br/>
        <w:t>Балам кеткелі</w:t>
        <w:br/>
        <w:t>Көрер көзім көр балды, -</w:t>
        <w:br/>
        <w:t>деп түңіледі. Ең соңында нанып, көрмес көзім еңді өз баламның</w:t>
        <w:br/>
        <w:t>қанынан жазылады деп қуанады. Бамсы бармағынан қан шығарып,</w:t>
        <w:br/>
        <w:t>әкесінің көзін сүртеді, көзі мәлдіреп шыға келді.</w:t>
        <w:br/>
        <w:t>“Алпамыс жау қолына түсіп, зындаңда отырғанда, оның үстіне</w:t>
        <w:br/>
        <w:t>бір қотан қой жайылып жүреді. Әлден уақытта хан қызының</w:t>
        <w:br/>
        <w:t>секіріп ойнап жүрген лағы зынданға түсіп кетеді. Қойшы зынданда</w:t>
        <w:br/>
        <w:t>отырған Алпамысты біледі, «Лағымды қайырып бер, хан қызының</w:t>
        <w:br/>
        <w:t>лағы еді. Ол жоқ болса мені өлтіреді», - дейді. Алпамыс:</w:t>
        <w:br/>
        <w:t>- Күніне бір қой әкеліп тұрсан, лағынды қайырамын, - деді.</w:t>
        <w:br/>
        <w:t>Екеуі келісіп, Алпамыс бірнеше күй тартып, қобызын қойшыға</w:t>
        <w:br/>
        <w:t>береді. Ол хан қызының алдына барып, Алпамыс тартқан күйді</w:t>
      </w:r>
    </w:p>
    <w:p>
      <w:r>
        <w:t>тартып береді.</w:t>
        <w:br/>
        <w:t>- Бұл кімнің қобызы? - деп сұрайды қыз.</w:t>
        <w:br/>
        <w:t>- Зынданда отырған Алпамыстың қобызы, - дейді қойшы.</w:t>
        <w:br/>
        <w:t>Қыз хан қолынан Байшүбарды алып, қойшы екеуі зынданға</w:t>
        <w:br/>
        <w:t>304</w:t>
        <w:br/>
        <w:t>ұрпағы, Түркістанның тірегі, Ахметсуының арсланы, Қарашықтың</w:t>
        <w:br/>
        <w:t>қабланы, Қоңыраттың иесі, Хан Ораздың әкесі», - деп мадақтайды.</w:t>
        <w:br/>
        <w:t>Қазанбектің үйін жау шапқанын суреттеу бейнесі оның</w:t>
        <w:br/>
        <w:t>басталуы, көркем жыры нақ осы түріңде айтылады: «Бір күні, -</w:t>
        <w:br/>
        <w:t>дейді әфсанада, -- Казанбек Ұлан ұғлы, Таулы құстың ұрпағы, біз</w:t>
        <w:br/>
        <w:t>міскіннің үміті, Ахмет суының арсланы, Карашықтың қабланы,</w:t>
        <w:br/>
        <w:t>Хан Ораздың әкесі, Баяндыр ханның күйеуі, Қоңыр аттың инесі,</w:t>
        <w:br/>
        <w:t>қалың оғыздың бақыты, барлық жігіттің арқасы Салар Казан</w:t>
        <w:br/>
        <w:t>орнынан тұрды да, тоқсан басты алтын үйін Қара жерге</w:t>
        <w:br/>
        <w:t>тіктірді.Тоқсан жерге толы кілем төсетті, сексен жерге алтын Кесе,</w:t>
        <w:br/>
        <w:t>тостағандар қойдырды».</w:t>
        <w:br/>
        <w:t>Ескі әфсаналарда жиі айтылатын яялығының бір түрі -</w:t>
        <w:br/>
        <w:t>алыптардың ұйқысы. «Қорқыт» дастанының суреттеуінше,</w:t>
        <w:br/>
        <w:t>оғыздың алыптары жеті күнге дейін өлім ұйқысында жатады. Ұзақ</w:t>
        <w:br/>
        <w:t>ұйқыдағы алыптар қазақ, қырғыз, алтай елінің жырларында да көп</w:t>
        <w:br/>
        <w:t>кездеседі. Казанбек те қалың ұйқыда жатқанда жау қолына түсіп,</w:t>
        <w:br/>
        <w:t>кеп мүшкілдік тартады.</w:t>
        <w:br/>
        <w:t>Қазанбектің әйелі Бөрте қатында ерлік несі. Ол қазақ эпосында</w:t>
        <w:br/>
        <w:t>айтылатын Құртқаға, Ақкжүніске, Гүлбаршынға ұқсайды.</w:t>
        <w:br/>
        <w:t>Олардың ордасын пешенектер келіп басқаңда, Бөрте сұлу жауға.</w:t>
        <w:br/>
        <w:t>қатты қарсылық көрсетіп, елін аман алып қалуға тырысады.</w:t>
        <w:br/>
        <w:t>Аббылғазының жазуынша, Салар еліңде Еңкеш есімді бір атақты</w:t>
        <w:br/>
        <w:t>кісі бар еді, қатынының аты Шашақты, ұлының аты Қазан алып.</w:t>
        <w:br/>
        <w:t>Ол кезде пешене елінің Таймадық деген патшасы Арал теңізі</w:t>
        <w:br/>
        <w:t>бойындағы оғыздармен алты жыл бойы жауласады. Казанбектің</w:t>
        <w:br/>
        <w:t>анасы Шашақтыны алып кетеді. Шашақты үйіне қайтып келген</w:t>
        <w:br/>
        <w:t>соң бір ұл табады. Қазан алып анасына «бұл ұлды қайдан алдың»</w:t>
        <w:br/>
        <w:t>деп қатты зекиді. Шашақты дұшпанның зорлығынаеріксіз көнгенін</w:t>
        <w:br/>
        <w:t>айтады... Мұңдай оқиғалар датүрліеллердің эпикалық аңыздарында</w:t>
        <w:br/>
        <w:t>көптеп кездеседі.</w:t>
        <w:br/>
        <w:t>Қазанбектің өзі де жау қолына түседі. Жау оны арбамен еліне</w:t>
        <w:br/>
        <w:t>әкеліп, зыңданға салып қояды. Ол зыңданда отырып, жауға қарсы</w:t>
        <w:br/>
        <w:t>сөздер айтады, кобыз тартып, ән шырқайды. Ақырында қобыздың</w:t>
        <w:br/>
        <w:t>күйінен босанып шығады. Мұңдай күй тартып, өзінің ғажайып</w:t>
        <w:br/>
        <w:t>өнерімен жаудын жан күйін босатып, ауырлықтан босанып шыққан</w:t>
        <w:br/>
        <w:t>алып ерлер қазақ эпосында жиі кездеседі, соның бірі атақты</w:t>
        <w:br/>
        <w:t>Алпамыш.</w:t>
        <w:br/>
        <w:t>Казянбектің жан аямас ұлы батыры, оның туған інісі Қара Көне,</w:t>
        <w:br/>
        <w:t>оның баласы ер Қара Бодау. Бұлар Қара Көне, Кара Бодау атымен</w:t>
        <w:br/>
        <w:t>қазақ ертегілерінде де кездеседі, мүмкін, тарихи заманда сырдария</w:t>
        <w:br/>
        <w:t>бойыңда жасаған атақты алыптар болуы керек. «Қорқыт» жырында</w:t>
        <w:br/>
        <w:t>299</w:t>
      </w:r>
    </w:p>
    <w:p>
      <w:r>
        <w:t>«Жалғыз көзді дәу - қазақ сахарасына кеңінен тараған ескі мифтің</w:t>
        <w:br/>
        <w:t>бір түрі» деп санаған. Ол гректердің циклопы сияқты кісі жейтін</w:t>
        <w:br/>
        <w:t>алып дәу. Одиссей тәрізді дәумен аяусыз алысатын қазақ ері</w:t>
        <w:br/>
        <w:t>«Батырхан» деп аталады.</w:t>
        <w:br/>
        <w:t>Демек, бұл Жалғыз көзді дәу әңгімесіңде (Төбе көз), «Қорқыт»</w:t>
        <w:br/>
        <w:t>жырына негіз болуы, жырдың асыл түбі ескі дәуірде, Қазақстан</w:t>
        <w:br/>
        <w:t>жеріңде туғанын сипаттайды.</w:t>
        <w:br/>
        <w:t>«Корқыт» кітабында қазақ эпосымен үндес айтылатын басқада.</w:t>
        <w:br/>
        <w:t>сарыңдар бар. Солардың ішіңдегі ғажайып сюжеттің бірі - баласы</w:t>
        <w:br/>
        <w:t>жоқ атаның мүсіркеусіз халі.</w:t>
        <w:br/>
        <w:t>Патриархал-ру кауымының салт-санасы бойынша ер бала ру</w:t>
        <w:br/>
        <w:t>қауымының жалғасы, ер баласыз ру жалғасы да болмайды.</w:t>
        <w:br/>
        <w:t>Сондықтан халықтың ұлы мерекесіңде ер баласы бар аталар ең</w:t>
        <w:br/>
        <w:t>сыйлы орынға отырып, көпшілік кұрметіне бөленген. «Қорқыт»</w:t>
        <w:br/>
        <w:t>жырында ұлы барды ақ отауға кіргізіп, қызы барды қызыл отауға</w:t>
        <w:br/>
        <w:t>отырғызады. Ұлы-қызы жоқ әкені қараша үйге кіргізеді. Жырда</w:t>
        <w:br/>
        <w:t>былай делінген: «Баяңдыр хан жерінен тұрды, қара жерге он ақ</w:t>
        <w:br/>
        <w:t>ордатіктірді, бір жерге құрымды отау тіктірді. Ұлы барды ақ отауға,</w:t>
        <w:br/>
        <w:t>қызы барды қызыл отауға, ұлы-қызы жоқты қара отауға кіргізді.</w:t>
        <w:br/>
        <w:t>Ұлы-қызы жоқ кісіні тәнірінін өзі қарғаған, біз де солай етеміз»</w:t>
        <w:br/>
        <w:t>деуі.</w:t>
        <w:br/>
        <w:t>Дерсе ханның не ұлы, не қызы жоқ еді, ол бұл қорлыққа кене</w:t>
        <w:br/>
        <w:t>алмады, көзінен жасын боздатып, қанғып, бала тілеп, дала кезіп</w:t>
        <w:br/>
        <w:t>кетті. Кейін Бұқаш атты бір ұлды болды.</w:t>
        <w:br/>
        <w:t>Бұл мотив - қазақ эпосының негізгі аялғысы. Казақтың алып</w:t>
        <w:br/>
        <w:t>бұталары осыңдай тілекпен жарық дүниеге келеді. Қазақ эпосыңда</w:t>
        <w:br/>
        <w:t>жұртшылық алдында осылай зәбір көрген ата-аналар «бұл</w:t>
        <w:br/>
        <w:t>қорлыққа шыдағанша қаңғып өлейік» деп дала кезіп кететін болған.</w:t>
        <w:br/>
        <w:t>«Әулиеге ат айтып, қорасанға қой айтып», ата-бабаларының</w:t>
        <w:br/>
        <w:t>күмбезіне түнеп, бяла тілейді. Жапан түзде шаршап жүрген ата-</w:t>
        <w:br/>
        <w:t>ананың түсіне Баба түкті Шашты әзіз кіріп, олардың балясы туралы</w:t>
        <w:br/>
        <w:t>аян береді. Қазақ эпосыңдағы барлық атақты ерлердің туысы осы</w:t>
        <w:br/>
        <w:t>дәстүрде құрылған және бұл бүкіл Орта Азия эпосына ортақ нәрсе.</w:t>
        <w:br/>
        <w:t>Ол әсіресе ескі дәуірден келе жатқан «Қорқытхикаясы» мен «Оғыз</w:t>
        <w:br/>
        <w:t>намеде» жарқын түрле сипатталады.</w:t>
        <w:br/>
        <w:t>Тарихи дәуірден халықтың есінен кетпейтін бір жора -</w:t>
        <w:br/>
        <w:t>«жылқыдан айғыр, түйеден бура, сиырдан бұқа, қойдан қошқар»</w:t>
        <w:br/>
        <w:t>сойып тілек ету. «Шораның» жырында әйелінің күйеуіне кенес</w:t>
        <w:br/>
        <w:t>беріп, «түйеден бұра, жылқыдан айғыр, сиырдан бұқа, қойдан</w:t>
        <w:br/>
        <w:t>қошқар сойып, тілек етіп, бала іздеуге шығайық» деуі. Казақ</w:t>
        <w:br/>
        <w:t>эпосынан берік орын алған дәстүрдің көрінісі.</w:t>
        <w:br/>
        <w:t>308</w:t>
        <w:br/>
        <w:t>келеді. Байшүбармен Алпамыс жер үстіне шығады. Жарық дүниені</w:t>
        <w:br/>
        <w:t>көрген соң Алпамыстың жан күйі ойнап, көптеген күйлер тартып</w:t>
        <w:br/>
        <w:t>береді, ақырыңда қобыздың үнімен жау қолынан босанып, еліне</w:t>
        <w:br/>
        <w:t>қайтып келеді.</w:t>
        <w:br/>
        <w:t>“Абылғазының анықтауынша, Мамаш - (Бамыш, Бамыс, Бамсы,</w:t>
        <w:br/>
        <w:t>Аллып Мамыш, Алпамыс) оғыздардың бір бегі, оның әйелі Баршын</w:t>
        <w:br/>
        <w:t>сұлу (Алпамыс жырындағы Гүлбаршын) - оғыздарға аты шыққан</w:t>
        <w:br/>
        <w:t>даңқты жеті қыздың бірі. Оның күмбезі Сыр суының жағасында</w:t>
      </w:r>
    </w:p>
    <w:p>
      <w:r>
        <w:t>тұрады, халыққа мәшһүр болған «Баршынның көк кешені» деп</w:t>
        <w:br/>
        <w:t>аталады, өте сұлу, сәулетті етіп жасалған.</w:t>
        <w:br/>
        <w:t>Демек, «Бамсы Берік» жыры -еңескідәуірде шыққан «Корқыт</w:t>
        <w:br/>
        <w:t>кітабындағы» эпикалы жырдың ескі бір түрі. «Алпамыс» жыры -</w:t>
        <w:br/>
        <w:t>соның бергі кезге дейін сақталып келген бір нұсқасы. Бұл жырда</w:t>
        <w:br/>
        <w:t>Алпамыс пен Баршынды бесікте жатқанда атастырып қояды.</w:t>
        <w:br/>
        <w:t>«Козы-Көрпеш -- Баян сұлу» жырының сюжеті де осыған ұқсас.</w:t>
        <w:br/>
        <w:t>Алпамыс жау қолынан босанып, еліне келгеңде Гүлбаршынды</w:t>
        <w:br/>
        <w:t>басқа елдің патшасы алмақшы болып жатады. Алпамыс оны ел</w:t>
        <w:br/>
        <w:t>шетіне келгенде, Бамсы сияқты қойшыдан естіп біледі. Алпамыс</w:t>
        <w:br/>
        <w:t>Құлтай қойшының жаман киімін киініп, тойға келеді. Тойды</w:t>
        <w:br/>
        <w:t>басқарып отырған Ұлтан Алпамыстың ата-анасын мүлдем</w:t>
        <w:br/>
        <w:t>жүдеткен. Бамсы сияқты Алпамыс та той үстінде ғалтын қабақ»</w:t>
        <w:br/>
        <w:t>атысады. Бадамша сақаумен айтысқа түседі, оны зәрлі сөзбен</w:t>
        <w:br/>
        <w:t>кемітеді. Көзін Гүлбаршын сұлудан айырмай, оған әдемі, толқынды</w:t>
        <w:br/>
        <w:t>күйлер тартады. Ең соңыңда да барлық зұлымдыққа қарсы тұрып,</w:t>
        <w:br/>
        <w:t>жігіттерін жинап, Ұлтанды өлтіреді. Гүлбаршынды олардан</w:t>
        <w:br/>
        <w:t>босатып алады, соңынан ұлы той жасап, қызық көреді.</w:t>
        <w:br/>
        <w:t>Сонымен, «Алпамыс» жыры -- кеп тайпаға мирас болған ескі</w:t>
        <w:br/>
        <w:t>жыр, «Бамсы» жырының бір түрі. Ол Алтай тауынан бастап, Орта.</w:t>
        <w:br/>
        <w:t>Азия, Кавказ жеріне дейін таралған әфсана. Оғыз-қыпшақ</w:t>
        <w:br/>
        <w:t>тайпалары оны мындаған жыл есіне берік ұстап, аңызға</w:t>
        <w:br/>
        <w:t>айналдырған. Бұл жырдың ескі дәуірдегі аты «Бамсы», «Бамыс»,</w:t>
        <w:br/>
        <w:t>«Мамыш», «Алып Мамыш», кейін «Алпамыш», «Алпамыс»,</w:t>
        <w:br/>
        <w:t>«Алпамса», «Алпамша».</w:t>
        <w:br/>
        <w:t>Бұл жырды ескі қалпында осы күнге дейін айтып келген қазақ,</w:t>
        <w:br/>
        <w:t>қарақалпақ, өзбек ақын-жыраулары. Бұларда (әсіресе қазақ пен</w:t>
        <w:br/>
        <w:t>қарақалпақта) «Алпамыс» жырының еекі сюжеті мен құрылысын</w:t>
        <w:br/>
        <w:t>берік сақтаған эпосты айтып қалыптастыруға, біріне-бірі ұқсап</w:t>
        <w:br/>
        <w:t>тұрады. Оған ұйытқы болған оғыз елінен шыққан қоңыраттар. Олар</w:t>
        <w:br/>
        <w:t>екі жерді қоныс етіп қалған. Бірі -- оғыздардың ескі жұрты Сырда-</w:t>
        <w:br/>
        <w:t>рияның өңірі, екіншісі - Жиделі Байсын - Амударияның бойы,</w:t>
        <w:br/>
        <w:t>сыртқы оғыздың мекені. Ерте дәуірдегі оғыздар, олардан кейін</w:t>
        <w:br/>
        <w:t>305</w:t>
        <w:br/>
        <w:t>Жетісуды мекендеген ең атакты елдің бірі, өзінің ықпалын олар</w:t>
        <w:br/>
        <w:t>мың жыл бойы биікке ұстап, оны Түрік қағанатына дейін сақтап</w:t>
        <w:br/>
        <w:t>келді. Үсүн туралы Қорқыт хикаясының мазмұны осы дәуірлерді</w:t>
        <w:br/>
        <w:t>еске түсіреді.</w:t>
        <w:br/>
        <w:t>Қорқыт әфсанасыңдағы қазақ жерімен байланысты ең қызық</w:t>
        <w:br/>
        <w:t>жыр «Қазылық қожа ұлы Ер Жүгнек» тұралы айтылады. Оғыз</w:t>
        <w:br/>
        <w:t>елінің басшысы Дерсе хан мен Қазылық қожаның мекен еткен жері</w:t>
        <w:br/>
        <w:t>Қазылық тауы, Алатау, Қаратау - бәрі бір кезде Сырлария бойына.</w:t>
        <w:br/>
        <w:t>бағынған өлкелер.</w:t>
        <w:br/>
        <w:t>Қазылық қожаның ұлы «Қорқыт» кітабындағы жойқын</w:t>
        <w:br/>
        <w:t>алыптың бірі - ер Жүгнек. «Жауға тау қыранындай қарсы</w:t>
        <w:br/>
        <w:t>шабатын», «Мінгені жел жетпейтін тұлпар - торы айғыр». Жүгнек</w:t>
        <w:br/>
        <w:t>әрі ақын, әрі қобызшы, әрі алып ер, оны халық ерекше сүйетін.</w:t>
        <w:br/>
        <w:t>Күндерде бір күні Жүгнектің әкесі жау қолынатүсіп, қолды болады.</w:t>
        <w:br/>
        <w:t>Жүгнек шыдамы кетіп, Баяңдыр ханға келіп: «Маған әскер беріңіз,</w:t>
        <w:br/>
        <w:t>әкемді босатып алайын», - дейді. Хан ұлы ялыптар бастаған көп</w:t>
        <w:br/>
        <w:t>әскер береді, оның ішіңде жеті қаланың кілтіне ие болған Елек</w:t>
        <w:br/>
        <w:t>қожа ұлы Түлек, Өрен болады. Бұлар Сыр, Арал тенізі бойында</w:t>
        <w:br/>
        <w:t>қоныстаған өрен-қыпшақтар еді. Осы кезде Жүгнек түс көрді,</w:t>
      </w:r>
    </w:p>
    <w:p>
      <w:r>
        <w:t>түсіңде қасына ерген ылғи ақбоз атты алыптар екен дейді. Қасына</w:t>
        <w:br/>
        <w:t>ақсақалды Қорқыт келіп кеңес береді. Жолшыбай сырт оғыздың</w:t>
        <w:br/>
        <w:t>басшылары кездесіп, олар да көп әскер қосады. Осы түс кейін іс</w:t>
        <w:br/>
        <w:t>жүзіне асады. Жүгнек оғыз елінің жауларын тегісімен қырады,</w:t>
        <w:br/>
        <w:t>акесі Казылықты қамаудан босатып алады. Әкесі ұлын бауырына.</w:t>
        <w:br/>
        <w:t>басып сүйеді, қатты қысып құшақтайды. Ең соныңда еліне қайтып,</w:t>
        <w:br/>
        <w:t>халқын қуанышқа белейді.</w:t>
        <w:br/>
        <w:t>Сол кездегі ұлы жиылысқа Қорқыт ата: «Қара тауларың</w:t>
        <w:br/>
        <w:t>жығылмасын, жапырағы қалың қаба ағаштын басы кесілмесін.</w:t>
        <w:br/>
        <w:t>Ақсақалды бабанның жері ұжмақ болсын, ақ бүркеншік анаңның жері</w:t>
        <w:br/>
        <w:t>бейіш болсын!» - деп бата берген екен.</w:t>
        <w:br/>
        <w:t>Б.Б.Радловтың зерттеуінше, Қорқыт әфсанасында айтылатын</w:t>
        <w:br/>
        <w:t>«Қазылық ұлы Жүгнектің жыры» қазақ эпосында сақталған «Хан</w:t>
        <w:br/>
        <w:t>Шентай» жырына өте ұқсас. Демек, ескі заманда қалыптасқан бұл</w:t>
        <w:br/>
        <w:t>жырды да қазақ эпосы жақсы сақтай білген.</w:t>
        <w:br/>
        <w:t>«Қорқыт» кітабына негіз болған кене жырдың бірі -</w:t>
        <w:br/>
        <w:t>«Қамбарұлы Бамсы Берік», оны Байбері деп те атайды. Жыр былай</w:t>
        <w:br/>
        <w:t>басталады: «Уа, ханым, Кам-Ған ұлы Хан Баяңдыр... қара жердің</w:t>
        <w:br/>
        <w:t>үстіне ақ ордасын тіктірді, көк жүзіне шалқыған биік шатырларын</w:t>
        <w:br/>
        <w:t>көтерді, жерге мың жібек, қалы кілемдер төсетті, ішкі оғыз бен</w:t>
        <w:br/>
        <w:t>сырт оғыздың бектері Баяндыр ханның тойына жиналды. Ол тойға</w:t>
        <w:br/>
        <w:t>Байберіде келді. Баяңдыр ханның қарсысыңда жайға(садақ) сүйеніп</w:t>
        <w:br/>
        <w:t>302</w:t>
        <w:br/>
        <w:t>ашынып келіп: - Оны өлтірген кім? - деп сұрайды. Ел айтады: «-</w:t>
        <w:br/>
        <w:t>Тәңірінің бұйрығымен болды, оның жанын алған қызыл қанаты</w:t>
        <w:br/>
        <w:t>бар Әзірейіл», - дейді. Домрул қатты қаһарланып, кісінің жанын</w:t>
        <w:br/>
        <w:t>алатын Әзірейілмен аяусыз соғысып, жігіттің жанын қайтарып</w:t>
        <w:br/>
        <w:t>бергізуге бекінеді.</w:t>
        <w:br/>
        <w:t>Домрул қырық жігілімен тамақ ішіп отырғанда, үстіне Әзірейіл</w:t>
        <w:br/>
        <w:t>жетіп келді. Оның қалай келгенін далада тұрған күзетші не қақпа</w:t>
        <w:br/>
        <w:t>аузыңда тұрған сақшы білмеген. Домрулдың жарқын жүзі түнере</w:t>
        <w:br/>
        <w:t>бастайды, дүниені қараңғылық басып кетеді. Сонды Домрул</w:t>
        <w:br/>
        <w:t>Әзірейілге: «Ажал іздеп жүретін не қылған шалсың?» - деп</w:t>
        <w:br/>
        <w:t>ақырады. Оған Әзірейіл: «Ұлы бұйрық бойынша жаныңды алуға</w:t>
        <w:br/>
        <w:t>келдім», - дейді. Домрул қара селебесін қынынан шығарып,</w:t>
        <w:br/>
        <w:t>ӘзіреНілді ұрмақ болады, Әзірейіл көгершін елесіне түсіп, терезе-</w:t>
        <w:br/>
        <w:t>ден ұшып кетеді.</w:t>
        <w:br/>
        <w:t>Бұл тылсымға айналған ескі аңыз ислам дінінің Сыр бойына</w:t>
        <w:br/>
        <w:t>жаңадан келе бастаған кезіңде (ҮШ) халық аузынан ерекше орын</w:t>
        <w:br/>
        <w:t>алған ұлы әфсананың бірі. Қорқыттың ажалмен күресудегі ұлы</w:t>
        <w:br/>
        <w:t>мотивтерінің бір түрі.</w:t>
        <w:br/>
        <w:t>Домрулдың әфсанасы исламға бүтіндей қарсы. Оның ескі</w:t>
        <w:br/>
        <w:t>дәуірде айтылған мотиві сюжетінен, ондағы сөздерден ашық</w:t>
        <w:br/>
        <w:t>көрінеді. Кейбір жолдары Орхон жазуыңдяғы Білгі ханның сөзіне</w:t>
        <w:br/>
        <w:t>ДӘЛ келеді:</w:t>
        <w:br/>
        <w:t>Домрулда:</w:t>
        <w:br/>
        <w:t>- Менің керер көзім көрместей болды,</w:t>
        <w:br/>
        <w:t>Тұтар қолым тұтпастай болды.</w:t>
        <w:br/>
        <w:t>Орхон жазуында:</w:t>
        <w:br/>
        <w:t>Інім Кұл-тегін керек болды,</w:t>
      </w:r>
    </w:p>
    <w:p>
      <w:r>
        <w:t>Өзім сақынтым,</w:t>
        <w:br/>
        <w:t>Көрер көзім көрместей болды,</w:t>
        <w:br/>
        <w:t>Өзім сақынтым.</w:t>
        <w:br/>
        <w:t>«Қорқыт» әфсанасындағы Ер Домрул сияқты алыптың бірі</w:t>
        <w:br/>
        <w:t>қазақ пен қырғыздар айтатын ең ескі дәуірдің аңызы -- «Ер Тестік»</w:t>
        <w:br/>
        <w:t>хикаясында. Казақ қарияларының айтуы бойынша, Домбауыл мен</w:t>
        <w:br/>
        <w:t>Шаба соқыр Қорқыттың замандасы, досы, УІ-УІП ғасырларда</w:t>
        <w:br/>
        <w:t>тұрғызған Домбауылдың күмбезі осы кезге дейін Сарысудың бір</w:t>
        <w:br/>
        <w:t>саласы Кеңгір өзенінің жағасында түр.</w:t>
        <w:br/>
        <w:t>«Қорқыт» жырыңда суреттелген Төбе көз сияқты жалғыз көзді</w:t>
        <w:br/>
        <w:t>дәу қазақ ауыз әдебиетіңде орасан көп, оның мысалына «Дәу баба»,</w:t>
        <w:br/>
        <w:t>«Аю дәу» аңыздарын келтіруге болады. Шоқан Уәлиханов:</w:t>
        <w:br/>
        <w:t>307</w:t>
        <w:br/>
        <w:t>түрде айтылатыны байқалады. Халық мифінде жеңілмейтін жалғыз</w:t>
        <w:br/>
        <w:t>көзді дәуді (Төбе көз) жер астыңдағы үңгірде туғызып, көрқаптан</w:t>
        <w:br/>
        <w:t>шығарса, Қорқытты да көрде туғызып, көркаптан шығарады. Кей</w:t>
        <w:br/>
        <w:t>аңызда ку терісін жамылған перінің қызынан не аққудың өзінен</w:t>
        <w:br/>
        <w:t>туғызады. Қорқытты Құба диюдің қызынан туғызу түрік,</w:t>
        <w:br/>
        <w:t>әзірбайжан нұсқаларында да айтылады. Алыптарды көрде,</w:t>
        <w:br/>
        <w:t>көрқапта туғызу исламнан бұрынғы салт-сананы аңғартады.</w:t>
        <w:br/>
        <w:t>Сондай-ақ қазақтардың «Киелі құс» деуі де исламға дейінгі таби-</w:t>
        <w:br/>
        <w:t>ғатқа, тәңірге табыну кезеңінен қалған ұғым. Бұл наным қазақтарда</w:t>
        <w:br/>
        <w:t>ХІХ ғасырдың соңына дейін сақталып келген.</w:t>
        <w:br/>
        <w:t>Аққуды «киелі» санау ескі бақсылардың үнемі яққу терісін киіп</w:t>
        <w:br/>
        <w:t>жүруінен де көрінетін. Аққу терісін киген бақсының біреуін өткен</w:t>
        <w:br/>
        <w:t>ғасыр ішіңде Шокан керіп,еңді біреуін П.Кошаров суретке түсірген.</w:t>
        <w:br/>
        <w:t>Жойқын алыптарды үңгірде, көрде туғызу салт-сананың ең ескі</w:t>
        <w:br/>
        <w:t>түрі. Өйткеніүңгір адам баласының ежелгітұрағы. Өсіп-өніп, алғаш</w:t>
        <w:br/>
        <w:t>із қалдырған жері. Ондай ежелгі орыңдар заман өткен соң, кейінгі</w:t>
        <w:br/>
        <w:t>ұрпаққа ата-бабаның ежелгі қонысы, ұйық жері болып саналған.</w:t>
        <w:br/>
        <w:t>Үңгірді қастерлеу, үңгірдегі ата-бабалардың сүлдесіне бас июі</w:t>
        <w:br/>
        <w:t>ежелгі түркі тайпаларының ісі болған. Бергі заманда</w:t>
        <w:br/>
        <w:t>жаратылыстағы ғажайып көріністерді кадірлеу, асқар тау, қия тас,</w:t>
        <w:br/>
        <w:t>жер-суды қаснеттеу оғыз бен қыпшақтарда ерекше орын алады.</w:t>
        <w:br/>
        <w:t>Салт-сананың бұл түрін қазақтар сол ежелгі қалпындасақтап келді.</w:t>
        <w:br/>
        <w:t>Исламнан бұрынғы осы тәрізді нанымдар бойынша үңгірде,</w:t>
        <w:br/>
        <w:t>көрде туған алыптар жаратылыстан тыс жойқын күштің несі,</w:t>
        <w:br/>
        <w:t>жеңілуді, қорқуды білмейтін алып ер деп танылған. Сондықтан</w:t>
        <w:br/>
        <w:t>оларға Кертегін, Көрұғлы, Көрқап деп ат беретін болған.</w:t>
        <w:br/>
        <w:t>Қазақтардың Қорқытты көрқаптан туғызуы да осы нанымға</w:t>
        <w:br/>
        <w:t>тіреледі. Бұл нанымның қазақ даласында күштілігі сонша, ХУІП</w:t>
        <w:br/>
        <w:t>ғасырдағы казақ ханы Абылай өзінің батырларын қорықпайтын,</w:t>
        <w:br/>
        <w:t>ержүрек қып үйрету үшін оларды жапан түздегі ескі молада жалғыз</w:t>
        <w:br/>
        <w:t>қалдырып түнетіп отырған. Және молаға жіберетін жас</w:t>
        <w:br/>
        <w:t>жауынгердің жүректілігін сынау үшін атақты батырлардың</w:t>
        <w:br/>
        <w:t>біреуіне кебін кидіріп, күні бұрын көрдің ішіне жатқызып қояды</w:t>
        <w:br/>
        <w:t>екен. Жас батыр жапан түзде қараңғы молаға келгеңде, керде кебін</w:t>
        <w:br/>
        <w:t>киіп жатқан кісі ақырып, оның алдынан шыға келеді. Сондай</w:t>
        <w:br/>
        <w:t>жағдайда қорықпағандар ғана батыр деп танылған. Ерлікті осылайша.</w:t>
        <w:br/>
        <w:t>сынау салты халық жырында жиі кездесетін аялғының бірі. Оның</w:t>
        <w:br/>
        <w:t>мысалын түрікмен мен қазақтар жырлайтын «Көрұғлы» жырынан</w:t>
        <w:br/>
        <w:t>көруге болады.</w:t>
        <w:br/>
        <w:t>Кейбір ғалымдардың «Көрұғлының» көрде тууы бергі кезде</w:t>
      </w:r>
    </w:p>
    <w:p>
      <w:r>
        <w:t>туған жаңасюжетдеуіне қосылуға болмайды. Өйткені алып ерлерді</w:t>
        <w:br/>
        <w:t>ЕДЕ</w:t>
        <w:br/>
        <w:t>Сайрамда бар сансыз бап</w:t>
        <w:br/>
        <w:t>Түркістанда тұман бап</w:t>
        <w:br/>
        <w:t>Бабалар бабы Арыслан бап,-</w:t>
        <w:br/>
        <w:t>деп бекер айтпаған. «Бап» (баба), «ата», «әулие» деп ол кезде</w:t>
        <w:br/>
        <w:t>бұрынғы тәңірі дінін тастап немесе анымен қатар ислам дінін жақ-</w:t>
        <w:br/>
        <w:t>таған абыздарды айтқан. ІХ-Х ғасырларда оңдай баптар, аталар</w:t>
        <w:br/>
        <w:t>көбінесе қыпшақтардан, қанлылардан, Қарахан тұқымынан,</w:t>
        <w:br/>
        <w:t>қарлықтардан, не оғыз-селжүктерден көбірек шыққан. Арқаны,</w:t>
        <w:br/>
        <w:t>Сыр бойын қоныстаған қыпшақтар ХІ ғасырға дейін исламға онша.</w:t>
        <w:br/>
        <w:t>мән бермеген, екі жүз жыл бойы оған қатты қарсылық көрсетіп</w:t>
        <w:br/>
        <w:t>келген.</w:t>
        <w:br/>
        <w:t>Қорқыт заманында тұрғызылған күмбездерде ислам дінінің</w:t>
        <w:br/>
        <w:t>әсері байқалмайды. Олардың сыртқы түрі тұтасымен жазғы киіз</w:t>
        <w:br/>
        <w:t>үйге ұқсайды. Қазақтар оларды осы күнге дейін «дінгек», «ДЫН»,</w:t>
        <w:br/>
        <w:t>«үй тас» деп атайды. «Дінгек» деп аталатын сәулет құрылысы</w:t>
        <w:br/>
        <w:t>түрікмен жерінде де бар. Бұлардың барлығы оғыз-қыпшақ</w:t>
        <w:br/>
        <w:t>дәуіріндегі атақты әскербасылардың кешені немесе сұлу</w:t>
        <w:br/>
        <w:t>айеллердің мұнарасы екені байқалады. Әдемі қалақ тастан жасаған</w:t>
        <w:br/>
        <w:t>сәулетті жәдігердің бірі - Кеңгір өзенінің бойында тұратын</w:t>
        <w:br/>
        <w:t>Домбауыл, біреуі - Торғай өзенінің жағасында тұратын Текенің</w:t>
        <w:br/>
        <w:t>дыңы, Бақсы молвя, үшіншісі - Тобыл өзені жағасындағы «Көк</w:t>
        <w:br/>
        <w:t>ұйық», тағы басқалар. Корқыт заманын әдемі көрсететін</w:t>
        <w:br/>
        <w:t>белгілердің бір тобы сол кездегі атақты әйелдерге арнап салған</w:t>
        <w:br/>
        <w:t>кешеңдер, күмбездер, мұнаралар. Ондай кешеңдердің ен сәулетті</w:t>
        <w:br/>
        <w:t>көркемі Сырдария жағасындағы Көк кесене, Бикем мұнара, Сарысу</w:t>
        <w:br/>
        <w:t>бойындағы Белен ана, Болған ана, Жұбан яна, тағы басқалар.</w:t>
        <w:br/>
        <w:t>Абылғазының айтуы бойынша, оғыз заманында данқты болған</w:t>
        <w:br/>
        <w:t>адамның бірі - Қармыш байдың қызы, Манышбектің жұбайы</w:t>
        <w:br/>
        <w:t>Баршын сұлу. Оғыз елін басқарған атақты жеті қыздың бірі- Кабірі</w:t>
        <w:br/>
        <w:t>Сырсуының жағасында, оны халық «Баршынның көк кешені» дейді.</w:t>
        <w:br/>
        <w:t>Демек, Баршын сұлудың аты әрі қала атыңда (Баршынкент), әрі</w:t>
        <w:br/>
        <w:t>сәулетті кешен түрінде сақталған. Кешен, кешене, кесене қазақ</w:t>
        <w:br/>
        <w:t>ортасында қолданылған сәулет енерінің бір түрі. Ерте замаңда биік</w:t>
        <w:br/>
        <w:t>жерге (су жағасыңда) жеке салынған күмбездердің барлығы кешене</w:t>
        <w:br/>
        <w:t>деп аталған. Бұл сөз ХУІ ғасырдағы орыс әдебиетіне де белгілі</w:t>
        <w:br/>
        <w:t>болады. «Большой чертеж» кітабыңда кездесетін «кешен» сөзіне</w:t>
        <w:br/>
        <w:t>Г.И.Спасский былай деп түсінік береді: «Кешен- түрік сөзі, өлген</w:t>
        <w:br/>
        <w:t>адамның қабірінің басына орнатылатын мұнара». Оны не тастан,</w:t>
        <w:br/>
        <w:t>не кірпіштен, не ағаштан ерекше етіп жасайды. Бұл бейіт, горстан</w:t>
        <w:br/>
        <w:t>емес. Алыстан көз тартатын, сәулетті етіп салынған күмбездің бір</w:t>
        <w:br/>
        <w:t>түрі.</w:t>
        <w:br/>
        <w:t>316</w:t>
        <w:br/>
        <w:t>Қорқытты асқан ойшы, сәуегей кісі деп бас ию оғыз-қыпшақ</w:t>
        <w:br/>
        <w:t>заманынан басталды. Қорқыттың күмбезін халық ғасырлар бойы</w:t>
        <w:br/>
        <w:t>кадірлеп, атақты жыраудың, асқан күйшінің, ақылгей данышпан</w:t>
        <w:br/>
        <w:t>кісінің тұрағы деп басына мыңдаған жыл шырақ жағып келді.</w:t>
        <w:br/>
        <w:t>Оның күмбезін қазақтар дайым «Қорқыттың күй тартатын жері,</w:t>
        <w:br/>
        <w:t>оның қобызы туған жері» Деп басына күзетші, шырақ қоюшы еді.</w:t>
      </w:r>
    </w:p>
    <w:p>
      <w:r>
        <w:t>Қорқыттың күмбезі тұрған жер ерте заманнан келе жаткан үлкен</w:t>
        <w:br/>
        <w:t>қорым қиық жер, халық аузында әулне бабалардың қорымы деп</w:t>
        <w:br/>
        <w:t>аталады. Бұл қорым қазіргі теміржол бойындағы Қорқыт</w:t>
        <w:br/>
        <w:t>станциясынан оңтүстікке қарай бес шақырым жерде. Сыр суының</w:t>
        <w:br/>
        <w:t>оң жағасында. Жалпы айтқанда, Қорқыт пен оның заман-</w:t>
        <w:br/>
        <w:t>дастарының қабірі түу баста күмбездің жарға таяу жағында</w:t>
        <w:br/>
        <w:t>орналасқан, кейінгі заманда жасалған қорым солтүстік беттегі</w:t>
        <w:br/>
        <w:t>белеске қарай жалғасқан. Қорқыттың күмбезі дың салу үлгісімен</w:t>
        <w:br/>
        <w:t>асты төрт бұрышты, үсті күйдірген кірпіштен қаланған. Казақ</w:t>
        <w:br/>
        <w:t>аңыздары бойынша, Қорқыттың күмбезімен қатар, оның су жақ</w:t>
        <w:br/>
        <w:t>іргесінде Қорқыттың қарындасының күмбезі болған. Сырдарияның</w:t>
        <w:br/>
        <w:t>тасқын суы ең алдымен осы күмбезді бұзады. Су күмбездің</w:t>
        <w:br/>
        <w:t>қабырғасын бұзғаңда, қазақтар Қорқыттың қарыңдасының қабірін</w:t>
        <w:br/>
        <w:t>жырақ жерге апарып қояды. Қорқыттың өз күмбезін Сырдарияның</w:t>
        <w:br/>
        <w:t>тасқын суы ХІХ ғасырдың соңынан бастап бұза бастайды. Бірақ,</w:t>
        <w:br/>
        <w:t>күмбездің қабырғасы өте қалың, өзі күйдірген кірпіштен ерілген</w:t>
        <w:br/>
        <w:t>берік болғандықтан, ол жарты ғасыр бойы тасқын судан құламай</w:t>
        <w:br/>
        <w:t>тұрған. Күмбездің су жағы 1925 жылдан опырыла бастайды. 1952</w:t>
        <w:br/>
        <w:t>жылы су жақ қабырғасы тұтасымен қопарылып суға кетеді. Содан</w:t>
        <w:br/>
        <w:t>күмбез бірте-бірте шайылып бітуге айналады. Бүгінде оның тек</w:t>
        <w:br/>
        <w:t>арқа жақ қабырғасы ғана қалған. Қарқыттың тарихи күмбезінің</w:t>
        <w:br/>
        <w:t>түрін, оның кірпіштерінің формасын бүгінге дейін сақтап тұрған</w:t>
        <w:br/>
        <w:t>тек осы қабырғасы. Күмбезді су шая бастяған соң қазақ қарттары</w:t>
        <w:br/>
        <w:t>қауіптеніп, Қорқыттың қабірінің қалдығын алып, оны судан</w:t>
        <w:br/>
        <w:t>алысырақ жерге апарып қояды (Қалпан Қоңыратбаев). Жергілікті</w:t>
        <w:br/>
        <w:t>адамдар сол арадан Қорқытқа жаңадан белгі орнатуды көздейді.</w:t>
        <w:br/>
        <w:t>Сыр қазақтарының айтуы бойынша Қорқыт күмбезініңішіндегі</w:t>
        <w:br/>
        <w:t>сағана тамы (қабірі) өзгеден бір метрдей ұзын болған. Осыған</w:t>
        <w:br/>
        <w:t>сүйеніп, олар Қорқыт бойшаң, ұзын кісі болған деп ұйғарады.</w:t>
        <w:br/>
        <w:t>Қорқыт күмбезі ең алғаш 1862 жылы суретке түсірілген еді.</w:t>
        <w:br/>
        <w:t>Бұл сурет бүгінде тек «Түркістан альбомыңдя» ғана сақталып тұр.</w:t>
        <w:br/>
        <w:t>Қорқыттың күмбезі Торғай бойындағы Бақсы мола, Кеңгір</w:t>
        <w:br/>
        <w:t>бойыңдағы Домбауыл сияқты исламнан бұрынғы сәулет өнерінің</w:t>
        <w:br/>
        <w:t>үлгісімен салынған (УІ-УШІ ғғ.). Қабырғасы мейлінше қалың - екі</w:t>
        <w:br/>
        <w:t>метрге жуық, төрт не сегіз қырлы үйдің пішіні киіз үйге ұқсайды.</w:t>
        <w:br/>
        <w:t>ЗІ?</w:t>
        <w:br/>
        <w:t>(печенегов) но за неверность лишил ев жизни. Тесть был колдун</w:t>
        <w:br/>
        <w:t>(баксы), не будучи всостоянии отомстить 3а дочь насодил нз город</w:t>
        <w:br/>
        <w:t>змей, пожравших царя и всех его подданных». Бұл қазақ арасыңда</w:t>
        <w:br/>
        <w:t>аңыз болып сақталған. «Қорқыт кітабы» мен «Оғыз намеде»</w:t>
        <w:br/>
        <w:t>айтылатын Қазанбектің ордасын бешенелер қиратқан оқиғаны еске</w:t>
        <w:br/>
        <w:t>салатын қызық хикая.</w:t>
        <w:br/>
        <w:t>Жанкент қаласының орнын бірінші рет қазып, зерттеген ғалым</w:t>
        <w:br/>
        <w:t>И.И.Лерх (1867). Ол кісі көрген кезде қаланың ескі қабырғалары,</w:t>
        <w:br/>
        <w:t>кейбір архитектурасы, көшелерінің ізі әлі жоғала қоймаған.</w:t>
        <w:br/>
        <w:t>Сыртынан карағанда Жанкент қаласының түрі үлкен төбе сияқты</w:t>
        <w:br/>
        <w:t>үйінді болып жатқан. Оның аумағы төрт бұрышты, жан-жағы</w:t>
        <w:br/>
        <w:t>тұтасымен биік қыш қамалмен қоршалған. Қамал қабырғасының</w:t>
        <w:br/>
        <w:t>қалыңдығы 6 метрдей, ең жақсы сақталғаны онтүстік қабырғасы,</w:t>
        <w:br/>
        <w:t>оңда қатар-қатар тізбектелген бірнеше биік мұнаралар, оқ ататын</w:t>
        <w:br/>
        <w:t>тесік көздер сақталған. Ең биік мұнара оңтүстік батысында болған.</w:t>
        <w:br/>
        <w:t>Қаланың ортасында жан-жағын қоршаған ескі сарайдың орны бар,</w:t>
        <w:br/>
        <w:t>оңда бұрын ел басқарушылар тұрған.</w:t>
        <w:br/>
        <w:t>Үйлердің орнын, қабырғасын ашып көргенде, одан көптеген</w:t>
        <w:br/>
        <w:t>сәулет үлгісі, қабырғаға түсірген суреттер, күйдірген кірпіштер,</w:t>
      </w:r>
    </w:p>
    <w:p>
      <w:r>
        <w:t>көк қызғылт шынымен жапқан көзе тақталар, терракоталар,</w:t>
        <w:br/>
        <w:t>жанышпен жасалған өрнектер, көзе сынықтары, араб жазуымен</w:t>
        <w:br/>
        <w:t>әшекейленген сауыттар, тағы сол сияқты өнер өрнектері табылған.</w:t>
        <w:br/>
        <w:t>Үйлердің қабырғасын бірнеше ретәдемілеп сылаған, кейбіреулерін</w:t>
        <w:br/>
        <w:t>жылтыр кірпіштермен жапқан, кейбірін терракотамен, ғанышпен</w:t>
        <w:br/>
        <w:t>әшекейлеген, кейбір үйдің күмбезінің еңсесін жоғары көтеріп</w:t>
        <w:br/>
        <w:t>салған.</w:t>
        <w:br/>
        <w:t>Қазғаңда табылған өзгеше нәрсенің бірі сол ескі дәуірлерде</w:t>
        <w:br/>
        <w:t>әдемі дүние жасайтын шеберхананың орны. Оны қазғанда ішінен</w:t>
        <w:br/>
        <w:t>кірпіш, көзе сауыт күйдіретін әдемі глазурь шынылары, шебер-</w:t>
        <w:br/>
        <w:t>хана орындары табылған. Олардың барлығында сол кезде істетен</w:t>
        <w:br/>
        <w:t>жұмыстардың қалдығы көп табылған. Соның бірі - араб қарпімен</w:t>
        <w:br/>
        <w:t>жазылған кірпіш.</w:t>
        <w:br/>
        <w:t>Шеберханадан табылған қызық нәрсенің бірі - глазурь</w:t>
        <w:br/>
        <w:t>қорытатын пештің қалдығы, оның үстіңде шойын қазан сақталған.</w:t>
        <w:br/>
        <w:t>Қазанның ішінде қатып қалған глазурьдің ізі бар. Түс жағынан</w:t>
        <w:br/>
        <w:t>глазурьді соңдай бай, әдемі жасаған, көк, жасыл, қызғылт, сарғылт,</w:t>
        <w:br/>
        <w:t>ақ түстісі көбірек кездеседі. Олардың бірталайы ХІП-ХІҮ</w:t>
        <w:br/>
        <w:t>ғасырлардағы Алтын орда (Дешті Қыпшақ) заманында Жанкентте</w:t>
        <w:br/>
        <w:t>мыстан, күмістен жасаған ХІП-ХТУ ғасыр теңгелері мәденнетінен</w:t>
        <w:br/>
        <w:t>хабар береді. Бірақ өкінішті жері, бұл қаланы Темірхан бүтіңдей</w:t>
        <w:br/>
        <w:t>құртқан.</w:t>
        <w:br/>
        <w:t>320</w:t>
        <w:br/>
        <w:t>есінен шығарған емес. Оның атына арнап, күмбезі тұрған жердегі</w:t>
        <w:br/>
        <w:t>теміржол стансасын «Қорқыт» деп атаған. Су шайып кеткен</w:t>
        <w:br/>
        <w:t>Қорқыттың күмбезі елдің есінен кетпеді. Оны жаңадан көтеру ісі</w:t>
        <w:br/>
        <w:t>қолға алынды. Республикада басқару орыңдарының қолдауымен</w:t>
        <w:br/>
        <w:t>Қорқытқа жаңадан ескерткіш тұрғызылды. П.С.Спиридонов қа-</w:t>
        <w:br/>
        <w:t>зақтардан жазып алған аңыз бойынша, Қорқыттың күмбезінен</w:t>
        <w:br/>
        <w:t>ертелі-кеш әдемі күйлердің толқыңды үні естіліп тұрады делінеді.</w:t>
        <w:br/>
        <w:t>Архитектор осы аңызды ескеріп, Қорқыттың жаңа ескерткішін</w:t>
        <w:br/>
        <w:t>төрт қобызды біріктіру ретімен өзгеше, әдемі түрде жасап шыққан.</w:t>
        <w:br/>
        <w:t>Бұл қобыздар Қорқыт күйлерін ұрпақтардың есінде мәңгі</w:t>
        <w:br/>
        <w:t>сақтайтын болады.</w:t>
        <w:br/>
        <w:t>Бұл ескерткішті ашу тойын зор қуаныш еткен адамдар</w:t>
        <w:br/>
        <w:t>Сырдарияның әрбір түкпірінен ағылып келіп жатты, оны басқаруға</w:t>
        <w:br/>
        <w:t>облыс, аулан басшылары, теміржолдың, ауылдың жұмысшылары,</w:t>
        <w:br/>
        <w:t>Алматының көптеген адамдары қатысты. Мұның барлығы Кенес</w:t>
        <w:br/>
        <w:t>халқының кемеңгер жырауды, атақты күйші әрі фәлсафашы</w:t>
        <w:br/>
        <w:t>Қорқытты қадірлеуінің айрықша бір нышаны болды.</w:t>
        <w:br/>
        <w:t>ҮІ. ҚОРҚЫТТЫҢ ӨЛІММЕН КҮРЕСІ</w:t>
        <w:br/>
        <w:t>(Қазақ аңызы)</w:t>
        <w:br/>
        <w:t>Казақ аңыздарында терең философиялық терең маңызы бар</w:t>
        <w:br/>
        <w:t>сюжеттің бірі - Қорқыттың еліммен күресуі, оған көп заман</w:t>
        <w:br/>
        <w:t>жалықпай дауа іздеуі. Сол аңыздар бойынша Қорқыт тіршіліктің</w:t>
        <w:br/>
        <w:t>тұрақсыз, өзгергіштігіне күйзелген. Өлу, жоғалу, тозу оның көзіне</w:t>
        <w:br/>
        <w:t>тоймайтын бір обыр дүние, азынаған көр болып көрінген,</w:t>
        <w:br/>
        <w:t>Қорқыттың бұл ойы «Кайда барсаң, Қорқыттың кері» деген аңызда</w:t>
        <w:br/>
        <w:t>ашығырақ айтылады. Бұл аңыз жоғарыда келтірілген Қорқыт</w:t>
        <w:br/>
        <w:t>күйіне араласып отырады.</w:t>
        <w:br/>
        <w:t>Халықзузында жиі айтылатын «Қорқыттың керін қазба», «Қорқыт</w:t>
        <w:br/>
        <w:t>көрін неге қазасың?», «Қорқыт өлімнен қырық жыл бұрын қашты»,</w:t>
      </w:r>
    </w:p>
    <w:p>
      <w:r>
        <w:t>«Қобызын алып Қорқытажалдан қашты», «Қорқыттуған Қараспанды</w:t>
        <w:br/>
        <w:t>суға алдырды», «Өлмеген кісі болмаған, қабызын алып Қорқыт та</w:t>
        <w:br/>
        <w:t>керге өзі барған» дейтін көп ұғымдар бар. Мұның барлығы Қорқытты</w:t>
        <w:br/>
        <w:t>кадірлеуден, оны естен шығармаудан туған. «Қорқытпенажал» туралы</w:t>
        <w:br/>
        <w:t>ерте кезде Әбубәкір Диваев жинап алған қазақша бірнеше қолжазбалар</w:t>
        <w:br/>
        <w:t>болды. Олардың кейбіреуі: «Ажал мен жанның айтысы», «Ор қазсаң,</w:t>
        <w:br/>
        <w:t>саяз қаз», «Ажалдан басқа нәрсеге дауа жоқ». Бұлардың барлығы</w:t>
        <w:br/>
        <w:t>Қорқыттың ажалға ем іздеуінен туған ғажайып суреттер.</w:t>
        <w:br/>
        <w:t>329</w:t>
        <w:br/>
        <w:t>Кенес дәуіріңде Жанкентті толық зерттеп, одан осы сияқты</w:t>
        <w:br/>
        <w:t>көп нәрселер тапқан ғалым С.П.Толстов.</w:t>
        <w:br/>
        <w:t>«Қорқыт кітабында» және «Оғыз намеде» көп айтылатын</w:t>
        <w:br/>
        <w:t>Қаратаудағы ескі орданың бірі - Қарашық (Қараспан). Ол</w:t>
        <w:br/>
        <w:t>Қаратаудың оңтүстік беткейінде, Қарнақ қаласына жақын жерде</w:t>
        <w:br/>
        <w:t>болған. Қазақ халқының эпостық жырларында оны «Қырық</w:t>
        <w:br/>
        <w:t>қақпалы Қарашық» деп, өте қадірлеп, Қаратаудың атымен</w:t>
        <w:br/>
        <w:t>ұйқастырып жырлаған.</w:t>
        <w:br/>
        <w:t>Махмут Қашғари Карашық қаласын Отырардың (Фарабтын)</w:t>
        <w:br/>
        <w:t>бір аты деп көрсетеді. Екеуінің арасыңда байланыс кеп болған соң</w:t>
        <w:br/>
        <w:t>айтқан болуы керек. Бірақ Қарашық Каратаудың қадірлеп айтатын</w:t>
        <w:br/>
        <w:t>бір аты (Қарашық, Қараспан, Қаратау). Алып Казанбекті Қорқыт</w:t>
        <w:br/>
        <w:t>кітабыңда, «Оғыз намеде» «Қарашықтың қабланы, Түркістанның</w:t>
        <w:br/>
        <w:t>тірегі» деп жырлайды. «Қарашық шопан» да осы Карашықтан.</w:t>
        <w:br/>
        <w:t>Қарашық Қазығұрт сияқты аса қадірлейтін, ішкі оғыздардың</w:t>
        <w:br/>
        <w:t>қызықтаған жұрты. Абылғазы «Оғыздардың күншығысы - Ыс-</w:t>
        <w:br/>
        <w:t>тықкөл, Алмалық, Шу, Талас өзендері. Орталығы - Сайрам,</w:t>
        <w:br/>
        <w:t>Қазығұрт, Қарашық тауы, Темір қазығы, солтүстігі Ұлытау,</w:t>
        <w:br/>
        <w:t>Кішітау, Мыстың кені (Жезқазған), күнбатысы Сыр суының аяғы</w:t>
        <w:br/>
        <w:t>Жанкент, Қарақұм. Сонымен қатар Казығұртты кадірлеп айтқан</w:t>
        <w:br/>
        <w:t>тұста: - Қазығұрт тауындағы Үнгіртасты әдемілеп көтерген Салар</w:t>
        <w:br/>
        <w:t>Қазан еді» - дейді.</w:t>
        <w:br/>
        <w:t>Атақты Қарашық қаласының орны Түркістан қаласынан сәл</w:t>
        <w:br/>
        <w:t>төменірек, Қарнақ қаласына таяу жерде, Қарашық тауының</w:t>
        <w:br/>
        <w:t>(Қаратаудың) онтүстігінде тұрады. Казіргі археологиялық картада</w:t>
        <w:br/>
        <w:t>ол ұлы Қорымды Қарашық І, Қарашық 2 деп атайды.</w:t>
        <w:br/>
        <w:t>Қорқыт күмбезінің маңайында, одан жағары Сыр бойында</w:t>
        <w:br/>
        <w:t>тамаша қалалар болған. Олардың ішіңде тарихтя аты мәлім үлкен</w:t>
        <w:br/>
        <w:t>байтақ қалалар Жент, Баршынкент, Сығанақ, Ордакент, Түркістан,</w:t>
        <w:br/>
        <w:t>Отырар, Сүткент, Қарнақ, Сайрам, Талас, Шу, тағы басқалар.</w:t>
        <w:br/>
        <w:t>Оғыз-қыпшақтармен, Қорқытойшымен көп байланысты болған</w:t>
        <w:br/>
        <w:t>ірі қаланын бірі - Жент. Х ғасырдағы араб географтарының жазуы</w:t>
        <w:br/>
        <w:t>бойынша, Жент-- оғыз-қыпшақ елін басқарушылар тұратын ұлкен</w:t>
        <w:br/>
        <w:t>астана қала. Оның базары соңдай үлкен, әр жердің саудагерлері</w:t>
        <w:br/>
        <w:t>толып жүреді. Якуттың жазуынша, Жент - Түркістанда тұратын</w:t>
        <w:br/>
        <w:t>түркі тайпаларының ең үлкен қаласының бірі.</w:t>
        <w:br/>
        <w:t>Сырдарияның төменгі жағыңда болған Жент қаласының орны</w:t>
        <w:br/>
        <w:t>бүгінде Сырдарияның сол жақ бетінде, Қызылорда қаласының</w:t>
        <w:br/>
        <w:t>онтүстік-батысында, Жаңадария өзенінің бойында тұрады. Ол</w:t>
        <w:br/>
        <w:t>туралы қазақ халқы айтатын қария сөздер орасан көп.</w:t>
        <w:br/>
        <w:t>Оғыз елінің атақты бір қаласы - Баршынкент. Оны ХІП ғасырда</w:t>
        <w:br/>
        <w:t>321</w:t>
      </w:r>
    </w:p>
    <w:p>
      <w:r>
        <w:t>Рашидеддинде солай жазылып, Алаша хан күмбезіңде сақталған;</w:t>
        <w:br/>
        <w:t>2) Аймұр таңбасы. Алаша хан күмбезінде, Махмұд Қашғариде,</w:t>
        <w:br/>
        <w:t>Абылғазыда, Рашидеддинде;</w:t>
        <w:br/>
        <w:t>3) Шауілдер таңбасы (көз таңба), таңбалы таста (сарысу),</w:t>
        <w:br/>
        <w:t>Абылғазыла;</w:t>
        <w:br/>
        <w:t>4) Кара үйлі танбасы (үй таңба), Таңбалы таста Алаша хан</w:t>
        <w:br/>
        <w:t>күмбезіңде, Махмұд Қашғариде кездеседі.</w:t>
        <w:br/>
        <w:t>5) Егдір таңбасы - (жай танба). Махмұд Кашғариде, Алаша хан</w:t>
        <w:br/>
        <w:t>күмбезінде. Рашидеддин мұны «бегделі таңбасы» деп көрсеткен.</w:t>
        <w:br/>
        <w:t>Абылғазы.</w:t>
        <w:br/>
        <w:t>6) Бегделі танба - (құйысқан таңба), Жошы хан күмбезінде,</w:t>
        <w:br/>
        <w:t>Абылғазыда.</w:t>
        <w:br/>
        <w:t>Т) Аушар таңбасы - Махмұд Кашғариде, Жошы хан күмбезінде;</w:t>
        <w:br/>
        <w:t>8) Жебеней (жеменей) таңбасы (барлық мағлұматта сақталған).</w:t>
        <w:br/>
        <w:t>9) Салар танбасы (Махмұд Қашғариде, Алаша хан күмбезіңде,</w:t>
        <w:br/>
        <w:t>Маңғыстау жазуларында, Абылғазының түрікмен шежіресінде,</w:t>
        <w:br/>
        <w:t>адайларда сақталған). Міне, осы сияқты таңбалар қазақ даласыңда</w:t>
        <w:br/>
        <w:t>өте көп. Бұл жерде олардың бәрін келтіру кажетемес. Бұл таңбалар</w:t>
        <w:br/>
        <w:t>сақталған өлке ежелгі заманда ғұз даласы, яғни «Мафазат Алгуз»</w:t>
        <w:br/>
        <w:t>деп аталса, кейін қыпшақ даласы (Дешті Қыпшақ), ең соңында</w:t>
        <w:br/>
        <w:t>«қазақ сахарасы» деп аталды. Тілі, рухани тіршілігі, тұрмысы</w:t>
        <w:br/>
        <w:t>біртектес елдер болған. Тек саяси ықпалы күшейген кезде олардың</w:t>
        <w:br/>
        <w:t>ішінен ең күшті тайпалар әлеуметтік, географиялық жағдайда</w:t>
        <w:br/>
        <w:t>өзінің аттарын ерекше көрсетіп отырған. Оғыздармен тектес,</w:t>
        <w:br/>
        <w:t>туыстас болудың нәтижесі осы таңбалардан ашық көрінеді. Өйткені</w:t>
        <w:br/>
        <w:t>ол таңбалардың кейбірі ғасырлар бойы қазақ тайпаларының</w:t>
        <w:br/>
        <w:t>таңбасы болып сақталған. Мәселен, ежелгі аушар тайпасы</w:t>
        <w:br/>
        <w:t>қалданған таңбаға шекті ие болады, егдер таңбасына кете, шәуілдер</w:t>
        <w:br/>
        <w:t>таңбасына арғын, қайы танбасына алшын, салар мен жеменей</w:t>
        <w:br/>
        <w:t>таңбасына найман елі ие болып қалады. Демек, бұл айтылған</w:t>
        <w:br/>
        <w:t>тайпалар өзінің тарихи туысымен, тарихи таңбаларымен ежелгі</w:t>
        <w:br/>
        <w:t>оғыздардан тараған ұрпақ екенін білдіреді.</w:t>
        <w:br/>
        <w:t>«Қорқытты қадірлеудің Сырдария жағасында мыңжылдық</w:t>
        <w:br/>
        <w:t>тарихы бар», - дейді В.В.Бартольд. Кемеңгер ойшыны қадірлеуге</w:t>
        <w:br/>
        <w:t>негіз болған Қорқыттың ғасырлар бойы сақталып келе жатқан</w:t>
        <w:br/>
        <w:t>тарихи күмбезі, халық ойындағы Қорқыттын қобызы, әдемі сарын-</w:t>
        <w:br/>
        <w:t>дары, Қорқыттың аңызға айналған желмаясы, айтқан қария сөздері.</w:t>
        <w:br/>
        <w:t>Корқытата күмбезінің қасынан өткен адам тебіреніп, толғанбай</w:t>
        <w:br/>
        <w:t>кете алмайтын. Демек, ол барлық адам баласына мәңгі ізгілік дүние</w:t>
        <w:br/>
        <w:t>іздеген ойшы, аскан жырау, күй толқынын мөлдіретіп тартатын</w:t>
        <w:br/>
        <w:t>қобызшы. Қорқыттың бұл қасиетті істерін Кенес жұртшылығы да</w:t>
        <w:br/>
        <w:t>328</w:t>
        <w:br/>
        <w:t>Жас Қорқыттың фәлсафалық ойы - бір ғана ажалға ем іздеу,</w:t>
        <w:br/>
        <w:t>оған бас имей, құтылуды үмітету. Ол асқан ойшы, адамға өлмейтін</w:t>
        <w:br/>
        <w:t>өмір іздейді, бақытты тұрмысты, адам өмірінің ұзақ болуын тілейді.</w:t>
      </w:r>
    </w:p>
    <w:p>
      <w:r>
        <w:t>Бұл туралы қазақ аңызында былай деген:</w:t>
        <w:br/>
        <w:t>«Қорқыт еңгезердей биік кісі екен, бойы екі құлаш, бір сүйем,</w:t>
        <w:br/>
        <w:t>өлгеңде аяғы қабірінен шығып жатыпты. Тірі кезінде Корқытөлімге</w:t>
        <w:br/>
        <w:t>мойын сұнбаған, дүниенің төрт бұрышын кезген екен, бірақ еш</w:t>
        <w:br/>
        <w:t>жерден тыныштық таба алмапты, қайда барса да алдынан қазулы</w:t>
        <w:br/>
        <w:t>тұрған көр шыға беріпті».</w:t>
        <w:br/>
        <w:t>Қорқыттың өмір бойы арман еткені - өлмейтін, жасай беретін</w:t>
        <w:br/>
        <w:t>өмір іздеу, сол үшін күресіп, өлімге қарсы тұру. Қарқыттың бұл</w:t>
        <w:br/>
        <w:t>фәлсафасы дүнне тарихында өте сирек жолығатын, адам баласы</w:t>
        <w:br/>
        <w:t>туғызған ойдың ең жарқын бейнесінің бірі болып суреттеледі. Мұны</w:t>
        <w:br/>
        <w:t>тек Прометей не Харта туралы айтылатын дүниежүзілік әлебиет</w:t>
        <w:br/>
        <w:t>мұрасына теңеуге болады. Казақ аңыздары бойынша, Қорқыт бар</w:t>
        <w:br/>
        <w:t>өмірін тағдырмен, дүниені жасаушымен алысу үстінде өткізеді,</w:t>
        <w:br/>
        <w:t>Өлмейтін өмірді көксеп, тағдырға, өлімге қарсы тұрады. Жас</w:t>
        <w:br/>
        <w:t>Қорқыттың іздегені - адам баласының өлмей, уайымсыз, еркін</w:t>
        <w:br/>
        <w:t>жасауы. Қорқыт фәлсафасы бойынша, өлім оның көзіне</w:t>
        <w:br/>
        <w:t>зұлымдықтың басы болып көрінеді. Онымен күресуді Қорқыт өзіне</w:t>
        <w:br/>
        <w:t>бірінші міңдет етіп қояды.</w:t>
        <w:br/>
        <w:t>Өліммен күресу, адам баласына өлмейтін өмір іздеу жолыңда</w:t>
        <w:br/>
        <w:t>Қорқыт халықтың қорғаушысы, халық бұқарасына жан-тәнімен</w:t>
        <w:br/>
        <w:t>болысатын, оған дем беруді өзіне мұра еткен кемеңгер бейнесіңде</w:t>
        <w:br/>
        <w:t>суреттеледі.</w:t>
        <w:br/>
        <w:t>Өліммен күресу сюжеті әсіресе қазақ пен Алтай елінің аңызыңда</w:t>
        <w:br/>
        <w:t>әте жарқын сарынмен айтылады. Бұл сюжет Шумер елінің эпосы</w:t>
        <w:br/>
        <w:t>«Гильгамеш» жырында да келісті түрде суреттелген. Казақ халқының</w:t>
        <w:br/>
        <w:t>өлімге қарсы алғысы бір ғана Корқыт аңызымен байланысты.</w:t>
        <w:br/>
        <w:t>Қорқыттың өлімге қарсы болған идеясы қазақтың бірнеше</w:t>
        <w:br/>
        <w:t>жазуларында суреттеліп отырады. Ол әсіресе «Қорқыт пен ажал»</w:t>
        <w:br/>
        <w:t>деген халық аңызын суреттейтін поэмада толық айтылған. Мұнда</w:t>
        <w:br/>
        <w:t>тізбектеліп айтылатын аңыз сөзі былай басталады:</w:t>
        <w:br/>
        <w:t>Қаштқыт қашып ажалдан,</w:t>
        <w:br/>
        <w:t>(Ааңыратты қобызын,</w:t>
        <w:br/>
        <w:t>Қойбызында көп арман</w:t>
        <w:br/>
        <w:t>Тоқсан толғау, әдемі үн.</w:t>
        <w:br/>
        <w:t>Желмаясын желдіртіп,</w:t>
        <w:br/>
        <w:t>ілгері басып келеді.</w:t>
        <w:br/>
        <w:t>Жүй сарыны сел-тасқын</w:t>
        <w:br/>
        <w:t>Күңірентіп келеді.</w:t>
        <w:br/>
        <w:t>330</w:t>
        <w:br/>
        <w:t>көрде туғызу исламнан көп бұрын болған салт-сананың түрі.</w:t>
        <w:br/>
        <w:t>Көртегін, Керуғлы, Көрқап деп атау - Әрхон жазулары кезінде,</w:t>
        <w:br/>
        <w:t>кейде одан бұрынырақ та шыға бастаған ұғым. Қорқытты көрден,</w:t>
        <w:br/>
        <w:t>көрқаптан туғызу - сол ежелгі нанымның аңыздық бейнесі.</w:t>
        <w:br/>
        <w:t>Қазақ халқының Қорқытты ерекше қадірлеу себебін ашуға</w:t>
        <w:br/>
        <w:t>өткен ғасырда Шоқан Уалиханов пен В.В.Бартольд аса көңіл</w:t>
        <w:br/>
        <w:t>аударған еді. В.В.Бартольд пен В.М.Жирмунский «қазақтар Қорқыт</w:t>
        <w:br/>
        <w:t>аңызын қыпшақтар арқылы оғыздардан мұрас етті»,- деп түсіңді-</w:t>
        <w:br/>
        <w:t>реді. Бұл дұрыс пікір. Бірак аяулы ғалымдар көбінесе қазақтың</w:t>
        <w:br/>
        <w:t>қыпшақтан тарағанына ғанз ерекше мән беріп, олардың құрамыңда.</w:t>
        <w:br/>
        <w:t>оғыз тайпаларының дз сілемі бар екенін еске алмаған. Олардың</w:t>
        <w:br/>
        <w:t>ойлауынша, ХІ-ХІІ ғасырларда оғыздар Сыр байынан бүтіндей</w:t>
      </w:r>
    </w:p>
    <w:p>
      <w:r>
        <w:t>босып кетіп, ескі мекеніңде өздерінен ешбір ұрпақ калмаған болып</w:t>
        <w:br/>
        <w:t>шығады.</w:t>
        <w:br/>
        <w:t>Бірақ тарихи деректерге жүгінсек, мәселе одан гөрі басқарақ.</w:t>
        <w:br/>
        <w:t>Оғыздар Сыр бойынан тегіс жөңкіліп көшпеген. Олардың</w:t>
        <w:br/>
        <w:t>егіншілері, жатақтары, кейбір тайпалары (Жамал Қаршидың</w:t>
        <w:br/>
        <w:t>жазуынша) моңғол дәуірінің өзінде Сыр бойын қоныстап отырған.</w:t>
        <w:br/>
        <w:t>Олар ғасырлар бойы осы араны мекендеп, бері келе кейбір</w:t>
        <w:br/>
        <w:t>тайпалары кете, кердері, адай, абдал қазақ қауымын құруға</w:t>
        <w:br/>
        <w:t>қатысады. Бұған Қорқыт, Керұғлы, Жиренше шешен, Алдар Көсе</w:t>
        <w:br/>
        <w:t>сияқты оғыз-қыпшақ заманында шығып, Сыр бойына кең тараған</w:t>
        <w:br/>
        <w:t>аңыздардың қазақ халқының ортасында ғасырлар бойы әдемі,</w:t>
        <w:br/>
        <w:t>терең сақталып келуі дәлел.</w:t>
        <w:br/>
        <w:t>Оғыз бен қыпшақтардың қазақ халқынын мәдени, рухани</w:t>
        <w:br/>
        <w:t>тірлігіне негіз болған мұралары да орасан көп және ол мұраны</w:t>
        <w:br/>
        <w:t>сипаттайтын белгілер казақ жеріңде осы күнге дейін кездеседі.</w:t>
        <w:br/>
        <w:t>Ежелгі оғыз, қыпшақ тайпаларының аттары, бұлардың атымен</w:t>
        <w:br/>
        <w:t>байланысты географиялық топонимдер, сол заманнан келе жатқан</w:t>
        <w:br/>
        <w:t>тарихи дәстүрлер, аңыз, хикая мол.</w:t>
        <w:br/>
        <w:t>Оғыз дәуірінен қалған белгілердің аса күрделі бір түрі Сыр-</w:t>
        <w:br/>
        <w:t>дария бойындағы ескі қалалар, күмбездер, мұнаралар, кешеңдер</w:t>
        <w:br/>
        <w:t>немесе олардың қирап жатқан орындары. Ондай жәдігерлер Торғай,</w:t>
        <w:br/>
        <w:t>Жыланшық, Кенгір, Сарысу бойларында да баршылық. Өйткені</w:t>
        <w:br/>
        <w:t>оғыздар бір заманда (ҮШ-Х ғасырларда) Сырдария мен Торғай</w:t>
        <w:br/>
        <w:t>өлкесінің арасында көшіп жүрген ел болғандықтан, олардан қалған</w:t>
        <w:br/>
        <w:t>жәдігерлер бұл өңірде жиі кездесіп отырады.</w:t>
        <w:br/>
        <w:t>Оғыздардың Сырдария жағасындағы еңатақты қалалары - Янгн</w:t>
        <w:br/>
        <w:t>Кент (Жанкент), Жент, Узкент (Өгізкент), Баршын кент (Қыз</w:t>
        <w:br/>
        <w:t>қала), Сүткент, Отырар, Сауран, тағы басқалар. Сонымен қатар</w:t>
        <w:br/>
        <w:t>Сырдария бойында қыпшақ тайпаларының байтақ астанасы болған</w:t>
        <w:br/>
        <w:t>3М</w:t>
        <w:br/>
        <w:t>де бай. Сайран мен Отырардың арасы ұлан байтақ, мал бағудың</w:t>
        <w:br/>
        <w:t>өрісі. Мұңда ислам дініне кірген түркі тайпаларының мындаған</w:t>
        <w:br/>
        <w:t>киіз үйлері тұрған.</w:t>
        <w:br/>
        <w:t>Махмұт Кашғаридың анықтауынша, Фараб ағыз қалаларының</w:t>
        <w:br/>
        <w:t>жиынтықаты секілді. Қарашық деп те атайды. Бұл оның Қаратауға.</w:t>
        <w:br/>
        <w:t>жақын тұрғанын көрсетеді.</w:t>
        <w:br/>
        <w:t>Отырардан жоғары Сырдың сол жақ жағасында тұратын үлкен</w:t>
        <w:br/>
        <w:t>қала Сүткент - балықтың кен тараған жері. Онда бірыңғай жұ-</w:t>
        <w:br/>
        <w:t>мысбасты, момын түріктер тұрған. Сайран, Талас (Тараз) қалалары</w:t>
        <w:br/>
        <w:t>туралы да ескі жазулардың қалдырған мағлұматы кездеседі.</w:t>
        <w:br/>
        <w:t>Қорқыт хикаясын толықтыра түсетін оғыз дәуірінен мирас</w:t>
        <w:br/>
        <w:t>болған Қазақстандағы тарихи жер аттары. Оның жарқын түрін біз</w:t>
        <w:br/>
        <w:t>бүгінге дейін сақталып келген мынадай жер аттарынан көреміз.</w:t>
        <w:br/>
        <w:t>Мәсәлен, «Қорқыт көл» (Торғайда), «Әгізтау» (Атасу бойыңда),</w:t>
        <w:br/>
        <w:t>«Өгіз су», «Өгіз жылғасы», «Өгіз сай», «Тас өгіз» немесе (Сыртқы</w:t>
        <w:br/>
        <w:t>егіз) Сыр бойында Баршын көл (Торғайда, Атбасарда), Арқа</w:t>
        <w:br/>
        <w:t>(Арқу), Түн қыры (Сары арка), Ұлытау, Кішітау, Ортау (Ортаг),</w:t>
        <w:br/>
        <w:t>Кертау, Кұтты қия (Ортаудың биік шыңы), Борсықтың құмы, Қара.</w:t>
        <w:br/>
        <w:t>құм, Сыр суы, Арал, Каспий теңізі, Қаратау (Қарашық тауы,</w:t>
        <w:br/>
        <w:t>КҠараспан тауы), Қазығұрт тауы (Кұтты қия), Талас, Шу өзеңдері,</w:t>
        <w:br/>
        <w:t>күнбатыста Маңғыстау, Жайықтын суы. Міне, Абылғазының</w:t>
        <w:br/>
        <w:t>көрсетуі бойынша, оғыз бен қыпшақ, қаңлылардың бірлесіп мекен</w:t>
      </w:r>
    </w:p>
    <w:p>
      <w:r>
        <w:t>еткен ортасы осы өлкелер.</w:t>
        <w:br/>
        <w:t>Қазақстанның жер аттары «Қорқыт кітабында» да аз</w:t>
        <w:br/>
        <w:t>кездеспейді. Оңда жиі айтылатын Арқу (Арқа) белі жырда «Арқа</w:t>
        <w:br/>
        <w:t>белі Ала тағдан асыңыз», «Ала тағлы оғыз», «Кокчетяу», Ортау-</w:t>
        <w:br/>
        <w:t>қыры (Ортау қыры), Кокче-теңіз (Балқаш көлінің ескі аты, Арал</w:t>
        <w:br/>
        <w:t>теңізі), Сыр суы, Яик (Жайық), тағы басқалар.</w:t>
        <w:br/>
        <w:t>Бір ғажайып жері Қазақстан даласының кеп жерінде ескі</w:t>
        <w:br/>
        <w:t>Қорқыт дәуіріндегі оғыз тайпаларының аяттары бүгінге дейін</w:t>
        <w:br/>
        <w:t>сақталып келген. Солардың бірі тарихи заманнан айтылатын Бұзақ</w:t>
        <w:br/>
        <w:t>тайпасы - Сырдарияның сол жақ бетінде. Артық ата қаласына таяу</w:t>
        <w:br/>
        <w:t>тұрған ескі қаланың аты: екінші төбе Бұзақ қаласының төбесі,</w:t>
        <w:br/>
        <w:t>Бөген өзенінің бойында тағы бір қорым Сыр суының төменгі</w:t>
        <w:br/>
        <w:t>жағында, Жеті асар каласының орнына таяу жерде.</w:t>
        <w:br/>
        <w:t>Үш оқ оғыздардың сахарада тұрған екінші ұлы тайпасы -</w:t>
        <w:br/>
        <w:t>қазақтар. Үш оқ тайпасын «біздің ескі дәуірдегі бабамыз» деп</w:t>
        <w:br/>
        <w:t>анықтайды. Қазақтардың үш жүзге бөлінуінің түпкі негізі осыдан</w:t>
        <w:br/>
        <w:t>шыққан.</w:t>
        <w:br/>
        <w:t>Ескі оғыз елінен Сыр бойында сақталған бір орданың аты -</w:t>
        <w:br/>
        <w:t>Ұлус-еже. Әл-Фараби туып-өскен бұл қаланы Бартольд Васидж</w:t>
        <w:br/>
        <w:t>325</w:t>
        <w:br/>
        <w:t>Жамал Қаршин жақсылап суреттеп, ғалымдарын, ақын-</w:t>
        <w:br/>
        <w:t>жырауларын кемеңгер айтып қалдырған.</w:t>
        <w:br/>
        <w:t>Бұл қаланың бір ой тартатын қасиеті, мұнда үш Тілде әдемі</w:t>
        <w:br/>
        <w:t>сөйлеп, оның артықша ерлігін айыра білген қыпшақтардың бір</w:t>
        <w:br/>
        <w:t>асқан жырауы болған. Оның аты - Хисамеддин, Хамид, Есім,</w:t>
        <w:br/>
        <w:t>Барчынлығы. 1273 жылы оның үйіне қонақ болып, Жетісуда туып-</w:t>
        <w:br/>
        <w:t>өскен (Баласағұн, Алмалық) ғалым Жамал Карши келіп, көп уақыт</w:t>
        <w:br/>
        <w:t>онымен мәжіліс құрып, әдебиет, тарих, Сыр бойындағы қалалар</w:t>
        <w:br/>
        <w:t>туралы сырласып жатады. Есім Барчынлығының Жамалға әдемі-</w:t>
        <w:br/>
        <w:t>леп айтқаны - өзінің әдебиетпен көп заманнан бері шұғылданып</w:t>
        <w:br/>
        <w:t>жүргенін әңгіме етіп, шығармаларын үш тілде жазатынын қызық</w:t>
        <w:br/>
        <w:t>керіп айтқаны. Оның суреттеуінше, араб тіліңде жазу көркемдікті</w:t>
        <w:br/>
        <w:t>білдіреді (Фасиха), иран тілінде жазсаң, ойға батасың (Малиха),</w:t>
        <w:br/>
        <w:t>түрік тіліңде жазсаң, шындыққа мүлгисің (сахиха). Мұңдай жарқын</w:t>
        <w:br/>
        <w:t>ойлар айтқан әрі ғалым, әрі ақын, әрі ойшы Барчынлығы Жамалға</w:t>
        <w:br/>
        <w:t>үлкен әсер етеді. Екеуі Дешті Қыпшақтың (Алтын - Орда)</w:t>
        <w:br/>
        <w:t>мәдениетін, әдемі қалаларын, әдебиетін еске түсіріп, Жамал Қаршы</w:t>
        <w:br/>
        <w:t>бар Жент қаласын әдемілеп жазып шығады. Баршынкенттің тағы</w:t>
        <w:br/>
        <w:t>бір қызық тарихы ол қала оғыз елін басқарған жеті данышпан</w:t>
        <w:br/>
        <w:t>қыздың бірі Баршын сұлуға арнап салынған. Қазақтар ол қаланы</w:t>
        <w:br/>
        <w:t>бергі кезге дейін «Қыз қаля» деп келді, демек, қызға арнап салды</w:t>
        <w:br/>
        <w:t>дегенді мегзейді. Баршынкенттің (Қыз қала) орны Сырдарияның</w:t>
        <w:br/>
        <w:t>сол жақ бетіңде, Қызылорда. қаласына жақын маңда.</w:t>
        <w:br/>
        <w:t>Ғасырлар бойы қыпшақ ұлысының мәдениет орталығы болған,</w:t>
        <w:br/>
        <w:t>саудасы, базары үлкен кең байтақ қаланың бірі - Сығанақ. Бүл</w:t>
        <w:br/>
        <w:t>қаланы бірінші рет тарихқа белгілі еткен Х ғасырда араб географы</w:t>
        <w:br/>
        <w:t>Ал-Мақдиси. Ол ғалым Жетісу мен Сыр бойының қалаларын атап</w:t>
        <w:br/>
        <w:t>келіп, өзінің атақты кітабында «Тараз, Сұғнақ» (Сығанақ) деп</w:t>
        <w:br/>
        <w:t>жазады. ХІ ғасырда Сығанақты еске түсірген Махмұт Кашғари. Сол</w:t>
        <w:br/>
        <w:t>заманнан бері қарай ХХ ғасырға дейін Сығанақ қыпшақ ұлысының</w:t>
        <w:br/>
        <w:t>астанасы болып келді. ХІІ ғасырдан бастап ислам дінін қабыл етті.</w:t>
        <w:br/>
        <w:t>Араб жазушыларының айтуы бойынша, Сығанақ қаласында</w:t>
        <w:br/>
        <w:t>қыпшақтар мен қаңлылар мекеңдеген.</w:t>
      </w:r>
    </w:p>
    <w:p>
      <w:r>
        <w:t>ХІХ ғасырда Сығанақ қаласында Дешті Қыпшақ (Алтын орда)</w:t>
        <w:br/>
        <w:t>ұлысының ақша монеттері басылып тұрды.</w:t>
        <w:br/>
        <w:t>Орта ғасырдағы Сығанақ қаласының саяси тіршілігін,</w:t>
        <w:br/>
        <w:t>мәдениетін, ұлан байтақ базарын, қала құрылысын, сәнді үйлерін</w:t>
        <w:br/>
        <w:t>толығырақ жазған ғалымдар -- Шарафуддин Иазди, Фазулулла ибн</w:t>
        <w:br/>
        <w:t>Рузбехан. Бұлардың баяндауынша, Сығанақ - қыр даланың</w:t>
        <w:br/>
        <w:t>іргесіңде салынған шаһар. Ескідәуірлерде ол гүлденіп тұрған, үлкен</w:t>
        <w:br/>
        <w:t>қала болған. Бұл өлке жерінің байлығы, елінің сыпайы, әдепті,</w:t>
        <w:br/>
        <w:t>322</w:t>
        <w:br/>
        <w:t>Тасы құлап жартастың</w:t>
        <w:br/>
        <w:t>Жаңғыртты даланы</w:t>
        <w:br/>
        <w:t>Құйын боп та ұйтқыды,</w:t>
        <w:br/>
        <w:t>Ну манды шулатып,</w:t>
        <w:br/>
        <w:t>Дауыл боп та жүйткиді,</w:t>
        <w:br/>
        <w:t>Көл-өзенді тулатып,</w:t>
        <w:br/>
        <w:t>Қас қаққанша кенеттен</w:t>
        <w:br/>
        <w:t>Баурап беріп биледі,</w:t>
        <w:br/>
        <w:t>ЖБоздағандай беубеулеп,</w:t>
        <w:br/>
        <w:t>Жас тәгеді күй легі.</w:t>
        <w:br/>
        <w:t>Қорқыттың өлімнен қашқанын Сарыбай, Құлназар жырау</w:t>
        <w:br/>
        <w:t>былай деп суреттеген:</w:t>
        <w:br/>
        <w:t>Өлімнен қырық жыл бұрын Қорқыт қашқан,</w:t>
        <w:br/>
        <w:t>Қазылған көрді көріп қатты сасқан.</w:t>
        <w:br/>
        <w:t>Тағдырдың тақымына тәнті болмай,</w:t>
        <w:br/>
        <w:t>Ажалмен арпалысып жан таласқан.</w:t>
        <w:br/>
        <w:t>Өлімнен Қарқыт қашқан қырық жыл бұрын,</w:t>
        <w:br/>
        <w:t>Арбасқан бір ажалдың болжап сырын,</w:t>
        <w:br/>
        <w:t>Ажалға амал тауып құтылсам деп</w:t>
        <w:br/>
        <w:t>Тағдырға басын имей келген қырын.</w:t>
        <w:br/>
        <w:t>Әлқуат Қайнарбаев, «Қорқыт»</w:t>
        <w:br/>
        <w:t>Қорқытосы күй толқынымен үйінде отыра алмай, дүниенің төрт</w:t>
        <w:br/>
        <w:t>бұрышын кезіп кетеді. Бұл кезде оның жан серігі болған желмаясы</w:t>
        <w:br/>
        <w:t>халықтың эпос жырында ұлы бейнеге айналған. Қазақ пен</w:t>
        <w:br/>
        <w:t>түрікмендердің халық тұрмысына да желмаяның маңызы орасан</w:t>
        <w:br/>
        <w:t>зор болған, оның халық тіршілігіне пайда келтіруі ХІХ ғасырдың</w:t>
        <w:br/>
        <w:t>соңынадейін де, одан кейін де ұмытылмаған. Жапан түзде жүргенде</w:t>
        <w:br/>
        <w:t>желмаяға (кейін нар маяға) жететін жойқын көлік болмаған.</w:t>
        <w:br/>
        <w:t>Ҡазақтар желмаяны көп ұстаған жерлер - Арал теңізі мен Каспий</w:t>
        <w:br/>
        <w:t>теңізінің бойы, ол жерде отыратын кердері, адай, кете, табын,</w:t>
        <w:br/>
        <w:t>жаппас. Бетпақдаланы әрі-бері кесіп ететін, алысқа кешетін</w:t>
        <w:br/>
        <w:t>бағаналы, тама, алшын, үйсін мен наймаңдар шөлді жерле барымта-</w:t>
        <w:br/>
        <w:t>шыларды қуып жету үшін әрдайым желмаясын мінетін болған,</w:t>
        <w:br/>
        <w:t>сонымен малдарын қайырып алып отырған.</w:t>
        <w:br/>
        <w:t>Қорқыттың желмаясы туралы қазақ аңызы былай дейді:</w:t>
        <w:br/>
        <w:t>Қорқыт бала күніңде қыпшақ нағашыларына барғанда, оған «тай</w:t>
        <w:br/>
        <w:t>таулақ», тұқымынан бір ботаны сыйға тартқан екен. Ботаны</w:t>
        <w:br/>
        <w:t>Қорқыт өзі үйретіп, өсіреді. Бота Қорқыттан өзгенің мінгеніне</w:t>
        <w:br/>
        <w:t>351</w:t>
      </w:r>
    </w:p>
    <w:p>
      <w:r>
        <w:t>деп жазған. Отырарға қарсы Сырдың сол жағасында Түркістанға</w:t>
        <w:br/>
        <w:t>таяу, Қаратаудың оңтүстік беткейіндегі Шәуілдір (Чаулдер) -</w:t>
        <w:br/>
        <w:t>Отырар алабында тұратын ескі қала оғыздардың бір ұлы</w:t>
        <w:br/>
        <w:t>тайпасының аты. Кебеней (Кеменей) де оғыздардың тайпасы,</w:t>
        <w:br/>
        <w:t>бүгінде Зайсан теңірегіңдегі жердін аты. Жамшы - Үш оқ елінен</w:t>
        <w:br/>
        <w:t>тараған бір тайпаның яты. Оның есімі Балқаш көліне Арқа жағынан</w:t>
        <w:br/>
        <w:t>құятын бір өзеннің аты. Ол жерде қазір «Жамшы» ауылы бар.</w:t>
        <w:br/>
        <w:t>Бөкежелі (Бекеделі) - оғыз тайпасының аты. Созақ қаласының</w:t>
        <w:br/>
        <w:t>түбіңдегі бір қыстауда сақталған. Бұған дүркін, қарқын, қаңлы,</w:t>
        <w:br/>
        <w:t>қоңырат, қыпшақ, найман, яғмауыт (иагма), қарлық сияқты</w:t>
        <w:br/>
        <w:t>тайпалар қосылып отырған. Көрсетілген оғыз тайпаларын Махмұт</w:t>
        <w:br/>
        <w:t>Қашғари, Рашидеддин, әсіресе Абылғазы жақсы суреттеген.</w:t>
        <w:br/>
        <w:t>Онымен катар ежелгі оғыз тайпаларының аттары осы күнгедейін</w:t>
        <w:br/>
        <w:t>қазақ халқының құрамында сақталып келеді дедік. Мәселен, аққой-</w:t>
        <w:br/>
        <w:t>лы, қарақойлы, көктен, (көкден), ошақты (ошақ елі), адай (алақ</w:t>
        <w:br/>
        <w:t>елі), кете, кердері, абдай, абдал, тағы басқалар. Кердері мен абдал</w:t>
        <w:br/>
        <w:t>түу баста Амударияның аяқ жағын қоныстаған ғұндардың бір</w:t>
        <w:br/>
        <w:t>тайпасы, кейін оғыз ұлысына қосылып, кейін қазақтардың Кіші</w:t>
        <w:br/>
        <w:t>жүз ұлысына кіріп, сол Амударияның аяқ жағын, Арал теңізінің</w:t>
        <w:br/>
        <w:t>бойын қоныстанған.</w:t>
        <w:br/>
        <w:t>Якуттың жазуынша, Кердері - атақты Афрасиабтың (тоң алып)</w:t>
        <w:br/>
        <w:t>Хорезм өлкесіндегі арқа сүйеген бір мықты өлейеті. Бұл жөніңде</w:t>
        <w:br/>
        <w:t>Якут былай дейді: «Мен түріктің падишасы Афрасиабтың өзінің</w:t>
        <w:br/>
        <w:t>қымбат нәрселерін, алтын, күмістерін Харезм өлейетіндегі</w:t>
        <w:br/>
        <w:t>Керлеріден жоғары бір жерге көмгеңлігі туралы көне деректі парсы</w:t>
        <w:br/>
        <w:t>тілінен оқып білдім. Бірақ Хусрау екіншіге дейін оны ешкім</w:t>
        <w:br/>
        <w:t>білмеген. Бұл қойманы бірінші рет ашқан осы кісі. Ол кенішті</w:t>
        <w:br/>
        <w:t>Хусрау 12 жыл керуенмен Тасып, еліне жеткізді. Ай сайын оның</w:t>
        <w:br/>
        <w:t>сарайына жүк тартқан он қашырлы керуен келіп тұрды. Оның көбі</w:t>
        <w:br/>
        <w:t>алтыннан жасалған қымбат дүниелер еді».</w:t>
        <w:br/>
        <w:t>Қазақтар өзінін шежіресі бойынша, арғы тегін ууз (оғуз) елінен,</w:t>
        <w:br/>
        <w:t>үш оқ тайпасынан шығарып, осы себептен үш жүз атаңдық дейді.</w:t>
        <w:br/>
        <w:t>Сол шежіре бойынша олар өзін түу баста түрікменмен туыс</w:t>
        <w:br/>
        <w:t>болғанбыз деп есептейді. «Қыпшақ шежіресі» деген кітапта Алаша.</w:t>
        <w:br/>
        <w:t>ханныңекі баласының біреуінен Сейілхан, олан сегізарыс түрікмен,</w:t>
        <w:br/>
        <w:t>екіншісінен Жайылхан, одан қыпшақ, кейін қазақ пен қарақалпақ</w:t>
        <w:br/>
        <w:t>шыққан. «Түрікмендер боз оқтан, қазақтар үш оқтан тараған»</w:t>
        <w:br/>
        <w:t>делінеді.</w:t>
        <w:br/>
        <w:t>Қазақтың эпос жырында оғыз бен қыпшақтың қосылған дәуірін</w:t>
        <w:br/>
        <w:t>«Кеңдігер - Құбан жұрты» дейді. Кұбан - Еуропа әдебиетіңде айты-</w:t>
        <w:br/>
        <w:t>латын күнбатыс қыпшақ тайпаларының бір аты (Құбан, Құман).</w:t>
        <w:br/>
        <w:t>326</w:t>
        <w:br/>
        <w:t>Бұл дәстүр біздің заманымыздың 30-жылдарына дейін берік сақ-</w:t>
        <w:br/>
        <w:t>талып, кейінірек ұмытыла бастады.</w:t>
        <w:br/>
        <w:t>Дегенмен Қорқыттуралы, оның заманында Сырдария бойыңда.</w:t>
        <w:br/>
        <w:t>жасалған қалалар, күмбездер, кешеңдлер туралы айтылатын қария</w:t>
        <w:br/>
        <w:t>сөз, аңыздар қазақ халқы арасыңда осы күнге дейін орасан көп.</w:t>
        <w:br/>
        <w:t>Ондай аныздардың кейбірі өткен ғасырдың сонғы кездерінде сол</w:t>
        <w:br/>
        <w:t>кездегі орыс газеттері мен журналдарында жарық көріп отырады.</w:t>
        <w:br/>
        <w:t>Оны Жаңғыз қала, Қыз қала, Жанкент, Сұнақ ата, Қорасан ата.</w:t>
        <w:br/>
        <w:t>тәрізді аңыздардан анық көруге болады. Оңдай тарихн әңгімелердің</w:t>
        <w:br/>
        <w:t>аса бағалы түрін әсіресе Ә.Диваев табымен жинаған. Аңыздарды</w:t>
        <w:br/>
        <w:t>сонғы кезге дейін ұмытпай, әдемі жеткізген қариялар Жақып ала,</w:t>
      </w:r>
    </w:p>
    <w:p>
      <w:r>
        <w:t>Әлқуат Қайнарбаев, Кете Үбісұлтан, Сақы Құрманаев, Орынбай</w:t>
        <w:br/>
        <w:t>Дастанав, тағы басқалар. Барлығы да Сыр бойында туып-өскен,</w:t>
        <w:br/>
        <w:t>сондықтан оның шежіресін, хикаяларын бала күнінен білетін</w:t>
        <w:br/>
        <w:t>кәріқұлақ адамдар.</w:t>
        <w:br/>
        <w:t>Қорқытпен қосақталып айтылатын тарихи хикаяның ең</w:t>
        <w:br/>
        <w:t>бағалысы Жанкент қаласы туралы аңыздар. Сол аңыз бойынша,</w:t>
        <w:br/>
        <w:t>бұл қаланы көп заман билеген кісі елге үгіт-насихат айтушы, өзі</w:t>
        <w:br/>
        <w:t>жүзден асқан, ойшы қарт болады. Абылғазының түрікмен</w:t>
        <w:br/>
        <w:t>шежіресінде оғыз елі әр уақыт Жанкент қаласында жиналып, қайы</w:t>
        <w:br/>
        <w:t>халқынан Инал Яуиды хан көтеріп, оған Қорқытатаны уәзір ететіні</w:t>
        <w:br/>
        <w:t>айтылады.</w:t>
        <w:br/>
        <w:t>Абылғазының айтуынша, оғыз еліне жүздеген жыл астана</w:t>
        <w:br/>
        <w:t>болып келген Сыр суының аяғында тұратын ұлы мұра Жанкент</w:t>
        <w:br/>
        <w:t>қаласы еді. Оғыздар осы жерді ерте заманнан мекендеп, патшалары</w:t>
        <w:br/>
        <w:t>астанада, Жанкент қаласында отырған. ІХ-Х ғасырларда араб</w:t>
        <w:br/>
        <w:t>географы ибн-Русте Жанкент (арабша Шахристан) оғыздардың ел</w:t>
        <w:br/>
        <w:t>басқарушылары тұратын қала деп сипаттайды.</w:t>
        <w:br/>
        <w:t>Жанкент жайында айтылатын қазақ аңыздарында бұл қаланы</w:t>
        <w:br/>
        <w:t>мекеңдеген елдін жойылуын, күйреп бітуін қалаға ордалы жылан</w:t>
        <w:br/>
        <w:t>қаптап кетуінен деп кауесет етеді. Қаланың даңқты адамдары</w:t>
        <w:br/>
        <w:t>Қорқыт ата, Сарман құса, Санжар сұлтан, оның жұбайы Бикем,</w:t>
        <w:br/>
        <w:t>олардың ата-аналары тегісімен жыланның шағуынан өледі.</w:t>
        <w:br/>
        <w:t>Жанкент патшалығын сақтау үшін Сыр бойына қара дауыл</w:t>
        <w:br/>
        <w:t>соктырып, Қорқыттың күшті рухы түріңде кара бура келеді.</w:t>
        <w:br/>
        <w:t>Сырдың төменгі жағындағы қазақтардың айтуынша, 1867 жылы</w:t>
        <w:br/>
        <w:t>саяхатшы орыс суретшісі В.Верешагин былай деп жазған: «Казахи</w:t>
        <w:br/>
        <w:t>рассказывали преданне о сушествованин здесь когда-то большого</w:t>
        <w:br/>
        <w:t>города и в преданиях говорили, что здесь были постройки,</w:t>
        <w:br/>
        <w:t>разрушенные, уничтоженные змеями. Здесь жили государи</w:t>
        <w:br/>
        <w:t>окрестных земель, один из них женился на дочери соседного даря</w:t>
        <w:br/>
        <w:t>319</w:t>
        <w:br/>
        <w:t>Мұндай сәулет үлгілері Казакстан жерінде жиі кездеседі. Олар</w:t>
        <w:br/>
        <w:t>жоғарыда айткан дың, діңгек, үй тастан немесе Козы Көрпеш -</w:t>
        <w:br/>
        <w:t>Баян сұлу, Домбауыл, Бақсы мола, Торғайдағы Текенің дыңы. Кек</w:t>
        <w:br/>
        <w:t>ұйық тәрізді жәдігерлерден көруге болады. Бәрінің негізі «дың»,</w:t>
        <w:br/>
        <w:t>«ұйтас» үлгісінен құрялған. Бұл ескерткіштерді күмбездеу үлгісі</w:t>
        <w:br/>
        <w:t>Орта Азияда, Иранда, араб жерінде қолданылған әдістерден</w:t>
        <w:br/>
        <w:t>бүтіңдей басқаша. Күмбез қаляу әдісі мұнда «жалған еңсе» (ложный</w:t>
        <w:br/>
        <w:t>свод) тәсілімен орындалған. Осындай жалған еңсе тәсілімен</w:t>
        <w:br/>
        <w:t>тұрғызылған құрылыстың бірі жоғарыда көрсетілген Бақсы мола.</w:t>
        <w:br/>
        <w:t>Сыртқы жағы күйдірген кірпіштен соғылған. Оны Қорқыт</w:t>
        <w:br/>
        <w:t>күмбезінің бір түрі деуге болады. Оның да қабырғасының</w:t>
        <w:br/>
        <w:t>қалындығы бір жарым метрдей. Қабырғаны қалын жасау - «жалған</w:t>
        <w:br/>
        <w:t>еңсе» тәсілімен жасалған құрылыстың күмбез шығару үшін</w:t>
        <w:br/>
        <w:t>қолайлы болғанын көрсетеді.</w:t>
        <w:br/>
        <w:t>Бақсы моланы қазғанда, одан ерте замаңда тігінен тұрғызып</w:t>
        <w:br/>
        <w:t>ағаштан жасалған мүсін - бейне табылған. Бірақ мүсіннің жер</w:t>
        <w:br/>
        <w:t>үстіңде тұрған басы өрттен жанып кетіп, оның тек жерге қалаған</w:t>
        <w:br/>
        <w:t>бөлігі ғана сақталған. Мүсін ағаштан жұмырланып жасалған терт</w:t>
        <w:br/>
        <w:t>қырлы кеспелтек тақта. Оның биіктігі әуелде бір жарым, екі метрге</w:t>
        <w:br/>
        <w:t>таяу болуы керек, жерге қадаған бөлегі жарты метр шамасында.</w:t>
        <w:br/>
        <w:t>Оңда жазу болды ма, жоқ па, айту қиын. Жазу болған күңде де ол</w:t>
        <w:br/>
        <w:t>тақтамен бірге ерте кезде жанып кетуі мүмкін. Ибн-Фадланның</w:t>
        <w:br/>
        <w:t>айтуынша, елген адамның басына ағаш мүсін қалау оғыз</w:t>
      </w:r>
    </w:p>
    <w:p>
      <w:r>
        <w:t>тайпаларына тән болған жора. Оғыздардың нанымы бойынша, ағаш</w:t>
        <w:br/>
        <w:t>бадыз өлген адамның рухының мәңгілік қорғаушысы деп саналған.</w:t>
        <w:br/>
        <w:t>Қорқыттың Сыр бойында тұрған күмбезін өткен ғасырдың</w:t>
        <w:br/>
        <w:t>екінші жартысында бірнеше ғалым барып көрген. Оны алғаш көрген</w:t>
        <w:br/>
        <w:t>А.Грен, оның аңызын жазып алған В.В.Вельяминов-Зернов,</w:t>
        <w:br/>
        <w:t>Л.Мейер, П.И.Лерх, олардың соңын ала әдейі іздеп барып көрген</w:t>
        <w:br/>
        <w:t>ғалымдар Ә.Диваев, И.В.Аничков, И.А.Кастанье, П.С.Спиридонов,</w:t>
        <w:br/>
        <w:t>тағы басқалар. Бұл ғалымдар Қорқыттың күмбезімен қатар, оның</w:t>
        <w:br/>
        <w:t>халық аузында айтылатын аңыздарына, оның кім болғанына</w:t>
        <w:br/>
        <w:t>көбірек кеңіл бөлген. Қорқыттың күмбезі туралы толығырақ</w:t>
        <w:br/>
        <w:t>жазған Ә.Диваев. Бұл кісі Қорқыт күмбезін зерттеуге екі рет (1896-</w:t>
        <w:br/>
        <w:t>1898) барып, ол туралы бірталай мәлімет жинап үлгереді. Қорқыт</w:t>
        <w:br/>
        <w:t>тұралы аңыздарды сол кездегі атақты қария Оспан Қасымовтан</w:t>
        <w:br/>
        <w:t>жазып алады. Ол кісінің айтуынша, қазақтар Қорқыттың күмбезін</w:t>
        <w:br/>
        <w:t>ерекше қадірлейді. Оның ішінде күн сайын шырақ жанып тұрады.</w:t>
        <w:br/>
        <w:t>Ә.Диваев барып жүрген кезде Қорқыт күмбезінің іргесі бүтін</w:t>
        <w:br/>
        <w:t>болған. Сырдария бойындағы атақты күмбездерле шырақшы тұру</w:t>
        <w:br/>
        <w:t>дәстүрі ерте заманнан келе жатқан мәдени тіршіліктің бір түрі.</w:t>
        <w:br/>
        <w:t>318</w:t>
        <w:br/>
        <w:t>мәденнеттілігімен ерекше көзге түскен. Сәулетті салынған халқы</w:t>
        <w:br/>
        <w:t>да көп болған. Қаланың базарында күн сайын 500 түйеге артылған</w:t>
        <w:br/>
        <w:t>пұл-товар сатылып отырған. Оның маңайы толған егіңдік, бақша,</w:t>
        <w:br/>
        <w:t>арық, тоған еді. Бұл қалаға Арқадан (Дешті Қыпшақ), Хажы-Тархан</w:t>
        <w:br/>
        <w:t>(Астрахань) жағынан қаншама бай дүние келетін. Олардың ішінде</w:t>
        <w:br/>
        <w:t>мыңдаған қой, топталған жылқы, түйе, қымбат ішіктер, тондар,</w:t>
        <w:br/>
        <w:t>қару-жарақ, қайыңның безінен жасалған жебелер, жібек маталар</w:t>
        <w:br/>
        <w:t>болатын. Сығанақ әрі сәулетті, әрі бай жер болғандықтан, оған</w:t>
        <w:br/>
        <w:t>Еділден, Каспий теңізінен, Кашғардан, Хотаннан, Мауренахрдан</w:t>
        <w:br/>
        <w:t>саудагерлер келіп, сахараның халқына өз бұйымдарын сататын.</w:t>
        <w:br/>
        <w:t>Әлеңмен Сығанақты суреттеген жерінде Рузбехан тағы былай</w:t>
        <w:br/>
        <w:t>деген. «Сығанақ әдемі», жақсы қала, Дешті Қыпшақтың іргесі, оған</w:t>
        <w:br/>
        <w:t>Дешті Қыпшақтың байлығы үсті-үстіне келіп тұрады. Бұл көп</w:t>
        <w:br/>
        <w:t>ғалымдардың тұратын жері. «Нихайа» деген кітап та осында</w:t>
        <w:br/>
        <w:t>жазылып шыққан. Оны Хисамеддин әл-Сығнақи жазған. Ол 1407</w:t>
        <w:br/>
        <w:t>жылы қайтыс болған. Ол кітап Бурханеддин Маргинанидің заң атты</w:t>
        <w:br/>
        <w:t>кітабына «Кашф Зунунге» жазған талдау.</w:t>
        <w:br/>
        <w:t>Сығанақ қаласының бүгінге дейін келіп жеткен қорымы Сыр</w:t>
        <w:br/>
        <w:t>бойындағы Төменарық станциясынан солтүстікке қарай 19</w:t>
        <w:br/>
        <w:t>шақырым жерде тұрады. Оны Кеңес дәуірінде ғалымдар</w:t>
        <w:br/>
        <w:t>А.Ю.Якубовский мен С.П.Толстов зерттеген.</w:t>
        <w:br/>
        <w:t>Сығанақтан жоғары, Сырдың оң жағында тұратын оғыз-</w:t>
        <w:br/>
        <w:t>қыпшақтардың бір қаласы Ордакент Х ғасырдағы араб</w:t>
        <w:br/>
        <w:t>жазушыларының айтуынша, Макдисиді аударушы Ордакенттің</w:t>
        <w:br/>
        <w:t>қайда екенін білмей, оны Шу өзені бойындағы «Орда» деп</w:t>
        <w:br/>
        <w:t>түсінген. Бірақ бұл пікірдің дұрыс еместігін Сырдария бойын-</w:t>
        <w:br/>
        <w:t>дағы қалалардың археологиялық картасы ашық айырып береді.</w:t>
        <w:br/>
        <w:t>Қорқыт заманымен терең байланысты қаланың бірі -</w:t>
        <w:br/>
        <w:t>Сырдарияның оң жағасында тұратын атақты Сауран қаласы. Х</w:t>
        <w:br/>
        <w:t>ғасырдағы, араб географтарының суреттеуінше, Сауран - ескі</w:t>
        <w:br/>
        <w:t>заманнан оғыз бен қыпшақтардың ұлы ордасы болған әйдік қала.</w:t>
        <w:br/>
        <w:t>Саясаттың, мәдениеттің, сауданың бай ұйытқысы болған жер.</w:t>
        <w:br/>
        <w:t>Оның маңайы толып тұрған қыпшақтардың қыстауы. Маклисидің</w:t>
        <w:br/>
        <w:t>жазуынша, бұл қаланы мұнаралы жеті қатар биік қамалдармен</w:t>
        <w:br/>
        <w:t>қатар-қатар қоршап бекіткен. Дешті Кыпшақпен байланысты қала.</w:t>
      </w:r>
    </w:p>
    <w:p>
      <w:r>
        <w:t>өте бай, оғыз-қыпшақтардың бас қосатын орталығы. Саудагердің</w:t>
        <w:br/>
        <w:t>көп жиналатын жері. ХУ-ХУІ ғасырлардағы Сауран - қазақ</w:t>
        <w:br/>
        <w:t>хандығының астанасы. Мұнда олардың сарайлары, мешіттері,</w:t>
        <w:br/>
        <w:t>мектебі болған. Өңдіріс істерінің, шеберханалардың орны</w:t>
        <w:br/>
        <w:t>сақталған. Сығанақ, Сауран, Жент, Жанкент әдемі кілем</w:t>
        <w:br/>
        <w:t>шығарудың, түскиіз жасаудың, ат сайысының, садақ-жебе</w:t>
        <w:br/>
        <w:t>323</w:t>
        <w:br/>
        <w:t>Құбан орысша «Половцы» сөзіне дәл келеді (сұрғылт, құба). Казақта</w:t>
        <w:br/>
        <w:t>(Құба құл) деген атақты алып болған. Орталық Қазақстанда</w:t>
        <w:br/>
        <w:t>Ерейментаудың солтүстік белесін «Құман тау» деп атаған. Ерте кезде</w:t>
        <w:br/>
        <w:t>құмаңдардың кеп тұрған жері болу керек.</w:t>
        <w:br/>
        <w:t>Казақ шежіресі бойынша «Кеңдігер» -- Сырдариядан күнбатысқа</w:t>
        <w:br/>
        <w:t>не оңтүстікке ауып кеткен тайпаларға берілген ат. Бұл атпен ескі</w:t>
        <w:br/>
        <w:t>қазақ тайпалары бір ғана оғызды не Мысырға ауып кеткен Мамлюк</w:t>
        <w:br/>
        <w:t>қыпшақтарын әңгіме ететін. Бұл туралы қазақтың белгілі ғалымы</w:t>
        <w:br/>
        <w:t>арі ақыны Мәшһүр Жүсіп Көпейұлы былай деп жазды:</w:t>
        <w:br/>
        <w:t>«Сейілханның балалары Көнңдігер (оғыз) жұртынан шығып,</w:t>
        <w:br/>
        <w:t>халифаның қол астына қарады. Халифа оларды Көндігердің ауыр</w:t>
        <w:br/>
        <w:t>қолы» деп атады. Түрікмендер сол Көндігер (Селжұқтар) ауып</w:t>
        <w:br/>
        <w:t>кеткенде ұрпақтары мұнда қалған. Жүсіп Көпейұлының бұл сөздерін</w:t>
        <w:br/>
        <w:t>қазақтың асқан ақыны әрі ғалымы Нұржан Наушабаев та осылай</w:t>
        <w:br/>
        <w:t>келтіреді. Ихсан Шанық Дана атя «Әғыз наме» атты шығармасында</w:t>
        <w:br/>
        <w:t>«Сейілханды» түрікмен елінің яты болып кеткен сөз дейді. «Оғыз</w:t>
        <w:br/>
        <w:t>намені» жазғанда оны барлық Сейілханға (түрікмен еліне) «бізден</w:t>
        <w:br/>
        <w:t>ядгар болсын» деп тарту етеді.</w:t>
        <w:br/>
        <w:t>Ихсан Шанықтың байқауынша, Оғыз хан Орта Азия мен</w:t>
        <w:br/>
        <w:t>Қазақстандағы барлық тайпаларды біріктірген алып кісі болса,</w:t>
        <w:br/>
        <w:t>Сейілхан - тек түрікмен елінің аты.</w:t>
        <w:br/>
        <w:t>Оғыз ханнан айырылсам,</w:t>
        <w:br/>
        <w:t>Күллі Сейілхан елетіміз.</w:t>
        <w:br/>
        <w:t>Осы сияқты байтақ білім қорына қарағанда, қазақхалқы Қорқыт</w:t>
        <w:br/>
        <w:t>әңгімесін ежелгі қыпшақтармен қатар, оғыздардың өзінен мұрас</w:t>
        <w:br/>
        <w:t>еткені көрінеді. Өйткені қазақ халқының құрамында жоғарыда</w:t>
        <w:br/>
        <w:t>көрсеткендей, оғыз тайпаларының қалдығы да аз болмаған. Мұны</w:t>
        <w:br/>
        <w:t>дәлелдейтін тарихи, археологиялық, географиялық мағлұмат</w:t>
        <w:br/>
        <w:t>Қазақстан өлкесінде орасан көп. Соның бірі - тасқа, кірпішке,</w:t>
        <w:br/>
        <w:t>күмбез қабырғаларына түсірген ежелгі оғыз тайпаларының</w:t>
        <w:br/>
        <w:t>таңбалары. Мұның бір тамаша жері, қазақсахарасыңда тасқа қажап</w:t>
        <w:br/>
        <w:t>түсірілген таңбалар ХІ ғасырда Махмұт Қашғари қағаз бетіне</w:t>
        <w:br/>
        <w:t>түсірген таңбаларға тұп-тура келеді. Оғыз таңбалары әсіресе</w:t>
        <w:br/>
        <w:t>Сарысу өзенінің төменгі алабында тұратын «Таңбалы тас» дейтін</w:t>
        <w:br/>
        <w:t>жерде жиі кездеседі. Одан кейін Маңғыстау, Қызылқұм бойыңдағы</w:t>
        <w:br/>
        <w:t>күмбездер. Ондай таңбалардың шағырланған жері - тағы сол Сары</w:t>
        <w:br/>
        <w:t>су алабыңда тұратын Алаша хан, Болған ана, Талмас ата, Белен ана</w:t>
        <w:br/>
        <w:t>күмбездері. Бұл айтылған арыңдарда көбірек кездесетін таңбалар:</w:t>
        <w:br/>
        <w:t>1) Баяттайпасының таңбасы - Махмұд Кашғариле, Абылғазыда,</w:t>
        <w:br/>
        <w:t>327</w:t>
        <w:br/>
        <w:t>жасаудың, көзе-сауыт шығарудың орталығы болған. ХУІІ</w:t>
        <w:br/>
        <w:t>ғасырдың 20-жылдары жоңғарлар жұтап жаткан қазақты қиратып,</w:t>
      </w:r>
    </w:p>
    <w:p>
      <w:r>
        <w:t>елді «ақтабан шұбырындыға» айналдырды. Сауранды қимаған</w:t>
        <w:br/>
        <w:t>қазақтар жаудың оғына көніп, «Сауранды екі рет айналып жүрді»,</w:t>
        <w:br/>
        <w:t>«Сауранды екі айналған» Деу қазақтың мақалына кірген.</w:t>
        <w:br/>
        <w:t>Сауран қаласының қалған құрылысын, оның архитектурасын,</w:t>
        <w:br/>
        <w:t>мұнараларын, бірінші рет Шоқанның досы И.П.Лерх зерттеген.</w:t>
        <w:br/>
        <w:t>Сырдарияның басқа бұзылған қалалары туралы сирек мәліметтер</w:t>
        <w:br/>
        <w:t>осы кісінің зерттеуінен табылады. Саурандағы екі ұлы мұнара</w:t>
        <w:br/>
        <w:t>Лерхтың кезінде бүтін тұрған. Зерттеуші оның жазуларын тегісімен</w:t>
        <w:br/>
        <w:t>суретке түсіреді.</w:t>
        <w:br/>
        <w:t>Қорқыт заманын жарқын түрде сипаттайтын, Сыр суының</w:t>
        <w:br/>
        <w:t>бойыңда, Арыс өзені құятын оның оң жақ бетіңде тұратын ұлы</w:t>
        <w:br/>
        <w:t>Отырар. П.И.Лерхтың ойынша, Отырардың тарихта атағы шығуы</w:t>
        <w:br/>
        <w:t>Темірдің осы қалада қайтыс болуына байланысты (1405 ж). Бұл өте</w:t>
        <w:br/>
        <w:t>ескі заманнан келе жатқан, әрбір тайпаға астана болған тарихи</w:t>
        <w:br/>
        <w:t>қала. Соңғы жылдары жүргізіліп жатқан зерттеулер бойынша,</w:t>
        <w:br/>
        <w:t>моңғол дәуіріне дейінгі Отырар орнының қалыңдығы бірнеше</w:t>
        <w:br/>
        <w:t>қаттауға бөлінеді. Оныңескі замандағы астыңғы каттауы ғұн, үйсін,</w:t>
        <w:br/>
        <w:t>қаңқа (Кангюй) заманын суреттейді. Оның ішіңдегі ескі қаңқа</w:t>
        <w:br/>
        <w:t>біздің заманымыздағы бұрынғы ІП-І ғ. аралығын, саңғы қаңқа ТТУ</w:t>
        <w:br/>
        <w:t>ғ. дейінгі кезеңді, одан жағарғысы бешенелер дәуірін СУ-УІП ғғ.),</w:t>
        <w:br/>
        <w:t>оғыз, қыпшақ, қарлық заманын (ҮШІ-ХП ғғ.) суреттейді. Оғыз</w:t>
        <w:br/>
        <w:t>дәуірін жарқын түрде суреттейтін Отырардың бөліктері: «Алтын</w:t>
        <w:br/>
        <w:t>төбе», «Көк - мардан».</w:t>
        <w:br/>
        <w:t>ІХ ғасырда оғыз елі мекендеген Отырар қаласы туралы деректерді</w:t>
        <w:br/>
        <w:t>бірінші рет жазып қалдырған араб географы ибн Хордадбек - атақты</w:t>
        <w:br/>
        <w:t>саяхатшы, арабтардың Орта Азияны, оңтүстік Казакстанды жаулап</w:t>
        <w:br/>
        <w:t>алған кезінде Сырдариядан Жетісуға дейін аралап өткен зерттеуші</w:t>
        <w:br/>
        <w:t>ғалым. Ол кісінің есіне алғаны Отырардың әскери күші, онда</w:t>
        <w:br/>
        <w:t>мұсылман (оғыз) әскері мен қарлық әскері тұрған.</w:t>
        <w:br/>
        <w:t>Араб жазушыларының айтуынша, оғыздардың мекені Хазар мен</w:t>
        <w:br/>
        <w:t>қыпшақтардың арасы. Қарлықтың жер шетінен бастап, Отырар</w:t>
        <w:br/>
        <w:t>арқылы Үргеншіге дейін барған. Парсы географтары да осылай</w:t>
        <w:br/>
        <w:t>айтады.</w:t>
        <w:br/>
        <w:t>Сол жазушылардың суреттеуінше, Отырар - әрбір елдің</w:t>
        <w:br/>
        <w:t>саудагерлері көп жиылатын ең бай қала. Түркістанның,</w:t>
        <w:br/>
        <w:t>Мауренахрдың, Хазиралардың саудағаәкелген мүліктері топ-тобы-</w:t>
        <w:br/>
        <w:t>мен жиналатын ұлы қойма. Бұл қаладан сыртқа шығатын</w:t>
        <w:br/>
        <w:t>нәрселерден ерекше көзге түсетіні аяттың жабуы. Сыртын тіккен</w:t>
        <w:br/>
        <w:t>көрпелер, әдемі маталар, аппақ қардай ақ киіздер. Олардың жері</w:t>
        <w:br/>
        <w:t>324</w:t>
        <w:br/>
        <w:t>Сығанақ, Сауран, Түркістан қалалары, олардың көп қыстақтары</w:t>
        <w:br/>
        <w:t>тұрған. Бұл туралы Истар сияқты тарихшылар да ашық пікір біл-</w:t>
        <w:br/>
        <w:t>дірген.</w:t>
        <w:br/>
        <w:t>Тарихтың көрсетуі бойынша, ең көркем қаланың бірі -</w:t>
        <w:br/>
        <w:t>Баршынкент, оны ХІХ ғасырдың ортасына дейін қазақтар «Қыз</w:t>
        <w:br/>
        <w:t>қала» деп келген. Баршын сұлудың қаласы деген сөз. Бұл қаланың</w:t>
        <w:br/>
        <w:t>атақты болуы екі кісінің атымен байланысты. Біреуі - Алпамыш</w:t>
        <w:br/>
        <w:t>батырдың жұбайы Баршын сүлу (Гүлбаршын), екіншісі - ХІП</w:t>
        <w:br/>
        <w:t>ғасырдың орта кезінде осы қалада жасаған атақты ғалым әрі ақын</w:t>
        <w:br/>
        <w:t>Құсамеддин Баршынлықы. Ол өзінің тамаша шығармаларын үш</w:t>
        <w:br/>
        <w:t>тілде (түрік, араб, парсы) жазып, кейінгі ұрпаққа мұрас етіп</w:t>
        <w:br/>
        <w:t>қалдырған. Ол - Қорқыт пен әбу Насыр әл-Фарабиден кейін Сыр</w:t>
        <w:br/>
        <w:t>бойынан шыққан даналардың бірі. Бір жағынан ол Алмалықтан</w:t>
      </w:r>
    </w:p>
    <w:p>
      <w:r>
        <w:t>шыққан атақты ғалым Жамал Қаршидың досы. 1270 жылы Жамал</w:t>
        <w:br/>
        <w:t>Қарши Жетісудан Сыр бойына Баршын кентке келіп, көп уақыт</w:t>
        <w:br/>
        <w:t>Құсамеддиннің үйінде қонақ болып жатады. Сол кездің өзіңде Сыр</w:t>
        <w:br/>
        <w:t>бойын мекендейтін оғыз ауылдарын көріп, олардың қоныстап</w:t>
        <w:br/>
        <w:t>отырған жері Баршын кент пен Жент қаласының арасы екенін</w:t>
        <w:br/>
        <w:t>анықтайды. Оғыз тайпасына тән қалалардың әлеуметтік, тарихи,</w:t>
        <w:br/>
        <w:t>мәдени маңызына тоқталып, оларды Баласағұн, Алмалық, Қашғар,</w:t>
        <w:br/>
        <w:t>Самарқанд, Ташкент қалаларымен салыстырады. Оғыз-қыпшақ</w:t>
        <w:br/>
        <w:t>дәуірінен келе жатқан түбегейлі мұраның бірі, жоғарыда</w:t>
        <w:br/>
        <w:t>айтқандай, сәулетті күмбездер, кешендер, мұнаралар, супылар. Бұл</w:t>
        <w:br/>
        <w:t>қалыптас мұралар Сырдарияның жағасында не оған құятын өзге</w:t>
        <w:br/>
        <w:t>өзеңдер бойында орасан кеп. Оны Қанқа баба, Сарман ата, Қорқыт</w:t>
        <w:br/>
        <w:t>ата, Қармақшы атя, Қайып атя, Арыслан ата, тағы солар сияқты</w:t>
        <w:br/>
        <w:t>толып жатқан көп күмбездерден көруге болады.Егер атақты ойшы,</w:t>
        <w:br/>
        <w:t>ғалым, ақын, музыкашы әбу Насыр әл-Фарабидің қабірі өзінің</w:t>
        <w:br/>
        <w:t>туып-өскен жері Сырдарияның қасында қойылған болса, оның</w:t>
        <w:br/>
        <w:t>күмбезі де солармен қатар орнатылып, ол туралы ғасырлар бойы</w:t>
        <w:br/>
        <w:t>талай қызықты хикаялар, аңыздар, эфсаналар туған балар еді. Бұл</w:t>
        <w:br/>
        <w:t>күмбездердің көпшілігі Қорқыт заманымен тұстас, ислам дінінің</w:t>
        <w:br/>
        <w:t>Орта Азия өлкесіне тарай бастаған кезіңде жасалған жәдігерлер.</w:t>
        <w:br/>
        <w:t>Ол күмбездерде жатқан кісілердің әрбірі не оғыз, не қыпшақ, не</w:t>
        <w:br/>
        <w:t>қанлы тайпаларынан шыққан адамдар. Соңдықтан олар туралы</w:t>
        <w:br/>
        <w:t>айтылатын хикаялар, аңыздар қазақ халқының ортасында осы</w:t>
        <w:br/>
        <w:t>күнге дейін сақталған. Олардың кейбірі (Қорасан ата, Арыслан</w:t>
        <w:br/>
        <w:t>баба) ежелгі тайпаларды ислам дініне үгіттеумен шұғылданған</w:t>
        <w:br/>
        <w:t>феодалдық жана салт-сананың өкілдері. Бұл туралы Қожа Ахмет</w:t>
        <w:br/>
        <w:t>Йассауи:</w:t>
        <w:br/>
        <w:t>315</w:t>
        <w:br/>
        <w:t>жүрмейтін, жетегіне ермейтін бір керемет көлік болады. Қорқыт</w:t>
        <w:br/>
        <w:t>мінгенде ол қанатты құсқа жеткізбейді, ой мен қырды еркін басып,</w:t>
        <w:br/>
        <w:t>айдын судан ұшып өтетін болады. Сусыз шөлде шаршауды, ауруды</w:t>
        <w:br/>
        <w:t>білмейді. Қорқыт жер жүзін кезіп аралағанда, оның сенімді</w:t>
        <w:br/>
        <w:t>жолдасы, қанатты көлігі, атақты желмаясы болады.</w:t>
        <w:br/>
        <w:t>Қариясөз бойынша, Қарқыт жиырма жасқа, жеткеңде түс керіп,</w:t>
        <w:br/>
        <w:t>түсінде ақ киген біреу «қырық жастан артық жүрмейсің» деп яян</w:t>
        <w:br/>
        <w:t>береді. Қарқыт одан сескеніп, өлмейтін жер, өшпейтін дүние</w:t>
        <w:br/>
        <w:t>іздеудің соңына түседі. Желмаясына отырып, дала кезіп кетеді.</w:t>
        <w:br/>
        <w:t>Көп уақыт жүріп келе жатып, жер қазып жатқан бір топ кісіге</w:t>
        <w:br/>
        <w:t>жолығады. «Мұны неге қазып жатырсындар?» дегенде, әлгілер</w:t>
        <w:br/>
        <w:t>«Қорқыт әулиеге» деп жауап береді. Әны естіген соң зәресі ұшып,</w:t>
        <w:br/>
        <w:t>өлімнен құтылу үшін дүниенің екінші шетіне женеледі. Онда</w:t>
        <w:br/>
        <w:t>барғанда, бұрынғы түсін тағы көреді. Таң бозынан аттанып, тағы</w:t>
        <w:br/>
        <w:t>да дала кезіп кетеді. Түсінен шошынып, дүниенің төрт бұрышын</w:t>
        <w:br/>
        <w:t>тегіс кезіп шығады. Бірақ қайда барса да керетіні қазып жатқан</w:t>
        <w:br/>
        <w:t>көр болады. Жан сактауға жер таба алмай, әбден тарыққан соң,</w:t>
        <w:br/>
        <w:t>Қорқыт жер ортасына келеді. Ол - өзінің туған жері Сыр суының</w:t>
        <w:br/>
        <w:t>жағасы еді, бұл жерде отырып, Желмаясын сойып, онын терісінен</w:t>
        <w:br/>
        <w:t>қобызын қаптайды. Ол қазіргі Қорқыт тамының тұрған жері еді.</w:t>
        <w:br/>
        <w:t>Бұрынғы түсін тағы көреді. Суда көр қазушы болмас, оған ажал да</w:t>
        <w:br/>
        <w:t>келе қоймас деп өлімге қарсы амал ойлайды. Сусыз жерде жан сақ-</w:t>
        <w:br/>
        <w:t>тауға болмаса, еңді судың ортасында тұрайын деп Сырдың бетіне</w:t>
        <w:br/>
        <w:t>кілемін жайып, жұз жылдай сонда өмір сүреді. Күндіз-түні</w:t>
        <w:br/>
        <w:t>толқынды күйлер шығарады. Барлық нақыл сөздерін осы аралда.</w:t>
        <w:br/>
        <w:t>отырып айтады. Сыр суының ағыны қандай тоқтаусыз болса,</w:t>
        <w:br/>
        <w:t>Қорқыттың қобызы да тоқтаусыз сарнайды, өмір жырын шертеді,</w:t>
        <w:br/>
        <w:t>қызық көруге шақырады. Әлім канша жақыңдап келсе де, қобыздың</w:t>
        <w:br/>
        <w:t>күйі, судың ағыны оны көп заман жолатпайды. Қорқыт күндіз-</w:t>
        <w:br/>
        <w:t>түні тоқтаусыз күйін тарта береді...</w:t>
      </w:r>
    </w:p>
    <w:p>
      <w:r>
        <w:t>Бұл аңыздың екінші түрі былай айтылады: Қорқыт ақылшы,</w:t>
        <w:br/>
        <w:t>сәуегей кісігкен. Ауылы Сырдарияның жағасында болыпты. Асқан</w:t>
        <w:br/>
        <w:t>күйші, қойызшы Қорқыт бір жерде отырмай, ел-елді кезіп,</w:t>
        <w:br/>
        <w:t>қобызынан күй тартып жүреді екен. Өзі мейірімді, жайдары екен.</w:t>
        <w:br/>
        <w:t>Ыр күні түсіңде аян көріп, Қорқытқа айтыпты: «Сен өлімді аузыңа</w:t>
        <w:br/>
        <w:t>өзің алмасан, саған ешуақытта әлім жоқ», - депті. Содан кейін</w:t>
        <w:br/>
        <w:t>бірталай заман өтеді. Қорқыт өлімді ешуақыт аузына алмай,</w:t>
        <w:br/>
        <w:t>қобызын тартып, ел аралап жүре беріпті. Күндерде бір күн кадірлі</w:t>
        <w:br/>
        <w:t>бір ауылда қобыз тартып отырса, сыртта байлаулы тұрған өгізі</w:t>
        <w:br/>
        <w:t>далаға қашып барады екен. Әл ешкімге ұстатпайды. Өгізін қуа-қуа</w:t>
        <w:br/>
        <w:t>Қорқыттың өзі де шаршайды. «Сені өлсем де ұстамай қоймаспын»,</w:t>
        <w:br/>
        <w:t>332</w:t>
        <w:br/>
        <w:t>Қорқыттың өлмеу туралы фәлсафасы біздің осы күнгі заманда мұрат</w:t>
        <w:br/>
        <w:t>еткен көп жасау керек деген ойларымызға өте жақын.</w:t>
        <w:br/>
        <w:t>Қорқыт атаның мазары.</w:t>
        <w:br/>
        <w:t>1808 ж. Ә.А.Дивзевтің түсірген суреті.</w:t>
        <w:br/>
        <w:t>(Осы суретті Марғұланға Берген Сәкен Ермекұлы Жәкеев)</w:t>
        <w:br/>
        <w:t>Шоқан айтқандай, Қорқыттың ажалға қарсы тұруының</w:t>
        <w:br/>
        <w:t>негізіңде ежелгі Орта Азия тайпаларынын дүниеге көзқарасының</w:t>
        <w:br/>
        <w:t>ұшқындары дя аз емес. Ежелгі тайпалар адам өлген соң да өмір</w:t>
        <w:br/>
        <w:t>сүреді, өлім тіршіліктің жалғасы деп түсінген. Сондықтан оның</w:t>
        <w:br/>
        <w:t>қабіріне тіршілікте керек болған нәрселердің барлығын (жейтін</w:t>
        <w:br/>
        <w:t>тамақ, киетін киім, ат-сайман, қару-жарақ) бірге койып отырған.</w:t>
        <w:br/>
        <w:t>Бұл нанымның сілемі қазақтарда соңғы заманға дейін сақталған.</w:t>
        <w:br/>
        <w:t>Соның бірі - Қорқыттың «Өлі десем өлі емес, тірі десем тірі</w:t>
        <w:br/>
        <w:t>емес» деп түсінуі.</w:t>
        <w:br/>
        <w:t>Қашқар таудың басында Қошқар ата</w:t>
        <w:br/>
        <w:t>Өгіз таудың басында Өгіз ата</w:t>
        <w:br/>
        <w:t>Өлі десем өлі емес,</w:t>
        <w:br/>
        <w:t>Тірі десем тірі емес,</w:t>
        <w:br/>
        <w:t>Соя атаның атасы</w:t>
        <w:br/>
        <w:t>Ертеде өткен Қарқын ата.</w:t>
        <w:br/>
        <w:t>Қорқыт - ислам дінінің Орта Азияға ең алғаш тарай бастаған</w:t>
        <w:br/>
        <w:t>339</w:t>
        <w:br/>
        <w:t>осы», - дейді. Кеудесімен аспан тірейтін асқар таудың өзі де:</w:t>
        <w:br/>
        <w:t>«Тозбайтын дүние, өшпейтін нәрсе жоқ», деп күңіренеді. «Оның</w:t>
        <w:br/>
        <w:t>алдынан көкте ұшқан құс жылайды, көп жасаған қарт жылайды,</w:t>
        <w:br/>
        <w:t>аспандағы ай жылайды, алты жасар бала жылайды» (Радлов).</w:t>
        <w:br/>
        <w:t>Бұларды көрген соң Қорқыт калың ойға батып, «Бұл неге олай?»</w:t>
        <w:br/>
        <w:t>Деп қатты толғанады. Толғанып тапқаны -- қобыздың үні болды,</w:t>
        <w:br/>
        <w:t>бар ойын, толғауын қобызымен шығаруға бекінді. Корқыттан</w:t>
        <w:br/>
        <w:t>бұрын қобыз күйін еш пеңде білмейтін еді. Адам баласына ән-күйді</w:t>
        <w:br/>
        <w:t>ашқан Қорқыт болды. Қорқытты «күй атасы» дейтініміз осыдан.</w:t>
        <w:br/>
        <w:t>Қорқыт күйін тартқанда, оның қобызының дзусы дүнненің</w:t>
        <w:br/>
        <w:t>бұрышына тарады. Халық бұл неғылған үн, қандай күй деп тебі-</w:t>
      </w:r>
    </w:p>
    <w:p>
      <w:r>
        <w:t>ренеді, балқиды. Қорқыт күйін тартқанда, жел үруін қояды, тау</w:t>
        <w:br/>
        <w:t>керіліп мекіренеді. Құс ұшуын қойып, жер бауырлап жатты.</w:t>
        <w:br/>
        <w:t>Жүгірген аң тобымен жиналып, жүресінен жататын болды.</w:t>
        <w:br/>
        <w:t>Қорқыттың қобызын естігенде:</w:t>
        <w:br/>
        <w:t>Аң біткеннің бәрі де</w:t>
        <w:br/>
        <w:t>Өре тұрып жүгірді</w:t>
        <w:br/>
        <w:t>Күй ұқсады тәңіріге</w:t>
        <w:br/>
        <w:t>Алдына келіп жүгінді.</w:t>
        <w:br/>
        <w:t>Құстар қақпай қанатын</w:t>
        <w:br/>
        <w:t>Шығармай үнін қиқулап</w:t>
        <w:br/>
        <w:t>Күйбауады сарындап</w:t>
        <w:br/>
        <w:t>Шалқиды өрт боп дауылдап</w:t>
        <w:br/>
        <w:t>Қара таста балқиды</w:t>
        <w:br/>
        <w:t>Күрең тартып бітісі,</w:t>
        <w:br/>
        <w:t>Кұй осылай тебір енді</w:t>
        <w:br/>
        <w:t>Ажалға басын тигізбей.</w:t>
        <w:br/>
        <w:t>Қорқыт күйін тыңдауға қырдан қырық қыз, ойдан отыз мың</w:t>
        <w:br/>
        <w:t>кісі келді. Қорқыттың күйін олар ел-елге таратып әкетті. Содан</w:t>
        <w:br/>
        <w:t>бері Қорқыттың аты да, тартқан күйі де, жасаған қобызы да</w:t>
        <w:br/>
        <w:t>елдің есінде мәңгі орнап қалды.</w:t>
        <w:br/>
        <w:t>«Қорқыт пен қырық қыз» аңызының сарыны бақсы жырыңда</w:t>
        <w:br/>
        <w:t>да елестеп отырады.</w:t>
        <w:br/>
        <w:t>Шайтан менен Әзірейіл</w:t>
        <w:br/>
        <w:t>Бендеңізге қас екен!</w:t>
        <w:br/>
        <w:t>Басқаша айтқанда, бұл ислам дінінің қағидаларына бүтіндей</w:t>
        <w:br/>
        <w:t>қарсы. Әзірейіл келіп қысқанда, Қорқытқасындағы қыздарға мына-</w:t>
        <w:br/>
        <w:t>дай кеңес береді:</w:t>
        <w:br/>
        <w:t>336</w:t>
        <w:br/>
        <w:t>зерттеуші өнерпаздардың көбі жақтаған. Музыканы зерттеуші</w:t>
        <w:br/>
        <w:t>Р.А.ПФеннигтің бақылауынша, қобыз - ежелгі заманның музыка.</w:t>
        <w:br/>
        <w:t>аспабы болсз, бақсы - сол заманның аскан ақыны, музыканты.</w:t>
        <w:br/>
        <w:t>Казақ музыкасын зерттеушілердің ойынша да, кейбір бақсылар</w:t>
        <w:br/>
        <w:t>Шын мағынасында «дарыңды музыкант, әрі ақын, әрі актерлық ролін</w:t>
        <w:br/>
        <w:t>атқарған». Қазақ бақсыларын көзімен көрген белгілі ғалымдар</w:t>
        <w:br/>
        <w:t>Г.Н.Потанин мен П.П.Семенов-Тяньшанский де оларды «әрі ақын,</w:t>
        <w:br/>
        <w:t>әрі домбырашы, әрі қобызшы» деп анықтайды. Халық аңыздары</w:t>
        <w:br/>
        <w:t>бойынша, қазақтың ежелгі бақсыларының тіршілігінде тарихи</w:t>
        <w:br/>
        <w:t>замандағы Қорқытдананың дәстүрлері аса жарқын түрде сақталып</w:t>
        <w:br/>
        <w:t>келген. Тарихи дәуірдегі Қорқыт дана тәрізді қазақ бақсылары да</w:t>
        <w:br/>
        <w:t>халықтың ақылшы батагөйі, ақыны, музыканты, көмескіні бол-</w:t>
        <w:br/>
        <w:t>майтын сәуегей қариясы, керемет ой несі саналған. Бақсылардың</w:t>
        <w:br/>
        <w:t>бұл сипаты «Қойлыбайдың қобызы», «Қорқыт сарыны», «Қорқыт</w:t>
        <w:br/>
        <w:t>күйі» сияқты аңыз-жырларда ашық суреттелген. Атақты жырау-</w:t>
      </w:r>
    </w:p>
    <w:p>
      <w:r>
        <w:t>бақсылардың халық жырында белгілі орын алған даңқтылары -</w:t>
        <w:br/>
        <w:t>Қойлыбай, Балақай, Қарамырза, Жаман-сарт, Шүмен бақсы.</w:t>
        <w:br/>
        <w:t>Бақсы жырында сақталған бір мотивте былай делінген:</w:t>
        <w:br/>
        <w:t>Бақсының әр алуан болады ісі,</w:t>
        <w:br/>
        <w:t>Біледі жолдас болып көр ген кісі,</w:t>
        <w:br/>
        <w:t>Қолына қобыз алып боздатқанда,</w:t>
        <w:br/>
        <w:t>Саргаяр жапырақтай оның түсі.</w:t>
        <w:br/>
        <w:t>Бақсылар әрқашан өзінің ата-бабасының елесіне сыйынып,</w:t>
        <w:br/>
        <w:t>жалбарынады. Солардың атынан насихат, нақыл сөздер айтады,</w:t>
        <w:br/>
        <w:t>қобызбен күй тартады.</w:t>
        <w:br/>
        <w:t>«Көруші бақсы сөзін алады ұғып,</w:t>
        <w:br/>
        <w:t>Отырар айтқанына құлақ тігін.</w:t>
        <w:br/>
        <w:t>Сарынмен қобыз тартып болғаннан соң,</w:t>
        <w:br/>
        <w:t>Көрсете ойын-өнер төрге шығып.</w:t>
        <w:br/>
        <w:t>Немесе:</w:t>
        <w:br/>
        <w:t>Өнегі бақсылардың болмас ада,</w:t>
        <w:br/>
        <w:t>Жүткені Қорқыт еді асыл дана.</w:t>
        <w:br/>
        <w:t>Ілгері өткен қадым заманында,</w:t>
        <w:br/>
        <w:t>Дәудерге болып өтті натша зада.</w:t>
        <w:br/>
        <w:t>Қойлыбай бақсылардың үлкен пірі,</w:t>
        <w:br/>
        <w:t>Олардың таусылмайды. айтса жыры.</w:t>
        <w:br/>
        <w:t>Халайық үлкен-кіші көзі көрген</w:t>
        <w:br/>
        <w:t>Көп еді ерлердің айтса сыры.</w:t>
        <w:br/>
        <w:t>342</w:t>
        <w:br/>
        <w:t>Адамнан ер Сүлеймен өткеннен соң,</w:t>
        <w:br/>
        <w:t>Мойнына көп жамағат салған бата.</w:t>
        <w:br/>
        <w:t>Қойлыбай Қорқыттан саң дәурен сүрген</w:t>
        <w:br/>
        <w:t>Әр жерде ақ сарайдай үйге кірген.</w:t>
        <w:br/>
        <w:t>Еліне қылған екен көп қызмет</w:t>
        <w:br/>
        <w:t>Шайтанды ұстап алып жалғыз жүрген.</w:t>
        <w:br/>
        <w:t>Бұлаңыз бойыншалдам баласының бірінші данасы - Сүлеймен,</w:t>
        <w:br/>
        <w:t>одан кейін көптің батагөйі болған Қорқыт, одан сон Қойлыбай.</w:t>
        <w:br/>
        <w:t>Жыр бойынша, Қойлыбай хан сарайларында жырлаған, өз</w:t>
        <w:br/>
        <w:t>заманының зтақты жырауы болып айтылады. Торғай даласыңда</w:t>
        <w:br/>
        <w:t>Жыланшық өзеніне құятын бір саланы «Қойлыбай өзені» дейді.</w:t>
        <w:br/>
        <w:t>Тегінде Қойлыбай Торғай мен Сыр суының арасыңда ерте кезде</w:t>
        <w:br/>
        <w:t>көшіп жүрген, Бағаналы ортасынан шыққан бір санлақ кісі екені</w:t>
        <w:br/>
        <w:t>бай қалады.</w:t>
        <w:br/>
        <w:t>«Бақсы жырыңла» Қойлыбайды айткан жерле оның ұстазы ретіңде</w:t>
        <w:br/>
        <w:t>Коркыт бірге айтылады. Қоркытпен байланысты тамаша әфсананың</w:t>
        <w:br/>
        <w:t>бірі - ұзақ дастан «Қойлыбайдың қобызы». Оның мазмұны Қорқыт</w:t>
        <w:br/>
        <w:t>пен оның шәкірті Қойлыбай туралы, солардың өнерін, қобызын,</w:t>
        <w:br/>
        <w:t>даналық істерін суреттеуге арналған. Қорқытты ата тұту қазақ</w:t>
        <w:br/>
        <w:t>аңыздарында көп кездеседі. Соның бірі мынадай:</w:t>
        <w:br/>
        <w:t>Су аяғы Қорқыт</w:t>
        <w:br/>
        <w:t>Шәлекетті сен Қорқыт</w:t>
        <w:br/>
        <w:t>Бақсы пір емес пе ең?</w:t>
        <w:br/>
        <w:t>Бақсы баба сен қолда.</w:t>
      </w:r>
    </w:p>
    <w:p>
      <w:r>
        <w:t>Бұл жерде Қорқытқа үш түрлі ат берілген: баба, пір, ер. Қорқыт</w:t>
        <w:br/>
        <w:t>мұрасынан қазақ халқының есінде жақсы сақталғаны әсіресе</w:t>
        <w:br/>
        <w:t>«Коркыт күйі», сонымен байланысты Қорқыттың қобызы туралы</w:t>
        <w:br/>
        <w:t>аңыздар. Қобыз тарту казақарасыңда сонғы кезге дейін күшті болды,</w:t>
        <w:br/>
        <w:t>ол туралы белгілі жырда бар («Үйеңкінің түбінен үйіріп алған</w:t>
        <w:br/>
        <w:t>қобызым»). Қабызды ерекше қадірлеудің себебі, қабыз -</w:t>
        <w:br/>
        <w:t>Қорқыттың сүйген құралы. Ол өліммен алысқанда мұңын қобыз</w:t>
        <w:br/>
        <w:t>арқылы шығарады. Кейінгі замаңда бақсы-жыраулардың ауруды</w:t>
        <w:br/>
        <w:t>жырмен, күймен емдеуінің өзі осыған тіреледі. Қобыздың қасиеті</w:t>
        <w:br/>
        <w:t>«Қорқыт ата» дастанында қандай әдемі суреттелсе, қазақ</w:t>
        <w:br/>
        <w:t>жырларында дя соңдай жарқын бейнеленген («Қойлыбайдың</w:t>
        <w:br/>
        <w:t>қобызы»).</w:t>
        <w:br/>
        <w:t>Қазақ эпосында жау қолына түскен не зынданда жатқан қазақ</w:t>
        <w:br/>
        <w:t>батырлары ерте замаңдағы оғыз батырлары тәрізді жау қолынан,</w:t>
        <w:br/>
        <w:t>345</w:t>
        <w:br/>
        <w:t>кезіңде (УП-ҮШ ғғ.) жасаған кісі. Бұрынғы ата салтымен тәрбие</w:t>
        <w:br/>
        <w:t>алып, оның дәстүрін, салт-санасын берік ұстанған, оның мәдениет</w:t>
        <w:br/>
        <w:t>іргесін құруға зор үлес қосқан ақылшы дана, тайпалардың ардақты</w:t>
        <w:br/>
        <w:t>адамы. Сондыктан Қорқытқа ислам діні ешбір әсер етпеген. Қайта</w:t>
        <w:br/>
        <w:t>ислам діні онын жан алғыш Әзірейілмен, Әзәзілмен Қорқытқа.</w:t>
        <w:br/>
        <w:t>қазулы көр сияқты көрінген, оны қатты тітіркенткен. Шоқанның</w:t>
        <w:br/>
        <w:t>анықтауынша, Қорқыт аңыздарындағы Әзірейіл ислам дінінде</w:t>
        <w:br/>
        <w:t>айтылатын періште емес. Ол - шаман дініндегі Ерлік хан сияқты</w:t>
        <w:br/>
        <w:t>жан алушының бірі. Әзірейілмен күресуді - бұрынғы өліммен</w:t>
        <w:br/>
        <w:t>күресу заманының өзгеруімен байланысты айтылған деп түсіну</w:t>
        <w:br/>
        <w:t>керек, - дейді. Жоғарыда келтірілген аңыздардың жалпы сарыны</w:t>
        <w:br/>
        <w:t>бойынша, Қорқыт тек ойшы адам, өнер Иесі болып суреттеледі.</w:t>
        <w:br/>
        <w:t>Оны ислам дінінде айтылатын әулне, машайықтар қатарына</w:t>
        <w:br/>
        <w:t>қоспайды. Атаның орнына кейде «әулие» деп атағанымен, онда</w:t>
        <w:br/>
        <w:t>ислам дініндегі машайық, сопылардың сипаты бүтіндей жоқ.</w:t>
        <w:br/>
        <w:t>Қорқытқа қатысты қолданылатын «әулие» сөзі тек даналықты,</w:t>
        <w:br/>
        <w:t>адамшылық қаснетті көрсететін ұғым. Өйткені өткен ғасырларда</w:t>
        <w:br/>
        <w:t>қазақтың дана, білгіш адамдары «әулие» деп аталған. Мәселен,</w:t>
        <w:br/>
        <w:t>«Атамыз әулие өткен Ер Қазыбек» деген тәрізді. Дегенмен кейінгі</w:t>
        <w:br/>
        <w:t>заманда Қорқыт туралы аңыз да ислам дінінің сарынымен бояла</w:t>
        <w:br/>
        <w:t>бастайды. Домрулдың Әзірейілден жеңілгені тәрізді қазақ аңыз-</w:t>
        <w:br/>
        <w:t>дарындағы Қорқытта Әзірейілден жеңіліп, өлімге мойын ұсынады.</w:t>
        <w:br/>
        <w:t>Ислам дінінің әсерімен Қорқытты өлімге майын ұсыңдыру Абыл-</w:t>
        <w:br/>
        <w:t>ғазынын «Түрікмен шежіресінде» де орын алған, Қорқыттың</w:t>
        <w:br/>
        <w:t>еліммен қоштасып айтқан жырында былай делінген:</w:t>
        <w:br/>
        <w:t>Саяқ Қорқыт өлер болдың енді</w:t>
        <w:br/>
        <w:t>Ол Қазанның дәулетіне дұға қылғын</w:t>
        <w:br/>
        <w:t>Көруен кетті, көп кең қалдың.</w:t>
        <w:br/>
        <w:t>Жаман-Сарт бақсының айтканы да осыған орайлас.</w:t>
        <w:br/>
        <w:t>Айғыр айтып, ат айтып,</w:t>
        <w:br/>
        <w:t>Ағайыны аңыраса,</w:t>
        <w:br/>
        <w:t>Сонда да тәңірін қоймады</w:t>
        <w:br/>
        <w:t>ААлуына ұнаса.</w:t>
        <w:br/>
        <w:t>Кейінірек шыққан қазақ аңыздарында ислам ықпалы күшейе</w:t>
        <w:br/>
        <w:t>бастайды. Сол әсер бойынша, «Өлімге дауа жоқ», «Өлмейтін нәрсе</w:t>
        <w:br/>
        <w:t>жоқ», «Дүниенің түбі - өлім» деп, Қорқыт туралы айтылатын</w:t>
        <w:br/>
        <w:t>аңыздарға жаңаша сарын қосады.</w:t>
      </w:r>
    </w:p>
    <w:p>
      <w:r>
        <w:t>340</w:t>
        <w:br/>
        <w:t>сафалық мәні бар сарын туғызады. «Қорқыт күйін» ерте кезде шалқыта</w:t>
        <w:br/>
        <w:t>тартқан Қойлыбай, Бағаналы Балақай бақсы, Досжан, Шемен деген</w:t>
        <w:br/>
        <w:t>кісілер.</w:t>
        <w:br/>
        <w:t>Қорқыттың қобызын өзіне көп заман мұрас етіп, оның күйін</w:t>
        <w:br/>
        <w:t>аңыралн, боздата тартқан күйшілердің бір тобы, оның ішінде қазақ</w:t>
        <w:br/>
        <w:t>халқының ХУІІ-ХТХ ғасырлардағы атақты ақындары - Жанақ,</w:t>
        <w:br/>
        <w:t>Сабырбай, Найман бала, Қанқожа Уәлиханов, Жұмағүл,</w:t>
        <w:br/>
        <w:t>Құлыншақ, Базар жыраулар. Бұлардың кейбірін Шоқан</w:t>
        <w:br/>
        <w:t>“Уәлиханов қобыз тартушылардың соңы деп анықтаған.</w:t>
        <w:br/>
        <w:t>Оның байқауынша, қобыз өзінің тарихи музыкалық қасиетін</w:t>
        <w:br/>
        <w:t>ХІХ ғасырдың ортасына дейін сақтап келді. Бірақ жырдың сюжеті,</w:t>
        <w:br/>
        <w:t>қобызды шалқыта тарту үлгісі атақты құйылма ақын Жанақ өлген</w:t>
        <w:br/>
        <w:t>соңұмытыла бастады. Қобызбен ең сонғы реттартқан Жанақ ақын.</w:t>
        <w:br/>
        <w:t>Кейін қобызға көп заман исламнан соққы көріп, жүдеп біткен</w:t>
        <w:br/>
        <w:t>бақсылар ие болған.</w:t>
        <w:br/>
        <w:t>Жанақ қобыздың көрікті үніне «Қозы Көрпеш - Баян сұлу»</w:t>
        <w:br/>
        <w:t>жырын қосып, күңіренте тартып бергенде Құнанбай оған үлкен</w:t>
        <w:br/>
        <w:t>сый тартады. Жанақтың туған жері - Карқаралы аймағы, Кент</w:t>
        <w:br/>
        <w:t>тауының іші.</w:t>
        <w:br/>
        <w:t>Бұл таудың алабында «Жанақ жұрты» деген қыстаудың орны</w:t>
        <w:br/>
        <w:t>бар. Мұңда Жанақтың бабалары, өзі, ұрпақтары мекен еткен. Кент</w:t>
        <w:br/>
        <w:t>тауыңда «Жанақ асуы» деген белгілі асу бар. Ол Жанақтың дайым</w:t>
        <w:br/>
        <w:t>қобызын артып асатын асуы екен. Бірақ қобыз тарту өнері Шоқан</w:t>
        <w:br/>
        <w:t>айтқандай, ХІХ ғасырдың ортасыңда мүлдем сөніп қалмайды, ол</w:t>
        <w:br/>
        <w:t>өзінің тарихи дәстүрі бойынша біздің заманымызға дейін жетіп,</w:t>
        <w:br/>
        <w:t>Кенес дәуіріңде жанадан өркендей бастады.</w:t>
        <w:br/>
        <w:t>«Қорқыт күйін» сарната тартқан қаратаулық атақты күйші</w:t>
        <w:br/>
        <w:t>Ықылас, оның Сүгір, Молда Мұса, Жаппас Қаламбаев, Дәулет</w:t>
        <w:br/>
        <w:t>Мықтыбаев секілді дәстүрін жалғастырушылар болды. Күйші</w:t>
        <w:br/>
        <w:t>Ықылас - өзінің барлық тұрмысымен, қобыз тарту әдісімен ерте</w:t>
        <w:br/>
        <w:t>заманның сәуегей музыканты Қорқытты, оның шәкірті Қойлы-</w:t>
        <w:br/>
        <w:t>байды еске түсіретін тұлға. Бұлардың үшеуіне тән ерекшелік -</w:t>
        <w:br/>
        <w:t>адамның ойын еріксіз өзіне тартып алады. Олардың үшеуі де</w:t>
        <w:br/>
        <w:t>қобызды су жағасыңда елегізген шабытпен тартатын болған. Аңыз</w:t>
        <w:br/>
        <w:t>бойынша, Қорқыт атақты күйлерін Сыр суының бетіне төсеген</w:t>
        <w:br/>
        <w:t>кілемнің үстіңде отырып шығарған. Әфсананың кейінгі заманға</w:t>
        <w:br/>
        <w:t>жеткен бұл ұшқындары Койлыбай, Балақай, Жұмағұл сияқты</w:t>
        <w:br/>
        <w:t>күйші-жырауларға шын мағынасында дәстүр болып қалады.</w:t>
        <w:br/>
        <w:t>Әлішер Науан ғұлама ақындар туралы жазған «Жақсылардың</w:t>
        <w:br/>
        <w:t>мәжілісі» атты шығармасында «Бақсы-жыраулар кей уақытта</w:t>
        <w:br/>
        <w:t>адамнан безіп, даланы, тау-тасты аралап жүретін еді» дейді.</w:t>
        <w:br/>
        <w:t>349</w:t>
        <w:br/>
        <w:t>отырады. Әуреленіп сонша қуып жете алмағанына ызаланған</w:t>
        <w:br/>
        <w:t>Қорқыт «осы тарғыл тананы жетіп ұстамасаң, жер үстіңде тірі жан</w:t>
        <w:br/>
        <w:t>болып жүрмегенім» деп серт айтады. Сол сәтте тарғыл тана бір тас</w:t>
        <w:br/>
        <w:t>шоқы болады да калады. Сол «тарғыл тас шоқы» казір «Тарғылдың</w:t>
        <w:br/>
        <w:t>тауы» дейді. Қорқыт тамынан солтүстікке қарай жүз шақырымдай</w:t>
        <w:br/>
        <w:t>жерде тұрады. Бұл Қорқытпен байланысты соның заманында болған</w:t>
      </w:r>
    </w:p>
    <w:p>
      <w:r>
        <w:t>Қазақстанның бір белгілі жері (Әлқуат Қайнарбаев).</w:t>
        <w:br/>
        <w:t>Қорқыт туралы айтылатын қазақ аңыздары өте көп. Онын бірі</w:t>
        <w:br/>
        <w:t>- «Қорқыт пен қырық қыз». Ол былай баяндалады: Қорқыт қашан</w:t>
        <w:br/>
        <w:t>дүниеден көшкенше өлімге мойын сұнбаған. Өлімнен құтылудың</w:t>
        <w:br/>
        <w:t>емін іздейді, ылғи дүние кезіп жүрген. Бірақ қайда барсада алдынан</w:t>
        <w:br/>
        <w:t>«Қарқылтың көрі» шыға берген. Қара жерде тұру қорқыныш бола</w:t>
        <w:br/>
        <w:t>берген сон, Қорқыт су үстінде тұрып көрейін леп, кілемін Сыр</w:t>
        <w:br/>
        <w:t>суының бетіне төсейді, қарындасын қасына алып, кілемнін үстінде</w:t>
        <w:br/>
        <w:t>отырып, өмірге, еліне, жеріне арнап мұнды күйлер тартты. Сарнап</w:t>
        <w:br/>
        <w:t>шыққан Қорқыттың қобызының даусын естігенде, өзен бойындағы</w:t>
        <w:br/>
        <w:t>елдер үйіңде шыдап отыра алмайды. Олар табымен өзеннің екі</w:t>
        <w:br/>
        <w:t>жағалауына жиналып, Қорқыттың күйін емірене тыңдайды.</w:t>
        <w:br/>
        <w:t>Қобыздың даусы кешкіқұрым Сырдариядан алыс жатқан</w:t>
        <w:br/>
        <w:t>«Арқадағы елдерге де жетеді». Қобыз даусымен елегіген Арқаның</w:t>
        <w:br/>
        <w:t>қырық қызы Қорқыттың күйін тындауға құмартып, үйінен жүгіре</w:t>
        <w:br/>
        <w:t>шығады. Әуелде қобыздың даусы жақыннан шыққандай сезіледі,</w:t>
        <w:br/>
        <w:t>бірақ қыздар күндіз-түні жүріп жете ялмайды. Бетпақтың шеліне</w:t>
        <w:br/>
        <w:t>кездеседі. Жол-жөнекей ел таба алмай, 39 қыз өкпесі өшіп өледі.</w:t>
        <w:br/>
        <w:t>Тек қырқыншы қыз аяғынан айырылып, Сыр жағасына жетіп,</w:t>
        <w:br/>
        <w:t>Қорқытты көріп өледі. Ол «ақсақ қыздың күмбезі» Қорқыт ата.</w:t>
        <w:br/>
        <w:t>күмбезінің солтүстік тарапында (арқа жағында) бір шақырымдай</w:t>
        <w:br/>
        <w:t>жерде биік белестің үстінде тұр. Оны бүгінде «Ақсақ қыздың</w:t>
        <w:br/>
        <w:t>мұнарасы» дейді. Кейбір қазақ қариялары (Қалжан Қоңыратбаев)</w:t>
        <w:br/>
        <w:t>ақсақ қызды «Қорқыт атаның зайыбы еді» деп көрсетеді.</w:t>
        <w:br/>
        <w:t>Қорқыттың қабызын тыңдауға халықтың жан күйінің толқуы</w:t>
        <w:br/>
        <w:t>сонша, енді бір топ қырық қыз Сыр бойының қалаларынан келеді.</w:t>
        <w:br/>
        <w:t>Оны бастап келген сол кезде ел басқарған ханнын қызы. Ол қыздар</w:t>
        <w:br/>
        <w:t>Қуандария бойындағы кенттерде сайрандап жүрген еді. Әлден</w:t>
        <w:br/>
        <w:t>уақытта Сырдария үстінде кілем жайып отырып, күн батарда</w:t>
        <w:br/>
        <w:t>КҠорқыт тартқан «Елмен қоштасу» күйінің сәулетті дауысын естиді.</w:t>
        <w:br/>
        <w:t>Қыздар оған қатты құмартып, көреміз деп жүгіре-жүгіре Сыр суына</w:t>
        <w:br/>
        <w:t>беттейді, бірақ жете алмай, бәрі де өкпелері өшіп, жолда қалады.</w:t>
        <w:br/>
        <w:t>Оларға жолдан қосылған бір ақсақ қыз ақырын жүріп, қобыз</w:t>
        <w:br/>
        <w:t>тартып отырған Қорқытты көріп өледі. Қорқыт дарияның үстінде</w:t>
        <w:br/>
        <w:t>қоштасу күйін тартып отырғанда қарындасы қасында еді. Кілем</w:t>
        <w:br/>
        <w:t>334</w:t>
        <w:br/>
        <w:t>өлімнен қобыз тартып құтылып отырады. Батырлар жауға аттанарда</w:t>
        <w:br/>
        <w:t>дайым қобыз тартып шығатын болған. Қобыз сарыны - қазақ</w:t>
        <w:br/>
        <w:t>халқыңдағы музыканың ең ескі түрі.</w:t>
        <w:br/>
        <w:t>«Қорқыт сарын» - боздаған, күңіреніп, тебіренумен ой</w:t>
        <w:br/>
        <w:t>туғызатын, тереңсыры бар музыкалық шығарма. Ол әрдайым өмірді</w:t>
        <w:br/>
        <w:t>есіркеумен, әлдилеумен, ізгілікпен, қызық көрумен мегзеп</w:t>
        <w:br/>
        <w:t>отырады. «Қорқыт күй», «Қорқыт сарын» қазақ халқының мәдени</w:t>
        <w:br/>
        <w:t>мұрасында қадірлі орын алатын, өмірді көркем суреттейтін</w:t>
        <w:br/>
        <w:t>фәлсафалық мәні бар бір таңсық қазына. Ол сарыңды қазақтың</w:t>
        <w:br/>
        <w:t>көп ақыңдары тартып келеді. Бұл бай қазынаға Н.Ф.Фиңдейзен,</w:t>
        <w:br/>
        <w:t>А.В.Затаевич, А.Жұбанов, Б.Г.Ерзаковичтер бірталай көңіл бөлді.</w:t>
        <w:br/>
        <w:t>Бірақ әлі де болса терең зерттеу керек екені байқалады.</w:t>
        <w:br/>
        <w:t>Қорқыттың өмірінде қызық көріп ұстағаны, оның жүрегіне</w:t>
        <w:br/>
        <w:t>жақын санағаны, кейін аңызға айналған атақты қобызы. Қорқыт</w:t>
        <w:br/>
        <w:t>қобызы қазақ аңыздарында, «Оғыз намеде», «Қорқыт дастанында»</w:t>
        <w:br/>
        <w:t>киелі мұра ретіңде суреттеліп отырады.</w:t>
        <w:br/>
        <w:t>Корқыт жырында айтылғандай:</w:t>
      </w:r>
    </w:p>
    <w:p>
      <w:r>
        <w:t>Қолына алып қобызын</w:t>
        <w:br/>
        <w:t>Елден елге, бектен бекке</w:t>
        <w:br/>
        <w:t>Келе ақын</w:t>
        <w:br/>
        <w:t>Ерлердің кімі жақсы, кімі жаман,</w:t>
        <w:br/>
        <w:t>Білер ақын.</w:t>
        <w:br/>
        <w:t>Қолынз қобызын ұстаған, елден елге, бектен бекке келіп жүрген</w:t>
        <w:br/>
        <w:t>қазақтың бір топ ақыны ХТХ ғасырдың ортясынадейін жасап келді,</w:t>
        <w:br/>
        <w:t>олардың ішіңде аста, тойда ерекше жүлде алғандары - Жанақ ақын,</w:t>
        <w:br/>
        <w:t>Нысанбай, Найман бала.</w:t>
        <w:br/>
        <w:t>Қобыз - өте ескі дәуірден келе жатқан музыка аспабы.</w:t>
        <w:br/>
        <w:t>П.Пельоның айтуынша, қобызды қытайлар түріктерден үйренген.</w:t>
        <w:br/>
        <w:t>Қабыздың ең ескі түрі Ұлытзудың теріскей баурайында бір</w:t>
        <w:br/>
        <w:t>ғажайып мүсін таста сақталған. Екінші түрі Каркаралы аймағында,</w:t>
        <w:br/>
        <w:t>Дегелең тауының алабында, ҮІ-ҰШ ғасырларда мүсін тасқа қиып</w:t>
        <w:br/>
        <w:t>түсірілген. Қабызды кандай ағаштан жасауды казақ пен Алтай</w:t>
        <w:br/>
        <w:t>елінің аңыздары өте жарқын түрде суреттейді, оны үйеңкі ағаш</w:t>
        <w:br/>
        <w:t>деп атайды. Ол қазақтың өлең сөздерінде әдемі айтылған:</w:t>
        <w:br/>
        <w:t>Үйеңкінің түбінен,</w:t>
        <w:br/>
        <w:t>Үйіріп алған қобызым.</w:t>
        <w:br/>
        <w:t>Қазақ аңыздары бойынша, үйеңкі - су жағасында өсетін, көп</w:t>
        <w:br/>
        <w:t>346</w:t>
        <w:br/>
        <w:t>Ежелгі бақсы-жыраулардың бір тобы «абыз» деп аталған</w:t>
        <w:br/>
        <w:t>(Нысан абыз, Құрманбай абыз, Сабырбай абыз, тағы басқалар).</w:t>
        <w:br/>
        <w:t>Бұлардың ерекшелігі - ескі заманның хаттарын, жазылған</w:t>
        <w:br/>
        <w:t>сөздерін тани білген, ерте заманның тасқа, ағашқа, теріге түсірген</w:t>
        <w:br/>
        <w:t>жазуларын оқи білген. Далада тасқа түсірген жазулар кездессе,</w:t>
        <w:br/>
        <w:t>ол жердің қазақтары оны пәлен абызға көрсет деп отыратын</w:t>
        <w:br/>
        <w:t>болған.</w:t>
        <w:br/>
        <w:t>Қазақта «киіз кітап» дейтін ұғым бар (435), бұл ұғым толығымен</w:t>
        <w:br/>
        <w:t>абыз аттарымен байланысты жүреді. Халық аңызы бойынша тас,</w:t>
        <w:br/>
        <w:t>ағаш, сүйек, теріден басқа жазуды бұрынғы заманда жұқа киіздерге</w:t>
        <w:br/>
        <w:t>жазып отырған. Орта ғасырлардағы абыздардың көпшілігі қазақ</w:t>
        <w:br/>
        <w:t>хандарының хатшылық қызметінде болып, олардың кеңесшісі, ақыл</w:t>
        <w:br/>
        <w:t>берушісі, халық алдында үгіт айтып, оларға өзінің насихатымен</w:t>
        <w:br/>
        <w:t>кеңес берген. Бұл деректерге карағанда, қазақтың абыздары ескі</w:t>
        <w:br/>
        <w:t>замандағы оқымысты бақсылардың дәстүрін соңғы заманға дейін</w:t>
        <w:br/>
        <w:t>сақтап келген, олардың қалдығы деуге болады. Абыздар бір жерде</w:t>
        <w:br/>
        <w:t>отырмайды, ылғи тау-тасты аралап, тасқа жазу түсіріп, ескі жазу-</w:t>
        <w:br/>
        <w:t>ларды оқып жүреді, «жирен атқа мініп», ел қыдырып, қобыз тартып,</w:t>
        <w:br/>
        <w:t>сарын айтып, сәуегейлік құрып жүретін болған (Сарыбай, Нысан</w:t>
        <w:br/>
        <w:t>абыз). Бұл дәстүр әсіресе Алтайда, Ертіс бойында, Тарбағатайда.</w:t>
        <w:br/>
        <w:t>көбірек сақталған. Алтайда жирен атқа мініп, қобызбен күй тартып,</w:t>
        <w:br/>
        <w:t>сарын айтып жүретін қарияларды «Жиренше» не «Сары абыз» деп</w:t>
        <w:br/>
        <w:t>атаған. Г.Н.Потаниннің бақылауынша «Жиренше - қазақтарда</w:t>
        <w:br/>
        <w:t>кемеңгер, ақылшы, дана кісі» бейнесінде суреттеледі, екінші</w:t>
        <w:br/>
        <w:t>жағынан, бақсы, жыршы ретіңде айтылады. Абыздардың сыртқы</w:t>
        <w:br/>
        <w:t>түрі бақсы жырыңда былай суреттеледі: «Алтайдан келген алтзуым,</w:t>
        <w:br/>
        <w:t>шабдар атты кемеңгер» болмаса «Сары ала қамқа тон киген, сары</w:t>
        <w:br/>
        <w:t>арғымақ ат мінген» болып айтылады.</w:t>
      </w:r>
    </w:p>
    <w:p>
      <w:r>
        <w:t>Қазақ абыздарының бір ерекшелігі - олар әр заманда үстем</w:t>
        <w:br/>
        <w:t>болған салт-сананы біріктіріп (тәңірі, будда діні, мани), олардың</w:t>
        <w:br/>
        <w:t>аралас (синкретті) түрін қолданған. Олар бір жағынан сарын айтып,</w:t>
        <w:br/>
        <w:t>сәуегейлік құрса, кейде оны буддизм пантеонының сарыңдарымен</w:t>
        <w:br/>
        <w:t>бояп отырған.</w:t>
        <w:br/>
        <w:t>Жырау-бақсылар жұртшылықпен кездескеңде ең алдымен қобызға.</w:t>
        <w:br/>
        <w:t>қосылып, боздап сарын айтады. Сарнаған кезіңде олар шабыттанып,</w:t>
        <w:br/>
        <w:t>әкіленеді. Одан соң сөзбен сәуегейлік, болжау айтуға ауысады. Ең</w:t>
        <w:br/>
        <w:t>соңында қобызбен «Қорқыт күйін» тартады. Бақсы-жыраулар</w:t>
        <w:br/>
        <w:t>жаугершілік кезде қолбасының қасында болып, қобызға қосылып,</w:t>
        <w:br/>
        <w:t>азынатып жауынгерлік дәстүрді жырлайтын болған. Соғыс үстіңде</w:t>
        <w:br/>
        <w:t>жай (жада) таспен (метеорит) күн жайлатып, ашық күнде қар</w:t>
        <w:br/>
        <w:t>жаудырып, боран соқтыратын болған. Бақсының кереметі деп</w:t>
        <w:br/>
        <w:t>343</w:t>
        <w:br/>
        <w:t>Бұдан көрінетін шындық - қазақ халқы Қорқытты ғасырлар</w:t>
        <w:br/>
        <w:t>бойы құрмет етіп, ол туралы көптеген тарихи аңыздарды есінде</w:t>
        <w:br/>
        <w:t>сақтап келгендігі. Тарихи замандағы Қорқыт дананы зерттеп білу</w:t>
        <w:br/>
        <w:t>үшін бұл аңыздардың ғылыми маңызы тіпті орасан.</w:t>
        <w:br/>
        <w:t>ҮТІ. ҚАЗАҚТЫҢ ХАЛЫҚ МУЗЫКАСЫНДАҒЫ</w:t>
        <w:br/>
        <w:t>ҚОРҚЫТ АТАНЫҢ ДӘСТҮРІ</w:t>
        <w:br/>
        <w:t>Әдебиет пен музыкада, тарихта белгілі із қалдырып, өзінің</w:t>
        <w:br/>
        <w:t>даналық ойларымен халықтың жүрегіңде ғасырлар бойы саңлақ</w:t>
        <w:br/>
        <w:t>ой қалдырған данышпан Қорқыт - әл-Фарабидің жерлес атасы,</w:t>
        <w:br/>
        <w:t>оның тарихи замандағы ұстазы.</w:t>
        <w:br/>
        <w:t>Қазақ аңыздарында Қорқыт қазақтың күй атасы, қазаққа ән,</w:t>
        <w:br/>
        <w:t>күй, музыкаүйретуші деп айтылады. Қорқыттұрған Сырдың бойы,</w:t>
        <w:br/>
        <w:t>Қаратау, Арқа, Жайық бойы күй тартудың ұлы ордасы. Халық</w:t>
        <w:br/>
        <w:t>музыкасында Қорқыттан қалған мұраның ең тамашасы «Қорқыт</w:t>
        <w:br/>
        <w:t>күйі», «Қорқыт сарыны», «Қорқыт толғауы», «Тәңірі биі». Бұлар</w:t>
        <w:br/>
        <w:t>толығынан мұзыка мен философияға ұласатын шығармалар.</w:t>
        <w:br/>
        <w:t>«Корқытсарынында» күйші өзінің ата-бабасын еске түсіреді, өткен</w:t>
        <w:br/>
        <w:t>замандағы ерлік дәуірді асқақтата толғай, келешекке, ізгілікке</w:t>
        <w:br/>
        <w:t>үндейді. Бірнеше ғасыр ішінде Қорқыттың сазы әдемі аңызға</w:t>
        <w:br/>
        <w:t>айналып, қазақтың халық ән-күйіне, оның жырына негіз болған,</w:t>
        <w:br/>
        <w:t>кейбіреулері өзінің тарихи формасын жоғалтпай, өз қалпында</w:t>
        <w:br/>
        <w:t>сақталып келген.</w:t>
        <w:br/>
        <w:t>Қорқыт музыкасын Казақстан өлкесінде ғасырлар бойы бақсы-</w:t>
        <w:br/>
        <w:t>жыраулар сақтап келген. Қазақ бақсыларының істеген кәсібі, әдеті,</w:t>
        <w:br/>
        <w:t>дағдысы - музыканы жан күйімен сүю, қобызды, домбыраны</w:t>
        <w:br/>
        <w:t>ардақтау. Олар Сібір халқының шамандарынан басқашарақ</w:t>
        <w:br/>
        <w:t>идеяның өкілдері. Өзбек ханның ислам дінін қабылдауына қарсы</w:t>
        <w:br/>
        <w:t>шығып, зор қауымдық бағытқа ие болған адамдар. Бұлар ең алдымен</w:t>
        <w:br/>
        <w:t>Қорқыттың қобызына сарын қосып айтатын ақын-жыраулар,</w:t>
        <w:br/>
        <w:t>қобызбен боздатып, күй тартатын күйшілер. Сондықтан ерте</w:t>
        <w:br/>
        <w:t>замандағы қазақ бақсылары көбінесе түрікмендердегі бақсы-</w:t>
        <w:br/>
        <w:t>жырауларға ұқсас. Бақсы-жыраулар тұрмысын терең зерттеген</w:t>
        <w:br/>
        <w:t>қазақ ғалымы Шоқанның айтуынша, «Қазақтың бұрынғы</w:t>
        <w:br/>
        <w:t>бақсылары өзінің білімімен кереметой иесі атанған, ол жай адамнан</w:t>
        <w:br/>
        <w:t>анағұрлым биік тұрған. Олар әрі ақын, әрі музыкант, әрі сәуегей,</w:t>
        <w:br/>
        <w:t>оның үстіне емші».</w:t>
        <w:br/>
        <w:t>Шоқанның пікірі Рашидеддиннің Қорқыт тұралы</w:t>
        <w:br/>
        <w:t>айтқандарымен өте үндес. Ғалымның бұл ойларын қазақ музыкасын</w:t>
      </w:r>
    </w:p>
    <w:p>
      <w:r>
        <w:t>341</w:t>
        <w:br/>
        <w:t>-- дейді. Кейін бұл сөздің аузынан шығып кеткеніне қатты өкінеді,</w:t>
        <w:br/>
        <w:t>мұңаяды, түс көргеннен бері өлімді аузына алмаған еді. Енді не</w:t>
        <w:br/>
        <w:t>істеу керек деп күңіренеді, өлімнен құтылудың амалын іздейді.</w:t>
        <w:br/>
        <w:t>Желмаяға отырып, дүниенің төрт бұрышын кезіп кетеді. Барған</w:t>
        <w:br/>
        <w:t>жерінің бәрінде өзіне қазылып жатқан керді көреді. Қорқыт:</w:t>
        <w:br/>
        <w:t>«Мұны кімге қазып жатырсыңдар?», -- деп сұрағанда, «Қорқыт</w:t>
        <w:br/>
        <w:t>әулиеге» деген жауап естиді. Қайда барсада алдынан қазулы тұрған</w:t>
        <w:br/>
        <w:t>Қорқыттың көрі шығады. Дүниені қанша кезсе де, өлімнен құтыла</w:t>
        <w:br/>
        <w:t>алмайтын болған соң, Қорқыт ойға түсіп, бұлай әуре болмайын,</w:t>
        <w:br/>
        <w:t>одан да еліме қайтайын деп өзінің туған жері, сүйікті мекені Сыр</w:t>
        <w:br/>
        <w:t>бойына қайтып келеді. Еліне келген соң, құрғақ жерде тұрсам,</w:t>
        <w:br/>
        <w:t>соңыман ажал қалмас деп, масаты кілемді Сырдарияның суына</w:t>
        <w:br/>
        <w:t>төсеп, қобызын тартып тұра беріпті. Тәңірінің жарылқауымен</w:t>
        <w:br/>
        <w:t>Қорқыттың кілемі не суға ағып кетпей, не шіріп-тозбай, көп заман</w:t>
        <w:br/>
        <w:t>су үстінде кеме болып қалқып, Қорқытқа ажал келтірмейтін арал</w:t>
        <w:br/>
        <w:t>болып тұрыпты. Қорқыт Сырдарияның үзілмей ағатын суына</w:t>
        <w:br/>
        <w:t>қарап, өлім мені қанша қуса да, оны бұл жерге келтірмеспін деп,</w:t>
        <w:br/>
        <w:t>қобызын толқытып күңірентіп тарта беріпті. Карқыттың күйін</w:t>
        <w:br/>
        <w:t>дүниедегі жан иесі түгел ұйып тыңдапты. Аспандағы құс ұшуын</w:t>
        <w:br/>
        <w:t>қойып, самал жел есуін қойып тыңдапты. А жалдың өзі де</w:t>
        <w:br/>
        <w:t>Қорқыттың күйіне балқып, бұған жақын келе алмапты. Қорқыт</w:t>
        <w:br/>
        <w:t>осылайша күндіз-түні ұйқы көрмей, қобыз тартып, өліммен</w:t>
        <w:br/>
        <w:t>алысыпты. Көп заман ұйқы кермей, қатты ұйқыға батқан кезде</w:t>
        <w:br/>
        <w:t>оны өлім іздеп тауып, кілемде ұйықтап жатқан Қорқытты кішкене</w:t>
        <w:br/>
        <w:t>қайрақ жылан келіп, шағып өлтіріпті. Бірақ Қорқыт өлгенімен,</w:t>
        <w:br/>
        <w:t>оның ұзақ заман тартқан қобызының күйлері тоқталмапты.</w:t>
        <w:br/>
        <w:t>Қорқыттың моласы Сырдарияның жағасында, Қармақшыдан</w:t>
        <w:br/>
        <w:t>он сегіз шақырым жерде белестің үстіңде тұр. Қорқыттың қобызын</w:t>
        <w:br/>
        <w:t>сол молаға бірге қойған екен, тәңірінің шеберлігі, қабыз өзінен-</w:t>
        <w:br/>
        <w:t>өзі мұңды күй шертіп, Қорқыттың өзі тартқаңдай сарнап тұратын</w:t>
        <w:br/>
        <w:t>болыпты. Ертелі-кеш Қорқыт күмбезінің қасынан өткенде</w:t>
        <w:br/>
        <w:t>қобыздың сарнаған дауысынан «Қорқыт-Қарқыт» деген мұңды үн</w:t>
        <w:br/>
        <w:t>үзілмей шығып тұратын болған. Ал «Қорқыт пен өгіз» деген аңыз</w:t>
        <w:br/>
        <w:t>тегінде ишара түрінде айтылған тарихи шындықтың сілемі болуға.</w:t>
        <w:br/>
        <w:t>тиіс. Өгіздің қашуы, Қорқыттың оны қууы, оғыз аңызын еске</w:t>
        <w:br/>
        <w:t>түсіріп, Оғыз ханның атасынан безіп кеткен жағдайларының елесін</w:t>
        <w:br/>
        <w:t>көрсеткендей болады.</w:t>
        <w:br/>
        <w:t>Көк өгіздің бір нұсқасы - «Тарғыл тана». Қорқыт елсіз далада</w:t>
        <w:br/>
        <w:t>жалғыз өзі желмаясын желдіртіп келе жатқанда алдынан бір</w:t>
        <w:br/>
        <w:t>«тарғыл тана» дейтін аң қашыпты. Оны ұстаймын деп қызығып қуған</w:t>
        <w:br/>
        <w:t>Коркыт ұзақ күн жете алмайды, арасы есік пен төрдей болады да</w:t>
        <w:br/>
        <w:t>333</w:t>
        <w:br/>
        <w:t>үстінде ұйықтап көзі ілінгенде, көсілген Қорқыттың аяғы</w:t>
        <w:br/>
        <w:t>қарындасына тиіп кетіпті. Ұйқысынан шошып оянған Қорқыт</w:t>
        <w:br/>
        <w:t>аяғына ренжіп, «Тірімде жерге сыймаған аяғым, өлсем көрге</w:t>
        <w:br/>
        <w:t>сыймайсың» депті. Қорқыт өлгенсоң аяғы көріне сыймай созылып,</w:t>
        <w:br/>
        <w:t>жоталанып жататын болыпты (Әлқуат Кайнарбаев).</w:t>
        <w:br/>
        <w:t>Казақ аңыздарындағы жойқын суреттің бірі -- Қорқыт дүние</w:t>
        <w:br/>
        <w:t>кезіп, өлімге дауа іздеп жүргенде, барлық жанды-жансыз</w:t>
        <w:br/>
        <w:t>жаратылыс оның алдынан елестеп, өлім туралы өздерінін мұңын</w:t>
        <w:br/>
        <w:t>шағады. Куарып тұрған өсімдік, сарғайып тұрған жапырақ, құлап</w:t>
      </w:r>
    </w:p>
    <w:p>
      <w:r>
        <w:t>жатқан қара орман, майырылып тұрған қия тас, мүжіліп жатқан</w:t>
        <w:br/>
        <w:t>асқар тау - бәрі өлімді еске түсіреді. Оларды көріп, Қорқыт ойға.</w:t>
        <w:br/>
        <w:t>батады: үлбіреген жас гүл қуарып солады, уыздай жас жігіт сақал-</w:t>
        <w:br/>
        <w:t>мұрты ағарып жоқ болады, толықсыған айдын көл курап суалады,</w:t>
        <w:br/>
        <w:t>кеудесімен аспан тіреген зәулім бәйтерек түбінен шіріп құлайды.</w:t>
        <w:br/>
        <w:t>Неге олай? Бүгін бар, ертең жоқ, бұл не өзі? деп күні-түні ойланады,</w:t>
        <w:br/>
        <w:t>өлімге дауа іздейді. Бірақ қайда барса да өлімнің елесі қазылып</w:t>
        <w:br/>
        <w:t>жатқан кер болып керінеді. Кеше жүгіріп жүрген аңның бүгін</w:t>
        <w:br/>
        <w:t>далада құлап жатқан өлексесі, аспаңдаұшып жүрген құстың бүгінгі</w:t>
        <w:br/>
        <w:t>жемтігі, құлап жатқан ағаш, қурап тұрған шөп - бері өлімді еске</w:t>
        <w:br/>
        <w:t>түсіреді.</w:t>
        <w:br/>
        <w:t>Біз де шалқыған өмірде, қызық тіршілікте болған едік, енді</w:t>
        <w:br/>
        <w:t>мынадай болдық. Ерте ме, кеш пе, бұл бәріне де келеді. Сен де</w:t>
        <w:br/>
        <w:t>сондай боласың, бітесің, жоғаласың деп Қорқытты үлкен ойға</w:t>
        <w:br/>
        <w:t>батырады. Қорқыт өлімге мойын сұнбай, ажалдан құтылмақшы</w:t>
        <w:br/>
        <w:t>болып, дүниенің жүзін кезсе де, өлім алдынан қазылып жатқан</w:t>
        <w:br/>
        <w:t>көр болып шыға береді. «Қайда барса да Қорқыттың кері» деп</w:t>
        <w:br/>
        <w:t>осыны айтады.</w:t>
        <w:br/>
        <w:t>Бұл аңыздың екінші түрі тағы былай айтылады: Қорқыт</w:t>
        <w:br/>
        <w:t>жұрттан асқан дана, болашақты болжайтын сәуегей, керемет иесі</w:t>
        <w:br/>
        <w:t>адам екен. Ол бір жерде отырмай, дүние кезіп, тіршілікте не жақсы,</w:t>
        <w:br/>
        <w:t>не жаман, соның бәрін көзімен керіп, сынап жүріпті. Біреу кәрі,</w:t>
        <w:br/>
        <w:t>біреу жас, біреу мұнлы, біреу аш, неге олай? Біреу қыршын жас</w:t>
        <w:br/>
        <w:t>күйіңде дүниеден кетеді, біреу сақал-мұрты ағарған кезде дүниеден</w:t>
        <w:br/>
        <w:t>жоқ болады. Жас туып, дүннеге келеді, қарт өліп, дүниемен</w:t>
        <w:br/>
        <w:t>қоштасады. Неге олай? деп күндіз-түні ойға батады. Бірақ ойдың</w:t>
        <w:br/>
        <w:t>түбіне жете алмайды. Қорқыт дала кезіп жүргенде, оның алдынан</w:t>
        <w:br/>
        <w:t>көк майса жасыл шөп бүгіліп «ертең қуарып бітеміз» дейді.</w:t>
        <w:br/>
        <w:t>Үлбіреген даланың жауқазын гүлдері «ертен солып бітеміз» деп</w:t>
        <w:br/>
        <w:t>мұңаяды, орманда сұлап жатқан самырсын ағаш әлімге бас ніп «иә,</w:t>
        <w:br/>
        <w:t>досым, бұл ертең саған да келеді» дейді. Даладағы қуарып тұрған</w:t>
        <w:br/>
        <w:t>қаудан шөп мөлніп жерге қарап: «А, досым, бәріміздің тағдырымыз</w:t>
        <w:br/>
        <w:t>333</w:t>
        <w:br/>
        <w:t>Оны Х ғасырдағы араб саяхатшысы ибн-Фадлан даәдемі жазған.</w:t>
        <w:br/>
        <w:t>Оның айтуынша, түркі тайпалары исламның не екенін білмейді.</w:t>
        <w:br/>
        <w:t>Олардың өздерінше табынатын тәнірісі бар. Оғыз бен қыпшақ</w:t>
        <w:br/>
        <w:t>елдерінің түсінуінше, жаратылыстағы әрбір ғажайып нәрселердің</w:t>
        <w:br/>
        <w:t>иесі бар. Мәселен, адам иесі, жер иесі, су несі (жер-су), күн иесі,</w:t>
        <w:br/>
        <w:t>түн иесі, қыс иесі, жаз иесі, жел иесі, жанбыр иесі, ағаш-орман</w:t>
        <w:br/>
        <w:t>несі, жылқы иесі Қамбар ата, түйе несі Ойсылқара, сиыр несі Зеңгі</w:t>
        <w:br/>
        <w:t>баба, қой иесі Шопан ата. Демек, бұлардың барлығы исламнан</w:t>
        <w:br/>
        <w:t>бұрынғы аспанға, жер-суға, от пен жайға, орманға бас нетін түркі</w:t>
        <w:br/>
        <w:t>тайпаларының діни салтын суреттейді.</w:t>
        <w:br/>
        <w:t>Мұны ХІХ ғасырда Шоқан Уәлиханов та жазған. Шоқанның</w:t>
        <w:br/>
        <w:t>«Тірі адам мен өлі адамның дос болуы» деген мифтік әңгімесінің</w:t>
        <w:br/>
        <w:t>қолжазбасы осы күнге дейін сақталып келеді.</w:t>
        <w:br/>
        <w:t>Қорқыт қобызын алып, ажалға қарсы тұрса, өлімге қарсы</w:t>
        <w:br/>
        <w:t>тұру эпикалы сарын қазақтың көптеген халық жырында</w:t>
        <w:br/>
        <w:t>кездеседі. Әсіресе, ең ескі дәуірден келе жатқан әдемі аңыз жер</w:t>
        <w:br/>
        <w:t>астының алыбы «Ер Төстік» жырында да өте терең ғажайып</w:t>
        <w:br/>
        <w:t>суреттелген. «Ер Төстік» жер үстіндегі жан алғышты құртып,</w:t>
        <w:br/>
        <w:t>өлімді туғызатын жауыздар жер астында жатыр деп, өзінің жез</w:t>
        <w:br/>
        <w:t>қанат тұлпарымен жер астын кезеді, ондағы зұлымдықты тегіс</w:t>
        <w:br/>
        <w:t>жойып, зор қуанышпен жер үстіне шығып қызық кереді.</w:t>
      </w:r>
    </w:p>
    <w:p>
      <w:r>
        <w:t>Өліммен күресу - Алтай түріктерінің тарихи заманнан келе</w:t>
        <w:br/>
        <w:t>жатқан ғажайып легендасы. Ол атақты «Ерлік» хан, оның туысы</w:t>
        <w:br/>
        <w:t>«Яра шешен», жер жасаушы «Өлген» жырларында да әдемі,</w:t>
        <w:br/>
        <w:t>танғаларлық түрде айтылып отырады.</w:t>
        <w:br/>
        <w:t>Өлімге қарсы тұру, өлмеу туралы әдемі ойлар ескі Шумер мифіңде</w:t>
        <w:br/>
        <w:t>де жарқын түрде айтылған. Бұл, әсіресе, Гильгамеш жырында өте</w:t>
        <w:br/>
        <w:t>толқынды түрде суреттеледі. Гильгамеш - Қорқыт сияқты ажалды</w:t>
        <w:br/>
        <w:t>құртудың саңына түскен алыптың бірі. Өліммен алысып, еліне яман</w:t>
        <w:br/>
        <w:t>қайтып, көлдің жағасыңда отырғанда, улы жылан келіп, оны өлімге</w:t>
        <w:br/>
        <w:t>бермейтін сақтаушысын тартып алады. Содан кейін оны шағып өлтіреді.</w:t>
        <w:br/>
        <w:t>Сырдариянын жағасында отырған Қорқыттың өлімі де тап</w:t>
        <w:br/>
        <w:t>осындай, оны да жылан ұрланып келіп шағып өлтіреді.</w:t>
        <w:br/>
        <w:t>Қорқыт туралы айтылатын қазақ халқының қария сөздерінде</w:t>
        <w:br/>
        <w:t>исламнан бұрынғы осы тәрізді нанымдартолығырақсақталған. Ондай</w:t>
        <w:br/>
        <w:t>хикаялардың көбіңде ислам дінінің ықпалы бүтіңдей жоқ. Мәселен,</w:t>
        <w:br/>
        <w:t>Алламен қатар тәңірі, Әзірейілмен қалар Сөрелі не Жалғыз көзді</w:t>
        <w:br/>
        <w:t>дәу және бұл сонғылары көбінесе басымырақ отырады. Қорқыттың</w:t>
        <w:br/>
        <w:t>өлімге қарсы тұруы ислам дінінің ұғымына бүтіңдей қайшы. Ислам</w:t>
        <w:br/>
        <w:t>діні «Өлімді Алланың жазуынан болатын тағдыр» деп анықтаған.</w:t>
        <w:br/>
        <w:t>Оған қарсы болу - Құдайға күпір болу, жаһидлік деп түсіндірген.</w:t>
        <w:br/>
        <w:t>338</w:t>
        <w:br/>
        <w:t>Абудлла бин Ахмед ал-Макдиси (ХІП ғ.). шығармасында</w:t>
        <w:br/>
        <w:t>«Қарлықтардың тамаша жазатын бітікшісі Али Шақақ» дейді СУТ</w:t>
        <w:br/>
        <w:t>ғ). Ондай бітікші бақсылар Жетісудың Шегілдер (шектілер)</w:t>
        <w:br/>
        <w:t>арасында да көп болды.</w:t>
        <w:br/>
        <w:t>Рашидеддиннің айтуынша, Найман жеріндегі жаза білетін</w:t>
        <w:br/>
        <w:t>бақсылар тамғашы болып жүрді, жазу түсірілген тамғадан басқа</w:t>
        <w:br/>
        <w:t>ресми жазуларды да басқарады. Ол кезде қолданатын жазу ұйғыр</w:t>
        <w:br/>
        <w:t>қарпі, онымен зан ережелерін, шежірені, эпика жырын жаза</w:t>
        <w:br/>
        <w:t>бастаған. В.В.Радловтың анықтауынша, ол кездегі бақсылар өз</w:t>
        <w:br/>
        <w:t>елінің эпнкалы жырын айтушы Қорқыт сияқты жыраулар.</w:t>
        <w:br/>
        <w:t>Қазақтардың қария сөздері, ләгендасы, діни ой-санасы бір ғана</w:t>
        <w:br/>
        <w:t>бақсы жырындасақталған. Оларды қазақтарға мұрас етіп қалдырған</w:t>
        <w:br/>
        <w:t>қыпшақтар, қаңлылар, оғыздар, жағмауыттар, (яғма - найман),</w:t>
        <w:br/>
        <w:t>қарлықтар, шектілер.</w:t>
        <w:br/>
        <w:t>Бақсы жыршы, күй тартушы, керемет несі болып кана қоймай,</w:t>
        <w:br/>
        <w:t>ұлыстың ұлы кеңесшісі, қария сөз айтушысы, тарихн оқиғаларды</w:t>
        <w:br/>
        <w:t>жырлап беретін жыраулары болып жүрді. Тәңірімен, аталар</w:t>
        <w:br/>
        <w:t>рухымен «тілдесе» білетіні, адамның жан күйін өзіне бағындырып,</w:t>
        <w:br/>
        <w:t>шешен толғайтыны ел басқарушылар алдында қадірлі орын алып</w:t>
        <w:br/>
        <w:t>жүрген. Сондай ұлы бақсының бірі - керейлердің атақты жырауы</w:t>
        <w:br/>
        <w:t>Төбе тәңірі (шын аты Көкше тәңірі) Шыңғыс ханға кеңес беруші</w:t>
        <w:br/>
        <w:t>болған. Атақты бақсы алдағыны болжап сөйлейтін, керемет несі</w:t>
        <w:br/>
        <w:t>саналған. Ол Шынғыс ханның ордасында отырып, «Сен дүниежүзін</w:t>
        <w:br/>
        <w:t>билейсің» деп сәуегейлік жасаған делінеді. Қыстыңсуық айларында.</w:t>
        <w:br/>
        <w:t>Тебе тәңірі Керөлең өзенінің мұзына жалаңаш жатканда, оның</w:t>
        <w:br/>
        <w:t>денесінің жылуынан мұз еріп, буы аспанға көтерілген, - дейді.</w:t>
        <w:br/>
        <w:t>Аңыз Төбе тәңірінің күдіретін тым күшті көрсетіп, оны</w:t>
        <w:br/>
        <w:t>Шыңғыстың өзіне де қарсылық білдірген деп айтады. Бір соғыста</w:t>
        <w:br/>
        <w:t>жай тасын ханның өз әскеріне түсіргеңдіктен, хан оны өлімге</w:t>
        <w:br/>
        <w:t>бұйырады.</w:t>
        <w:br/>
        <w:t>Төбе тәңірімен қатар шыққан ұлы бақсының бірі - Есей-Бұқа,</w:t>
        <w:br/>
        <w:t>Оқтай заманына дейін жасады. Бұл ұлысқа тәрбие беруші, өзі</w:t>
      </w:r>
    </w:p>
    <w:p>
      <w:r>
        <w:t>ғалым, өзі ұстаз, жырау. ХІП ғасырдың 30-жылдары ол әбден</w:t>
        <w:br/>
        <w:t>қартайып, әр жерге күймеге отырып барып жүрді. Оның туып-</w:t>
        <w:br/>
        <w:t>өскен жері - осы күнгі Алакөлдің төңірегі.</w:t>
        <w:br/>
        <w:t>Ұлы бақсы-жыраулардың, қобызшылардың көп шыққан</w:t>
        <w:br/>
        <w:t>ортасы әсіресе қыпшақтар арасы (ХІП-ХТУ ғғ.). Олардың ішінде</w:t>
        <w:br/>
        <w:t>1299 жылы Византия тарихында жазылған Көкем бақсы, Румға,</w:t>
        <w:br/>
        <w:t>Мысырға елші болып барған Көсе бақсы, Беренде бақсы, Жарық</w:t>
        <w:br/>
        <w:t>(Ярұк) бақсы. Бұлардың кейбіреуі Мысырға қобызын ала барғаңда,</w:t>
        <w:br/>
        <w:t>Мысырдың суретшілері оларды суретке түсіріп алған (Эйхгорн).</w:t>
        <w:br/>
        <w:t>352</w:t>
        <w:br/>
        <w:t>осыларды айтады. Бұл туралы қытай, араб, иран әдебиетінде</w:t>
        <w:br/>
        <w:t>айтылатын ғажайып әңгімелер орасан көп. Арабтар Орта Азияны</w:t>
        <w:br/>
        <w:t>жаулап алуға келгеңде оғыздардың атақты бақсылары майданға</w:t>
        <w:br/>
        <w:t>шығып, жай таспен араб әскеріне қарсы «Күн жайлатып, боран</w:t>
        <w:br/>
        <w:t>соқтырып, қар жаудырып, олардың үрейін ұшырады» (Ибн ал-Факих).</w:t>
        <w:br/>
        <w:t>Шыңғыс хан Орта Азияға аттанарда оның қасында атақты екі ұлы</w:t>
        <w:br/>
        <w:t>бақсы болады, біреуі -- Мұңлық-Ежеке асқан ойшы, кемеңгер қарт,</w:t>
        <w:br/>
        <w:t>еңді бірі - оның баласы Көкше, халық оны «Тәбе тәңірі» деп кеткен.</w:t>
        <w:br/>
        <w:t>Екеуіде Керей тайпасынан. Онханға жақынадамдар. Екеуіде Шыңғыс</w:t>
        <w:br/>
        <w:t>әскерінің күшеюіне көмектесіп отырған». ХТУҰ-ХТХ ғасырлар ара-</w:t>
        <w:br/>
        <w:t>сыңда, әсіресе Өзбек хан заманыңда ислам діні бақсылыққа аяусыз</w:t>
        <w:br/>
        <w:t>соққы берді. Қазақ бақсыларының сәуегейлік, сарын айту дәстүрін</w:t>
        <w:br/>
        <w:t>жаһилдік - дінсіздік деп табады, оларды халық бұқарасына құбыжық</w:t>
        <w:br/>
        <w:t>қылып көрсетіп, барлық жамандықты оларға жабады. Содан бері</w:t>
        <w:br/>
        <w:t>бақсылар азғындап, кішірейіп, өзінің бейнесін өзгертіп, енді</w:t>
        <w:br/>
        <w:t>қобыздың күйімен сарын айтып, кісі емдеумен айналысады. Бірақ</w:t>
        <w:br/>
        <w:t>мұңдада казақ бақсылары ауруға. бар жанын салып, өліммен алысады.</w:t>
        <w:br/>
        <w:t>Аурудың алдыңда «Коркыт күйін» тартып, өлімге дауа іздейді. Бүл</w:t>
        <w:br/>
        <w:t>сипаттың өзі де Қорқыттың өлімге дауа іздеген дәстүрінен туған</w:t>
        <w:br/>
        <w:t>көрініс екені байқалады.</w:t>
        <w:br/>
        <w:t>Сонымен, Қорқытдәстүрін берік ұстап, оны ерекше қадірлеген,</w:t>
        <w:br/>
        <w:t>әсіресе қобызбен күй, сарын тартатын бақсы-жыраулар не Қорқыт</w:t>
        <w:br/>
        <w:t>жолын қуған атақты күйшілер. Қазақ аңыздары бойынша, Қорқыт</w:t>
        <w:br/>
        <w:t>қазақ жырауларының атасы, олардың пірі болып айтылады:</w:t>
        <w:br/>
        <w:t>Жыраудың үлкен пірі Қорқыт ата,</w:t>
        <w:br/>
        <w:t>Бата алған тамам бақсы асқан ата.</w:t>
        <w:br/>
        <w:t>Таң қалып жұрттың бері тұрады екен,</w:t>
        <w:br/>
        <w:t>Қобыз алып Қоқыт ата күй тартқанда.</w:t>
        <w:br/>
        <w:t>Осы қалыптас өзге әфсана бойынша, Қорқыт ең алғаш қобыз</w:t>
        <w:br/>
        <w:t>шығарған атақты күйші, барлық ән-күйдің атасы, қазақ күйшілерін</w:t>
        <w:br/>
        <w:t>бірінші рет қабызға үйреткен ұстаз. Аңыз бойынша қазақ</w:t>
        <w:br/>
        <w:t>мұзықасының түбі осы Қорқыттан басталады. Бұл әңгімені бірінші</w:t>
        <w:br/>
        <w:t>рет қағаз бетіне түсірген Шоқан Уәлиханов.</w:t>
        <w:br/>
        <w:t>«Бақсы жыры» деп Қорқыттың қобызын, оның сарынын ең</w:t>
        <w:br/>
        <w:t>алғаш мұрас еткен кісі Қойлыбай бақсының жырын айтамыз. Ол</w:t>
        <w:br/>
        <w:t>Қорқыттың шәкірті болып саналады. Мәселен:</w:t>
        <w:br/>
        <w:t>Әрелі бақсы пірі Қарқыт ата</w:t>
        <w:br/>
        <w:t>Тілеймін медет бар деп кетсе қата</w:t>
        <w:br/>
        <w:t>344</w:t>
      </w:r>
    </w:p>
    <w:p>
      <w:r>
        <w:t>Қыпшақтың атақты бақсыларының бірі - Барақ баба, Барақ</w:t>
        <w:br/>
        <w:t>бақсы. Қобыз тартумен бірге ол қыпшақ тілінде эпикалы жыр</w:t>
        <w:br/>
        <w:t>айтып, кейде өлендер жазып жүрді. Тоқтағұл хан кезінде Газан</w:t>
        <w:br/>
        <w:t>ханға (Иран) елші болып барды.</w:t>
        <w:br/>
        <w:t>Дешті-Қыпшақтан шыққан бақсылардың ең құдіреттісі - Сары</w:t>
        <w:br/>
        <w:t>Салтық. Бұл халық ішіндегі сәуегейдің аса қадірлісі. Тоқтағұл хан</w:t>
        <w:br/>
        <w:t>өлген соң ол Өзбек ханға бағынбай, мұсылмандыққа карсы шықты.</w:t>
        <w:br/>
        <w:t>Ел ортасыңда кадірлі бақсы болып жүрді, дауылпаз тартты, не түрлі</w:t>
        <w:br/>
        <w:t>Дешт Қыпшақта «Барақ факих» деген қыстақ соның атынан қалды.</w:t>
        <w:br/>
        <w:t>Табризле, Кавказда жасаған атақты ақын, бақсы - Жалаледдин</w:t>
        <w:br/>
        <w:t>Дербентте тұрған қыпшақтар арасынан шыққан. Онын басына</w:t>
        <w:br/>
        <w:t>кигені бақсылардың бөркі, маңдайында «сәуегей» деген жазуы</w:t>
        <w:br/>
        <w:t>болған, ел арасында қобызын арқасына артып жүрген. Оның</w:t>
        <w:br/>
        <w:t>жазулары көбінесе қыпшақ Тілінде.</w:t>
        <w:br/>
        <w:t>Бақсылардың ой-санасын әдемі жазған - ұлы ақын Әлішер</w:t>
        <w:br/>
        <w:t>Науан. Ол кісі жалайырдан, керейден, найманнан, қоңыраттан</w:t>
        <w:br/>
        <w:t>шыққан бақсыларға көбірек тоқтаған. Солардың ішінен ең дарыңды</w:t>
        <w:br/>
        <w:t>жыраудың бірі - Сяқи Жапар бақсы, өзі ақын, өзі шебер, түрікше,</w:t>
        <w:br/>
        <w:t>парсыша жақсы жаза біледі. Әскерде асқан ердің бірі. Кейде</w:t>
        <w:br/>
        <w:t>кедейлікке түсіп, адамнан безіп, дала кезіп жүреді. Жырыңда оны</w:t>
        <w:br/>
        <w:t>өзі айтқан:</w:t>
        <w:br/>
        <w:t>Мойныма жаға қылып қарғы тақтым,</w:t>
        <w:br/>
        <w:t>Түсін қалын жүрмейтін әдіс таптым.</w:t>
        <w:br/>
        <w:t>Ол өзі жақсы көретін жүйрік тұлпар атты әдемі суреттейді:</w:t>
        <w:br/>
        <w:t>Атымның сұулылғы сұрша құстай</w:t>
        <w:br/>
        <w:t>Екі жақ қанатымен ұшатындай.</w:t>
        <w:br/>
        <w:t>(Әлішер Науан. Шығармалары.</w:t>
        <w:br/>
        <w:t>Т.ІХ, бесінші мәжіліс)</w:t>
        <w:br/>
        <w:t>Сондай атақты бақсының бірі - Сайлы ақын, жырды әдемі</w:t>
        <w:br/>
        <w:t>жазады, бірақ адамға жуымай, сай кезіп жүреді (екінші мәжіліс,</w:t>
        <w:br/>
        <w:t>91). Тағы бір бақсы - Баба-Саудани, әл Жауари деген атпен жазып</w:t>
        <w:br/>
        <w:t>жүрді. Табиғаттың танылмайтын сырларын ой-сананың күшімен</w:t>
        <w:br/>
        <w:t>ашпақшы болды. Кейде ешкімді көрмей, адамнан безіп кетті. Тау-</w:t>
        <w:br/>
        <w:t>тасты, даланы кезіп, есі кеткенше сарнау айтып жүрді.</w:t>
        <w:br/>
        <w:t>«Тәңірі күйге», «Қорқыт күйге» қосып айтатын арнаулы сөздер</w:t>
        <w:br/>
        <w:t>болғанын түсіндіретін аңыздар бар. Бұл күйге Қорқыттың өзі косып</w:t>
        <w:br/>
        <w:t>айтты дейтін сөз мынадай:</w:t>
        <w:br/>
        <w:t>353</w:t>
        <w:br/>
        <w:t>сұлулығы адамды толғандырып отырады. Қорқыттың қобызын, оның</w:t>
        <w:br/>
        <w:t>сарынын жақсы білген қазақ жыраулары, ақындар қобызды қолына</w:t>
        <w:br/>
        <w:t>алып, ел ішіңде эпикалық сарын, толғау тартып жүрді. Солардың</w:t>
        <w:br/>
        <w:t>ішіңде эпикалық жырды, тарихи дәуірдің аңыздарын сәулетті етіп</w:t>
        <w:br/>
        <w:t>айтушылар атақты Жанақ ақын, Нысанбай, Каспий, Жайық бойында</w:t>
        <w:br/>
        <w:t>Марабай, Мұхит ақын.</w:t>
        <w:br/>
        <w:t>Қорқытпен байланысты қазақтың күй аңыздары - мәдениет</w:t>
        <w:br/>
        <w:t>мұрасының ең күрделі түрі. Бірақ олардың терең сырларының көбі</w:t>
        <w:br/>
        <w:t>әлі ашылмаған. Ұлы мазмұнды, кен толғаулы, музыка өнерінің</w:t>
        <w:br/>
        <w:t>тарихынан айтулы орын алатын, даусы күңіреніп шығатын</w:t>
        <w:br/>
        <w:t>фәлсафалық күйлер орасан көп. Олардың ішінде кейінгі заманға</w:t>
        <w:br/>
        <w:t>дейін сақталып келгендері - «Тәңірі күй» (Қорқыттың күйі),</w:t>
      </w:r>
    </w:p>
    <w:p>
      <w:r>
        <w:t>«СайЙмақтын сары өзені», «Қорқыт күй», «Ақсақ құлан Жошы хан»,</w:t>
        <w:br/>
        <w:t>«Азамат қожа», «Бозайғыр», «Жеті қыз», «Суға кетті ер Қотан»,</w:t>
        <w:br/>
        <w:t>«Көк бұқа» (Ертіс), «Боз інген».</w:t>
        <w:br/>
        <w:t>Күйдің бір тобын қобызшылардың тартуымен Қанқожа</w:t>
        <w:br/>
        <w:t>Уәлиханов, Досжан, Жанақақын, Әтеболат, ХТХ ғасырдың ортасыңда</w:t>
        <w:br/>
        <w:t>Шоқан жазып алды. Олардың ішінде көзге ерекше түсетін Уақ Баян</w:t>
        <w:br/>
        <w:t>батырдың «Сыбызғыдан тартқаны», Бағаналы Балақай бақсының</w:t>
        <w:br/>
        <w:t>«Қорқыт күйі», «Суға кетті ер Қотан», «Ала байрак» (Досжанның</w:t>
        <w:br/>
        <w:t>тартуымен), «Қызыл қайың» (Өтебалат), «Тарғыл бұқа» (Досжан-</w:t>
        <w:br/>
        <w:t>дікі), «Қапыда өткен қарбалас», «Тайлақбайлың сыбызғыда тартқаны»,</w:t>
        <w:br/>
        <w:t>«Тәңірі күйі» - Қорқыткүйі, тартушы Канқожа Уәлиханов (Шоқаңда</w:t>
        <w:br/>
        <w:t>«Аллах всевышний»), «Ер Шедегей еткейсің» деген қобызбен тартатын</w:t>
        <w:br/>
        <w:t>фәлсафалық күй (ХІШ ғ).</w:t>
        <w:br/>
        <w:t>Бұл шығармаларды казақ күйшілері үш түрлі аспаппен: әдемі</w:t>
        <w:br/>
        <w:t>толқынды үн шығаратын сыбызғы, қобыз, шалқыта тартатын үш</w:t>
        <w:br/>
        <w:t>ішекті домбырамен тартқан. Сыбызғымен адам жанын тербеткен</w:t>
        <w:br/>
        <w:t>атақты күйшілер - Саймақ, Баян батыр, Тайлақбай, қобыздан күй</w:t>
        <w:br/>
        <w:t>тамызған Тәтіқара, Өтеболат, домбыраға тіл бітірген Алшағыр,</w:t>
        <w:br/>
        <w:t>Тәттімбет, Канғожа, Дәулеткерей, Абыл, Құрманғазы, тағы</w:t>
        <w:br/>
        <w:t>басқалар. Қазақ әфсанасы бойынша, осылардың бәрінің ұстазы,</w:t>
        <w:br/>
        <w:t>пір атасы Қорқыт болып айтылады. Ескі күйшілердің көбі «Қорқыт</w:t>
        <w:br/>
        <w:t>күйін» тартқан бақсылардың есіңде көп заман сақталып келгені -</w:t>
        <w:br/>
        <w:t>«Қорқыт сарыны». «Қорқыт сарынын» айтқанда бақсы-жыраулар</w:t>
        <w:br/>
        <w:t>ең алдымен Қорқытты еске түсіреді, оның ғажайып істерін айтады.</w:t>
        <w:br/>
        <w:t>Өткен өмірді, келешек замаңды толғай жырлайды.</w:t>
        <w:br/>
        <w:t>«Қорқыт сарыны» ерте заманнан бері қобызда орыңдалады. Оның</w:t>
        <w:br/>
        <w:t>арнаулы музыкасы бар. Ол музыканың әуені суықсарыңды, күнірену,</w:t>
        <w:br/>
        <w:t>толғану, боздаумен келеді. Қорқыттың елімі, оны күймен жоқтау,</w:t>
        <w:br/>
        <w:t>Коарқыттың өлімге ем тайа алмай түңілуі - осынын бәрі зор феәл-</w:t>
        <w:br/>
        <w:t>348</w:t>
        <w:br/>
        <w:t>Ҡойлыбай қобызын әрқашан Жыланшық өзенінің жағасында</w:t>
        <w:br/>
        <w:t>отырып тартатын болғаңдықтан, ол өзеннің бір саласы «Қойлыбай</w:t>
        <w:br/>
        <w:t>өзені» леп аталған. Жұмағұл ақын шабыты кернегеңде дала кезіп</w:t>
        <w:br/>
        <w:t>кетіп, қобызымен Ырғыз өзенінің жағасын күңірентетін болған.</w:t>
        <w:br/>
        <w:t>Бұл дәстүр кейін ірі күйші Ықыласқа ауысады. Ықылас та ойын</w:t>
        <w:br/>
        <w:t>мұзыка күйі кернегенде ауылдан кетіп, күй толқынын Шу өзенінің</w:t>
        <w:br/>
        <w:t>жағасына барып шығарған деседі. Оның қобыз даусымен елді күйге</w:t>
        <w:br/>
        <w:t>бөлеген жерлері - Каратау, Шу өзені, Бетпақдала, Сарысу өзенінің</w:t>
        <w:br/>
        <w:t>бойы. 1946 жылы Көктас өзені бойында отырған «Тасты»</w:t>
        <w:br/>
        <w:t>совхозында болғанымда кенеттен Ықыластың үйіне кездестім. Онда.</w:t>
        <w:br/>
        <w:t>басшы болып отырған кішіпейіл қартаң әйел -- Ықыластың келіні.</w:t>
        <w:br/>
        <w:t>Үйдің жоғарғы уығында Ықыластың қобызы ілулі тұрды, әйел</w:t>
        <w:br/>
        <w:t>оны ешкімге ұстатпайды екен. «Біз Алматыға апарып, халыққа.</w:t>
        <w:br/>
        <w:t>таныс етейік» деген сөзге көнбеді. Ол кісінің айтуынша, Ықылас</w:t>
        <w:br/>
        <w:t>жапан түзді жақсы көрген әрі ақын, әрі күйші, әрі аңқұмар кісі</w:t>
        <w:br/>
        <w:t>болған. Ойға, толғанысқатүскен кезде Ықылас үйінде отыра алмай,</w:t>
        <w:br/>
        <w:t>қобызын алып су басына, не ағаштың түбіне барып күй тартатын</w:t>
        <w:br/>
        <w:t>еді, - дейді. Оның бір тартқаны Корқыттың «Жел маясы», Қорқыт</w:t>
        <w:br/>
        <w:t>өлімге ем таба алмай торығып, жапан түзде отырып жан қозғайтын</w:t>
        <w:br/>
        <w:t>күй боздатуы адамға еріксіз әсер еткендей болған.</w:t>
        <w:br/>
        <w:t>Мұның бәрі ерте замандағы Қорқыттан қалған дәстүр.</w:t>
        <w:br/>
        <w:t>Қорқыттың атымен байланысты өзен, су аттары Казақстан жеріңде</w:t>
        <w:br/>
        <w:t>осы күнге дейін кездеседі. Мәселен, Сырдарияның төменгі жағы «Су</w:t>
        <w:br/>
        <w:t>аяғы Қорқыт» деп аталады. «Қорқыт көл», «Қорқытсу» деген атаулар</w:t>
        <w:br/>
        <w:t>Торғай даласында бірнеше жерде бар. Бұл атаулардың шығуының</w:t>
      </w:r>
    </w:p>
    <w:p>
      <w:r>
        <w:t>тарихи негізі ерте замандағы оғыз тайпаларының (сырдария мен</w:t>
        <w:br/>
        <w:t>Торғай даласының арасыңда көшіп жүруі жағдайынан болу керек.</w:t>
        <w:br/>
        <w:t>Екіншісебеп - судыңсылдыры мен музыканың толқыны үндес шы-</w:t>
        <w:br/>
        <w:t>ғып, тыңдаушыға өмірдің үзілмес ағыныңдай естілуі. Күйді, му-</w:t>
        <w:br/>
        <w:t>зыканы, жырды ең алдымен судың ағынынан, желдің үнінен,</w:t>
        <w:br/>
        <w:t>боранның өксіп соғуынан үйрену керек деген ұғым осыдан шыққан.</w:t>
        <w:br/>
        <w:t>«Ақын» деген сөздің өзі сол ағыннан шыққан. Атақты қазақ</w:t>
        <w:br/>
        <w:t>күйшілерінің аттарының взенсуымен байланысты болуының басты</w:t>
        <w:br/>
        <w:t>себебі асы. Осы дәстүрді өзіне мұрас еткен ақын-күйшілер бұрын</w:t>
        <w:br/>
        <w:t>дала кезіп, қобызды далада, өзен-сулардың жағасында, күмбездер</w:t>
        <w:br/>
        <w:t>қасыңда тартатын болған. Мәселен, өткен ғасырдың орта кезіңде</w:t>
        <w:br/>
        <w:t>жасаған атақты Жұмағұл ақынның дала кезіп, өмірін өзен суының</w:t>
        <w:br/>
        <w:t>жағасында өткізуі аңыздағы Қорқытты еске салады. Жұмағұл таң</w:t>
        <w:br/>
        <w:t>рауанынан далаға шығып, күнге қарап қобыз тартып, жыр толғайтын</w:t>
        <w:br/>
        <w:t>болған. Оның қобызының үнін ұшқан құс, жүгірген аң, жер-су, тау-</w:t>
        <w:br/>
        <w:t>тас бәрі тындайды. Бұл сарыңды Қорқыт әңгімесімен салыстырып</w:t>
        <w:br/>
        <w:t>350</w:t>
        <w:br/>
        <w:t>көрсек, екеуінің үңдестігі ашықтан-ашық көрініп тұрады.</w:t>
        <w:br/>
        <w:t>Қобызды Қорқыттың қалай шығарғанын, оны қаңдай әдіспен</w:t>
        <w:br/>
        <w:t>ойнағанын қазақ аңыздары өз алдына бір хикая етіп сөйлейді.</w:t>
        <w:br/>
        <w:t>Корқыттың қобызы күйші ақыңдар үшін бір сұлу әлем.</w:t>
        <w:br/>
        <w:t>Бұл туралы қазақаңызы былай дейді: Қорқыт бала күнінде дала</w:t>
        <w:br/>
        <w:t>кезіп, желмаясын мініп, елсізде каранғы түнде келе жатса, алдынан</w:t>
        <w:br/>
        <w:t>сарнап шыққан бір әдемі ұн естіледі. Үн шыққан жерге келсе,</w:t>
        <w:br/>
        <w:t>айдалада өзінен-өзі тартылып жатқан қобызды көреді. Қорқыт</w:t>
        <w:br/>
        <w:t>желмаядан түсіп, көп уақыт тартылған қабыздың сарынын тыңдап</w:t>
        <w:br/>
        <w:t>отырады. Қобыздың сарыны басылған кезде Қорқыт қобызды</w:t>
        <w:br/>
        <w:t>бауырына басып, «бұл енді менікі» деп қатты қуанады. Желмаяға</w:t>
        <w:br/>
        <w:t>отырып, үйіне алып келеді. Ел-елді аралап, ғажайып сұлу күйлер</w:t>
        <w:br/>
        <w:t>тартып жүреді. Қорқыт бұл қобызбен алғаш «Тәңірі күйін», ең</w:t>
        <w:br/>
        <w:t>сонғы рет «Елмен қоштасу» күйін тартқан (Әлкуат Қайнарбаев).</w:t>
        <w:br/>
        <w:t>Оның сөзін Абылғазы да келтірген:</w:t>
        <w:br/>
        <w:t>Сая Қазжқыт өлер болдың енді,</w:t>
        <w:br/>
        <w:t>Ол Қазанның дәулетіне дұға қылғын.</w:t>
        <w:br/>
        <w:t>Қорқыт қобызының сарнап шыққан даусы алыстағы жерге естіледі.</w:t>
        <w:br/>
        <w:t>Осы қобызды жұрт «Қорқыттың қобызы» деп атап кетеді. Аңыз</w:t>
        <w:br/>
        <w:t>бойынша Қорқыт бұл қобызымен «Тәнірі күйі» деген күй тартқан. Ол</w:t>
        <w:br/>
        <w:t>күйді кейде «Зор тәнірі» деп Те атайды. Шоқан оны «Аллах судья все-</w:t>
        <w:br/>
        <w:t>вышный» деп аударған. «Тәңірі күй», «Қорқыт күй» сарындарын орта.</w:t>
        <w:br/>
        <w:t>ғасырларда әдемі тартқан қобызшылар -- Кет-Бұқа (ХШ ғ.), Қойлыбай</w:t>
        <w:br/>
        <w:t>СҰлытау), Нұрғали бақсы (Кошкар ата), оның ұрпақтары Кара мырза,</w:t>
        <w:br/>
        <w:t>Бексейіт (ХІХ ғ.) атақты қобызшы Дәулет бақсы (Казалыдан, ХІХ ғ.),</w:t>
        <w:br/>
        <w:t>Табынбай қобызшы (Сыр бойынан), Мешітбай қобызшы (Ырғыздан),</w:t>
        <w:br/>
        <w:t>Соқыр абыз (Қызылордадан), Берікбай бақсы (Шынғыстаудан).</w:t>
        <w:br/>
        <w:t>Мұңдай атақты қобызшы әрі ақын бақсылар Ү1-ХІП ғасырларда</w:t>
        <w:br/>
        <w:t>жасаған оғыз-қыпшақ, қарлық, шектілер, найман-жағмауыттар</w:t>
        <w:br/>
        <w:t>(иағма), керейлер арасыңда көп болған. «Пірік-бітік» сияқты Орхон</w:t>
        <w:br/>
        <w:t>жазуларының кейбірінде тартып отырған қобыздың суреті</w:t>
        <w:br/>
        <w:t>кездеседі; олар түр жағынан ХІ ғ. Гардизидің жазғанындағы</w:t>
        <w:br/>
        <w:t>қыпшақтар қобызына ұқсайды. Бақсылардың ең ескі дәуірдегі</w:t>
        <w:br/>
        <w:t>аталары да тасқа, ағашқа, сүйекке жазу түсіре білген, оларды ескі</w:t>
        <w:br/>
        <w:t>қазақтар, басқа түркі тайпалары абыз, бітікші, тасқа бітік жазатын</w:t>
        <w:br/>
        <w:t>(абыздар) деп атаған. Ондай бітікші бақсылар қарлықтарда,</w:t>
      </w:r>
    </w:p>
    <w:p>
      <w:r>
        <w:t>керейлерде, наймандарда, уақ-үңгіттерде көп болған. Олардың</w:t>
        <w:br/>
        <w:t>ішінде Сары бақсы, Сары абыз, Қара-сұр бақсы, Сыншы бақсы,</w:t>
        <w:br/>
        <w:t>тағы басқалар, Шашты қара бақсы, Алеуке бақсы, Қызыл бақсы.</w:t>
        <w:br/>
        <w:t>351</w:t>
        <w:br/>
        <w:t>жыл жасайтын эпикалы ағаш, ол әрқашан су жағасының сәулетті</w:t>
        <w:br/>
        <w:t>керкі, өзінің тұлғасы да көлемді, сабағы жуан, әдемі, жапырағы</w:t>
        <w:br/>
        <w:t>орасан көп. Ол дымқыл, сулы жерді де, құрғақ жерді де жақсы</w:t>
        <w:br/>
        <w:t>көреді. Бұл туралы халық айтатын аңызды өткен ғасырда Г.Н.По-</w:t>
        <w:br/>
        <w:t>танин жазып ялып, аяулы ғалым А.Н.Веселовский өзінің еңйетіңде</w:t>
        <w:br/>
        <w:t>пайдаланған.</w:t>
        <w:br/>
        <w:t>Қазақтың ескі дәуірдегі қобызының формасы аққудың</w:t>
        <w:br/>
        <w:t>бейнесіне ұқсайды, мойны ұзын, құйрығы сопақ, ұзынша келген,</w:t>
        <w:br/>
        <w:t>аққудың құйрығы сияқтанып тұрады. Сырт жағынан қарағаңда</w:t>
        <w:br/>
        <w:t>аққудан ешбір өзгешелігі жоқ, Сол сияқты бір-екі қойызды Болат</w:t>
        <w:br/>
        <w:t>Сарыбаев Алтай қазақтарының ішінен тапқан.</w:t>
        <w:br/>
        <w:t>Қобызды аққуға ұқсатып жасаудың зор тарихи мәні бар.</w:t>
        <w:br/>
        <w:t>Біріншіден, халықтың сұлулықты сүйетін ой-санасы бойынша,</w:t>
        <w:br/>
        <w:t>қудың даусы -- жаратылыстағы құлаққа әдемі естілетін ең сұлу үн.</w:t>
        <w:br/>
        <w:t>Екіншіден, аққу - қазақтардың ерекше кадірлейтін киелі құсы,</w:t>
        <w:br/>
        <w:t>оны ешуақытта ятып өлтірмейді (табу), су бетіңде жүзіп жүрген</w:t>
        <w:br/>
        <w:t>аққуды көрсе, қуанып, сүйсіне карайды. Мүмкін, тарихи заманда</w:t>
        <w:br/>
        <w:t>аққу түркі тайпаларының бір тотемі болуға тиіс.</w:t>
        <w:br/>
        <w:t>Орта ғасырларда қазақтарда «Аққу» деген тамаша күй болған,</w:t>
        <w:br/>
        <w:t>онда аққудың сұлу бейнесі мен әдемі үні көркем суреттелген.</w:t>
        <w:br/>
        <w:t>Музыка зерттеушілердің суреттеуінше, Арқаның әдемі таулары,</w:t>
        <w:br/>
        <w:t>сансыз өзеңдері, шалқыған көлдері, калың ормандары жаз бойы құс</w:t>
        <w:br/>
        <w:t>шуымен толып, оның жаңғырығы әдемі жыр шығаруға, қобыз бен</w:t>
        <w:br/>
        <w:t>домбыраға толқыңды үн қосуға, толқыған ән, ырғақты күй шынаруға</w:t>
        <w:br/>
        <w:t>әсерлеңдірген. Каспий мен Жайық бойының суреті де осыған келеді</w:t>
        <w:br/>
        <w:t>(Затаевич, ХУ). «Аққу» күйін 1906 жылы Жайық бойының яқыны</w:t>
        <w:br/>
        <w:t>Казақбай Орынбор архивіңде ғалымдарға көрсетеді.</w:t>
        <w:br/>
        <w:t>Ақын, жыршы, қобыз, домбыра -- тойдың, халық мерекесінің</w:t>
        <w:br/>
        <w:t>қызығы. Қорқытпен тұстас оның қасындағы алып ерлер де қобызды</w:t>
        <w:br/>
        <w:t>ерекше кадірлеген, оларда әр уақыт қабыз бен әдемі күйлер тартып</w:t>
        <w:br/>
        <w:t>отырған, кейде қабыздың үнімен жау қолынан тұтқыннан босанып</w:t>
        <w:br/>
        <w:t>жүрген (Казанбек, Бамсы, Алпамыс) Казанбек жау қолыңда тұтқын</w:t>
        <w:br/>
        <w:t>болып отырғанда, «қобызымды беріңізші, бір күй тартып берейін»</w:t>
        <w:br/>
        <w:t>деп сұрайды. Қорқыт өзі жасаған бір қобызды қадірлі досы Үйсін</w:t>
        <w:br/>
        <w:t>қожа ұлы Секрекке сыйға тартады («Қорқыт кітабы»),</w:t>
        <w:br/>
        <w:t>В.В.Вильяминов-Зернов жазып алған қазақ әфсанасыңда Қорқыт</w:t>
        <w:br/>
        <w:t>домбырада да ойнай білген.</w:t>
        <w:br/>
        <w:t>Казақәфсанасы бойынша Қорқытқобызды өзі жасап, оны түйенің</w:t>
        <w:br/>
        <w:t>терісімен әдемілеп қаптайтын болған. Қорқыт өз заманында қобыз</w:t>
        <w:br/>
        <w:t>өнерін өте биік сатыға жеткізіп, оны кейінгі ұрпаққа мұрас етіп</w:t>
        <w:br/>
        <w:t>қалдырды. Оның қобызының толқыңды сарыны, әдемі үні, сыртқы</w:t>
        <w:br/>
        <w:t>347</w:t>
        <w:br/>
        <w:t>Енді сөйле, елші қыз,</w:t>
        <w:br/>
        <w:t>Елге хабар берші, қыз.</w:t>
      </w:r>
    </w:p>
    <w:p>
      <w:r>
        <w:t>Ақ боз атқа мінші, қыз,</w:t>
        <w:br/>
        <w:t>Бармалың бал өңшең қыз.</w:t>
        <w:br/>
        <w:t>Бұл мотивте әлі де болса ажалға қарсы үміт ұшқыны бар екені</w:t>
        <w:br/>
        <w:t>сезіледі.</w:t>
        <w:br/>
        <w:t>Аңыз және былай дейді: жан алғыш Әзірейіл кеп заман Қорқыттың</w:t>
        <w:br/>
        <w:t>жанын яла алмай, бос қайта беріпті. Ақырында Қорқыттың жанын</w:t>
        <w:br/>
        <w:t>қалай да алармын деп алтын саңдық жасатып әкеледі. Әзірейілдің бұл</w:t>
        <w:br/>
        <w:t>ойын Қорқыт үйіңде отырып білген екен. Әлі де болса оның қарма-</w:t>
        <w:br/>
        <w:t>ғына түспеу әдісін іздейді. Жан алғыш суық түспен Қорқытқа келіп:</w:t>
        <w:br/>
        <w:t>-- Кір мына сандыққа! - деп бұйырады. Қорқыт: - Мына бойыммен</w:t>
        <w:br/>
        <w:t>қалай кіремін? Әуелі өзің кіріп көрсет, содан кейін мен кірейін, -</w:t>
        <w:br/>
        <w:t>дейді. Әзірейіл сандыққа кіріп керсетпекші болғанда, Қорқыт оны</w:t>
        <w:br/>
        <w:t>тарс жауып, саңдықтың аузын мыктап бекітіп, бір үлкен дарияға</w:t>
        <w:br/>
        <w:t>ағызып жібереді. Бұл кезде халықеркін жасап, кеп уақытөлім болмай,</w:t>
        <w:br/>
        <w:t>жанның бәрі масайрап, қызықты дәуреннің үстіңде болады. Бір күні</w:t>
        <w:br/>
        <w:t>алтын саңдық балықшының ауына түсіп қалады, оның аузын ашқанда</w:t>
        <w:br/>
        <w:t>ішінен Әзірейіл шыға келеді. Әзірейілдің зілденіп ашуланғаны сонша,</w:t>
        <w:br/>
        <w:t>ол алдымен өзін босатқан балықшының, содан кейін Қорқыттың</w:t>
        <w:br/>
        <w:t>жанын алады.</w:t>
        <w:br/>
        <w:t>Қасақы ажал шамданып</w:t>
        <w:br/>
        <w:t>Қайтсең де жаныңды алам деп,</w:t>
        <w:br/>
        <w:t>Қолданды аяусыз, қатал әдісін.</w:t>
        <w:br/>
        <w:t>Әзірейіл келмес бұрын ел Сырдарияның жағасына Қорқытқа</w:t>
        <w:br/>
        <w:t>арнап там салып қойған еді, ардақты дананы сонда апарып</w:t>
        <w:br/>
        <w:t>жатқызып, ел көп заман күңіренеді. Халық аңызы бойынша,</w:t>
        <w:br/>
        <w:t>Қорқыттың қасыңда отырған қырық қыз оны жақтап Қорқыткүйін</w:t>
        <w:br/>
        <w:t>тартты. Өздері де Қорқыттың соңын ала дүниеден кешті. Қырық</w:t>
        <w:br/>
        <w:t>қыздың күмбезіде Қорқыт күмбезімен бірге бір жерле еді. Олардың</w:t>
        <w:br/>
        <w:t>қасында Қорқыттың туған қарындасы да бар еді. Моланың қасынан</w:t>
        <w:br/>
        <w:t>өткеңде ертелі-кеш қырық қыздың Корқытты жоқтаған сарыны</w:t>
        <w:br/>
        <w:t>қобыздың дауысымен әлсін-әлсін естіліп тұратын еді.</w:t>
        <w:br/>
        <w:t>Сөйтіп, қазақтың ғажайып, еш жерде жоқ аңыздары бойыншпіа,</w:t>
        <w:br/>
        <w:t>Қорқытбар емірін ажалмен, жан алғышпен аяусыз күресумен еткізеді.</w:t>
        <w:br/>
        <w:t>Бұл өлімге қарсы тұру мотиві түркі тайпаларының әФсаналарында ерте</w:t>
        <w:br/>
        <w:t>заманнан келе жатқан тарихи аңыздардың бір ұлы саласы. Ол исламда</w:t>
        <w:br/>
        <w:t>жоқ, тек ескі тәңіріге табынатын елдердің қария сөзіңде кездеседі.</w:t>
        <w:br/>
        <w:t>337</w:t>
        <w:br/>
        <w:t>Жөнелді барлық аттан кейін қала.</w:t>
        <w:br/>
        <w:t>Әнфі бұт қобыздың асты бастан,</w:t>
        <w:br/>
        <w:t>Не жүйрік басын озды тұлпар аттан.</w:t>
        <w:br/>
        <w:t>Өзі де қандай ауып болсадағы,</w:t>
        <w:br/>
        <w:t>Сонда да озып шықты барлық аттан</w:t>
        <w:br/>
        <w:t>Қобызға жау болған кісілердің ойы жырда былай сипаттайды:</w:t>
        <w:br/>
        <w:t>Қобызды бір ағашқа байлап едік,</w:t>
        <w:br/>
        <w:t>Орынды бекем қылып сабап едік.</w:t>
        <w:br/>
        <w:t>Біз бұдан бір күн бұрын кеткен едік,</w:t>
        <w:br/>
        <w:t>Қобызды байлаулы боп қалды ғай деп</w:t>
        <w:br/>
        <w:t>Қазақ аңыздары бойынша, Қойлыбайға күш беретін оның</w:t>
        <w:br/>
        <w:t>атақты қобызы, достары (Қорқыт), өткен дәуірдегі алып ерлердің</w:t>
      </w:r>
    </w:p>
    <w:p>
      <w:r>
        <w:t>елесі, өзінің туған ұлдары.</w:t>
        <w:br/>
        <w:t>Төрт ұлы Қойлыбайдың туған батыр,</w:t>
        <w:br/>
        <w:t>Әрқайсысы алыптықта мыңға татыр.</w:t>
        <w:br/>
        <w:t>Есікке қызыл фанар жағады екен,</w:t>
        <w:br/>
        <w:t>Қоқаптан алып келген қызыл шатыр.</w:t>
        <w:br/>
        <w:t>Бір аңызда Қойлыбайға күш беретін әрі қабызшы, әрі ұлы алып</w:t>
        <w:br/>
        <w:t>Ертіс (Ер Төстік) бастаған бес мың батыр (Қорқыт жырыңда 336</w:t>
        <w:br/>
        <w:t>батыр).</w:t>
        <w:br/>
        <w:t>Бас болған Ертіс батыр бес мың ерге,</w:t>
        <w:br/>
        <w:t>Дүниеде мұқтаж: емес алтын, зерге.</w:t>
        <w:br/>
        <w:t>Соғыста өзі балуан виері асқан,</w:t>
        <w:br/>
        <w:t>Қоймайды кірген жанды қара жерге.</w:t>
        <w:br/>
        <w:t>Бір уақыт Ертіс келді желдей есіп,</w:t>
        <w:br/>
        <w:t>Құдайым пендесіне берген несіп.</w:t>
        <w:br/>
        <w:t>Шайтанды қашып жүрген ұстап алып,</w:t>
        <w:br/>
        <w:t>Қырады торқа үйдің аузын ашын</w:t>
        <w:br/>
        <w:t>«Қойлыбайдың қобызыңда» айтылатын бұл жыр тұтасымен</w:t>
        <w:br/>
        <w:t>эпос жырына ұқсас. Бұлсюжет Рашидеддиннің «Жамиғ-ат-тауарих»</w:t>
        <w:br/>
        <w:t>кітабында да айтылған, Найман елінің өзгешелігін суреттейді.</w:t>
        <w:br/>
        <w:t>Шоқанның айтуынша, бақсы-жыраулардың ішіндегі ең</w:t>
        <w:br/>
        <w:t>даңқтысы - Бағаналы Қойлыбай, барлық бақсылардың басы тағы</w:t>
        <w:br/>
        <w:t>55</w:t>
        <w:br/>
        <w:t>разгравлении дома Салор-Казана. Дрерний мир. //СӨ. в честь акад.</w:t>
        <w:br/>
        <w:t>Б.Б.Струве. М.,1962.</w:t>
        <w:br/>
        <w:t>Жирмунский В.М. Огузский героический эпос и «Книга Коркута».</w:t>
        <w:br/>
        <w:t>//Сө. «Книга моего дела Коркута». Огузский героический эпос. Пер.</w:t>
        <w:br/>
        <w:t>акад. В.В.Бартольда. М.-Л., 1962,</w:t>
        <w:br/>
        <w:t>Мукушев Кабыкен. Қорқыт пен ажал. Қазақ әдебиеті. 1962, 9% 35.</w:t>
        <w:br/>
        <w:t>ПланоКарпини. История монголов. Перевод, А.И.Малеина. Спб., 1911.</w:t>
        <w:br/>
        <w:t>Гордлевский В.А. Государство Сельцжукидов Малой Азии. М-Л., 1941.</w:t>
        <w:br/>
        <w:t>Стремеужв Н.П.Киргиз-певец (казахская легенда). Детекое чтение.</w:t>
        <w:br/>
        <w:t>СПӘ., 1884, 791.</w:t>
        <w:br/>
        <w:t>Спиридонов П.С. Один из вариантов легенды о Хорхуте. ПТКЛА.</w:t>
        <w:br/>
        <w:t>1908-1909, ҰШ.</w:t>
        <w:br/>
        <w:t>Каррыев Б. А.Эпические сказанияо Кор-оглы. М., 1968</w:t>
        <w:br/>
        <w:t>Маргулан А.Х. Қарқыт күйші. С.83. Известия Казфилиала АН</w:t>
        <w:br/>
        <w:t>СССР. Серия языка и литературы. Вып.1. Алма-Ата, 1914; Егоже: Казақ</w:t>
        <w:br/>
        <w:t>ертегілері. Т.І Алма-ата,1957.</w:t>
        <w:br/>
        <w:t>Джетбысбаев Д.Н. Хорхут-аулие. ТВ. 1899, Хз 92; ОЛ 1899, Мг 52.</w:t>
        <w:br/>
        <w:t>Архив востоковедов ИНА АН СССР. А-8954.</w:t>
        <w:br/>
        <w:t>Архив ЦНБ, ф. 5. Рукописи Ч.Ч.Валиханова.</w:t>
      </w:r>
    </w:p>
    <w:p>
      <w:r>
        <w:t>Валиханов Ч.Ч. Собр. соч. А. 1961. ТІ.</w:t>
        <w:br/>
        <w:t>Рашиделдин. Оғыз дастаны. Тәржіма. 1972. 55-57 б.</w:t>
        <w:br/>
        <w:t>Абу Рейхан Бируни. Памятники минувших поколений. Избранные</w:t>
        <w:br/>
        <w:t>произведения. Т.І. Ташкент, 1957</w:t>
        <w:br/>
        <w:t>Бейхаки Абу-әл-Фазл. Тарихи. М.Т.1. 304-306 0.</w:t>
        <w:br/>
        <w:t>Горллевский В.А. Государство Сельджукидов Малой Азии. М., 1941.</w:t>
        <w:br/>
        <w:t>КаФоҒУУ, РгоРеп... Ш,31.</w:t>
        <w:br/>
        <w:t>Рашид-ад-дин. Сборник летописей. Т.1, кн.1; Т. Ш.</w:t>
        <w:br/>
        <w:t>БсіпЕ Тһе ТігНівһ һаһі. Асіз аГбпізііа. ХХХТ, 1970</w:t>
        <w:br/>
        <w:t>Бартольд В.В. Соз. Т. Ұ. М., 1968</w:t>
        <w:br/>
        <w:t>Огһап бай. беде Когінші. Ізілпілі. 1935.</w:t>
        <w:br/>
        <w:t>Ген Үеілі Тосап, Ос девілпі. ІБіапімі. 1972.</w:t>
        <w:br/>
        <w:t>Педйе Когіш оси? патетегі. ІТ Кар. І54ап МШ. 1952.</w:t>
        <w:br/>
        <w:t>Аімішкайғг пап, бейе Когіиі Кізімілсіігі БағітойЙГТеге уе КеШпетеге ай</w:t>
        <w:br/>
        <w:t>поШаг. ТЛІсі һа Кеуіегі дегеізі Албага, 1927.</w:t>
        <w:br/>
        <w:t>360</w:t>
        <w:br/>
        <w:t>ҚЫРҒЫЗ ХАЛҚЫНЫҢ ЖЫРЫ «МАНАС».</w:t>
        <w:br/>
        <w:t>МАНАС ЖӘНЕ ШОҚАН</w:t>
        <w:br/>
        <w:t>«Манас» жырын жазып алу тарихынан</w:t>
        <w:br/>
        <w:t>«Манас» - қадам заманнан бері таулы Азия қыратында ұрпақтан</w:t>
        <w:br/>
        <w:t>ұрпаққа мұра болып келе жатқан қызықты жыр, қырғыз халқының</w:t>
        <w:br/>
        <w:t>айтулы мұрасы. Бұл жырды ялғаш қағаз бетіне түсіріп, әлебиет</w:t>
        <w:br/>
        <w:t>дүниесінің белгілі бір кеніші еткен жас ғалым Шоқан еді. Бірақ</w:t>
        <w:br/>
        <w:t>Шоқан жазып алған «Манас» жырының қырғыз тексі көп заман</w:t>
        <w:br/>
        <w:t>ғылымға белгісіз болып жатты. Бұл нұсқаны жарыққа шығаруды</w:t>
        <w:br/>
        <w:t>Шығыс әдебиетін зерттеуші ғалымдардың талайы ниет еткен еді,</w:t>
        <w:br/>
        <w:t>алайда, өкінішке қарай, оныңсәті түспеті. Өйткені Шоқан нұсқасы</w:t>
        <w:br/>
        <w:t>көп заман қою тұман астыңда жатқандай, ұшты-күйлі жоқ болды.</w:t>
        <w:br/>
        <w:t>Шоқанның еңбектерін бірінші рет баспаға дайындаған Н.И.</w:t>
        <w:br/>
        <w:t>Беселовский 1902 жылғы 21 март күні Археология қоғамының</w:t>
        <w:br/>
        <w:t>шығыс бөлімінің мәжілісінде ғалымдарды Шоқанның «Манас»</w:t>
        <w:br/>
        <w:t>жырынан аударған үзіңдісімен таныстырып!, жырдың қырғызша.</w:t>
        <w:br/>
        <w:t>тексінін жоғалып кеткеніне қатты күйзелген болатын. «Көкетай</w:t>
        <w:br/>
        <w:t>ханның ертегісі» деп аталатын бұл жырды тегіңде Шоқан түгел</w:t>
        <w:br/>
        <w:t>аудармаған және бұл аударманың езін Г.Н. Потанин болмағаңда,</w:t>
        <w:br/>
        <w:t>табу қиын еді. Аударма Шоқанның ескі досы К. Гутковскийдің</w:t>
        <w:br/>
        <w:t>үйінен табылады. «Көкетай ханның асы» деп аталатын бұл үзіңді</w:t>
        <w:br/>
        <w:t>аударманы Н.И.Веселовский қысқаша түсініктермен Шығыс</w:t>
        <w:br/>
        <w:t>бөлімінің жұрналында жариялады?. Одан кейін Шоқанның</w:t>
        <w:br/>
        <w:t>аудармасы баспадан бірнеше рет шығып, Еуропа ғалымдары «Ма-</w:t>
        <w:br/>
        <w:t>нас» жырымен ең алғаш осы арқылы танысты.</w:t>
        <w:br/>
        <w:t>Археология қоғамының жиылысында Н.И.Веселовский ең</w:t>
        <w:br/>
        <w:t>алдымен түркі тілдес елдердің халық әдебиетіне біраз бөгеліп, оның</w:t>
        <w:br/>
        <w:t>ерекшелігі, мазмұны, керкемдік қасиеті тұралы сөз көтереді, содан</w:t>
      </w:r>
    </w:p>
    <w:p>
      <w:r>
        <w:t>кейін Шоқанның аудармасы байынша «Көкетай» жырын оқиды.</w:t>
        <w:br/>
        <w:t>«Н.И.Веселовский, - дейлі жиылысқа қатынасқан әдебиетші, -</w:t>
        <w:br/>
        <w:t>қазақ офицері Шоқан Уәлихановтың қырғыз тілінен аударған ға-</w:t>
        <w:br/>
        <w:t>жайып дастанының мазмұнымен таныстырды. Проф.</w:t>
        <w:br/>
        <w:t>Н.И.Веселовский бұл күнде География қоғамының тапсыруы</w:t>
        <w:br/>
        <w:t>361</w:t>
        <w:br/>
        <w:t>торсықтай етіп, тырдай жалаңаш болып Оранқа қатын шықты.</w:t>
        <w:br/>
        <w:t>Түйені тісімен шешіп алып, жалаңаш қалпында оны жетелеп</w:t>
        <w:br/>
        <w:t>топты аралап шықты. Ораңқаның шыққаны Манасқа жақпады,</w:t>
        <w:br/>
        <w:t>оған жұртта мазақ етіп күлді. Өткен дәуірде сұлулықты жанындай</w:t>
        <w:br/>
        <w:t>жақсы көретін серілер, атақты алып ерлер тек бұралған сұлу</w:t>
        <w:br/>
        <w:t>қыздың, әдемі келіншектің шыққанын күтетін, кейде оған</w:t>
        <w:br/>
        <w:t>үйленетін. Әскенбайдың асында майданға шыққан сұлу қыз Жанақ</w:t>
        <w:br/>
        <w:t>ақыңды қатты қызықтырады, ақын оған арнап, күй шығарады</w:t>
        <w:br/>
        <w:t>(Тұрағұл). Өскенбайдың асыңда майданға шыққан сұлу әйел мен</w:t>
        <w:br/>
        <w:t>«Манас» жырындағы Ораңқаның бір қалыпта айтылуында зор</w:t>
        <w:br/>
        <w:t>тарихи мән бар. Тобықтының бір атасы өздерін «Манас»</w:t>
        <w:br/>
        <w:t>ұрпағынанбыз деп атайды. Олардың ортасында «Манас»</w:t>
        <w:br/>
        <w:t>аңызының ізі сақталып қалған. Ол - Манас ердің «Аққұла» аты</w:t>
        <w:br/>
        <w:t>туралы. Әфсана бойынша, Аққұла аттың күңдіз жайылатын жері</w:t>
        <w:br/>
        <w:t>- Бағазы тауының бектері, түнге қарай ат таудың басына шы-</w:t>
        <w:br/>
        <w:t>ғып, тас ақырдан шөп жеп тұрады-мыс. Қазақтардың айтуынша,</w:t>
        <w:br/>
        <w:t>Аққұла шөп жеген, тас ақыр тау басында әлі күнге сақтаулы-</w:t>
        <w:br/>
        <w:t>мыс. Сол жерде тұлпар аттың тұяғының ізі бар, қазақтар оны</w:t>
        <w:br/>
        <w:t>Аққұланың тұяғының таңбасы деп санайды.</w:t>
        <w:br/>
        <w:t>Ескідәуірден сақталып келген қобызды тартып отырған күйшіні</w:t>
        <w:br/>
        <w:t>бірінші рет Маңғыстауда суретке түсірген Бронислав Залеский,</w:t>
        <w:br/>
        <w:t>одан кейін Ертіс өзені бойыңда көрген В.В.Радлов. Сондай қобыздың</w:t>
        <w:br/>
        <w:t>бірнешеуін жарыққа шығарған Калд, олан алып жаңадан еңбегіне</w:t>
        <w:br/>
        <w:t>кіргізген Ф.Шварц. Оңдай қабыздарды кейін әдемілеп суретке</w:t>
        <w:br/>
        <w:t>бастырған И.А.Чеканинский, Болат Сарыбаев, тағы басқалар.</w:t>
        <w:br/>
        <w:t>Кабыз ХІ ғасырда қыпшақтар арқылы Мысырғадейін тараған.</w:t>
        <w:br/>
        <w:t>Сондай әдемі кобыз Мысырда суретке түсірілген. Қобыздың қазақ</w:t>
        <w:br/>
        <w:t>пен қарақалпақ, өзбек арасыңда эпикалы жыр айтуға құдіретті</w:t>
        <w:br/>
        <w:t>болғаны соңғы заманға дейін сақталып келді.</w:t>
        <w:br/>
        <w:t>ӘДЕБИЕТТЕР</w:t>
        <w:br/>
        <w:t>Вельяминов-Зернов В.В. Памятник с арабско-татарской налписью</w:t>
        <w:br/>
        <w:t>в Башкирии. ТВОРАО. Т.ТУ. СП6., 1859.</w:t>
        <w:br/>
        <w:t>Валиханов 1.Ч. Собр. Соя. Т.І, Алма-Ата, 1956.</w:t>
        <w:br/>
        <w:t>Мейер Л. Киргизская степь Оренбургского ведомства. Спб., 1865.</w:t>
        <w:br/>
        <w:t>ЛерхП.И. Археологическая поездка в Туркестанский крайв 1867 г.</w:t>
        <w:br/>
        <w:t>Спо., 1870.</w:t>
        <w:br/>
        <w:t>Лерх П.И. О развалинах Джанкента. Сын Отелества. 1868, 6.</w:t>
        <w:br/>
        <w:t>358</w:t>
        <w:br/>
        <w:t>жасаған Абай мен Халиолланың кемеңгер бабасы. Ас беруші -</w:t>
      </w:r>
    </w:p>
    <w:p>
      <w:r>
        <w:t>Құнанбай мен Тобықты Қаракесек елі. Өскенбайдың асыңда барлық</w:t>
        <w:br/>
        <w:t>тобықты елі бүгесінен отырып, ботадай боздап жылай берген. Сонда</w:t>
        <w:br/>
        <w:t>асқа келген Байжігіт Танабай деген кісі Жанаққа: «Мыналардың</w:t>
        <w:br/>
        <w:t>көңілін басу сенің ғана қолыңнан келеді, құдіретің», - депті. Жанақ</w:t>
        <w:br/>
        <w:t>қобызын сарнатып күй тартады, қобызға қосқан сөзін Құнанбайға</w:t>
        <w:br/>
        <w:t>арнайды:</w:t>
        <w:br/>
        <w:t>Ей, Құнанбай, Құнанбай,</w:t>
        <w:br/>
        <w:t>Қазақта сенен де артық -</w:t>
        <w:br/>
        <w:t>Ұз туар ма мынандай?</w:t>
        <w:br/>
        <w:t>Асбердің әкеңе,</w:t>
        <w:br/>
        <w:t>Үш жүздің қасып баласын</w:t>
        <w:br/>
        <w:t>иледің ғой Орта жүздің</w:t>
        <w:br/>
        <w:t>Тересі мен қарасын,</w:t>
        <w:br/>
        <w:t>Құнанбайдай ұп туын,</w:t>
        <w:br/>
        <w:t>Әкеме мен де ас берсем,</w:t>
        <w:br/>
        <w:t>Тобықтының баласы-ау!</w:t>
        <w:br/>
        <w:t>Жылайда беріп қайтесің?</w:t>
        <w:br/>
        <w:t>Топырағы торқа бола берсін де</w:t>
        <w:br/>
        <w:t>(айтушы: Тұрағұл)</w:t>
        <w:br/>
        <w:t>Қобыздың ғасырлар бойы адам рухын көтеретін музыкалық</w:t>
        <w:br/>
        <w:t>құдіретін Жанақ бұл аста керемет әдемі көрсеткен.</w:t>
        <w:br/>
        <w:t>Өскенбайдың асында халыққа көрсетілген бір таңсық нәрсе -</w:t>
        <w:br/>
        <w:t>ғұн дәуіріңде ойнайтын «тайлақ тарту» сахнасы. Ескі дәуірдегі салт</w:t>
        <w:br/>
        <w:t>бойынша үстіне көркем кілем - асмалдық жапқан екі өркеші</w:t>
        <w:br/>
        <w:t>баладай әдемі, қоңыр інгеңді топ ортасына әкеліп, кермеге байлап</w:t>
        <w:br/>
        <w:t>қояды. Дәстүр бойынша, оны құлпыра шыққан жас келіншек не</w:t>
        <w:br/>
        <w:t>қыз жалаңаш шығып, тісімен байлауды шешіп, інгенді жұрт</w:t>
        <w:br/>
        <w:t>алдында ойнатып шығады. Ереже бойынша тайлақ інген сол әйелге</w:t>
        <w:br/>
        <w:t>тартылады.</w:t>
        <w:br/>
        <w:t>«Тайлақ тарту» ойыны «Манас» жырында да айтылады.</w:t>
        <w:br/>
        <w:t>Ұлыстың ұлы тойында інгенді тісімен шешіп алуға сұлу әйел</w:t>
        <w:br/>
        <w:t>шықпай, егде әйел шығады. Оған ойынды қызықтап отырған Манас</w:t>
        <w:br/>
        <w:t>қатты наразы болады.</w:t>
        <w:br/>
        <w:t>Шоқан жазып алған «Манас» жырында айтылған: «Боқмұрын</w:t>
        <w:br/>
        <w:t>(хан) майданға жез бұйдалы, қалы кілем жапқан екі өркеші бала-</w:t>
        <w:br/>
        <w:t>дай қаймалы, қараша түу інгенді шығарып, кермеге байлатты.</w:t>
        <w:br/>
        <w:t>|Жап-жалаңаш әйел майданға шығып, осыны тісімен шешіп</w:t>
        <w:br/>
        <w:t>алсын», - деді. Майданға екі қолын төбесіне қойып, екі емшегін</w:t>
        <w:br/>
        <w:t>357</w:t>
        <w:br/>
        <w:t>бойынша Уәлихановтың қағаздарын ретке түсіріп, оларды баспаға</w:t>
        <w:br/>
        <w:t>дайындап жүр».</w:t>
        <w:br/>
        <w:t>Айтылған дастан, дұрысы, оның бір тарауы - Кәкетай ханның</w:t>
      </w:r>
    </w:p>
    <w:p>
      <w:r>
        <w:t>өлерінде елімен қоштасуына, оның еліне айтқан соңғы сөзіне,</w:t>
        <w:br/>
        <w:t>өсиеттеріне арналған. Дастанның түбегейлі сарыны -- Көкетайға</w:t>
        <w:br/>
        <w:t>ас берудің суреті. Баяндаушының пікірінше, қырғыз жырларында</w:t>
        <w:br/>
        <w:t>ерлікті ардақтау, ерлік жыры басымырақ келеді. Соңдықтан олар-</w:t>
        <w:br/>
        <w:t>дың алыптары өзінің ерлік атын тіпті жас күнінен шығара бастай-</w:t>
        <w:br/>
        <w:t>ды. Олардың жырында қадірлі орын алатын - ердің өзіне серік</w:t>
        <w:br/>
        <w:t>тұлпары. Жырда ер атының қасиеті бірнеше сала болып</w:t>
        <w:br/>
        <w:t>суреттеледі?</w:t>
        <w:br/>
        <w:t>Әдебнетші ғалымдар Шоқанның әдемі, тұжырымды</w:t>
        <w:br/>
        <w:t>аудармасына жылы мерей көрсетумен бірге, «Көкетай» жырында</w:t>
        <w:br/>
        <w:t>кездесетін тарихи-әлеуметтік сарындарға, этнографиялық</w:t>
        <w:br/>
        <w:t>суреттерге баса көңіл қойып, оларға зор ғылыми мән береді. Оларға</w:t>
        <w:br/>
        <w:t>көбірек ұнағаны әсіресе Көкетяйдың өсиет сөздері: «Қылышпенен</w:t>
        <w:br/>
        <w:t>қырдыру, қымызбенен жудыру» сияқты исламнан бұрынғы салт-</w:t>
        <w:br/>
        <w:t>сананы көрсететін бейнелер не «жаз бойы қайың сауып» дейтін</w:t>
        <w:br/>
        <w:t>ұғымдар. Бірақ жырдағы «Қайың сауу» - мал жоқтықты, жалаңаш</w:t>
        <w:br/>
        <w:t>кедейлікті көрсететін бейне екенін П.М.Мелиоранский түсінбей,</w:t>
        <w:br/>
        <w:t>оны «қайын сауу» (қайын жұрт) болу керек деп қате болжам</w:t>
        <w:br/>
        <w:t>айтқан. Жырдың бас алыбы - Манастың 12-14 жасында жорыққа</w:t>
        <w:br/>
        <w:t>аттанып, бірінші рет ерлік көрсеткенін орыс ғалымдары жақсы</w:t>
        <w:br/>
        <w:t>түсініп, оны тарихи шындықтан туған, ондай жора түркі</w:t>
        <w:br/>
        <w:t>тайпаларының тіршілігінде заңды болған деп дәлелдейді, мысалға,</w:t>
        <w:br/>
        <w:t>15 жаста ел басқарып, жорыққа аттанған Күлтегінді келтіреді.</w:t>
        <w:br/>
        <w:t>Ғалымдардың терең түсінуі бойынша, түрік елдерінің жорасында</w:t>
        <w:br/>
        <w:t>15 жас толық кемелге келген жас болады. Оны халық мақалы да</w:t>
        <w:br/>
        <w:t>солай дәріптейді. Мәселен, «Ораздының баласы: «15-іңде:</w:t>
        <w:br/>
        <w:t>«Баспын», - дейді, есі кеткеннің баласы: 25-інде «Жаспын», -</w:t>
        <w:br/>
        <w:t>дейді».</w:t>
        <w:br/>
        <w:t>Демек, Шоқан жазып алған «Манас» жырының көп заман</w:t>
        <w:br/>
        <w:t>жоғалып жатқандығы оны тіл, әдебиет, тарих, этнография жағынан</w:t>
        <w:br/>
        <w:t>қарауға үлкен бөгет болып келді.</w:t>
        <w:br/>
        <w:t>1931 жылы академик А.Н.Самойлович пен Орта Азия</w:t>
        <w:br/>
        <w:t>халықтарының әдебиеті туралы әңгімелесіп отырғанда, ол кісі:</w:t>
        <w:br/>
        <w:t>«Шоқан жазып алған «Манас» жырының қырғыз тексін тауып,</w:t>
        <w:br/>
        <w:t>жарыққа шығару зор игілікті іс болар еді. Бұл мәселе жалғыз біз</w:t>
        <w:br/>
        <w:t>үшін емес, шығыс әдебиетін зерттеуші ғалымдардың көбіне</w:t>
        <w:br/>
        <w:t>жаңалық болар еді», - деген еді.</w:t>
        <w:br/>
        <w:t>Сөз арасында отырып А.Н.Самойлович:</w:t>
        <w:br/>
        <w:t>362</w:t>
        <w:br/>
        <w:t>Раллов В.В. Образцы народной литературы тюркских племен. Т. ІШ.</w:t>
        <w:br/>
        <w:t>СІб., 1870.</w:t>
        <w:br/>
        <w:t>Бартольд В.В. Китаби Коркулд, Борьба богатыря с ангелом смерти.</w:t>
        <w:br/>
        <w:t>3ВО. Т.ҮШ. СІІб., 1894.</w:t>
        <w:br/>
        <w:t>Бартольд В.В. Коркуд. ЗВО. Т.ІХ. СІПб., 1896.</w:t>
        <w:br/>
        <w:t>Бартольд В.В.Еше известие о Коркуте. ЗВО. Т. ХІХ. СП6., 1910.</w:t>
        <w:br/>
        <w:t>Бартольд В.В. Турецкий эпос и Кавказ.//Сб. «Язык и литература».</w:t>
        <w:br/>
        <w:t>Т.У,Л., 1930.</w:t>
      </w:r>
    </w:p>
    <w:p>
      <w:r>
        <w:t>Бартольд В.В. Сойр.сол. Т. У. М., 1968.</w:t>
        <w:br/>
        <w:t>Самойловип А.Н. Легенда о Коркуте и Кор-оглы. ЗВО. Т.ХТХ, 1909.</w:t>
        <w:br/>
        <w:t>Іностранцев К.А. Коркудвисториии легенде. ЗВО. Т.ХХ. СП6.,1912.</w:t>
        <w:br/>
        <w:t>Бертельс Е.Э. К вопросу о традицияхв героическом эпосе тюркких</w:t>
        <w:br/>
        <w:t>народов. СВ. М.-Л., 1947, ТҰ.</w:t>
        <w:br/>
        <w:t>Машһур- Жүсіп Кәпеев. Бақсы жыры. Релкий фонд ЦНҺ. Ікітап.</w:t>
        <w:br/>
        <w:t>Кайнарбаев А. Қорқыт ата (кол язма).</w:t>
        <w:br/>
        <w:t>Диваев А.А. Несколькослов о могилесвятого Хорхут-ата. 3ВО. 1895,</w:t>
        <w:br/>
        <w:t>Х. С.193-194.</w:t>
        <w:br/>
        <w:t>Диваев А.А. Еше о могиле святого Хорхут-ата. ЭВО. Т.ХІП. 1900.</w:t>
        <w:br/>
        <w:t>Опись материалов, сабранных в Сыр-Дарһинскай области в 1920</w:t>
        <w:br/>
        <w:t>толу. //В сб. «Год работы Казахского высшего педагогического</w:t>
        <w:br/>
        <w:t>института». 1925. ЦГА КазССР. Ф.929, оп.3, д.326, д.322.</w:t>
        <w:br/>
        <w:t>Каллаур В.А. Древние города в Перовском уезде. ПТКЛА, ҰХ.</w:t>
        <w:br/>
        <w:t>Ташкент, 1900.</w:t>
        <w:br/>
        <w:t>КаллаурВ.А. Древние городапо р.Сыр-Дарье. ПТК.ЛА, ҮТ, Ташкент, 1901.</w:t>
        <w:br/>
        <w:t>Аничков И.В. О некоторых местностях Казалинского уезда,</w:t>
        <w:br/>
        <w:t>интересныхв археологическом отношении. ПТКЛА, ІП. Ташкент, 1897-</w:t>
        <w:br/>
        <w:t>1898; ТВ. 1898, январь; ПТКЛА. Х. 1905.</w:t>
        <w:br/>
        <w:t>Ҡастанье И.А. Древности Киргизской степии Әрендургского края.</w:t>
        <w:br/>
        <w:t>ТОАК. Вып. 22. Оренбұрг, 1910.</w:t>
        <w:br/>
        <w:t>Спиридонов П.С. Олин из вариантов о Хорхуте. Записано в 1899</w:t>
        <w:br/>
        <w:t>толу со слов Тулеша Айтуакова. ПТКЛА. (1908-1909), ҮШІ. Толстов</w:t>
        <w:br/>
        <w:t>С.П. Города гузов. СӘ, 1947, Х82.</w:t>
        <w:br/>
        <w:t>Ауэзов М.О. Қорқыт туралы аңыздар. Қазақ әдебиетінің тарихы.</w:t>
        <w:br/>
        <w:t>Т.І1, Алматы, 1948.</w:t>
        <w:br/>
        <w:t>Затаевип А.В. 1000 песен казахскоге народа. М., 1963.</w:t>
        <w:br/>
        <w:t>Жубанов А.К. Струны столетий. Алма- Ата, 1958.</w:t>
        <w:br/>
        <w:t>Жирмунский В.М. «Китаби-Коркут»и огузская эпическаятрадиция.</w:t>
        <w:br/>
        <w:t>СВ. 1958, 4.</w:t>
        <w:br/>
        <w:t>Жирмунский В.М. Сказание об Алпамыше и богатырские сказки,</w:t>
        <w:br/>
        <w:t>М., 1960.</w:t>
        <w:br/>
        <w:t>Жирмунский В.М. Слелы огузов в низовьях Сыр-Дарьй. ТС. Т.І.</w:t>
        <w:br/>
        <w:t>М.-Л.,1952.</w:t>
        <w:br/>
        <w:t>Жирмунский В.М. Исторические источники сказания о</w:t>
        <w:br/>
        <w:t>359</w:t>
        <w:br/>
        <w:t>Жаляғаншыға келмей бақ,</w:t>
        <w:br/>
        <w:t>Келсең брақ өлмей бақ.</w:t>
      </w:r>
    </w:p>
    <w:p>
      <w:r>
        <w:t>Келесің тағы дегенге</w:t>
        <w:br/>
        <w:t>Ант берге де сенбай бақ.</w:t>
        <w:br/>
        <w:t>«Қорқыт күйіне» қосып айтатын бұл сарынды бергі заманға</w:t>
        <w:br/>
        <w:t>жеткізуші - атақты жырау-бақсылар. Бұл сарын өзінің терең</w:t>
        <w:br/>
        <w:t>мазмұны бойынша ислам дінінің ережелеріне бүтіндей қарсы.</w:t>
        <w:br/>
        <w:t>Қорқыт қобызының аңызға айналған елесі қазақ халқының</w:t>
        <w:br/>
        <w:t>ойында ғасырлар бойы сақталып келеді. «Қорқыт күмбезінің</w:t>
        <w:br/>
        <w:t>қасынан өткенде оның ішінен қобыздың әдемі үні әр уақыт естіліп</w:t>
        <w:br/>
        <w:t>тұратын еді» дейді қазақ аңызы.</w:t>
        <w:br/>
        <w:t>Салар Казанның үйін жау шапқанда оның ауылында қой баққан</w:t>
        <w:br/>
        <w:t>қойшыдан басқа ешкім қалмай, ағашта байлаулы тұрған қобыз ғана</w:t>
        <w:br/>
        <w:t>өзінен-өзі күңіреніп үн шығарады. Бұл кезде аспанда бұлт жауып,</w:t>
        <w:br/>
        <w:t>сұрапыл дауыл тұрады. Қобыз ағашты түбінен қопарып, жау</w:t>
        <w:br/>
        <w:t>соңынан қуады, елді жау шапқанын білдіреді. Міне, осы тамаша</w:t>
        <w:br/>
        <w:t>сурет қазақ әфсаналарында «Койлыбайдың қобызы» деген дастан</w:t>
        <w:br/>
        <w:t>түрінде жырланады. Оны бергі кезде «Бағаналы Балақай бақсының</w:t>
        <w:br/>
        <w:t>қобызы» деп те айтатын болған. Қазақ хикаяларында қобыздың</w:t>
        <w:br/>
        <w:t>жауға қарсы күңіреніп борандатуы айтылады. «Қойлыбайдың</w:t>
        <w:br/>
        <w:t>қобызы» ат бәйгесінде болатын таластың суретіне айналған.</w:t>
        <w:br/>
        <w:t>Қойлыбай қобызын ат бәйгесіне қосуды тілек етеді. Барлығы</w:t>
        <w:br/>
        <w:t>300 сәйгүлік, ылғи атақты жүйрік, асқан тұлпар қосылады. Бірақ</w:t>
        <w:br/>
        <w:t>ат сайыскерлері Қойлыбайдың қобызын жақсы кермей, оған ала.</w:t>
        <w:br/>
        <w:t>көзбен қарайды. Олар қобызды ұстап алып, бір жуан терекке</w:t>
        <w:br/>
        <w:t>арқанмен байлап қояды. Аттар жүріп кетеді, қобыз ағашта</w:t>
        <w:br/>
        <w:t>байлаулы қалады. Сол кезде жырау өзінен-өзі елегізіп тынышы</w:t>
        <w:br/>
        <w:t>кетеді.</w:t>
        <w:br/>
        <w:t>Қойлыбай сонда тұрып зарданады,</w:t>
        <w:br/>
        <w:t>Жас ағын екі көзден парланады.</w:t>
        <w:br/>
        <w:t>Қойлыбай өзінің қобызы туралы аспаңды дулаткан күдіретті</w:t>
        <w:br/>
        <w:t>сарындар айтады. Сол кезде сұрапыл боран соғып, қобыз ағашты</w:t>
        <w:br/>
        <w:t>түбірімен жұлып ала жөнеледі, аттардың соңынян қуып жетеді,</w:t>
        <w:br/>
        <w:t>қайтарыңда бәйгенің алдынан келеді.</w:t>
        <w:br/>
        <w:t>Жөнелді қобыз екен жұлып ала,</w:t>
        <w:br/>
        <w:t>Оғанда берген екен алып дала,</w:t>
        <w:br/>
        <w:t>Аттардың шауын кеткен қарасы жоқ,</w:t>
        <w:br/>
        <w:t>354</w:t>
        <w:br/>
        <w:t>Бағаналы Балақай бақсы, Көкшетау даласында Шүмен бақсы.</w:t>
        <w:br/>
        <w:t>Бұлардын қозғаушысы Көкаман, Ер Шойлан, ең ұлысы Назар-</w:t>
        <w:br/>
        <w:t>Шолақ.</w:t>
        <w:br/>
        <w:t>Қойлыбайдың қобызы ат жарысына түскенін Шоқан да жазып</w:t>
        <w:br/>
        <w:t>алған.</w:t>
        <w:br/>
        <w:t>Қойлыбайдың жаратылыста болатын зұлымдыққа қарсы күресі</w:t>
        <w:br/>
        <w:t>бір ұлы оқиға, бақсы оны жеңіп, халық алдыңда өте даңқты болады.</w:t>
        <w:br/>
        <w:t>Оған көмек көрсетуші пірі - Надыр-Шолақ, Ертіс. Көкаман, Ер</w:t>
        <w:br/>
        <w:t>Шойлан. Соңдай пірлердің көмегімен Қойлыбай алты канат ақ</w:t>
        <w:br/>
        <w:t>орданы жерден көтерген, жұрт оған қайран қалған.</w:t>
        <w:br/>
        <w:t>Қарқаралы ауданы, Темірші болысында жасаған Оспан қарттың</w:t>
        <w:br/>
        <w:t>айтуынша, қобызды бәйгеге қосуды бұл елде де бір атақты бақсы</w:t>
        <w:br/>
        <w:t>істеген. Ерте кезде бір бақсының қобызы әуемен ұшып, ең жүйрік</w:t>
      </w:r>
    </w:p>
    <w:p>
      <w:r>
        <w:t>аттардан озып, алдынан келген. Күңдерде бір күн тойда ат жарыс</w:t>
        <w:br/>
        <w:t>болатын күні атақты бақсы келіп, «осы бәйгеге мен Де қобызымды</w:t>
        <w:br/>
        <w:t>қосып жіберсем» деген, бірақ оны көре алмайтын күншіл адамдар</w:t>
        <w:br/>
        <w:t>мазақтап күліседі. Қобызды ат жарысқа жібермеу үшін күншілдер</w:t>
        <w:br/>
        <w:t>қобызды бір ағашқа арқанмен мықтап байлап қояды. Аттар шабатын</w:t>
        <w:br/>
        <w:t>жаққа жөнелгенде, қобыз ағаштан босанып, оларды қуып жетеді,</w:t>
        <w:br/>
        <w:t>қайтарда жүйріктермен бірге жүгіреді, ең соңыңда олардан көп жер</w:t>
        <w:br/>
        <w:t>озып, бірінші бәйгені алады.</w:t>
        <w:br/>
        <w:t>Ескі Қарқаралы ауданында ұсталар қобызды ХХ ғасырдың 30-</w:t>
        <w:br/>
        <w:t>жылдарына дейін жасап келді. Қобыз қазіргі Жезқазған облысына.</w:t>
        <w:br/>
        <w:t>қарайтын Ақтағай ауданыңда көбірек кездесетін. Бұл өңірде ерекше</w:t>
        <w:br/>
        <w:t>дарыңды әнші, қобызшы, домбырашылар мейлінше көп болды. Ақ-</w:t>
        <w:br/>
        <w:t>тоғай ауданында қобызды әдемі тартып келгендердің бірі -</w:t>
        <w:br/>
        <w:t>Адамбай Ермекұлы, оның баласы Шәмші Адамбайұлы. Қобызды</w:t>
        <w:br/>
        <w:t>өз қолымен істеп жасайтын Әшірбек Тілешұлы (1880 жылы туған)</w:t>
        <w:br/>
        <w:t>-- өткен дәуірдің әдемі күйлерін тартатын саңлақ кісі, соңдай-ақ</w:t>
        <w:br/>
        <w:t>қобызбен сәулетті күй тартқан кісінің бірі - Хамит Стамқұлұлы.</w:t>
        <w:br/>
        <w:t>Бұлардың бәрі күй тартуды ерекше сүйген, жан күйі сұлулыққа,</w:t>
        <w:br/>
        <w:t>қобыз бен домбыраның үнімен әдемі бейне жасауды қуаныш еткен</w:t>
        <w:br/>
        <w:t>адамдар. Олардың қабыздары зерттелді ме, әдемі күйлері нотаға</w:t>
        <w:br/>
        <w:t>түсірілді ме, оны музыка тарихының соңына түсушілер біледі.</w:t>
        <w:br/>
        <w:t>Бұлар Жанақ өмір кешкен жерде туып-өскен, Жанақтан үлгі алған,</w:t>
        <w:br/>
        <w:t>қобыз өнерін кадірлей білгендер. Олардың айтуынша, Жанақ Кент</w:t>
        <w:br/>
        <w:t>тауының ішінде өмірсүрген. Ол таудан күншығысқа шығатын асуды</w:t>
        <w:br/>
        <w:t>«Жанақ асуы» деп атайды. Жанақ қобызын қолына алып, дайым</w:t>
        <w:br/>
        <w:t>осыасуданасып жүрген, Өскенбайдың асына барарда қасына ерген</w:t>
        <w:br/>
        <w:t>көп сері жігітпен осы асудан өткен.</w:t>
        <w:br/>
        <w:t>Өскенбай - ХҮІП ғасырдан ХІХ ғасырдың 30-жылдарына дейін</w:t>
        <w:br/>
        <w:t>356</w:t>
        <w:br/>
        <w:t>түрінде сақтап келген. Бүгінде қолданылмайтын, жырда кездесетін</w:t>
        <w:br/>
        <w:t>көне сөздер олардың тым ерте дәуірде шыққанын көрсетеді».</w:t>
        <w:br/>
        <w:t>Шоқан халық аңыздарының үш түрлі саласына ерекше көңіл</w:t>
        <w:br/>
        <w:t>бөлген: бірінші, қазақ пен қырғыз халқының ерте заманнан көле</w:t>
        <w:br/>
        <w:t>жатқан мифтері, аңыздары, оның ішінде ескі дәуірдегі көшпелі</w:t>
        <w:br/>
        <w:t>түрік-моңғол тайпаларының түбі «көк беріден», «көк бұқадан»,</w:t>
        <w:br/>
        <w:t>«ақ маралдан» таралды дейтін мифтер, «Бөрте-шене», «көк бері»,</w:t>
        <w:br/>
        <w:t>«көк бұқа», «Төбе көз» не «Жалғыз көзді дәу» туралы айтылатын</w:t>
        <w:br/>
        <w:t>аңыздар. «Азия көлемінде, - дейді Шоқан, - бір жерден бір жерге</w:t>
        <w:br/>
        <w:t>ауысып жүретін аңыз-ертегілер, жырлар өте көп. Соның бірі -</w:t>
        <w:br/>
        <w:t>«Одиссей» жырында кездесетін жалғыз көзді дәу, яғни циклоп</w:t>
        <w:br/>
        <w:t>Полифем. Бұл аңызды қазақ даласы да біледі. Жалғыз-ақ мұнда</w:t>
        <w:br/>
        <w:t>циклоп адам жейтін дәу түріңде суреттелсе, Әдиссейдің рөлін</w:t>
        <w:br/>
        <w:t>Батырхан атқарады»?,</w:t>
        <w:br/>
        <w:t>Шоқанның анықтауынша, тарихи аңыздың не қария сөздің</w:t>
        <w:br/>
        <w:t>ғылыми бағалы түрінің енді бірі - әрбір тайпаның қайдан</w:t>
        <w:br/>
        <w:t>таралғанын көрсететін тарихи шежірелер”? Шоқан бірінші рет</w:t>
        <w:br/>
        <w:t>қырғыз халқының тарихи шежіресін толығынан жазып алуға</w:t>
        <w:br/>
        <w:t>ерекше көңіл бөлген және сол шежіре бойынша халық жырында</w:t>
        <w:br/>
        <w:t>айтылатын ескі заманның алыбы ер Манастың қай ұлыстан</w:t>
        <w:br/>
        <w:t>шыққанын анықтауға, оның қай кезде болғанын айыруға көп ой</w:t>
        <w:br/>
        <w:t>жұмсаған", Абылғазы шежіресіндегі: «Қырғыздар оғыздан таралды»</w:t>
        <w:br/>
        <w:t>деген анықтауға үңіле қарап, қырғыз халқы ортасынан соған орай</w:t>
        <w:br/>
        <w:t>аңыздар іздейді.</w:t>
        <w:br/>
        <w:t>Халық аңызының үшінші тобын Шоқан «Ноғайлы жырлары»</w:t>
      </w:r>
    </w:p>
    <w:p>
      <w:r>
        <w:t>деп анықтайды. Оның айтуынша, «Ноғайлы жыры» қазақ, қарақал-</w:t>
        <w:br/>
        <w:t>пак, қырғыз, ноғай халықтарының бәріне ортақ. «Ноғайлы» деп</w:t>
        <w:br/>
        <w:t>бұрынғы Дешті Қыпшақ ұлысына кірген тайпалардың тобын</w:t>
        <w:br/>
        <w:t>айтқан. Бұл ат қазақ, қарақалпақ, қырғыз халықтарының аңыз-</w:t>
        <w:br/>
        <w:t>әңгімелерінде аса қадірлі орын алады», - дейді Шоқан,</w:t>
        <w:br/>
        <w:t>Ноғайлы жырының кай кезден шыға бастағанын Шоқан бірінші</w:t>
        <w:br/>
        <w:t>рет мүлтіксіз анықтаған. Оның бақылауынша, ноғайлының</w:t>
        <w:br/>
        <w:t>жырлары мен аңыз сөздер - ХІҮ-ХУІ ғасырлардағы болған тарихи</w:t>
        <w:br/>
        <w:t>уақиғалардыңәдемісуреттері. «Бұл тарихи аңыздар, - дейді Шоқан,</w:t>
        <w:br/>
        <w:t>- біркелкі эпикалық сарында, өлен ұйқасымен айтылады.</w:t>
        <w:br/>
        <w:t>Сондықтан олар халықтың ауыз әдебиет мұраларының үлкен</w:t>
        <w:br/>
        <w:t>саласы болып табылады. Олардың қасиеті - халықтың жан күйін,</w:t>
        <w:br/>
        <w:t>ұғымын, жорасын, тұрмыс-салтын ашық бейнелеуінде. Тағы бір</w:t>
        <w:br/>
        <w:t>қасиеті - әдебиет, тіл ғылымы үшін бағалы болуында, онымен қабат</w:t>
        <w:br/>
        <w:t>тарихи маңызы да ойды өзіне тартпай қоймайды". Ноғайлы</w:t>
        <w:br/>
        <w:t>дәуірінен мирас болған поэтикалық жырдың күрделісі «Едіге», «Ер</w:t>
        <w:br/>
        <w:t>371</w:t>
        <w:br/>
        <w:t>Қырғыз халқының бірінші қария сөздерін жинап, олар туралы бір</w:t>
        <w:br/>
        <w:t>барлау жаздым, кейінірек Сарыбағыш, Солты тайпаларының</w:t>
        <w:br/>
        <w:t>ортасыңда болдым. Ең соңында осы сапарға бара жатып, олардың</w:t>
        <w:br/>
        <w:t>Қашғарға дейін қоныстап отырған байтақ мекенімен таныстым»,</w:t>
        <w:br/>
        <w:t>Ыстықкөл саяхаты Шоқанның есінен кетпеген жарқын күңдер</w:t>
        <w:br/>
        <w:t>болған. Өйткені қырғыз халқын зерттеу жолында бұл саяхат жас</w:t>
        <w:br/>
        <w:t>ғалымның алдынан толып жатқан дүниелер ашып, қырғыз</w:t>
        <w:br/>
        <w:t>халқының тарихы, жұртшылығы, рухани байлығы туралы байтақ,</w:t>
        <w:br/>
        <w:t>тұнық деректер жинап алуға мүмкіндік туғызған. Бұл сапарын</w:t>
        <w:br/>
        <w:t>Шоқан әрқашан ұмытпай, әрбір жазуларында есіне түсіріп</w:t>
        <w:br/>
        <w:t>отырады. Өзінің «Қырғыз халқы туралы» атты мақаласыңда бұл</w:t>
        <w:br/>
        <w:t>сапарын былай деп есіне алады:</w:t>
        <w:br/>
        <w:t>«Ыстықкөл экспедициясына қатынасқан күңдер сондай баянды</w:t>
        <w:br/>
        <w:t>болды. Екі ай бойы қырғыз халқының ортасында еркін жүріп,</w:t>
        <w:br/>
        <w:t>көптеген күрделі мәліметтер жинап алдым, әсіресе халықтың ертегі</w:t>
        <w:br/>
        <w:t>жырын, тілін зерттеуге көбірек ой бөлдім».</w:t>
        <w:br/>
        <w:t>Тарихи заманнан ертегіге бөленген жыр алыбы Алатау, оның</w:t>
        <w:br/>
        <w:t>қойнауларын еркін мекендеген қырғыз бен Ұлы жүз қазақтары</w:t>
        <w:br/>
        <w:t>Шоқанның көңілін ерекше тартып, олардың ертегі жырын, қария</w:t>
        <w:br/>
        <w:t>сөздерін, аңыз әңгімелерін, шежіресін көбірек жазып ялуға қы-</w:t>
        <w:br/>
        <w:t>зықтырды.</w:t>
        <w:br/>
        <w:t>Бұл тұнық жатқан халық қазынасын Шоқаннан бұрын ешкім</w:t>
        <w:br/>
        <w:t>жазып алмаған еді. Оларды жазып алуды жиырма жастағы Шоқан</w:t>
        <w:br/>
        <w:t>зор игілікті іс деп таныған. «Тау қырғызын аралап жүрген</w:t>
        <w:br/>
        <w:t>сапарымда, -- дейді Шоқан -- қаншама этнографиялық жазулар,</w:t>
        <w:br/>
        <w:t>тарихи әңгімелер, санақ мәліметтерін топтядым. Қырғыз бен үй-</w:t>
        <w:br/>
        <w:t>сіндердің халық әдебиет үлгілері менің жазуларымда бірнеше</w:t>
        <w:br/>
        <w:t>дәптерден құралады». Демек, бұл жазу бойынша, Шоқанның үйсін</w:t>
        <w:br/>
        <w:t>мен Алатау қырғыздарының халық жырына арналған әлденеше</w:t>
        <w:br/>
        <w:t>қолжазба дәптерлері болған. ППоқанда ондай дәптерлердің көп</w:t>
        <w:br/>
        <w:t>болғаны жайлы мәлімет бірнеше жерде кездеседі және ол</w:t>
        <w:br/>
        <w:t>дәптерлердің кейбіреуі осы күнге дейін отанымыздың</w:t>
        <w:br/>
        <w:t>мұрағаттарында сақталып тұрғаны байқалады. Өз узғында бұл</w:t>
        <w:br/>
        <w:t>дәптерлерді Шоқанның жақын досы Хұсайын Фаизханов та оқып,</w:t>
        <w:br/>
        <w:t>қолынан өткерген. Бір өкінішті жері: мұңдай қолжазба дәптерлер</w:t>
        <w:br/>
        <w:t>Шоқан қайтыс болған соң әрбір кісілердің қолына тарап кетіп,</w:t>
        <w:br/>
        <w:t>оны анықтап ретке түсіру қазір ең қиын мәселеге айналған.</w:t>
      </w:r>
    </w:p>
    <w:p>
      <w:r>
        <w:t>Г.Н.Потаниннің айтуынша, Шоқанның Алатау казақтары мен</w:t>
        <w:br/>
        <w:t>қырғыздар туралы жазып алған мәліметі өте байтақ болған. «Оның</w:t>
        <w:br/>
        <w:t>шет жағасын мен өз көзіммен көрген де едім. Шоқан тау</w:t>
        <w:br/>
        <w:t>қырғыздарының «Манас» туралы айтатын ұлы ертегісін жазып</w:t>
        <w:br/>
        <w:t>369</w:t>
        <w:br/>
        <w:t>Омбыда ол кезде қырдан келген билерге, сұлтандарға арналған</w:t>
        <w:br/>
        <w:t>мейманхана болған. Ол қонақүй болуымен бірге, ойын-сауық</w:t>
        <w:br/>
        <w:t>құратын, көніл көтеретін, білікті адамдар, ақындар, әншілер</w:t>
        <w:br/>
        <w:t>кездесетін мәдениет сарайы сияқты да болған. Ол үйде әрбір аға</w:t>
        <w:br/>
        <w:t>сұлтан, атақты билердің касынаеріп келген ақыңдар айтысқа түсіп,</w:t>
        <w:br/>
        <w:t>Шөжесияқты атақты ақыңдар ұзақ жыр айтып, Қанғожа, Тәттімбет</w:t>
        <w:br/>
        <w:t>сияқты күйшілер ой түсіретін талқыңды күй тартатын болған. Мұн-</w:t>
        <w:br/>
        <w:t>дай атақты адамдардың бас қосқан кезінің ешбірін де Шоқан бос</w:t>
        <w:br/>
        <w:t>жібермейді. Міне, осындай маслихат, жиыңдарда «Манас» жыры</w:t>
        <w:br/>
        <w:t>жайлы да әңгіме болмауы мүмкін емес.</w:t>
        <w:br/>
        <w:t>«Манас» атымен байланысты шежіре сөзді Шоқан ең алғаш К.Л.</w:t>
        <w:br/>
        <w:t>Врангельдің жазбаларынан оқиды5, Врангельді осы күнгі әдебиетте</w:t>
        <w:br/>
        <w:t>кейбіреулер Франель деп жазып жүр", бірақ біздің соңғы</w:t>
        <w:br/>
        <w:t>зерттеуіміз бойынша бұл жаңсақ. Ондай билеуші Жетісу өлкесінде</w:t>
        <w:br/>
        <w:t>1848-1849 жылдары болған емес. Бұл - Шоқанның жазуларын</w:t>
        <w:br/>
        <w:t>бірінші рет баспаға дайындағанда кеткен қателік! Архив</w:t>
        <w:br/>
        <w:t>мәліметтері бойынша, ол кезде (1849) Жетісу өлкесін билеген</w:t>
        <w:br/>
        <w:t>барон Врангель жоғары білімі бар, осы орынға әдейі арнап қойылған</w:t>
        <w:br/>
        <w:t>кісі!“, Ол өзінің қарамағындағы түркі тілдерін жақсы білетін</w:t>
        <w:br/>
        <w:t>тілмаштар (Фролов, Бардашев, Ннфантьев) арқылы Ұлы жүз</w:t>
        <w:br/>
        <w:t>қазақтары мен қырғыз халқының шежіресін, аңыз сөздерін, ертегі</w:t>
        <w:br/>
        <w:t>жырын жинап, Омбыдағы шекаралық комиссияның қарамағына</w:t>
        <w:br/>
        <w:t>жіберіп атырады. Тегінде қазақ пен қырғыз халқының ертегі-</w:t>
        <w:br/>
        <w:t>жырын, шежіресін, қария сөзін жинауға түу баста ай түсіріп, із</w:t>
        <w:br/>
        <w:t>қалдырған сол шекаралық комиссияда жұмыс істеген декабрист</w:t>
        <w:br/>
        <w:t>И.Штейнгель мен М.В.Ладыженский екені байқалады”. Олардан</w:t>
        <w:br/>
        <w:t>басқа ХТХ ғасырдың 30-40 жылдары қазақтың халық әдебиетімен</w:t>
        <w:br/>
        <w:t>әуестенген кісілер И. Беленицин мен А.А.Сотников. Қырғыз</w:t>
        <w:br/>
        <w:t>шежіресін жаздырып алған Врангель - сондай кісілердің бірі. Ол</w:t>
        <w:br/>
        <w:t>шежіре бойынша, қырғыз халқының арғы атасы Қырғызбай</w:t>
        <w:br/>
        <w:t>ноғайлының биі Манас пен оның баласы Семетейден белініп, екі</w:t>
        <w:br/>
        <w:t>баласы Адыгене мен Тағайды ертіп, Іле өзені бойынан ауып, он-</w:t>
        <w:br/>
        <w:t>түстікке кетеді. Үлкені Адыгене Памир, Алай, Бадахшан</w:t>
        <w:br/>
        <w:t>тауларының арасын қоныс етіп, кішісі Тағай Ыстықкөлді төңі-</w:t>
        <w:br/>
        <w:t>ректеп қалады”, Тап осы мазмұнды аңызды А.И.Бардашевте жазып</w:t>
        <w:br/>
        <w:t>алған!</w:t>
        <w:br/>
        <w:t>Бұдан көрінетін шыңдық: Шоқан қырғыз жеріне бармас бұрын</w:t>
        <w:br/>
        <w:t>«Манас» жыры туралы кеп естіп, оған құлағы абден қанық болған,</w:t>
        <w:br/>
        <w:t>қырғыз халқының рухани тіршілігіне байланысты мәліметтерді көп</w:t>
        <w:br/>
        <w:t>оқыған. Сондықтан да кейін Ыстықкәл сапарына шыққанда</w:t>
        <w:br/>
        <w:t>Манастың есіміне байланысты жер аттарын, тарихи әңгімелерді</w:t>
        <w:br/>
        <w:t>367</w:t>
        <w:br/>
        <w:t>тілдеріндегі қолжазбаларды жақсы зерттеген оқымысты ғалым</w:t>
        <w:br/>
        <w:t>Фаизханов «Манас» жырына үңіле қарап, оның ерекше құнды</w:t>
        <w:br/>
        <w:t>туынды екендігін жақсы айыра білген.</w:t>
        <w:br/>
        <w:t>Шоқан мен Радловтан бұрын «Манас» жыры Еуропа әдебиетіне</w:t>
      </w:r>
    </w:p>
    <w:p>
      <w:r>
        <w:t>мүлде белгісіз болатын. Оның қысқаша сюжетін ең алғаш қағаз</w:t>
        <w:br/>
        <w:t>бетіне түсіріп кеткен ХУТ ғасырдың бас кезіңде “Ферғанада жасаған</w:t>
        <w:br/>
        <w:t>Сейфуллин Ахсикенти еді”. Бірақ Сейфуддиннің жазғандары Орта</w:t>
        <w:br/>
        <w:t>Азия халықтарының әдебиетіне кеңінен тарамай, сол дәуірдің</w:t>
        <w:br/>
        <w:t>өзінде белгісіз болып қалып қойған. Сондықтан қырғыз туралы</w:t>
        <w:br/>
        <w:t>жазған мұсаннафтардың бірде-бірі - Мұхаммед Хайдар, Бабыр,</w:t>
        <w:br/>
        <w:t>Хафиз, Тыныш, Искендір-Муниш, тағы басқалар бұл жазуды еш</w:t>
        <w:br/>
        <w:t>жерде атамайды. Егер сондай кісілердің біреуі атаған болса,</w:t>
        <w:br/>
        <w:t>«Манас» жыры, әрине, «Оғыз наме», «Шайбани-наме» сияқты Орта</w:t>
        <w:br/>
        <w:t>Азия әдебиетіңде әллеқашан белгілі болар еді.</w:t>
        <w:br/>
        <w:t>Алайда атақты Бабыр өзінің мемуарыңда Ахсикент қаласын</w:t>
        <w:br/>
        <w:t>суреттей келіп, оңда бір ақын бар екенін есіне түсіреді, «Сайхұн</w:t>
        <w:br/>
        <w:t>дариясының сол жағасындағы қалалардың бірі Ахси, кітаптарда да</w:t>
        <w:br/>
        <w:t>оны ылғи Ахсикет деп жазады.. Ферғана өлкесінде, Андижан</w:t>
        <w:br/>
        <w:t>болмаса, бұдан үлкен қала жоқ. Сондықтан оны Омар Шейх өзінің</w:t>
        <w:br/>
        <w:t>астанасы етіп еді, Ахсикет демекші, бұл қаланың ақыны</w:t>
        <w:br/>
        <w:t>Асираддинді «Асир-ад-дин Ахсикенти» деп атайды". Бабыр айтып</w:t>
        <w:br/>
        <w:t>отырған Асираддин Ахсикенти ақын Сейфулдин Ахсикентндің өзі</w:t>
        <w:br/>
        <w:t>ме. болмаса онымен замандас басқа ақын ба, ол арасын кейін</w:t>
        <w:br/>
        <w:t>айырмаса, әзірше болжал айту өте қиын. Калайда біреу болсын,</w:t>
        <w:br/>
        <w:t>екеу болсын, бұл ақындар Ахсикент қаласының астана болып,</w:t>
        <w:br/>
        <w:t>гүлденіп тұрған кезінде жасаған, «Шайбани намені» жазған Бенан</w:t>
        <w:br/>
        <w:t>сияқты сарай ақындары болуға тиісті. Көшпелі тайпалардың</w:t>
        <w:br/>
        <w:t>қарым-қатынасын, шежіресін жақсы білуіне карағанда, ол мүмкін,</w:t>
        <w:br/>
        <w:t>иран тілін жүйрік білген сол жердің өз тумасы болуы да ғажап</w:t>
        <w:br/>
        <w:t>емес. Екінші жағынан, Сейфуддин өз заманыңда болған саяси-</w:t>
        <w:br/>
        <w:t>әлеуметтік оқиғаларға белсене қатынасушылардың көбін өз</w:t>
        <w:br/>
        <w:t>көзімен өткізіп, олардың елесін ерлік окиға түрінде жазып кеткен</w:t>
        <w:br/>
        <w:t>кісіге ұқсайды. Сейфуддиннің жазуынша, ол тарихи оқиғаларда ең</w:t>
        <w:br/>
        <w:t>көрнекті роль атқарған қазақтар мен қырғыздар. Сондықтан</w:t>
        <w:br/>
        <w:t>Сейфулдин олардын шежіресіне, бұрынғы ерлік дәуіріне ерекше</w:t>
        <w:br/>
        <w:t>көңіл аударып, оны «Тарих жинағы» деген атпен жазып қалдырады.</w:t>
        <w:br/>
        <w:t>Тек эпос жырын зерттеу үшін ғана емес, жанадан табылған Сейфуд-</w:t>
        <w:br/>
        <w:t>диннің бұл жазуларының, әсіресе, қазақ пен қырғыз халқының</w:t>
        <w:br/>
        <w:t>тарихы, этнографиясы, мәдениеті үшін маңызы өте зор. Еңдігі</w:t>
        <w:br/>
        <w:t>міндет - Сейфуддиннің «Тарих жинағын» көпшілік түсінетін тілге</w:t>
        <w:br/>
        <w:t>аударып, оны халық бұқарасының игілігі ету.</w:t>
        <w:br/>
        <w:t>364</w:t>
        <w:br/>
        <w:t>Сейфудлин - «Манас» жырын бірінші рет қағаз бетіне түсіріп,</w:t>
        <w:br/>
        <w:t>оның қандай мазмұнда айтылғанын болжап кеткен кісі. Бірақ</w:t>
        <w:br/>
        <w:t>Сейфуддин дәуірінен ХІХ ғасырдың ортасына дейін көп заман (үш</w:t>
        <w:br/>
        <w:t>жарым ғасыр) өтіп, «Манас» жыры мәдениет дүниесіңде бүтіңдей</w:t>
        <w:br/>
        <w:t>белгісіз болып келген. Бүл жырды бірінші рет жарыққа шығарып,</w:t>
        <w:br/>
        <w:t>оны ғылымның игілігі еткен түу баста Шоқан, одан кейін бар өмірін</w:t>
        <w:br/>
        <w:t>түркі тілдес елдердің әдебиеті мен тілдерін зерттеуге жұмсап,</w:t>
        <w:br/>
        <w:t>жойқын еңбек қалдырған кадірлі ғалым, академик В.В. Радлов.</w:t>
        <w:br/>
        <w:t>«Манас» жырын зерттеуші ғалымдар бір ғасыр бойы осы екі</w:t>
        <w:br/>
        <w:t>саңлақты бетіне ұстап, олардың еңбектеріне сүйеніп келді әлі де</w:t>
        <w:br/>
        <w:t>сүйенбекші.</w:t>
        <w:br/>
        <w:t>«Манас» жырын Шоқан Кладеткорпусыңда оқып жүрген кезінен</w:t>
        <w:br/>
        <w:t>ести бастады. Мұны білуге ол кезде бірнеше баянды жағдайлар</w:t>
        <w:br/>
        <w:t>болған еді. Оның бірі Кадет корпусының оқытушысы</w:t>
        <w:br/>
        <w:t>Н.Ф.Костылецкий 1840 жылдардан қазақ пен қырғыз халқының</w:t>
        <w:br/>
        <w:t>ауыз әдебиетіне терең ойысып, оның кейбір жарқын үлгілерін</w:t>
        <w:br/>
        <w:t>оқушы балаларға лекция түрінде оқып жүрді. Н.Ф.Костылецкийдің</w:t>
        <w:br/>
        <w:t>өз басы ауыз әдебиеті мұраларын жию мақсатымен ешуақытта</w:t>
        <w:br/>
        <w:t>қырға шыққан емес, аған мүмкіндігі де болмаған. Қазақ пен қырғыз</w:t>
      </w:r>
    </w:p>
    <w:p>
      <w:r>
        <w:t>халқының ауыз әдебиеті үлгілерін ол, бірінші, мұрағаттан іздеп</w:t>
        <w:br/>
        <w:t>тапты, екінші, қырға шыққан тілмаштар, офицерлер не өзінің оқу-</w:t>
        <w:br/>
        <w:t>шы-шәкірттері арқылы жинайды. 1850 жылдан былай қарай Жетісу</w:t>
        <w:br/>
        <w:t>қазақтарының ортасында тілмаш болып, халық әдебиет мұрала-</w:t>
        <w:br/>
        <w:t>рын жинап, Н.Ф.Костылецкийге жіберушілер қатарында</w:t>
        <w:br/>
        <w:t>Н.В.Шебалин, А.И.Бардашев, А.Фролов кездеседі. Омбы</w:t>
        <w:br/>
        <w:t>мектептерінде оқыған қазақ шәкірттерінен Н.Ф.Костылецкийге</w:t>
        <w:br/>
        <w:t>қазақ әдебиеті үлгілерін көбірек жинап бергендер Шоқан</w:t>
        <w:br/>
        <w:t>“Уалиханов, Халиолла Өскенбаев, Мұстафа Бүркітбаев, Садузқас</w:t>
        <w:br/>
        <w:t>Анзаев, тағы басқалар. Бірақ олардың жиған мәліметтерін</w:t>
        <w:br/>
        <w:t>Н.Ф.Костылецкий тек лекцияға пайдаланғаны болмаса, оны ғылыми</w:t>
        <w:br/>
        <w:t>тәртіпке түсіріп, бастыруды ойламаған. Ол кісінің бар істегені:</w:t>
        <w:br/>
        <w:t>жиып алған барлықәдеби мұраларын, қырдан келген тарихи бағалы</w:t>
        <w:br/>
        <w:t>хаттарды орыс тіліңде қысқаша мазмұндап, өзінің досы, Петербор</w:t>
        <w:br/>
        <w:t>университетінің профессоры И.Н.Березинге жіберіп отырады. Ол</w:t>
        <w:br/>
        <w:t>мәліметтердің ішінде Бұғы елінің билері - Шапақ батырдың,</w:t>
        <w:br/>
        <w:t>Шерәлінің, Ешім батырдың, Качибек Шералі ұлының 1815 жылы</w:t>
        <w:br/>
        <w:t>генерал Глазенапқа жазған хаттары бар”. Ең тамаша жері сол көп</w:t>
        <w:br/>
        <w:t>мәліметтің арасында «Манас» жырына кіретін екі сюжет бар, оның</w:t>
        <w:br/>
        <w:t>бірі - осы күнге дейін белгісіз жатқан ерлік жыры «Коңырбай»</w:t>
        <w:br/>
        <w:t>(«Ер-Нұра»), оның сыртына Н.Ф.Костылецкийдің қолымен «ге-</w:t>
        <w:br/>
        <w:t>роический эпос» деп жазылып қойған”, екіншісі - «Қарабас ұлы</w:t>
        <w:br/>
        <w:t>365</w:t>
        <w:br/>
        <w:t>айтылған. Бұл аңызды Шоқан Құлжа төңірегінде болғанда (1856)</w:t>
        <w:br/>
        <w:t>бір қарт қалмақтың айтуынан да естиді”,</w:t>
        <w:br/>
        <w:t>Сөйтіп, қырғыз халқының ертегі-жырын Шоқан 1856 жылғы</w:t>
        <w:br/>
        <w:t>Ыстықкөл саяхатына барғанда Қарқара, Текес, Түп, Жырғалаң</w:t>
        <w:br/>
        <w:t>өзендерінің бойын жайлап отырған қырғыз ауылдарынан жазып</w:t>
        <w:br/>
        <w:t>алады. Оның көпшілігін әсіресе Бұғы елінің басшылары - Боран-</w:t>
        <w:br/>
        <w:t>байдың, Сәлмеке Шоңқараштың, Қыдық Борсықтың, Сарыбағыш</w:t>
        <w:br/>
        <w:t>билері - Сартай, Алшының ауылыңда қонақтап жатқанда жазып</w:t>
        <w:br/>
        <w:t>отырады. Шоқан кез келген ертегі жырды жаза бермеген. Ол тек</w:t>
        <w:br/>
        <w:t>жоғарыда айтқан ұш салаға кіретін, сирек жолығатын нәрселерге</w:t>
        <w:br/>
        <w:t>айрыкша көңіл аударып, тарих, әдебиет тұрғысынан бағалы, тұнық</w:t>
        <w:br/>
        <w:t>жатқан аңыз түрлерін іздейді. Ол үшін Текес, Мұзарт бойыңдағы</w:t>
        <w:br/>
        <w:t>түкпір-түкпірде жатқан ауылдарға әдейі іздеп барады. Маусым-</w:t>
        <w:br/>
        <w:t>ның бас кезінде Тұлпартасты жайлап отырған Боранбайдың үйінде</w:t>
        <w:br/>
        <w:t>екі күн жатып, қырғыз халқының жұртшылығы, рухани тіршілігі</w:t>
        <w:br/>
        <w:t>туралы онымен емін-еркін әңгімелеседі:</w:t>
        <w:br/>
        <w:t>Қырғыз халқының ертегі-жырын, оның ішіңде «Манас» жырын"</w:t>
        <w:br/>
        <w:t>жазып алуға Шоқанға көп достық көрсеткен әсірәсе Боранбай, Шоң-</w:t>
        <w:br/>
        <w:t>қараш, Борсық. Соңғы екеуі Шоқанмен талай рет кездесіп, әзілдескен,</w:t>
        <w:br/>
        <w:t>оның жақсы достары. Шоқанды өлім аузынан құтқарған, сапарының</w:t>
        <w:br/>
        <w:t>(оң болып аяқталуына. қатты көмектескен кісілер.</w:t>
        <w:br/>
        <w:t>Шоқанның айтуынша, Борсық дәулетті болмаса да, ешкімге</w:t>
        <w:br/>
        <w:t>бағынбайтын, кедейлен шыққан мықты би болған. Ол жаз бойы не</w:t>
        <w:br/>
        <w:t>Бұғы, не Сарыбағышқа қосылмай, соңынан ерген аз ғана</w:t>
        <w:br/>
        <w:t>ауылдарымен Текес өзенінің бойын, Мұзарт тауларының салқын</w:t>
        <w:br/>
        <w:t>төскейлерін жайлап отыратын болған. Шоқан Кақар саяхатына бара.</w:t>
        <w:br/>
        <w:t>жатып, бір айдан аса Борсықтың ауылымен бірге көшіп жүреді.</w:t>
        <w:br/>
        <w:t>Борсықтыңауылыңда Шоқан Телтай деген құйылма зқынғя кездеседі.</w:t>
        <w:br/>
        <w:t>Борсық, Шоңқкараш үшеуімен емін-еркін әңгімелеседі, неше түрлі</w:t>
        <w:br/>
        <w:t>аңыздар, жырлар естиді?. Бұл үшеуімен қосылып, сентябрь айы-</w:t>
        <w:br/>
        <w:t>ның бас кезіңде Карқараның бойында беріліп жатқан Боранбайдың</w:t>
        <w:br/>
        <w:t>тоқсан күңдік асына қатынасады. Боранбай -- қырғыздардың ұлы</w:t>
        <w:br/>
        <w:t>манабы, оның асына барлық қырғыз жұрты болып келеді.</w:t>
      </w:r>
    </w:p>
    <w:p>
      <w:r>
        <w:t>Қырғыздың не түрлі білгіштерін, құйылма шешендерін, төкпе</w:t>
        <w:br/>
        <w:t>ақындарын Шоқан әсіресе осы аста еркін көреді”. Қашқар</w:t>
        <w:br/>
        <w:t>сапарының үстіңде Шокан Ақсай, Арпа, Атбашы, Нарын бойларын</w:t>
        <w:br/>
        <w:t>қоныстап отырған жауынгер ел -- Саяқ пен Шерік тайпаларының</w:t>
        <w:br/>
        <w:t>ортасыңда болып, олардың жеріңде көп соны жатқан дүниеге</w:t>
        <w:br/>
        <w:t>кезлеседі"!, Бірақ өкінішті жері: өзі ауырып, қорқыныш үстіңде ке-</w:t>
        <w:br/>
        <w:t>ле жатқан Шоқан дәптеріне еш нәрсе жазуға мұршасы келмей, тез</w:t>
        <w:br/>
        <w:t>Алматыға жетуді көксейді.</w:t>
        <w:br/>
        <w:t>32%</w:t>
        <w:br/>
        <w:t>Манас»-- ертегі түріңде жазылған ерлік жыры!!. Міне, бұл мәлімет-</w:t>
        <w:br/>
        <w:t>тердің барлығы Н.Ф.Костылецкийдің Кадет корпусында оқыған</w:t>
        <w:br/>
        <w:t>лекциялары арқылы Шоқанға бұрыннан таныс болатын. Оның</w:t>
        <w:br/>
        <w:t>үстіне бұл кез Шақанның өзінің де халық әдебиет мұрасын ерекше</w:t>
        <w:br/>
        <w:t>сүйіп, оның асқан жарқын түрлерін жиюға белсене кірісіп, оларды</w:t>
        <w:br/>
        <w:t>өзінің корпустегі ұстазы Н.Ф.Костылецкийге тартуға апарып</w:t>
        <w:br/>
        <w:t>жүрген шағы. Шоқанның Омбыда оқып жүрген кезі Ұлы жүз</w:t>
        <w:br/>
        <w:t>қазағы мен Алатау қырғыздарының Ресеймен байланысын күшейте</w:t>
        <w:br/>
        <w:t>бастаған датакеді. Соңдықтан бұл елдің елшілері Омбыға жиі келіп,</w:t>
        <w:br/>
        <w:t>көп уақыт қонақтап жататын. Мұнда келетін адамдар көбінесе</w:t>
        <w:br/>
        <w:t>халықтың рухани тіршілігін, оның шежіресін, ертегі-жырын</w:t>
        <w:br/>
        <w:t>жүйрік білетін, кілең шешен билер, құйылма ақындар, атақты</w:t>
        <w:br/>
        <w:t>күйшілер болған.</w:t>
        <w:br/>
        <w:t>Аға сұлтан, атақты билер оларды әдейі өздерімен бірге ертіп</w:t>
        <w:br/>
        <w:t>жүретін. Олардың Омбыға келгенін шекаралық әкімдер де ұнатып</w:t>
        <w:br/>
        <w:t>қарсы алатын. Өйткені халықтың әдет-ғұрпын, рухани тіршілігін</w:t>
        <w:br/>
        <w:t>әкімдер кебінесе солардың айтуынан жазып алып, кейін</w:t>
        <w:br/>
        <w:t>Петерборға жіберіп отыратын.</w:t>
        <w:br/>
        <w:t>Қырғыз халқының жұртаралық елшісі Омбыда бірінші рет 1852</w:t>
        <w:br/>
        <w:t>жылы болды. Бұл- Орта жүз казактарының тегісімен Ресейге қарап,</w:t>
        <w:br/>
        <w:t>«Сібір қазақтары туралы ереже» атты бірінші заңның шыққан кезі.</w:t>
        <w:br/>
        <w:t>Ұлы жүз қазағы мен Ыстықкөл қырғыздарының Омбыға келуінің</w:t>
        <w:br/>
        <w:t>басты себебі осыған байланысты. Бұл алғаш келген қырғыз</w:t>
        <w:br/>
        <w:t>елшілерінің құрамында ол кездегі атақты билердің ұрпағынан</w:t>
        <w:br/>
        <w:t>Әкімбек Олжабаев, Әлімбек Япалаков, Алғазы Качибеков, Мәмбет</w:t>
        <w:br/>
        <w:t>“Үмбетов, Бекбау Айтназаров, Тоқтоғұл Исенбаев, Сербек Исенов</w:t>
        <w:br/>
        <w:t>болады ?. Бұлар Омбыдан еліне қайтқанда оларды Шубин бастаған</w:t>
        <w:br/>
        <w:t>қосын Ыстықкөлге дейін шығарып салады. Қосынның қатарыңда</w:t>
        <w:br/>
        <w:t>атақты емші Зибберштейн де болды. Мұның бір қызық жері,</w:t>
        <w:br/>
        <w:t>Зибберштейн Ыстықкел теңірегіңдегі қырғыз ауылдарын бірінші</w:t>
        <w:br/>
        <w:t>рет емін-еркін аралап, талай жерде күні-түні жыр айтатын</w:t>
        <w:br/>
        <w:t>жыршылар тобына кездеседі, бірақ қандай жыр айтқанын түсінбейді,</w:t>
        <w:br/>
        <w:t>тек жырды көп айтатын сауыққой ел екеніне көңіл қояды. Оңдай</w:t>
        <w:br/>
        <w:t>сауық-думанды Зибберштейн, әсіресе Жырғалаң өзенінің бойын</w:t>
        <w:br/>
        <w:t>жайлап отырған Олжабай ауылынан көреді".</w:t>
        <w:br/>
        <w:t>Сарыбағыш биі Сартай бастаған екінші елшілік Омбыда 1848</w:t>
        <w:br/>
        <w:t>жылы болды. Бүл екі елшінің мәжілістеріне Омбының шекаралық</w:t>
        <w:br/>
        <w:t>әкімдері белсене қатынасып, қырғыз халқының тарихын,</w:t>
        <w:br/>
        <w:t>шежіресін, тұрмысын білуге ерекше көңіл қойды. Соңғы елшілік</w:t>
        <w:br/>
        <w:t>мәжілісіне тілмаш ретінде Омбыда оқып жүрген Шоқан да</w:t>
        <w:br/>
        <w:t>қатынасады, Сартайдың суретін салып алады".</w:t>
        <w:br/>
        <w:t>366</w:t>
      </w:r>
    </w:p>
    <w:p>
      <w:r>
        <w:t>қалт жібермей, мұқият жазып алып отырады. Мұның бір тамаша</w:t>
        <w:br/>
        <w:t>жері: Манас туралы әңгімені Шоқан Жетісу өлкесіне кірісімен</w:t>
        <w:br/>
        <w:t>Ұлы жүз қазақтарының өзінен ести бастайды. Шақан 21 май күні</w:t>
        <w:br/>
        <w:t>(1856) Қарқараға жақын тұратын Құсмұрын тауын аралап</w:t>
        <w:br/>
        <w:t>жүргенде, «Манастың Бөзтөйесі» деген атақты жерге кездесіп, ол</w:t>
        <w:br/>
        <w:t>туралы «Ыстықкөл дәптеріне» халық аузынан тарихи өте бағалы</w:t>
        <w:br/>
        <w:t>бір аңыз жазып алады. «Шарын өзенінің бойында», - дейді Шоқан,</w:t>
        <w:br/>
        <w:t>- «Құсмұрын Бөзтебесі» деген қамалдың орны бар. Ол анадайдан</w:t>
        <w:br/>
        <w:t>жеке қара көрініп тұрады. Ежелгі қария сөз бойынша, халықтың</w:t>
        <w:br/>
        <w:t>эпикалық тамаша жырында айтылатын ер Манас бұрынғы заманда</w:t>
        <w:br/>
        <w:t>қауғырастар мен (қара қытай) соғысқанда, ордасын осы арада.</w:t>
        <w:br/>
        <w:t>құрған деседі» 2, Бұлаңыз «Манас» жырының өзіңде де осы қалыпта</w:t>
        <w:br/>
        <w:t>айтылады. Олай болса, жырда жиі айтылатын «Манастың Бөзтебе-</w:t>
        <w:br/>
        <w:t>сінің» тарихи орны осы күнге дейін Шарын өзенінің бойында.</w:t>
        <w:br/>
        <w:t>сақталып келген, ол туралы мәліметті бірінші болып Шоқанның</w:t>
        <w:br/>
        <w:t>жарыққа шығарғаны аса игілікті іс еді.</w:t>
        <w:br/>
        <w:t>«Манас» жырын жазып алардан бұрын Қарқара, Шарын</w:t>
        <w:br/>
        <w:t>өзендері бойын аралап жүріп, Шоқанның мұңдай бағалы терең</w:t>
        <w:br/>
        <w:t>пікір айтуы («эпикалы тамяшя жыр») аның бұл жырды бұрыннан-</w:t>
        <w:br/>
        <w:t>ақ жақсы білетіндігін көрсетеді. Бүл - «Манас» жыры туралы</w:t>
        <w:br/>
        <w:t>Шоқанның аузынан шыққан алғашқы сөз. Егер Бөзтебеге соқпай,</w:t>
        <w:br/>
        <w:t>басқа жолмен кетсе, бұл сөз айтылмай да қалған болар еді. Бірақ</w:t>
        <w:br/>
        <w:t>Шоқан «Манастың Бөзтөбесін» көрмей кете алмаған.</w:t>
        <w:br/>
        <w:t>Қарқара, Бөзтөейеден кейін Шоқан «Манас» жырының тұнық</w:t>
        <w:br/>
        <w:t>жаткан соны жеріне кездеседі. Бұл жырды ен алғаш Ыстықкөл</w:t>
        <w:br/>
        <w:t>төңірегін зерттеуге бара жатып, Түп өзені бойыңда бір жыршыдан</w:t>
        <w:br/>
        <w:t>естиді. Ол жыршыға жолықпас бұрын Шоқан 24 май күні (1856)</w:t>
        <w:br/>
        <w:t>Қарқара жайлауында бас қосқан қырғыздар мен Ұлы жүз</w:t>
        <w:br/>
        <w:t>қазақтарының кенесіне қатынасып, мәжіліс үстіне Бұғы елінің</w:t>
        <w:br/>
        <w:t>басшылары Боранбай, Мұратали, Шоң Қараш, Қачыбекпен</w:t>
        <w:br/>
        <w:t>кездеседі? Бірінші рет олармен араласып, қырғыз халқының</w:t>
        <w:br/>
        <w:t>шаруашылығы, мәдениеті, рухани тіршілігі, жора-жосыны, ертегі</w:t>
        <w:br/>
        <w:t>жырымен танысады. Бұл туралы Шоқан өзінің «Жоңғар</w:t>
        <w:br/>
        <w:t>барлауында» былай деген:</w:t>
        <w:br/>
        <w:t>«Менің қырғыз жұртшылығымен таныса бастағаным 1856</w:t>
        <w:br/>
        <w:t>жылдан былай қарай. 1855 жылы қырғыздың ұлы манабы Боранбай</w:t>
        <w:br/>
        <w:t>өзіне бағынатын рулармен орыс патшалығына қарады. Қырғыз</w:t>
        <w:br/>
        <w:t>халқынын сұрауы бойынша 1856 жылы полковник Хоментовский</w:t>
        <w:br/>
        <w:t>бастаған бірінші экспедиция шықты. Оның мақсаты қырғыз</w:t>
        <w:br/>
        <w:t>халқымен жақынырақ танысып, олардың жерін картаға түсіру еді.</w:t>
        <w:br/>
        <w:t>Мен осы экспедицияға қатынасып, Боранбайдың ауылында болдым.</w:t>
        <w:br/>
        <w:t>368</w:t>
        <w:br/>
        <w:t>- Мен жақын арада Алматыға барып, Орта Азия халықтарының</w:t>
        <w:br/>
        <w:t>тарихы, әдебиеті, тілі туралы лекция оқымақ ойым бар. Әдейілеп</w:t>
        <w:br/>
        <w:t>барған соң тыңдаушыға бір жаңалық айту керек қой. Бірақ қиын</w:t>
        <w:br/>
        <w:t>жері: екі нәрсені қолыма түсіре алмай жүрмін. Бірі - сол Шоқан</w:t>
        <w:br/>
        <w:t>жазып алған «Манас» жыры, екіншісі - Шәкәрімнің шежіресі.</w:t>
        <w:br/>
        <w:t>Бұл екеуі де Ленинград кітапханаларыңда жоқ. «Манас» жырының</w:t>
        <w:br/>
        <w:t>табылуы үмітсіз сияқты. Оны табудың соңына қырғыз тілін жетік</w:t>
        <w:br/>
        <w:t>білетін П.А.Фалев те түскен еді, бірақ ешнәрсе шықпады.</w:t>
        <w:br/>
        <w:t>Сондықтан қырғыз эпосының құрылысы туралы зерттеулерінде</w:t>
        <w:br/>
        <w:t>олтек В.В.Радловтың жазғандарына ғанасүйендіг. Сіз маған «қазақ-</w:t>
        <w:br/>
        <w:t>қырғыз уа ханлар шежіресінен» тауып берсеңіз, көп алғыс айтар</w:t>
        <w:br/>
        <w:t>едім. Қазақстанға барудың алдыңда оларды оқып алмай, болмайды</w:t>
        <w:br/>
        <w:t>ғой- деді.</w:t>
      </w:r>
    </w:p>
    <w:p>
      <w:r>
        <w:t>«Манас» жырының бүгінде табылғанын естісе, академик</w:t>
        <w:br/>
        <w:t>А.Н.Самойлович, әрине, зор қуанышқа батар еді. Бұл қуаныш</w:t>
        <w:br/>
        <w:t>академик А.Н.Самойловичтің замандасы болған қазіргі совет</w:t>
        <w:br/>
        <w:t>ғалымдарының үлесіне тиді. «Шоқан жазып алған «Манас» жыры</w:t>
        <w:br/>
        <w:t>табылды» дегенді естісімен, олардың көбінен құттықтау хаттар келе</w:t>
        <w:br/>
        <w:t>бастады. Оның ішінде В.М.Жирмунский, К.К.Юдахин, Х.Карасаев,</w:t>
        <w:br/>
        <w:t>тағы көптеген ғалымдар бар.</w:t>
        <w:br/>
        <w:t>«Манас» жырының қағаз бетіне түскенін біз бұрын бір ғана</w:t>
        <w:br/>
        <w:t>Шоқанның орысша аудармасынан не қырғыз мәтінін көзімен</w:t>
        <w:br/>
        <w:t>көрген оның қадірлі досы Г.Н. Потаниннің естеліктерінен білетін</w:t>
        <w:br/>
        <w:t>едік). Жүз жыл бойы мұрағат тозаңында жоғалып жатқан бұл асыл</w:t>
        <w:br/>
        <w:t>кеніштің ақыры табылғаны «Манас» жырын зерттеуші ғалымдарға.</w:t>
        <w:br/>
        <w:t>жаңадан қайнар бұлақ көзін ашты. Міне, еңді сол асыл қазынаны,</w:t>
        <w:br/>
        <w:t>ол жайлы зерттеу еңбекті оқырман жұртшылықтың алдына тартуға.</w:t>
        <w:br/>
        <w:t>мүмкіндік туып отыр.</w:t>
        <w:br/>
        <w:t>«Манас» жырының Шоқан жазып алған нұсқасын табуға</w:t>
        <w:br/>
        <w:t>себепкер болған Шақанның замаңдас досы, белгілі татар ғалымы</w:t>
        <w:br/>
        <w:t>Хұсайын Фаизхановтың Шоқанға жазған хаттары болды.</w:t>
        <w:br/>
        <w:t>Хұсайын Фаизханов Шоқанның қырғыз-қазақ тіліндегі</w:t>
        <w:br/>
        <w:t>қолжазба дәптерлерін көзімен керіп, оған зор қуаныш білдірген</w:t>
        <w:br/>
        <w:t>кісі. Шоқанға жазған бір хатында ол былай дейді: «Тәңірі</w:t>
        <w:br/>
        <w:t>жарылқасын, мендегі дәптерлеріңізді көшіріп алуға рұқсат</w:t>
        <w:br/>
        <w:t>беріпсіз. Қазір жазып бітіргенім жоқ. Бітіргеннен кейін Романов-</w:t>
        <w:br/>
        <w:t>скийге берермін. Сіздің дәптерлер арасыңда «Көкетай хан ертегісі»</w:t>
        <w:br/>
        <w:t>қазяқ ертегілерінен біраз басқарақ көрінеді. Оны сіз қайдан</w:t>
        <w:br/>
        <w:t>алдыңыз? Ол сіздің жұртларда бек машһур ма? Соның хикаятын</w:t>
        <w:br/>
        <w:t>жазсаңыз деп өтінемін. Жақсы нәрседен көрінеді»".</w:t>
        <w:br/>
        <w:t>Петербор кітапханаларында сақталып тұрған араб, парсы, түркі</w:t>
        <w:br/>
        <w:t>363</w:t>
        <w:br/>
        <w:t>алып, оның бір үзіндісін маған оқып көрсеткен де еді. Осының</w:t>
        <w:br/>
        <w:t>бәрі қайда қалғаны белгісіз. Оның кейбіреуі Тезектің яуылыңда.</w:t>
        <w:br/>
        <w:t>жоғалуы анық»5,</w:t>
        <w:br/>
        <w:t>Дегенмен «Манас» жырының табылуына қарағанда, Шоқанның</w:t>
        <w:br/>
        <w:t>Ұлы жүз қазақтары мен қырғыз халқының ауыз әдебиет</w:t>
        <w:br/>
        <w:t>мұраларына арналған дәптерлері тегісімен жоғалып бітті деуге</w:t>
        <w:br/>
        <w:t>болмайды. «Манас» жыры сияқты оларда әрбір архивтің түкпірінде</w:t>
        <w:br/>
        <w:t>жасырынып жатқаны күмәнсіз. Алдын ала зерттеулер осылай деп</w:t>
        <w:br/>
        <w:t>топшылауға негіз береді. Біздің байқауымызша, Шоқанның</w:t>
        <w:br/>
        <w:t>жоғарыда айтылған дәптерлері революциядан бұрынғы күн-</w:t>
        <w:br/>
        <w:t>шығысты зерттеуші ғалымдардың архивтерінде сақталып келген.</w:t>
        <w:br/>
        <w:t>Және ол дәптерлердің Шоқанның өз қолымен жазылған түпкі</w:t>
        <w:br/>
        <w:t>нұсқаларынан басқа тағы да Фаизхановтың колымен жазылған</w:t>
        <w:br/>
        <w:t>көшірмелері болған. Фанзхановтыңхатыңдағы: «Сіздіңдәптерлерді</w:t>
        <w:br/>
        <w:t>әзір көшіріп болғаным жоқ, бітірген соң Романовскийге</w:t>
        <w:br/>
        <w:t>тапсырамын», - дегені мұны ашық керсетеді.</w:t>
        <w:br/>
        <w:t>Анығын айтқанда, Шоқанға тиісті дәптерлердің бірнешеуі</w:t>
        <w:br/>
        <w:t>қазірдің өзінде табыла бастады. Ол табылған дәптерлердің</w:t>
        <w:br/>
        <w:t>кейбіреуі «Көкетай хан ертегісімен» бірге топталған. Олардың бірі</w:t>
        <w:br/>
        <w:t>түгелімен Шоқанның өз қолымен жазылған. Оның мазмұны - бір</w:t>
        <w:br/>
        <w:t>ғана қырғыз халқының мифі, ертегісі, аңыз әңгімелері. Ал екінші</w:t>
        <w:br/>
        <w:t>дәптер Кенесары қолының Алатау қырғыздарымен соқтығысқаны</w:t>
        <w:br/>
        <w:t>туралы тарихи оқиғаға арналған/5, Шоқанның өзге дәптерлерінен</w:t>
      </w:r>
    </w:p>
    <w:p>
      <w:r>
        <w:t>ғылыми аса бағалылары - «Едіге жыры», «Қозы Көрпеш - Баян</w:t>
        <w:br/>
        <w:t>сұлу», «Қоңырбай», «Ер Нұра» («Манас» тобына кіретін ерлік</w:t>
        <w:br/>
        <w:t>жыры), «Күмісхан» яки «Қарабас ұлы Манас», мақал сөздер,</w:t>
        <w:br/>
        <w:t>жұмбақтар, тағы басқалар»”,</w:t>
        <w:br/>
        <w:t>Шоқан өзінің көп жерде айтқан ойларыңда қазақ пен қырғыз</w:t>
        <w:br/>
        <w:t>халықтарының әдебиет мұраларына ерекше мән беріп, оларды</w:t>
        <w:br/>
        <w:t>жиып зерттеуді зор игілікті іс деп таныған. «Әрбір халықтың, -</w:t>
        <w:br/>
        <w:t>дейді Шоқан, - әдеби мұраларын зерттеудің этнография ұшін</w:t>
        <w:br/>
        <w:t>керектігін ғалымдар әлдеқашан ескерткен. Өйткені халықтың</w:t>
        <w:br/>
        <w:t>тұрмысы, оның қылығы, оның дүннетануы мұнда ашығырақ</w:t>
        <w:br/>
        <w:t>сипатталған. Өздерінің мәдениет мұраларын ерекше сүю, ертегі,</w:t>
        <w:br/>
        <w:t>жыр байлығын мақтаныш ету - әсіресе Орта Азиядағы көшпелі</w:t>
        <w:br/>
        <w:t>елдердің айрықша қасиеті. Олардың аңыз-жырларын, қария</w:t>
        <w:br/>
        <w:t>сөздерін әрбір тайпаның басынан кешірген тарихы, соларды еске</w:t>
        <w:br/>
        <w:t>түсіру деуге болады, оңдай аңыз әңгімелерді сәуегейдің сөзіндей</w:t>
        <w:br/>
        <w:t>еске сақтап, оны бірден-бірге жеткізіп отырушылар - әрбір ру</w:t>
        <w:br/>
        <w:t>ішіңдегі қариялар. Олар оны заң жосыны ретінде, белгілі ақын-</w:t>
        <w:br/>
        <w:t>жыраулар тобы ұрпақтан-ұрпаққа жеткізіп отырған, ұзақ дастан</w:t>
        <w:br/>
        <w:t>370</w:t>
        <w:br/>
        <w:t>Көкше», «Орақ», «Шора», бұлардың барлығы тарихта болған</w:t>
        <w:br/>
        <w:t>адамдар. Қырғыздарда ноғайлы дәуіріне тиісті жеке дара тұратын</w:t>
        <w:br/>
        <w:t>жойқын эпосы - «Манас» жыры - дейдіУ|</w:t>
        <w:br/>
        <w:t>Шоқанның байқауынша, қыр даланы қоныстанған ноғайлы-</w:t>
        <w:br/>
        <w:t>қыпшақтар мен Алатау қырғыздарының арасында тарихи</w:t>
        <w:br/>
        <w:t>байланыс соншалық күшті болмауына тиісті еді. Бірақ Манас</w:t>
        <w:br/>
        <w:t>алыптың ноғайлының батыры болып суреттелуі Шоқанды таң</w:t>
        <w:br/>
        <w:t>қалдырып, қатты ойға түсіреді. Жас ғалым мұның неге олай</w:t>
        <w:br/>
        <w:t>айтылатын сырын ашу мақсатымен қырғыз халқының</w:t>
        <w:br/>
        <w:t>ортасынан ноғайлы туралы айтылатын аңыздарды толығырақ</w:t>
        <w:br/>
        <w:t>жияды.</w:t>
        <w:br/>
        <w:t>«Таң қаларлық бір нәрсе, - дейді Шоқан, - Орта Азиядағы</w:t>
        <w:br/>
        <w:t>көшпелі елдердің қария сөздерінен «ноғайлы» аңызы ешуақытта</w:t>
        <w:br/>
        <w:t>қалмайды. «Асан Кайғы», «Әз Жәнібек», «Елді ала тайдай бүлдірді»</w:t>
        <w:br/>
        <w:t>дейтін қария сөздер қырғыз халқында да бар. «Манас» жырының</w:t>
        <w:br/>
        <w:t>мазмұны бойынша Ташкент; Шу, Іле, Ыстықкөл төңірегінде ноғай,</w:t>
        <w:br/>
        <w:t>қазақ, қырғыз сияқты үш халық бірімен-бірі қарым-қатынаста</w:t>
        <w:br/>
        <w:t>болады?.</w:t>
        <w:br/>
        <w:t>Шоқанның кезінде қырғыз жыршылары, «ноғайлымен» тек</w:t>
        <w:br/>
        <w:t>қана «Манас» жырын байланыстырып қоймаған, өзге тарихи</w:t>
        <w:br/>
        <w:t>жырларды да «ноғайлының жомоқтары» деп жаздырған. Толық</w:t>
        <w:br/>
        <w:t>зерттеп, кезі әбден жеткен соң, ноғайлы аңыздарының қырғыз</w:t>
        <w:br/>
        <w:t>халқының ортасында жиі кездесуін Шоқан бұл халықтың ноғайлы-</w:t>
        <w:br/>
        <w:t>мен, кейін қазақ жұртымен әрі дос, әрі туысқан, әрі көрші</w:t>
        <w:br/>
        <w:t>отыруынан деп анықтаған: Ойын тұжыра келіп: «Ноғайлы</w:t>
        <w:br/>
        <w:t>дәуірінде айтылған көп аңыздар, ертегі-жырлар қырғыздарда осы</w:t>
        <w:br/>
        <w:t>кезге дейін сақталған. Ол жырларды ерекше қадірлеп, көзінің</w:t>
        <w:br/>
        <w:t>қарашығындай сақтаған әсіресе қазақ, қарақалпақ, қырғыз</w:t>
        <w:br/>
        <w:t>жұрттары. Жалпы айтқанда, Алатау қырғыздары ноғайлының</w:t>
        <w:br/>
        <w:t>ертегі-жырына, қария сөздеріне өте қанық. Оның ішінде казақтар</w:t>
        <w:br/>
        <w:t>айтатын «Ноғайлының босқаны» оңда да бар. Бұл жырды қазақ</w:t>
        <w:br/>
        <w:t>қалай айтсз, қырғыздар да солай айтады.</w:t>
        <w:br/>
        <w:t>Мәселен:</w:t>
        <w:br/>
        <w:t>Он сан ногай болғанда,</w:t>
      </w:r>
    </w:p>
    <w:p>
      <w:r>
        <w:t>Орманбет би өлгенде,</w:t>
        <w:br/>
        <w:t>Ордың қара жағасы”</w:t>
        <w:br/>
        <w:t>Аспанға ұшып кеткенде.</w:t>
        <w:br/>
        <w:t>Шоқанның ойынша, бұл аңыз қалмақтардың ноғайлыны</w:t>
        <w:br/>
        <w:t>бостырып, Ор мен Жайық бойынан қуып шығуымен байланысты</w:t>
        <w:br/>
        <w:t>372</w:t>
        <w:br/>
        <w:t>Мәселен, Шоқанда:</w:t>
        <w:br/>
        <w:t>Ботаның сазын бойлаған</w:t>
        <w:br/>
        <w:t>Күнде құмар ойнаған</w:t>
        <w:br/>
        <w:t>Қазандай қара бөркі бар</w:t>
        <w:br/>
        <w:t>Қан шыққанның берісін</w:t>
        <w:br/>
        <w:t>Сарамын деген еркі бар.</w:t>
        <w:br/>
        <w:t>Ер Жолайға барамын.</w:t>
        <w:br/>
        <w:t>Алабас жарға шұбар ат.</w:t>
        <w:br/>
        <w:t>“Айдап тарту қыламын</w:t>
        <w:br/>
        <w:t>“Алтынды күрме киемін</w:t>
        <w:br/>
        <w:t>“Айтулы төре боламын.</w:t>
        <w:br/>
        <w:t>Жандекеде:</w:t>
        <w:br/>
        <w:t>Ботаның сазын бойлаған</w:t>
        <w:br/>
        <w:t>Күнде құмар ойнаған.</w:t>
        <w:br/>
        <w:t>Жүрсілдеген Жолайға</w:t>
        <w:br/>
        <w:t>Көкетайдың Боқмұрын</w:t>
        <w:br/>
        <w:t>“Ат жетелен кірді дейді.</w:t>
        <w:br/>
        <w:t>“Алтыннан күрме киді дейді</w:t>
        <w:br/>
        <w:t>Әшкере тере болды дейді,</w:t>
        <w:br/>
        <w:t>Бұл келтірген мысал байынша, ұстаз бен оның шәкірті</w:t>
        <w:br/>
        <w:t>Жанңдекенің айтуы, мазмұн құрылысы, түр жағынан біріне-бірі</w:t>
        <w:br/>
        <w:t>өте ұқсас, екеуінін де айтқаны -- Боқмұрынның Жолайдың қасына.</w:t>
        <w:br/>
        <w:t>көшіп барып, оған жақсы аттан тарту тартып, жағыну, Жолайша</w:t>
        <w:br/>
        <w:t>алтын күрме киініп, оның көмегімен еліне мықты төре болу.</w:t>
        <w:br/>
        <w:t>Жандеке ұстазынан үйренген тарихи жер аттарын (Ботаның сазы,</w:t>
        <w:br/>
        <w:t>Ор кочур, Қыл Ертіс), тарихи уақиғаларды, тұрмыс салтын ешбір</w:t>
        <w:br/>
        <w:t>өзгертусіз Назар жыраудың жырлауында беруге тырысқан. Бұл</w:t>
        <w:br/>
        <w:t>ұқсастықты, әрине, кездейсоқ деп айтуға болмайды. Жандекенің</w:t>
        <w:br/>
        <w:t>айтқан «Манасы» Шоқан жазып алған «Манас» жырын Назар</w:t>
        <w:br/>
        <w:t>жырауға апарып ұштастыратын, соның бір ұшқыны деуге болады.</w:t>
        <w:br/>
        <w:t>Халық әдебиет мұраларын жазып алуда Шоқанның тәжірибесі</w:t>
        <w:br/>
        <w:t>бұрыннан мол болалын. Ол тіпті науша бала күнінің өзіңде «Қозы</w:t>
        <w:br/>
        <w:t>Көрпеш - Баян сүлу», «Едіге», «Ер Көкше», «Орақ» жырларын</w:t>
        <w:br/>
        <w:t>жазып алған. Бірақ «Манас» жыры -- ол айтқан жырлардай емес,</w:t>
        <w:br/>
        <w:t>бірнеше тәулік айтса таусылмайтын, жойқын, ұзақ жыр.</w:t>
        <w:br/>
        <w:t>Соңдықтан Шоқан оны тегіс жазып алуға уақыт таба алмай, басқа.</w:t>
        <w:br/>
        <w:t>түрлі әдіс қолданады. Жазып алмас бұрын Шоқан 26-27 май күндері</w:t>
        <w:br/>
        <w:t>Назар жырауға оны толығынан айтқызып, жырдың негізгі</w:t>
        <w:br/>
        <w:t>сюжетімен толық танысып, оның құрылысы, тілі, геройлары</w:t>
        <w:br/>
        <w:t>378</w:t>
        <w:br/>
        <w:t>Ыстықкөл жағасына жеткенде Шоқан бұрын көрмеген</w:t>
        <w:br/>
        <w:t>Сарыбағыш Орман, Жантай, Төрекелді ауылдарына кездесіп, ол</w:t>
        <w:br/>
        <w:t>жерден тағы да қызықты әнгімелер естиді. Шоқанның байқауынша,</w:t>
      </w:r>
    </w:p>
    <w:p>
      <w:r>
        <w:t>Боранбайдың тірі кезіңде Сарыбағыштар Ыстықкөлдің оңтүстік</w:t>
        <w:br/>
        <w:t>жағасына келе алмаған. Олардың Ыстықкөл жағасында отырғаны</w:t>
        <w:br/>
        <w:t>Шоқанды қатты қызықтырады, ол жерге тағы да келуін үміт етеді.</w:t>
        <w:br/>
        <w:t>Бұл келтірілген мәліметтер -- Шоқанның қырғыз халқымен</w:t>
        <w:br/>
        <w:t>қалай әңгімелесіп, олардың ертегі-жырын қалай жазып алғанын</w:t>
        <w:br/>
        <w:t>еске түсіретін жарқын бір көріністер.</w:t>
        <w:br/>
        <w:t>Біз еңді «Манас» жыры қалай жазылып алыңды деген әңгімеге</w:t>
        <w:br/>
        <w:t>қайтадан оралайық. Оқиғаның жалпы сүрлеуіне қарағанда, Шоқан</w:t>
        <w:br/>
        <w:t>«Манас» жырын жүйрік білетін жыршыны Карқарада бас қосқанда</w:t>
        <w:br/>
        <w:t>Бұғы елінің басшыларынан сұрап білген сияқты. Ол басқасу 1856</w:t>
        <w:br/>
        <w:t>жылдың 24 май күні болатын. Арадаекі күн өткен соң, 26 май күні</w:t>
        <w:br/>
        <w:t>Шоқан экспедициясымен Түп өзені бойыңда демалып жатканда,</w:t>
        <w:br/>
        <w:t>ол жыршы Шоқанды өзі келіп табады. Демек, жыршыны Шоқанға.</w:t>
        <w:br/>
        <w:t>әдейілеп жіберген Бұғы елінің басшылары екеніне сөз жоқ.</w:t>
        <w:br/>
        <w:t>Қарқарада жолыққаннан кейін істің бұлай тез оралуы мұны анық</w:t>
        <w:br/>
        <w:t>көрсетеді. Шоқан Ыстықкөл дәптерінде бұл туралы былай деген:</w:t>
        <w:br/>
        <w:t>«26 май. Бүгін меңде қырғыз жыршысы болды. Ол «Манас» жырын.</w:t>
        <w:br/>
        <w:t>біледі. «Манас» жырының тілі қырғыздардың ауызша сөйлеуінен</w:t>
        <w:br/>
        <w:t>анағұрлым түсінікті»”2, Кейін Петерборда, География қоғамында</w:t>
        <w:br/>
        <w:t>сөйлеген баяндамасында бұлтуралы және йылайдейді: «Манас» жыры-</w:t>
        <w:br/>
        <w:t>ның бір тарауы саналатын «Көкетай ханның асы» дейтін жырды</w:t>
        <w:br/>
        <w:t>қырғыз ақынның айтуынан жазып алдым. Бұл қағаз бетіне бірінші</w:t>
        <w:br/>
        <w:t>рет түсірген қырғыз сөзі болуы керек. Бұл жырды мен (орысшаға)</w:t>
        <w:br/>
        <w:t>аударып жүрмін. Белгісіз жаткан тілмен шығыстанушы ғалымдарды</w:t>
        <w:br/>
        <w:t>таныстыру үшін қысқаша сөздік жасамақ ойым бар», Бірақ өкініші</w:t>
        <w:br/>
        <w:t>кетпейтін бір іс - «Манас» жырын айтқан жыршының ятын Шоқан</w:t>
        <w:br/>
        <w:t>дәптеріне жазбаған. Және айтушы жас ақын ба болмаса халық</w:t>
        <w:br/>
        <w:t>сыйлаған қарт яқын ба, ол арасы да белгісіз.</w:t>
        <w:br/>
        <w:t>Қырғыз халқының кария сөзі бойынша Ыстыккөл төңірегінде ХІХ</w:t>
        <w:br/>
        <w:t>ғасырдың орта кезіңде халықардақтаған бірнеше манасшылар болған.</w:t>
        <w:br/>
        <w:t>Олардың барлығы бергі кезде ұмытылған бұрынғы «Жайсаң</w:t>
        <w:br/>
        <w:t>жыршылардың» ұрпағы болып саналған. Олардың ен үлкені -- қырғыз</w:t>
        <w:br/>
        <w:t>халқы аңызға айналдырған атақты Келдібек Кәрібоз ұлы (1800-1879).</w:t>
        <w:br/>
        <w:t>Келдібек жыр тасқынын үсті-үстіне твгілткен сұрапыл ақын болған.</w:t>
        <w:br/>
        <w:t>Ол «Манас» жырын айтканда, «дауыл тұрып, үй солқылдаған». Кел-</w:t>
        <w:br/>
        <w:t>дібектің соңын яла шыққан ұлы манясшының Пірі -- Назар Болатұлы</w:t>
        <w:br/>
        <w:t>(1828-1993). Бұлардан бұрын болған атақты жыршылардың аты халық</w:t>
        <w:br/>
        <w:t>аузыңда артық кездеспейді, олар бүтіндей ұмытылып, олардың жинақ</w:t>
        <w:br/>
        <w:t>374</w:t>
        <w:br/>
        <w:t>ертегі жыры түр жағынан сонша бай болмаса да, қызықты</w:t>
        <w:br/>
        <w:t>әңгімелері өте көп. Олар өзінің құрылысы бойынша өте ерте</w:t>
        <w:br/>
        <w:t>замаңды көрсетеді. Қырғыздардың бір ғана ұлы эпопеясы бар, ал</w:t>
        <w:br/>
        <w:t>- «Манас»2,</w:t>
        <w:br/>
        <w:t>Шоқаннан бес-алты жылдан кейін «Манас» жырын белгілі</w:t>
        <w:br/>
        <w:t>ғалым, академик В.В.Радлов жазып алды. Әлкісі Жетісу қазақтары</w:t>
        <w:br/>
        <w:t>мен Алатау қырғыздарын ең алғаш 1862 жылы аралап, бірінші рет</w:t>
        <w:br/>
        <w:t>олардың рухани тіршілігімен, халық поэзиясымен танысады. Бұл</w:t>
        <w:br/>
        <w:t>кез қырғыз халқының Ресейге жаңа ғана бағынған, халық</w:t>
        <w:br/>
        <w:t>поэзиясының бүтіндей тұнық жатқан кезі болатын. Сондықтан</w:t>
        <w:br/>
        <w:t>көреген ғалым: «Қырғыз халқының эпос жыры толық гүлдену</w:t>
        <w:br/>
        <w:t>үстінде», - деп, Шоқан сияқты жарқын ойларды айтады.</w:t>
        <w:br/>
        <w:t>В.В.Радловтың 1862 жылы Тоқпақтан Шу өзенін өрлей</w:t>
        <w:br/>
        <w:t>көтеріліп, Бұам кезеңі арқылы Ыстықкөлге өтеді, одан Каракөл</w:t>
      </w:r>
    </w:p>
    <w:p>
      <w:r>
        <w:t>барады. Ауырып қалғандықтан, жұмысын тоқтатып, осы арадан</w:t>
        <w:br/>
        <w:t>Барнаұлға кайтады.</w:t>
        <w:br/>
        <w:t>Бұл алғашқы саяхаты туралы В.В.Радлов 1863 жылы 20 августа</w:t>
        <w:br/>
        <w:t>Петербор якадемиясында баяндама жасап, қырғыз бен қазақ тіліңде</w:t>
        <w:br/>
        <w:t>қаншама байтақ мәліметтер жинап алғанын әңгімелейді. Соның</w:t>
        <w:br/>
        <w:t>ішіңде көлемі 80 беттік «Манас» жыры бар екенін айтады",</w:t>
        <w:br/>
        <w:t>Халық әдебиет үлгілерін жинағанда Радлов оны еш өзгертусіз,</w:t>
        <w:br/>
        <w:t>жер-жердегі халық диалектісі бойынша жазып алғанын түсіндіреді.</w:t>
        <w:br/>
        <w:t>Радловтың бұл алғашқы сапарының қорытындысы бірнеше</w:t>
        <w:br/>
        <w:t>толықтырумен француз, неміс тілдеріңде және басылып шықты.</w:t>
        <w:br/>
        <w:t>Француз тіліндегі мақаласында В.В.Радлов қазақ пен қырғыз</w:t>
        <w:br/>
        <w:t>халқының арасында біраз айырма бар екенін түсіндіре келіп,</w:t>
        <w:br/>
        <w:t>оларда «дуалистік» дін ұғымы басым екенін дәлелдеп, исламнан</w:t>
        <w:br/>
        <w:t>гөрі ескі тәңіріге табынудың түрлері кебірек жолығатынын</w:t>
        <w:br/>
        <w:t>баяндайды,</w:t>
        <w:br/>
        <w:t>Ол кездегі жазушылардың кате айтқан пікірлеріне бүтіндей</w:t>
        <w:br/>
        <w:t>қарсы тұрып, В.В.Радлов қазақ пен қырғыз халқы музыка мен жырға</w:t>
        <w:br/>
        <w:t>өте дарыңды ел екенін анығырақ сипаттайды. Шоқанның «Манас»</w:t>
        <w:br/>
        <w:t>жыры туралы айтқан ойларына тоқталып, бұл жырдың позтикалық</w:t>
        <w:br/>
        <w:t>қасиеті орасан биік, «өзінің талық қалпында» өркендеп келе</w:t>
        <w:br/>
        <w:t>жатканын сөз етеді.</w:t>
        <w:br/>
        <w:t>Бірақ Шоқанның қырғыз бен қазақтардың халық жыры</w:t>
        <w:br/>
        <w:t>Еуропанын, оның ішінде славян жұрттарының халық жырына өте</w:t>
        <w:br/>
        <w:t>ұқсас деген пікіріне В.В.Радлов қосылмайды. «Қазақ халқының</w:t>
        <w:br/>
        <w:t>саяхатшысы Шоқан Уәлиханов солай деп айтса да, мен олардан</w:t>
        <w:br/>
        <w:t>Еуропаға ұқсас бір нәрсе де көрмедім» - деп, Шоқанның бұл ту-</w:t>
        <w:br/>
        <w:t>ралы ойларын бос қалдырмақшы болады. Тегінде, Шақан айтқан</w:t>
        <w:br/>
        <w:t>381</w:t>
        <w:br/>
        <w:t>«Көкетай жырына» кірмей қалған. Осылай терең ойдың</w:t>
        <w:br/>
        <w:t>толғауымен жазуына қарағаңда, жиырмадан жаңа ғана асқан жас</w:t>
        <w:br/>
        <w:t>Шақан сол бірінші реттындауының өзінде «Манас» жырын жақсы</w:t>
        <w:br/>
        <w:t>түсініп, онда кездесетін әлеуметтік тартысты философиялық</w:t>
        <w:br/>
        <w:t>сүзгіден өткізе бастаған.</w:t>
        <w:br/>
        <w:t>Шоқанның мұнда көбірек ой бөлгені - «Манас» жырының,</w:t>
        <w:br/>
        <w:t>онын қай заманның шындығын еске түсіретіндігі. Осы мәселені</w:t>
        <w:br/>
        <w:t>анықтау мақсатымен Шоқан қырғыз халқының Манастан басқада</w:t>
        <w:br/>
        <w:t>барлық ой қазынасын ақтарады, олардың мифін, тарихн</w:t>
        <w:br/>
        <w:t>легендасын, аңыз болған әңгімелерін іздейді; қырғыз қария-</w:t>
        <w:br/>
        <w:t>ларынын айтуынан олардың неше алуан түрлерін жазып алады.</w:t>
        <w:br/>
        <w:t>Үш-төрт жыл өткен соң Шоқан Петерборда География қоғамында.</w:t>
        <w:br/>
        <w:t>оқыған лекциясында бұл туралы ойларын ашық айтқан?!,</w:t>
        <w:br/>
        <w:t>Шоқанның аса қызығып жазғандары әсіресе Ыстықкөл туралы ел</w:t>
        <w:br/>
        <w:t>аузыңдаайтылатын ескі аңыздар, қырғыз халқының «қырық қыздан</w:t>
        <w:br/>
        <w:t>өсіп таралды» дейтін легендалары, «Ыстықкөлдің көбігінен жүкті</w:t>
        <w:br/>
        <w:t>болды» дейтін қырғыз аналары туралы аңыздар. Бұл жазып алған</w:t>
        <w:br/>
        <w:t>легендаларды Шоқан «Манас» жырының сюжетімен салыстырып,</w:t>
        <w:br/>
        <w:t>кейбір элементтерін одан іздеп табады, шежіре-аңыздарды</w:t>
        <w:br/>
        <w:t>Абылғазының шежіресімен салыстырады, оның: «Қырғыз оғыздан</w:t>
        <w:br/>
        <w:t>таралды» деген анықтауына орай тарихи әңгімелер іздейді;</w:t>
        <w:br/>
        <w:t>«Қырғыздардың Енесейде болғаны туралы ел аузында айтылатын</w:t>
        <w:br/>
        <w:t>легенда, жыр жоқ па екен» деп іздейді, бірақ таба алмай қатты</w:t>
        <w:br/>
        <w:t>күйзеледі.</w:t>
      </w:r>
    </w:p>
    <w:p>
      <w:r>
        <w:t>«Манас» жырының тарихи негізін ашып, оған толық талдау</w:t>
        <w:br/>
        <w:t>жасау үшін Шоқан қырғыз халқының ортасынан тағы да көптеген</w:t>
        <w:br/>
        <w:t>ертегі, миф, қария сөздер іздеп табады. Соның бірі -- «Шағырым</w:t>
        <w:br/>
        <w:t>жалғыз». Мұны ерте замаңдағы «Манас» әңгімесінің бір сюжеті</w:t>
        <w:br/>
        <w:t>деуге болады. Өйткені әңгіменің геройлары «Манас» жырыңдағы</w:t>
        <w:br/>
        <w:t>геройлармен аттас келіп отырады. Шоқанның байқауынша,</w:t>
        <w:br/>
        <w:t>қырғыздардың мифі, аңызы, жыры, ертегісі түу бастағы ежелгі</w:t>
        <w:br/>
        <w:t>қалпыңдасақталған. «Бүгінгі қырғыз көзқарасымен алғанда, - дейді</w:t>
        <w:br/>
        <w:t>Шоқан, - олардың жырыңда, қария сөздерінде бірталай ерекшелік</w:t>
        <w:br/>
        <w:t>бар. Оңда біріншіден, бүгінде «үят» саналатын сөздер жиі кездеседі.</w:t>
        <w:br/>
        <w:t>Екіншіден, жырдың құрылысында мақтаныш, салтанат сезімдері</w:t>
        <w:br/>
        <w:t>басым болып отырады. Жалпы айтканда, қырғыз халқының тарихи</w:t>
        <w:br/>
        <w:t>әңгімелері, қария сөздері артық өзгеріске түспеген, ежелгі құры-</w:t>
        <w:br/>
        <w:t>лысын сол қалпыңда сақтаған». Бұл тұжырымды Шоқан тек қана</w:t>
        <w:br/>
        <w:t>«Манас» жырының фактісіне сүйеніп айткан.</w:t>
        <w:br/>
        <w:t>Ыстықкөл төнірегінде жүргенде Шоқан қырғыз халқының ауыз</w:t>
        <w:br/>
        <w:t>әдебнеті туралы тағы мынадай сын айтады: «Қырғыз халқының</w:t>
        <w:br/>
        <w:t>380</w:t>
        <w:br/>
        <w:t>ұқсастықты кейінірек А.Н.Веселовский, Г.Н.Потанин, В.В.Стасов</w:t>
        <w:br/>
        <w:t>та айтқан. Бірақ бұл ұқсастықты олар шығыс әдебиетінің</w:t>
        <w:br/>
        <w:t>ықпалынан деп білген”. Твориялық маңызы бар бұл мәселені</w:t>
        <w:br/>
        <w:t>кейінгі зерттеушілер, әрине, бұдан гөрі толығырақ анықтауына</w:t>
        <w:br/>
        <w:t>тиісті.</w:t>
        <w:br/>
        <w:t>Қазақ пен қырғыз поэзиясын зерттеп жинауда В.В.Радловтың</w:t>
        <w:br/>
        <w:t>ең жемісті сапары әсіресе 1869 жыл болды. Бұл жылы аяұлы ғалым</w:t>
        <w:br/>
        <w:t>халық поэзиясының тұнық жатқан бай жеріне кездесіп, қаншама</w:t>
        <w:br/>
        <w:t>зпикалы жыр тобын жазып алуға үлгерді. Оның ішінде «Манас»</w:t>
        <w:br/>
        <w:t>жырының көлемді версиясы, «Алмамбет», «Жолай» жырлары. Бұл</w:t>
        <w:br/>
        <w:t>жырларды В.В.Радлов көбінесе Ыстықкөлдің күнбатыс төңірегін</w:t>
        <w:br/>
        <w:t>қоныстаған сарыбағыш ортасынан не Тоқпақ теңірегін мекеңдейтін</w:t>
        <w:br/>
        <w:t>Солты тайпасының ортасынан жазып алады. Ғалымның өзінің</w:t>
        <w:br/>
        <w:t>айтуынша, осы жылғы жазып алған қырғыз халқының әдебиет</w:t>
        <w:br/>
        <w:t>мұралары оған «мол орған егіннен кем болмайды». «Бұл мұралар, -</w:t>
        <w:br/>
        <w:t>дейді В.В.Радлов, - бір ғана тіл зерттеушілер үшін ғана емес, халық</w:t>
        <w:br/>
        <w:t>жырын, оның мифін зерттеуші ғалымдарға да қымбатқазына болуы</w:t>
        <w:br/>
        <w:t>анық».</w:t>
        <w:br/>
        <w:t>В.В.Радлов көп жырмен бірге Шоқан жазып алған «Көкетай»</w:t>
        <w:br/>
        <w:t>жырында жазыпалып, оған «Боқмұрын» деп атбереді (жыр бойынша</w:t>
        <w:br/>
        <w:t>Боқмұрын -- Көкетайдың баласы). Екі ғалым екі түрлі атпен жазып</w:t>
        <w:br/>
        <w:t>алғанымен, «Көкетай» мен «Боқмұрын» жырлары текст жағынан</w:t>
        <w:br/>
        <w:t>біріне-бірі ете жақын, мазмұны да, көлемі де шамалас. Тегінде екеуі</w:t>
        <w:br/>
        <w:t>де бір жыршыдан (Назар жыраудан) жазып алғанға ұқсайды. Маз-</w:t>
        <w:br/>
        <w:t>мұн жағынан екі жырдың арасында артық өзгешелік жоқ.</w:t>
        <w:br/>
        <w:t>Айырмашылық тек қана жыршының қандай шабытпен айтуынан,</w:t>
        <w:br/>
        <w:t>жазып алушының қандай тәсіл қолданған әдісінен ғана айырылып</w:t>
        <w:br/>
        <w:t>отырады. В.В.Радлов жазуында кейбір әдемі суреттермен бірге</w:t>
        <w:br/>
        <w:t>жырдың ағымы жүйелі түрде суреттелмей, кейде үзіліп, кейде</w:t>
        <w:br/>
        <w:t>кібіртіктеніп отырады. Шоқанның жазуындағы аңқып тұрған хош</w:t>
        <w:br/>
        <w:t>иістер, көркем бейнелер мұңда сараң кездеседі. Тегінде Шоқанға</w:t>
        <w:br/>
        <w:t>ашқан кеудесін жыршы аяулы ғалымға кең ашпаған, қулыққа салып,</w:t>
        <w:br/>
        <w:t>«Көкетай» жырының көп жерін қалдырып айтқан, оның ішінде</w:t>
        <w:br/>
        <w:t>Көкетайдың өсиет сөзі бүтіндей жақ, көш жолы, ас беру, асқа</w:t>
        <w:br/>
        <w:t>шақыру, ат сынау суреттері Шоқанның жазуындағыдай шалқыта</w:t>
        <w:br/>
        <w:t>айтылмай, қысқа-қысқа, кібіртік түрде жазылған. Бұлай болудың</w:t>
        <w:br/>
        <w:t>себебі, жыршы В.В.Радловты «ақ патшаның ұлығы» деп түсініп, оған</w:t>
        <w:br/>
        <w:t>басқа сезіммен қараған. Жырдың тарихи құрылысын өзгерте айтып,</w:t>
      </w:r>
    </w:p>
    <w:p>
      <w:r>
        <w:t>оның көп жерін «ақ патшаны» мақтауға арнаған, оның бас алыбы</w:t>
        <w:br/>
        <w:t>Манасты «ақ патшаның карауыңдағы батыр» деп суреттеген. Мұның</w:t>
        <w:br/>
        <w:t>бәрі, әрине, ғақ патша ұлығына» жағынып, оның кәңілін алдап, тағы</w:t>
        <w:br/>
        <w:t>382</w:t>
        <w:br/>
        <w:t>мүлтіксіз ашықтығы сонша оны поэманың тілін түсінбеген кісінің</w:t>
        <w:br/>
        <w:t>өзі бағалай білетіңдей еді. Жырды кейде созып, мұнды күймен айту,</w:t>
        <w:br/>
        <w:t>кейде желдіртіп терме, желдірмемен айту жыршының түбегейлі</w:t>
        <w:br/>
        <w:t>қаснеті екені байқалады. Тегіңде бұл жыршы халық ортасында ең</w:t>
        <w:br/>
        <w:t>атақты жыршылардан деп санялады»2,</w:t>
        <w:br/>
        <w:t>Бұл атақты жыршыны М.И.Венюков Куте Малдыда болған</w:t>
        <w:br/>
        <w:t>Орманның асында тағы кереді. Ас үстінде бірнеше күн айтқан</w:t>
        <w:br/>
        <w:t>қызықты жырымен ақын жиылған топты өзіне әпсін оқығандай</w:t>
        <w:br/>
        <w:t>қаратып аляды. «Жыршының қияпаты, - дейді М.И.Венюков, -</w:t>
        <w:br/>
        <w:t>Хафизге ұқсайтын еді. Оның жырын естуге құмартқан</w:t>
        <w:br/>
        <w:t>қырғыздардың қуанышы тойдағы өзге қызықтардан артық болмаса</w:t>
        <w:br/>
        <w:t>кем емес еді». Бұдан көрінетін шындық, ХІХ ғасырдың орта Ше-</w:t>
        <w:br/>
        <w:t>ніңде және одан бұрынырақта «Манас» жырын мүшел-мүшелге</w:t>
        <w:br/>
        <w:t>бөліп, бірнеше күн тұтасымен айтатын ұлы жазушылар үлгісі</w:t>
        <w:br/>
        <w:t>болған. Олардың ішіңдегі халық ойында сақталған атақты, асқан</w:t>
        <w:br/>
        <w:t>жүйрігі - Келдібек пен Назар жырау. «Манас» жырын сәулетті</w:t>
        <w:br/>
        <w:t>түрге жеткізіп, оны ұлы эпопея жасауда бұлардың ролі ерекше</w:t>
        <w:br/>
        <w:t>болуға тиісті. «Манас» жырының жойқын көлемі туралы Шоқан</w:t>
        <w:br/>
        <w:t>География қоғамында сөйлеген баяндамасында біраз дүда-</w:t>
        <w:br/>
        <w:t>малданған. Бірақ бұл Шоқанның өз ойы болмауы керек, ол өзімен</w:t>
        <w:br/>
        <w:t>сыбайлас ғалымдардың пікірін еске алған сияқты. Өйткені оның</w:t>
        <w:br/>
        <w:t>қырғыз әдебиетіне арнаған еңалғашқы жазуында мұңдай күмәннің</w:t>
        <w:br/>
        <w:t>ізі де жақ. «Манас» үш күн жырлағанда әрең бітеді. «Семелейді</w:t>
        <w:br/>
        <w:t>айтуға да сонша уақыт керек», - деп ашық жазған.</w:t>
        <w:br/>
        <w:t>«Манас» жырын бірнеше күн ұдайымен жырлайтын ұлы</w:t>
        <w:br/>
        <w:t>манасшылар тобы әсіресе ХІХ ғасырдың екінші жартысында</w:t>
        <w:br/>
        <w:t>жасаған. Олар: Балық, оның баласы Найманбай, Шоңбас, Чоюке,</w:t>
        <w:br/>
        <w:t>Ақылбек, Тосыбек, Сұраншы, Қара жыршы, тағы басқалар. Бұлар-</w:t>
        <w:br/>
        <w:t>дың кейбіреуі - Кеңес дәуірінде ардақталған атақты манасшылар</w:t>
        <w:br/>
        <w:t>Сағымбай Оразбақов пен Саяқбай Қаралаевтын ұстаздары.</w:t>
        <w:br/>
        <w:t>Бұлардың барлығына ортақ нәрсе, манасшы болардың алдыңда</w:t>
        <w:br/>
        <w:t>олардын түсіне Манас пен оның қырық шорасы кіріп, ақындық</w:t>
        <w:br/>
        <w:t>қасиетін олардың ауыздарына құяды-мыс, содан «Манас» жыры</w:t>
        <w:br/>
        <w:t>оларға түсіңде қонады» деген ұғым болған. Бұл туралы Қарашы</w:t>
        <w:br/>
        <w:t>жыршының қалай манасшы болғаны туралы халық аузында</w:t>
        <w:br/>
        <w:t>мынадай аңыздар бар: Қарашы қой бағып жүрген әке-шешесі жоқ</w:t>
        <w:br/>
        <w:t>жетім бала екен. «Манас» жырын айтуға соңдай құмар екен. Бір</w:t>
        <w:br/>
        <w:t>күні далада ұйықтап жатып түс кереді. Түсінде ақ құла ат мінген</w:t>
        <w:br/>
        <w:t>қызыл кісі, басында үлкен қалпағы бар, яян беріп, балаға келеді:</w:t>
        <w:br/>
        <w:t>- Бізді танисың ба?</w:t>
        <w:br/>
        <w:t>- Жоқ, танымаймын.</w:t>
        <w:br/>
        <w:t>376</w:t>
        <w:br/>
        <w:t>дасый-сияпаткәрсемгдеген өймен істелген. Соңдықтан В.В.Радловтың</w:t>
        <w:br/>
        <w:t>жазуында жырдың тарихи заманнан қалыптасқан түріне қайшы Ке-</w:t>
        <w:br/>
        <w:t>летін, «патша ұлығының» емеуіріне қарай бұрмалап айтқан, бояма</w:t>
        <w:br/>
        <w:t>сөздер жиі кездесіп отырады.</w:t>
      </w:r>
    </w:p>
    <w:p>
      <w:r>
        <w:t>Қырғызәдебиетмұраларын жазып алу өте қиындықпен түскенін</w:t>
        <w:br/>
        <w:t>зерттеушінің өзі де ашық айтқан. Ол кісінің ойынша, бұл</w:t>
        <w:br/>
        <w:t>қиындықтың басты себебі - қырғыз ақындары жаздырып айтуға</w:t>
        <w:br/>
        <w:t>төселмеген. Олардың барлығы тұтас жырды басынан аяғына дейін</w:t>
        <w:br/>
        <w:t>төгілте айтуға әдеттенген ақындар, олардың ішіңде құйылма ақын-</w:t>
        <w:br/>
        <w:t>дар кебінесе екіленіп, зор шабыт тасқынымен айтатын</w:t>
        <w:br/>
        <w:t>болғандықтан, оларды баяулатып не бөгеп отырып айтқызу өте</w:t>
        <w:br/>
        <w:t>ауыр тиген, оның үстіне бір айтқанды қайталап айтқызу оларға</w:t>
        <w:br/>
        <w:t>еңбегі еш болған сияқты көрінген. Әрбір беліп не қайталап</w:t>
        <w:br/>
        <w:t>айтқызғанда, ақындардың ой тасқыны саябырлап, кібіртіктеніп,</w:t>
        <w:br/>
        <w:t>бірқалыпты тұтас сурет шықпай, жырдың түрі өзгеріп отырған,</w:t>
        <w:br/>
        <w:t>кейде көп жерін жаңылып қалдырып та отырған. «Баяу жазу, бір</w:t>
        <w:br/>
        <w:t>жырды қайта-қайта айтқызу, менің жиі қойған сұрақтарым, -- дейді</w:t>
        <w:br/>
        <w:t>В.В.Радлов, - ақынның тасқын ойына бегет болып, оның елігіп</w:t>
        <w:br/>
        <w:t>айтуын көп әлсіретті, қайталап айтқандары алғашқы айтқанындай</w:t>
        <w:br/>
        <w:t>болып шықпады». Мұны жақсы сезген ғалым Шоқан сияқты ең</w:t>
        <w:br/>
        <w:t>алдымен жырды тұтасымен айтқызып, оның негізгі сюжетімен</w:t>
        <w:br/>
        <w:t>танысады, жырдың мазмұнын, уақиғасын қара сөзбен жазып</w:t>
        <w:br/>
        <w:t>отырады, тек содан кейін ақынға жаңадан айтқызып жазуға кіріседі.</w:t>
        <w:br/>
        <w:t>Ғалымның бақылауынша, қырғыз ақындарының айтуы өте</w:t>
        <w:br/>
        <w:t>ашық, олардың домбырамен жырға үн қосуы тыңдаушыға бөгет</w:t>
        <w:br/>
        <w:t>болмаған. «Манас» жырын өз ойынан шығарып айтқан</w:t>
        <w:br/>
        <w:t>жыршыларды ғалым ескі гректердің аздтерімен салыстырып,</w:t>
        <w:br/>
        <w:t>ойынан шығармай, тек дайын жырды жаттап алып айтушыларды</w:t>
        <w:br/>
        <w:t>рапсод деп анықтаған.</w:t>
        <w:br/>
        <w:t>Академик В.В.Радлов қырғыз елін аралап жүргеңде бірнеше</w:t>
        <w:br/>
        <w:t>атақты жыршылармен кездескен, бірақ аянышты жері: олардың</w:t>
        <w:br/>
        <w:t>аты-жөнін жазбаған. Олардың біреуімен әңгімелескенде ақын:</w:t>
        <w:br/>
        <w:t>«Жырлауды құдай менің аузыма құйған, мен жырды іздеп</w:t>
        <w:br/>
        <w:t>отырмаймын, оны жаттап та алмаймын. Жыр менің өзімнен</w:t>
        <w:br/>
        <w:t>құйылып шығады», - деген.</w:t>
        <w:br/>
        <w:t>Алатау қырғыздарын бірнеше рет аралап, оның байтақ халық жыр</w:t>
        <w:br/>
        <w:t>мұраларын толық жиып алған соң В.В.Радлов ол бай қазынаны он бес</w:t>
        <w:br/>
        <w:t>жыл байы отырып, еңді ғылым елегінен өткізеді, ең соңында қырғыз</w:t>
        <w:br/>
        <w:t>халқының ерлік жырлар тобынан арнаулы бір том жасап, оны</w:t>
        <w:br/>
        <w:t>«Солтүстік түркі тайпаларының халық әдебиет үлгілері» деген</w:t>
        <w:br/>
        <w:t>сериямен баспадан шығарады (1885), Тап асы жылы қырғыз</w:t>
        <w:br/>
        <w:t>383</w:t>
        <w:br/>
        <w:t>атын «Жайсаң жыршы» деуге айналған. Алайда Шоқан мен</w:t>
        <w:br/>
        <w:t>В.В.Радловтың кезіңде тарихи шығарма жасаған жыршылардың аты</w:t>
        <w:br/>
        <w:t>халық ортасыңдасоншалық жоғалып кетпей, бір сілем қалдыруы керек</w:t>
        <w:br/>
        <w:t>еді. Бірақ ардақты ғалымдар оларға кеңіл бөлмей, ойларын бір ғана.</w:t>
        <w:br/>
        <w:t>қырғыз халқының поэзия құрылысына жұмсаған. Олар тіпті сол</w:t>
        <w:br/>
        <w:t>кездегі даңқты манасшылар Келдібек пен Назар жыраудың өзін әске</w:t>
        <w:br/>
        <w:t>алмаған. Оларды білмеді деуге болмайды, білген, кейбір мәлімет бо-</w:t>
        <w:br/>
        <w:t>йынша «Манас» жырын олар осылардан, атап айтқаңда, Назардан</w:t>
        <w:br/>
        <w:t>жазып алған.</w:t>
        <w:br/>
        <w:t>Қырғыз халқын көп уақыт аралап жүріп Шоқанның атағаны -</w:t>
        <w:br/>
        <w:t>бір ғана Телтай ақын, ол туралы да Шоқан өте сараң, бір сөзбен</w:t>
        <w:br/>
        <w:t>«феномен» деп қана анықтаған. Бірақ сол бір ауыз сөздің өзі</w:t>
        <w:br/>
        <w:t>зерттеушіге ой түсіріп, Телтайдың ерекше адам екенін көзге</w:t>
        <w:br/>
        <w:t>елестетеді. Егер Телтай Шоқанға неше түрлі қызықты жырлар</w:t>
        <w:br/>
        <w:t>айтып, өзінің ақындық қасиетін көрсетпесе, Шоқан оны бостан-</w:t>
        <w:br/>
        <w:t>босқа «феномен» деп айтпаған болар еді. Тегінде Шоқан ақындарды</w:t>
      </w:r>
    </w:p>
    <w:p>
      <w:r>
        <w:t>мақтауға өте сараң болған. Сол көздегі атақты деп саналған қазақ</w:t>
        <w:br/>
        <w:t>ақындарынан Шоқанның сынына ұнағаны - тек қана Жанақ,</w:t>
        <w:br/>
        <w:t>Қыпшақ Жұмағұл, Карауыл Арыстан ақын болған.</w:t>
        <w:br/>
        <w:t>Шоқанның «Қашғар дәптерінде» жазғаны бойынша Телтай</w:t>
        <w:br/>
        <w:t>Борсықпен бірге Шоқанды Заукі асуына дейін шығарып салады.</w:t>
        <w:br/>
        <w:t>Тегінде осы жолы Телтяй арба үстінде отырып, Шоқанға талай</w:t>
        <w:br/>
        <w:t>қызықты жырлар айтқан болуы керек. Сондықтан халықтың</w:t>
        <w:br/>
        <w:t>дарыңды ақындарын ерекше бағалайтын Шокан оның ойын, сезімін</w:t>
        <w:br/>
        <w:t>ағылған жыртасқынымен бектірген Телтайды «феномен» деп атаған</w:t>
        <w:br/>
        <w:t>сияқты".</w:t>
        <w:br/>
        <w:t>Біздің бұған дейін айтып отырғанымыз - көбінесе Бұғы</w:t>
        <w:br/>
        <w:t>тайпасынан шыққан адамдар. Белгілі жазушы, саяхатшы</w:t>
        <w:br/>
        <w:t>М.И.Венюков Ыстықкөл теңірегін аралап жүргеңде, Сарыбағыш</w:t>
        <w:br/>
        <w:t>тайпасының атақты жыршысымен кездеседі. Бірақ бұл кісі де ол</w:t>
        <w:br/>
        <w:t>жыршыныналы-жөнін атамайды. Бұл кемшілік, тегіңде, сол кездегі</w:t>
        <w:br/>
        <w:t>ғылыми-зерттеу жұмысының жастық шағын керсететін сияқты.</w:t>
        <w:br/>
        <w:t>&lt;1860 жылы, - дейді М.И.Ренюкав, - біздің қосында Сарыбағыш</w:t>
        <w:br/>
        <w:t>ақыны бірге болды. Ол әрбір кеш сайын қасына тындаушыларды</w:t>
        <w:br/>
        <w:t>топ-тобымен жинап, оларды құйылта айтқан жыр-әңгімемен таң</w:t>
        <w:br/>
        <w:t>қалдырып отырды. Оның жырлағаны - бір ханның асыранды</w:t>
        <w:br/>
        <w:t>баласының басынан кешірген ерлік оқиғалары. Ол жырлағанда</w:t>
        <w:br/>
        <w:t>шаршау, бөгелу деген ойына келмейді. Ақындық қиялы көкке</w:t>
        <w:br/>
        <w:t>шарықтап, адамды еріксіз ғажайып дүниеге кіргізеді. Бірнеше күн</w:t>
        <w:br/>
        <w:t>ішінде мазмұны халық аңызынан алынған ұзақ поэманың негізгі</w:t>
        <w:br/>
        <w:t>тарауын айтып шықты. Бір ғажабы жыршының сайраған дауысының</w:t>
        <w:br/>
        <w:t>37%</w:t>
        <w:br/>
        <w:t>- Танымасан, мен -- Манаспын, менің артымда тұрған -- менің</w:t>
        <w:br/>
        <w:t>жақын досым Бақай, одан арғы -- келінім Айчурек, арғы шеттегі</w:t>
        <w:br/>
        <w:t>тұрған -- Семетейдің шорасы Күлшера, - дейді.</w:t>
        <w:br/>
        <w:t>Таныстырып болған соң Манас:</w:t>
        <w:br/>
        <w:t>- Айт «Манасты» - дейді.</w:t>
        <w:br/>
        <w:t>Қойшы бала:</w:t>
        <w:br/>
        <w:t>- Айта алушы ма едім? Білмеймін, айта алмаймын.</w:t>
        <w:br/>
        <w:t>-- Олай болса, дауысынды шығар, «А» - де, аузынды аш!</w:t>
        <w:br/>
        <w:t>Бала аузын ашады. Манас баланың аузына ұш түкіреді. Содан</w:t>
        <w:br/>
        <w:t>былай Қарашы төкпе жыршы болып, манасшы болып кетеді.</w:t>
        <w:br/>
        <w:t>Қарашы Бұғы тайпасынан, тұрақ жері -- Карақол төңірегі. Оның</w:t>
        <w:br/>
        <w:t>көп айтатыны -- «Чон Ғазат», оны жеті-сегіз күн айтып тауыса</w:t>
        <w:br/>
        <w:t>алмайтын%,</w:t>
        <w:br/>
        <w:t>Кенес дәуірінде даңқты атқа ие болып, ұлы манасшылар то-</w:t>
        <w:br/>
        <w:t>бынчз кіргеңдер - Тоголоқ молдо (Байымбет Абдрахманов), Са-</w:t>
        <w:br/>
        <w:t>ғымбай Оразбақов, Сяяқбай Караляев, Жақсылық Сарықұлы,</w:t>
        <w:br/>
        <w:t>Шапақ Рысмендиев. Бұлардың барлығы халық эпосыныңдәстүрін</w:t>
        <w:br/>
        <w:t>жаңадан кеңейтіп, «Манас» жырын ұрпақтан-ұрпаққа, атадан</w:t>
        <w:br/>
        <w:t>балаға жеткізу жолыңда көп еңбек сіңірген ұлы жыршылар.</w:t>
        <w:br/>
        <w:t>Шоқан «Манас» жырын 1856 жылы қай жыршыдан жазып алды?</w:t>
        <w:br/>
        <w:t>Ол кезде Шоқанмен тұстас болған жыршылар жоғарыда аталған</w:t>
        <w:br/>
        <w:t>Келдібек, Назар, Телтай, Балық. Бұлардын барлығы да Ыстықкөл</w:t>
      </w:r>
    </w:p>
    <w:p>
      <w:r>
        <w:t>теңірегінде жасаған манасшылар. Шоқан «Манас» жырын осылар-</w:t>
        <w:br/>
        <w:t>дың біреуінен жазып алғаны күменсіз. Сәулетті түріне, шалқыта.</w:t>
        <w:br/>
        <w:t>айтқан манғаз сөзіне қарағанда, бұл жырды Шоқан бір ұлы манас-</w:t>
        <w:br/>
        <w:t>шыдан жазып алғаны анық. Сонда кімнен? «Манас» жырын</w:t>
        <w:br/>
        <w:t>зерттеуші қырғыз ғалымы Зайыр Мамытбеков: Саяқбай</w:t>
        <w:br/>
        <w:t>Каралаевпен әңгімелескен жағдайғасүйеніп, «Валиханов «Көкетай»</w:t>
        <w:br/>
        <w:t>жырын «БЫстықкөлдегі чоң манасчы Нязар Болотовдан Тоқсаба.</w:t>
        <w:br/>
        <w:t>Олжабаевдың ауылында жазып алған», - деп Саяқбайға сілтеме</w:t>
        <w:br/>
        <w:t>жасайды“. Мұнда Саяқбай Назар манасшыны көрген кісі түріңде</w:t>
        <w:br/>
        <w:t>айтылған. Бірақ бұл қисынға келмейді, өйткені Назар жырау</w:t>
        <w:br/>
        <w:t>Саяқбай туардан бір жыл бұрын (1893) өлген, бұл арасын Зайыр</w:t>
        <w:br/>
        <w:t>терең қарамаған. Шоқанның «Манасты» Назар жыраудан жазып</w:t>
        <w:br/>
        <w:t>алғанының басқа түрлі дәлелі бар. Ибрай Абдырахманов</w:t>
        <w:br/>
        <w:t>революциядан кейін Жетіогүзде тұратын Жаңдеке деген манасшы-</w:t>
        <w:br/>
        <w:t>ны тапқан. Жаңдеке өзі туралы айтқанда, «Мен Назар жыраудың</w:t>
        <w:br/>
        <w:t>шәкірті едім, «Манас» жырын мен сол кісіден үйренген едім», -</w:t>
        <w:br/>
        <w:t>дейді. Мұңдағы бір тамаша жері: Жаңдекенің айтқан «Манас» жыры</w:t>
        <w:br/>
        <w:t>құрылысы, тексі жағынан, сөз қолдану, термин жағынан Шоқан</w:t>
        <w:br/>
        <w:t>жазып алған «Манас» жырына өте ұқсас.</w:t>
        <w:br/>
        <w:t>377</w:t>
        <w:br/>
        <w:t>зерттеуші де -- барлық мәдениет майданының адамдары тегісімен</w:t>
        <w:br/>
        <w:t>қатынасты. Олардың көпшілігі - ғылымғаеңбегісіңген, оған айтулы</w:t>
        <w:br/>
        <w:t>үЛес қосқан атақты ғалымдар, жазушылар.</w:t>
        <w:br/>
        <w:t>Музыка жағынан «Манас» жырына бірінші рет көңіл қойған -</w:t>
        <w:br/>
        <w:t>И.Владыкина мен Бачинский. Бұл жырды жазғанда олар манасшы-</w:t>
        <w:br/>
        <w:t>лардың әуеніне тесіле құлақ қойып, олардың жүрт алдыңда сарнап</w:t>
        <w:br/>
        <w:t>атырған дяуысын нотаға түсіреді. Мүмкін, бұлардың жазғандары</w:t>
        <w:br/>
        <w:t>әлі күнге еш жерде басылмай, тек қолжазба түрінде сақталып</w:t>
        <w:br/>
        <w:t>тұрғанын көреміз?. Бергі кезде «Манас» жырын толық естіген</w:t>
        <w:br/>
        <w:t>жазушылардың бірі - «Известия» газетінің тілшісі З.Рихтер. Әл</w:t>
        <w:br/>
        <w:t>кісінің бақылауынша, «Манасты» қырғыз жыршылары таңның</w:t>
        <w:br/>
        <w:t>атқанынан, күннің батқанына дейін айтса да, оны айтып бітіре</w:t>
        <w:br/>
        <w:t>алмайды». Рихтер Манас жырынан қысқаша үзіңді жазып алады.</w:t>
        <w:br/>
        <w:t>Оның жазғаны мазмұн жағынан Шоқанның жазуына өте ұқсас,</w:t>
        <w:br/>
        <w:t>айткені бүл екеуі де «Манас» жырын Қарқара төңірегінен не</w:t>
        <w:br/>
        <w:t>Ыстықкөлдің солтүстік бүйірін мекендейтін Бұғы тайпасының</w:t>
        <w:br/>
        <w:t>ортасынан жазып алған”. Бұл жазулар бойынша «Манас»</w:t>
        <w:br/>
        <w:t>жырындағы ұлы бейненің бірі - Кошой (Ер Қосай) тоқсан (Рихтер)</w:t>
        <w:br/>
        <w:t>не тоқсан бестегі (Шоқан) кемеңгер қарт. Соңғы замаңда жазылған</w:t>
        <w:br/>
        <w:t>версияларда бұлан басқашарақ айтылады.</w:t>
        <w:br/>
        <w:t>Революциядан кейін «Манас» жырын толық эпопея түрінде</w:t>
        <w:br/>
        <w:t>жазып алуға айтулы еңбек істеген - қырғыз халқының өз ғалым-</w:t>
        <w:br/>
        <w:t>дары, оны іске асырұға мүмкіндік жасап, қамқорлық істеген</w:t>
        <w:br/>
        <w:t>Қырғыз совет республикасының ғылыми орындары. Осы жаңа</w:t>
        <w:br/>
        <w:t>күштің арқасында Совет дәуірінде «Манас» жырының үш жүз</w:t>
        <w:br/>
        <w:t>мың жолдық қолжазбасы қалыптасып, ол бүгіңде Қырғыз Ғылым</w:t>
        <w:br/>
        <w:t>академиясының алтын қазынасы болып отыр. «Манас» жырын</w:t>
        <w:br/>
        <w:t>осы соңғы жылдары Шығыс Түркістандағы қырғыз ғалымдары да.</w:t>
        <w:br/>
        <w:t>жия бастаған. 1961 жылы Қызылсу аймағындағы қырғыздар</w:t>
        <w:br/>
        <w:t>арасынан «Манас» жырының 120 мың жолдық бір нұсқасы</w:t>
        <w:br/>
        <w:t>жазылып алынған, «Манас» жырын айтатын жыршылар Ақсу,</w:t>
        <w:br/>
        <w:t>ҰҰштурпан, Ташмәлік, Қашғар төңірегінде кездесетін сияқты.</w:t>
        <w:br/>
        <w:t>«Манастың» Қызылсу версиясында ертегі де, ерлік жыры да,</w:t>
        <w:br/>
        <w:t>лирикалы сарындар да араласып отыратын сияқты. Манастан</w:t>
        <w:br/>
        <w:t>бастап, оның кейінгі бесінші ұрпағына дейін мүшел-мүшел болып</w:t>
        <w:br/>
        <w:t>айтылатыны байқалады. Демек, Манас, оның баласы - Семетей,</w:t>
        <w:br/>
        <w:t>немересі - Сейтек. Олардан кейінгі екі ұрпақ кім болғаны белгісіз.</w:t>
      </w:r>
    </w:p>
    <w:p>
      <w:r>
        <w:t>Жалпы түріне қарағанда, Қызылсу версиясында батырлық ертегі,</w:t>
        <w:br/>
        <w:t>аңыздар, ғажайып легендалар бясым болуға тиісті. Олармен қатар</w:t>
        <w:br/>
        <w:t>қырғыз халқының тарихи, басқа елмен қарым-қатынасы,</w:t>
        <w:br/>
        <w:t>шаруашылық тұрмысы, салт-сана түрлері, әдет-ғұрыптары, діни</w:t>
        <w:br/>
        <w:t>389</w:t>
        <w:br/>
        <w:t>Қазақ пен қырғыз халқының әдебиет мұраларын, оның</w:t>
        <w:br/>
        <w:t>ішінде «Манас» жырын жинауға бірталай үлес қосқан татар</w:t>
        <w:br/>
        <w:t>мұғалімдері болды. Олардың ішінен ең алғаш жинаушылар қа-</w:t>
        <w:br/>
        <w:t>тарында Бахтияр Абдул Уахабты көрсетуге болады. 1889 жылы</w:t>
        <w:br/>
        <w:t>бұл кісі қазақ пен қырғыз халқын кең аралап, олардың айтуынан</w:t>
        <w:br/>
        <w:t>көптеген қызықты ертегі, жыр, тақпақ, мақал сөздер жазып</w:t>
        <w:br/>
        <w:t>алады. Бахтиярдың жазғандарынан «Манас» жырын зерттеуге</w:t>
        <w:br/>
        <w:t>көмекші болатындары -- «насихат», «өсиет өлеңдер» болмаса</w:t>
        <w:br/>
        <w:t>«кэрзэз». Бұл соңғы жырлар Көкетай мен Манастың өсиет</w:t>
        <w:br/>
        <w:t>сөздерімен тығыз ұштасып жатады”,</w:t>
        <w:br/>
        <w:t>Қырғыз халқынын ортасын көп аралап, олардың халық</w:t>
        <w:br/>
        <w:t>әдебиетіне ой қойған кісілерден тағы да Ғабдулла Бобиды (1871-</w:t>
        <w:br/>
        <w:t>1922), Хасан Ғалиды, Рашидтың Жетісу саяхатын келтіруге</w:t>
        <w:br/>
        <w:t>болады?, Ғабдулла Боби Құлжаға саяхатка барып, соңда қазақ пен</w:t>
        <w:br/>
        <w:t>қырғыз балаларын оқытқан кісі! Текес, Күнгес, Іле өзеңдерінің</w:t>
        <w:br/>
        <w:t>бойыңда жайлап отырған қазақ пен қырғыз ауылдарын аралап,</w:t>
        <w:br/>
        <w:t>олардың ас, той, басқа мерекесіне қатысқан кісі. Боби көзі ашык,</w:t>
        <w:br/>
        <w:t>жаназаманның прогресшіл, санлақ адамы болғандықтан, «Ас-тойға</w:t>
        <w:br/>
        <w:t>жұмсаған жойқын қаражатты мектеп ашып, бала оқытуға жұмсар</w:t>
        <w:br/>
        <w:t>маеді?» - деп кенес берген кісі?.</w:t>
        <w:br/>
        <w:t>Бобидың қазақ пен қырғызға арнаған үш томдық қолжазбасы</w:t>
        <w:br/>
        <w:t>бүгінге дейін жарық көрмеген. Оның ішінде «Манас» жырының</w:t>
        <w:br/>
        <w:t>сырын зшуға керек дәйектер аз болмауына тиісті. Сондай</w:t>
        <w:br/>
        <w:t>дәйектердің бірі - Хасан Ғалидың қырғыз фальклоры туралы</w:t>
        <w:br/>
        <w:t>жазғандары. Мұнда да Манас тұралы ойлар кездесіп отырады,</w:t>
        <w:br/>
        <w:t>өйткені Хасан Ғали Боби тәрізді қазақ пен қырғыз тілін жүйрік</w:t>
        <w:br/>
        <w:t>біліп, «Манас» жырына үніле көңіл қойған кісінің бірі”,</w:t>
        <w:br/>
        <w:t>Әбубәкір Диваевтың кеңесі бойынша, революциядан бұрын</w:t>
        <w:br/>
        <w:t>«Манас» жырын жазып алуға шұғыл кіріскен кісінің бірі - Қаюм</w:t>
        <w:br/>
        <w:t>Мифтахов. Бұл кісі көптеген жыл бойы ауруды, шаршауды керек</w:t>
        <w:br/>
        <w:t>қылмай, «Манас» жырының толық түрін жазып алуды өзіне мақсат</w:t>
        <w:br/>
        <w:t>етіп қояды. Ауылдан-ауылға, елден-елге кезіп жүріп, қырғыз</w:t>
        <w:br/>
        <w:t>халқының әдебиеті, жұртшылық тұрмысы жайында ол үш мың</w:t>
        <w:br/>
        <w:t>беттік қолжазба тізеді. Оның дені Манасқа арналады. Манасты</w:t>
        <w:br/>
        <w:t>Қаюмға манасшылар «Ұлы жыр» деп, өзгесін «қара жыр» деп</w:t>
        <w:br/>
        <w:t>жаздырады. Елді аралап жүргеңде, Каюм «Манас» жырын ялпыс</w:t>
        <w:br/>
        <w:t>күн ұдайымен айтқанын естиді. Ол кісінің айтуынша, «Манас»</w:t>
        <w:br/>
        <w:t>жырының тобы елу тарауға бөлініп, оның орталық бейнесі ретінде</w:t>
        <w:br/>
        <w:t>бәріне Манас қатынасып отырады. Халықтың әрбір той-мерекесі</w:t>
        <w:br/>
        <w:t>ешуақытта ақын-жыраусыз өтпейтінін жақсы білген Каюм ас-той</w:t>
        <w:br/>
        <w:t>болған жерді қалдырмайды, оңда жиналған жыршылар тобымен</w:t>
        <w:br/>
        <w:t>387</w:t>
        <w:br/>
        <w:t>ашуға тырысқан кісінің бірі - П.М.Мелиоранский%. Ал «Манас»</w:t>
        <w:br/>
        <w:t>жырының түріне, оның поэтикалық қасиетіне бірінші көз салған</w:t>
        <w:br/>
        <w:t>ғалым - Ф.Е.Корш”.</w:t>
      </w:r>
    </w:p>
    <w:p>
      <w:r>
        <w:t>«Манас» жырынан бір үзіңдіні Нарынқол төңірегін мекендей-</w:t>
        <w:br/>
        <w:t>тін бір Бұғы жыршысынан мадияр ғалымы Альмаши жазып алып,</w:t>
        <w:br/>
        <w:t>оны «Манастың баласы Семетеймен қоштасқаны» деген атпен</w:t>
        <w:br/>
        <w:t>мадияр журналында бастырып шығарады”. Бұл жырға берген</w:t>
        <w:br/>
        <w:t>кіріспе сөз бойынша, Альмашидің «Манас» жырымен бірталай</w:t>
        <w:br/>
        <w:t>жақсытанысқаны байқалады. Сол кездегі дәстүр бойынша Альмаши</w:t>
        <w:br/>
        <w:t>«Манас» жырын «Манастың қысасы» деп атаған. Бұлай атауды ол</w:t>
        <w:br/>
        <w:t>жыршыдан естіді ме болмаса өзі қосты ма, ол арасын айтпайды.</w:t>
        <w:br/>
        <w:t>Альмашидің ол кездегі долбарлауы бойынша, Манастың негізгі</w:t>
        <w:br/>
        <w:t>тарауы 20 мың жол әлең, «Семетей» мен «Сейтек» - 30 мын жол.</w:t>
        <w:br/>
        <w:t>«Бірақ қайталау өте көп», - деп жазады. Кіріспе сөзінде Альмаши</w:t>
        <w:br/>
        <w:t>бірнеше жаңа, дұрыс ойлар айтқан. Жырдың жазба түрінде</w:t>
        <w:br/>
        <w:t>сақталмай, көп жыршылар тобының ауызша айтуы арқылы халық</w:t>
        <w:br/>
        <w:t>ортасыңда даңқты болуын сөз етеді.</w:t>
        <w:br/>
        <w:t>«Манас» - шын мағынасында халықтың ерлік жыры, бірақ</w:t>
        <w:br/>
        <w:t>ислам әсерімен күшті боялған», - деп көрсетеді. Альмашидің бұл</w:t>
        <w:br/>
        <w:t>айтып отырған шындығы - соңғы 50 жыл ішінде (1880-1910)</w:t>
        <w:br/>
        <w:t>қалыптасқан ой-сана түрі. Болмаса ХІХ ғасырдың орта кезінде</w:t>
        <w:br/>
        <w:t>жазып алған Шоқанның версиясында ислам әсері тіпті жоқ деуге</w:t>
        <w:br/>
        <w:t>болады, болса, өте солғын түрде кездеседі. Кекетайдың өсиет</w:t>
        <w:br/>
        <w:t>сөзінде исламнан гөрі ескі нанымның негізі анағұрлым күшті</w:t>
        <w:br/>
        <w:t>жатыр. Ол жырдың негізгі арқауы дуализмге (ескі наным мен</w:t>
        <w:br/>
        <w:t>исламға) сүйенген. Соңдықтан қырғыз халқының мұсылмаңдығына</w:t>
        <w:br/>
        <w:t>Шоқан да, өзге жазушылар да өте күмәнді болған.</w:t>
        <w:br/>
        <w:t>Альмашидің тағы бір үкім айтқан жері жырдағы орасан</w:t>
        <w:br/>
        <w:t>анахронизм, модернизм туралы. Жырдың түу бастағы құрылысын</w:t>
        <w:br/>
        <w:t>қадірлемей, оған әр дәуірде болған ескіні де, жаңаны да рабайсыз</w:t>
        <w:br/>
        <w:t>кіргізе бергендік. Альмашиды аса күйзелтетін әсіресе «Манас»</w:t>
        <w:br/>
        <w:t>жырында ХХ ғасырдың басында қолданған қару-жарақтың</w:t>
        <w:br/>
        <w:t>кездесуі, тарихи дәуірлерде қолданған айбалта, найза, садақ,</w:t>
        <w:br/>
        <w:t>дулығамен қатар, Манастың қаруы ретінде жаңа заманның</w:t>
        <w:br/>
        <w:t>алтыатарын, дүрбісін, тағы басқа құралдарын косып айту. Тамаша</w:t>
        <w:br/>
        <w:t>зпикалы жырда бұлардың араласып ботқа болып жүруі, әрине,</w:t>
        <w:br/>
        <w:t>жырдың тарихи маңызын түсіргеннен басқа оған ешбір көрік бере</w:t>
        <w:br/>
        <w:t>алмайды. Альмашидің қырғызша жариялағаны -- «Манас»</w:t>
        <w:br/>
        <w:t>жырының соңғы бөлімі, Бейжин қаласын алып, Манастың</w:t>
        <w:br/>
        <w:t>өлерінде алдында жұбайы Канікеймен, жаңа туған нәресте баласы</w:t>
        <w:br/>
        <w:t>Семетеймен қоштасқаны.</w:t>
        <w:br/>
        <w:t>386</w:t>
        <w:br/>
        <w:t>нанымдары, география-жаратылыс суреті, тарихи қалалар, ескі</w:t>
        <w:br/>
        <w:t>заманда мал бағушы қырғыз сияқты тайпаларға әдемі қоныс,</w:t>
        <w:br/>
        <w:t>қысқы қыстау, жазғы жайлау болған атақты таулар сөз болады.</w:t>
        <w:br/>
        <w:t>Жалпы мазмұнына қарағанда, Қызылсу версиясы біздегі</w:t>
        <w:br/>
        <w:t>Сағымбай Оразбақов, Саяқбай Қаралаев айтатын «Манас»</w:t>
        <w:br/>
        <w:t>жырына өте ұқсас. Мүмкін, Қызылсу аймағының жыршылары</w:t>
        <w:br/>
        <w:t>бұларды оқып алып, жаңадан айтуы ғажап емес. Бірақ бұл қоры-</w:t>
        <w:br/>
        <w:t>тындыға түбегейлі келу үшін Қызылсу версиясын салыстырып</w:t>
        <w:br/>
        <w:t>зерттеу керек болады.</w:t>
        <w:br/>
        <w:t>«МАНАСТАҒЫ» КӨКЕТАЙ</w:t>
        <w:br/>
        <w:t>ХАННЫҢ ЕРТЕГІСІ</w:t>
        <w:br/>
        <w:t>«Манас» жырының қырғыз тексі - ХІХ ғасырдың орта кезінде</w:t>
        <w:br/>
        <w:t>Ресейда қолданылған қалыңақ қағазға жазылған, қырық жеті беттік</w:t>
        <w:br/>
        <w:t>жеке дәптер. Шоқанның 1856 жылғы қырғыз халқына арнаған өзге</w:t>
        <w:br/>
        <w:t>жазулары да осы көлемдес қалың ақ қағазға жазылып отырған.</w:t>
      </w:r>
    </w:p>
    <w:p>
      <w:r>
        <w:t>«Манас» жырын Шоқан ғасырлар бойы Орта Азия мен Қазақстан</w:t>
        <w:br/>
        <w:t>жеріңде қолданылған, «түркі» деп аталатындәстүрліарабемлесімен</w:t>
        <w:br/>
        <w:t>жазған. Мыңжылдық тарихы бар, көп ғасырлар ішіңде қалыптасқан</w:t>
        <w:br/>
        <w:t>бұл жазудың тарихи дәуірлерде болған саяси, мәдени тіршіліктегі</w:t>
        <w:br/>
        <w:t>орны аз болмайтын. Х ғасырдан бастап, соңғы дәуірге дейінгі Орта</w:t>
        <w:br/>
        <w:t>Азия мен Казақстаңда, Орал, Еділ бойында жасағансаңлақ көзізшық</w:t>
        <w:br/>
        <w:t>аламдардың барлығы өзінің ойларын қағаз бетіне бір ғана осы</w:t>
        <w:br/>
        <w:t>жазумен түсірген. Шағатай ақындарының өлеңдері, атақты</w:t>
        <w:br/>
        <w:t>Бабырдың, Қадырғали Жалайырдың, Абылғазының тарихи</w:t>
        <w:br/>
        <w:t>жазулары, Бұқар жыраудың, Абайдың жырлары, Сырым Датовтың</w:t>
        <w:br/>
        <w:t>нақылдары бір ғана осы жазумен сақталған. Бұл жазумен сақталған</w:t>
        <w:br/>
        <w:t>тарих, шежіре, әдебиет, тіл мұралары аз емес, оның мысалына</w:t>
        <w:br/>
        <w:t>«Қорқыт» әңгімесін, «Огуз наме», «Мухаббат наме», «Шайбани</w:t>
        <w:br/>
        <w:t>наме», «Шыңғыс наме», «Абушка», «Саңлақ», тағы басқа қолжаз-</w:t>
        <w:br/>
        <w:t>баларды келтіруге болады. Қазақ, қарақалпақ, ноғайлар айтатын</w:t>
        <w:br/>
        <w:t>ХІП-ХУІ ғасырлардағы ерлік, махаббат жырларының көбі осы</w:t>
        <w:br/>
        <w:t>жазумен сақталып келді. Олардың ішінде «Қозы Көрпеш -- Баян</w:t>
        <w:br/>
        <w:t>сұлу», «Қыз Жібек», «Едіге», «Ер Сайын», «Ер Тарғын», тағы</w:t>
        <w:br/>
        <w:t>басқалар бар. Олардың ертеректе жазылған нұсқалары қолжазба</w:t>
        <w:br/>
        <w:t>түрінде осы күнге дейін дүниежүзілік атақты кітапханаларда</w:t>
        <w:br/>
        <w:t>сақталып келеді. Олармен қатар ХУІ-ХТХ ғасырлардағы қазақ</w:t>
        <w:br/>
        <w:t>халқының Орта Азия, Ресей, Қытай мемлекеттерімен елшілік,</w:t>
        <w:br/>
        <w:t>жұртаралық қатынастары да бір ғана осы жазумен жүргізілген.</w:t>
        <w:br/>
        <w:t>390</w:t>
        <w:br/>
        <w:t>деді (5-қағаз арқасы), тағы басқа түзетулер. Шоқан қазақ пен</w:t>
        <w:br/>
        <w:t>қырғыз халқының тілін аса жүйрік білген. Оны «кемеге басты</w:t>
        <w:br/>
        <w:t>қылыпты» дегеңді - «кемеге басты болыпты»% деп түзету, «толып</w:t>
        <w:br/>
        <w:t>жаткан құраманы тел қозыдай жайғызып» деп қате жазылған сөзді</w:t>
        <w:br/>
        <w:t>-- «Тел қозыдай жағызып», «құнан мініп қошулуп дегенді - «құнан</w:t>
        <w:br/>
        <w:t>мініп, куш салып», «елді тояқ қалыд» - «елді тоят қылды»</w:t>
        <w:br/>
        <w:t>(тойғызды, бектірді, лашын тоят қылды) деп әдемі түзетулер айқын</w:t>
        <w:br/>
        <w:t>суреттейді. Болмаса додегелі биік боз үйді төске жоңлы тігемін -</w:t>
        <w:br/>
        <w:t>төске жолай тігемін, бекіп қалған бейшеттің - бейшіннің,</w:t>
        <w:br/>
        <w:t>Жаңғарұлы Бекерек - Белтерек, т.б. Кейбір бүгіңде түсінбейтін</w:t>
        <w:br/>
        <w:t>көне сөздердің мәнісін Шоқан жыршыдан ауызба-ауыз сұрап,</w:t>
        <w:br/>
        <w:t>олардың орысша түсініктерін жолдың үстінен не астынан беріп</w:t>
        <w:br/>
        <w:t>отырған. Мәселен, нарын -- тарелка, мамбе - привязь, бэрэн -</w:t>
        <w:br/>
        <w:t>скакун, өңі саз - холодный (суровый), көзотаға - коралловый</w:t>
        <w:br/>
        <w:t>шарик, он-сан - десять тысяч, қыйыдү-веший, қоңба бел қабамын</w:t>
        <w:br/>
        <w:t>- угроза, айланғыс туған - не показываюший сонму, бұта атым (оқ</w:t>
        <w:br/>
        <w:t>атым) - расстоянне полета стрелы, тағы басқалар. Кнын</w:t>
        <w:br/>
        <w:t>жазылатын сөздер мен кісі аттарын орысша әріппен анықтауға ты-</w:t>
        <w:br/>
        <w:t>рыскан. Кейбір өзіне түсініксіз болған қырғыз сөздерін қазақшамен</w:t>
        <w:br/>
        <w:t>анықтап отырған (айбан - хаюан, кемеге - жер ошақ, қолтурмаш</w:t>
        <w:br/>
        <w:t>- ашамай, жыртышны қаба берді дейді - жыртысты көп берді дейді;</w:t>
        <w:br/>
        <w:t>жақтыға жай бермес - жағы барды сөйлетпес, қыйыду - адам</w:t>
        <w:br/>
        <w:t>тілдес), жазып отырған кісінің жіберген өзге қателерінен -</w:t>
        <w:br/>
        <w:t>«әулненің басындан» - батасынан, «құдайдың ырағысы» -</w:t>
        <w:br/>
        <w:t>ыранысы деген түзетулерден көруге болады. Көп жерін Шоқан</w:t>
        <w:br/>
        <w:t>сиямен, қарыңдашпен араластырып түзеткен. Өлең ұйқасынан асып</w:t>
        <w:br/>
        <w:t>кеткен сөздерді жекелеп, жақшаның ішіне алып отырған. Ойдың</w:t>
        <w:br/>
        <w:t>толық біткен жерлерін сол кездегі баспаәдебиетте қолданған үлкен</w:t>
        <w:br/>
        <w:t>жұлдыз нүктелермен белгілеп отырған. Бұл нүктені Шоқан «Едіге</w:t>
        <w:br/>
        <w:t>жырын» жазып алғанда да қолданған. Шоқаннан басқа халық</w:t>
        <w:br/>
        <w:t>адебиетін жазып алған өзге кісілердің бұл нүкте белгісін</w:t>
        <w:br/>
        <w:t>пайдаланғандары бүтіндей белгісіз. Кейбір қиын сөздердің үстінен</w:t>
        <w:br/>
        <w:t>түсінік берудің белгісін қойып отырған, бірақ түсінік көп жеріңде</w:t>
        <w:br/>
        <w:t>берілмей бос қалған. Ер Төстік туралы (орысша берген түсінікте)</w:t>
        <w:br/>
        <w:t>былай деген: «Иртустик был в связи с детьми Бекторы Мергеня и</w:t>
      </w:r>
    </w:p>
    <w:p>
      <w:r>
        <w:t>прижил сына, которого мать бросила в степи. Кукотай хан нашел</w:t>
        <w:br/>
        <w:t>ребенка и усыновил. Это был Бокмурын. Ир Тустик был</w:t>
        <w:br/>
        <w:t>красивейший Из алыпов».</w:t>
        <w:br/>
        <w:t>Бұл жоғарыда келтірген мысалдар байынша, 21 жастағы жас ғалым</w:t>
        <w:br/>
        <w:t>Шоқан Манас жырынын тарихи, этнографиялық маңызына аса көңіл</w:t>
        <w:br/>
        <w:t>қойып, оны асықпай отырып ғылыми негізде жазып алуға тырысқан;</w:t>
        <w:br/>
        <w:t>392</w:t>
        <w:br/>
        <w:t>Қырғыз тілінің ерекшелігіне қатты көніл қойып, В.В.Радлов-</w:t>
        <w:br/>
        <w:t>тың аудармасына зор мән берген оқымыстылардың бірі - түрік</w:t>
        <w:br/>
        <w:t>тілдерін зерттеуші француз ғалымы Паве де Куртейль. Бұл кісі</w:t>
        <w:br/>
        <w:t>«Манас» жырының мазмұнына тоқтай келіп, ең алдымен онда ислам</w:t>
        <w:br/>
        <w:t>дінінің әсері мен ескі тәңіріге табынушылық жосықтары қосы-</w:t>
        <w:br/>
        <w:t>лып, бірге жүргенін айтады. Паве де Куртейльдің түсінуінше,</w:t>
        <w:br/>
        <w:t>кешпелі елдер жырына тән нәрсе - аңшылық суреті, сонымен</w:t>
        <w:br/>
        <w:t>байланысты тұлпар атты, сұңқар құсты, жүйрік тазыны қадірлеу.</w:t>
        <w:br/>
        <w:t>Бұлүшеуіде- алып ердің досы. «Манас өлгеңде, оны кісіден артық</w:t>
        <w:br/>
        <w:t>жоқтаған оның Аққұла тұлпары, ақ сұңқары, құмай тазысы», -</w:t>
        <w:br/>
        <w:t>дейді француз ғалымы. Ол кісінің байқауынша, қырғыз бен қазақ-</w:t>
        <w:br/>
        <w:t>тардың халық жырында әйелдердің сұлулығы сәби, ару түріңде</w:t>
        <w:br/>
        <w:t>кездеседі. Араб пен парсыларда сұлу әйелді гаремға сатып алу әдет</w:t>
        <w:br/>
        <w:t>болғандықтан, ол оларда өте қымбат бағаланады.</w:t>
        <w:br/>
        <w:t>Паве де Куртейль өткен ғасырдағы ескі теорияның екілі</w:t>
        <w:br/>
        <w:t>болғандықтан, ол кісінің дұрыс айтқан пікірлерімен қатар, аса</w:t>
        <w:br/>
        <w:t>жаңылыс айтқан жерлері де жолығады. Ол қателік - әсіресе</w:t>
        <w:br/>
        <w:t>туысқан көшпелі ел мен отырықшы елдерді біріне-бірін қарсы</w:t>
        <w:br/>
        <w:t>қойып, олардың арасында ашылмақ қалың қақпа болғанын</w:t>
        <w:br/>
        <w:t>дәлелдеу. Бұл, әрине, дұрыс емес. Паве де Куртейльдін айтуынша,</w:t>
        <w:br/>
        <w:t>«көшпелі елдердің жан күйіне тән нәрсенің бірі - егіншілікке,</w:t>
        <w:br/>
        <w:t>онымен шұғылданатын сарттарға жирене қараушылық. Осыған</w:t>
        <w:br/>
        <w:t>орай «Манас» жырындағы Якуббек - Манастыңәкесі, тәжіктердің</w:t>
        <w:br/>
        <w:t>сыртқы түрін саншалық құбыжық көрсетеді. «Мен, - дейді, - алып</w:t>
        <w:br/>
        <w:t>балам Манасқатежіктерден бір сұлу қыз таппадым», - дейді. Тегін-</w:t>
        <w:br/>
        <w:t>де, Куртейль Радловтын аудармасын жақсы түсінбеген болу керек,</w:t>
        <w:br/>
        <w:t>егер түсініп жазса, ескі теорияның әсерімен лағып айтқандық.</w:t>
        <w:br/>
        <w:t>Болмаса егіншілікке, отырықшы елдерге жирене қарау не оның</w:t>
        <w:br/>
        <w:t>сілемі «Манас» жырында, оның ішінде Куртейль пайдаланған</w:t>
        <w:br/>
        <w:t>Радлов версиясында еш жерде кездеспейді. Манастың әкесі</w:t>
        <w:br/>
        <w:t>Жақыптың: «Сұлу қыз таппадым», - деуінде ешбір жирене</w:t>
        <w:br/>
        <w:t>қараушылық не кемсіну кемсітудің аялғысы бүтіңдей сезілмейді</w:t>
        <w:br/>
        <w:t>және оныңайтуынша, бір ғанатәжік емес, «Қытайдан да, қырғыздан</w:t>
        <w:br/>
        <w:t>да, қазақтан да, өзбектен де бір сұлу қыз таппадым» деп, тек</w:t>
        <w:br/>
        <w:t>гипербола не риторика түрінде айтылған жыр. Бұдан батпандай</w:t>
        <w:br/>
        <w:t>қып «жирене қарау» теориясын шығару қате болар еді.</w:t>
        <w:br/>
        <w:t>Куртейльдің бұл пікірі Кембридж университетінің профессор-</w:t>
        <w:br/>
        <w:t>лары Чэдвиктерге де өзінің әсерін тигізген. Олардың ойынша да</w:t>
        <w:br/>
        <w:t>«Манас» жыры - көбінесе тағылықта өскен қауымның суреті. Оңда</w:t>
        <w:br/>
        <w:t>егіншіліктің, өнершілдіктің сілемі бүтіндей жоқ”. Қазақ пен</w:t>
        <w:br/>
        <w:t>қырғыз халқының ерлік жырына көңіл беліп, оның тарихи негізін</w:t>
        <w:br/>
        <w:t>385</w:t>
        <w:br/>
        <w:t>кездесіп, олардың қауым ортасындағы атқаратын міндетін</w:t>
        <w:br/>
        <w:t>айырмақшы болады.</w:t>
      </w:r>
    </w:p>
    <w:p>
      <w:r>
        <w:t>Революциядан кейін (1922) Каюм жиған байтақ қазыналарын</w:t>
        <w:br/>
        <w:t>баспадан шығаруды талап етіп, қырғыздың халық ағарту</w:t>
        <w:br/>
        <w:t>Комиссариатына ұсыныс жасайды, жиған халық әдебиет мұралары</w:t>
        <w:br/>
        <w:t>туралы Жетісу өлкесін зерттейтін қауымда ашық баяндама</w:t>
        <w:br/>
        <w:t>жасайды". Тегіңде Мифутахтың талабы осымен біткен болу керек.</w:t>
        <w:br/>
        <w:t>Өйткені әдебиет жүзінде оның жиған «Манас» жыры баспадан</w:t>
        <w:br/>
        <w:t>шыққаны бізге бүтіндей мәлімсіз. Оның жиғаңдары бүгінде Қырғыз</w:t>
        <w:br/>
        <w:t>Аквдемиясының фондысында сақталып тұр”. Біздің ауызша</w:t>
        <w:br/>
        <w:t>дерегіміз бойынша, Мифтах, тағы да басқа татар мұғалімдері</w:t>
        <w:br/>
        <w:t>жинаған «Манас» жырының тобы Якуб Ғайнановтың қолына</w:t>
        <w:br/>
        <w:t>жиналып, ол кісі баспаға дайындамақшы болған. Ғайнанов Якуб</w:t>
        <w:br/>
        <w:t>сонғы уақытын Башкирияда, Салават ауданыңда өткізген белгілі</w:t>
        <w:br/>
        <w:t>ғалым кісі. Бірақ ол кісінің мұрағаты қай жерде сақталып тұрғанын</w:t>
        <w:br/>
        <w:t>біз біле алмадық.</w:t>
        <w:br/>
        <w:t>1903 жылы «Манас» жырының бір тарауы - «Семетейден» бір</w:t>
        <w:br/>
        <w:t>үзіндіні Піспек уезінен А.Г.Белинский жазып алады.Г.А.Белинекий</w:t>
        <w:br/>
        <w:t>- География қоғамының Алатау қырғыздарын зерттеуге шығарған</w:t>
        <w:br/>
        <w:t>арнаулы экспедициясының ғылыми қызметкері. Онымен бірге бұл</w:t>
        <w:br/>
        <w:t>экспедицияға суретші Б.В.Смирнов қатынасып, ол қырғыз</w:t>
        <w:br/>
        <w:t>халқынын тұрмысын суретке түсіреді. А.Г.Белинский жас кезінде</w:t>
        <w:br/>
        <w:t>Сібір қазақ-орыс әскерінің офицері болып, қазақ ауылын көп</w:t>
        <w:br/>
        <w:t>аралап, әскерге мүсінді сұлу аттар жиюмен шұғылданған</w:t>
        <w:br/>
        <w:t>(ремонтер) кісі, Соңдықтан ол қазақ тілін жақсы білген. Түркі</w:t>
        <w:br/>
        <w:t>тілін білу Алатау қырғыздарына барғанда Белинскийге үлкен көмек</w:t>
        <w:br/>
        <w:t>көрсетеді. Піспек уезін аралап жүргеңде ол әрі күйші-қобызшы,</w:t>
        <w:br/>
        <w:t>әрі жыршы Кенжеқара деген манасшыға кездесіп, онын айтуынан</w:t>
        <w:br/>
        <w:t>«Семетей» жырының бір үзіндісін фонографқа түсіріп алады”.</w:t>
        <w:br/>
        <w:t>Онымен бірге А.Г.Белинский «Манас» жырынан бірнеше үзіндіні,</w:t>
        <w:br/>
        <w:t>оның ішінде «Семетей» жырының арабша текстін жаздырып алып,</w:t>
        <w:br/>
        <w:t>олардың орысша транскрипциясын жасайды және орысшаға</w:t>
        <w:br/>
        <w:t>аударады. Тегінде айтқан жырды оларғылымн түрде баспағадайын-</w:t>
        <w:br/>
        <w:t>даған болу керек”. Бірақ мұның неге іске аспағаны және</w:t>
        <w:br/>
        <w:t>Белинскийдің тағдыры не болғаны бізге мәлім емес. Жалғыз-ақ</w:t>
        <w:br/>
        <w:t>оның аудармасы суретші Б.В. Смирновтың кітабында басылып</w:t>
        <w:br/>
        <w:t>шығады?,</w:t>
        <w:br/>
        <w:t>«Манас» жырын жазып алу, оның көлемін, құрылысын,</w:t>
        <w:br/>
        <w:t>мазмұнын, музыкалық қасиетін зерттеп білу революциядан кейінгі</w:t>
        <w:br/>
        <w:t>дәуірде зор мәдени іске айналды. Бұл жұмысқа әдебиетші де,</w:t>
        <w:br/>
        <w:t>тарихшы да, этнографта, тілші Де, музыка маманы да, сәулет өнерін</w:t>
        <w:br/>
        <w:t>388</w:t>
        <w:br/>
        <w:t>Шоқан жазып алған «Манас» жыры - соңдай тарихи жазулардың</w:t>
        <w:br/>
        <w:t>бірі. Ол тек архивте жоғалып жатқандықтан, әдебиет жүзіне</w:t>
        <w:br/>
        <w:t>шықпаған. Жарық дүние көргеннен кейін шығыс әдебиетін, тілін</w:t>
        <w:br/>
        <w:t>зерттеуші ғалымдардың оған үңіле қарауы тиіс.</w:t>
        <w:br/>
        <w:t>Колжазбаның жалпы түріне қарағанда, «Манас» жырының</w:t>
        <w:br/>
        <w:t>қырғыз тексі Шоқанның өз қолымен жазылмаған. Шоқан оны</w:t>
        <w:br/>
        <w:t>қасына еріп жүрген, арабша бірталай жақсы білетін қазақ</w:t>
        <w:br/>
        <w:t>жігіттерінің біреуіне жаздырғаны байқалады. Қазақ жазғаны бір</w:t>
        <w:br/>
        <w:t>сөздің әр алуан жазылуынан және кейбір қырғыз сөздерін</w:t>
        <w:br/>
        <w:t>қазақшаға жақындатып жазудан ашық керініп тұр. Бірақ ондай</w:t>
        <w:br/>
        <w:t>жерлерін Шоқан өз қолымен түзетіп, қазақша жазылғандарын</w:t>
        <w:br/>
        <w:t>қырғыз фонемасымен өзгертіп отырған (түйе-төө, құладын-</w:t>
        <w:br/>
        <w:t>құлаалы, текеге бұты шалысқан - әкеге бұты шалысқан, жолына-</w:t>
        <w:br/>
        <w:t>Яолына, айналған-айланған, түрмайма-түрбайма). Дегенмен қырғыз</w:t>
        <w:br/>
        <w:t>тілінің заңынан асып кеткен жерлер соншалық көп емес. Шоқан</w:t>
      </w:r>
    </w:p>
    <w:p>
      <w:r>
        <w:t>өзі бірге отырып жазысқан соң, қырғыз тілінің дыбыстарын дұрыс</w:t>
        <w:br/>
        <w:t>беруге тырысқан. Бірақ ол жыршының айтуына ілесе алмай, асығып</w:t>
        <w:br/>
        <w:t>тез жазғандықтан, көп сөзден кале жіберіп атырған. Мәселен, тауға.</w:t>
        <w:br/>
        <w:t>туып, тасқа өскен - тауда туып, таста өскен, көк ала ат - көк ала</w:t>
        <w:br/>
        <w:t>ат, ырғай бойлу - ырғай моюн (жылқыға ырғай бойлу салыстыру</w:t>
        <w:br/>
        <w:t>келмейді), алчлануп-алчаңдап (аяғын алчаңдап басу), сары башыл</w:t>
        <w:br/>
        <w:t>- сары баш ат, налқар-йарылқар. талбар-тұлпар, бөксесінің -</w:t>
        <w:br/>
        <w:t>бексесі аның, жез илек - жез білек, Құттыбайдың қуу жігіт-</w:t>
        <w:br/>
        <w:t>Құтнайдың куу жігіт. Асығыс болғандықтан, кейде екі сөзді бірге</w:t>
        <w:br/>
        <w:t>қосып жазған (Құлай-құл ай чагыпила - чағып Ила, қыпқысық -</w:t>
        <w:br/>
        <w:t>қып қызық). Мұндай қатенің барлығы жазушы жыршының</w:t>
        <w:br/>
        <w:t>дауысын жақсы естімегендіктен болған. Тіпті ести алмаған жер-</w:t>
        <w:br/>
        <w:t>лерін жазып алушы ақ бойынша қалдырған. Бірақ ондай жердің</w:t>
        <w:br/>
        <w:t>барлығын Шоқан өз қолымен түзетіп, қалып қойған жерлерін тол-</w:t>
        <w:br/>
        <w:t>тырып отырған (набазасын тіреген - найзасын көкке тіреген,</w:t>
        <w:br/>
        <w:t>түйедей ет - тебедей ет, юзар - бұзар, сын жігіт - сұм жігіт, рүс</w:t>
        <w:br/>
        <w:t>сөз - арүс (арыз) сөз, арт құлағын, арқа - құлағын т.б.). Жалпы</w:t>
        <w:br/>
        <w:t>айтқанда, жазылып біткен беттерді Шоқан қолма-қол қадағалап</w:t>
        <w:br/>
        <w:t>қарап, жыршының айтуына үлгере алмай, қалып қойған сөздерді</w:t>
        <w:br/>
        <w:t>не қате жазылған жерлерді жыршыға қайтадан айтқызып,</w:t>
        <w:br/>
        <w:t>қолжазбаның мүлтіксіз болуына ерекше көңіл бөлген. Мұны</w:t>
        <w:br/>
        <w:t>Шоқанның өз қолымен толықтырып жазған жолдар, жол арасына.</w:t>
        <w:br/>
        <w:t>қосып жазған ұйқастар ашық көрсетеді (1-9 беттер). Мәселен, Айға</w:t>
        <w:br/>
        <w:t>баққан ақ сарай, ақ сарайлап қойды дейді, Астыңдағы Мәнекер еш</w:t>
        <w:br/>
        <w:t>өнерін көрмедім (4-қағаз); Оны ондай қорқытты, Ыстықкәлдей</w:t>
        <w:br/>
        <w:t>толқытты (4-қағаз). Асымды билеп берсін деді, мүшесін артық жесін</w:t>
        <w:br/>
        <w:t>391</w:t>
        <w:br/>
        <w:t>оның әрбір жыр шумақтарына, сөздеріне, кісі, жер аттарына зор мән</w:t>
        <w:br/>
        <w:t>беріп, олардың ғылыми дұрыс жазылуына ерекше көңіл бөлген.</w:t>
        <w:br/>
        <w:t>Шоқан жазып алған қолжазбаның бір ерекшелігі эпикалы</w:t>
        <w:br/>
        <w:t>қайталап айтылатын жырларды мұңда бір жерде ғана беріп, өзге</w:t>
        <w:br/>
        <w:t>шумақтарда «и прочее» мен қысқартып отырған9. Мәселен,</w:t>
        <w:br/>
        <w:t>Көкетайдың өсиет сөзінін қайталауы, сауын айтып асқа шақыра</w:t>
        <w:br/>
        <w:t>барғанда бәйгеге қаңдай жүлде тартудың қайталауы, Мәнекердің</w:t>
        <w:br/>
        <w:t>шабысын кеш жолын суреттеудің қайталауы, тяғы басқалар. Кейбір</w:t>
        <w:br/>
        <w:t>шумақтар ете асығыс жазылған, оларда өлең ұйқасы бүтіңдей жоқ,</w:t>
        <w:br/>
        <w:t>көп сөз, бунақтар қалып отырған. Ондай қалып қойған жолдарды,</w:t>
        <w:br/>
        <w:t>жоғарыда көрсеткендей, Шоқан өз қолымен толтыруға тырысқан,</w:t>
        <w:br/>
        <w:t>бірақ тегіс толтыруға уақыты болмаған. Толтырмақшы болған</w:t>
        <w:br/>
        <w:t>шумақтардың соңынан, жиегінен жұлдыз не канат белгілерін қойып</w:t>
        <w:br/>
        <w:t>отырған. Тегінде жазушының үлгеруіне не жыршының айтуға көнілі</w:t>
        <w:br/>
        <w:t>түсуіне байланысты болуы керек, кейбір шумақтар толық жазыл-</w:t>
        <w:br/>
        <w:t>май, аяғы қалып қойып отырған не өте қысқартылып жазылған.</w:t>
        <w:br/>
        <w:t>Мәселен, қырғызелінін Ертіске қалай кешкені толық баяндалмаған.</w:t>
        <w:br/>
        <w:t>Мұңла бар айтқаны: «Жалаңаш жүрген шақырға. шапан шешіп берді</w:t>
        <w:br/>
        <w:t>дейді... көшіп берді дейді». Шоқан шумақтың жеткіліксіз екенін</w:t>
        <w:br/>
        <w:t>бірден айырып, жолдың үстінен орысша: «откочевал к Иртышу»% -</w:t>
        <w:br/>
        <w:t>деп өзі үшін жазып қояды. Ер Қосайдың асқа шақыра барған жас</w:t>
        <w:br/>
        <w:t>Айдарға айтқан сөзі, Айдардың жауабы және Косаймен қоштасуы</w:t>
        <w:br/>
        <w:t>өте шала жазылған. Боқмұрынның алыптарға айткан арнау сөзі</w:t>
        <w:br/>
        <w:t>Жайма Кекілдің аузынан тегіс айтылмай, қысқартылып жазылған.</w:t>
        <w:br/>
        <w:t>Кемегенің басыңда даңғаза шығарған қалмақтардың бассыздық</w:t>
        <w:br/>
        <w:t>істерін Шоқан әдейі жазбаған балуы керек. Манастың; «Жолаймен</w:t>
        <w:br/>
        <w:t>соғысамын», - деп, ел елге кісі жіберіп, ат, қару, әскер сұратқан</w:t>
        <w:br/>
        <w:t>жері де қысқа жазылған. Мүмкін, негізгі ойды мұнда «Көкетай хан»</w:t>
        <w:br/>
        <w:t>жырына аударғаңдық болу керек. Бірақ Шоқан бір ғана «Көкетай</w:t>
        <w:br/>
        <w:t>хан» жырының шенберінде қалмайды, «Манас» жырының бірнеше</w:t>
        <w:br/>
        <w:t>уақиғаларын қысқа-қысқа жазып алуға тырысады.</w:t>
      </w:r>
    </w:p>
    <w:p>
      <w:r>
        <w:t>Шоқанның көңіл аударған нәрсесінің бірі - «Манас» жырының</w:t>
        <w:br/>
        <w:t>тілі, оның сыртқы құрылысы, өлең өлшемі. «Қырғыз жыршысы-</w:t>
        <w:br/>
        <w:t>ның айтуынан жазып алған «Манас» жырының тарауы, - дейді</w:t>
        <w:br/>
        <w:t>Шоқан, -тегіңде қағаз бетіне біріншірет түскен қырғыз сөзі болуға</w:t>
        <w:br/>
        <w:t>тиісті. Мен оны орысшаға аударып және бүгінгедейін белгісіз болып</w:t>
        <w:br/>
        <w:t>келген елдін тілімен шығысты зерттеу ғалымдарын таныстыру мақ-</w:t>
        <w:br/>
        <w:t>сатымен бір кішкене сөздік жасамақ ойым бар». Мұны айыру үшін</w:t>
        <w:br/>
        <w:t>Шоқан жырдың бас жолдарын өлшеу тезінен өткізеді. Мәселен,</w:t>
        <w:br/>
        <w:t>Ал//тұн Ер/нұн Ка//шы Е//кан</w:t>
        <w:br/>
        <w:t>А//та юрт/нүн ба//шы Е//кан</w:t>
        <w:br/>
        <w:t>393</w:t>
        <w:br/>
        <w:t>туралы түбегейлі ойларын өзінің дәптеріне жазып үлгереді.</w:t>
        <w:br/>
        <w:t>Жырдың негізгі желісін естіп болған соң, оның ішінен тандап,</w:t>
        <w:br/>
        <w:t>оның ең тамаша бөлімінің бірі - «Кекетай ханның асы» деген</w:t>
        <w:br/>
        <w:t>тарауын алады. Ылғн кесек, күрделі нәрсеге артық көніл аударатын</w:t>
        <w:br/>
        <w:t>Шоқан мұнда да өзінің талғауын ұмытпайды. Бір жұма айтса</w:t>
        <w:br/>
        <w:t>таусылмайтын «Манас» жырын тегіс жазып алуға мүмкіндігі</w:t>
        <w:br/>
        <w:t>болмаған соң, осы «Көкетай» жырына тоқтайды. «Көкетай әңгімесі»</w:t>
        <w:br/>
        <w:t>- бір кездегі көшпелі тайпалардың тұрмысын көркем эпикалы</w:t>
        <w:br/>
        <w:t>суретпен шалқыта берілген «Манас» жырының аса қызықты,</w:t>
        <w:br/>
        <w:t>ғылыми өте бағалы бір тарауы. Халық тұрмысын жүйрік түсініп,</w:t>
        <w:br/>
        <w:t>оның тарихына, рухани мәдениетіне ерекше мән берген жас ғалым</w:t>
        <w:br/>
        <w:t>мұны жақсы аңғарып, «Көкетай жырын» аса ұнатқан. Әйткені</w:t>
        <w:br/>
        <w:t>халықтың еткен дәуірлердегі тіршілігі, оның жұртшылық заңы,</w:t>
        <w:br/>
        <w:t>көшіп-қону салты, шаруашылық-тұрмысы бұл жырда ашығырақ</w:t>
        <w:br/>
        <w:t>суреттелген. Өзге суреттерден күнбатыс Қытай мен Бейжин</w:t>
        <w:br/>
        <w:t>қаласына байланысты халықаралық қарым-қатынасты көрсететін</w:t>
        <w:br/>
        <w:t>тарихи бағалы уақиғаларды жазып алуға тоқтаған. «Бірнеше күн</w:t>
        <w:br/>
        <w:t>айтса бітпейтін», - дейді Шоқан, - жойқын поэманың мен бір ғана</w:t>
        <w:br/>
        <w:t>тарауын жазып алдым. Ас беру, ат шаптыру сияқты халық</w:t>
        <w:br/>
        <w:t>тұрмысын ашық суреттеу жағынан «Көкетай ханның асы» «Манас»</w:t>
        <w:br/>
        <w:t>жырының бір тамаша тарауы»%.</w:t>
        <w:br/>
        <w:t>Шоқан «Манас» жырын толық жазбағанымен, жыршыдан</w:t>
        <w:br/>
        <w:t>естіген оның негізгі мазмұнын кейін есіне түсіріп, «Манас»</w:t>
        <w:br/>
        <w:t>жырының эпизодтарын қырғыз халқына арнаған жазуларына толық</w:t>
        <w:br/>
        <w:t>пайдаланып отырады. Оның «Манас» жырына сүйеніп айтқан</w:t>
        <w:br/>
        <w:t>ойлары оның өзге жазуларында «Көкетай хан» әңгімесінен</w:t>
        <w:br/>
        <w:t>анағұрлым кең, саны материалдар», Егер «Манас» жырының</w:t>
        <w:br/>
        <w:t>мазмұнын айында толық сақтамаса, оның әрбір суреттерін өзінің</w:t>
        <w:br/>
        <w:t>жазуларында кеңінен пайдалана алмаған болар еді.</w:t>
        <w:br/>
        <w:t>26 май күнінің өзінде «Манас» жырын жыршыдан жақсылап</w:t>
        <w:br/>
        <w:t>тындаған сон, Шоқан Түп өзені жағасында шатырда отырып,</w:t>
        <w:br/>
        <w:t>Ыстықкөл дәптеріне бұл жыр туралы зор теориялық мәні бар</w:t>
        <w:br/>
        <w:t>ойлар жазып қояды. Сол күнгі жазуында Шоқан былай деген:</w:t>
        <w:br/>
        <w:t>«Жырдың алыбы ноғайлының батыры Мянас - қорқуды білмейтін</w:t>
        <w:br/>
        <w:t>ер. Бар өмірін сұлу әйел үшін соғысумен өткізген. Жалғыз-ақ</w:t>
        <w:br/>
        <w:t>қылығы құншығыс елінің әдетінен бүтіндей басқа. Өз әкесін өзі</w:t>
        <w:br/>
        <w:t>жәбірлеп, малын талауға түсіріп, аяқ асты қылады. Бұл -</w:t>
        <w:br/>
        <w:t>танғаларлық іс. Барлық көшпелі елдің жорасы - ең алдымен</w:t>
        <w:br/>
        <w:t>үлкенді сыйлау. Ақсақалды қарт адам олардың қадірменді адамы</w:t>
        <w:br/>
        <w:t>болып саналады». Бұл айтқан толқынды ойларды Шоқан</w:t>
        <w:br/>
        <w:t>жыршының айтуынан естіген болуы керек, бірақ екінішті жері:</w:t>
        <w:br/>
        <w:t>279</w:t>
      </w:r>
    </w:p>
    <w:p>
      <w:r>
        <w:t>текстерімен бірге оның немісше аудармасы да жарық дүниеге келді.</w:t>
        <w:br/>
        <w:t>Бұл жинаққа кіргендер: «Манастың туысы», «Алмамбет», «Манас пен</w:t>
        <w:br/>
        <w:t>Ер Көкше». «Боқмұрын», «Көзқаман», «Семетей», «Жолай», «Ер</w:t>
        <w:br/>
        <w:t>Төстік». Басқа түрде айтқанда, мұның барлығы - «Манас» жырының</w:t>
        <w:br/>
        <w:t>тобына кіретін жеке дастаңдар. Мұңда бір еске алятын нәрсе: Шоқан-</w:t>
        <w:br/>
        <w:t>ның жазуыңда да, В.В.Радловта да «Ғазат», «Чон Ғазат» деп бөлген</w:t>
        <w:br/>
        <w:t>тараулар бүтіндей жоқ, жойқын соғыс суреттері олардың екеуіңде де</w:t>
        <w:br/>
        <w:t>болғанымен, аларды «Ғазат» деп бөлмеген.</w:t>
        <w:br/>
        <w:t>Академик В.В.Радлов қазақ пен қырғыздардың, тағы басқа</w:t>
        <w:br/>
        <w:t>туысқан елдердің халық әдебиет үлгілерін жарыққа. шығарумен</w:t>
        <w:br/>
        <w:t>бірге олардың тарихи-теориялық маңызына да терен ой бөлген.</w:t>
        <w:br/>
        <w:t>Ғалымның бақылауынша, қазақ пен қырғыздардың ерлік</w:t>
        <w:br/>
        <w:t>жырларыңда ең ескі дәуірлерді мензейтін бейнелер тіпті аз емес.</w:t>
        <w:br/>
        <w:t>«Батырлар ертегісі, фантастикалық сюжеттер, адамды таң</w:t>
        <w:br/>
        <w:t>қалдыратын ғажайып уақиғалар, мифтік сарындар не бүгінде ертегі,</w:t>
        <w:br/>
        <w:t>мифке айналған алыптар бейнесі олардың түбегейлі аялғысы болып</w:t>
        <w:br/>
        <w:t>отырады», - дейді. Ертегі, мифке айналған ерлік бейнелерді</w:t>
        <w:br/>
        <w:t>айырумен бірге қазақ пен қырғыз халқының жырлары «хиялы»,</w:t>
        <w:br/>
        <w:t>керемет, қорқыныш дүниесін суреттеуден гөрі өзінің күнделік</w:t>
        <w:br/>
        <w:t>өмірін ашығырақ суреттейтін реалистік әдебиет екенін айтады.</w:t>
        <w:br/>
        <w:t>Бұл келтірілген шындықтар, әрине, «Манас» жырын жарыққа</w:t>
        <w:br/>
        <w:t>шығарып, оны зерттеуде академик В.Б.Радловтың істеген ісі аз</w:t>
        <w:br/>
        <w:t>еместігін керсетеді.</w:t>
        <w:br/>
        <w:t>Һ.В.Радлов бастырған «Манас» жырының тобы жарыққа шы-</w:t>
        <w:br/>
        <w:t>ғысымен шығыс халқының тілін, әдебиетін зерттеуші ғалымдар</w:t>
        <w:br/>
        <w:t>оны аса жылы көңілмен карсы алып, қырғыз халқының әдебиеті</w:t>
        <w:br/>
        <w:t>туралы өздерінің пікірлерін айта бастайды. Бұл жөніңде В.В.Рад-</w:t>
        <w:br/>
        <w:t>ловтың істеген қауырт еңбегіне ерекше мән беріп, қырғыз халқы-</w:t>
        <w:br/>
        <w:t>ның әдебиет мұраларының жарыққа шыққанын зор мәдени іс деп</w:t>
        <w:br/>
        <w:t>бағалаған бірінші ғалым Петербор университетінің профессоры</w:t>
        <w:br/>
        <w:t>Э.Петри болды”. Петридің айтуынша, қырғыз әдебиетіне арналған</w:t>
        <w:br/>
        <w:t>бұл томның ғылыми маңызы өте зор. Әйткені бұған 12 000 жылдық</w:t>
        <w:br/>
        <w:t>жойқын эпикалы шығарма «Манас» кірген. Қырғыз халқының</w:t>
        <w:br/>
        <w:t>әдебиетін қазір зпикалы шығарма дәуірінде тұр деуге. болады.</w:t>
        <w:br/>
        <w:t>Өйткені жырда айтылатын кезендердің барлығы қалайда Манас</w:t>
        <w:br/>
        <w:t>атымен байланысып айтылады. Петридің пікіріне үн қосып,</w:t>
        <w:br/>
        <w:t>«Манас» жырына кіретін ерлік дастандарының бір тобы мәдениет</w:t>
        <w:br/>
        <w:t>майданына шыққанына ол кездегі атақты ғалымдардың көбі қуаныш</w:t>
        <w:br/>
        <w:t>білдіреді. Олардың ішіңде В.В.Розен“, француз ғалымдары Барбие</w:t>
        <w:br/>
        <w:t>де Менар%, Паве де Куртейль”, неміс ғалымы Техмер4, тағы</w:t>
        <w:br/>
        <w:t>басқалар бар.</w:t>
        <w:br/>
        <w:t>384</w:t>
        <w:br/>
        <w:t>Аяқ-қолы бал ішкен</w:t>
        <w:br/>
        <w:t>Алшаңдаған мырзаға айт,</w:t>
        <w:br/>
        <w:t>Жүн түскен қалың ноғайға айт</w:t>
        <w:br/>
        <w:t>«Көкетай жаман болды», - деп.</w:t>
        <w:br/>
        <w:t>Көкетайдың ауыр халін жұртқа естіртуге жіберетін Жайма Кекіл</w:t>
        <w:br/>
        <w:t>жас Айдар. Бірақ естірту, азаға шақыру жыры өте қысқа жазылған,</w:t>
        <w:br/>
        <w:t>көп жері қалып қойған. Кімді, қай елді шақырғаны басқа</w:t>
        <w:br/>
        <w:t>версиядағыдай көрсетілмеген. Асқа шақыру толығымен берілгенсон,</w:t>
      </w:r>
    </w:p>
    <w:p>
      <w:r>
        <w:t>бұл арасын Шоқан, мүмкін, артық деп санаған болу керек. Жырда</w:t>
        <w:br/>
        <w:t>Көкетай асқан дана, халықтың ақылшы досы түріңде сипатталады.</w:t>
        <w:br/>
        <w:t>Ол көп тайпаларды біріктіріп, шет елдін басқыншыларына қарсы</w:t>
        <w:br/>
        <w:t>ұлы күш жасаған, халық бұқарасының қамын ойлап, кедейлердің</w:t>
        <w:br/>
        <w:t>тағдырына, оның келешегіне терең көз салып, қамқорлық еткен</w:t>
        <w:br/>
        <w:t>кемеңгер ақылшы түрінде суреттеледі. Көкетай өзінің Баймырзаға</w:t>
        <w:br/>
        <w:t>(Бақайға) арнаған өсиет (керзэз) сөзіңде былай дейді:</w:t>
        <w:br/>
        <w:t>Желіні салын, құс қылдым,</w:t>
        <w:br/>
        <w:t>Тентек жиын, ел қылдым.</w:t>
        <w:br/>
        <w:t>Құлаллы салып, құс қылдым,</w:t>
        <w:br/>
        <w:t>Құрама жиып ел қылдым.</w:t>
        <w:br/>
        <w:t>Менің бір көзім өткен соң,</w:t>
        <w:br/>
        <w:t>Телі құс көзін қаратпай,</w:t>
        <w:br/>
        <w:t>Тентекті ел-еліне таратпай,</w:t>
        <w:br/>
        <w:t>Құлаалы көзін қаратпай,</w:t>
        <w:br/>
        <w:t>Құраманың бзпісін ел-еліне таратпай,</w:t>
        <w:br/>
        <w:t>Жақсы бағын ала көр.</w:t>
        <w:br/>
        <w:t>Менің бір көзім өткен соң,</w:t>
        <w:br/>
        <w:t>Жаяу жүрген Шығайға</w:t>
        <w:br/>
        <w:t>Шобыр ұстап бере көр.</w:t>
        <w:br/>
        <w:t>Жалаңаш жүрген Шығайға</w:t>
        <w:br/>
        <w:t>Шапан шешіп бере көр</w:t>
        <w:br/>
        <w:t>Қымызыңды судай ағызып,</w:t>
        <w:br/>
        <w:t>Жазынң, қысың болғанда,</w:t>
        <w:br/>
        <w:t>Мына толып жатқан құрама</w:t>
        <w:br/>
        <w:t>Тел қозыдай жағызып,</w:t>
        <w:br/>
        <w:t>Айраныңды судай ағызып,</w:t>
        <w:br/>
        <w:t>Мынау тентектің берісін</w:t>
        <w:br/>
        <w:t>Жақсы күтіп ала көр.</w:t>
        <w:br/>
        <w:t>Көкетайдың жұртына айтқан өсиет сөзінің бірі жетім қалған</w:t>
        <w:br/>
        <w:t>396</w:t>
        <w:br/>
        <w:t>тағы да жоқтау жырын айтады. Бірақ «жетісін», «қырқын» ойын-</w:t>
        <w:br/>
        <w:t>күлкі үстінде өткізеді?.</w:t>
        <w:br/>
        <w:t>Міне, осы сияқты ерте замандағы патриархал тұрмысты еске</w:t>
        <w:br/>
        <w:t>түсіретін тарихи жоралар «Көкетай» жырында тіпті аз емес.</w:t>
        <w:br/>
        <w:t>Ол әсіресе Көкетайдың өсиет сөзінде көбірек кездеседі.</w:t>
        <w:br/>
        <w:t>Мәселен:</w:t>
        <w:br/>
        <w:t>Менің көзім өткен сон,</w:t>
        <w:br/>
        <w:t>Қылышпенен қырдырыпн,</w:t>
        <w:br/>
        <w:t>Қымызбенен жудырын,</w:t>
        <w:br/>
        <w:t>Шарайнамен шаптатып,</w:t>
        <w:br/>
        <w:t>Былғарымен қаптатып,</w:t>
        <w:br/>
        <w:t>Ақ қазаным жастатып,</w:t>
        <w:br/>
        <w:t>Қара мақпал бүктетіп,</w:t>
        <w:br/>
        <w:t>Қара нарға жүктетін,</w:t>
        <w:br/>
        <w:t>Астыңғы жолдың үстіне</w:t>
        <w:br/>
        <w:t>Үстіңгі жолдың астына</w:t>
        <w:br/>
        <w:t>Айға баққан ақ сарай</w:t>
        <w:br/>
        <w:t>Ақ сарайдан қоя көр.</w:t>
        <w:br/>
        <w:t>Бұл айтылып отырған жерлеу қағидасы ислам дінінін заңынан</w:t>
        <w:br/>
        <w:t>бүтіндей басқа, ол аған барлық болмысымен қиғаш келіп жатыр.</w:t>
        <w:br/>
        <w:t>Әйткені бұл жосыңдар - ислам дәуірінен анағұрлым бұрын Орта</w:t>
      </w:r>
    </w:p>
    <w:p>
      <w:r>
        <w:t>Азия сахарасын қоныстаған көшпелі тайпалардың жұртшылық</w:t>
        <w:br/>
        <w:t>салт-санасынан туған жоралар.</w:t>
        <w:br/>
        <w:t>Жерлеудің бұл түрі жырда Манас туралы да айтылады. Манас</w:t>
        <w:br/>
        <w:t>қайтыс болғанда (Радлов жазуы бойынша):</w:t>
        <w:br/>
        <w:t>Қарағайдан қалың табыт шаптырып,</w:t>
        <w:br/>
        <w:t>Шикі бетін алтыннан,</w:t>
        <w:br/>
        <w:t>Тысқы бетін күмістен,</w:t>
        <w:br/>
        <w:t>Манасты табытына салды дейді.</w:t>
        <w:br/>
        <w:t>“Астына жердің сызып өткізбей,</w:t>
        <w:br/>
        <w:t>Үстіне күннің көзін тигізбей,</w:t>
        <w:br/>
        <w:t>Сарайға сүрлен қайды дейді.</w:t>
        <w:br/>
        <w:t>Тап осы сияқты жерлеу ерте заманда Жетісудз, Орталық</w:t>
        <w:br/>
        <w:t>Қазақстанда, Тарбағатай, Алтай, Саян тауларын қоныстаған</w:t>
        <w:br/>
        <w:t>кешпелі елдердің (сақ, үйсін, қыпшақ, қырғыз) бәріңде болған.</w:t>
        <w:br/>
        <w:t>Кеңес дәуірінде зерттелген Пазырық, Башадар, Нонн-Ұла,</w:t>
        <w:br/>
        <w:t>Бесшатыр, Көрпетай (37 шора) обалары мұны төңдіре дәлелдейді.</w:t>
        <w:br/>
        <w:t>409</w:t>
        <w:br/>
        <w:t>тың ханы екеңдігін ұмытып, оған жағынбақшы болады.</w:t>
        <w:br/>
        <w:t>Ер Манас ашумен баламды жылатқалы келе ме?</w:t>
        <w:br/>
        <w:t>Байталымды тулатқалы келе ме?</w:t>
        <w:br/>
        <w:t>Ер Манастың жолына тарту алып шығайын.</w:t>
        <w:br/>
        <w:t>Бұдан көрінетін тарихи шыңдық көп тайпалардың басын қосқан</w:t>
        <w:br/>
        <w:t>Көкетай хан өлген сон, ұлыстың басшылары екі жарға бөлінеді: Боқ-</w:t>
        <w:br/>
        <w:t>мұрын бастаған бір тобы ескі дәуірлерден халыққа дәстүр болған ұзақ</w:t>
        <w:br/>
        <w:t>көш жолын, Алтайды бетке ұстап, Ыстықкөлден Алтай, Саян тау-</w:t>
        <w:br/>
        <w:t>ларына, Енесей бойына көшуді жақтайды. Екінші Баймырза (Бақай)</w:t>
        <w:br/>
        <w:t>бастаған топ Ош, Талас, өлкесін (Анжиян - онтүстік қырғыздардың</w:t>
        <w:br/>
        <w:t>жалпы отаны ретінде) басқарып отырған Манас алыптың қасына</w:t>
        <w:br/>
        <w:t>баруды керек етеді. Бірақ мың жылдар ішіңде калыптасқан кеш жолы</w:t>
        <w:br/>
        <w:t>тайпа. басшыларының көбінін ойын тарта береді. Соңдықтан Алтай,</w:t>
        <w:br/>
        <w:t>Енесейге көшіп барушылардың тобы басымырақ болады. Осы ретте</w:t>
        <w:br/>
        <w:t>Боқмұрын:</w:t>
        <w:br/>
        <w:t>Мен жұр тымнан көшемін,</w:t>
        <w:br/>
        <w:t>Түпкі ханға кіремін</w:t>
        <w:br/>
        <w:t>Сонда Квкетайдың асын беремін, -</w:t>
        <w:br/>
        <w:t>деп жар салады. Мұңда тарихи жағынан аса көңіл аударатын сөз</w:t>
        <w:br/>
        <w:t>«түпкі хан» (қырғыз халқының жаздыгүні көшіп баратын түлкі</w:t>
        <w:br/>
        <w:t>жері). Демек, «Түпкі хан» ескі дәуірлерде қырғыз халқының бір</w:t>
        <w:br/>
        <w:t>отаны болған атақты жайлау, Саян тауларының саласы мен Енәсей</w:t>
        <w:br/>
        <w:t>өзенінің бойын көрсетеді. Көкетай ханның асын оның баласы</w:t>
        <w:br/>
        <w:t>Боқмұрын осы дәстүрлі жайлауға келіп, көп тайпалардың</w:t>
        <w:br/>
        <w:t>жаздыгүні бас қосатын жерінде береді. Бұл жайлауға көшіп</w:t>
        <w:br/>
        <w:t>келгенде, Боқмұрын оңда отырған көрші елдермен қас болғысы</w:t>
        <w:br/>
        <w:t>келмейді, жайлауды жақсы өткізу үшін олармен тату-тәтті болып,</w:t>
        <w:br/>
        <w:t>дос болып, кейде туысқан болуды ойлайды. Бейбітшілікті мұрал</w:t>
        <w:br/>
        <w:t>еткен бұл ой жырдың тарихи заманнан келе жатқан түбегейлі</w:t>
        <w:br/>
        <w:t>сарыны болу керек. Бірақ ол сарынға кейінгі ХҮІП ғасырда болған</w:t>
        <w:br/>
        <w:t>шындықтар да араласқан. Көрші елдің хандарына жағынып</w:t>
      </w:r>
    </w:p>
    <w:p>
      <w:r>
        <w:t>елпектеу, Қытай үкіметі сыйға беретін «көз отаға» осыны</w:t>
        <w:br/>
        <w:t>көрсетеді. Жыр:</w:t>
        <w:br/>
        <w:t>Ер Жолайға барамын,</w:t>
        <w:br/>
        <w:t>Жанаса келіп қонамын,</w:t>
        <w:br/>
        <w:t>Жан туғандай боламын.</w:t>
        <w:br/>
        <w:t>Жәпірдің ханы Жолайға</w:t>
        <w:br/>
        <w:t>399</w:t>
        <w:br/>
        <w:t>келісімге келе алмайды, халық екі жар болады. Баймырза бейбітшілік</w:t>
        <w:br/>
        <w:t>үшін Қоңырбайдың қасына көшіп баруға ақыл береді. Бірақұлы билер</w:t>
        <w:br/>
        <w:t>бұған қарсы болған болу керек, ол арасы жазылмай қалған. Билердің</w:t>
        <w:br/>
        <w:t>көпшілігі Аңдижандағы Манастың қасына баруға емеурін көрсетеді.</w:t>
        <w:br/>
        <w:t>Әйткені Көкетайдлың сонғы сөзіңде Манасқа көп көңіл бөліп, оның</w:t>
        <w:br/>
        <w:t>жана дәуірлеп келе жаткан алып екенін, жаугершілік заманда елін</w:t>
        <w:br/>
        <w:t>қорғап, оның тірегі болатынын айтқан. Бірақ Көкетайдың баласы</w:t>
        <w:br/>
        <w:t>Боқмұрын Манастың қасына баруға бүтіндей қарсы шығады.</w:t>
        <w:br/>
        <w:t>Боқмұрын бар жерде Феодалдар екілі түрінде сипатталады. Ұлысын</w:t>
        <w:br/>
        <w:t>жана аралап шықкан жас феодал жиылыс үстіне келіп, Баймырзаға</w:t>
        <w:br/>
        <w:t>қарап былай дейді:</w:t>
        <w:br/>
        <w:t>Байдың ұлы Баймырза әке,</w:t>
        <w:br/>
        <w:t>Немене кеңес бар еді?</w:t>
        <w:br/>
        <w:t>Күнде жиын қыласың.</w:t>
        <w:br/>
        <w:t>Боқмұрын Көкетайдың орда басары, ұлыс несі екендігін</w:t>
        <w:br/>
        <w:t>білдіріп, кейде үлкеңдік жасап, күш көрсетіп қояды.</w:t>
        <w:br/>
        <w:t>Ерні балнық боз айғыр,</w:t>
        <w:br/>
        <w:t>Боз айғырым мінгізбен.</w:t>
        <w:br/>
        <w:t>Әкемнің асын білгізбен,</w:t>
        <w:br/>
        <w:t>Көк айғырым мінгізбен</w:t>
        <w:br/>
        <w:t>Көкетай асын білгізген.</w:t>
        <w:br/>
        <w:t>Бірақ жаңа дәуірлеп келе жатқан жас күш халық бұқарасының</w:t>
        <w:br/>
        <w:t>қамқоры, олардың ардақтаған алыбы Манастан қатты сезіктенеді.</w:t>
        <w:br/>
        <w:t>Өзге билер: «Оңтүстікке, Манасқа кешіп барып, асты сол жерде</w:t>
        <w:br/>
        <w:t>берелік», - дегенге Боқмұрын көнбейді. Баймырзаны кекетіп:</w:t>
        <w:br/>
        <w:t>“Анжийянда семірген,</w:t>
        <w:br/>
        <w:t>Анжиянның тоң алмасын кемірген,</w:t>
        <w:br/>
        <w:t>ІШНикі нанға семір ген,</w:t>
        <w:br/>
        <w:t>Самарқандасарт Манас,</w:t>
        <w:br/>
        <w:t>Сары құлақ ит Манас.</w:t>
        <w:br/>
        <w:t>Көшген, өзің көшіп бар.</w:t>
        <w:br/>
        <w:t>Мен елімді көшірмен,</w:t>
        <w:br/>
        <w:t>Мен жұртымды көшірмен.</w:t>
        <w:br/>
        <w:t>Алғашқыда қарсылық істегенімен, кейін ас үстіңде Боқмұрын</w:t>
        <w:br/>
        <w:t>Манасқа күш көрсете алмайды, одан қатты жасқанады, тіпті Ұлыс-</w:t>
        <w:br/>
        <w:t>398</w:t>
      </w:r>
    </w:p>
    <w:p>
      <w:r>
        <w:t>кезде қалыптасқан дәуірін айыру үшін бұл - асасенімді дәйектер.</w:t>
        <w:br/>
        <w:t>Тарих-география көзімен қарағанда, жырдағы ең маңызды</w:t>
        <w:br/>
        <w:t>суреттің бірі - ерле замандағы көш жолы, онын ішіңде қырғыз</w:t>
        <w:br/>
        <w:t>халқының Алатаудан Алтай, Саян тауларына көшіп бара</w:t>
        <w:br/>
        <w:t>жатқандағы жойқын көштің суреті. Кеш Ыстықкөл жағасынан</w:t>
        <w:br/>
        <w:t>(Қозыбасы Қопадан) шығып, ең соңында Кемкемжік (Енесей)</w:t>
        <w:br/>
        <w:t>өлкесіндегі «Түпкі ханға» барып тоқтайды. Ол жерге барған соң</w:t>
        <w:br/>
        <w:t>Көкетайға ас беру жабдығына кіріседі. Сейтіп, көштің бағыты</w:t>
        <w:br/>
        <w:t>кейбір жазушылардың түсінуі сияқты Шығыс Түркістаннан</w:t>
        <w:br/>
        <w:t>батысқа қарай емес, Ыстыккелден онтүстік Сібірге, Алтай, Саян</w:t>
        <w:br/>
        <w:t>тауларына қарай бағытталған. Оны жырда кездесетін көш</w:t>
        <w:br/>
        <w:t>жолының суреттері мен ондағы жер аттары айқын сипаттайды.</w:t>
        <w:br/>
        <w:t>Оның үстіне, мұндағы жер аттары тарихи заманнан бүгінге дейін</w:t>
        <w:br/>
        <w:t>қолданылып келе жатқан географиялық атаулар екенін көрсетеді.</w:t>
        <w:br/>
        <w:t>Бұл жерде бір айтатын нәрсе: академик В.В. Бартольд</w:t>
        <w:br/>
        <w:t>оңтүстіктен солтүстікке қараған көш жолының бағытын түсінбей,</w:t>
        <w:br/>
        <w:t>оны басқаша жорыған. Ол кісінің жобалауынша, «Қырғыздар</w:t>
        <w:br/>
        <w:t>дүниежүзін анықтағанда, бетін ескі түріктерше шығысқа не</w:t>
        <w:br/>
        <w:t>монғолдарша онтүстік жаққа қаратпай, солтүстікке қаратқан»,</w:t>
        <w:br/>
        <w:t>Қадірлі ғалым бұл жерде ескі күнге табыну нанымы мен таза мал</w:t>
        <w:br/>
        <w:t>бағу шаруашылығынан туған жораларды араластырып, оларды</w:t>
        <w:br/>
        <w:t>бірінен-бірін айырмай айтып отыр. Тарихи негізіңде шығып келе</w:t>
        <w:br/>
        <w:t>жатқан күнді ардақтау, бетін оған қарзту - барлық түркі</w:t>
        <w:br/>
        <w:t>тайпаларына, оның ішіңде қырғыздарға да ортақ нәрсе. Шоқанның</w:t>
        <w:br/>
        <w:t>бақылауынша, қырғыз қариялары көз жұмарыңда басын «күн</w:t>
        <w:br/>
        <w:t>жаққа қаратуды» өсиет етіп айтатын болған.</w:t>
        <w:br/>
        <w:t>Қырғыздардың бетін солтүстікке каратуы бір ғана саяси</w:t>
        <w:br/>
        <w:t>шаруашылық негізіне, кешіп-қону бағытына байланысты болған.</w:t>
        <w:br/>
        <w:t>Мұны Шоқан мен А.Ф. Голубев жақсы түсінген. Бұл екі ғалым</w:t>
        <w:br/>
        <w:t>қырғыздардың бетін солтүстікке қаратуын тек қана көш жолының</w:t>
        <w:br/>
        <w:t>бағытынан, кешті қорғауда ұлысты оң қол, сол қолға бөлуден туған</w:t>
        <w:br/>
        <w:t>деп есептейді. Бұл туралы А.Ф.Голубев былай деген: «Көшпелі елдер</w:t>
        <w:br/>
        <w:t>(алыстағы жайлауға барарыңда, қайтарында) жорықтағы әскерше</w:t>
        <w:br/>
        <w:t>сап түзеп, (ұлысты) оң қол, сол қолға бөледі. Мұның ең тамашасы:</w:t>
        <w:br/>
        <w:t>(солтүстікке беттегенде), оң кол шығыс жағыңда болып, сол қол</w:t>
        <w:br/>
        <w:t>батыс жағыңда отырады. Солтүстіктен қайтқанда оң қол батысында</w:t>
        <w:br/>
        <w:t>болып, сол қол шығысында болған. Бұл жағдай (Оңтүстік пен</w:t>
        <w:br/>
        <w:t>солтүстік арасында кешіп жүру), қырғыз халқының қария</w:t>
        <w:br/>
        <w:t>әңгімесімен, қытай тарихының көрсетуімен қосылып,</w:t>
        <w:br/>
        <w:t>қырғыздардың тек Енесей бойыңда ғана әсіп-өнді деген пікірді</w:t>
        <w:br/>
        <w:t>бүтіңдей жаққа шығарады»?, Бұл ашық ой жүйесіне қарағанда,</w:t>
        <w:br/>
        <w:t>404</w:t>
        <w:br/>
        <w:t>баласы туралы, соны тәрбиелеп өсіріп, өзінің орнына орда басар</w:t>
        <w:br/>
        <w:t>етіп қоюды сұрайды.</w:t>
        <w:br/>
        <w:t>Менің бір көзім өткен соң,</w:t>
        <w:br/>
        <w:t>Тауып алған Боқмұрын</w:t>
        <w:br/>
        <w:t>«Ала күшік», - демеңдер,</w:t>
        <w:br/>
        <w:t>«Арам сідік», - демеңдер.</w:t>
        <w:br/>
        <w:t>Рр жай тартып, ер болар,</w:t>
      </w:r>
    </w:p>
    <w:p>
      <w:r>
        <w:t>Ер ұлымен тең болар.</w:t>
        <w:br/>
        <w:t>Уа, сонда қалы бір кілем сала көр,</w:t>
        <w:br/>
        <w:t>Менің көзім өткен соң,</w:t>
        <w:br/>
        <w:t>Менің өрныма хан көтеріп ала кер.</w:t>
        <w:br/>
        <w:t>Мұңдай өсиет тарихта көп кездесетін, ерте заманнан халыққа.</w:t>
        <w:br/>
        <w:t>дәстүр болған, әлеуметтік салт-сананың бір түрі. Әрбір даңқты</w:t>
        <w:br/>
        <w:t>ата өзінің көз жұмар алдында жетім қалған ұрпағын еліне, ел</w:t>
        <w:br/>
        <w:t>басшыларына тапсырып, оның болашағына қамқорлық жасауды</w:t>
        <w:br/>
        <w:t>сұрайтын. Мынау - соның бірі. Бұл жерде көңіл бөлетін нәрсе -</w:t>
        <w:br/>
        <w:t>Боқмұрынның туысы. Ол бүтіндей халықтың тарихи аңызына,</w:t>
        <w:br/>
        <w:t>ғасырлар бойы қалыптасқан эпикалы дәстүрге негізделген. Халық</w:t>
        <w:br/>
        <w:t>аңызы бойынша, Боқмұрын - Бекторы мергеннің баласы.</w:t>
        <w:br/>
        <w:t>Жаугершілікте шешесі асырай алмай, далаға тастап кетеді. Осы</w:t>
        <w:br/>
        <w:t>кезде жетпіске келгенше бала көрмей жүрген Көкетай Қорасанға</w:t>
        <w:br/>
        <w:t>қой айтып, бала іздеп, даля кезіп жүргенде, алдынан осы жетім</w:t>
        <w:br/>
        <w:t>бала кез болады. Көкетай оны асырап алып, өзіне «Боқмұрын» деп</w:t>
        <w:br/>
        <w:t>ат қояды. Ескі түркі тайпаларының легендасы бойынша,</w:t>
        <w:br/>
        <w:t>жаугершілікте жапан түзде жалғыз қалған жас баланы бөрінің</w:t>
        <w:br/>
        <w:t>қаншығы асырап, ержеткен соң ол атақты алыптың бірі болып</w:t>
        <w:br/>
        <w:t>шычады. Боқмұрынның тағдыры да осыған таяу. Көкетайдың өсиеті</w:t>
        <w:br/>
        <w:t>бойынша, одан кейін ел басқарған Баймырза (Бақай) ханның оң көзі,</w:t>
        <w:br/>
        <w:t>ұлы биі. Оңдай хан орнына ел басқарған билер тарихта кездесіп</w:t>
        <w:br/>
        <w:t>отырады. Баймырза (Бақай) Көкетайдың жетім қалған баласын</w:t>
        <w:br/>
        <w:t>тәрбиелеп өсіреді. Кейін ержеткен соң ол өзінің хан ұлы екенін елге</w:t>
        <w:br/>
        <w:t>таныту мақсатымен «Алтын қасты ақ қаңқа» ерді Мәнекерге ерттеп</w:t>
        <w:br/>
        <w:t>мінеді, атқа отырып, ноғай ұлысын аралайды. Баймырза Көкетайдың</w:t>
        <w:br/>
        <w:t>өснетінің көбін орындайды. Елін қасына жинап, кедейлердің аты</w:t>
        <w:br/>
        <w:t>жоғынаятберіп, киіміжағына шапан береді, олардың алдынан қымыз-</w:t>
        <w:br/>
        <w:t>ды судай ағызады. Бірақ Көкетайдың бір өсиетін орындауда Баймырза</w:t>
        <w:br/>
        <w:t>үлкен қиындыққа кездеседі. Әл өсиет жұрттың бейбітшілігі, тату-</w:t>
        <w:br/>
        <w:t>тәтті болуы туралы еді. Бозтәбеде халықтың жиылысын шақырып,</w:t>
        <w:br/>
        <w:t>қалай, қайда көшу туралы сөз болғанда, ұлы билер мен Баймырза</w:t>
        <w:br/>
        <w:t>397</w:t>
        <w:br/>
        <w:t>замандас Ер Төстік, Ер Көкше, тағы басқа алыптардан керек</w:t>
        <w:br/>
        <w:t>уағында күш ала алмайды. Бүл бұрынғы Көкетай елінің азғыңдай</w:t>
        <w:br/>
        <w:t>бастағанын көрсетеді. Соңдықтан асқа келген мықты елдің</w:t>
        <w:br/>
        <w:t>өкілдері (Месқара, Қоңырбай, Жолай) иықтарын көтеріп,</w:t>
        <w:br/>
        <w:t>Қосайға менменсіп қарайды. Елінің бүтіндігін, тәуелсіздігін</w:t>
        <w:br/>
        <w:t>көксейтін Ер Қосай бұған қатты налып: «Халық намысын</w:t>
        <w:br/>
        <w:t>қорғайтын жаңа күш болса!» - деп арман етеді. Сол жана күштің</w:t>
        <w:br/>
        <w:t>мықты алыбы түрінде жұртшылық майданына асқан ер Манас</w:t>
        <w:br/>
        <w:t>шығады. Тегінде Шоқан жазып алған «Манас» («Көкетай»)</w:t>
        <w:br/>
        <w:t>жырының жалпы сарыны Түрік қағанаты дәуіріндегі тарихи</w:t>
        <w:br/>
        <w:t>болған қауым тіршілігін еске түсіреді (бұл туралы кейінірек).</w:t>
        <w:br/>
        <w:t>Сол кездегі патриархал қауымның әлеуметтік тұрмысы, жора-</w:t>
        <w:br/>
        <w:t>жосыны, өлікті кадірлеумен байланысты дәстүрлері - қоштасу,</w:t>
        <w:br/>
        <w:t>естірту, жоқтау, аза тұтып қайғыру, жылау, қадірлеп шығарып</w:t>
        <w:br/>
        <w:t>салу, басына белгі орнату, ас беріп, той жасау, сойыс қылу бәрі</w:t>
        <w:br/>
        <w:t>бұрынғы кешпелі сақ, ғұн, үйсіндерден бері қарай қазақ бен</w:t>
        <w:br/>
        <w:t>қырғыз халқына дейін жеткен тарихи жоралар. Шоқан жазып</w:t>
        <w:br/>
        <w:t>алған «Манас» жырының тағы бір өзгешелігі, мұнда тарихи</w:t>
        <w:br/>
        <w:t>дәуірлерде қолданған көне сөздер, көне бейнелер, аңызға, мифке</w:t>
        <w:br/>
        <w:t>айналған ұғымдар өте көп, олар жырдын өн бойында кездесіп оты-</w:t>
        <w:br/>
        <w:t>рады. Тегіңде Шоқан версиясының ғылыми маңызы осыларда болу</w:t>
        <w:br/>
        <w:t>керек. Мұнда «модернизм» - жаңартып, бояп айту, жаңадан</w:t>
        <w:br/>
        <w:t>косқан ойлар бүтіндей жоқ десе де болады. Тарихи заманда</w:t>
      </w:r>
    </w:p>
    <w:p>
      <w:r>
        <w:t>қалыптасқан салт-сана түрлері, тарихи-этнографиялық ұғымдар</w:t>
        <w:br/>
        <w:t>ешбір өзгерусіз, сол жоралы түріңде жырланып келген. Мұны</w:t>
        <w:br/>
        <w:t>жырдағы бірнеше көне сөздер, көне ұғымдар толық дәлелдейді.</w:t>
        <w:br/>
        <w:t>Мәселен, «керез сөз (керэзз) - өснет сөз, «керез аш» - атау ас,</w:t>
        <w:br/>
        <w:t>атау керек, «қырық ас» (қырқын беру), «ұлы ас» (ас беру), «Казан</w:t>
        <w:br/>
        <w:t>мұнан», «ат орай» - аттұяғы басатын жер, «ат ала» -- жапан түзде</w:t>
        <w:br/>
        <w:t>қалып қойған тұлпар, «ай мүйізді» - құрбанға шалатын кнелі мал,</w:t>
        <w:br/>
        <w:t>«айланғыс туған» - қаралдысын көрсетпейтін (Шоқанда: не</w:t>
        <w:br/>
        <w:t>показываюший сонму), «ақ қазан» - құт, ұйық қазан, «меке» -</w:t>
        <w:br/>
        <w:t>денедегі оқ өтетін осал жер (оқыра, ахнллесова пята), тағы</w:t>
        <w:br/>
        <w:t>басқалар. Бұларды ашығырақ сипаттау үшін «Көкетай» жырының</w:t>
        <w:br/>
        <w:t>әрбір суретіне кеңірек тоқталып көрейік. Эпикалы жырдың</w:t>
        <w:br/>
        <w:t>бірінші шумақтары ерте заманнан халыққа жора болған қоштасу,</w:t>
        <w:br/>
        <w:t>естірту, жоқтау сарынымен басталады.</w:t>
        <w:br/>
        <w:t>Жыр:</w:t>
        <w:br/>
        <w:t>Батпан аяқ бал ішкен</w:t>
        <w:br/>
        <w:t>Батпансыған мырзаға айт</w:t>
        <w:br/>
        <w:t>395</w:t>
        <w:br/>
        <w:t>жудыру, шарайнамен шаптату, былғарымен қаптату дейтін ескі</w:t>
        <w:br/>
        <w:t>салт-сана түрлері аның зор дәлелі. Бұл жараның түпкі идеясы бір</w:t>
        <w:br/>
        <w:t>жағынан, ата-бабаның аруағын қадірлеп, оны ұйық деп танудан</w:t>
        <w:br/>
        <w:t>шықса, екінші жағынан, тайпалар бірлігінің кезіндегі ерлік дәуірді</w:t>
        <w:br/>
        <w:t>еске түсіреді. Жаугершілік заманда жау қолында оққа ұшқан</w:t>
        <w:br/>
        <w:t>ардақты ерді қаңдай қиындықтың үстінде болса да, жау жерінде</w:t>
        <w:br/>
        <w:t>қалдырып кетпеген. Ондай аяулы адамдардың етін сүйегінен</w:t>
        <w:br/>
        <w:t>айырып, дене сүйегін былғарымен каптап, отанның ұйық ұлтына</w:t>
        <w:br/>
        <w:t>әкеліп қоятын. Жау қолында өлген Алмамбеттің сүйегін Бақай</w:t>
        <w:br/>
        <w:t>жау жерінде қалдырмай, өзінің Сары ала тұлпарына артып, ұйық</w:t>
        <w:br/>
        <w:t>жер - Таласқа әкеліп қояды. Сейфи, Георги, Филипп Назаров,</w:t>
        <w:br/>
        <w:t>Афросимовтердің бақылауынша, ежелгі дәуірлердің бұл ерлік</w:t>
        <w:br/>
        <w:t>салты қазақ пен қырғыздарда ХҮІ-ХҮІІ ғасырларға дейін сақталып</w:t>
        <w:br/>
        <w:t>келген. Бұл туралы ашық айтылған ойды Н.И.Веселовскийдің</w:t>
        <w:br/>
        <w:t>жазуларынан керуге болады”.</w:t>
        <w:br/>
        <w:t>«Көкетай» жырындағы тямаша көркем суреттің бірі - ерте</w:t>
        <w:br/>
        <w:t>кездегі ас беру, сауын айту суреттері, асқа шақырылған әрбір халық</w:t>
        <w:br/>
        <w:t>өкілдерінің әлеуметтік бейнесі, олардың бәйгеге қосатын</w:t>
        <w:br/>
        <w:t>аттарының сипаты, бәйгеге түсетін мүсін тұлпарлардың көрмесі,</w:t>
        <w:br/>
        <w:t>оларды асқан сыншылардың сарабынан өткізу, бәйге атына (берен;</w:t>
        <w:br/>
        <w:t>күлік, тұлпар) сын айту үстіңде болған егес сөздер, айтые, талас,</w:t>
        <w:br/>
        <w:t>жанжал суреттері, жарысқа түскен тұлпарларды күту сағатында</w:t>
        <w:br/>
        <w:t>туған сезім толқындары, алдынан жеке қара келген тұлпарды,</w:t>
        <w:br/>
        <w:t>онымен тетелес келген береңдерді ардақтау, оларға ертегі болып</w:t>
        <w:br/>
        <w:t>қалатын жүлде тарту. Мәселен:</w:t>
        <w:br/>
        <w:t>Аяқ бәйгемді айтсам,</w:t>
        <w:br/>
        <w:t>Алабас жорға ат саям.</w:t>
        <w:br/>
        <w:t>Алныс атқа мінгізген</w:t>
        <w:br/>
        <w:t>Алныс қалиша құп саям.</w:t>
        <w:br/>
        <w:t>Боталы түйе, балалы. күң,</w:t>
        <w:br/>
        <w:t>Манат жапқанүй саям.</w:t>
        <w:br/>
        <w:t>Тағы толып жатқан неше алуан шытырман суреттер. Осының</w:t>
        <w:br/>
        <w:t>бәрі атақты жыршының эпикалы сарынмен тамылжытып айтуы</w:t>
        <w:br/>
        <w:t>бойынша, бірінің артынан бірі ағылып, адамды поэзия құшағына</w:t>
        <w:br/>
        <w:t>бөлегендей дүркін-дүркін ой туғызып отырады.</w:t>
        <w:br/>
        <w:t>Жырдағы ең қызық сурет, әрине, «асқа сауын айту». Тарихи</w:t>
      </w:r>
    </w:p>
    <w:p>
      <w:r>
        <w:t>дәстүр бойынша, бөтен еллерге сауын айта баруға жай әлермен</w:t>
        <w:br/>
        <w:t>кісіні жіберуге болмайды, оған әрі епті, әрі санлақ, тілге шешен,</w:t>
        <w:br/>
        <w:t>әрбір елдің жарасын жақсы білетін, майталман кісі жіберу керек.</w:t>
        <w:br/>
        <w:t>41</w:t>
        <w:br/>
        <w:t>Жырда Боқмұрын өзіне бағынған өзге елдің алыптарын бұдан гөрі</w:t>
        <w:br/>
        <w:t>де баса қорқытады («Оны ондай қорқытты, Ыстықкөлдей толқыт-</w:t>
        <w:br/>
        <w:t>ты»). Бұл суреттің барлығы - бір кезде тарихи шыңдықтан туып,</w:t>
        <w:br/>
        <w:t>жерлес, кершілес отырған, тарихы, туысы, тілі бір елдердің әзінің ел</w:t>
        <w:br/>
        <w:t>бегінен басқа, олардың үстінен қарайтын ұлы ханға бағынған дәуірді</w:t>
        <w:br/>
        <w:t>көрсететін жағдай. Соңдықтан Боқмұрынның сауын айтуға жіберген</w:t>
        <w:br/>
        <w:t>шабарманы Каспий мен Саян тауының арасын қоныстап отырған кеп</w:t>
        <w:br/>
        <w:t>елді аралап, оларды Енесей өзені байында болатын Көкетайдың ясына.</w:t>
        <w:br/>
        <w:t>шақырады.</w:t>
        <w:br/>
        <w:t>Шабарманның аралап еткен жері жыр бойынша, Едіге мен</w:t>
        <w:br/>
        <w:t>Жанңбыршының елі (Каспий төңірегі, Күнбатыс Казақстан), Үргеніш,</w:t>
        <w:br/>
        <w:t>Бұқара, Самаркан, Сыр бойы, Орталық Казақстан ( Ұлытау, Кішітау),</w:t>
        <w:br/>
        <w:t>Жетісу өлкесі, Ертіс бойы, Алтай, одан әрі Түпкі хан (Орхон, Енесей</w:t>
        <w:br/>
        <w:t>бойы). Осы арада Көкетайдың ясын береді. Бұл географиялық жағдай,</w:t>
        <w:br/>
        <w:t>өзге тарихи дәуірлерден гөрі түрік қағаны кезін көбірек еске түсіреді.</w:t>
        <w:br/>
        <w:t>Тегіңде, «Манас» жырының ең түпкі аялғысы осыдан басталуға тиіс.</w:t>
        <w:br/>
        <w:t>«Манас» жырының барлық версиясында үзілмей кездесетін</w:t>
        <w:br/>
        <w:t>атақты жерлер: Бейжін (Шоқан жазуында, Бейшін), Бейшіт,</w:t>
        <w:br/>
        <w:t>Жетісу, Іле өзені бойы (Қарқара, Бозтөбе, Бестерек, Темірлік,</w:t>
        <w:br/>
        <w:t>Кебәсбұлақ, Қозыбасы, Шоңбура, Құлжа, Иткешу, т.б.), одан әрі</w:t>
        <w:br/>
        <w:t>Ыстықкөл, Талас, Шұ өзеңдері, Сырдария (Ташкент, Түркістан),</w:t>
        <w:br/>
        <w:t>Ош-Ферғана (Анжиян таулары), Памир, Алтай таулары. Бестерек</w:t>
        <w:br/>
        <w:t>(Манастың Бозтебесінің маңы) Бейжіңде отырған Қоңырбай одан</w:t>
        <w:br/>
        <w:t>талай рет өтемін деп, өте алмаған шекаралық қамал ретінде</w:t>
        <w:br/>
        <w:t>суреттеледі. Сейфуддин Ахсикентидың жазуында, «қара» сын</w:t>
        <w:br/>
        <w:t>есімімен айтылатын бірнеше географиялық атаулар бар, бірақ олар</w:t>
        <w:br/>
        <w:t>бірімен-бірі мұлде шиеленісіп жатады. Мәселен, Қарқара,</w:t>
        <w:br/>
        <w:t>Қарқаралы, Қарақастек, Қарақыр, Қарақыстақ, тағы басқалар. Бұл</w:t>
        <w:br/>
        <w:t>географиялық атаулардың Мажмұғда бытысуы сонша, оларды көп</w:t>
        <w:br/>
        <w:t>ғалымдар «бір-ақ жердің аты» не «бір тайпаның аты» деп түсіндіріп</w:t>
        <w:br/>
        <w:t>жүр. Бұл дұрыс емес. Өйткені бұлардың бәрі бір жердің аты емес,</w:t>
        <w:br/>
        <w:t>әр өлкеде кездесетін орыңдар. Каркара -- Манастың Бозтөбесіне</w:t>
        <w:br/>
        <w:t>жақын жердегі атақты жайлау. Ахсикенти оны «Қыпшақ</w:t>
        <w:br/>
        <w:t>тайпасының аты» деп түсіңдірмекші болған, ол мүмкін емес. Дұ-</w:t>
        <w:br/>
        <w:t>рысы, Қарқара орта ғасырдағы қарлықтардың, кейін Қарахан</w:t>
        <w:br/>
        <w:t>төрелерінің белгілі жайлауы, кейін тарихи дәстүр бойынша ол</w:t>
        <w:br/>
        <w:t>қазақтардың жайлауы болады. Жыр бойынша Қарқара Бозтабе</w:t>
        <w:br/>
        <w:t>сияқты Манастың әскерін (шораларын) топтап, Қоңырбайға қар-</w:t>
        <w:br/>
        <w:t>сы күш алған жерінің бірі Бейжін, Бозтөбе, Қарқара, Атбашы-</w:t>
        <w:br/>
        <w:t>Кошай мен Манастың қамал құрған жерлері. Қарақастек, Қарақыр,</w:t>
        <w:br/>
        <w:t>Қарқараға керші тұратын Алматы өлкесіндегі белгілі жерлер.</w:t>
        <w:br/>
        <w:t>401</w:t>
        <w:br/>
        <w:t>тау-тау қылып табақ тарту суреттері. Осы суретке орай, қанша</w:t>
        <w:br/>
        <w:t>сойыс қылуды, қанша ат шаптыруды, қаңдай жүлде тартуды, сауын</w:t>
        <w:br/>
        <w:t>айта бара жатқан кісі жол-жөнекей жариялап отырады.</w:t>
        <w:br/>
        <w:t>Бұдан әрі шалқыта берілген астың жалпы суреті: оған жиналған</w:t>
        <w:br/>
        <w:t>сансыз көп халық, ежелгі түркі тайпаларының рухани тіршілігінен</w:t>
      </w:r>
    </w:p>
    <w:p>
      <w:r>
        <w:t>белгілі орын алған неше түрлі спорттық ойындар, солардың</w:t>
        <w:br/>
        <w:t>жарқынсуреті. Аста біріншіден көзге түсетін нәрсе бәйгеге қосатын</w:t>
        <w:br/>
        <w:t>жүйріктердің көрмесі, оларды қызықтыру үшін халыққа тамашаға.</w:t>
        <w:br/>
        <w:t>көрсету, әр жүйріктің мүсінін, оның ерекшелігін мүлтіксіз</w:t>
        <w:br/>
        <w:t>айыратын ат сыншыларының тақпақтап айтқан сөздері. Ерте</w:t>
        <w:br/>
        <w:t>заманнан келе жатқан дәстүр бойынша ас үш айға созылады,</w:t>
        <w:br/>
        <w:t>Боқмұрын үш ай бойы аяғынан тік тұрып, қонақ күтеді. Бірінші</w:t>
        <w:br/>
        <w:t>күндері бәйге аттарының көрмесін қызықтау, жақын жерде құнан</w:t>
        <w:br/>
        <w:t>жарыс өткізу, одан кейін «ат сайыс», «аударыс», «қабақ ату»</w:t>
        <w:br/>
        <w:t>ойындарын еткізу. Астағы су қазақша суреттің бірі - «балуан</w:t>
        <w:br/>
        <w:t>күрес». Бұл көп уақытқа созылады, екі жақ бірдей толқып,</w:t>
        <w:br/>
        <w:t>әрқайсысы өз балуанының жеңгенін ардақтап, оны басына</w:t>
        <w:br/>
        <w:t>көтереді.</w:t>
        <w:br/>
        <w:t>«Балуан күрес» - жырда тамаша спорттық ойын түрінде</w:t>
        <w:br/>
        <w:t>суреттелген. Боқмұрын жұртты қоздыру үшін майданға «тоқсан</w:t>
        <w:br/>
        <w:t>торы айғырдың үйірін» айдап шығып: «Осыны қай жеңген балуан</w:t>
        <w:br/>
        <w:t>алсын», - дейді. Оны жеңіп алуға бәрі қызығады. Ең алдымен</w:t>
        <w:br/>
        <w:t>күреске Жолай шығады. Жыр осы арада Жолайдың жойқын алып</w:t>
        <w:br/>
        <w:t>батыр екенін бірінші рет суреттейді. Оған қарсы шығуға ешкімнің</w:t>
        <w:br/>
        <w:t>батылы бармайды. Ер Төстік, Ер Көкше, Манас, тағы басқа алып-</w:t>
        <w:br/>
        <w:t>тардың барлығы Жолаймен күресуден бас тартады. Отырған жұрт</w:t>
        <w:br/>
        <w:t>Қошайдың өзінің шыққанын ұнатады, ақырында күреске Қошай</w:t>
        <w:br/>
        <w:t>шығып, бірнеше күн алысқаннан кейін Жолайды жеңіп, оның</w:t>
        <w:br/>
        <w:t>басынан аттап өтеді.</w:t>
        <w:br/>
        <w:t>«Ат сайыс» жырда Манастың ең жақсы көрген спорты болып</w:t>
        <w:br/>
        <w:t>суреттеледі. Мұнда Манас «Кауірдің ханы» Жаңдбыршыға қарсы</w:t>
        <w:br/>
        <w:t>шығады. Сайысқа Манас белі қайыспайтын ең мықты аттарды</w:t>
        <w:br/>
        <w:t>таңдап алады. Ол - Алмамбеттің Сұраласы, Ер Көкшенің</w:t>
        <w:br/>
        <w:t>Көкаласы.</w:t>
        <w:br/>
        <w:t>Астакөрсетілген ең тамаша ойын - «Жез бұйдалы інгеннің биі».</w:t>
        <w:br/>
        <w:t>Боқмұрын майданға қалы кілем жапқан, екі өркеші баладай, жез</w:t>
        <w:br/>
        <w:t>бұйдалы, қайылмайлы қара інгенді шығарып, кермеге байлатяды.</w:t>
        <w:br/>
        <w:t>«Тырдай жалаңаш жас әйел майданға шығып, осыны шешіп алып,</w:t>
        <w:br/>
        <w:t>билеп жұрт ялдынан әлсін», - дейді. Майданға екі қолын төбесіне</w:t>
        <w:br/>
        <w:t>қойып, екі емшегі торсықтай, тырдай жалаңаш, жорғалай басып</w:t>
        <w:br/>
        <w:t>Ороңқы шығады. Түйені тісімен шешіп алып, жалаңаш бойынша</w:t>
        <w:br/>
        <w:t>413</w:t>
        <w:br/>
        <w:t>А.Ф.Голубев Шоқан тәрізді қырғыз халқының аңыз-сөздеріне,</w:t>
        <w:br/>
        <w:t>«Манзс» жырындағы көш жолының суретіне әбден қанық болып,</w:t>
        <w:br/>
        <w:t>оларға зор ғылыми мән бергені байқалады.</w:t>
        <w:br/>
        <w:t>Шоқан версиясындағы көш жолы қалай суреттелген? Көш</w:t>
        <w:br/>
        <w:t>Ыстықкөл жағасынан шыққан соң, Қозыбасы Қопаға тоқтап, онда.</w:t>
        <w:br/>
        <w:t>қойдың жабағы жүнін қырықтырады (Сағымбайдың айтуынша,</w:t>
        <w:br/>
        <w:t>«қой семіртеді». Бірақ мұнда еш қайшылық жоқ, өйткені қойды</w:t>
        <w:br/>
        <w:t>семіртпесе, жабағы жүні көтерілмейді де ғай). Қозыбасыдан көшіп,</w:t>
        <w:br/>
        <w:t>үлкен Ақтас келіп, онда жазғы үйдің жабдығын дайыңдайды («Үй</w:t>
        <w:br/>
        <w:t>жаптырып аламын»). Одан кейін Тнектастан өтіп, Жалаңаш</w:t>
        <w:br/>
        <w:t>өлкесіне келіп, ол жерде жылқысын отарға қалдырады. Одан әрі</w:t>
        <w:br/>
        <w:t>Іле өзенін бойлай көшіп, жатаққа егінші қалдырып кетеді («Кең</w:t>
        <w:br/>
        <w:t>Ілені жағалап, егінші бөліп кетемін»). Қалқан тауының тұсында</w:t>
        <w:br/>
        <w:t>көшті. Іледен қайықпен өткізіп, Ақтеріскен келіп, онда «ат</w:t>
        <w:br/>
        <w:t>шалдырады». Ақсу бойына келгенде, «түйенің қамын алдырмай дем</w:t>
        <w:br/>
        <w:t>алады». Қайнатпаның тұзына (Алакөл төңірегі) жеткенде, алпыс</w:t>
        <w:br/>
        <w:t>атанға тұз арттырады. Ботаның сазына жеткеңде, хан Жолайдың</w:t>
        <w:br/>
        <w:t>елінің шетіне кіреді. Одан әрі Бұрылтаудан (Сауырдың шығыс-</w:t>
      </w:r>
    </w:p>
    <w:p>
      <w:r>
        <w:t>түстік етегі) өтеді, Қыл Ертістің басына келіп, бұл жерде елді</w:t>
        <w:br/>
        <w:t>сергітіп, малды семірту үшін жайлап отырады. Жорғаның суына</w:t>
        <w:br/>
        <w:t>мал жаяды, көштің бір шеті - Хантауымен де (Шыңғыстау)</w:t>
        <w:br/>
        <w:t>ұштасып жатады. Қыл Ертістің (Қара Ертіс) бойында токсан атанға</w:t>
        <w:br/>
        <w:t>тиеген күріш келген сон, үдере кешіп Алтай тауынан асады, одан</w:t>
        <w:br/>
        <w:t>Қанғай (Саян) тауын кешіп, Кемкемжік (Енесей) байындағы Түпкі</w:t>
        <w:br/>
        <w:t>ханға жетіп тоқтайды, осы арада Көкетайдың асын береді. Бұл</w:t>
        <w:br/>
        <w:t>арасын жыр былай аяқтайды:</w:t>
        <w:br/>
        <w:t>Қыл Ертістің үстіне,</w:t>
        <w:br/>
        <w:t>Бурылтаурдың астына</w:t>
        <w:br/>
        <w:t>Барып келіп қонамын.</w:t>
        <w:br/>
        <w:t>Алты күні болғанша</w:t>
        <w:br/>
        <w:t>Ат сөггітіп аламын</w:t>
        <w:br/>
        <w:t>Жеті күні болғанша</w:t>
        <w:br/>
        <w:t>Еа өргітін аламын</w:t>
        <w:br/>
        <w:t>Содан кейін тоқсан атан қомдатын,</w:t>
        <w:br/>
        <w:t>Жүріш арттырып аламын.</w:t>
        <w:br/>
        <w:t>Тоқсан жарға тағалап,</w:t>
        <w:br/>
        <w:t>Түпкі ханға кіремін.</w:t>
        <w:br/>
        <w:t>Сонда Көкетайдың асын беремін.</w:t>
        <w:br/>
        <w:t>Жырдың бұл арясы тегісімен тарихи болған уақиғаның суреттерін,</w:t>
        <w:br/>
        <w:t>405</w:t>
        <w:br/>
        <w:t>Алабас жарға, шұбар ат</w:t>
        <w:br/>
        <w:t>Айдап тарту қыламын.</w:t>
        <w:br/>
        <w:t>Алтынды күрме киемін,</w:t>
        <w:br/>
        <w:t>Айтулы тере боламын,</w:t>
        <w:br/>
        <w:t>Көз отаға салынып,</w:t>
        <w:br/>
        <w:t>Көріне төре боламын.</w:t>
        <w:br/>
        <w:t>Жырдың жалпы сарыны бойынша, Боқмұрын Әндіжан, Памир,</w:t>
        <w:br/>
        <w:t>Алай тауларынан гөрі Оңтүстік Сібірге айрықша бет қойған, ел</w:t>
        <w:br/>
        <w:t>басқаруда негізгі күшті сол жақтан алуға мол сенген, Алтай, Саян</w:t>
        <w:br/>
        <w:t>тауларымен ескіден байланысы бар, баққұмар, бақты сол жақтан</w:t>
        <w:br/>
        <w:t>іздейтін кісі түрінде суреттеледі. Бұл жағдай УІ-ХІ ғасырларда</w:t>
        <w:br/>
        <w:t>Енесейге дейін көшіп жүрген қырғыз халқының тұрмысын мегзейді.</w:t>
        <w:br/>
        <w:t>Шоқан жазып алған «Манас» жыры артық өзгеріске түспеген,</w:t>
        <w:br/>
        <w:t>түу бастағы құрылысын негізінде толық сақтай алған, соның тұнық</w:t>
        <w:br/>
        <w:t>бір түрі деуге болады. Сондықтан оның тарихи-әдебиеттік,</w:t>
        <w:br/>
        <w:t>географиялык, этнографиялық маңызы өте зор екені байқалады.</w:t>
        <w:br/>
        <w:t>Бұл жырда айтылатын жыр аттары шалқыған кең, байтақ. Оның</w:t>
        <w:br/>
        <w:t>бір шеті тарихи қытай жұртымен шектесіп жатса (Бейжін), енді</w:t>
        <w:br/>
        <w:t>бір шеті Үргеніш, Бұқара, Каспий теңізіне дейін созылып жатады.</w:t>
        <w:br/>
        <w:t>Жырда көп айтылатын жерлерде Алтай, Қаңғай, Ертіс бойы,</w:t>
        <w:br/>
        <w:t>жұңғар даласы, Бейжін (Бесбалық) болмаса Шығыс Түркістан, Же-</w:t>
        <w:br/>
        <w:t>тісу, Орталық Қазақстан, Ұлытау, Кішітау, Шу, Талас бойы, Сыр</w:t>
        <w:br/>
        <w:t>өлкесі, Бұқара, Самаркан, Анжиян таулары. Осы түз араны</w:t>
        <w:br/>
        <w:t>қоныстанған елдер тұтас бір ұлыс түрінде көрсетіліп, Көкетай</w:t>
        <w:br/>
        <w:t>олардың ұлы ханы ретіңде суреттеледі. Бұл жағдайды Көкетайдың</w:t>
        <w:br/>
        <w:t>асына шақырған елдердің жер аттары, Көкетайға бағынған әрбір</w:t>
      </w:r>
    </w:p>
    <w:p>
      <w:r>
        <w:t>елдің алыптарының жырда айтылатын жүзаралық қатынасы ашық</w:t>
        <w:br/>
        <w:t>көрсетеді. Көкетаймен замандас, онымен сыйлас болған кісінің бірі</w:t>
        <w:br/>
        <w:t>жырда Ер Қосай. Бірақ бағыңдыру жолымен Боқмұрын оған да</w:t>
        <w:br/>
        <w:t>күш керсетеді:</w:t>
        <w:br/>
        <w:t>р Қосайға барып айт,</w:t>
        <w:br/>
        <w:t>“Аты келсін асыма,</w:t>
        <w:br/>
        <w:t>Өзі келсін қасыма.</w:t>
        <w:br/>
        <w:t>“Аты тағы келмесе,</w:t>
        <w:br/>
        <w:t>Өзі тағы келмесе,</w:t>
        <w:br/>
        <w:t>Тарынбасын өзіме,</w:t>
        <w:br/>
        <w:t>Көрінбесін көзіме,</w:t>
        <w:br/>
        <w:t>Жәкетайдың айшығы алтын қызыл ту</w:t>
        <w:br/>
        <w:t>Ордасында көрінсін.</w:t>
        <w:br/>
        <w:t>400</w:t>
        <w:br/>
        <w:t>Жырда өте жарқын түрде суреттелетін жердің енді бір саласы</w:t>
        <w:br/>
        <w:t>- Талас бойы, Кеңкөл, Мерке, Құлан, Ашпара. Талас өлкесі -</w:t>
        <w:br/>
        <w:t>ерте заманнан орда құрып, әлеуметтік-саяси тіршіліктің аса</w:t>
        <w:br/>
        <w:t>қайнаған бір орталығы болған жер. Талас қаласы - түу баста түрік</w:t>
        <w:br/>
        <w:t>қағандарының белгілі бір байтақтысы, оны Рум елшісі Земархтың</w:t>
        <w:br/>
        <w:t>жазулары ашық сипаттайды. Қарлық, кейін Қарахандықтар</w:t>
        <w:br/>
        <w:t>дауірінде (ІХ-ХІІ) Талас - олардың Жетісудағы атақты</w:t>
        <w:br/>
        <w:t>астанасының бірі. Жыр мен халық аңыздары бойынша атақты</w:t>
        <w:br/>
        <w:t>батыр Манастың әлеуметтік тіршілігі көбінесе осы Талас, Мерке,</w:t>
        <w:br/>
        <w:t>Құлан қалаларының төңірегінде өтеді. Алыс жерде жаумен</w:t>
        <w:br/>
        <w:t>соғысып шаршаған Манас бятыр Талас өзенінін бойына келіп,</w:t>
        <w:br/>
        <w:t>тыныс алып, қызықты дәурен сүреді. Жорыққа аттанғанда да</w:t>
        <w:br/>
        <w:t>шораларын осы Таласқа не жоғарыда көрсетілген Бозтөбеге</w:t>
        <w:br/>
        <w:t>жинап, сол арадан аттанады. Халық аңызы бойынша, ең ақырғы</w:t>
        <w:br/>
        <w:t>соғыста өлген Манастың тәнін Таласқа әкеліп қояды. Сондықтан</w:t>
        <w:br/>
        <w:t>Талас күш жинап, құт болған жер болып саналады. «Тарынсан,</w:t>
        <w:br/>
        <w:t>Таласқа бар» дейді қырғыздың халық мәтелі. «Манас» жырыңда:</w:t>
        <w:br/>
        <w:t>Жылғынды Кеңкел, Шоң Талас</w:t>
        <w:br/>
        <w:t>Жо саурысы тұрмай ма?</w:t>
        <w:br/>
        <w:t>Мұны жерлеген адам тынбай ма?!</w:t>
        <w:br/>
        <w:t>деп ардақтайды.</w:t>
        <w:br/>
        <w:t>Болмаса:</w:t>
        <w:br/>
        <w:t>Аяғы -- Талас, басы - НЕр</w:t>
        <w:br/>
        <w:t>Жә сауырысы тұрмай ма («Манасғ)</w:t>
        <w:br/>
        <w:t>Жырла Талас елкесін бұлай ардақтау бұл жердің тарихи</w:t>
        <w:br/>
        <w:t>замандағы саяси-шаруашылық орнын еске алудан шыққан.</w:t>
        <w:br/>
        <w:t>«Манас» жырында әдемі суреттелген өлкенің бірі - Ош-</w:t>
        <w:br/>
        <w:t>Ферғана төңірегі болмаса «Анжиян таулары». Бұл елке жырда</w:t>
        <w:br/>
        <w:t>қырғыз халқының байырғы бір қонысы ретіңде сипатталады. Бұ</w:t>
        <w:br/>
        <w:t>да тарихи дәуірден атақты өлкенің бірі, онын шарықтап дәуірлеген</w:t>
      </w:r>
    </w:p>
    <w:p>
      <w:r>
        <w:t>кезі - Манас жасаған Карлық не Қарахандылар заманы. Бұл</w:t>
        <w:br/>
        <w:t>жердегі осы күнге дейін сәулет өнерінің бір орны болған Үзген</w:t>
        <w:br/>
        <w:t>қаласы солардың атақты астанасының бірі болған. Манастың</w:t>
        <w:br/>
        <w:t>жырдағы, халық аңызындағы әлеуметтік тіршілігі көбінесе сол</w:t>
        <w:br/>
        <w:t>Қарахандылар дәуіріндегі белгілі астаналармен - Талас,</w:t>
        <w:br/>
        <w:t>Баласағұн, Әндіжан (Үзген), Бесбалық, Қашғар сияқты</w:t>
        <w:br/>
        <w:t>қалалармен байланысты болып отырады. «Манас» жырының қай</w:t>
        <w:br/>
        <w:t>403</w:t>
        <w:br/>
        <w:t>Қарақыстақ - Орхон бойыңдағы атақты Қарақорым, Бейжіннен</w:t>
        <w:br/>
        <w:t>кейінгі Манас пен оның әкесі Жақыптың жанын салып қорғаған</w:t>
        <w:br/>
        <w:t>жерінің бірі. Жақып осы арада күш жиып, Манас осы арада туып-</w:t>
        <w:br/>
        <w:t>өседі.</w:t>
        <w:br/>
        <w:t>Сейтіп, жоғарыда келтірген жерлердің барлығы Орта Азия</w:t>
        <w:br/>
        <w:t>халықтарының тарихи заманнан алтын бесігі болған, олардың өсіп-</w:t>
        <w:br/>
        <w:t>өніп, еркеңдеген, әлеуметтік орда құрған жерлері. Бұл жерлердің</w:t>
        <w:br/>
        <w:t>көпшілігі бір жағынан, тарихи заманнан орын тепкен егінжай,</w:t>
        <w:br/>
        <w:t>мындаған қыстақ, көптеген қалалар орнаған жер болса, екінші</w:t>
        <w:br/>
        <w:t>жағынан, мал шаруашылығының құты болған атақты жайлау,</w:t>
        <w:br/>
        <w:t>қыстяу орыңдары. Соңдай даңқты өлкенің бірі - Тәңірі тауының</w:t>
        <w:br/>
        <w:t>(Тянь-Шань) солтүстік іргесінде, бүгінгі Гучен қаласына таяу</w:t>
        <w:br/>
        <w:t>жерде болған Бейжін болмаса тарихи дәуірлерде жасаған атақты</w:t>
        <w:br/>
        <w:t>Бесбалық қаласы. Түу баста оны түрік қағандары орнатып, белгілі</w:t>
        <w:br/>
        <w:t>бір астана етсе, одан кейін басымыл, қарлық, ұйғыр, қырғыз елдері</w:t>
        <w:br/>
        <w:t>кезекпен ние болып, Бейжін (Бесбалық) олардың әскер топтаған</w:t>
        <w:br/>
        <w:t>саяси-мәдени орталығы болады.</w:t>
        <w:br/>
        <w:t>Бесбалық астанасымен саяси, мәдени жағынан тарихи</w:t>
        <w:br/>
        <w:t>байланысы болған өлкелер Жетісу, Ыстықкөл, Шоңкебін. Бұл</w:t>
        <w:br/>
        <w:t>өлкелерден жырда жиі кездесетін әсіресе Ыстықкөл, оның</w:t>
        <w:br/>
        <w:t>төңірегіңде болған «Манастың Бозтөбесі», Қарқара жайлауы. Бұл</w:t>
        <w:br/>
        <w:t>атақты жерлер жырда, әрине, тегін айтылмаған. Өйткені Іле</w:t>
        <w:br/>
        <w:t>өзенінің бас жағы Текес, Күнгес өзендері, Мұзарт, Жұлдыз</w:t>
        <w:br/>
        <w:t>таулары, Қарқара, Асы, Үшмерке - бір кездегі атақты жайлау,</w:t>
        <w:br/>
        <w:t>қоныстар. Жырда осылардың ну ортасы «Манастың Бозтөбесі»</w:t>
        <w:br/>
        <w:t>болып суреттеледі. «Манастың Бозтөбесін» 1856 жылы Шоқан әдейі</w:t>
        <w:br/>
        <w:t>іздеп тауып, оған зор мән бергенін біз жоғарыда айтқанбыз. Шоқан</w:t>
        <w:br/>
        <w:t>жазып алған қария сөз бойынша «Бозтөбе - жер кіндігі», Бейжінге</w:t>
        <w:br/>
        <w:t>таласып жүргенде Манас ордасын осы арада құрып, Бейжінді</w:t>
        <w:br/>
        <w:t>(Бесбалықты) жаудың торлауынан құтқару үшін Манас негізгі</w:t>
        <w:br/>
        <w:t>күшін осы Бөзтебете жияды. Бұл жерге Орда құрып, оны астанаға.</w:t>
        <w:br/>
        <w:t>айналдырады. Соңдықтан ол жырда «Жер ортасы Бозтебе» деп</w:t>
        <w:br/>
        <w:t>аталады.</w:t>
        <w:br/>
        <w:t>Же ортасы - Һозтабе</w:t>
        <w:br/>
        <w:t>Көтеріле қалың көп ноғай</w:t>
        <w:br/>
        <w:t>Тола бір жиын қылды, -</w:t>
        <w:br/>
        <w:t>дейді (л.2.).</w:t>
        <w:br/>
        <w:t>Жыр бойынша осы Бозтөбеде Көкетайдың «қырқын» береді.</w:t>
        <w:br/>
        <w:t>«Манас» жырының кейбір нұсқасыңда (Сағымбай) «Көкетайдың</w:t>
        <w:br/>
        <w:t>асын Қарқарада берді» деу осыдан шыққан болу керек.</w:t>
        <w:br/>
        <w:t>402</w:t>
        <w:br/>
        <w:t>астымен «Қыл Ертіске» құлайды. Мұңдағы «Бурыл тау» тегінде</w:t>
        <w:br/>
        <w:t>бүгінгі «Бұрыл тоғай» болу керек. Жырды жазып алушы шала</w:t>
      </w:r>
    </w:p>
    <w:p>
      <w:r>
        <w:t>естігеннен «тоғайды» «тау» деп жазған болу керек. Егер «Бурыл</w:t>
        <w:br/>
        <w:t>таудың» болғаны тарихи анық болса, ол сол Бурыл тоғайға жақын</w:t>
        <w:br/>
        <w:t>тұрған Сауыр тауының бір тұмсығы болуға тиісті.</w:t>
        <w:br/>
        <w:t>Жырдағы «Қыл Ертіс» кеш өз аяғымен жүріп өтетін, Бұрчымнан</w:t>
        <w:br/>
        <w:t>кеп жоғары тұратын Куу Ертістің басы болу керек. Буурыл тоғай</w:t>
        <w:br/>
        <w:t>(Улюнгур) көлінің бір жері де «Қылы» деп аталады. Бұл жерлердің</w:t>
        <w:br/>
        <w:t>барлығын қырғыз халқы бір кезде өзінің бес саусағындай білген-</w:t>
        <w:br/>
        <w:t>дігі «Манас» жырындағы көш жолынан аңқып тұрады. Жырдың</w:t>
        <w:br/>
        <w:t>айтуыңда, Ку Ертіс, Кара Ертіс бойыңда көш бірталай бөгеліп,</w:t>
        <w:br/>
        <w:t>Жарға суына дейін жайлап отырады. Ертіс бойында жұрт салған</w:t>
        <w:br/>
        <w:t>жерлер Қыл Ертіс, Буурыл тау, Бестерек, Молла торғай. Бұл соңғы</w:t>
        <w:br/>
        <w:t>екі жердің аты сонғы күнге дейін сақталды ма, жоқ па, ол арасын</w:t>
        <w:br/>
        <w:t>айыруға мүмкіңдік болмады.</w:t>
        <w:br/>
        <w:t>Ертістен кейін көш Алтай, Қанғай тауларынан өтіп («Онан да</w:t>
        <w:br/>
        <w:t>әрі өтемін»), «Түпкі ханға» (Енесейге) жетіп, тарихи заманнан</w:t>
        <w:br/>
        <w:t>дәстүр болған ұлы жайлау - осы арада Кекетайдың асын береді.</w:t>
        <w:br/>
        <w:t>Тегіңле Қалкан тауынан Қыл Ертіске дейінгі Жұңғар Алатауын,</w:t>
        <w:br/>
        <w:t>Барлық тауларын басып өтетін кеш жолы жайлауға бара жатқандағы</w:t>
        <w:br/>
        <w:t>сол қолдың жүріп өтетін жолы болуы керек. Оң кол оның шығыс</w:t>
        <w:br/>
        <w:t>жағын ала Ілені өрлеп, Құлжа төңірегін, Бесбалық төңірегін басып,</w:t>
        <w:br/>
        <w:t>Тәнір тауының (Тян-Шань) солтүстік төскей беттеріңде тоқтап, содан</w:t>
        <w:br/>
        <w:t>Манас ойпаты (бүгінгі Жұнғар даласы) арқылы, Оңтүстік Алтайлағы</w:t>
        <w:br/>
        <w:t>«Қырғыз-Нор» арқылы Енесейге өтуге тиісті. Оны бұл жолда</w:t>
        <w:br/>
        <w:t>кездесетін Манас атымен, қырғыз халқының атымен байланысты</w:t>
        <w:br/>
        <w:t>тарихи белгілер, географиялық атаулар айқын көрсетеді. («Манас»</w:t>
        <w:br/>
        <w:t>қаласы, «Манас көлі», «Манас ойпаты», тағы басқалар). Шоқан жазып</w:t>
        <w:br/>
        <w:t>алған «Манас» жырынын ғылыми бағалы болуының бір касиеті, осы</w:t>
        <w:br/>
        <w:t>сияқты бір көзде қырғыз халқы жебелеген өлкелерді еске түсіріп,</w:t>
        <w:br/>
        <w:t>онын тарихи-географиялық негізін ашуға көмек көрсетуінде.</w:t>
        <w:br/>
        <w:t>Қырғыз халқының ерте замандағы көш жолының суреті</w:t>
        <w:br/>
        <w:t>В.В.Радлов жазып алған «Боқмұрын» жырында да кездеседі. Бірақ,</w:t>
        <w:br/>
        <w:t>оңдағы көш жолы Шоқан версиясындағыдай Алатау мен Алтай,</w:t>
        <w:br/>
        <w:t>Қанғай арасыңда болған классикалы, оңтүстіктен солтүстікке</w:t>
        <w:br/>
        <w:t>тартқан кеш емес. Көштің түбі Сайрамнан шығып, Талас тауы</w:t>
        <w:br/>
        <w:t>арқылы өтіп, Сусамырға барып, мал семіртеді. Одан Қарабалта,</w:t>
        <w:br/>
        <w:t>Қайыңды, Ағырменге келіп, түйе қомын шешеді, олан әрі Иткешу</w:t>
        <w:br/>
        <w:t>(Алакөл) барып, қой күземін алады. Иткешуден қайтып, Ырғайты,</w:t>
        <w:br/>
        <w:t>Қопаны басып, Қарқара келіп, қалдаймен дос болады. Темірлік,</w:t>
        <w:br/>
        <w:t>Құсмұрында болып, Құлжа төңірегінде кемеге қаздырып, той</w:t>
        <w:br/>
        <w:t>407</w:t>
        <w:br/>
        <w:t>Ондай кісі жырда эпикалы герой Жайма кекіл жас Айдар деп</w:t>
        <w:br/>
        <w:t>аталады. Жайманың жырда суреттелетін пішіні, оның желбіреген</w:t>
        <w:br/>
        <w:t>кекілі, киімі, қару-жарағы ерте заманнан келе жатқан даланың</w:t>
        <w:br/>
        <w:t>мүсін тастарына өте ұқсас. Бұл екі бейненің айырмасы: біреуін</w:t>
        <w:br/>
        <w:t>мүсінші тасқа қашап түсірсе, екіншісін ақын өлеңмен жырлап</w:t>
        <w:br/>
        <w:t>келтірген. «Біракекеуінің де негізі бір арнадан шығып, бір дәуірдің</w:t>
        <w:br/>
        <w:t>туыңдысы болуы керек қой»,- деген ой туғызады.</w:t>
        <w:br/>
        <w:t>Халықтың қайнаған ортасынан шыққан Жайма кекіл жырдахан</w:t>
        <w:br/>
        <w:t>ұлы Боқмұрынның сауын айтуға бар дегеніне бағынғысы келмейді,</w:t>
        <w:br/>
        <w:t>бұлданып, оның алдына бірнеше шарттар қояды. Тек хан ұлы күш</w:t>
        <w:br/>
        <w:t>көрсетіп, қорқытқаннан кейін баруға бет алады. Сауын айтудың</w:t>
        <w:br/>
        <w:t>басы Ер Қошайдан (Орталық Қазақстан) басталып, соңы Манас</w:t>
        <w:br/>
        <w:t>(Ферғана, Талас), Айқожамен (Самарқан, Бұқара) бітеді. Олардан</w:t>
        <w:br/>
        <w:t>басқа Жайық (Едіге), Сыр бойын (Бекіш, Шекіш), Жетісу (Ер</w:t>
      </w:r>
    </w:p>
    <w:p>
      <w:r>
        <w:t>Бағыс), Ертіс (Ер Төстік), Алтай (Ер Көкше) жерін қоныстаған</w:t>
        <w:br/>
        <w:t>елдердің өкілдерін шақырады. Бұл көрсеткен жерлердің барлығы</w:t>
        <w:br/>
        <w:t>Көкетай мен оның баласы Боқмұрынға бағынған елдер болып</w:t>
        <w:br/>
        <w:t>айтылады. Олардың барлығын Жайма кекіл Боқмұрынның атынан</w:t>
        <w:br/>
        <w:t>сескендіріп, «Асқа келмесендер, кейін Көкетайдың «айшығы алтын</w:t>
        <w:br/>
        <w:t>ордасында» сазанды тартасың», - деп қорқытып отырады.</w:t>
        <w:br/>
        <w:t>Қорқытпаған алыптар -- тек қана Ер Төстік, Манас, Айқожа. Манас</w:t>
        <w:br/>
        <w:t>БҺоқмұрыңды менсінбейді, «Көкетайдың асын арам сідік Боқмұрын</w:t>
        <w:br/>
        <w:t>мен шірік Байдың баласы Баймырза билейтін іс пе екен?» - деп</w:t>
        <w:br/>
        <w:t>оларға аспандап қарайды. Дегенмен шораларына бұйрық беріп, асқа</w:t>
        <w:br/>
        <w:t>салтанатпен баруғадайынңдық жасатады. Ежелгі ерлік дәуірдің салты</w:t>
        <w:br/>
        <w:t>бойынша ылғн қара және боз ат дайындатады, шораларына ылғи</w:t>
        <w:br/>
        <w:t>көк киім кидіріп, бәрін бір формаға түсіреді. Шеруді ылғи боз ат</w:t>
        <w:br/>
        <w:t>пен қараатқа мінгізіп, оларға бір түсті көк кигізу - ескі ғұңдар мен</w:t>
        <w:br/>
        <w:t>Орхон түріктерінен қалған рәсім. Көк түс - Орхон түріктеріңде</w:t>
        <w:br/>
        <w:t>жоғарылықтың, қол жетпеудің, беріктіктің ишарасы (символы)</w:t>
        <w:br/>
        <w:t>болған. Оның негізі аспанға, көкке, көк тәңірге табынудан шыққан.</w:t>
        <w:br/>
        <w:t>Жоғарыда көрсеткен мотив бойынша, Манас Көкетайдың асына</w:t>
        <w:br/>
        <w:t>тез келе қоймайды. Жыр бойынша оның кешігуі Боқмұрынды қатты</w:t>
        <w:br/>
        <w:t>сескендіреді. Өйткені Боқмұрын жана қаулап келе жатқан алып</w:t>
        <w:br/>
        <w:t>күш Манастан қатты қорқады, екінші, «Манасты асыма шақыр,</w:t>
        <w:br/>
        <w:t>онымен жақын бол», - деу Көкетайдың өсиетінде айтылған.</w:t>
        <w:br/>
        <w:t>Сондықтан Боқмұрын Манастың келуін күтіп отыра алмай,</w:t>
        <w:br/>
        <w:t>қаншама тарту алып, оның алдынан шығады.</w:t>
        <w:br/>
        <w:t>Сауын айтумен тығыз байланысты жойқын суреттің бірі - өзен</w:t>
        <w:br/>
        <w:t>бойын толтыра асқа тіккен үйлер, қонақ күтіп алатын даяшылар,</w:t>
        <w:br/>
        <w:t>құнан шаптырым жерге созылта қазған жер ошақтар, үлкен сойыс,</w:t>
        <w:br/>
        <w:t>412</w:t>
        <w:br/>
        <w:t>жасайды. Бұл суреттегі көш жолының бағыты Шоқан версиясын-</w:t>
        <w:br/>
        <w:t>дағыдай сайрап тұрған жоқ, мұнда бір бағытты болған белгілі</w:t>
        <w:br/>
        <w:t>маршрут та жоқ, кебі саңдырақ. Мәселен, Иткешуден Ырғайтыға</w:t>
        <w:br/>
        <w:t>қайтып, олан Қарқара барады. Ондай кеш жолы бұрын да, кейін де</w:t>
        <w:br/>
        <w:t>болмаған, ешбір ақылға сыймайды. Жыршы «көш жолы» деп тек</w:t>
        <w:br/>
        <w:t>аузына түскен жер аттарын төпей берген. Ақылға сыйымды көш</w:t>
        <w:br/>
        <w:t>жолдары Сайрам мен Сусамырдың арасы, Карқара мен Темірлік,</w:t>
        <w:br/>
        <w:t>Құсмұрын, Құлжа (Текес, Күнгес) өзендерінің арасы. Бірақ бұл</w:t>
        <w:br/>
        <w:t>қысқа маршруттар тарихи замандағы оң кол, сол қолға бөлініп</w:t>
        <w:br/>
        <w:t>жүргендегі кеш жолдары емес, бергі ХІХ ғасырдағы кешумен байла-</w:t>
        <w:br/>
        <w:t>нысты шындықтар.</w:t>
        <w:br/>
        <w:t>Манастың кеш жолы бұл екеуінен де басқарақ, Көштің басы су</w:t>
        <w:br/>
        <w:t>аяғы Қорқыттан (Сырдария) шығып, Марғыланнан өтеді, одан</w:t>
        <w:br/>
        <w:t>Наманған келіп тоқтайды. Жалпы айтканда, Аңдижан таулары, оның</w:t>
        <w:br/>
        <w:t>ішіңде ескі орыңдар Ош (Тақ-Сүлеймен), Үзген, Атбасы, Арпа жырда.</w:t>
        <w:br/>
        <w:t>Манас басқарған қырғыз халқының ежелгі отаны болып суреттеледі.</w:t>
        <w:br/>
        <w:t>Манастың екінші бір отаны - Талас бойы. Ол Аңдижан тауларынан</w:t>
        <w:br/>
        <w:t>мұңдакөшіп, Талас бойыңда іргетеуіп жатады. Жер шенеу мақсатымен</w:t>
        <w:br/>
        <w:t>Меркені (Құланды) келіп көреді. Аспараның беліңде Аққұланы</w:t>
        <w:br/>
        <w:t>кермеге байлайды, осы арада Алмамбеттің «ізін көріп», оның келуін</w:t>
        <w:br/>
        <w:t>күтіп жатады. Сөйтіп, жыр Манастың көш жолын, оның орда құрған</w:t>
        <w:br/>
        <w:t>жерін әрқашан кентті жерлермен, ерте замаңда саяси-мәдени астана.</w:t>
        <w:br/>
        <w:t>болған жерлермен (Баласағұн, Талас, Үзген) байланыстырады. Бұл</w:t>
        <w:br/>
        <w:t>жағдай Манастың осы астаналарда саяси тіршілік болған дәуірде</w:t>
        <w:br/>
        <w:t>жасап, Манас сол кездегі ятақты шерубасы болғандығын көрсетеді.</w:t>
        <w:br/>
        <w:t>Шоқан версиясыңдағы келісті суреттің бірі - ежелгі дәуірдегі</w:t>
        <w:br/>
        <w:t>халықтын рухани тіршілігін көзге елестететін, сол кездегі әлеу-</w:t>
      </w:r>
    </w:p>
    <w:p>
      <w:r>
        <w:t>меттік-тұрмыс суреттері, олардың ішінде өлікті жерлеу, оны</w:t>
        <w:br/>
        <w:t>кадірлеумен байланысты басына белгі орнату, ас беру, сауын айту,</w:t>
        <w:br/>
        <w:t>ат шаптыру суреттері. Бұлардың барлығы үлкен эпикалы сарынмен</w:t>
        <w:br/>
        <w:t>аса шалқыта берілген. Өлікті кадірлеу, оның тірі күнінде</w:t>
        <w:br/>
        <w:t>пайдаланған қымбат бұйымдарын (қазанын, киімін, ат-тұрманын,</w:t>
        <w:br/>
        <w:t>сүйген атын) өзімен бірге кою болмаса бір тайпа ел болып жиналып,</w:t>
        <w:br/>
        <w:t>оны зор салтанатпен шығарып салу дала сахарасын қоныс еткен</w:t>
        <w:br/>
        <w:t>кешпелі елдердің ежелден келе жатқан дәстүрі болатын. Бұл</w:t>
        <w:br/>
        <w:t>дәстүрдің әдемі, салтанатты, көркем түрін Еділді (Аттила) қой-</w:t>
        <w:br/>
        <w:t>ғаңдағы Рим жазушысы Иорданның барлауынан көруге болады.</w:t>
        <w:br/>
        <w:t>Иорданның жазуынша, Еділдің денесін мақпал жібекке орап, биік</w:t>
        <w:br/>
        <w:t>жерге қойып, алдымен оның даңқты істерін еске түсіріп, жоқтау</w:t>
        <w:br/>
        <w:t>жырын айтады. Еділді жерлеп, оның үстінен зәулім дын орнатқан</w:t>
        <w:br/>
        <w:t>соң, сәйгүлік атқа мінген жас жігіттер дыңды бірнеше айналып,</w:t>
        <w:br/>
        <w:t>408</w:t>
        <w:br/>
        <w:t>Қырғыз халқының жыр құрылысына тоқтай келіп, Шоқан былай</w:t>
        <w:br/>
        <w:t>дейді: «Халық жырының бір түрі - тайпалардың соғысы мен</w:t>
        <w:br/>
        <w:t>батырлардың ерлігін суреттеуге арналған эпикалы әңгімелер. Бұл</w:t>
        <w:br/>
        <w:t>жырдың өзіне тән өлшеуі мен ұйқасы бар. Жыр шығарудың негізгі</w:t>
        <w:br/>
        <w:t>амалы мұңда мегзеу, үн ұйқасына сүйенген. Басқа түрде айтқанда,</w:t>
        <w:br/>
        <w:t>бірінші жыр мен екінші жырдың соңы ұйқасып отыруда»”,</w:t>
        <w:br/>
        <w:t>ЖЫРДЫҢ МАЗМҰНЫ, СЮЖЕТ</w:t>
        <w:br/>
        <w:t>ҚҰРЫЛЫСЫ</w:t>
        <w:br/>
        <w:t>Шоқан жазып алған «Манас» жыры жағынан Сағымбай</w:t>
        <w:br/>
        <w:t>Оразбақов пен Саяқбай Қаряаляев айтатын «Манас» жырына</w:t>
        <w:br/>
        <w:t>үңдес болып отырады, әсіресе Жандеке жырлайтын «Манас»</w:t>
        <w:br/>
        <w:t>жыры мен В.В. Радлов жазып алған «Боқмұрын» жырына өте</w:t>
        <w:br/>
        <w:t>ұқсас. Жырдың негізгі арқауы бірнеше қызықты суреттен</w:t>
        <w:br/>
        <w:t>құралған. Олар: 1) Халықтың батагөй ұйытқысы, ақылшы данасы</w:t>
        <w:br/>
        <w:t>болған Кекетайдың әбден қартайып, таусылар кезіндегі</w:t>
        <w:br/>
        <w:t>қоштасуы («Жүз тоқсан тағыз жасадым, жақ сүйегім босады»),</w:t>
        <w:br/>
        <w:t>өзінен кейін жұртшылықты қалай басқару туралы айткан өснет</w:t>
        <w:br/>
        <w:t>сөздері.</w:t>
        <w:br/>
        <w:t>2) Көкетайдан соңғы жұртшылық жағдайы. Әрда таласы, ел</w:t>
        <w:br/>
        <w:t>басқару ісіңде Байдың ұлы Баймырза (кейбір версияда Байдың ұлы</w:t>
        <w:br/>
        <w:t>Бакай) мен Боқмұрынның таласы, олардың халық көзінде тоғышар</w:t>
        <w:br/>
        <w:t>көрінуі, халықтың дана адам, дана басшы іздеуі.</w:t>
        <w:br/>
        <w:t>3) Кекетайға ас беруге дайындық. Асты қай жерде беру, қалай</w:t>
        <w:br/>
        <w:t>көшіп-қону туралы тялас күшейе түседі. -Эпикалы тамаша бейне -</w:t>
        <w:br/>
        <w:t>Жайма - Кекіл жас Айдар (Шоқан, Сағымбай, Саяқбай, Радлов</w:t>
        <w:br/>
        <w:t>жазуы бойынша Жайма - Кекіл - Жас ұл). Ел-елге оны жіберіп</w:t>
        <w:br/>
        <w:t>сауын айттыру, асқа шақыру.</w:t>
        <w:br/>
        <w:t>4) Кекетайдыңасын дәстүрлі жайлауда (Енисей бойында) өткізу</w:t>
        <w:br/>
        <w:t>үшін Алатаудан Алтай-Ханғайға кешу, жөнекей көш жолының</w:t>
        <w:br/>
        <w:t>суреті.</w:t>
        <w:br/>
        <w:t>5) Енисей бойындағы «түпкі Ханға» барып, Көкетайдың асын</w:t>
        <w:br/>
        <w:t>беру. Астың суреті. Асқа жиналған көп халықтың өкілдері. Той,</w:t>
        <w:br/>
        <w:t>малсойыс,төскейге кере тігілген боз үйлер, ойын, атшабыс. Жалпы,</w:t>
        <w:br/>
        <w:t>салтанатты мерекенің асқаралы бейнесі. Ас үстіңдегі жанжал. Ол</w:t>
        <w:br/>
        <w:t>апарып, үлкен соғысқа ұшыратады.</w:t>
        <w:br/>
        <w:t>8) Жыр бойынша тойды халықтың қамқоры, олардың</w:t>
        <w:br/>
        <w:t>ардақтаған алыбы, елағасы - Ер Қосай басқарады. Бірақ Қосайдың</w:t>
      </w:r>
    </w:p>
    <w:p>
      <w:r>
        <w:t>әл-қуаты азайып, тұғырынан түсе бастаған кезі. Қосай өзімен</w:t>
        <w:br/>
        <w:t>394</w:t>
        <w:br/>
        <w:t>Пазырық, Башадардан ашылған қарағай табыттар - «Манас»</w:t>
        <w:br/>
        <w:t>жырында айтылатын эпикалы көркем табыттың тарихи болған</w:t>
        <w:br/>
        <w:t>түрлері. Жырда айтылғандай, ол табыттар да әдемі безеліп,</w:t>
        <w:br/>
        <w:t>әшекейленген. Жалғыз-ақ алтын мен күміс жабудың орнына</w:t>
        <w:br/>
        <w:t>оларды жыртқыш аңның бейнесімен мүсіндеп безеген. Башадар,</w:t>
        <w:br/>
        <w:t>Пазырықтан шыққан табыттардың жалпы көркем түріне қарағанда,</w:t>
        <w:br/>
        <w:t>олардың алтын-күміспен безелген түрлері де болуға тиіс.</w:t>
        <w:br/>
        <w:t>Жұртшылық ардақтап, ел ағасы болған тарихи адамдардан ол кезде</w:t>
        <w:br/>
        <w:t>алтын-күмісті ешбір аямаған. Оған Орталық Қазақстандағы</w:t>
        <w:br/>
        <w:t>Тасмола, Зайсан маңынан ашылған Шілікті обасы, Ыстықкөл</w:t>
        <w:br/>
        <w:t>төңірегінен ашылған Шамси обалары, тағы толып жатқан басқа</w:t>
        <w:br/>
        <w:t>белгілер айқын дәлел бола алады. Бұл обаларды тұрғызған елдер</w:t>
        <w:br/>
        <w:t>өлікпен бірге оған «мәңгілік ас болсын» деп оның қабіріне топтап</w:t>
        <w:br/>
        <w:t>жылқы өлтіріп, салатын болған. Кейінірек адам санасы өзгерумен</w:t>
        <w:br/>
        <w:t>бірге бұл ежелгі жора.да езгеріп, өлікпен бірге ат (жылқы) көмудің</w:t>
        <w:br/>
        <w:t>орнына енді тірі жылқыны мола басына айдап келіп қырып, сол</w:t>
        <w:br/>
        <w:t>жерде өлікке арнап ас беру әлеті шығады. Осыған орай, Манас</w:t>
        <w:br/>
        <w:t>өлген сон оның моласының басына топтаған жылқы әкеліп қыра-</w:t>
        <w:br/>
        <w:t>ды: алтысын (дұрысы, жетісін) бергенде, «алпыс бие сойып»,</w:t>
        <w:br/>
        <w:t>«тоғызын бергенде тоқсан бие сояды». Мұндай орасан мал, жылқы</w:t>
        <w:br/>
        <w:t>қыру салты халық эпосының көбінде кездеседі, олардың ішінде</w:t>
        <w:br/>
        <w:t>түрік тайпаларының ең ескі эпосы «Оғыз намеде» жиі айтылады.</w:t>
        <w:br/>
        <w:t>Сол эпос бойынша, Оғыз хан той жасағанда «тоғыз мың қой, тоғыз</w:t>
        <w:br/>
        <w:t>жүз жылқы сойдырып, тоғыз сабаға арақ, тоқсан сабаға қымыз</w:t>
        <w:br/>
        <w:t>жиналады. Квкетайдың асында Боқмұрын үш ай бойы төбе-төбе</w:t>
        <w:br/>
        <w:t>табақ тартып, қымызды судай ағызады. Римнің белгілі жазушысы</w:t>
        <w:br/>
        <w:t>Иорданның суреттеуінше,”! бұрынғы ғұн тайпалары өзінің</w:t>
        <w:br/>
        <w:t>басшылары өлгеңде оларға зор қадір-құрмет көрсетіп, олар үшін</w:t>
        <w:br/>
        <w:t>жасаған мерекені, берген асты осы сияқты аса сәулетті, жойқын</w:t>
        <w:br/>
        <w:t>молшылықпен өткізетін болған. Жалпы айтқанда, Оғызға,</w:t>
        <w:br/>
        <w:t>КөкетайЙға, Манасқа берген астардың жойқын суреті, оларға</w:t>
        <w:br/>
        <w:t>сойылған малдар ол кездегі тайпалардың дүниеге орасан мол,</w:t>
        <w:br/>
        <w:t>шалқыған байлық ортасында тіршілік жасағанын суреттеп, олардың</w:t>
        <w:br/>
        <w:t>рухани күшін керсететін ұлы сын, үлкен салтанат түріңде өткі-</w:t>
        <w:br/>
        <w:t>зілгені байқалады.</w:t>
        <w:br/>
        <w:t>Бірақ бұл жоралар - ислам дінінің қағидасымен үш қайнаса</w:t>
        <w:br/>
        <w:t>сорпасы қосылмайтын, ежелгі көшпелі тайпалардың тіршілігінен</w:t>
        <w:br/>
        <w:t>туған, өте ескі дәуірде болған салт-сана түрі. Бұл жоралардың</w:t>
        <w:br/>
        <w:t>«Манас» жырынан орын алуы - бұл жырдың түу бастағы желісі</w:t>
        <w:br/>
        <w:t>ислам дәуірінен көп бұрын шыққанын дәлелдейді. Исламнан</w:t>
        <w:br/>
        <w:t>бұрынғы ой-сана түрі әсіресе қылышпенен қырдыру, қымызбенен</w:t>
        <w:br/>
        <w:t>410</w:t>
        <w:br/>
        <w:t>ІХ-Х ғасырлардағы қырғыз халқының Алатау мен Енесей өзенінің ара-</w:t>
        <w:br/>
        <w:t>сында кешіп жүргенерлікзаманынеске түсіреді. Көш жолын суреттейтін</w:t>
        <w:br/>
        <w:t>жыр шумағы тарих тұрғысынан қарағанда аса мағыналы, оның әрбір</w:t>
        <w:br/>
        <w:t>сөзінің өзі жеке-жеке комментарий керек қылады.</w:t>
        <w:br/>
        <w:t>Ерте замаңдағы көш жолының бұл классикалық суреті «Манас»</w:t>
        <w:br/>
        <w:t>жырының өзге версияларында тап осы әдемі түріңде кездеспейді.</w:t>
        <w:br/>
        <w:t>Сондықтан оған толығырақ тоқтау керек болады. Көш жолының</w:t>
      </w:r>
    </w:p>
    <w:p>
      <w:r>
        <w:t>Тиектастан (Сантас) Іле бойы, Калқан тауына дейінгі бағыты өте</w:t>
        <w:br/>
        <w:t>ашық, артықтүсінікті керек қылмайды. Жалаңаштан кейін Шарын,</w:t>
        <w:br/>
        <w:t>Шелек өзендерінен ағып, Ілеге келіп, Калкан тауының тұсында</w:t>
        <w:br/>
        <w:t>Жұнғар қақпасына апаратын ескі керуен жолына түседі. Бұл</w:t>
        <w:br/>
        <w:t>жолдағы Түрген, Ақсу, Ыстықкөл төңірегіндегі жырғаланға құятын</w:t>
        <w:br/>
        <w:t>Сарқанның Ақсуы. «Түрген» сөзін жыр бұған тек қоса салған.</w:t>
        <w:br/>
        <w:t>Ақсуға жеткен соң көш Алакөлге айналып соқпай, тура тартады.</w:t>
        <w:br/>
        <w:t>Сарқан, Ақсу өзендері ағып түсетін асумен Жұнғар Алатауын кесіп</w:t>
        <w:br/>
        <w:t>өтіп, Баротала өзенін жағалап, Кайнатпаның тұзына келеді. Бұл-</w:t>
        <w:br/>
        <w:t>асы күнгі :Эби-Нор болмаса Қызылтұз. Ерте заманнан халық пайда-</w:t>
        <w:br/>
        <w:t>ланатын атақты тұз осында. Осы арадан алпыс атанға тұз арттырып</w:t>
        <w:br/>
        <w:t>алады. Одан кейінгі тоқтаған жер «Ботаның сазы», оны осы күні</w:t>
        <w:br/>
        <w:t>«Қоңыроба сазы» дейді болмаса «Түйе бас» дейді. Жер аты ерте</w:t>
        <w:br/>
        <w:t>кезде осы арада көш жолында өлген ботамен байланысты. Ол</w:t>
        <w:br/>
        <w:t>туралы бұл араны қоныстайтын қазақтар арасында тамаша аңыз</w:t>
        <w:br/>
        <w:t>бар. Оның мазмұны бойынша жер аты қырғыз Әтеке жырықтың</w:t>
        <w:br/>
        <w:t>Қара керей Қабанбайға тартқан Ақбас тайлағынан болған-мыс.</w:t>
        <w:br/>
        <w:t>Ботаныңсазы - Барлық пен Майлы тауының арасындағы байтақ</w:t>
        <w:br/>
        <w:t>алап, оны «Қызыл үй саласы» деп және атайды. Бұл ерте замаңда</w:t>
        <w:br/>
        <w:t>мал семіртіп, жаздыгүні тоқтайтын бір атақты жер болған.</w:t>
        <w:br/>
        <w:t>Ботаның сазынан кейін көш жолы созылған байтақ жон, Жайыр</w:t>
        <w:br/>
        <w:t>тауының екі жақ беткейімен тура Алтайға тартады. Көш жолын</w:t>
        <w:br/>
        <w:t>Жайыр тауының жонымен жүргізу, мүмкін, жаугершілікпен</w:t>
        <w:br/>
        <w:t>байланысты стратегиялық әдіске сүйенгеңдік болу керек. Өйткені</w:t>
        <w:br/>
        <w:t>таудың етегінен жоғары көтеріліп келе жатқан жауға соққы беру</w:t>
        <w:br/>
        <w:t>ол кезде оңай болады деп саналатын. Жайыр тауынан онтүстікке</w:t>
        <w:br/>
        <w:t>қарай созылып «Манас ойпаты» жатады, одан әрі Үрімшіге таяу</w:t>
        <w:br/>
        <w:t>жерде Манас қаласы тұр. Солтүстікте алыстан кегеріп, Үрқашар,</w:t>
        <w:br/>
        <w:t>Тарбағатай, Сауыр таулары тұрады. Бұл таулардың ішінде Ма-</w:t>
        <w:br/>
        <w:t>настың атымен байланысты жерлер аз емес. Мұның бәрі, әрине,</w:t>
        <w:br/>
        <w:t>кездейсоқ нәрсе емес, бұл жерлердің барлығын бір замаңда (ІХ-Х)</w:t>
        <w:br/>
        <w:t>қырғыз халқы жебелеп, оның сілемі «көш жолы» ретіңде «Манас»</w:t>
        <w:br/>
        <w:t>жырында сақталғаны көрінеді.</w:t>
        <w:br/>
        <w:t>Жайыр тауы мен Манас ойпатынан өткен соң көш Бұрыл таудың</w:t>
        <w:br/>
        <w:t>406</w:t>
        <w:br/>
        <w:t>Шаян хандан -- Қарахан</w:t>
        <w:br/>
        <w:t>Қарахандан Жақып</w:t>
        <w:br/>
        <w:t>Жақыптың ұлы -- жас Манас,</w:t>
        <w:br/>
        <w:t>Жалпы жұртқа бас Манас.</w:t>
        <w:br/>
        <w:t>Атақты жыршылардан тек Сағымбай Оразбақов кана Манастың</w:t>
        <w:br/>
        <w:t>түп атасын «Төбей» деп көрсетеді. Тебейдің кім екенін еске</w:t>
        <w:br/>
        <w:t>түсірсек, оны бір ғана ескі үйсіндерге апарып тірейміз. Өйткені</w:t>
        <w:br/>
        <w:t>халық шежіресі бойынша, Төбей Жетісуды мекеңдеген үйсіңдердің</w:t>
        <w:br/>
        <w:t>түп атасы болып саналады. Ол да даңқты кісінің бірі. Жыршы</w:t>
        <w:br/>
        <w:t>Сағымбайдың Табейді еске түсіруі кездейсоқ болмауына тиісті, ол</w:t>
        <w:br/>
        <w:t>Төбей туралы да қырғыз халқының ортасында тарихи аңыз</w:t>
        <w:br/>
        <w:t>сақталғанын керсетеді.</w:t>
        <w:br/>
        <w:t>Манастың жырда айтылатын ата шежіресін тарихи деректермен</w:t>
        <w:br/>
        <w:t>салыстырып қарағанда, оның әкесі Жақып Карахан тұқымынан</w:t>
        <w:br/>
        <w:t>екенін көреміз. Жырда айтылатын Алмамбетте Жақыппен туыстас,</w:t>
        <w:br/>
        <w:t>осы аладан, оны жырда солай баяндайды.</w:t>
        <w:br/>
        <w:t>Араб тарихшысы ибн-әл-Әсірдің жазуынша, Манастың ата</w:t>
        <w:br/>
        <w:t>шежіресі мына түрде айтылады: Сүтуқ-Бурахан, оның баласы Елек</w:t>
      </w:r>
    </w:p>
    <w:p>
      <w:r>
        <w:t>Бұғра Кара хан, оның баласы - Жақып.</w:t>
        <w:br/>
        <w:t>Сүтуқ-Бура хан</w:t>
        <w:br/>
        <w:t>АлиА х</w:t>
        <w:br/>
        <w:t>Едатолан,лан Елек Буғра Қарахан</w:t>
        <w:br/>
        <w:t>8 й</w:t>
        <w:br/>
        <w:t>(938 ж.ө.) (ордасын Қашғар, Үзгенде құрды)</w:t>
        <w:br/>
        <w:t>Харун Бурахан, Қадырхан,</w:t>
        <w:br/>
        <w:t>Наср (Арслан Елек),</w:t>
        <w:br/>
        <w:t>сара ӚН ) (Әулие Қарахан Юсуф, Якуб</w:t>
        <w:br/>
        <w:t>(ордасын Үзген, Қашғарда ордасын Баласағұн, Манас</w:t>
        <w:br/>
        <w:t>құрды) Таласта құрды)</w:t>
        <w:br/>
        <w:t>Мұхаммед Бурахан</w:t>
        <w:br/>
        <w:t>(Жақан - тегин)</w:t>
        <w:br/>
        <w:t>(ордасын Талас, Сайрам,</w:t>
        <w:br/>
        <w:t>Абу ИІ Ив</w:t>
        <w:br/>
        <w:t>у, алақ алырасин Отырарда құрды)</w:t>
        <w:br/>
        <w:t>(Тамгач хан)</w:t>
        <w:br/>
        <w:t>Шамсул - Мулюк</w:t>
        <w:br/>
        <w:t>(Богра хан)</w:t>
        <w:br/>
        <w:t>(Ордасын Самарқан,</w:t>
        <w:br/>
        <w:t>Бұқарда құрды)</w:t>
        <w:br/>
        <w:t>Ибн-әл-Әсірдің жазуынша, Жақып - Талас қаласыңда орда</w:t>
        <w:br/>
        <w:t>құрған Харун Бура (Әулие) Қараханның інісі, Х ғасырдың соңында.</w:t>
        <w:br/>
        <w:t>Атбасындаәкімшілік құрып, сол аймақты билеген кісі", 992 жылы</w:t>
        <w:br/>
        <w:t>426</w:t>
        <w:br/>
        <w:t>бұрынғы ұмытылған эпикалық аттардың орнын толтыру үшін кейін-</w:t>
        <w:br/>
        <w:t>нен қосқан қаттаулар болуға тиісті. Каныкейді алсақ, ол - тарихи</w:t>
        <w:br/>
        <w:t>адам, Тоқтамыс ханның атақты қызы. Ол жалғыз Манаста емес,</w:t>
        <w:br/>
        <w:t>ноғайлы-қыпшақ жырының көбіңде кездеседі. Тоқтамыстың тарихқа.</w:t>
        <w:br/>
        <w:t>белгілі екі қызы болған: бірінің яты - Жаныкей, екіншісінің аты -</w:t>
        <w:br/>
        <w:t>Қаныкей болмаса Нанеке-жан. Олардың күмбезі осы күнге дейін</w:t>
        <w:br/>
        <w:t>Қырымдасақкталып келген”,</w:t>
        <w:br/>
        <w:t>Тоқтамыстың қызы Каныкей ерте заманда туған эпикалық</w:t>
        <w:br/>
        <w:t>жырдың геройы Манастың жұбайы болуы тарихи қисынға кел-</w:t>
        <w:br/>
        <w:t>мейді, бұл - бүтіңлей анахронизм. Сол сияқты Шахрухтың қызы</w:t>
        <w:br/>
        <w:t>Ақылай да ақылға сыймайды, екеуі де Манаспен түстас емес, бергі</w:t>
        <w:br/>
        <w:t>кездегі қосулар. Жырда Қаныкей - бірде Қарахан қызы, бірде</w:t>
        <w:br/>
        <w:t>Темірхан қызы; Сайқал әрі Манастың жұбайы, әрі Жолайдың</w:t>
        <w:br/>
        <w:t>жұбайы болып суреттеледі. Мүмкін, түу баста бұл тарихи</w:t>
        <w:br/>
        <w:t>шындықтан туған болар. Манас өзініңескі жауы Жолайды өлтірген</w:t>
        <w:br/>
        <w:t>соң, оның әйелі Сайқалға үйленуі ол кездегі жұртшылық көзіне</w:t>
        <w:br/>
        <w:t>ерсі болып көрінбеген. Ақсайқалдың бейнесін жыр былай деп</w:t>
        <w:br/>
        <w:t>дәріптейді:</w:t>
        <w:br/>
        <w:t>ААңғы шая қызы Ақсайқал,</w:t>
        <w:br/>
        <w:t>Қырық құлаш шаңғы бар.</w:t>
        <w:br/>
        <w:t>Қаоажетғге қар жауса,</w:t>
        <w:br/>
        <w:t>Қарды көр де, етін көр,</w:t>
        <w:br/>
        <w:t>Қарлы жерге қан тамса,</w:t>
        <w:br/>
        <w:t>Қарды көр де, бетін көр.</w:t>
      </w:r>
    </w:p>
    <w:p>
      <w:r>
        <w:t>Сұлу әйелдің көркін бұлай аллитерациямен, жаңа жауған ақ</w:t>
        <w:br/>
        <w:t>қарға, оның үстіне жаңа тамған қызыл қанға теңеп бейнелеу халық</w:t>
        <w:br/>
        <w:t>жырында ерте заманнан қалыптасқан бейне. Ол ескі жырдың</w:t>
        <w:br/>
        <w:t>көбіңде кездеседі, қазақтың халық эпосында тіпті жні жолығады.</w:t>
        <w:br/>
        <w:t>Мәселен, «Ер Тарғын» жырыңдағы Ақжүністің, «Камбардағы»</w:t>
        <w:br/>
        <w:t>Назым қыздың бейнесі тура осы түрде айтылады.</w:t>
        <w:br/>
        <w:t>Жалпы айтқанда, эпикалы бейнелер, кісі аттары, кейде тарихи</w:t>
        <w:br/>
        <w:t>уақиғалар «Манас» жырыңда тіпті тұрақты емес, жиі өзгеріп, көбі</w:t>
        <w:br/>
        <w:t>қым-қиғаш, бытысып жатады. Мәселен, Алтынай әрі Ер Төстіктің</w:t>
        <w:br/>
        <w:t>жұбайы (Айханның қызы Алтынай, оны алдым күшпенен, Ер</w:t>
        <w:br/>
        <w:t>Тестік), әрі Алмамбеттің анасы, әрі оның жұбайы, Карлығаш көп</w:t>
        <w:br/>
        <w:t>алыпқа қарындас болып жырланады. Манастың қарындасы да -</w:t>
        <w:br/>
        <w:t>Қарлығаш, Жолайдыкі де - Карлығаш, Боқмүрындікі де -</w:t>
        <w:br/>
        <w:t>Қарлығаш, бәрінікі - Қарлығаш. Атақты ер Білерек - бірде</w:t>
        <w:br/>
        <w:t>Жаңғардың ұлы, бірде Жаңыс ұлы болып айтылады. Жаңыс</w:t>
        <w:br/>
        <w:t>422</w:t>
        <w:br/>
        <w:t>Жолай мен Қонырбай болып шығады. Олар күншілдікпен күш</w:t>
        <w:br/>
        <w:t>көрсетіп, жүлдеге тартатын қымбат мүлікті, қыруар малды</w:t>
        <w:br/>
        <w:t>зорлықпен алғысы келеді (Шоқан). Далада, өрісте жатқан көп</w:t>
        <w:br/>
        <w:t>жылқыны бірге қуалай жөнеледі (Саяқбай). Осының бәрі үлкен</w:t>
        <w:br/>
        <w:t>насырға соғып, ең соңында ғғазатқа» айналады. Халықтың</w:t>
        <w:br/>
        <w:t>бүтіндігін, оның бейбіт өмірін арман ететін ер Манас күле кіріп,</w:t>
        <w:br/>
        <w:t>күңірене шығатын жаудың бұл қылығына шыдамай, Жолайға</w:t>
        <w:br/>
        <w:t>қарсы шығып, айқаса түскенде, оның жағын сындырып, өзін ас</w:t>
        <w:br/>
        <w:t>берген жерден қуып шығады. Жағы сынған Жолай: «Манас, саған</w:t>
        <w:br/>
        <w:t>қылмасам!» - деп еліне барып соғысқа дайыңдалады. Оған қарсы</w:t>
        <w:br/>
        <w:t>Манас та дайындалады. Әскер, ат сұрап Қосайға, Ер Көкшеге, Ер</w:t>
        <w:br/>
        <w:t>Төстікке, тағы басқа алыптарға кісі жібереді. Бірақ алыптардың</w:t>
        <w:br/>
        <w:t>бірде-бірі Манастың бұл емеурінін қостамайды, ат, әскер бермейді.</w:t>
        <w:br/>
        <w:t>Манас соғысқа жалғыз өзі дайындалады. Алдымен Түгер ұстаға</w:t>
        <w:br/>
        <w:t>кісі жіберіп, болат қару жасатады, зайыбы Каныкейге бір жылға</w:t>
        <w:br/>
        <w:t>азық-түлік дайындатады. Бұл жерде айтылып отырған Түгер ұста.</w:t>
        <w:br/>
        <w:t>жалғыз «Манас» жырында емес, ескі қыпшақ жырларында («Ақ</w:t>
        <w:br/>
        <w:t>Көбек») жиі кездесіп атырады. Түгер ұста жасаған ақ болаттың</w:t>
        <w:br/>
        <w:t>қасиеті де көп жырда кездесетін, дәстүрлі жыр. Мәселен:</w:t>
        <w:br/>
        <w:t>Көрігіне шыдамай,</w:t>
        <w:br/>
        <w:t>Көк бұқалар сойылды.</w:t>
        <w:br/>
        <w:t>Көміріне шыдамай,</w:t>
        <w:br/>
        <w:t>Толған тоғай жойылды.</w:t>
        <w:br/>
        <w:t>Тап осы қалыптас жырды «Ақ Көбек» ертегісінен де көруге</w:t>
        <w:br/>
        <w:t>болады. Көп эпоста кездесетін дәстүрлі сөздің бірі:</w:t>
        <w:br/>
        <w:t>Қынға салса, қылт еткен.</w:t>
        <w:br/>
        <w:t>Суырып алса, жылт еткен.</w:t>
        <w:br/>
        <w:t>Шоқан мұны Орақ батырдың ақ берені туралы айтылған жыр</w:t>
        <w:br/>
        <w:t>Деп жазып алған”),</w:t>
        <w:br/>
        <w:t>Ҡару-жарағынсайлап, әскерін топтаған соң Манас Жолайға қарсы</w:t>
        <w:br/>
        <w:t>аттанады. Сегіз күн жүріп, Талшоқыға келіп қарауылға шығады, екі</w:t>
        <w:br/>
        <w:t>жағын болжайды. Манастың қасындағы жауынгер серіктері -</w:t>
        <w:br/>
        <w:t>Алмамбет, Қырғыншал, Ажыбай, Сырғақ, Манас Сырғаққа сенбейді,</w:t>
        <w:br/>
        <w:t>қиын жерге Ажыбай мен Алмамбетті жұмсайды. Екі жақтың жер</w:t>
        <w:br/>
        <w:t>қайысқан әскері Бейжін даласыңда кездеседі.</w:t>
      </w:r>
    </w:p>
    <w:p>
      <w:r>
        <w:t>Соғысқатүсер алдында жыралып Манастыңерлігін ұмыттырып,</w:t>
        <w:br/>
        <w:t>оны лирикалы сезім толқынына батырып, оған налыс (толғау)</w:t>
        <w:br/>
        <w:t>415</w:t>
        <w:br/>
        <w:t>түйені тайраңдатып, топты аралап шығады. Ороңқының шыққаны</w:t>
        <w:br/>
        <w:t>Манасты қатты күйзелтеді, өйткені ол кездегі сұлулықты сүйетін</w:t>
        <w:br/>
        <w:t>сері мен алыптар тек қана бұралған сұлу қыз не сұлу келіншектің</w:t>
        <w:br/>
        <w:t>шыққанын күтетін және оларға үйленетін. Мосқал тартқан</w:t>
        <w:br/>
        <w:t>Ороңқының шыққаны жұртқа әсер етпейді, оны ұнатпай,</w:t>
        <w:br/>
        <w:t>келемеждеп күлкі етеді. Манас қатты ренжіп, Ороңқының бәтесін</w:t>
        <w:br/>
        <w:t>шапалақтап, бейуаз айтқан сезіне ыза болады. Бірақ Ораңқының</w:t>
        <w:br/>
        <w:t>Манасқа берген жауабы өте қисыңды: «Құдаға шүкір, жететін мал</w:t>
        <w:br/>
        <w:t>бар (мен оған қызыққаным жоқ), бірақ та еркекте болатын табиғи</w:t>
        <w:br/>
        <w:t>сезім (намыс) әйелде болмай ма-екен?» - деп, Манастың аузын</w:t>
        <w:br/>
        <w:t>аштырмайды. В.В.Радлов жазып алған версияда майданға жалаңаш</w:t>
        <w:br/>
        <w:t>шыққан Ороңқы інгенді шешіп алудың орнына жерге көміп қойған</w:t>
        <w:br/>
        <w:t>көп күміс жамбыны тоңқайып барып алады. Манастың емеурінін</w:t>
        <w:br/>
        <w:t>сезген Алмамбет оған намыстанып: - «Артыңды жап!» - деп оған</w:t>
        <w:br/>
        <w:t>сарпай тартады. Бұл, әрине, кейінгі замандағы «Сарпай тартудың»</w:t>
        <w:br/>
        <w:t>түбі түу баста осы ойыннан шыққанын көрсетеді. В.В.Радлов</w:t>
        <w:br/>
        <w:t>версиясындағы жерден жамбы көтеру - бұл ойынның бергі кездегі</w:t>
        <w:br/>
        <w:t>өзгерген түрі, оның тарихи дәуірдегі негізгі түрі, әрине, «жез</w:t>
        <w:br/>
        <w:t>бұйдалы қара інген» екені сөзсіз. Жалпы айтқанда, «Манас»</w:t>
        <w:br/>
        <w:t>жырының бұл шумағы біраз натурализм болғанымен, өнердің</w:t>
        <w:br/>
        <w:t>Өнік сатысын керсететін, ежелгі поэзияның бір жарқын түрі. Бұл</w:t>
        <w:br/>
        <w:t>да ислам дінінен анағұрлым бұрын қалыптасқан, сұлулық,</w:t>
        <w:br/>
        <w:t>серілікпен байланысты ойдың бір жарқын түрі. Майданға (сахнаға)</w:t>
        <w:br/>
        <w:t>жалаңаш жас әйелді шығару, жалаңаш әйелді суретке түсіру -</w:t>
        <w:br/>
        <w:t>шығыс елдерінің ерте замандағы өнеріңде кездесетін шындық</w:t>
        <w:br/>
        <w:t>болмаса бір ғана Еуропа тіршілігінен туған өнердің жаңа түрі.</w:t>
        <w:br/>
        <w:t>Шокан жазып алған Көкетай жырының соңы «кіші ғазат» деп</w:t>
        <w:br/>
        <w:t>аталатын қырғын соғыспен бітеді. К өкетайға ас берумен байланыс-</w:t>
        <w:br/>
        <w:t>ты неше алуан әдемі, бейбіттұрмыс суреттерінің бара-бара соғысқа.</w:t>
        <w:br/>
        <w:t>айналуы - тарихи дәуірлердегі көрші елдер арасының саяси</w:t>
        <w:br/>
        <w:t>жағдайлары оншалық тәтті болмағанын көрсетеді. Бұл, әсіресе, ас</w:t>
        <w:br/>
        <w:t>үстіңде қытай мен қалмақ бектерінің кеудесін көтеріп, менмендік,</w:t>
        <w:br/>
        <w:t>қол күш істеулерінен көріне бастайды. Ол жақтың бектерінің</w:t>
        <w:br/>
        <w:t>басшылары Месқара, Қоңырбай, Жолай жергілікті халықтарға.</w:t>
        <w:br/>
        <w:t>менсінбеушілік көзбен қарап, өздерін үлгілі елдің өкілдері етіп</w:t>
        <w:br/>
        <w:t>көрсетіп: «Асты қалай тартуды, атты қалай шаптыруды, бәйгені</w:t>
        <w:br/>
        <w:t>қалай тігуді, балуанды қалай күрестіруді Жолайдан сұрап, соның</w:t>
        <w:br/>
        <w:t>кеңесімен істеу керек», - деп омырау көрсетеді. Мұндай</w:t>
        <w:br/>
        <w:t>сұғанақтық, күш керсету жергілікті елдердің намысын қозғап,</w:t>
        <w:br/>
        <w:t>сезімін толқытады. Жанжал, әсіресе, күрес үстінде, ят бәйгесінде</w:t>
        <w:br/>
        <w:t>қоза түседі. Жанжалды коздырушы Манастың түбегейлі жаулары</w:t>
        <w:br/>
        <w:t>ам</w:t>
        <w:br/>
        <w:t>Қызыр кіріп: «Баланың атын Манас қой, бірақ он екіге келгенше</w:t>
        <w:br/>
        <w:t>«Манас» деп атама», - дейді.</w:t>
        <w:br/>
        <w:t>Саяқбай бойынша: Жақып: «Балама ат қойындар», - дегеңде,</w:t>
        <w:br/>
        <w:t>ақсақалды қария (бұрынғы сәуегей қарт) шығып: «Аты Манас</w:t>
        <w:br/>
        <w:t>болсын», - дейді. «Қорқыт» жырыңда ұлан бірінші ерлік қадамын</w:t>
        <w:br/>
        <w:t>өткенше (бас кесіп, кан төккенше) оған ат қойылмайды. Оғыз бен</w:t>
        <w:br/>
        <w:t>қыпшақтарда, тағы басқа түркі тайпаларында ұлан батырлық</w:t>
        <w:br/>
        <w:t>сыннан өткенше, бірінші ерлік аятын өзі көрсетпейінше, оған ат</w:t>
      </w:r>
    </w:p>
    <w:p>
      <w:r>
        <w:t>қойылмаған. Ол 12-14 жасқа дейін шартты атпен жүрген (Боқмұрын,</w:t>
        <w:br/>
        <w:t>Итбай, т.б.) Оғыздың туа сала «өз атын өзі шақырды» деуі - оның</w:t>
        <w:br/>
        <w:t>бірінші ерлік ісімен байланыстырып, өзінің ерлік атын өзі шығарды</w:t>
        <w:br/>
        <w:t>деу шынырақ болады.</w:t>
        <w:br/>
        <w:t>Халықтың тарихи дәстүрі бойынша, батырлардың бірінші ерлік</w:t>
        <w:br/>
        <w:t>қадамы - садақ атып, найзамен сайысып үйрену, далада бірінші</w:t>
        <w:br/>
        <w:t>рет халыққа зиян келтіретін жыртқыш аңды атып, мергендік ат</w:t>
        <w:br/>
        <w:t>алу, 12-14 жастарында бірінші рет ерлік, жаугерлік тұлғасын</w:t>
        <w:br/>
        <w:t>көрсету. Манастың ерлігін жыр осы сияқты оның бала күнінен</w:t>
        <w:br/>
        <w:t>бастайды. Манас тентек болып әседі, ата-анасының тілін алмайды</w:t>
        <w:br/>
        <w:t>(Сағымбай, Саяқбай).</w:t>
        <w:br/>
        <w:t>Жас ұлан -- Манастың ерлігін сипаттау үшін жыр оны қасына</w:t>
        <w:br/>
        <w:t>қырғыздың қырық баласын ертіп ойнап жүргеңде, оларға қалмақ-</w:t>
        <w:br/>
        <w:t>тың сексен баласы тиіп, Манастың жолдастарын сабайды. Манас</w:t>
        <w:br/>
        <w:t>оған намыстанып, оларды бықпырттигеңдей қылады. Бұл айтылып</w:t>
        <w:br/>
        <w:t>отырған мотивте көп эпос жырынаортақ (Қозы Көрпеш, Ер Сайын,</w:t>
        <w:br/>
        <w:t>Қобыланды т.б. бала күңдерінде тентек болып өседі). Едіге Қырым-</w:t>
        <w:br/>
        <w:t>ның қырық баласымен ойнап жүргенде, оларды бір жерге үйіп, өзі</w:t>
        <w:br/>
        <w:t>олардың төбесінде ойнайды («Сендерді билеймін» деудін ишаралы).</w:t>
        <w:br/>
        <w:t>12 жасында жауға қарсы шығарып, оқ атқызады, 14 жасында</w:t>
        <w:br/>
        <w:t>дұшпандарын күйреткізеді.</w:t>
        <w:br/>
        <w:t>Қазақ пен қырғыз халқының эпос жырына дәстүр болған</w:t>
        <w:br/>
        <w:t>нәрсенің бірі - ерте заманғы ерлік салты бойынша үйлену. Ол</w:t>
        <w:br/>
        <w:t>үшін жігітке жұртшылық алдында майданға шығып, алтын қабақ</w:t>
        <w:br/>
        <w:t>атып, мергендігін көрсету, екінші, қыз қолыңда еріксіз болып қалу.</w:t>
        <w:br/>
        <w:t>Қазақтар айтатын «Манас» жырының бір версиясында («Ай</w:t>
        <w:br/>
        <w:t>Манас») қыз Манасты сайысқа шақырып: «Женсем, сені өлтіремін,</w:t>
        <w:br/>
        <w:t>женңілсем, саған тием» - дейді. Бұл көрсеткен халық жорасы феодал</w:t>
        <w:br/>
        <w:t>дәуірінен бұрынғы әскери-демократия кезіндегі ерлік дәуірді</w:t>
        <w:br/>
        <w:t>сипаттайды. Бүл салт Орта Азия өлкесін мекендеген көшпелі</w:t>
        <w:br/>
        <w:t>тайпалардың тұрмысынан белгілі орын алғанын грек тарихшылары</w:t>
        <w:br/>
        <w:t>тамаша ерекшелік деп білген. Міне, осы тарихи дәстүр Шоқан</w:t>
        <w:br/>
        <w:t>жазып алған «Манас» жырыңдаәдемісақталған. Тегінде, Манастың</w:t>
        <w:br/>
        <w:t>420</w:t>
        <w:br/>
        <w:t>үйленуі барлық жыршыда ұқсас болып отырады. Олардың</w:t>
        <w:br/>
        <w:t>барлығының аялғысы - ескі дәуірден келе жатқан ерлік дәстүрі</w:t>
        <w:br/>
        <w:t>мен үйленуі.</w:t>
        <w:br/>
        <w:t>Шоқан жазып алған «Манас» жыры бойынша, Жақып ер баласы</w:t>
        <w:br/>
        <w:t>Манасты үйлеңдіру мақсатымен көп заман ел аралап, қыз кереді,</w:t>
        <w:br/>
        <w:t>бірақ сұлу қыз таба алмай шаршайды, «аты ырғайдай, өзі торғайлай</w:t>
        <w:br/>
        <w:t>болады», ақырында табады, ол өзімен аталас Қараханның (кейде</w:t>
        <w:br/>
        <w:t>Темірханның) қызы Қаныкей болып шығады. Бірақ Карахан</w:t>
        <w:br/>
        <w:t>Жақыпты менсінбейді: «Менің қызымхан ұлыналайық, сенің ұлың</w:t>
        <w:br/>
        <w:t>құл қызына жарасты», - деп кемітеді. Манас мұныестіген соң алай-</w:t>
        <w:br/>
        <w:t>дүлей болып, буырқанады, Қараханның үйін шауып, қызын күшпен</w:t>
        <w:br/>
        <w:t>алмақшы болады, қызбен сайысқа шығады. Қаныкей Манастың</w:t>
        <w:br/>
        <w:t>алапатын көрген соң, қасына қырық қыз ертіп, қырық үй тіктіріп</w:t>
        <w:br/>
        <w:t>«Қырық қызды қырық шораға, өзімді Манасқа тарту қыламын», -</w:t>
        <w:br/>
        <w:t>деп Манастың алдынан шығады. Шоқан жырдың бұл шумағын өле</w:t>
        <w:br/>
        <w:t>қысқа жазған, көп деталі қалып қойған.</w:t>
        <w:br/>
        <w:t>В.В.Радлов бойынша, Жақып қыз іздеп, ел-елді аралап жүргенде,</w:t>
        <w:br/>
        <w:t>далада таз қойшыға кездеседі. Қойшы: «Манасқа тең түсетін Те-</w:t>
        <w:br/>
        <w:t>мірханның қызы Қаныкей», - дейді. Жақып Темірханға келіп: «Тілін</w:t>
        <w:br/>
        <w:t>адам білмеген қытайдан бір қыз таппадым, кетпенін талға саптаған,</w:t>
      </w:r>
    </w:p>
    <w:p>
      <w:r>
        <w:t>есегін арғымақтай мақтаған, темір кетпен мойныңда, сарттан бір</w:t>
        <w:br/>
        <w:t>сұлу таппадым. Қалмақтан, қызылбастан, қырғыздан, үндіден,</w:t>
        <w:br/>
        <w:t>тәжіктен, қазақтан сүлу таппадым. Тек қана саған келіп тоқтадым»,</w:t>
        <w:br/>
        <w:t>-дейді.</w:t>
        <w:br/>
        <w:t>Темірхан Жақыптың сөзіне майын ұсынып, онымен құла болуға</w:t>
        <w:br/>
        <w:t>анттасқанда, ханның уәзірі Меңдібай қарсы болып шығады. Бүл</w:t>
        <w:br/>
        <w:t>арада да алпауыт бектер тобының жаңа дәуірлеп келе жатқан</w:t>
        <w:br/>
        <w:t>сұрапыл күш Манастан үрейленгенін білдіреді.</w:t>
        <w:br/>
        <w:t>Жырда Манастың бес әйелі суреттеледі. Олар: Қайыптың қызы</w:t>
        <w:br/>
        <w:t>Қараберік (далада олжалап алған), Шүріктің (Шахрухтың) қызы</w:t>
        <w:br/>
        <w:t>ААқылай («олжалап алдым қорғаннан»), Аталық қызы Ақдәулет,</w:t>
        <w:br/>
        <w:t>Темірхан қызы Қаныкей, халық дәстүрімен сайысып алған Сайқал</w:t>
        <w:br/>
        <w:t>(Сағымбай).</w:t>
        <w:br/>
        <w:t>Манас өзінің ерлік жолында сұлу әйелге құмартып, оның</w:t>
        <w:br/>
        <w:t>бірнешеуін үйіне топтағанын Шоқан өзінің зерттеулерінде</w:t>
        <w:br/>
        <w:t>келтіреді.</w:t>
        <w:br/>
        <w:t>Тегінде ежелгі заманның алып ері Манастың түу бастағы</w:t>
        <w:br/>
        <w:t>жұбайының аты жырда ұмытылған болуы керек. Мұңлағы айтылып</w:t>
        <w:br/>
        <w:t>отырған Қараханның (Темірханның) қызы Каныкей, Кайыптың қызы</w:t>
        <w:br/>
        <w:t>Қарабөрік, Шүріктің қызы Ақылай, Аталық қызы Ақдәулет, тағы</w:t>
        <w:br/>
        <w:t>басқалар ерте кездегі эпикалық аттармен еш байланысы жоқ; олар</w:t>
        <w:br/>
        <w:t>421</w:t>
        <w:br/>
        <w:t>атамекен қонысы ретінде Кебес (Алатау), Алтай, Ертіс бойын</w:t>
        <w:br/>
        <w:t>көрсетеді.</w:t>
        <w:br/>
        <w:t>Кіндік кескен жерлерін,</w:t>
        <w:br/>
        <w:t>Кріңді жуған көлің -</w:t>
        <w:br/>
        <w:t>Кебег бір таудың бер жағы,</w:t>
        <w:br/>
        <w:t>Шалқып жатқан кең Ертістің басы.</w:t>
        <w:br/>
        <w:t>Бұл жыр, біріншіден, Түрік қағанаты кезіндегі Алтай мен Ертіс</w:t>
        <w:br/>
        <w:t>бойының саяси-шаруашылық мәнін еске түсірсе, екіншіден, сол</w:t>
        <w:br/>
        <w:t>кездегі қырғыз халқының Алтайға дейін кешіп барып жүрген</w:t>
        <w:br/>
        <w:t>заманын елестетеді. Жақыптың өзі де осы өлкелерді жайлап оты-</w:t>
        <w:br/>
        <w:t>рады. Оның көшіп баратын қонысы жырда «Жертөесі» деп аталады.</w:t>
        <w:br/>
        <w:t>Саяқбайдың айтуынша, Жақыптың атасы - Қарахан өлген соң,</w:t>
        <w:br/>
        <w:t>қырғыз елін қытайдың Молто ханы мен Алоуке шауып алады.</w:t>
        <w:br/>
        <w:t>Жақып қырық үйлі (кейде қырық ру) қырғызбен Алтай жеріне</w:t>
        <w:br/>
        <w:t>ойысады. Осы арада егін салып, байнды. Манас сол арада тузды.</w:t>
        <w:br/>
        <w:t>Сайып келгенде, бұл аңыздардың барлығының тарихи негізі бар,</w:t>
        <w:br/>
        <w:t>оның барлығы қырғыз халқының моңғол дәуірінен бұрынғы</w:t>
        <w:br/>
        <w:t>тіршілігін еске түсіріп, олардың Алатау мен Алтай, Саян</w:t>
        <w:br/>
        <w:t>тауларының арасында тарихи дәуірлерде көшіп жүрген заманын</w:t>
        <w:br/>
        <w:t>көз алдыңа келтіргендей болады.</w:t>
        <w:br/>
        <w:t>Жырдың Шоқан мен В.В.Радлов жазып алған версиялары</w:t>
        <w:br/>
        <w:t>бойынша, Манас бұрыннан ел билеген аталардыңтұқымынан болып</w:t>
        <w:br/>
        <w:t>айтылады. Жырда келтірілген шежіре бойынша, Манастың түп</w:t>
        <w:br/>
        <w:t>атасы Бойын (Мойын) хан, олдан Жақып, одан Манас.</w:t>
        <w:br/>
        <w:t>Жеті төрдің басында</w:t>
      </w:r>
    </w:p>
    <w:p>
      <w:r>
        <w:t>Жеткелең туған Бойун хан</w:t>
        <w:br/>
        <w:t>Бойун хандан Қарахан</w:t>
        <w:br/>
        <w:t>Қарахандан Жақыпхан.</w:t>
        <w:br/>
        <w:t>Жырдың көп версиялары Манастың ата шежіресін бір ауыздан</w:t>
        <w:br/>
        <w:t>осылай көрсетеді, оның ішінде ятақты манасшы Саяқбай Каралаев</w:t>
        <w:br/>
        <w:t>та осылай жырлайды.</w:t>
        <w:br/>
        <w:t>«Манас» жырын ғылыми тұрғыдан жақсы жазып алған кісінің</w:t>
        <w:br/>
        <w:t>бірі - Ибрайдың жазуында негізінде осымен бірдей. Мәселен:</w:t>
        <w:br/>
        <w:t>Түб атасы Түмен хан</w:t>
        <w:br/>
        <w:t>Түмен хандан Бойуұн хан</w:t>
        <w:br/>
        <w:t>Бойұн хандан Шаян хан</w:t>
        <w:br/>
        <w:t>425</w:t>
        <w:br/>
        <w:t>сөздерін айтқызады. Жырдың өзге версиясында оңдай толғау-</w:t>
        <w:br/>
        <w:t>налыс сөздерді Манас жараланып жатқандане өлер алдыңда айтады.</w:t>
        <w:br/>
        <w:t>Тегінде, мұндай соғысқа түсер алдында не қиыншылық басқа</w:t>
        <w:br/>
        <w:t>түскенде геройдың аузына эпикалы толғау, налыс сөздерін түсіріп,</w:t>
        <w:br/>
        <w:t>ата-бабаға сыйыну қазақ жырының көбінде кездеседі. Мәселен,</w:t>
        <w:br/>
        <w:t>аты қоршауда, колы байлауда қалған Алпамыстың налып айтқан</w:t>
        <w:br/>
        <w:t>ерлік сөзі", Қобыландының жапанда жалғыз қалып айтқан</w:t>
        <w:br/>
        <w:t>толғауы”, Сол сияқты өмірден, соғыстан қажыған Орақ батырдың</w:t>
        <w:br/>
        <w:t>бұрынғы ерлігін есіне түсіріп айтқан толғауы”. Кейбір есер батыр-</w:t>
        <w:br/>
        <w:t>лардың толғауы көбінесе мақтан, күпсеу, кеудесін көтеру түріңде</w:t>
        <w:br/>
        <w:t>келеді. Мәселен, Қарабатырдың Ораққа мақтанып айтқаны” не</w:t>
        <w:br/>
        <w:t>Қойгелді батырдың жауға аттанарда күпсіп айтқан сөздері", Ерлік</w:t>
        <w:br/>
        <w:t>толғаудың енді бір түрі - жау қолында жараланып, өлейін деп</w:t>
        <w:br/>
        <w:t>жатқан ерлердің ел қорғау жолында мақсатына жете алмай кеткенін</w:t>
        <w:br/>
        <w:t>арман етіп айткан налыс сездері (қазақ зпосыңда Тәтидің жыры?).</w:t>
        <w:br/>
        <w:t>Манастың толғаулары көбінесе осы соңғы сарында келеді. Мұңдай</w:t>
        <w:br/>
        <w:t>ерлік толғаулар - дәстүр болған халық жырының бір түрі. Оның</w:t>
        <w:br/>
        <w:t>негізін Күлтегіннің, Тоныкектің жазуларынан көруге боляды.</w:t>
        <w:br/>
        <w:t>Ағайынды Чэдвиктер ерлік толғауды «қазақ пен қырғыз әдебиетіне</w:t>
        <w:br/>
        <w:t>ғана тән жырдың бір түрі» деп, оған «толғау дастаны» деп ат береді.</w:t>
        <w:br/>
        <w:t>Чіздвнктер толғау дастанын «өте ерте заманнан келе жатқан</w:t>
        <w:br/>
        <w:t>жырдың бір саласы» деп, қазақ пен қырғыздардың толғау жырын</w:t>
        <w:br/>
        <w:t>«Ағаздда» жырымен салыстырады. Шынында, «Ағаздда» жырында</w:t>
        <w:br/>
        <w:t>айтылатын Атил (Еділ) мен Хамдирдің қиыншылық баска түскеңде</w:t>
        <w:br/>
        <w:t>айтқан толғау сөздері Манас пен Қобыланды, Алпамыстар айтатын</w:t>
        <w:br/>
        <w:t>толғаумен бірдей. Мүмкін, толғау сарыны Еуропаәдебиетіне ғұндар</w:t>
        <w:br/>
        <w:t>арқылы тарауы ғажап емес!%,</w:t>
        <w:br/>
        <w:t>Манас жорыққа бара жатып, Талшоқының төбесіңде өзіне-өзі</w:t>
        <w:br/>
        <w:t>толғау айтып тұрғанда, алдынан бұлаңдап қызыл түлкі қашады.</w:t>
        <w:br/>
        <w:t>Манас оны: «Кешегі Жолайдың құбылып шыққан сұлу қызы емес</w:t>
        <w:br/>
        <w:t>пе екен?» - деп жориды. Оған көзі оттай жанып:</w:t>
        <w:br/>
        <w:t>- Ал, осының соңына түсіңдер! Осыны алсаң, тәңірі біздің</w:t>
        <w:br/>
        <w:t>жолымызды ашады, - дейді.</w:t>
        <w:br/>
        <w:t>«Көкетай» жырындағы өнер тарихы тұрғысынан бағалы</w:t>
        <w:br/>
        <w:t>саналатын суреттің бірі - ескі заманда қолданған соғыс әдістері,</w:t>
        <w:br/>
        <w:t>соны еске түсіру. Манас Жолайды жеңу үшін тарихи дәуірден түркі</w:t>
        <w:br/>
        <w:t>тайпалары қолданған, аның ішіңде ежелгі ғұңдар заманынан белгілі</w:t>
        <w:br/>
        <w:t>болған дәстүрлі соғыс әдістерін пайдаланады. Сондықтан ол</w:t>
        <w:br/>
        <w:t>әскеріне ылғи қылаң, баран аттар мінгізеді, жауға көбінесе түнгі</w:t>
        <w:br/>
        <w:t>ай жарығында шабуыл жасап, ылғи ақбоз атпен ай жағынан тиеді,</w:t>
      </w:r>
    </w:p>
    <w:p>
      <w:r>
        <w:t>күндіз болса, күн жағынан тиеді. Соғыста шолғыншылық әдісін</w:t>
        <w:br/>
        <w:t>416</w:t>
        <w:br/>
        <w:t>(Жаныс), мүмкін, Жаңғарды қысқартып айтқаннан болуы ғажап</w:t>
        <w:br/>
        <w:t>емес, бірақ сөз құрылыстары оған келіңкіремейді. Жаңбыршы бірде</w:t>
        <w:br/>
        <w:t>Қара ноғай, бірде қалмақ, бірде кәуір болып сипатталады.</w:t>
        <w:br/>
        <w:t>Манастың өзі ле оның әрбір версиясында әр алуан түрле кездеседі:</w:t>
        <w:br/>
        <w:t>бірде Сары ноғай, бірде Қыпшақ, бірде «Аңдижанның шикі алмасын</w:t>
        <w:br/>
        <w:t>кемірген Самарқанның сарты» болып сипатталады. Бұған қарағанда</w:t>
        <w:br/>
        <w:t>кейінгі манасшылар «Манас» жырының түу бастя қалыптасқан</w:t>
        <w:br/>
        <w:t>каноңдық тексін қадірлемеген, оның тарихи дәуірлерде жасалған</w:t>
        <w:br/>
        <w:t>желісін, кісі, ел аттарын жиі өзгертіп, әр жыршы өзінше қисындыра.</w:t>
        <w:br/>
        <w:t>берген. Соның нәтижесінде тарихи дәуірлерде жасалған ескі</w:t>
        <w:br/>
        <w:t>жырдың тұрпаты бүтіндей шұбарланып, көп өзгеріске түскен.</w:t>
        <w:br/>
        <w:t>Бұған ноғай да, қалмақ та, ойрат та, Қоқан хандығы да, ақ патша да</w:t>
        <w:br/>
        <w:t>кіре берген. Соңдай жаңадан қосылған мәліметтермен аның көлемі</w:t>
        <w:br/>
        <w:t>де қампия берген. «Манас» жырын зерттеуші ғалымдардан Альмаши</w:t>
        <w:br/>
        <w:t>мен Б.М. Юнусалиев мұны дұрыс көрсеткен”), Міне, бұл</w:t>
        <w:br/>
        <w:t>қаттаулардан тарихи замаңда шыққан эпопея -- «Манас» жырының</w:t>
        <w:br/>
        <w:t>түбегейлі арқауын айырып табу оңай жұмыс емес. Оны айыру</w:t>
        <w:br/>
        <w:t>«Манас» жырын зерттеушілерге бірінші мәселе болып табылуға.</w:t>
        <w:br/>
        <w:t>тиісті.</w:t>
        <w:br/>
        <w:t>Бірақ қалайда «Манас» жырының түу бастағы желісін қою</w:t>
        <w:br/>
        <w:t>бұлыңғыр арасынан сүзіп шығару соншалық қиын да емес, оның</w:t>
        <w:br/>
        <w:t>кейбір әдемі жосықтары әлі де болса жақсы сақталып, біздің</w:t>
        <w:br/>
        <w:t>заманымызға дейін келіп жеткен. Оны «Көкетай» әңгімесінен,</w:t>
        <w:br/>
        <w:t>«Алмамбет» жырынан, «Манастың туысынан» айқын көруге</w:t>
        <w:br/>
        <w:t>болады.</w:t>
        <w:br/>
        <w:t>Манас жырын құбылтып айтумен!“ байланысты, мұнда көп</w:t>
        <w:br/>
        <w:t>өзгеріске түскен - әсіресе Манастың аталық шежіресі. Оны жыр</w:t>
        <w:br/>
        <w:t>бірде «Төбей», бірде «Ноғай» (Сағымбай), бірде «Қыпшақ»</w:t>
        <w:br/>
        <w:t>(Мажмұғ), бірде «Самарқанның сарты еді» деп көрсетеді. «Манас»</w:t>
        <w:br/>
        <w:t>жырын зерттеуші ғалымдардың пікірі де бұл туралы әр алуан.</w:t>
        <w:br/>
        <w:t>Олардың кейбірі Манастың өз басын ешбір тарихи дәуірге</w:t>
        <w:br/>
        <w:t>орайластырмай, оны тек ерлік бейнесінің жинақ аты деп</w:t>
        <w:br/>
        <w:t>керсетпекші болады. Бірақ біздің бақылауымызша, «Манас»</w:t>
        <w:br/>
        <w:t>жырындағы батырлардың кепшілігі - тарихи болған кісі», - десек</w:t>
        <w:br/>
        <w:t>(Ер Көкше, Ер Қосай, Едіге, Темір, т.б.), Манас та бір кездегітарихи</w:t>
        <w:br/>
        <w:t>шыңдықтан алшақ болмай, соның эпикалы түрге айналған бейнесі</w:t>
        <w:br/>
        <w:t>деуге болады. Өйткені Манастың тарихи дәуірлерде болған кісі</w:t>
        <w:br/>
        <w:t>екенін дәлелдейтін, Манас атымен байланысты деректер тіпті аз</w:t>
        <w:br/>
        <w:t>емес. Оны әсіресе толып жатқан географиялық атаулар мен</w:t>
        <w:br/>
        <w:t>халықтың өзге аңыздары жоғарыда көрсеткендей, айқын суреттеп</w:t>
        <w:br/>
        <w:t>бере алады.</w:t>
        <w:br/>
        <w:t>423</w:t>
        <w:br/>
        <w:t>Жыр бойынша, Манас пен Алмамбеттің ерлік өмірі кебінесе</w:t>
        <w:br/>
        <w:t>Бесбалық (Бейжін) төңірегінде, Талас бойында өтеді. Манас атымен</w:t>
        <w:br/>
        <w:t>байланысты тарихи орындар әсіресе асы екі өлкеде тіпті көп,</w:t>
        <w:br/>
        <w:t>олардан кейін Манас ятының жиі кездесетін жері - Іле өзені байы,</w:t>
        <w:br/>
        <w:t>Қарқара, Манастың Бозтебесі. Халық аңызы бойыншз, Манастың</w:t>
        <w:br/>
        <w:t>жебел (жауынгер) досы әрі туысы Алмамбет Бесбалықта туып-</w:t>
        <w:br/>
        <w:t>өсіп, Шиху қаласына қойылған (Саяқбай). Казіргі Жоңғария</w:t>
      </w:r>
    </w:p>
    <w:p>
      <w:r>
        <w:t>өлкесінде «Манастың тамы», «Манастың өзені», «Манастың</w:t>
        <w:br/>
        <w:t>ойпаты», «Манас қаласы», «Манастың бекеті» деп аталатын бірнеше</w:t>
        <w:br/>
        <w:t>географиялық орындар бар. Оңдай ат Тарбағатай, Алтай</w:t>
        <w:br/>
        <w:t>тауларында, Орталық Қазақстан жеріңде де жиі кездеседі.</w:t>
        <w:br/>
        <w:t>Халық аңызы бойынша, көп жерлер Манастың соғысқан,</w:t>
        <w:br/>
        <w:t>әскерін қарауылға тұрғызған, шақпақ тас алған (Кеңкел) не атын</w:t>
        <w:br/>
        <w:t>кермеге байлаған, қонақтап жатқан жері болып айтылады.</w:t>
        <w:br/>
        <w:t>Тоқырауын қазақтарының қария сөзі бойынша, Ер Манас Ер</w:t>
        <w:br/>
        <w:t>Көкшенің баласы-мыс. Оның Аққұла атының жайылған жері -</w:t>
        <w:br/>
        <w:t>Бегазы тауының бектері. Аққұла күңдіз Бегазы тауының іргесінде</w:t>
        <w:br/>
        <w:t>жайылып, түнге қарсы үстіне шығып, тас ақырдан шөп жейтін</w:t>
        <w:br/>
        <w:t>болған-мыс. Қазақтардың айтуынша, Аққұла шөп жеген тас ақыр,</w:t>
        <w:br/>
        <w:t>оның су ішкен тас қазаны Бегазы тауының басында әлі күнге</w:t>
        <w:br/>
        <w:t>сақталған-мыс. Сол жерде тұлпар аттың тұяғының таңбасы бар,</w:t>
        <w:br/>
        <w:t>оны казақтар: «Манастың Аққұласының тұяғынан түскен таңба»</w:t>
        <w:br/>
        <w:t>деп дәріптейді"5, Жырдың кейбір шумақтары Манастың тұрған,</w:t>
        <w:br/>
        <w:t>жебелеген жерлерін былай деп суреттейді:</w:t>
        <w:br/>
        <w:t>Ұлуғ Манас батырдың</w:t>
        <w:br/>
        <w:t>Манас атты шәпі бар.</w:t>
        <w:br/>
        <w:t>Үрбі деген туғаны</w:t>
        <w:br/>
        <w:t>Үрімшіде тұрғаны</w:t>
        <w:br/>
        <w:t>Көметей ( Көбетей) деген шәрі бар.</w:t>
        <w:br/>
        <w:t>Манас күткен қырық батыр,</w:t>
        <w:br/>
        <w:t>Бейжінге дейін бәрі бар.</w:t>
        <w:br/>
        <w:t>Бақай деген қары бар,</w:t>
        <w:br/>
        <w:t>Бақай ханның тұрғаны.</w:t>
        <w:br/>
        <w:t>Бабақфы тауы бар.</w:t>
        <w:br/>
        <w:t>Ақсу менен Тұр фанның</w:t>
        <w:br/>
        <w:t>Ар жағында Байы бар</w:t>
        <w:br/>
        <w:t>Қырық ру қырғыз жерлеген</w:t>
        <w:br/>
        <w:t>Алтай жақта жайы бар ( Сағымбай).</w:t>
        <w:br/>
        <w:t>Манастың атасы Жақып шораларға айтқан сөзіңде олардың</w:t>
        <w:br/>
        <w:t>424</w:t>
        <w:br/>
        <w:t>ұша алмай, жерге тығылады, жердегі аңдар қашып құтыла алмай,</w:t>
        <w:br/>
        <w:t>аяғының астына келеді (Саяқбайдың айтуында, ақ сұңқардың</w:t>
        <w:br/>
        <w:t>орнына бала бүркіт). Бұлардың барлығы -- келешекте алып ер</w:t>
        <w:br/>
        <w:t>болатын даңқты бала келудің тілегі, соның халық қиялындағы</w:t>
        <w:br/>
        <w:t>әсірелеп айтылған бейнесі.</w:t>
        <w:br/>
        <w:t>Түрік тайпаларының (қазақ, қырғыз, қарақыпшақ) халық жыры</w:t>
        <w:br/>
        <w:t>бойынша керемет бала туарда аналар күнмен шағыласады, асқан</w:t>
        <w:br/>
        <w:t>ер балакелтіру үшін аналар ерте заманда болған атақты алыптардың</w:t>
        <w:br/>
        <w:t>бас сүйегін үгіп жейді, «Ер бала туудың мүлтіксіз сипаты -</w:t>
        <w:br/>
        <w:t>аналардың арыстанның, жолбарыстың, қабанның жүрегіне</w:t>
        <w:br/>
        <w:t>жеруі», - деп санайды. Манасқа жүкті боларда жыр оның анасын</w:t>
        <w:br/>
        <w:t>арыстанның не жолбарыстың, жүрегіне жерітеді, солай болса, одан</w:t>
        <w:br/>
        <w:t>ержүрек, ешнәрседен қорықпайтын алып ер туады деген наным</w:t>
        <w:br/>
        <w:t>«Манас» жырының кейбір версияларында оның анасын алмаға</w:t>
        <w:br/>
        <w:t>жерітеді. Бұл - дала зпосыңда өте сирек жолығатын бейне. Тегінде</w:t>
      </w:r>
    </w:p>
    <w:p>
      <w:r>
        <w:t>алмаға жеріту - Манас шыққан ортаның жемісі көп оңтүстік</w:t>
        <w:br/>
        <w:t>өлкелер - Талас, Ферғана, Кашғармен тығыз байланыста болғанын</w:t>
        <w:br/>
        <w:t>белгілеп, оның Қарахан дәуірінде мәдени тұрмысты (қала өмірін)</w:t>
        <w:br/>
        <w:t>еске түсіретіндігін керсетеді.</w:t>
        <w:br/>
        <w:t>Жырла көп айтылатын, бала туудың үшінші сатысы - ананың</w:t>
        <w:br/>
        <w:t>толғағы. Алып бала туатын ананың толғағы да өзгеше, аса қиын</w:t>
        <w:br/>
        <w:t>болады. Кейде баланы жаратылыс жолымен шығара алмай, іштен</w:t>
        <w:br/>
        <w:t>жарып алады. Манастың анасы айына жетіп, толғағы піскенде,</w:t>
        <w:br/>
        <w:t>Манас өте қиындықпен туады. Атақты ер болатын баланың</w:t>
        <w:br/>
        <w:t>туардағы ерекшелігі -- жарық дүниеге дауысын шығарып, сөйлей</w:t>
        <w:br/>
        <w:t>туады, туысымен көп ананын сүтіне тоймайды, өзі жаратылыстан</w:t>
        <w:br/>
        <w:t>тыс тез өседі(Оғыз, Алпамыш, Бамсы, Ер Сайын). Манас анасының</w:t>
        <w:br/>
        <w:t>құрсағынан сөйлей шығып, қолынақан шеңгелдеп туады (Сағымбай,</w:t>
        <w:br/>
        <w:t>Бағыш, Сазан). Оны үш қарын маймен ауыздандырады, оған</w:t>
        <w:br/>
        <w:t>тоймайды. Анасының емшегін емгенде, сүтпен бірге қан сорып</w:t>
        <w:br/>
        <w:t>шығарады (Сағымбай), өзі тез өседі. «Оғыз нямеде» Оғыз туа сала.</w:t>
        <w:br/>
        <w:t>өз атын өзі шақырады.</w:t>
        <w:br/>
        <w:t>Эпос жырынан белгілі орын алған халықдестүрінің бірі - балаға</w:t>
        <w:br/>
        <w:t>ат қою. Тарихи дәуірлерде балаға ат қою ата-ананың, жұртшы-</w:t>
        <w:br/>
        <w:t>лықтың аса қуаныш еткен, үлкен мерекесінің бірі болған. Әйткені</w:t>
        <w:br/>
        <w:t>жасөспірім ұрпақ кейін олардын арнын басатын мұрагері болған-</w:t>
        <w:br/>
        <w:t>дықтан, олардың өсуіне, адамшылық қасиетіне үлкен мән берген.</w:t>
        <w:br/>
        <w:t>Ежелгі дәуірден келе жатқан халық жорасы бойынша, балаға</w:t>
        <w:br/>
        <w:t>ат қоятын - бір ғана сәуегей қарт (жырау) не алыс жерден келе</w:t>
        <w:br/>
        <w:t>жаткан жолаушы. Ерте замаңда балаға атты көп қойған кісінің бірі</w:t>
        <w:br/>
        <w:t>болып Қорқытаталады. Жақып жылқыға келіп ұйықтағанда, түсіне</w:t>
        <w:br/>
        <w:t>419</w:t>
        <w:br/>
        <w:t>асқан, кереметті болып келеді. Ежелгі ерлік дәуірінде қалыптасқан</w:t>
        <w:br/>
        <w:t>бұл салт-сананың «Манас» жырынан берік орын алуы бұл жырдың</w:t>
        <w:br/>
        <w:t>өзі сол дәуірде шыға бастағанын көрсетеді.</w:t>
        <w:br/>
        <w:t>Манастың ерлік бейнесін, оның қияпатын суреттегенде де оны</w:t>
        <w:br/>
        <w:t>жаратылыстан тыс асыра тенеп, гипербола түрінде бейнелейді.</w:t>
        <w:br/>
        <w:t>Мәселен:</w:t>
        <w:br/>
        <w:t>Айқұптағы алқандай,</w:t>
        <w:br/>
        <w:t>Алайған көзі Шолпандай.</w:t>
        <w:br/>
        <w:t>Мұрны таудың сеңеріндей,</w:t>
        <w:br/>
        <w:t>Мұрты шөлдің қамысындай.</w:t>
        <w:br/>
        <w:t>Тегінде бұл теңеу де жаңа замандікі емес, халықтың эпос</w:t>
        <w:br/>
        <w:t>жырында бұрыннан келе жатқан әдлебиеттіңескі түрі. Ердің мұрнын</w:t>
        <w:br/>
        <w:t>сеңгір таудың тұмсығына теңеу, мұртын қамысқа теңеу Сібір</w:t>
        <w:br/>
        <w:t>халықтарының ескі әдебиетінде жиі кездеседі.</w:t>
        <w:br/>
        <w:t>Жырда айтылатын Манастың тағы бір ерекшелігі - оның алып</w:t>
        <w:br/>
        <w:t>ұйқысы. Халыққа дәстүр болған ұғым бойынша алып батыр</w:t>
        <w:br/>
        <w:t>әрқашан көп ұйықтайды, «көк айырылып жерге түссе де» ұйықтай</w:t>
        <w:br/>
        <w:t>береді: «көп ұйықтау - оның жеңілмейтін алып күшінің белгісі»</w:t>
        <w:br/>
        <w:t>деп түсінеді. «Шоң ғазатта» Алмамбет, Шұбақ, Сырғақ Бейжінге</w:t>
        <w:br/>
        <w:t>тиіп, Қоңырбай бастаған Қытай әскеріне төтеп бере алмай</w:t>
        <w:br/>
        <w:t>шегінгеңде, Манас әлі алып ұйқының үстінде жатады. Жау келіп,</w:t>
        <w:br/>
        <w:t>жағасынан алуға таянғанда ғана ұшып тұрып, жауды серпілте</w:t>
        <w:br/>
        <w:t>бастайды. Квкетайдың ясында бәйге аттары келгенше, Манас аспан-</w:t>
        <w:br/>
        <w:t>мен тілдескен бәйтеректің түбінде бірнеше күн ұйықтап жатады.</w:t>
        <w:br/>
        <w:t>«Жер айырылып, су шыққанша» ұйқысы ашылмайды.</w:t>
      </w:r>
    </w:p>
    <w:p>
      <w:r>
        <w:t>Жыр Манасты қанша әсерлегенімен, оның жай адамда болатын</w:t>
        <w:br/>
        <w:t>осалдығын ұмытпайды, оны реалистік түрде шешуді ойлайды. Осы</w:t>
        <w:br/>
        <w:t>көзкарас бойынша Манас «ұлы ғазатта» күшті жаудың колына</w:t>
        <w:br/>
        <w:t>төтеп бере алмай, қатты жараланады. Оның жауынгер достары</w:t>
        <w:br/>
        <w:t>Алмамбет, Шұбақ, Сырғақ оққа ұшады. Жараланған Манас</w:t>
        <w:br/>
        <w:t>Таласқа келіп қайтыс болады. Кейбір версия бойынша соғыста</w:t>
        <w:br/>
        <w:t>жараланған (өлген) Манасты Қаныкей тамыр дәрімен жазып,</w:t>
        <w:br/>
        <w:t>тірілтеді, бірақ көп тұрмайды. Манас өлеріңде іште калған баласы</w:t>
        <w:br/>
        <w:t>Семетейді шораларына тапсырып, өсиет (керевз) айтып, жаудан</w:t>
        <w:br/>
        <w:t>кек алуды тапсырады. Қаныкей ерте кезден келе жатқан халық</w:t>
        <w:br/>
        <w:t>жорасы бойынша бетін жыртып дауыс қылады.</w:t>
        <w:br/>
        <w:t>Таудай болған Манасты</w:t>
        <w:br/>
        <w:t>Таласқа апарып қойды, - дейді</w:t>
        <w:br/>
        <w:t>431</w:t>
        <w:br/>
        <w:t>ЖЫРДАҒЫ ЕРЛІК БЕЙНЕЛЕР, КІСІ, ЕЛ</w:t>
        <w:br/>
        <w:t>АТТАРЫ, ОЛАРДЫҢ ТАРИХИ НЕГІЗІ</w:t>
        <w:br/>
        <w:t>Жырдың бас геройы - Манас. Ежелден көле жатқан ақыңдық</w:t>
        <w:br/>
        <w:t>дәстүрі бойынша жыр Манастың эпикалық өмірбаянын туғаннан</w:t>
        <w:br/>
        <w:t>өлгенге дейін шалқыта, әдемі, кеңінен суреттейді.</w:t>
        <w:br/>
        <w:t>«Манас» жырының ең ескі және қызықты тарауының бірі -</w:t>
        <w:br/>
        <w:t>«Манастың туысы». Болашақтағы алып батырдың тұлғасы ең</w:t>
        <w:br/>
        <w:t>алдымен осы тарауда жеткізе суреттелген. Бір өкінішті жері:</w:t>
        <w:br/>
        <w:t>«Манастың туысы» Шоқанның жазуына кірмеген. Шоқан алып</w:t>
        <w:br/>
        <w:t>ердің қалай туған суретіне артық көніл бөлмей, 12 жасар Манастың</w:t>
        <w:br/>
        <w:t>тек бірінші ерлік қаламынан бастап жазғанды дұрыс деп тапқан.</w:t>
        <w:br/>
        <w:t>Оның есесіне «Манастын туысы» В.В.Радлов жазуында,</w:t>
        <w:br/>
        <w:t>СағымбайЙда, Саяқбайда, тағы өзге манасшылардың айтуында,</w:t>
        <w:br/>
        <w:t>толық, кенінен суреттеледі. Бұл тарауға кіретін сүреттер тегісімен</w:t>
        <w:br/>
        <w:t>халық эпосына бұрыннан дәстүр болған, қазақ пен қырғыз</w:t>
        <w:br/>
        <w:t>халқының барлық эпос жырында кездесетін Ер Төстік, Ер Көкше,</w:t>
        <w:br/>
        <w:t>Ер Сайын, Қобыланды жырларында кездесетін белгілі сарынмен</w:t>
        <w:br/>
        <w:t>айтылады. Ол жырлардың барлығына ортақ нәрсе: халыққа қамқор</w:t>
        <w:br/>
        <w:t>болатын, елін, отанын корғайтын алып ерді арман еткен</w:t>
        <w:br/>
        <w:t>жұртшылық олардың туысын да жай кісінің туысынан өзгеше етіп,</w:t>
        <w:br/>
        <w:t>оларды күні бұрын ерекше бейнелеп, неше алуан кереметпен</w:t>
        <w:br/>
        <w:t>тудырады. Соның бірі алып ерді арман еткен ата-аналар «әулиеге</w:t>
        <w:br/>
        <w:t>ат айтып, Қорасанға қой айтып», бала іздеп, құба жонды кезіп</w:t>
        <w:br/>
        <w:t>кетеді, ата-бабаның қабіріне түнеп, олардан: «Бала бер!» - деп</w:t>
        <w:br/>
        <w:t>тілейді. Бір жағынан жер-суға, кереметті тау-тасқа табынады, жер-</w:t>
        <w:br/>
        <w:t>суға арнап су шашады, «От - ана, май - ана!» деп сыйынады.</w:t>
        <w:br/>
        <w:t>Исламнан бұрынғы табынатын ұлы күштің бірі - ата-бабаның</w:t>
        <w:br/>
        <w:t>қабірі жатқан ұйық жер. Жыр бойынша, бала іздеген ата-ана дала</w:t>
        <w:br/>
        <w:t>кезіп, шаршап жүріп, сол ұйық жерге түнеп, керемет түс көреді.</w:t>
        <w:br/>
        <w:t>Түсіңде сәуегей қарттүрінде ата-бабарухы келіп, оларға келешекте</w:t>
        <w:br/>
        <w:t>алып ер бала біту туралы аян береді, өзі сол алып ердің қиын кезде</w:t>
        <w:br/>
        <w:t>сақтаушысы болатындығын айтады. Ислам дінінің әсері бойынша,</w:t>
        <w:br/>
        <w:t>бұл сәуегей қарт халық эпосында «Қайын ерен қырық шілен»,</w:t>
        <w:br/>
        <w:t>«Қыдыр» сияқты араб, иран әдебиеттерінің пантеонынан ауысқан</w:t>
        <w:br/>
        <w:t>қияли бейнелер қоса айтылатын болды. Бұл екі тәңіріге табыну</w:t>
        <w:br/>
        <w:t>мен ислам дінінің араласуынан шыққан ондай дузлистік ұғымдар</w:t>
        <w:br/>
        <w:t>қазақ пен қырғыз халқының ертегі жырыңда жиі кездесіп отырады.</w:t>
        <w:br/>
        <w:t>Жоғарыда керсеткендей, дала кезіп, шаршап ұйықтағанда,</w:t>
        <w:br/>
        <w:t>Жақып түс көріп, түсіңде ақ сұңқар құс келіп, қолына қонады. Ақ</w:t>
        <w:br/>
        <w:t>сұңқарды қолына ұстап, түзге шыққанда, аспандағы қанаттылар</w:t>
      </w:r>
    </w:p>
    <w:p>
      <w:r>
        <w:t>418</w:t>
        <w:br/>
        <w:t>Жырда ол күмбездің әрбір кірпіші әдемілеп оймышталған, әрбір</w:t>
        <w:br/>
        <w:t>беті керкем түрде безелген (ылдатқан), тамашалап сырлатқан болып</w:t>
        <w:br/>
        <w:t>айтылады. Жырда суреттелген көркем сарайлардың бұл тәрізді</w:t>
        <w:br/>
        <w:t>сәулетті түрін қырғыз жеріндегі (Карахан дәуірінде жасалған)</w:t>
        <w:br/>
        <w:t>атақты Үзген мавзолейлерінен көруге болады. Чэдвиктердің</w:t>
        <w:br/>
        <w:t>өнершілдік болмаса қолөнер кәсібі бүтіндей жоқ деулері - асығыс</w:t>
        <w:br/>
        <w:t>айтылған пікір. Ол олардың «Манас» жырымен толық таныс</w:t>
        <w:br/>
        <w:t>еместігін көрсетеді, егер таныс болсз, бұл туралы олар көп</w:t>
        <w:br/>
        <w:t>жаңалық беруіне болатын еді. Бұл жөнінде ең алдымен көзге</w:t>
        <w:br/>
        <w:t>түсетін әсіресе алыптарының қару-жарақтары (ақкелте, ақ болат,</w:t>
        <w:br/>
        <w:t>тұтасы алтын (чан) алмас сапы), әдемі безеумен жасаған ат-тұрман,</w:t>
        <w:br/>
        <w:t>көркем өрнекпен безелген ақ қаңқа ер, тағы басқалар. Бұларды</w:t>
        <w:br/>
        <w:t>өнершілдіктің жоғарғы сатысымен жасаушы Түгер ұста, жырда.</w:t>
        <w:br/>
        <w:t>оған аз орын берілмеген. Шеберліктің биік сатысын көрсететін</w:t>
        <w:br/>
        <w:t>нәрсенің бірі -- алыптардың киімі - кемер тон, ұлпақ тон, себіл</w:t>
        <w:br/>
        <w:t>тон, құлжач, тағы басқалар. Өнершілдік істерінің жырда асылай</w:t>
        <w:br/>
        <w:t>жарқын түрде суреттелуі Чздвиктердің асығыс айтқан ойларын</w:t>
        <w:br/>
        <w:t>бүтіңдей теріске шығарады.</w:t>
        <w:br/>
        <w:t>Сейтіп, жоғарыда келтірілген деректердің барлығы Ер</w:t>
        <w:br/>
        <w:t>Манастың тарихи бейнесін анықтауға, оның қай заманда болғанын</w:t>
        <w:br/>
        <w:t>жобалауға көмектесетін аса бағалы дәйектер.</w:t>
        <w:br/>
        <w:t>Жырда, халық аңызында Манасты көбінесе Карахан дәуірімен</w:t>
        <w:br/>
        <w:t>байланыстырып, сол кезде құрылған орда не атақты қала төңіре-</w:t>
        <w:br/>
        <w:t>гінде сипаттайды. Мәселен, Анжиянда (Үзген) семірген,</w:t>
        <w:br/>
        <w:t>Анжиянның тоң алмасын кемірген (Шоқан).</w:t>
        <w:br/>
        <w:t>Жырда Манзс ешбір жеңілуді білмейтін, жойқын алып батыр</w:t>
        <w:br/>
        <w:t>бейнесіңде суреттеледі. Оның денесіне жау құралы өтпейді, қылыш</w:t>
        <w:br/>
        <w:t>кеспейді, найза өтпейді, айбалта шаппайды (Шоқан, Сағымбай).</w:t>
        <w:br/>
        <w:t>Оның киімі де оқ өтпейтін, қылыш кеспейтін себіл киімдер. Жыр</w:t>
        <w:br/>
        <w:t>оның бәрін кереметке сүйеп, магияға байланыстырып әсірелейді.</w:t>
        <w:br/>
        <w:t>Бейбітшілік кезде Манастың басына киетіні - жай ақ қалпақ,</w:t>
        <w:br/>
        <w:t>соғыста киетіні - дулыға, беліне шыр айнала тартатыны - құяқ,</w:t>
        <w:br/>
        <w:t>жүрегіне ұстайтыны -- көбе, кейде денесін бадана көзді көксауытпен</w:t>
        <w:br/>
        <w:t>жабады. Ас, тойда үстіне киетіні - ақ ұлпа себіл тон, беліңде боз</w:t>
        <w:br/>
        <w:t>кісе. Жалпы айтқанда, Манастың қару-жарақтары, жаугершілік</w:t>
        <w:br/>
        <w:t>киімі өзінің түріне, аталуына қарай өте ескі (арханка) дәуірді еске</w:t>
        <w:br/>
        <w:t>түсіреді. Бірақ жырда Манастың болат қаруынан қорықпайтын ел</w:t>
        <w:br/>
        <w:t>жоқ, ол өзінің қырық шорасын соңынан ертіп, қарсыласқан жауын</w:t>
        <w:br/>
        <w:t>жапырып отырады. Жыр тек қана Манасты «кереметімен» (магия)</w:t>
        <w:br/>
        <w:t>байланыстырып қоймайды, жырдағы өзге алыптар да (Ер Төстік, Ер</w:t>
        <w:br/>
        <w:t>Косай, Алмамбет) жаратылыстан тыс күш дарыған, алапаты шектен</w:t>
        <w:br/>
        <w:t>430</w:t>
        <w:br/>
        <w:t>СҮзген) көшіп келген елді осы араға қоныстандырады. Өзі Қара-</w:t>
        <w:br/>
        <w:t>ханның атақты қолбасшысының бірі болып, елді соның атынан</w:t>
        <w:br/>
        <w:t>басқарзды. Мезгіл-мезгіл күншығыстан торлаған жауға қарсы</w:t>
        <w:br/>
        <w:t>тұрады. Жорыққа мінетін серігі - ақ тұлпар Аққұла, жауынгер досы</w:t>
        <w:br/>
        <w:t>- Күнтумыш (Алмамбет) Бейжіннің қасыңдағы Ақсу қаласынан.</w:t>
        <w:br/>
        <w:t>Бір үлкен соғыста Манас пен оның қырық жігіті тегісімен қырылады.</w:t>
        <w:br/>
        <w:t>Одан кейін әлеуметтік майданға Караханның қарыңдасынан туған</w:t>
      </w:r>
    </w:p>
    <w:p>
      <w:r>
        <w:t>жиені Бостан (Семетей) шығып, Манастың орнын еңді сол басады.</w:t>
        <w:br/>
        <w:t>Бұлтамаша легенданы «Манас» жырыныңтұжырып айткан қысқаша.</w:t>
        <w:br/>
        <w:t>мазмұны деуге болады.</w:t>
        <w:br/>
        <w:t>Жыр мен халық аңызында қалыптасқан бұл шындыққа</w:t>
        <w:br/>
        <w:t>Оксфорд университетінің профессорлары, ағайынды Чэдвиктер</w:t>
        <w:br/>
        <w:t>не дейді? Олардың ойын тұжырып айтқаңда мынаны көреміз:</w:t>
        <w:br/>
        <w:t>1. «Манас» - тағылық сатысын дәріптейтін жыр. Мұндағы</w:t>
        <w:br/>
        <w:t>батырлардың өмірі даладағы көшпелі қауымның тіршілігімен</w:t>
        <w:br/>
        <w:t>байланысты суреттеледі.</w:t>
        <w:br/>
        <w:t>2. Батырлардың әрқайсысының заңы өзінше. Олар тіршілік</w:t>
        <w:br/>
        <w:t>құралына талғау көзімен қарамайды. Үлкен сатыға жеткендікті</w:t>
        <w:br/>
        <w:t>көрсететін оларда ұлттық сезім жоқ. Әрқайсысына өз басының</w:t>
        <w:br/>
        <w:t>болғаны бірінші орында. Онымен бірге тайпаларды</w:t>
        <w:br/>
        <w:t>ұйымдастырудың әзі соншалық биік сатыда емес.</w:t>
        <w:br/>
        <w:t>3. Егіншілік, егін шаруасы туралы жыр еш нәрсе білмейді,</w:t>
        <w:br/>
        <w:t>байлық құралы бір ғана қой мен сиырда. Көлөнер кәсібі бүтіндей</w:t>
        <w:br/>
        <w:t>жоқ, сауда, базар суреті өте сирек жолығады!!!</w:t>
        <w:br/>
        <w:t>Жоғарыда келтірген Манастың мәдениеттуралы, арық жүргізу,</w:t>
        <w:br/>
        <w:t>қала салу, сәулет өнері туралы жарқын істерін еске алғанда, Чэд-</w:t>
        <w:br/>
        <w:t>виктердің бұл пікірлерін мүлтіксіз айтқан ой деуге болмайды.</w:t>
        <w:br/>
        <w:t>Өйткені Чэдвиктер бұл ойларын бір ғана Радлов жазуына сүйеніп</w:t>
        <w:br/>
        <w:t>айтқан, ол жазудың кемшілігі қандай екенін біз жоғарыда көрсеттік.</w:t>
        <w:br/>
        <w:t>Чэдвиктердің өзі көп нәрсені білмеген, нәрсенін байыбына бармай,</w:t>
        <w:br/>
        <w:t>үстірт ой құрған. Бұл, әрине, шын әділ сөз емес.</w:t>
        <w:br/>
        <w:t>Анығыңда, Шоқан жазып алған «Манас» жырында мәдениет пен</w:t>
        <w:br/>
        <w:t>өнердің талай сәулетті, көркем, сұлу түрлерін кездестіруге болады.</w:t>
        <w:br/>
        <w:t>Біріншіден, мұнда ой тартатын Көкетайға арналған күмбездің</w:t>
        <w:br/>
        <w:t>шалқытя айтылған әдемі түрі:</w:t>
        <w:br/>
        <w:t>Айға баққан ақ сарай,</w:t>
        <w:br/>
        <w:t>Ақ сарайлап қойды. дейді.</w:t>
        <w:br/>
        <w:t>Күнге баққан көк сарай,</w:t>
        <w:br/>
        <w:t>Көк сарайлап қойды дейді.</w:t>
        <w:br/>
        <w:t>429</w:t>
        <w:br/>
        <w:t>Ер Үрбі, Ажыбай, Бақай, Алмамбет, Шұбақ, Сырғақ, Бейжінге</w:t>
        <w:br/>
        <w:t>шабуыл жорығын осылардың кеңесімен шешеді. Бақай бүрын кара</w:t>
        <w:br/>
        <w:t>қытайларда колды болған, ел арасын жүйрік білетін майталман,</w:t>
        <w:br/>
        <w:t>жырынды кісі түрінде суреттеледі. Жырда Байдың ұлы Баймырза,</w:t>
        <w:br/>
        <w:t>Байдың ұлы Бақай екеуі бір кісі. Бірақ Бейжіңде туып-өскен, ол</w:t>
        <w:br/>
        <w:t>жерді жүйрік білетін кісі - Алмамбет. Алыптар кенесінде жалпы</w:t>
        <w:br/>
        <w:t>қолбасшыға Алмамбетті көтереді.</w:t>
        <w:br/>
        <w:t>Қырық шораның саны дәл «қырық» болмауына тиісті, «қырық»</w:t>
        <w:br/>
        <w:t>халыққа дәстүр болған киелі сан - күштіліктің, беріктіктің белгісі,</w:t>
        <w:br/>
        <w:t>түу баста ру басылардың бір мықты адамның төңірегіне топталып</w:t>
        <w:br/>
        <w:t>біріккен тобы «қырық ру ел», кейінірек феодал дәуіріндегі «қырық</w:t>
        <w:br/>
        <w:t>нөкер», «қырық дос», «қырық шора», «қырық уәзір».</w:t>
        <w:br/>
        <w:t>Жырлағы бас батырдың бірі -- Алмамбет. Казақ пен қырғыздағы</w:t>
        <w:br/>
        <w:t>барлық эпикалы батырлардың туысы сияқты Алмамбеттің туысы</w:t>
        <w:br/>
        <w:t>да өзгеше болып, кереметпен туады. Алпыстан аскан Азизхан күш</w:t>
        <w:br/>
        <w:t>қылатын баласы болмай, көп заман көрші отырған Ежен</w:t>
      </w:r>
    </w:p>
    <w:p>
      <w:r>
        <w:t>Эсенханның тепкісінен жәбірлік керіп, зарығады; қартайған</w:t>
        <w:br/>
        <w:t>шағында зар жылап, бала іздейді, кез жасы босқа кетпейді; ята-</w:t>
        <w:br/>
        <w:t>бабаның орнын кезіп, бір күні ұйықтап жатқаңда кереметтүс көріп,</w:t>
        <w:br/>
        <w:t>түсінде сәуегей келіп: «Балаң болады», - деп хабар береді. Бүл</w:t>
        <w:br/>
        <w:t>кезде Алмамбеттің анасы Алтынай жасырын мұсылман болуды</w:t>
        <w:br/>
        <w:t>ойлайды. Саяқбайдың айтуынша, жасырын мұсылман болуды</w:t>
        <w:br/>
        <w:t>қалаған Алтынай жай адам Азизханнан бала болғанды ұнатпай,</w:t>
        <w:br/>
        <w:t>күннің сәулесінен жүкті болып, Алмамбет нұрдан жаралады.</w:t>
        <w:br/>
        <w:t>Тегіңде атақты адамды нұрдан, күн сәулесінен туғызу - бергі кездегі</w:t>
        <w:br/>
        <w:t>ой-сананың туындысы емес, ол бізді ежелгі ерлік дәуірінің қақ-</w:t>
        <w:br/>
        <w:t>пасына кіргізіп, алпауыт бектер (феодализм) дәуірі қалыптаса</w:t>
        <w:br/>
        <w:t>бастаған кездегі бірінші үкімет жасаған ел ағасы адамдарды ардақ-</w:t>
        <w:br/>
        <w:t>таудан шыққан ой-сананың түрі. Мұның негізі бұрынғы ру</w:t>
        <w:br/>
        <w:t>демократиясы өзгеріп, халық өзара таққа бөліне бастаған заманды</w:t>
        <w:br/>
        <w:t>керсетеді. Сондықтан өзінің ата тегін күн нұрынан жаралды деп</w:t>
        <w:br/>
        <w:t>өзінхалық бұқарасынан ерекшелеу әсіресе феодал тобынатен нәрсе</w:t>
        <w:br/>
        <w:t>болған.</w:t>
        <w:br/>
        <w:t>Тарихи дәйектер бойынша, өзінің ата тегін күн сәулесінен</w:t>
        <w:br/>
        <w:t>шығару ежелгі ғұндарда, үйсіндерде, Орхон түріктеріңде ерекше</w:t>
        <w:br/>
        <w:t>орын алған. Бұл туралы легенда монғол-түрік тайпаларының кария</w:t>
        <w:br/>
        <w:t>сөздерінде, тарихи аңыздарында жиі кездесіп отырады.</w:t>
        <w:br/>
        <w:t>«Манас» жырыңдағы атақты батыр - Алмамбетті күн сәулесінен</w:t>
        <w:br/>
        <w:t>туғызу - оның қарапайым кісіден тумай, бір кезде ел басқарған</w:t>
        <w:br/>
        <w:t>ханзада тұқымынан шыққанын көрсетеді. Алмамбеттің ерлік</w:t>
        <w:br/>
        <w:t>бейнесін әсірелеу үшін жыр оны бірнеше ғажайып, таңсық.</w:t>
        <w:br/>
        <w:t>433</w:t>
        <w:br/>
        <w:t>жыл ел басқарды. Жатқан жері Отырардан қашық емес» (Сарысу</w:t>
        <w:br/>
        <w:t>бойында)!%.</w:t>
        <w:br/>
        <w:t>Қайып ата географияда, халық шежіресінде жиі кездеседі. Оның</w:t>
        <w:br/>
        <w:t>атымен байланысты география атаулары Бетпақдалада, Сарысу</w:t>
        <w:br/>
        <w:t>өзені бойында бірталай, күмбезі осы күнге дейін Сарысу байында</w:t>
        <w:br/>
        <w:t>сақталып келген. Жырда Қайып ата(Қайып) - Карабәріктің әкесі,</w:t>
        <w:br/>
        <w:t>Манастың қайын аталарының бірі.</w:t>
        <w:br/>
        <w:t>Қайыптың қызы Қараберік</w:t>
        <w:br/>
        <w:t>Олжалап алдым даладан</w:t>
        <w:br/>
        <w:t>Келтірілген шежіренің ғылыми маңызы - мұнда «Манас»</w:t>
        <w:br/>
        <w:t>жырының тарихи негізін ашұға, онын ғасырлар ішіңде көмес-</w:t>
        <w:br/>
        <w:t>кіленген жерлерін жарыққа шығаруға сеп болатын дәйектер аз емес,</w:t>
        <w:br/>
        <w:t>кісі аттары, жырмен үңдес келетін уақиғалар өз алдына бір басқа;</w:t>
        <w:br/>
        <w:t>соның бірі - «Ғазал», онын қай кезде, не үшін шыққаны, жер, кісі</w:t>
        <w:br/>
        <w:t>аттары жыр мен шежіреде қабысып отырады. Кейде «Екеуі бір</w:t>
        <w:br/>
        <w:t>тарихи арнадан шықпады ма екен болмаса «Манас» жырына негіз</w:t>
        <w:br/>
        <w:t>болған осы шежіренің өзі емес пе екен?» - деген ойлар тұғызады.</w:t>
        <w:br/>
        <w:t>Шежіредегі жер аттары ерте заманда қалыптасқан бір тарихи-</w:t>
        <w:br/>
        <w:t>саяси орындарды көрсетеді. Олар: Жетісу, Ыстықкөл төңірегі</w:t>
        <w:br/>
        <w:t>(Асы, Қарқара, Қозыбасы), Тоқпақ (Баласағұн), Сарығ-Балық,</w:t>
        <w:br/>
        <w:t>Талас, Сайрам, Отырар, Ташкент, Үзген (Ферғана, Әндіжан). Бір</w:t>
        <w:br/>
        <w:t>кезде бұл өлкелерді билеуші Манастың әкесі Жақып және аның</w:t>
        <w:br/>
        <w:t>тума жақындары (Қарахан ұрпақтары). Олардың ішінде ибн-әл-</w:t>
        <w:br/>
        <w:t>Әсірдің көрсетуі бойынша, Баласағұн мен Талас өлкесін билеуші</w:t>
        <w:br/>
        <w:t>Жақыптың ағасы Харун Бура-Қарахан, кейінірек Әулие Қарахан</w:t>
        <w:br/>
        <w:t>(Әулие ата) деп аталады. Жақыптың өзі Үзген, Атабашынңла билік</w:t>
        <w:br/>
        <w:t>құрады.</w:t>
      </w:r>
    </w:p>
    <w:p>
      <w:r>
        <w:t>Жыр бойынша бұл өлкелер Манастың ойнақ салып, көп</w:t>
        <w:br/>
        <w:t>жебелеген, күш алып, кару жинаған, ел топтап, кенес құрған ордасы</w:t>
        <w:br/>
        <w:t>түріңде айтылады. Жалғыз жыр емес, халықтың көптеген кария</w:t>
        <w:br/>
        <w:t>әңгімелері де осылай дәріптейді. («Ақыр тас», «Аланғасар алып»,</w:t>
        <w:br/>
        <w:t>«Төрелібектің төрт ұлы», тағы басқалар). Бұл әңгімелердің барлығы</w:t>
        <w:br/>
        <w:t>Манасты Карахан дәуіріңдегі сәулет өнерін көркейтушінің бірі етіп,</w:t>
        <w:br/>
        <w:t>оны тастан сарай салушы, шөлді жерге арық жүргізуші («Манас</w:t>
        <w:br/>
        <w:t>арық»), бау-бақша, қала түрмысын гүлдеңдіруші етіп көрсетеді!10,</w:t>
        <w:br/>
        <w:t>«Төрелібектің төрт ұлы» деген әңгімеде Манас Талас бойындағы</w:t>
        <w:br/>
        <w:t>Ақтөбе, Бесағаш, Ақ Төрткөл, Баутерек қалаларын көркейтіп,</w:t>
        <w:br/>
        <w:t>оларды бау-бақшаға сынсытады. Құланқорық, Хан жайлауда</w:t>
        <w:br/>
        <w:t>Қараханның мындаған жылқыларын бақтырып, Наманғаннан</w:t>
        <w:br/>
        <w:t>428</w:t>
        <w:br/>
        <w:t>ерекше қолданады. Манастың шолғыншылары жау әскерін со-</w:t>
        <w:br/>
        <w:t>ңынан еліктіріп, оңаша шыққан жерде оларға қырғын таптырады.</w:t>
        <w:br/>
        <w:t>Шолғыншыға Бейжін үшін жанын яямаған, елінін, жерінің асқан</w:t>
        <w:br/>
        <w:t>патриоты Алмамбет шығады. Алмамбет жау қолына жай отындай</w:t>
        <w:br/>
        <w:t>тиіп, оның ұлы бастығы - Қаңырбайды жаралайды, өзі жел қанат</w:t>
        <w:br/>
        <w:t>тұлпарымен жау әскерін соңынан еліктіріп, Манасқа тартады.</w:t>
        <w:br/>
        <w:t>Алмамбеттің соңына Жолай бастаған бір топ қосын түседі. Жолай</w:t>
        <w:br/>
        <w:t>Ашбуданмен құып: «Әне, ұстаймын, міне, ұстаймын», - деп</w:t>
        <w:br/>
        <w:t>жүргенде, алдынан Манас шығып, екі батыр жекпе-жек соғысады.</w:t>
        <w:br/>
        <w:t>Ең соңында Манас Жолайды шауып өлтіреді, басын кесіп, сүйегін</w:t>
        <w:br/>
        <w:t>отқа жағады. Осы арада жыр Жолайдың тұлпары Ашбуданға тіл</w:t>
        <w:br/>
        <w:t>бітіріп, мұңды сөз айтқызады. Ашбудан Манасты айнала шауып</w:t>
        <w:br/>
        <w:t>күңіренеді:</w:t>
        <w:br/>
        <w:t>«Осынша істейтіндей қаңдай кектерің бар еді? Енді ешуақытта</w:t>
        <w:br/>
        <w:t>түзелмейтін болдық. Манас мені қанша қуғаныңмен, мен саған</w:t>
        <w:br/>
        <w:t>ұстатпан», - деп көзден ғайып болады.</w:t>
        <w:br/>
        <w:t>Жолайдан кейін Манас Қоңырбайды өлтіреді, жауын тегіс</w:t>
        <w:br/>
        <w:t>жеңіп, көп шорасымен, қанша шерулерімен еліне келіп, ежелгі</w:t>
        <w:br/>
        <w:t>жауын жеңгені үшін салтанатты той жасап, үлкен мереке өткізеді.</w:t>
        <w:br/>
        <w:t>Манастың жауын жеңіп, еліне қайтып, салтанатты той жасауы</w:t>
        <w:br/>
        <w:t>«Оғыз намеде» айтылатын суреттен еш бөтендігі жоқ. Бұл екеуі де</w:t>
        <w:br/>
        <w:t>ерте заманнан дәстүр болған эпикалы бір арнаны көрсетеді.</w:t>
        <w:br/>
        <w:t>Тұжырып айтқанда, Шоқан жазып алған «Кекетайдың жыры»</w:t>
        <w:br/>
        <w:t>бір ғана ас берудің, көшіп-қонудың, өсиет айтудың суреті ғана</w:t>
        <w:br/>
        <w:t>емес. Мұңда «Манас» жырына арқау болған суреттердің бірталайы</w:t>
        <w:br/>
        <w:t>бар, соның бірі - «ғазат» деп аталатын соғыс суреттері.</w:t>
        <w:br/>
        <w:t>Бұған қарағанда, кейбір ғалымдардың «Шоқан Көкетай асының</w:t>
        <w:br/>
        <w:t>тек бас жағын жазып алған» деуі дұрыс болып табылмайды!!!,</w:t>
        <w:br/>
        <w:t>Шоқан «Манас» жырының 3600 жолдық жырын жазып алуға</w:t>
        <w:br/>
        <w:t>үлгерген, бірақ ол жазғандарын тегісімен орысшаға аударып</w:t>
        <w:br/>
        <w:t>үлгермеген. Шоқанның орысшаға аударғаны -- тек «Көкетай»</w:t>
        <w:br/>
        <w:t>жырының басы, жас Айдардың Ер Косайға сауын айтып барған</w:t>
        <w:br/>
        <w:t>жеріне дейін. Бұл - қырғыз тексінің төрттен бірі ғана, жырдың</w:t>
        <w:br/>
        <w:t>негізгі арқауы (астың суреті) тегісімен аударылмай қалған. Шоқан</w:t>
        <w:br/>
        <w:t>бұл жырды жан-тәнімен жақсы көріп, оны аударып, Еуропа</w:t>
        <w:br/>
        <w:t>ғалымдарының алдына тартуды үлкен мақсат етсе де, оның жұмыс</w:t>
        <w:br/>
        <w:t>бастылығы, оның үстіне кінәратта болуы үлкен бөгет болып, жас</w:t>
        <w:br/>
        <w:t>ғалымның жарқын ойлары іс жүзіне аспай қалған. Өмірде талай</w:t>
        <w:br/>
        <w:t>қамығу, талай аксу жолығяды ғай, бірақ аскан гений адамдардың</w:t>
        <w:br/>
        <w:t>алтын ойы іске аспай қалуы - аса өкінетін іс.</w:t>
      </w:r>
    </w:p>
    <w:p>
      <w:r>
        <w:t>417</w:t>
        <w:br/>
        <w:t>ағасы Харун Бура (Әулие) Қарахан араб халифасына қарсы көп</w:t>
        <w:br/>
        <w:t>әскермен Сайрамнан аттанып, Бұхара мен Самарқаңды босатуға</w:t>
        <w:br/>
        <w:t>шыққанда, Жақып та шектілердің шақыруымен Үзгеннен шыға-</w:t>
        <w:br/>
        <w:t>ДЫ!7. Жақып тегінде кіші қатынның баласы болу керек, кейде</w:t>
        <w:br/>
        <w:t>ағасымен араздасып тұтқында отырып, кейде Бұхараға барып,</w:t>
        <w:br/>
        <w:t>Селжүк сұлтандарына қызмет істейді. Араздасудың түбі бақталас.</w:t>
        <w:br/>
        <w:t>Қарахан тұқымдары өзара феодалдық таласқа түскеңде, Жақып</w:t>
        <w:br/>
        <w:t>көбінесе Үзген, Баласағұн, Талас аймағын билеген өзімен туыстас</w:t>
        <w:br/>
        <w:t>Қарахан тұқымдарын жақтап, Ферғана мен Таласқа дейінгі жерді</w:t>
        <w:br/>
        <w:t>Қашғар мен Самарқан билігінен бөліп алуды мақсат етеді.</w:t>
        <w:br/>
        <w:t>Жырда Манастың Әндіжан (Үзген) мен Таластың арасында</w:t>
        <w:br/>
        <w:t>жортып жүруінің негізі осындай шындықтан туған болу керек.</w:t>
        <w:br/>
        <w:t>Кейде тарихи дәйектер мен халықтың қария сөздері, аңыз</w:t>
        <w:br/>
        <w:t>әңгімелері бірімен-бірі өте қабысып жатады. Баласағұн, Талас,</w:t>
        <w:br/>
        <w:t>Сайрам, Отырар қалаларын билеген Қарахан әулеттері туралы ерте</w:t>
        <w:br/>
        <w:t>заманнан жазылып қалған тарихи шежірелер бірталай. Сол шежіре</w:t>
        <w:br/>
        <w:t>бойынша, Қарахан ұрпақтары Орта Азия халқына ислам дінін</w:t>
        <w:br/>
        <w:t>бірінші рет таратқан «ғазатшылар» тобынан саналып, олардың</w:t>
        <w:br/>
        <w:t>құрметті аты «баб» (баба), «ата», «әулие» деп аталатын болған.</w:t>
        <w:br/>
        <w:t>Шежіре ол туралы былай дейді: «Сүтуқ Бура хан (Қашғарлық),</w:t>
        <w:br/>
        <w:t>оны Сүтұқ Ата дейді. Кабірі Караспанда. А бдрахим Шах Хасан</w:t>
        <w:br/>
        <w:t>(шын аты - Қылыч Қарахан). Тыныш алып жатқан жері - Асы</w:t>
        <w:br/>
        <w:t>(Қазыбасы). Оның баласы Абдилазиз (Манас жырында Әзізхан,</w:t>
        <w:br/>
        <w:t>шын аты - Ер Бозай Қарахан), қабірі жер ортасы саналған Тоқмақ</w:t>
        <w:br/>
        <w:t>ата, ел билеген орны - Сарығ-Балығ (Баласағұн). Азиздің баласы</w:t>
        <w:br/>
        <w:t>- Шах Махмұд (лақап аты - Әулие Қарахан (Әулне Атч), қабірі</w:t>
        <w:br/>
        <w:t>Талас суының жағасында. Ол жер ерте заманнан Арғу-Тараз деп</w:t>
        <w:br/>
        <w:t>аталады/%)</w:t>
        <w:br/>
        <w:t>Шах Махмуттың (Мухамед Бура хан) бір баласы - Мансур</w:t>
        <w:br/>
        <w:t>ата. Жерді бау-бақшамен не түрлі қаламен көркейтті. Оның орда</w:t>
        <w:br/>
        <w:t>құрған жері бұрын Сарығ-Балық еді, кейін 35 жыл Сайрамда</w:t>
        <w:br/>
        <w:t>тұрып, ол қаланы тағы гүлдендірді, өзі барлық даналардың атасы</w:t>
        <w:br/>
        <w:t>болды. Кабірі Сайрамда, Мансур ата баласы Абуманнан, Сайрам</w:t>
        <w:br/>
        <w:t>елі оны Машқат атадейді. Маннанның баласы Абдырахман (шын</w:t>
        <w:br/>
        <w:t>аты - Клыч Арслан Қарахан). Он жыл атасының қызметінде бол-</w:t>
        <w:br/>
        <w:t>ды. Бірақ атасы маңдайын саждаға тигізбей кетті (ислам дініне</w:t>
        <w:br/>
        <w:t>кірмеді). Дінсіз елді дінге кіргіземін деп, уақытын ғазатпен</w:t>
        <w:br/>
        <w:t>өткізді. 75 жыл жасады. Халық қойған аты - «Отырар баб».</w:t>
        <w:br/>
        <w:t>Қарахан әулетінен (атақты ядамның бірі) Қайып ата (оның шын</w:t>
        <w:br/>
        <w:t>аты - Арслан Елек), Қылыч Арсланның немересі. Ол туралы</w:t>
        <w:br/>
        <w:t>кітаптан көп көресің, лақап аты - Тәтеке хан. 87 жыл жасады, 57</w:t>
        <w:br/>
        <w:t>427</w:t>
        <w:br/>
        <w:t>Чэдвиктердің зерттеуінше, Манастың әліп-тірілуі өте түсі-</w:t>
        <w:br/>
        <w:t>ніксіз, ақылғасыймайтын қиғаштықтар бар. Радловтың жазуында,</w:t>
        <w:br/>
        <w:t>батыр шыныңда өлген бе болмаса өлімге таяу болып жараланған</w:t>
        <w:br/>
        <w:t>ба? Манастың өліп-тірілуінің ашық еместігін Чэдвиктер: «Бұрынғы</w:t>
        <w:br/>
        <w:t>«кереметке» сүйенген дін көзқарасының өзгеріп, ислам дінінің</w:t>
        <w:br/>
        <w:t>белен ала бастағанынан», - дейді. Бұл қиғаштық және басқа түрле</w:t>
        <w:br/>
        <w:t>кездесетін қиғаштықтар, ақындардың дуялистік (екі діңді бірдей)</w:t>
        <w:br/>
        <w:t>жақтайтын салт-санада болғанын көрсетеді:</w:t>
      </w:r>
    </w:p>
    <w:p>
      <w:r>
        <w:t>Манас өлген соң елінін бұрынғы бүтіндігі, бірлігі болмайды.</w:t>
        <w:br/>
        <w:t>ҚКиғаштық ең алдымен Манастың әкесі Жақып пен келіні</w:t>
        <w:br/>
        <w:t>Қаныкейдің арасынан туады. Оның негізі - әмеңгерлік туралы.</w:t>
        <w:br/>
        <w:t>Манастың өзге әйелдері Жақып жағына шығып, бәрі Қаныкейді</w:t>
        <w:br/>
        <w:t>күндеп, оған күн көрсетпейді. Олар әсіресе іште қалған Семетей</w:t>
        <w:br/>
        <w:t>туарда қаражүзділік істеп, дүниеге жана келген сәбиді жоқ қылғысы</w:t>
        <w:br/>
        <w:t>келеді. Қаныкей баласымен үйінен қашып шығып, аралға барып</w:t>
        <w:br/>
        <w:t>тығылады, ол жерде аш-жалаңаш зарығады. Ең соңында оны</w:t>
        <w:br/>
        <w:t>Манастың ескі досы Бақай іздеп тауып, оларға бар мейірін көрсе-</w:t>
        <w:br/>
        <w:t>теді. Оларға тамақ, киім, көлік беріп, адастырмай, Самарқандағы</w:t>
        <w:br/>
        <w:t>Қараханның ордасына апаратын жолға салып жібереді. Семетей</w:t>
        <w:br/>
        <w:t>нағашыларына келгеңде, Қарахан үлкен той жасап, ешкім ат қоя</w:t>
        <w:br/>
        <w:t>білмеген соң ақ боз зт мінген бір жолаушы той үстіне кез болып:</w:t>
        <w:br/>
        <w:t>«Оның аты Семетей болсын», - дейді. Семетей нағашыларының</w:t>
        <w:br/>
        <w:t>қолында өсіп, ерлік дәстүріңде тәрбие алады. Нағашылары оған</w:t>
        <w:br/>
        <w:t>тұлпар ат тәу етіп, алып ер Манастың баласы екенін есіне түсіреді.</w:t>
        <w:br/>
        <w:t>Өсе келе Талас бойында Манастың жан досы Бақай бар екенін</w:t>
        <w:br/>
        <w:t>айтып, онымен жолығуға кеңес береді. Кейін Семетей ержеткен</w:t>
        <w:br/>
        <w:t>соң Бақайды іздеп тауып, одан барлық уақиғаны, Манастан қандай</w:t>
        <w:br/>
        <w:t>мұра қалғанын естіп біледі. Манаспен, отанымен байланысты</w:t>
        <w:br/>
        <w:t>Бақайдың ерлік сөздері Семетейдің жан күйін толқытады,</w:t>
        <w:br/>
        <w:t>атасының жолын қуып, жаудан кек алуды өзіне ант етіп қояды.</w:t>
        <w:br/>
        <w:t>Жырдағы қырық шораның әрқайсысы бір кездегі ел басқарған</w:t>
        <w:br/>
        <w:t>тайпалардың көсемдері. Жайшылықта олар біріне-бірі оншалық</w:t>
        <w:br/>
        <w:t>бағына қоймайды. Бірақ сыртқы жау торлағанда, олар кенеттен</w:t>
        <w:br/>
        <w:t>бірігіп, халықтың қарғаушысы ұлы батыр Манастың төнірегінде</w:t>
        <w:br/>
        <w:t>топталып, оның жауынгер достары болады. Ас, той жасауда,</w:t>
        <w:br/>
        <w:t>көшіп-конуда, жауға қарсы шабуыл жасауда осылардың кенесін</w:t>
        <w:br/>
        <w:t>шақырып, қиын мәселелерді солардың кенесінде шешіп отырады.</w:t>
        <w:br/>
        <w:t>Кеңеске шақырылмаған Шұбақ өкпелеп, өзіне ерген қолмен</w:t>
        <w:br/>
        <w:t>майданнан кетіп калады. Шоралардың көпшілігі белгілі іргелі елдің</w:t>
        <w:br/>
        <w:t>өкілдері ретінде айтылады. Олар - Ер Қосай, Ер Көкше, Ер Төстік,</w:t>
        <w:br/>
        <w:t>432</w:t>
        <w:br/>
        <w:t>Қоңырбай мен Мескара Көкетайдың асына келген сәйгүлік</w:t>
        <w:br/>
        <w:t>тұлпарға қызығып, көзі тұнжырап, олардын ішіндегі өзгеше</w:t>
        <w:br/>
        <w:t>сұлуларын күш көрсетіп алуға сұқтанады. Боқмұрынды қорқытып,</w:t>
        <w:br/>
        <w:t>«Мәнекер Ежен ханға лайық ат екен», - деп, оны зорлап алудың</w:t>
        <w:br/>
        <w:t>әрекетін жүргізеді. Мәселен:</w:t>
        <w:br/>
        <w:t>Шоқан жаузынша:</w:t>
        <w:br/>
        <w:t>Қарапшысын байланып,</w:t>
        <w:br/>
        <w:t>Қалдай мінер ат екен.</w:t>
        <w:br/>
        <w:t>Белдемшесін байланын,</w:t>
        <w:br/>
        <w:t>Шежінмінер ат екен</w:t>
        <w:br/>
        <w:t>Алтын-күміс артарға,</w:t>
        <w:br/>
        <w:t>Шежін ханға тартарға</w:t>
        <w:br/>
        <w:t>Епті күлік мал екен.</w:t>
        <w:br/>
        <w:t>Б.Б.Радловтың жазуынша:</w:t>
        <w:br/>
        <w:t>Қалдырағын салынып,</w:t>
        <w:br/>
        <w:t>Қолдай мінер ат екен.</w:t>
        <w:br/>
        <w:t>Белдемшесін шалынып,</w:t>
        <w:br/>
        <w:t>Межін міне ат екен.</w:t>
        <w:br/>
        <w:t>Ақ қоржынын артарға,</w:t>
        <w:br/>
        <w:t>Ежен ханға тартарға</w:t>
      </w:r>
    </w:p>
    <w:p>
      <w:r>
        <w:t>Епті жайлы мал екен.</w:t>
        <w:br/>
        <w:t>Мәнекерді бермесен,</w:t>
        <w:br/>
        <w:t>Желекті жерден түрермін.</w:t>
        <w:br/>
        <w:t>Болмаса:</w:t>
        <w:br/>
        <w:t>Менің Месқара екенімді білесін,</w:t>
        <w:br/>
        <w:t>Мінекердей күлік ат қай ырысыңа мінесін?</w:t>
        <w:br/>
        <w:t>Мәнекерді тартсаңшы,</w:t>
        <w:br/>
        <w:t>Соған жауап айтсаңшы.</w:t>
        <w:br/>
        <w:t>Бұл кезде араға Манас кіріседі:</w:t>
        <w:br/>
        <w:t>452</w:t>
        <w:br/>
        <w:t>«Мәнекерді бер », - деген не сөз?</w:t>
        <w:br/>
        <w:t>Еп ағасы - Қосай,</w:t>
        <w:br/>
        <w:t>Месқара боқты жемесін.</w:t>
        <w:br/>
        <w:t>Мәнекердей күлікті,</w:t>
        <w:br/>
        <w:t>Өлік болсақ, бер тм,</w:t>
        <w:br/>
        <w:t>Тірі болып тұрғанда,</w:t>
        <w:br/>
        <w:t>Оған қайтып береміз?</w:t>
        <w:br/>
        <w:t>ұшырсаң, атасымен атаң тен, ботасымен ботаң тен, ханның әзіз</w:t>
        <w:br/>
        <w:t>баласы, қолыңа келіп қонбай ма?» - дейді Ажыбай.</w:t>
        <w:br/>
        <w:t>Ашпараның бойында Манас Алмамбеттің жаңа басқан ізіне</w:t>
        <w:br/>
        <w:t>кездесіп, оның езіне өлшеусіз қуанады. Алмамбеттің бағытын білген</w:t>
        <w:br/>
        <w:t>соң, оның алдынан Алжыбай бастаған апты шарасын жіберіп, өзі оны</w:t>
        <w:br/>
        <w:t>қарсы алу жабдығына кіріседі. Шалқыған өзеннің бойларыңда қатар-</w:t>
        <w:br/>
        <w:t>қатар үй тіктіріп, елін тәртіпке келтіреді, қару-жарақ, сәйгүлік ат</w:t>
        <w:br/>
        <w:t>дайыңдатяды, неше сан қол тізбегін қатарлап, Алмямбеттің келуін</w:t>
        <w:br/>
        <w:t>күтеді. Екінші жағынан Қоңырбай мен Жолайдың күле кіріп, күнірене</w:t>
        <w:br/>
        <w:t>шығатын қорқау пішіндері есінен кетпейді.</w:t>
        <w:br/>
        <w:t>Алмамбеттің келуіне қарсы әкесіне Серек пен Сырғақты</w:t>
        <w:br/>
        <w:t>жіберіп, той жасауды тапсырады. Екі шора. Жақыпқа келіп:</w:t>
        <w:br/>
        <w:t>Сүйінші ата сүйінші!</w:t>
        <w:br/>
        <w:t>Қараханның баласы</w:t>
        <w:br/>
        <w:t>Қабылан туған Алмамбет</w:t>
        <w:br/>
        <w:t>Қашып бір келді қосыма.</w:t>
        <w:br/>
        <w:t>Төрем Манас жіберді:</w:t>
        <w:br/>
        <w:t>«Аладан байтал сойсын -- деді. -</w:t>
        <w:br/>
        <w:t>тырғы жұртын жисын, - дед. -</w:t>
        <w:br/>
        <w:t>Келмегеннің басына</w:t>
        <w:br/>
        <w:t>Қырық кермені көрсін - дед. -</w:t>
        <w:br/>
        <w:t>Қырық атқа бәйге тіксін», -- дед.</w:t>
        <w:br/>
        <w:t>Отанның тәуелсіздігін сүйетін Жақып Алмамбеттің келгеніне</w:t>
      </w:r>
    </w:p>
    <w:p>
      <w:r>
        <w:t>қуанып, оның келуіне қарсы ұлы мереке өткізбекші болады.</w:t>
        <w:br/>
        <w:t>Манас пен Алмамбет бірінші рет жолыққанда, бұрынғы ерлер</w:t>
        <w:br/>
        <w:t>дәстүрі бойынша ең алдымен жөн сұрасады. Алмамбет Манасқа</w:t>
        <w:br/>
        <w:t>өзін таныстырғанда былай дейді.</w:t>
        <w:br/>
        <w:t>Мен түйе ішінде нер едім,</w:t>
        <w:br/>
        <w:t>Мен жерімде көп едім.</w:t>
        <w:br/>
        <w:t>Төрт арысты ойраттың</w:t>
        <w:br/>
        <w:t>Төресінің баласы</w:t>
        <w:br/>
        <w:t>Алтын айдар, шоқ белбеу</w:t>
        <w:br/>
        <w:t>Азиз ханның баласы,</w:t>
        <w:br/>
        <w:t>Қабылан туған батырың,</w:t>
        <w:br/>
        <w:t>Мен -хан Алмамбеттің өзімін.</w:t>
        <w:br/>
        <w:t>Мұнда айтылып отырған «төрт арысты ойрат» бергі кезде қо-</w:t>
        <w:br/>
        <w:t>сылған қаттау, өзгесінің бәрі Х-ХІ ғасырлардағы Карахан тұқымы-</w:t>
        <w:br/>
        <w:t>438</w:t>
        <w:br/>
        <w:t>тың адамдары. Бұлардын әлеуметтік арманы - халқының, жерінің</w:t>
        <w:br/>
        <w:t>еркіңлігі, Ежен хан мен Қаңырбайлың басқынтылық, саясатына.</w:t>
        <w:br/>
        <w:t>қарсы тұру. Жыр бұл идеяны әсіресе Бейжінде туып-өскен</w:t>
        <w:br/>
        <w:t>Алмэмбеттің атымен күштірек байланыстырып айтады. Алмамбет</w:t>
        <w:br/>
        <w:t>Бейжіңде тұрғанда Ежен хан мен Қоңырбайға қарсы болуымен</w:t>
        <w:br/>
        <w:t>қатар, олардың шашбауын көтеретін өз әкесі Азизханмен де қатты</w:t>
        <w:br/>
        <w:t>өштесіп, оны өлтіруге дейін барады. Осы ретте әке мен баланың</w:t>
        <w:br/>
        <w:t>оңалмайтын жұртшылық таласуы туады. Бірақ жаумен өштоскон</w:t>
        <w:br/>
        <w:t>әкенің біріккен күшіне Алмамбет төтеп беретін күш таба алмайлы.</w:t>
        <w:br/>
        <w:t>Тартыс күшейіп, шегінен асқанда Алмамбет әкесінің орда құрған</w:t>
        <w:br/>
        <w:t>Бесбалық (Бейжін) қаласын тастап, күш жиюға жас батырәрі өзінің</w:t>
        <w:br/>
        <w:t>туысы Манасқа келеді. Алмамбеттің сүргінде жүріп ойлайтыны -</w:t>
        <w:br/>
        <w:t>бір ғана өзінің сүйген отаны, оны Бжен хан мен Қоңырбай сияқты</w:t>
        <w:br/>
        <w:t>басқыншылар қолынан босатып, еліне еркіндік әперу (Саяқбай).</w:t>
        <w:br/>
        <w:t>Осы ретте ол ец алдымеп Ер Қосай меп Ер Көкшеге келеді. Жыр</w:t>
        <w:br/>
        <w:t>бойынша Ер Көкше-- жігіттері, жылқысы, қару-жарағы көп мықты</w:t>
        <w:br/>
        <w:t>елдің (Керей, Найман) басшысы. Алмамбет ең алдымен одан күш</w:t>
        <w:br/>
        <w:t>алуды үміт етеді, оған келіп дос болады, сырын айтады:</w:t>
        <w:br/>
        <w:t>Елім бір тілім алмады, досым,</w:t>
        <w:br/>
        <w:t>Жұртым бір тілім алмады, досым.</w:t>
        <w:br/>
        <w:t>Ханым бір тілім алмады, досым,</w:t>
        <w:br/>
        <w:t>Қалың бір найман - көп жұртым.</w:t>
        <w:br/>
        <w:t>Гр Көкшенің қолыңда бірнеше уақыт тұрып, Алмамбет өзінің</w:t>
        <w:br/>
        <w:t>кім екенін көрсетеді, оның жауын жеңеді, жерін бекітеді, елін</w:t>
        <w:br/>
        <w:t>байытады».</w:t>
        <w:br/>
        <w:t>Көкшенің жабығын май қылды,</w:t>
        <w:br/>
        <w:t>Жабы жұртып бай қылды,</w:t>
        <w:br/>
        <w:t>Тоймағанын тойғызды.</w:t>
        <w:br/>
        <w:t>Келінге кете байһатты,</w:t>
        <w:br/>
        <w:t>Кемпірге құйрық шайнатты.</w:t>
        <w:br/>
        <w:t>Алмамбеттің бұл ерлігін, оның кемеңгерлік ісін Көкшенің елі</w:t>
        <w:br/>
        <w:t>атынан жыр мына түрде бейнелейді:</w:t>
      </w:r>
    </w:p>
    <w:p>
      <w:r>
        <w:t>Уй артына жау келсе,</w:t>
        <w:br/>
        <w:t>Жалғыз саяр ө екен.</w:t>
        <w:br/>
        <w:t>Ұй қасына дау келсе,</w:t>
        <w:br/>
        <w:t>Жалғыз сөйлер Ф екен</w:t>
        <w:br/>
        <w:t>(В.В. Радлов, 19-2).</w:t>
        <w:br/>
        <w:t>436</w:t>
        <w:br/>
        <w:t>тың адамдары. Бұлардың әлеуметтік арманы -- халқынын, жерінің</w:t>
        <w:br/>
        <w:t>еркіндігі, Ежен хан мен Қоңырбайдың басқыншылық саясатына.</w:t>
        <w:br/>
        <w:t>қарсы тұру. Жыр бұл идеяны әсіресе Бейжінде туып-өскен</w:t>
        <w:br/>
        <w:t>Алмамбеттің атымен күштірек байланыстырып айтады. Алмамбет</w:t>
        <w:br/>
        <w:t>Бейжіңде тұрғанда Ежен хан мен Қоңырбайға қарсы болуымен</w:t>
        <w:br/>
        <w:t>қатар, олардын шашбауын көтеретін өз әкесі Азизханмен де қатты</w:t>
        <w:br/>
        <w:t>өштесіп, оны өлтіруге дейін барады. Осы ретте әке мен баланың</w:t>
        <w:br/>
        <w:t>оналмайтын жұртшылық таласуы туады. Бірақ жаумен өштескен</w:t>
        <w:br/>
        <w:t>әкенің біріккен күшіне Алмамбет төтеп беретін күш таба алмайды.</w:t>
        <w:br/>
        <w:t>Тартыс күшейіп, шегінен асқаңда Алмамбет әкесінің орда құрған</w:t>
        <w:br/>
        <w:t>Бесбалық (Бейжін) қаласын тастап, күш жиюға жас батыр әрі өзінің</w:t>
        <w:br/>
        <w:t>туысы Манасқа келеді. Алмамбеттің сүргінде жүріп ойлайтыны -</w:t>
        <w:br/>
        <w:t>бір ғана өзінін сүйген отаны, оны Ежен хан мен Қоңырбай сияқты</w:t>
        <w:br/>
        <w:t>басқыншылар қолынан босатып, еліне еркіндік әперу (Саяқбай).</w:t>
        <w:br/>
        <w:t>Осы ретте ол ең алдымен Ер Қосай мен Ер Көкшеге келеді. Жыр</w:t>
        <w:br/>
        <w:t>бойынша Ер Көкше - жігіттері, жылқысы, қару-жарағы көп мықты</w:t>
        <w:br/>
        <w:t>елдің (Керей, Найман) басшысы. Алмамбет ең алдымен одан күш</w:t>
        <w:br/>
        <w:t>алуды үміт етеді, оған келіп дас болады, сырын айтады:</w:t>
        <w:br/>
        <w:t>Елім бір тілім алмады, досым,</w:t>
        <w:br/>
        <w:t>Жұртым бір тілім аямады, досым.</w:t>
        <w:br/>
        <w:t>Ханым бір тілім алмады, досым,</w:t>
        <w:br/>
        <w:t>Қалың бір найман - кәп жұртым.</w:t>
        <w:br/>
        <w:t>Ер Көкшенің қолыңда бірнеше уақыт тұрып, Алмамбет өзінің</w:t>
        <w:br/>
        <w:t>кім екенін керсетеді, оның жауын жеңеді, жерін бекітеді, елін</w:t>
        <w:br/>
        <w:t>байытады».</w:t>
        <w:br/>
        <w:t>Көкшенің жабығын май қылды,</w:t>
        <w:br/>
        <w:t>Жабы жұртын бай қылды,</w:t>
        <w:br/>
        <w:t>Тоймағанын тойғызды.</w:t>
        <w:br/>
        <w:t>Келінге кете байлатты,</w:t>
        <w:br/>
        <w:t>Кемпірге құйрық шайнатты.</w:t>
        <w:br/>
        <w:t>Алмямбеттің бұл ерлігін, оның кемеңгерлік ісін Көкшенің елі</w:t>
        <w:br/>
        <w:t>атынан жыр мына түрде бейнелейді:</w:t>
        <w:br/>
        <w:t>Үй артына жау келге,</w:t>
        <w:br/>
        <w:t>Жалғыз саяр ер екен.</w:t>
        <w:br/>
        <w:t>Ұй қасына дау келге,</w:t>
        <w:br/>
        <w:t>Жалғыз сөйлер ер екен</w:t>
        <w:br/>
        <w:t>(ББ. Радлов, 19-20).</w:t>
        <w:br/>
        <w:t>436</w:t>
        <w:br/>
        <w:t>ның шежіресін көрсетеді. Радлов версиясыңдағы Азиз ханның өзі</w:t>
        <w:br/>
        <w:t>- Қарахан ұрпағының бір лақап аты (жоғарыдан қара). Өзге</w:t>
        <w:br/>
        <w:t>версиялардың көбіңде Алмамбеттің атасы тек қана Қарахан бо-</w:t>
        <w:br/>
        <w:t>лып айтылады. Манас шораларын Алмамбетпен таныстырғаңда:</w:t>
        <w:br/>
        <w:t>Қараханның баласы -</w:t>
        <w:br/>
        <w:t>Хан Алмамбет батырға</w:t>
      </w:r>
    </w:p>
    <w:p>
      <w:r>
        <w:t>Барің түсіп сәлем қыл - дейді.</w:t>
        <w:br/>
        <w:t>Жырдағы жарқын суреттің бірі Алмамбет пен Манастың</w:t>
        <w:br/>
        <w:t>бұрынғы ерлік салты бойынша бауырласып, тес соғысып, достасуы.</w:t>
        <w:br/>
        <w:t>Ерте кезде екі ер бауырласқаңда, екеуі де денесінен кан шығарып,</w:t>
        <w:br/>
        <w:t>бірінің қанымен бірі ант ішетін. Сертті бұзбау үшін, достықты</w:t>
        <w:br/>
        <w:t>сақтау үшін тайпалардың ерлік өміріңде қан араласу үлкен орын</w:t>
        <w:br/>
        <w:t>алған. Манас пен Алмамбеттің бауырласуы ананың ақ сүтіне</w:t>
        <w:br/>
        <w:t>сүйенген. Екі батыр жарысқа түсіп, бірінен-бірі оза алмай келе</w:t>
        <w:br/>
        <w:t>жатқанда, олардың алдынан Манастың анасы Шақаным шыға</w:t>
        <w:br/>
        <w:t>келеді. Екі батыр дереу тоқтап, аттарынан түсіп, анасына қарсы</w:t>
        <w:br/>
        <w:t>шығады. Сол мезгілде Шақанымның кеуіп қалған емшегі жібіп,</w:t>
        <w:br/>
        <w:t>сүті саулап аға бастайды. Сонда Алмамбет Манасқа қарап:</w:t>
        <w:br/>
        <w:t>«Енекеңнің емшегінен сүтсорғалап тұр. Кел, бір емшегінсен емгін,</w:t>
        <w:br/>
        <w:t>бір емшегін мен емейін, Жақып байдан туайын, сенімен бір туған</w:t>
        <w:br/>
        <w:t>болайын», - дейді.</w:t>
        <w:br/>
        <w:t>Куанышы қойнынасыймаған Жақып Алмамбеттің бұл жанадан</w:t>
        <w:br/>
        <w:t>туғанын қатты сүйініш етіп, үлкен той жасап, мал-мүлкін аямай,</w:t>
        <w:br/>
        <w:t>жұрт алдына жайып салады.</w:t>
        <w:br/>
        <w:t>Өткен замандағы халық ойы тарихқа үлес қоспаған кісіні</w:t>
        <w:br/>
        <w:t>ешуақытта ардақтап, аспанға көтермеген. Алмамбеттің бейнесін</w:t>
        <w:br/>
        <w:t>жырдың бұлай жойқын түрде суреттеуі - бір кездегі жұртшылық</w:t>
        <w:br/>
        <w:t>алдыңда оның атқарған ісі аз балмағанын керсетеді. «Манас»</w:t>
        <w:br/>
        <w:t>жырыңдағы толып жатқан батырлардың көпшілігі - бергі заманда</w:t>
        <w:br/>
        <w:t>болған тарихи адамдар, көбінесе қыпшақ мемлекеті мен Шағатай</w:t>
        <w:br/>
        <w:t>ұлысын басқарған сұлтандар, билер, қолбасшылар, Темір</w:t>
        <w:br/>
        <w:t>мемлекеті мен жете ұлысын билеген адамдар. Жырда тіпті ХҮП-</w:t>
        <w:br/>
        <w:t>ХУІІ ғасырларда Күншығыс Түркістанды билеген қалмақ</w:t>
        <w:br/>
        <w:t>нояндары да аз кездеспейді. Бірақ бұлардың бәрі - тарихи заманда</w:t>
        <w:br/>
        <w:t>шыққан «Манас» жырының түбегейлі батырлары емес, бергі кезде</w:t>
        <w:br/>
        <w:t>қосылған қаттаулар. «Манас» жырының түу бастағы</w:t>
        <w:br/>
        <w:t>батырларының аттары бері келе бүтіңдей өзгеріп не тарихи негізі</w:t>
        <w:br/>
        <w:t>көмескі түрге айнала бастаған. Мәселен, Көкетай мен Манастың</w:t>
        <w:br/>
        <w:t>қай дәуірдің адамдары екенін ашық айту өте қиын, бірақ моңғал</w:t>
        <w:br/>
        <w:t>439</w:t>
        <w:br/>
        <w:t>ел-жұртынан мақтаныш алады. Екінші, Кеген өзенінің бойында</w:t>
        <w:br/>
        <w:t>елге жау тигенде, ерлік көрсетеді; үшінші, атақты Ер Жаңғар</w:t>
        <w:br/>
        <w:t>(Жәңгіш) ұлы Белерек тау елінде Месқараның қолында тұтқын</w:t>
        <w:br/>
        <w:t>болып отырғанда, оны босатумен даңқы шығады:</w:t>
        <w:br/>
        <w:t>Кәпірдің ханы Месқара,</w:t>
        <w:br/>
        <w:t>ЖЯңыс ұлы Белерек,</w:t>
        <w:br/>
        <w:t>Оны қармап кеткенде,</w:t>
        <w:br/>
        <w:t>Алты қақпа шарбақта</w:t>
        <w:br/>
        <w:t>Қатты ұрыс салғамын</w:t>
        <w:br/>
        <w:t>Төртінші, Бейжін (Бесбалық) қаласын жаудан құтқарумен</w:t>
        <w:br/>
        <w:t>атағы жайылады.</w:t>
        <w:br/>
        <w:t>Көкетайдың асына шақырғанда, сауын айтушы ең алдымен</w:t>
        <w:br/>
        <w:t>Ұлытауды қоныстаған Ер Қосайға келеді. Жыр Ер Қосайды әрі</w:t>
        <w:br/>
        <w:t>кемеңгер ел ағасы түрінде, әрі әдемі жүйрік атты кермеден үзбейтін</w:t>
        <w:br/>
        <w:t>Арқаның серісі түріңде суреттейді. (Алтын көзді Мадиян, кермеде</w:t>
        <w:br/>
        <w:t>үзбей байлаған). Қошай жалғыз «Манас» жырында кездесіп</w:t>
        <w:br/>
        <w:t>қоймайды, ол қазақ эпосындағы ұлы батырдың (Бөке) бірі. Оның</w:t>
        <w:br/>
        <w:t>аты қазақ пен қырғыздан басқа, Сауыр Азияда тіршілік еткен ел-</w:t>
      </w:r>
    </w:p>
    <w:p>
      <w:r>
        <w:t>дердің көбінің жырында кездесіп отырады, мәселен, моңғолдар</w:t>
        <w:br/>
        <w:t>мен таңғұттар айтатын «Гэсэр» жырында Қозай (Қосай) - оның</w:t>
        <w:br/>
        <w:t>бас геройының бірі. Осы мысалға қарап, Г.Н. Потанин: «Гэсэр»</w:t>
        <w:br/>
        <w:t>жыры түу баста түркі тайпаларының ортасында туып, олардан</w:t>
        <w:br/>
        <w:t>Тибет пен Моңғолдарға ауысқан болу керек», - деп тұжырым</w:t>
        <w:br/>
        <w:t>жасайды!</w:t>
        <w:br/>
        <w:t>Қошай бір замандағы ардақты ел ағасы, майталман кісінің бірі</w:t>
        <w:br/>
        <w:t>болғандықтан, оның аты жырмен қатар халықтың қария сөздерінде</w:t>
        <w:br/>
        <w:t>де жиі кездесіп отырады. Сондай аңыздың бірін өткен ғасырдың</w:t>
        <w:br/>
        <w:t>соңында Н.Н.Пантусов жазып алған. Халық аңызы бойынша Ер</w:t>
        <w:br/>
        <w:t>Қосай Талас өлейетін билеген Манас ердің қолыңда кеңесші болып</w:t>
        <w:br/>
        <w:t>істеген кісі болып айтылады!М,</w:t>
        <w:br/>
        <w:t>Тағы сол аңыз бойынша, Атбаш өзені бойында осы күнге дейін</w:t>
        <w:br/>
        <w:t>сақталып келген атақты Қошай қорғанды түу баста жасаған Қошай</w:t>
        <w:br/>
        <w:t>батыр деп саналяды. Кошай асы қарғанда Манаспен бірге 29 жыл</w:t>
        <w:br/>
        <w:t>отырып, қытай хандарының әскеріне қарсы тұрады. Тек әйелінің</w:t>
        <w:br/>
        <w:t>қара жүзділік істеп, жауға болысуынан қорған жау қолына түсіп,</w:t>
        <w:br/>
        <w:t>апатқа ұшырайды!?, Бұл аңызға қарағанда, Қошайдың әйелі</w:t>
        <w:br/>
        <w:t>Қытай хандарының қызы екені байқалады. Орта Азия бектеріне,</w:t>
        <w:br/>
        <w:t>хандарына шыққан қытай қыздарының төркініне бүйірі ауып,</w:t>
        <w:br/>
        <w:t>жасырын әдіспен ордаға бүліншілік салғандары тарихта аз</w:t>
        <w:br/>
        <w:t>болмаған. Оны Қытай қызын алған ғұндардың, үйсіндердің, түрік</w:t>
        <w:br/>
        <w:t>441</w:t>
        <w:br/>
        <w:t>Халық шежіресі кейде Ер Шостанды Бағаналының әкесі етіп</w:t>
        <w:br/>
        <w:t>керсетеді. «Шостанның Кербалақ атының таңбасы бағана танба</w:t>
        <w:br/>
        <w:t>екен, соңдықтан оның ұрпақтары Бағаналы атанып кеткен», -</w:t>
        <w:br/>
        <w:t>дейді. Найман - оғыздармен аталас, өгізді, көк бұқаны қасиеттеген</w:t>
        <w:br/>
        <w:t>елдің бірі, сондықтан олардың атасы да «Өкірік» (Өкіреш) болып</w:t>
        <w:br/>
        <w:t>аталады, ҮШ ғасырдан белгілі ел. Егер бір ғасырда төрт ұрпақ</w:t>
        <w:br/>
        <w:t>жасайды дейтін тәртіппен алсақ, Үрбі кемінде ІХ ғасырда жасаған</w:t>
        <w:br/>
        <w:t>кісі. Радловтың жазуы бойынша, Ер Үрбі Аққорғанды билеген</w:t>
        <w:br/>
        <w:t>Көкемсарттың баласы болып айтылады. Кейде:</w:t>
        <w:br/>
        <w:t>Көкемнің ұлы Ер - Үрбі</w:t>
        <w:br/>
        <w:t>Ұртысты шыға жайлаған</w:t>
        <w:br/>
        <w:t>Егіз қара ат баййаған.</w:t>
        <w:br/>
        <w:t>Бірақ мұндаешқандай қайшылық жоқ, халық аңызы бойынша</w:t>
        <w:br/>
        <w:t>Көкемсарттың өзіде, Ер Үрбіде Бағаналы Ақтазға қосылып, Ертіс</w:t>
        <w:br/>
        <w:t>бойын мекеңдеген найман тайпаларынан шыққаны байқаляды.</w:t>
        <w:br/>
        <w:t>Жырда Үрбі - қорқудың не екенін білмейтін, аяғын алшандап</w:t>
        <w:br/>
        <w:t>басатын, өзіне сенген жебел ер. Ол кейде Манастың өзіне де</w:t>
        <w:br/>
        <w:t>бағынбайды. Көкетайдың асында Үрбі шырық шығара берген сон,</w:t>
        <w:br/>
        <w:t>Манас оған тыйым салады. Кермеде тұрған аттардың ішінде</w:t>
        <w:br/>
        <w:t>Үрбінің қиыду қара тұлпары көп мүсіннің бір тамаша кербезі.</w:t>
        <w:br/>
        <w:t>Месқара оған сұқтана қарайды.</w:t>
        <w:br/>
        <w:t>Жырда Үрбі Бесбалық (Бейжін) өлкесін қорғаушының мықты</w:t>
        <w:br/>
        <w:t>біреуі болып айтылады. Сағымбайдың жырлауында ол былай болып</w:t>
        <w:br/>
        <w:t>суреттеледі:</w:t>
        <w:br/>
        <w:t>Ұлық Манас батырдың</w:t>
        <w:br/>
        <w:t>Манас атты Шашы бар.</w:t>
        <w:br/>
        <w:t>Үрбі деген туғаны</w:t>
        <w:br/>
        <w:t>Үрімшіде тұрғаны.</w:t>
      </w:r>
    </w:p>
    <w:p>
      <w:r>
        <w:t>Көбетей деген ПТаары бар.</w:t>
        <w:br/>
        <w:t>Манас күткен қырық батыр</w:t>
        <w:br/>
        <w:t>Бейжінге дейін бері бар.</w:t>
        <w:br/>
        <w:t>«Манас» жырындағы тамаша батырдың бірі - шырын сөзі</w:t>
        <w:br/>
        <w:t>Ажыбай. Жыр оны ежелгі заманның кемеңгер саңлағы, майталман</w:t>
        <w:br/>
        <w:t>ел ағасы түрінде дәріптейді. Өзге батырлар көбінесе өзінің</w:t>
        <w:br/>
        <w:t>жауынгерлік қан майданда керсеткен ерлігімен ардақты болса,</w:t>
        <w:br/>
        <w:t>Ажыбай - бір ғана майталман жорғалығымен, тілінің тәттілігімен,</w:t>
        <w:br/>
        <w:t>өштескен екі елдің арасын жарастыра білуінен аты шыққан кісі.</w:t>
        <w:br/>
        <w:t>Сондықтан жыр оны:</w:t>
        <w:br/>
        <w:t>446</w:t>
        <w:br/>
        <w:t>Бірақ бұл бейне - жалғыз Алмамбет туралы емес, халық</w:t>
        <w:br/>
        <w:t>жырындағы батырлардың кебіне ортақ айтылатын, бұрыннан</w:t>
        <w:br/>
        <w:t>қалыптасқан дәстүрлі жыр. Оның түу бастағы негізі халық</w:t>
        <w:br/>
        <w:t>мақалынан алынған болу керек. Мәселен:</w:t>
        <w:br/>
        <w:t>Едіге деген ер екен,</w:t>
        <w:br/>
        <w:t>Елдің қамын жер екен.</w:t>
        <w:br/>
        <w:t>Еа шетіне жау келсе,</w:t>
        <w:br/>
        <w:t>«Мен шабайын!» - дер екен</w:t>
        <w:br/>
        <w:t>Қырымнан бір дау келсе,</w:t>
        <w:br/>
        <w:t>«Мен қарайын!» - дер екен.</w:t>
        <w:br/>
        <w:t>Алмамбет пен Ер Көкшенің достасып бірігуі Қоңырбай сияқты</w:t>
        <w:br/>
        <w:t>олардың ежелгі жауына ұнамайды. Ежен ханның кісілері ішінара.</w:t>
        <w:br/>
        <w:t>өздерінің ертеден қолданған дәстүрлі саясатына сүйеніп, Алмамбет</w:t>
        <w:br/>
        <w:t>пен Ер Көкшенін арасынан от жағу әрекетін жүргізеді. Оны</w:t>
        <w:br/>
        <w:t>көбінесе еш нәрсенін байыбына түсінбейтін, ашық ауыз, анғал әрі</w:t>
        <w:br/>
        <w:t>өр кеуде Ер Көкшенің шаралары арқылы жүргізеді. Екі ердің түс</w:t>
        <w:br/>
        <w:t>бұзысуыня себеп болған нәрсе Ер Көкшенің жұбайы - Ақерке</w:t>
        <w:br/>
        <w:t>болып шығады. Алмамбетке қастық ойлаған шоралар: «Ақеркенің</w:t>
        <w:br/>
        <w:t>төсегіне Алмамбет қонып шықты», - деген есек таратып, оның</w:t>
        <w:br/>
        <w:t>түбі насырға айналады. Алмамбеттін Көкшеге айткан: «Көкіректе</w:t>
        <w:br/>
        <w:t>жаным бір, кемекейле тілім бір, төскейде малым бір» - деген жан</w:t>
        <w:br/>
        <w:t>сөзі оны ешбір сенімге келтірмейді. Тегіңде Алмамбеттің Көкшеге</w:t>
        <w:br/>
        <w:t>айткан бұл сөзі Жамұқа шешеннің Шынғысқа айткан сөзін еске</w:t>
        <w:br/>
        <w:t>түсіреді (төсекте бас бір болған, төскенде мал бір болған андам</w:t>
        <w:br/>
        <w:t>едің). Акеркенің араға түсіп, екі алыпты жарастырмақ болған</w:t>
        <w:br/>
        <w:t>мерейі де іске аспайды. Алмамбет пен Ер Көкшенің анттасқан</w:t>
        <w:br/>
        <w:t>сөздері бұзылады, бірақ жырда екі батыр ат құйрығын кесісіп</w:t>
        <w:br/>
        <w:t>кетпейді.</w:t>
        <w:br/>
        <w:t>Жырдағы тамаша эпизод - Алмамбеттің Манасқа келуі. Таң</w:t>
        <w:br/>
        <w:t>патшалығының басқыншылық тепкісінен зарыққан елге екі қолбас-</w:t>
        <w:br/>
        <w:t>шының бірігіп күш қосуы үлкен әсер етіп, оларды еркіндік</w:t>
        <w:br/>
        <w:t>сәулесінің үмітіне бөлейді.</w:t>
        <w:br/>
        <w:t>Алмамбет Манасқа келерле Манастың жаңа дәуірлеп келе</w:t>
        <w:br/>
        <w:t>жатқан кезі. Алмамбет ойлайтын отанның тәуелсіз болуы Манасты</w:t>
        <w:br/>
        <w:t>да қатты толқытады. Алмамбеттін Ер Көкшеге барғанын естігенде,</w:t>
        <w:br/>
        <w:t>Манас елегізіп, Талас бойында отыра алмайды, қасына шораларын</w:t>
        <w:br/>
        <w:t>ертіп, оны іздеп Ашпараға келеді. Осы арада Алмамбеттің келе</w:t>
        <w:br/>
        <w:t>жатқан дүмпуі Манасқа ақсұңқар құс түрінде әдемі түс болып</w:t>
        <w:br/>
        <w:t>кіреді. Түсті шырын сөзді Ажыбайға жорытқаңда: «Ақксұнқар құс</w:t>
        <w:br/>
        <w:t>4ЭІ</w:t>
      </w:r>
    </w:p>
    <w:p>
      <w:r>
        <w:t>еркіңдігі үшін талай реткетеріліс, толқын жасаған кісі, түркештердің</w:t>
        <w:br/>
        <w:t>ел ағасы (кесемі). Тарихта кездесетін Қошаймен замандас, екеуі де</w:t>
        <w:br/>
        <w:t>ҮШІ ғасырда жасап, Бесбалық қаласы үшін алыскан кісілер.</w:t>
        <w:br/>
        <w:t>Кошай, Бакаймен катар айтылатын ежелгі заманның асқан ерінің</w:t>
        <w:br/>
        <w:t>бірі - Үрбі. Көкетайдың ясына Үрбі Қошайлан кейін екінші болып</w:t>
        <w:br/>
        <w:t>шақырылады. Бұл туралы жыр Боқмұрынның аузынан былай дейді:</w:t>
        <w:br/>
        <w:t>Онан пі сен барсан,</w:t>
        <w:br/>
        <w:t>Кіші де тауды жайлаған</w:t>
        <w:br/>
        <w:t>Ақтар таздың баласы,</w:t>
        <w:br/>
        <w:t>(Аты Мәңке төресі -</w:t>
        <w:br/>
        <w:t>ір Үрбіге барып айт.</w:t>
        <w:br/>
        <w:t>Ұлытау мен Кішітау - осы күнге дейін қатар тұрған қос тау,</w:t>
        <w:br/>
        <w:t>Орталық Казақстанның тарихқа ҮШІ ғасырдан белгілі атақты</w:t>
        <w:br/>
        <w:t>жерлері, қазіргі Жезді ауданына кіреді. Жырда Қосай Ұлытауды</w:t>
        <w:br/>
        <w:t>жайласа, Ақтартаздың баласы Үрбі Кішітауды жайлап отырады.</w:t>
        <w:br/>
        <w:t>Мұның бір тамашасы: «Үрбінің атасы деп айтылатын Ақтартаз</w:t>
        <w:br/>
        <w:t>(Ақтаз) - қазақ халқының бір руы, Бағаналы деп аталатын</w:t>
        <w:br/>
        <w:t>Найманның бір бөлігінен тарайды. Ақтаз руының осы күнге дейін</w:t>
        <w:br/>
        <w:t>мекеңдейтін жері - Кішітау, Ұлытаудан батысқа қарай 60 км жерде</w:t>
        <w:br/>
        <w:t>тұрады. Ұлытау мен Кішітау - Бағаналы наймандарының заман-</w:t>
        <w:br/>
        <w:t>заманнан қоныстап келе жатқан жері. Халық шежіресі бойынша,</w:t>
        <w:br/>
        <w:t>бағаналылар Орталық Қазақстанға Өр Алтай мен Ертіс бойынан</w:t>
        <w:br/>
        <w:t>ауып келеді. Ежелгі зямаңла үлкен жаугершілік болып, одан тірі</w:t>
        <w:br/>
        <w:t>қалған бес балаекен, оларды соңынан ертіп келген Кербалақ атты</w:t>
        <w:br/>
        <w:t>Ер Шостан деген кісі болады, ол - Үрбінің арғы атасы. Ер</w:t>
        <w:br/>
        <w:t>Шостанның шежіресін Бағаналы қариялары былай деп суреттейді:</w:t>
        <w:br/>
        <w:t>Найман</w:t>
        <w:br/>
        <w:t>Әкірік-Найман ( Өкреш)</w:t>
        <w:br/>
        <w:t>Бағаналы Балталы</w:t>
        <w:br/>
        <w:t>ір Шостан</w:t>
        <w:br/>
        <w:t>Ер Шегедек</w:t>
        <w:br/>
        <w:t>Ақтаз</w:t>
        <w:br/>
        <w:t>ір ірбі</w:t>
        <w:br/>
        <w:t>445</w:t>
        <w:br/>
        <w:t>заманынан (ХШІ ғ.) бергі дәуірдің адамдары емес.</w:t>
        <w:br/>
        <w:t>Жырдың түу бастағы батырлары, әрине, Көкетай, Ер Қосай,</w:t>
        <w:br/>
        <w:t>Ер Көкше, Ер Төстік, Ер Үрбі, Ер Бағыс, Ер Караш, Манас,</w:t>
        <w:br/>
        <w:t>Алмамбет (Алыпмамбет, Алпай Амет, Алпамыш), Бақай,</w:t>
        <w:br/>
        <w:t>Боқмұрын, Ажыбай, Шұбак, Сырғақ, Жақып (тарихта Жақыпбек,</w:t>
        <w:br/>
        <w:t>Жақып-тегин), Түгер ұста, Жас Айдар. Тарих пен жырға дәстүр</w:t>
        <w:br/>
        <w:t>болған ежелгі замандағы әйел аттары - Алтынай, Айжарқын,</w:t>
        <w:br/>
        <w:t>Күнкей, Күнжарқын, А керкеш, Ұмсынай, Карашаш, Айшүрек,</w:t>
        <w:br/>
        <w:t>Ороңқу қатын, Қарлығаш, Жезбілек, Каныкей эпикалы ат емес,</w:t>
        <w:br/>
        <w:t>бергі кездегі қосынды, үкімет басшылары ретінде айтылатын</w:t>
        <w:br/>
        <w:t>кісілер Боютхан, Қарахан, Камбархан, Айдархан, Ванхан.</w:t>
        <w:br/>
        <w:t>Бұлардың кейбіреуі тарихи болған адамдар, кейі - эпикалы</w:t>
        <w:br/>
        <w:t>кейіпкерлер. Мифтік бейнелер - Шойыналып, Дойымалып,</w:t>
        <w:br/>
        <w:t>Дүміралы, Мадыкан (Жалғыз көзді дәу), Мекел дәу, Қара дәу.</w:t>
        <w:br/>
        <w:t>Теріс пішінді кейіпкерлер - Конырбай, Мескара Жолай, Көзқаман</w:t>
        <w:br/>
        <w:t>(Кекеман) кейде Төбей. Бұлардың барлығы -- моңғол дәуірінен</w:t>
        <w:br/>
        <w:t>кеп бұрын болған уақиғалармен байланысты тарихи адамдар не</w:t>
      </w:r>
    </w:p>
    <w:p>
      <w:r>
        <w:t>сол кезде айтылып жүрген эпикалы батырлар. Олардың ішіңдегі</w:t>
        <w:br/>
        <w:t>барлық тайпалар кадірлеп ардақтайтын ел ағасы атанған қарттары</w:t>
        <w:br/>
        <w:t>- Көкетай мен Қошай (Қосай). Жырда Көкетай екі жүзге тарта</w:t>
        <w:br/>
        <w:t>жасаған халықтың сәуегей данасы болса, Қосай - 95-ке келген</w:t>
        <w:br/>
        <w:t>кемеңгер қарт, бірақ әлі де тұғырынан түспеген, халықтың ақылшы</w:t>
        <w:br/>
        <w:t>көсемі, сөз тапқыш шешені, керек жерде халық намысы үшін</w:t>
        <w:br/>
        <w:t>белсеніп жауға карсы шығудан әліде таймаған алып ер (Көкетайдың</w:t>
        <w:br/>
        <w:t>астыңда Жолайды жығып, халықтың қошеметіне бөленеді). Жырда</w:t>
        <w:br/>
        <w:t>Қошай - ең ардақты батырдың бірі. Қиын кезде кемеңгер қарт</w:t>
        <w:br/>
        <w:t>ретіңде Манасқа ақыл беріп отырады. Жырдың ең әдемі, толқынды</w:t>
        <w:br/>
        <w:t>жолдары Қаошайды ардақтауға, оның ерлік бейнесін дәріптеуге</w:t>
        <w:br/>
        <w:t>арналған. Мәселен:</w:t>
        <w:br/>
        <w:t>Бекін қалған Бейжеіннің</w:t>
        <w:br/>
        <w:t>Бетін ашқан Ер Қошай.</w:t>
        <w:br/>
        <w:t>Тұрып қалған Турпанның</w:t>
        <w:br/>
        <w:t>Түсін ашқан Еу) Қошай.</w:t>
        <w:br/>
        <w:t>Байланып қалған базардың</w:t>
        <w:br/>
        <w:t>Бағын ашқан Ер Қошай (Шоқан).</w:t>
        <w:br/>
        <w:t>Жырда Қошайдың бірнеше ерлік ісі көрсетілген, олардың</w:t>
        <w:br/>
        <w:t>барлығы түу баста тарихи шындықтан шыққан болу керек. Оның</w:t>
        <w:br/>
        <w:t>бала күнінде істеген бірінші ерлігі Қазылықтың бойында (бүгінгі</w:t>
        <w:br/>
        <w:t>Қарқаралы таулары) дау аш бөрімен жалғыз алысып, оны женіп,</w:t>
        <w:br/>
        <w:t>440</w:t>
        <w:br/>
        <w:t>нәрселермен байланыстырып айтады. Мәселен, Алмамбет туған</w:t>
        <w:br/>
        <w:t>күні оған келешекте ер серігі (тұлпар ат) болатын құлын да тузды.</w:t>
        <w:br/>
        <w:t>Алмамбет туғанда «жетпіс күн жаңбыр жауып, жер тітіреп, адам</w:t>
        <w:br/>
        <w:t>таң қалатын керемет көріністер болады. Жырдың дәріптеуінше,</w:t>
        <w:br/>
        <w:t>«Алмамбет туды» дегенде «Алатау қарыққанынан ойпат болып,</w:t>
        <w:br/>
        <w:t>ағын су қорыққанынан сай болады» (Радлов, 18). Асқан алып</w:t>
        <w:br/>
        <w:t>батырдың ерлік тұлғасын бұлай әсірелеп айту халық жырына</w:t>
        <w:br/>
        <w:t>дәстүр болған, түбегейлі сарын. Бірақ мұңдай асқаралы бейне әрбір</w:t>
        <w:br/>
        <w:t>батырға тағыла бермейді, оны бір ғана тарихи заманда халық</w:t>
        <w:br/>
        <w:t>ардақтаған, соңыңда айтарлықтай жойқын із қалдырған,ердіңеріне</w:t>
        <w:br/>
        <w:t>ғанаарнап айтатын болған. Мұңдай әсірелеуді халық аңызында біз</w:t>
        <w:br/>
        <w:t>бір ғана атақты ойшы Қорқыт бейнесінен кереміз. Қорқыттуғанда</w:t>
        <w:br/>
        <w:t>да Каратау қақ айырылып, жерді тұман басады. Ел қатты қорқады.</w:t>
        <w:br/>
        <w:t>Сондықтан оның атын Қорқыт қояды. Алмамбетті осы айтылған</w:t>
        <w:br/>
        <w:t>ұлы бейнемен дәріптеуге қарағанда, ол халықтың бір кездегі</w:t>
        <w:br/>
        <w:t>мақтанышы, жаугершілік заманда оның қорғаны болған, ұлы</w:t>
        <w:br/>
        <w:t>азаматы екенін көреміз. Осыны айқын көрсету үшін жыр оны әрі</w:t>
        <w:br/>
        <w:t>жауынгер, әрі ақылды қолбасшы, әрі кемеңгер ел ағасы етіп</w:t>
        <w:br/>
        <w:t>суреттейді. Алмамбеттің бұл бейнесін эпикалық батырлар өмірінде</w:t>
        <w:br/>
        <w:t>тек қана Оғызбен, Ер Қосаймен, Манаспен, Қобыланды бейнесімен</w:t>
        <w:br/>
        <w:t>ғана салыстыруға болады.</w:t>
        <w:br/>
        <w:t>Жырдағы Алмамбеттің тағы бір ерекшелігі, ол жас күнінен жай</w:t>
        <w:br/>
        <w:t>тасының сырын үйреніп, оны кейін ержетіп, жауға қарсы соғысқа</w:t>
        <w:br/>
        <w:t>аттанғанда, ұлы күш етіп жұмсайды. Таң жұртының әскерімен</w:t>
        <w:br/>
        <w:t>соғысканда, Алмамбет жай тасымен неше алуан кереметтер</w:t>
        <w:br/>
        <w:t>жасайды: жаздың ыстық күңдерін үскірік аязға айналдырып, жау</w:t>
        <w:br/>
        <w:t>әскерін үсітумен қырады (Саяқбай).</w:t>
        <w:br/>
        <w:t>Жырдың кейбір версияларында Алмамбет Қытай хандарының</w:t>
      </w:r>
    </w:p>
    <w:p>
      <w:r>
        <w:t>сарайынан қашып шыққан қолбасшы болып суреттеледі. Қашғар</w:t>
        <w:br/>
        <w:t>өлкесінде айтылатын «Манас» жырының версиясында</w:t>
        <w:br/>
        <w:t>Алмамбеттің туысын тіпті Қытаймен байланыстырмақшы болады.</w:t>
        <w:br/>
        <w:t>Бірақ мұның негізі тарихи шындыққа келмейді. Ежелгі тарихқа.</w:t>
        <w:br/>
        <w:t>көз салсақ, бұрынғы үйсін хандарының, түрік қағандарының,</w:t>
        <w:br/>
        <w:t>кейінірек Карахан (табғаоч) тұқымдарының Қытай хандарының</w:t>
        <w:br/>
        <w:t>сарайында көп жыл аманат отырып, елін сағынып, қашып</w:t>
        <w:br/>
        <w:t>шыққандары аз болмаған. Алмамбеттің ерлік өмірі соңдай тарихи</w:t>
        <w:br/>
        <w:t>шындықтың бір елесі болу керек. Оның үстіне, жырдың түпкі</w:t>
        <w:br/>
        <w:t>нұсқасы бойынша, Алмамбет Ежен ханның сарайынан емес,</w:t>
        <w:br/>
        <w:t>әкесінің ордасы - Бейжін (Бесбалық) қаласынан қашып шығяды.</w:t>
        <w:br/>
        <w:t>Кейбір версияда Алмамбетті калмақ (ойрат) Азиз ханның баласы</w:t>
        <w:br/>
        <w:t>деп дәріптейді. Бірақ бұл да тарихи шындықтан көп алыс, тек</w:t>
        <w:br/>
        <w:t>434</w:t>
        <w:br/>
        <w:t>Тарихи жағынан қарағанда, Жолай - Оңтүстік Сібірді</w:t>
        <w:br/>
        <w:t>қоныстанған түрік тайпаларының біреуінің көсемі болуға тиісті</w:t>
        <w:br/>
        <w:t>не ұйғыр елінің ханы. Тарихта олардың қырғызбен жауласқаны аз</w:t>
        <w:br/>
        <w:t>болмаған. Оның үстіне түрік қағаны дәуіріңде Йоллығ-Тегін деп</w:t>
        <w:br/>
        <w:t>аталған кісінің болғаны тарихта жиі кездеседі:8, Иолой (Жолой)</w:t>
        <w:br/>
        <w:t>Йоллығ- екеуі бір сөз, «жолды болсын» деген тілекпен қойылатын</w:t>
        <w:br/>
        <w:t>аттар. «Манас» жырындағы Иолой (Жолой) тарих замандағы</w:t>
        <w:br/>
        <w:t>Иоллығ-Тегіңді өзгертіп айтқан бір түрі болу керек. Оның үстіне,</w:t>
        <w:br/>
        <w:t>«Манас» жырының кейбір версиясында Жолой тіпті «қалмақ» деп</w:t>
        <w:br/>
        <w:t>аталмайды, ол ноғайлының бір батыры болып суреттеледі. Елін</w:t>
        <w:br/>
        <w:t>шапқан жауы Кара құл мен Сары құлға жетіп келгенде, Жолай</w:t>
        <w:br/>
        <w:t>өзін былай деп таныстырады:</w:t>
        <w:br/>
        <w:t>Менің тегім сұрасаң,</w:t>
        <w:br/>
        <w:t>Он сан ноғай жұртым бар.</w:t>
        <w:br/>
        <w:t>Өзім тегім сұрасаң,</w:t>
        <w:br/>
        <w:t>Жолай сұрғақ -- өзіммін</w:t>
        <w:br/>
        <w:t>Ақ ханмен кездескенде Жолай тағы осыны айтады:</w:t>
        <w:br/>
        <w:t>Он сан ноғай жұртым бар,</w:t>
        <w:br/>
        <w:t>Ноғай деген атам бар,</w:t>
        <w:br/>
        <w:t>Ноғайбайдың баласы</w:t>
        <w:br/>
        <w:t>Хан Жолай деген - өзіммін</w:t>
        <w:br/>
        <w:t>Тарих көзімен қарағанда, жырдағы Жолайдың әрекетімен</w:t>
        <w:br/>
        <w:t>тарихтағы ұйғыр ханы Иоллықтың ісі өте жақын. Екеуі де Бейжін</w:t>
        <w:br/>
        <w:t>(Бесбалықты) иеленуге жұмыла кіріскен адамдар, соңдықтан екеуі</w:t>
        <w:br/>
        <w:t>бір кісі болуы ғажап емес. Иоллық тарихта Қытай Ежен ханның</w:t>
        <w:br/>
        <w:t>Бейжіңді бақыляуға атырғызған адамы. Иоллық жас күніңде Қытай</w:t>
        <w:br/>
        <w:t>хандарының ордасында тәрбие алған, олардың айтқанын мүлтіксіз</w:t>
        <w:br/>
        <w:t>орындайтын, олардың ұйғыр ортасына қойған ең сенімді адамы</w:t>
        <w:br/>
        <w:t>болған. Соңдықтан сый, атақ, мансап оның үстінен үздіксіз жауып</w:t>
        <w:br/>
        <w:t>тұрған!?, Тарихтың әліптеуінше, Иоллық (Иологэ) мақтан сүйетін,</w:t>
        <w:br/>
        <w:t>өр кеуде, есер кісі болған. Чжан-Сунының баяндауы бойынша,</w:t>
        <w:br/>
        <w:t>Иоллық - опасыз, құбылмалы кісі, Қытай хандарының көмегімен</w:t>
        <w:br/>
        <w:t>өзі хан болуды көп ойлаған кісі. Бұл сипат Иоллықты «Манас»</w:t>
        <w:br/>
        <w:t>жырыңдағы Иолойға (Жолай) өте жақын етіп көрсетеді.</w:t>
        <w:br/>
        <w:t>«Манас» жырыңдағы теріс кейіпкерлер -- Көзқамаңдар(Какаман).</w:t>
        <w:br/>
        <w:t>Олар көп заман Қытай ортасында болып, өзінің ана тілін, отанын,</w:t>
        <w:br/>
        <w:t>450</w:t>
      </w:r>
    </w:p>
    <w:p>
      <w:r>
        <w:t>ортасынан шығады, соңдықтан оларды халық шежіресінде Уақ-</w:t>
        <w:br/>
        <w:t>Керей деп қоса айтады. Сол шежіре бойынша Ер Көкше мен Ер</w:t>
        <w:br/>
        <w:t>Қосайды Уақ тайпасының атасы деумен бірге, керей мен</w:t>
        <w:br/>
        <w:t>наймандардың тарихи замандағы ел ағасы, жұртшылық</w:t>
        <w:br/>
        <w:t>қайраткерлері деу өте қисынды. «Манас» жырында Ер Көкшені</w:t>
        <w:br/>
        <w:t>Найман елінің көсемі етіп көрсетуде зор тарихи шындық бар.</w:t>
        <w:br/>
        <w:t>Өйткені керей мен наймандар көрші отырған туысқан ел</w:t>
        <w:br/>
        <w:t>болғандықтан, кейде бір орталыққа бағынған кездері болған. Ер</w:t>
        <w:br/>
        <w:t>Көкше - сондай орталық тұлға болған кісінің бірі. Жыр Ер</w:t>
        <w:br/>
        <w:t>Көкшенің елін шалқыған бай, мықты ел етіп көрсетеді. Мұнда да</w:t>
        <w:br/>
        <w:t>шыңдықтың сілемі айқын көрінетіні сезіледі.</w:t>
        <w:br/>
        <w:t>Ер Көкше мен Ер Косайдан тарайтын Уақ тайпасына кіретін</w:t>
        <w:br/>
        <w:t>рулар: Сарыбағыс, Сарман, Сарша, Шұға, Бидалы, Жақсары,</w:t>
        <w:br/>
        <w:t>Бейімбет!%, Мұнда айтылған рулардың көпшілігі қырғызда да бар.</w:t>
        <w:br/>
        <w:t>Оның үстіне, бұл шежіредегі Бейімбет - «Манас» жырындағы</w:t>
        <w:br/>
        <w:t>батырдың бірі (Таз Бейімбет), қырық шораның ен кішісі болып</w:t>
        <w:br/>
        <w:t>айтылады. Уақ тайпасындағы Сарыбағыс пен қырғыздардың</w:t>
        <w:br/>
        <w:t>Сарыбағышы түу баста бір ел болу керек. Бұл шындықтар Қырғыз</w:t>
        <w:br/>
        <w:t>бен Керей, Найман жұрттары түу баста бір арнадан шығып, бірге</w:t>
        <w:br/>
        <w:t>тіршілік етіп, сыртқы жауға бірігіп қарсы тұрған елдер екенін</w:t>
        <w:br/>
        <w:t>көрсетеді. Жыр мұны осылай сипаттайды да.</w:t>
        <w:br/>
        <w:t>Жалпы айтқаңда, қазақ пен қырғыз халқының эпос жырлары,</w:t>
        <w:br/>
        <w:t>бірімен-бірі өте айқасып жатады, оның себебі түу баста екеуі бір</w:t>
        <w:br/>
        <w:t>арнадан шығып, біртарихи уақиғадан нәр алған болу керек. Сондықтан</w:t>
        <w:br/>
        <w:t>«Манас» жырындағы атақты батырлардың көпшілігі (Ер Төстік, Ер</w:t>
        <w:br/>
        <w:t>Қосай, Ер Манас, Ер Көкше, Ер Ағыс, Едіге, тағы басқалары) казақ</w:t>
        <w:br/>
        <w:t>жырларында аса көрнекті орын алады. Орын алғаны былай тұрсын,</w:t>
        <w:br/>
        <w:t>олардың әрбірі мұңда жеке-жеке дастан болып айтылады. Мұны кеп</w:t>
        <w:br/>
        <w:t>ғалымдар, оның ішіңде Еуропа ғалымдары да солай түсінген.</w:t>
        <w:br/>
        <w:t>Ер Көкше мен Ер Қосай туралы Шоқан біріне-бірі қиғаш келетін</w:t>
        <w:br/>
        <w:t>екі түрлі пікір айтқан. Бірінші пікіріңде жас ғалым Ер Көкше мен Ер</w:t>
        <w:br/>
        <w:t>Косайды: «Алтын Орда заманының батырлары және солардың ерлік</w:t>
        <w:br/>
        <w:t>жырында айтылатын батырлар», - деп анықтайды. Шоқанның</w:t>
        <w:br/>
        <w:t>ойынша, Ер Көкше - Одоев қаласына жорық жасап, Никон</w:t>
        <w:br/>
        <w:t>шежіресінде жазылған Көкше батырдын өзі. Бірақ тарих бетіне</w:t>
        <w:br/>
        <w:t>тереңірек көз салсак, Никон шежіресінде айтылған Көкше батыр</w:t>
        <w:br/>
        <w:t>Ер Кекшеден бүтіңдей басқа, ол - Жашы ханның немересі, Бері-</w:t>
        <w:br/>
        <w:t>кешердің баласы Көкше ұлан. Ол туралы «Тауарих нүсрет намеден»</w:t>
        <w:br/>
        <w:t>көруге болады. Шоқан айтқан :Эр-Күша ХУ ғасырдың басыңда, Едіге</w:t>
        <w:br/>
        <w:t>мен Тоқтамыс хан балалары соғысқанда, Жайық бойында оққа</w:t>
        <w:br/>
        <w:t>ұшады. Бірақ бұл Эр Күшаны Ер Косай деп айту өте қиын, өйткені</w:t>
        <w:br/>
        <w:t>443</w:t>
        <w:br/>
        <w:t>қағандарының кей кездегі баянсыз өмірлері айқын дәлелдейді.</w:t>
        <w:br/>
        <w:t>Тарихи жазулар бойынша, Қошайдың өзі түрік қағаны кезіңде</w:t>
        <w:br/>
        <w:t>жасаған кісі болуға тиісті. Бұл кезде Алтай мен Жетісу арасында</w:t>
        <w:br/>
        <w:t>жасаған Нушиди тайпаларының бір көсемі Қошу деген атпен</w:t>
        <w:br/>
        <w:t>белгілі балған!!5, Тарихи Қошу - бар өмірін Бесбалық (Бейжін)</w:t>
        <w:br/>
        <w:t>қаласын қорғау ісіне жұмсап, Сарыөзеннің басы, Өртөске дейін</w:t>
        <w:br/>
        <w:t>жорық жасаған кісі. Орхан жазуы бойынша, (Қашай) 720 жылы</w:t>
        <w:br/>
        <w:t>Бесбалықты жау әскерінен босатқан. Жырдағы «Бекіп қалған</w:t>
        <w:br/>
        <w:t>Бейжіннің, бетін ашқан Ер-Қошай» деу сол тарихи уақиғаның</w:t>
      </w:r>
    </w:p>
    <w:p>
      <w:r>
        <w:t>ғасырлар бойы ұмытылмай жүрген жарқын сүреті болуға тиіс.</w:t>
        <w:br/>
        <w:t>Ер Кошаймен қатар айтылатын эпикалы батырдың бірі - Ер</w:t>
        <w:br/>
        <w:t>Көкше. Г.Н.Потаниннің зерттеуінше, Ер Көкше -- Енесейдің</w:t>
        <w:br/>
        <w:t>басынан Амуларияғадейін тараған асаданқты аттың бірі. Қосаймен</w:t>
        <w:br/>
        <w:t>(Қошай) бірге Ер Көкше - «Гэсэр» жырының орталық геройының</w:t>
        <w:br/>
        <w:t>бірі!?, Қазақта Ер Көкше мен Ер Қосайға арнаған бірнеше дастандар</w:t>
        <w:br/>
        <w:t>бар, оныңертерек жазылғандары -- В.В.Радлов пен Жүсіп Көпеевтің</w:t>
        <w:br/>
        <w:t>версиялары. Бұлекеуіде Ертіс бойынан жазылып алынған. Бұлардан</w:t>
        <w:br/>
        <w:t>басқа Каспий теңізінің жағасында айтылатын Мұрын жыраудың,</w:t>
        <w:br/>
        <w:t>Сырдария, Арал теңізі бойында жырланатын Асайын</w:t>
        <w:br/>
        <w:t>Хангелдиннің, Бисен Саримановтардың версиялары бар.</w:t>
        <w:br/>
        <w:t>Шоқанның айтуынша, өткен ғасырдың орта кезінде «Ер Көкше»</w:t>
        <w:br/>
        <w:t>мен «Ер Косай» жырын шалқыта, үлкен эпикалы суретте айтқан</w:t>
        <w:br/>
        <w:t>кекшетаулық Арыстанбай ақын болған. «Гэсэр» мен «Ер Көкше</w:t>
        <w:br/>
        <w:t>мен Ер Қосай» жырлары ұқсас болғандықтан, Г.Н.Потанин оларды</w:t>
        <w:br/>
        <w:t>бір арнадан шыққан болу керек дейді!%,</w:t>
        <w:br/>
        <w:t>«Манас» жырында Ер Көкше - Айларханның баласы, өзі найман</w:t>
        <w:br/>
        <w:t>елінен, қоныстайтын жері - Ертіс бойы, жайлауы - Аққияс. Әйелі</w:t>
        <w:br/>
        <w:t>Ақкеркеш - найман қызы. Чэдвиктердің зерттеуінше, қазақ</w:t>
        <w:br/>
        <w:t>жырындағы Ер Көкше жас жігіт болса, «Манас» жырында ол</w:t>
        <w:br/>
        <w:t>мосқал тарткан үлкен кісі болып айтылады 9, Егер бұл шын хақиқат</w:t>
        <w:br/>
        <w:t>болса, қазақтар Ер Көкше мен Ер Қосайдың тек жас шағындағы</w:t>
        <w:br/>
        <w:t>ерлік ісін естерінде көбірек сақтаған. Г.Н.Потанин 1895 жылы</w:t>
        <w:br/>
        <w:t>Шоқанныңауылында болғанда, Ер Қосайды «Ер Көкшенің баласы»</w:t>
        <w:br/>
        <w:t>деп жазып алып, оларды Қобыландымен тұстас етіп көрсеткен!?,</w:t>
        <w:br/>
        <w:t>Халық шежіресі бойынша, Ер Көкше мен Ер Қосай бір туыскан</w:t>
        <w:br/>
        <w:t>кісі болып айтылады. Олардың арғы атасы «Манас» жырында айт-</w:t>
        <w:br/>
        <w:t>қаңдай, Қамбар, бергі атасы Айдархан болып аталады. Атбасар мен</w:t>
        <w:br/>
        <w:t>Есіл даласын, Ертіс бойын қоныстайтын Уақ тайпасы Ер Көкше</w:t>
        <w:br/>
        <w:t>мен Ер Қосайды өздерінің түп атасы етіп, тарихи шежірелерін</w:t>
        <w:br/>
        <w:t>солардан бастайды, Тегінде қазақтың Уақ тайпасы Х-ХІІ ғасыр-</w:t>
        <w:br/>
        <w:t>ларда жоғарғы Ертіс пен Өр Алтайды қоныстаған керейлер</w:t>
        <w:br/>
        <w:t>442</w:t>
        <w:br/>
        <w:t>елінің дәстүрін ұмытқан, сезімі тұтқырланған, көлгірлікпен күн көру</w:t>
        <w:br/>
        <w:t>жолына түскен, жұпыны, тоғышар кісі түріңде суреттеледі. Жыр</w:t>
        <w:br/>
        <w:t>бойынша, Көзқамандар -- Жақыптың туғандары, бір үлкен соғыста.</w:t>
        <w:br/>
        <w:t>Қытай әскерінің қолына түсіп, көп жыл соңда қалып қояды. Кейін</w:t>
        <w:br/>
        <w:t>Манас ержетіп, Қытай жорығына аттанғанда, Көзқамаңды босатып,</w:t>
        <w:br/>
        <w:t>еліне қайтарады. Көп заман жоғалып кеткен тұғаңндарының қайтып</w:t>
        <w:br/>
        <w:t>келгеніне Жақып қузнып, той жасап, оларға мал-мүлік бөліп береді.</w:t>
        <w:br/>
        <w:t>Бірақ Көзкамандар тойынып алған сон, Манас пен Жақыптың адал</w:t>
        <w:br/>
        <w:t>көңілін ақтамайды. Оларғаекіжүзділік, сұрқиялық істемекші болады,</w:t>
        <w:br/>
        <w:t>оларды арандату ісіне кірісіп, Қоңырбайдың (Ежен ханның) жасырын</w:t>
        <w:br/>
        <w:t>тапсырмасын орындап, онымен ауыз жаласады. Өзінін ең жақын</w:t>
        <w:br/>
        <w:t>адамдарын, отанның ардақты ерлерін жаудың табаныңда таптатып,</w:t>
        <w:br/>
        <w:t>олардың орнына өзі отырмақшы болады. Ежен ханның арандатуы</w:t>
        <w:br/>
        <w:t>бойынша Казқаманның түбегейлі ойы:</w:t>
        <w:br/>
        <w:t>Ейіме әкім болайын.</w:t>
        <w:br/>
        <w:t>Ханның қызын -- Қаныкей</w:t>
        <w:br/>
        <w:t>Неке қиып алайын.</w:t>
        <w:br/>
        <w:t>Манас сартты өлтіріп,</w:t>
        <w:br/>
        <w:t>Төресі өзім болайын</w:t>
        <w:br/>
        <w:t>(Радлов, 254).</w:t>
        <w:br/>
        <w:t>Саяқбай Қаралаев бойынша, қырғыздың ежелгі жауы</w:t>
      </w:r>
    </w:p>
    <w:p>
      <w:r>
        <w:t>Қоңырбай қырғыз елінің ортасына бүліншілік салу мақсатымен</w:t>
        <w:br/>
        <w:t>Көзкаманды Таласқа жібереді. Басқыншылармен ауыздас болған</w:t>
        <w:br/>
        <w:t>Көзқаман тонның ішкі бауыңдай болғансып, жорғалап Манастың</w:t>
        <w:br/>
        <w:t>ордасына кіріп, ақыры андып жүрген сағаты жеткенде,</w:t>
        <w:br/>
        <w:t>екіжүзділікпен Манасты улап әлтіреді.</w:t>
        <w:br/>
        <w:t>Жырдағы теріс кейіпкерлер - Қоңырбай мен Месқара Бейжін</w:t>
        <w:br/>
        <w:t>(Шығыс Түркістан) өлкесін басып алуда Қытай хандарының тарихи</w:t>
        <w:br/>
        <w:t>замандағы отаршылдық саясатын жүргізетін айлакер, менменшіл,</w:t>
        <w:br/>
        <w:t>араңдатқыш, аяр адамдардың кескінінде суреттеледі. Қоңырбай -</w:t>
        <w:br/>
        <w:t>Ежен ханнан кейінгі барлық Қытай жұртын билеп-төстейтін, оның</w:t>
        <w:br/>
        <w:t>бірінші ұлығы түріңде айтылады. Ер Қосай Коңырбаймен айқасқан</w:t>
        <w:br/>
        <w:t>кездерін есіне түсіріп, бұл туралы былай дейді:</w:t>
        <w:br/>
        <w:t>Қазылықтың ойында,</w:t>
        <w:br/>
        <w:t>Қар иябастың бойында</w:t>
        <w:br/>
        <w:t>Қашатр, Жаркент баураған,</w:t>
        <w:br/>
        <w:t>Мың Қытайды сұраған</w:t>
        <w:br/>
        <w:t>Қоңырбайды сайғамын</w:t>
        <w:br/>
        <w:t>451</w:t>
        <w:br/>
        <w:t>істес болады. Инал, Инақ - ол кездегі қырғыз бектерінің титулы.</w:t>
        <w:br/>
        <w:t>Манас жырында Алмзмбетті ылғи «Инағым» деп атырады.</w:t>
        <w:br/>
        <w:t>Жырда жеке тұрған кейіпкер - Айқожа, ол Самарқан, Бұқара,</w:t>
        <w:br/>
        <w:t>“Үргеніш халқының екілі ретінде көрсетілген. Бұл қалалар ҮШІ</w:t>
        <w:br/>
        <w:t>ғасырлардан бастап Орта Азияда ислам туын тіккен жерлер,</w:t>
        <w:br/>
        <w:t>соңдықтан Айхожаның бейнесі толығынан нслам дінінін әсерімен</w:t>
        <w:br/>
        <w:t>айтылған.</w:t>
        <w:br/>
        <w:t>Айқожа- Карахан дәуірінде Орта Азияда исламдінін таратушы,</w:t>
        <w:br/>
        <w:t>тарихта болған кісі; түсі қара болғандықтан, оны көбінесе Зеңгі</w:t>
        <w:br/>
        <w:t>ата, Зеңгі баба дейтін болған. Сол Зеңгі баба - Айқожаның лақап</w:t>
        <w:br/>
        <w:t>аты!", Айқожа (Зеңгі баба) - Қарахан әулетімен туыстас кісі. Ол</w:t>
        <w:br/>
        <w:t>өзінің өгей қызы Бибі Айшаны сол кезде талас өлейетін билеген</w:t>
        <w:br/>
        <w:t>Манастың әкесі Жақыптың туысы Әулие Қараханға берген.</w:t>
        <w:br/>
        <w:t>Қарахан жасатқан Бибі Айшаның әдемі күмбезі осы күнге дейін</w:t>
        <w:br/>
        <w:t>"Жамбыл каласының түбіңде тұр. Айқожа- Хакім ата Сүлейменнің</w:t>
        <w:br/>
        <w:t>шәкірті. Сүлеймен ақын өлгенде, онын жұбайы Анвар анаға</w:t>
        <w:br/>
        <w:t>үйленіп, одан Бибі Айша туады", Сөйтіп, Айқожа - ойдан</w:t>
        <w:br/>
        <w:t>шығарған атемес, ХІІ ғасырда жасап, ислам дінін таратуда Қарахан</w:t>
        <w:br/>
        <w:t>ұрпағына белгілі қызмет істеген адам.</w:t>
        <w:br/>
        <w:t>Теріс пішіңді батырлардан көзге ерекше түсетін, баққұмар,</w:t>
        <w:br/>
        <w:t>мансапқор, менменшіл кісінің тұлғасы Жолай - Манастың тендес</w:t>
        <w:br/>
        <w:t>жауы, өзі асқа тоймайтын, алып күштін иесі, алпаут ер, аты -</w:t>
        <w:br/>
        <w:t>Ашбұғдан. Жырда ол кейде «қалмақ», кейде «ойрат», кейде «қытай»</w:t>
        <w:br/>
        <w:t>болып аталады. Бірақ бұлардың бәрі тарихи шыңдық емес, оның</w:t>
        <w:br/>
        <w:t>ішінде «қалмақ» (ойрат) деу тіпті қисынға келмейді. Мұның түпкі</w:t>
        <w:br/>
        <w:t>тамыры ХҮТ ғасырдан бері қарай, исламнан бұрынғы мәдениет</w:t>
        <w:br/>
        <w:t>мұраларын, оның ішінде тас мүсіндерді, тастан соққан сәулет</w:t>
        <w:br/>
        <w:t>істерін, халық эпосындағы ежелгі батырлардың аяттарын ислам діні-</w:t>
        <w:br/>
        <w:t>нің шенберіне сыйғыза алмай, оларды «дінсіздіктің белгісі» деп,</w:t>
        <w:br/>
        <w:t>тек қалмаққа жаба беру әдет болғаңдықтан шыққан нәрсе. Міне,</w:t>
        <w:br/>
        <w:t>осының нәтижесінде ислам дініне қиғаш: келетін, тарих заманнан</w:t>
        <w:br/>
        <w:t>келе жатқан ежелгі кісі аттарын, исламнан бұрынғы мәдениет</w:t>
        <w:br/>
        <w:t>белгілерін тегісімен қалмаққа тапсырып, «қалмақ», «қалмақ тас»,</w:t>
        <w:br/>
        <w:t>«қалмақ оба» деп атау халық ортасында әдетке айналған. Бірақ</w:t>
        <w:br/>
        <w:t>анығыңда, олардың қалмақ жұртымен еш байланысы жоқ, қал-</w:t>
      </w:r>
    </w:p>
    <w:p>
      <w:r>
        <w:t>мақтан анағұрлым бұрын шыққан, ежелгі кешпелі жұрт сақ, үйсін,</w:t>
        <w:br/>
        <w:t>ғұндардан қалған белгілер не түрік тайпалары (оғыздар, қыпшақтар,</w:t>
        <w:br/>
        <w:t>қарлықтар) жасаған мүсін тастар. Бұрынғы эпикалы жырдың</w:t>
        <w:br/>
        <w:t>батырларын (Жолай, Жаңбыршы, тағы басқалар) «қалмақ» деп</w:t>
        <w:br/>
        <w:t>атау да осы сияқты, ешбір тарихи негізі жоқ, тек «қалмақ» деп атау</w:t>
        <w:br/>
        <w:t>халық санасында әдет болудан шыққан женіл, дәйексіз нәрсе.</w:t>
        <w:br/>
        <w:t>449</w:t>
        <w:br/>
        <w:t>Бұзылғанды. түзеткен,</w:t>
        <w:br/>
        <w:t>Жыртылғанды жамаған,</w:t>
        <w:br/>
        <w:t>Жатық тілді Ажыбай, - деп анықтайды.</w:t>
        <w:br/>
        <w:t>Жалпы айтқаңда, «Манас» жырыңдағы батырлардың көпшілігі</w:t>
        <w:br/>
        <w:t>кейін казақ ұлысына қосылған тайпалардың өкілдері не сол тайпа-</w:t>
        <w:br/>
        <w:t>лардың өздері. Мәселен, Ажыбай осы күнге дейін қазақтағы</w:t>
        <w:br/>
        <w:t>арғындардың бір руы жырдағы Қаман-Жойпыр, қазақта Қама</w:t>
        <w:br/>
        <w:t>Жапар - Ажыбаймен аталас ел, екеуі де - Қанжығалы Арғын,</w:t>
        <w:br/>
        <w:t>Қаратоқа. Әлеке, Баубек, Мәжік олар да - Арғынның әрбір</w:t>
        <w:br/>
        <w:t>аталары; Ер Көкше, Ер Қосай, Бәйімбет (Маимбет) қазақтың Уақ</w:t>
        <w:br/>
        <w:t>тайпасынан, Ер Үрбі Найман Бағаналы Ақтаз руынан, тағы</w:t>
        <w:br/>
        <w:t>басқалар. Бұлардан басқа «Манас» жырының уақиғасына, қазақ</w:t>
        <w:br/>
        <w:t>тайпалары тегіс қатынасады десе де болады. Мәселен, Ұлы жүзден</w:t>
        <w:br/>
        <w:t>үйсін, жалайыр, қаңлы, Орта жүзден арғын, қыпшақ, керей,</w:t>
        <w:br/>
        <w:t>найман, қоңырат; уақ, Кіші жүзден алшын, тама, телеу, керейіт,</w:t>
        <w:br/>
        <w:t>шеркеш, кердері, тағы басқалар (Мажмұғ бойынша). Бұлардың</w:t>
        <w:br/>
        <w:t>барлығы - Моңғол дәуірінен көп заман бұрын жасаған, тек ХГУ</w:t>
        <w:br/>
        <w:t>ғасырдан былай қарай қазақ қауымын құра бастаған тайпалар.</w:t>
        <w:br/>
        <w:t>«Манас» жырында аса көңіл аударатын бір жағдай: мұнда</w:t>
        <w:br/>
        <w:t>қырғыздың өзінің тарихи дәстүрі болған ел аттары, көп заман</w:t>
        <w:br/>
        <w:t>қырғыз халқына басшы болған тарихи адам аттары (Барысбек,</w:t>
        <w:br/>
        <w:t>Орыс-Инал) ескі версияларында (Ахскенти, Шоқан, Радлов) еш</w:t>
        <w:br/>
        <w:t>жерде кездеспейді. Олардың орнына мұңда көп кездесетін - әсіресе</w:t>
        <w:br/>
        <w:t>қазақ тайпалары, не Орта Азия халықтарына ортақ тайпалар, не</w:t>
        <w:br/>
        <w:t>олардың тарихи дәуірлерде жасаған кісі аттары (найман, қыпшақ,</w:t>
        <w:br/>
        <w:t>уақ, арғын, алшын, үйсін). Бұл аттар Памир, Шоң-Алай тауларын</w:t>
        <w:br/>
        <w:t>мекендейтін ортасыңда кездеседі. Бірақ бұлардың туысы, тарихи,</w:t>
        <w:br/>
        <w:t>шежіресі ерте заманда Енесей мен Алатау арасында кешіп жүрген</w:t>
        <w:br/>
        <w:t>Оң қол қырғыздарынан біраз басқарақ. Абдылдаевтың зерттеуі</w:t>
        <w:br/>
        <w:t>бойынша, ішкіліктер туысы жағынан, рухани, мәдени тіршілігі</w:t>
        <w:br/>
        <w:t>жағынан қазақтарға кебірек ұқсайды. Біріншіден, олардың тайпа.</w:t>
        <w:br/>
        <w:t>құрамында арғын, алшын, үйсін дегенрулар бар; екінші, ішкіліктер</w:t>
        <w:br/>
        <w:t>өзге қырғыздарда кездеспейтін 11-12 буыңды жырды қолданып, оны</w:t>
        <w:br/>
        <w:t>қазақтарша «өлең» деп атайды; үшінші, ішкіліктердің көбінесе</w:t>
        <w:br/>
        <w:t>жырлайтыны - «Ер Қосай» жыры, оның мазмұны қазақтар айтатын</w:t>
        <w:br/>
        <w:t>«Ер Көкше мен Ер Қосай» жырына тіпті ұқсас. Ішкіліктердің тағы</w:t>
        <w:br/>
        <w:t>бір ерекшелігі, «Манасты» күндіз-түні егіле айтатын атақты</w:t>
        <w:br/>
        <w:t>жыршы олардың ортасынан ешуақытта шыққан емес. Бұл жырды</w:t>
        <w:br/>
        <w:t>сәулетті түрде келістіре айтатын тек қана Бұғы, Сарыбағыш, Солтү,</w:t>
        <w:br/>
        <w:t>Саяқ, Шерік қырғыздары болмаса ерте заманда Енесей мен</w:t>
        <w:br/>
        <w:t>Қоңырбайға келіп:</w:t>
        <w:br/>
        <w:t>- Сен неменеге жонынды күжірейтесін, сенің таяқ жеген</w:t>
        <w:br/>
        <w:t>күңдерің аз емес еді ғой, - деп, онымен айқасқан соғыстарын бетіне</w:t>
        <w:br/>
        <w:t>басады:</w:t>
      </w:r>
    </w:p>
    <w:p>
      <w:r>
        <w:t>Кеше Сарыөзеннің басында</w:t>
        <w:br/>
        <w:t>Бір соғыстым, Қоңырбай.</w:t>
        <w:br/>
        <w:t>Сонда әлің жетпеген,</w:t>
        <w:br/>
        <w:t>Кеше Бақтықурай басында</w:t>
        <w:br/>
        <w:t>Сонда әлің жетпеген.</w:t>
        <w:br/>
        <w:t>Бұл келтіріп отырған суретті тарихта болған уақиғаның, үлкен</w:t>
        <w:br/>
        <w:t>тартыстардың жарқын елесі деуге болады.</w:t>
        <w:br/>
        <w:t>Қытай хандарына осылай бүйірі тартып, оларға тыңшы болып,</w:t>
        <w:br/>
        <w:t>олармен бірге өз елін өзі шабысқан кісілер тарихта да аз болмаған.</w:t>
        <w:br/>
        <w:t>Оның мысалына Хаба-Шеру (Абусы), Жангань деген кісілерді</w:t>
        <w:br/>
        <w:t>келтіруге болады. Соғыс үстінде Хаба оларға қашып барып!%,</w:t>
        <w:br/>
        <w:t>туып-өскен жұртына үлкен опасыздық жасайды. Жангань Ежен</w:t>
        <w:br/>
        <w:t>ханға қосылып, елін бірге шабысқан соң, Ортос бойынан байтақ</w:t>
        <w:br/>
        <w:t>қоныс алзды. Осы айтқан Жанғань мен Хаба Шеру өздерінің</w:t>
        <w:br/>
        <w:t>мінезіне, істеген ісіне қарай «Манас» жырындағы Көзқамандармен</w:t>
        <w:br/>
        <w:t>өте кейіптес. Жырда айтылып, Қоңырбай, Мескаралармен үндес</w:t>
        <w:br/>
        <w:t>шығатын кісілер де тарихта аз болмаған. Оларды Бейжінді</w:t>
        <w:br/>
        <w:t>(Бесбалық) бақылауға қойған Ли-Чжан-Кян, Ван-Хай, Пугу Хуай-</w:t>
        <w:br/>
        <w:t>Энь, Чжен-Юань, Ван-Чжен-Сян сияқты бекеуілдердің, әскер</w:t>
        <w:br/>
        <w:t>басылардың сойқанды істерінен ашық көруге болады. Жырдағы</w:t>
        <w:br/>
        <w:t>Қоңырбай мен Мескара қандай аяр, күле кіріп, күңірене шығатын</w:t>
        <w:br/>
        <w:t>кісілердің типі болса, Бейжінде отырған бекеуілдер де сондай</w:t>
        <w:br/>
        <w:t>зорлықшыл, озбыр, күш көрсеткіш, менменшіл болған. Олардың</w:t>
        <w:br/>
        <w:t>ішінде әсіресе Ван-Хой қарлық пен түркеш, қырғыздар арасына от</w:t>
        <w:br/>
        <w:t>жағумен аты шыққан кісі. Ли-Чжан-Кян киіз үйде тұрып, қымыз</w:t>
        <w:br/>
        <w:t>ішіп, түрікше киім киініп,сұқтана қараған кісінің бірі/?, Бұл айтқан</w:t>
        <w:br/>
        <w:t>ұлықтар да, жырдағы Қоңырбай мен Месқара сияқты жақсы дү-</w:t>
        <w:br/>
        <w:t>ниеге, желаяқтұлпар аттарға үніле қызыққан, солар арқылы «қанды</w:t>
        <w:br/>
        <w:t>көбік» арғымақтардың Ежен ханға барғаны да аз да болмаған.</w:t>
        <w:br/>
        <w:t>Міне, Бейжін төнірегінде болған осы сияқты тарихи уақиғаның</w:t>
        <w:br/>
        <w:t>сілемі халық аңызында көп заманнын ішіңде ұмытылмаған, оның</w:t>
        <w:br/>
        <w:t>аса жарқын бейнесі әсіресе «Манас» жырында ашығырақ</w:t>
        <w:br/>
        <w:t>сақталғаны байқалады.</w:t>
        <w:br/>
        <w:t>453</w:t>
        <w:br/>
        <w:t>Күншығыс Түркістан, Алатау арасында көшіп жүрген, Жұңғар</w:t>
        <w:br/>
        <w:t>даласымен, Бесбалықпен (Бейжін) істес болған қырғыздар.</w:t>
        <w:br/>
        <w:t>Абдылдаевтын зерттеуі бойынша да «Манас» жырын айтатын</w:t>
        <w:br/>
        <w:t>көбінесе Ыстықкөл, Алатау, Нарын қырғыздары. Түстікке қарай</w:t>
        <w:br/>
        <w:t>басқан сайын оны айтушылар азяя береді, ішкіліктер арасында.</w:t>
        <w:br/>
        <w:t>жоққа тән. Бірақ жырда кездесетін рубасылардың аты бір ғана</w:t>
        <w:br/>
        <w:t>ішкіліктер құрамында сақталған. Бұған қарағанда, «Ішкіліктер ХУ1</w:t>
        <w:br/>
        <w:t>ғасырда Тайырхан мен Хақназар кезіңде қосылған қазақтар емес пе</w:t>
        <w:br/>
        <w:t>екен?» - деген ой туяады!2, Осы сияқты қазақ халқынын құрамыңда</w:t>
        <w:br/>
        <w:t>да ерте замаңда қазақ (Арғын) балған қырғыздар да яз емес. Олар</w:t>
        <w:br/>
        <w:t>ХҮШ ғасырдағы Абылаймен еріп барған қырғыздардан бүтіндей</w:t>
        <w:br/>
        <w:t>басқа. Арғынға қосылған қырғыздар осы күнге дейін жасап келген</w:t>
        <w:br/>
        <w:t>жерлері - Карағанды облысы, Қызыларай, Бегазы таулары, Ақтау</w:t>
        <w:br/>
        <w:t>(Қарқап, Ақмая), Атасу (Дарат бойы), Нұра (Тайтөбе), Бұғылы</w:t>
        <w:br/>
        <w:t>(Жүңді қырғыз). Олардың осы күнге дейін сақталған кария сөзі</w:t>
        <w:br/>
        <w:t>бойынша, олар Ішкі Сібірлен Арқағаяуып келген қырғыздар болып</w:t>
        <w:br/>
        <w:t>айтылады. Шеріктен Үбай, Ноғай, Орыс деген ағайынды ұш жігіт</w:t>
        <w:br/>
        <w:t>болған. Арқағаяуып келгені - Орыс пен Үбай. Арқаға келе жатып,</w:t>
        <w:br/>
        <w:t>бұлар жолдың ортасында үлкен дариядан (Ертіс) өтеді, дариядан</w:t>
        <w:br/>
        <w:t>Орыс пен Үбай бір ету үшін атақты тұлпарға мінгесіп өтеді. Шежі-</w:t>
      </w:r>
    </w:p>
    <w:p>
      <w:r>
        <w:t>ренің айтуынша, Арқаға ең алдымен бұлардан көп заман бұрын</w:t>
        <w:br/>
        <w:t>атасы Шерік келіп, қазақ (қыпшақ) ханының биі болады. Келгендер</w:t>
        <w:br/>
        <w:t>айтулы қолбасы түрінде, қырық шорасымен келеді. Міне, мұңдада</w:t>
        <w:br/>
        <w:t>аздап «Манас» жырынан елес бар (қырық шора, қолбасылардың</w:t>
        <w:br/>
        <w:t>әскерн түрі). Тегіңде Манас туралы, оның Аққұла аты туралы</w:t>
        <w:br/>
        <w:t>айтылатын аңыздар Арқаның әр жеріңде кездеседі. Оны таратуда.</w:t>
        <w:br/>
        <w:t>Теріктердің рөлі аз болмаған болу керек. Сейфуддин Ахсикенти</w:t>
        <w:br/>
        <w:t>бойынша, Шеріктер Манастың негізгі күші болып суреттеледі.</w:t>
        <w:br/>
        <w:t>Теріктер - түу баста Керей Уан ханның қарамағында болған ел.</w:t>
        <w:br/>
        <w:t>Олар бұрын Енесей мен Ертістің арасын қоныстап, жаз айларында.</w:t>
        <w:br/>
        <w:t>Тюменыьге дейін жайлап баратын болған. Олардың жалпы тұрмысы</w:t>
        <w:br/>
        <w:t>Орталық Казақстаңды мекендеген қыпшақтарға өте жақын болған.</w:t>
        <w:br/>
        <w:t>шкіліктердің түп атасы -- Бостан-тейт. «Манас» жырында Бостан</w:t>
        <w:br/>
        <w:t>-- Семетейдің екінші аты. Бұл жағдайлар, әрине, қазақ пен қырғыз</w:t>
        <w:br/>
        <w:t>халқының туыстық негізі, рухани тіршілігі ерте заманнан бір бо-</w:t>
        <w:br/>
        <w:t>лып, олардың туысын біріктіруде Шерік тайпасының рөлі аса зор</w:t>
        <w:br/>
        <w:t>болғанын көрсетеді.</w:t>
        <w:br/>
        <w:t>Шежіреде айтылып отырған Шеріктің баласы Орыс - аса көңіл</w:t>
        <w:br/>
        <w:t>қоятын нәрсенің бірі, өйткені мұңдай ат Енесейді жайлаған қыр-</w:t>
        <w:br/>
        <w:t>ғыздар арасында да болған. Шынғыс Онтүстік Сібір тайпаларын</w:t>
        <w:br/>
        <w:t>өзіне бағындырған заманда (1205), ол қырғыз Орыс - Иналмен де</w:t>
        <w:br/>
        <w:t>448</w:t>
        <w:br/>
        <w:t>Ер Қосай - ХУ ғасырдың адамы емес, одан көп заман бұрын болған</w:t>
        <w:br/>
        <w:t>кісі; екінші, Ер Қасай - Едіге сияқты тарихта атақты кісінің бірі.</w:t>
        <w:br/>
        <w:t>Егер ол ХҰ ғасырда болса, ол туралы араб, парсы, Орта Азия</w:t>
        <w:br/>
        <w:t>мұсаннафтары көбірек жазған болар еді; оларда Ер Қосай мен Ер</w:t>
        <w:br/>
        <w:t>Көкшенің атын ятау бүтіндей кездеспейді. Бұл екі алып туралы ең</w:t>
        <w:br/>
        <w:t>қымбатты дерек - Уақ тайпасы айтатын казақ халқының шежіресі.</w:t>
        <w:br/>
        <w:t>Шоқан осы деректі бетке ұстап, Ер Көкше мен Ер Қосайды «қыпшақ</w:t>
        <w:br/>
        <w:t>заманында шыққан басқа бір жеке поэманың батырлары» деп</w:t>
        <w:br/>
        <w:t>анықтайды. «Казақтар ортасыңда, -- дейді Шоқан, - «Ер Көкше»,</w:t>
        <w:br/>
        <w:t>«Ер Қасай» деп айтылатын мяған белгілі екі жыр бар. Онда сурет-</w:t>
        <w:br/>
        <w:t>телетін Уақ тайпасының көксілдері - Ер Көкше мен оның баласы</w:t>
        <w:br/>
        <w:t>Ер Косай; олардың жауласқан елі - қыпшақ тайпасы». Осылай дұрыс</w:t>
        <w:br/>
        <w:t>айтып келіп, Шоқан кешірілмес үлкен жаңылыска түседі: «Жырдың</w:t>
        <w:br/>
        <w:t>тарихи мәні жоқ, кісі аттары белгісіз», - деп асығыс ой қорытады.</w:t>
        <w:br/>
        <w:t>Ырақ анығыңда, Ер Көкше мен Ер Қосай қазақ эпосыңда аса даңқты</w:t>
        <w:br/>
        <w:t>батырлардың қатарыңда айтылады; олардың аты казақ шежіресіңде,</w:t>
        <w:br/>
        <w:t>қазақ жырыңда «белгісіз» деу - зор қателік. Айтқан жаңылысумен</w:t>
        <w:br/>
        <w:t>бірге Шоқан «Ер Көкше мен Ер Қосай» жырының көркемдік</w:t>
        <w:br/>
        <w:t>қасиетіне ерекше көңіл бөледі. «Оның есесіне, - дейді Шоқан, -</w:t>
        <w:br/>
        <w:t>жырдың айтылу сарыны аса күшті, адам оны тыңдауға жалықпайды.</w:t>
        <w:br/>
        <w:t>Жырдың күшті болуы: оның батыры Ер Көкше жау қолында</w:t>
        <w:br/>
        <w:t>жараланып өледі. Баласы Ер Қосай жаудан кек алу жолына түседі.</w:t>
        <w:br/>
        <w:t>Жыр ежелгі дәуірлердегі соғыста қолданылған жауынгерлік әдісті</w:t>
        <w:br/>
        <w:t>кеңінен толық суреттейді. Маған бұл жырды айтқан - Арыстанбай</w:t>
        <w:br/>
        <w:t>ақын».</w:t>
        <w:br/>
        <w:t>Жырдағы арталық батырдың бірі -- Байдың ұлы Бақай, Шоқаңда</w:t>
        <w:br/>
        <w:t>Байдың ұлы Баймырза. Көптайпалы жұртқа беделі жүрген, Көкетай</w:t>
        <w:br/>
        <w:t>мен Қошайдан кейінгі кемеңгер қарт, Манастың үзілмейтін ақыл-</w:t>
        <w:br/>
        <w:t>шысы, айнымас досы болып суреттеледі. Манас өлгенде «жан досың</w:t>
        <w:br/>
        <w:t>Бақай келді» дегенде өліп жатқан Манас тіріліп, ұшып тұра келеді.</w:t>
        <w:br/>
        <w:t>Бақай оның жұбайы мен жетім қалған баласын қанаттыға</w:t>
        <w:br/>
        <w:t>қақтырмай, тұмсықтыға шұқыттырмай, Бұқардағы төркініне</w:t>
        <w:br/>
        <w:t>жеткізіп, ес жиып, өсуіне жол ашады. Көкетай есиетсезінде баласы</w:t>
        <w:br/>
        <w:t>Боқмұрынды байдың ұлы Бақайға тапсырып, оны тәрбиелеп, ел</w:t>
      </w:r>
    </w:p>
    <w:p>
      <w:r>
        <w:t>қатарына қосуды сұрайды; Бақайды өзіне орынбасар етіп, ел ағасы</w:t>
        <w:br/>
        <w:t>етіп көтереді. Көкетайдан кейінгі әлеуметтік-саяси іс көп заман</w:t>
        <w:br/>
        <w:t>Бақайдың қарамағында болады. Өзге ұлы батырлармен бірге Бақай</w:t>
        <w:br/>
        <w:t>да бар өмірін халқының тәуелсіз болуына, Бейжін (Бесбалық)</w:t>
        <w:br/>
        <w:t>қаласының еркін болуына жұмсайды.</w:t>
        <w:br/>
        <w:t>Бақай, мүмкін, тарихта кездесетін Бақа тарханның эпикалы</w:t>
        <w:br/>
        <w:t>бейнесі болуы да ғажап емес. Бақа тархан -- Бесбалық қаласының</w:t>
        <w:br/>
        <w:t>444</w:t>
        <w:br/>
        <w:t>кездегі саяси-әлеуметтік уақиға, басқа аңыз ертегілен гері «Манас»</w:t>
        <w:br/>
        <w:t>жырында ашығырақ сақталған.</w:t>
        <w:br/>
        <w:t>Манастың кесенесі.</w:t>
        <w:br/>
        <w:t>Оны Бейжінмен байланысты айтылатын «ғазат» сарыны аса ашық</w:t>
        <w:br/>
        <w:t>сүреттейді. Тегінде Манастың түу бастағы мазмұныеңалдымен Бейжін</w:t>
        <w:br/>
        <w:t>(Бесбалық) туралы болу керек. Өйткені ол кездегі Бесбалық</w:t>
        <w:br/>
        <w:t>қаласының саясн-шаруашылық маңызы бұл өлкені қоныстайтын</w:t>
        <w:br/>
        <w:t>тайпалар - (Қарлық, Қырғыз, Түркеш, Басмыл, Ұйғыр) үшін орасан</w:t>
        <w:br/>
        <w:t>зәр болатын. ҰП-ХІІ ғасырларда Бесбалық (Бейжін) Шығыс</w:t>
        <w:br/>
        <w:t>Түркістандағы, оның ішінде Тәңірі тауының солтүстік-шығыс</w:t>
        <w:br/>
        <w:t>іргесіңдегі белгілі астана, саяси-мәдени орталығы болған. Түу баста</w:t>
        <w:br/>
        <w:t>469</w:t>
        <w:br/>
        <w:t>Мәселен: Күлтегін жазуында:</w:t>
        <w:br/>
        <w:t>Төбеде көк тәңірі,</w:t>
        <w:br/>
        <w:t>Астында қара жер болғанда</w:t>
        <w:br/>
        <w:t>Манастың басталуы:</w:t>
        <w:br/>
        <w:t>Же-же болғанда,</w:t>
        <w:br/>
        <w:t>Су-су болғанда.</w:t>
        <w:br/>
        <w:t>Өзге ұқсастықтан тағы мыналарды салыстыруға болады:</w:t>
        <w:br/>
        <w:t>Күлтегін жазуыңда:</w:t>
        <w:br/>
        <w:t>1. Үсте тәңірі баспаса,</w:t>
        <w:br/>
        <w:t>Астыңда жер айырылмаса.</w:t>
        <w:br/>
        <w:t>2. Жалаңаш елді тонды қылдым,</w:t>
        <w:br/>
        <w:t>Шіығай елді бай қылдым,</w:t>
        <w:br/>
        <w:t>Аз елді көп қылдым!”</w:t>
        <w:br/>
        <w:t>«Манас» жырында:</w:t>
        <w:br/>
        <w:t>1. Жер айырылып, су шығып,</w:t>
        <w:br/>
        <w:t>Жек айырылып, күн шығып.</w:t>
        <w:br/>
        <w:t>2. Атсыз келген шараға</w:t>
        <w:br/>
        <w:t>“Аттан тұлпар мінгіздім.</w:t>
        <w:br/>
        <w:t>Фозып келген шораға</w:t>
        <w:br/>
        <w:t>Тон мықтысын кигіздім.</w:t>
        <w:br/>
        <w:t>Қорқыт жырыңда:</w:t>
        <w:br/>
        <w:t>Жалаңашты киіндір,</w:t>
      </w:r>
    </w:p>
    <w:p>
      <w:r>
        <w:t>Аш жүргенді тойындыр.</w:t>
        <w:br/>
        <w:t>3. ші ассыз, тысы тонсып,</w:t>
        <w:br/>
        <w:t>Елді жиып, ел қылдым.</w:t>
        <w:br/>
        <w:t>3. Телі етіп, құс салдым</w:t>
        <w:br/>
        <w:t>Тентекті жиын, ел қылдым.</w:t>
        <w:br/>
        <w:t>Құрама жиын, ел қылдым.</w:t>
        <w:br/>
        <w:t>Жыр текстерінін үндес шығуымен бірге, кейде алыптардың</w:t>
        <w:br/>
        <w:t>бейнесі де, суреттеген тұлпар аттардың бейнелері де ұқсас келіп</w:t>
        <w:br/>
        <w:t>отырады. Мәселен, Күлтегіннің аты «башақбоз» болса, «Манас»</w:t>
        <w:br/>
        <w:t>жырындағы алыптардың аттары «Даңқа боз», «Айбанбоз», «Айбан-</w:t>
        <w:br/>
        <w:t>467</w:t>
        <w:br/>
        <w:t>Апар-пұрым, Қырғыз, Үш-құрықан, Қытай - «Мұншалық ел</w:t>
        <w:br/>
        <w:t>жиналып сықтамыш, жоқтамыш», - дейді тасқа жазған шежіре”,</w:t>
        <w:br/>
        <w:t>Орхон жазуларында Күлтегінді жоқтау мына түрде айтылған:</w:t>
        <w:br/>
        <w:t>інім Күлтегін</w:t>
        <w:br/>
        <w:t>(Тәңіріге) керек болды.</w:t>
        <w:br/>
        <w:t>Мен өзім сағындым,</w:t>
        <w:br/>
        <w:t>Жөрер көзім көрместей,</w:t>
        <w:br/>
        <w:t>Бір білігім білместей болды.</w:t>
        <w:br/>
        <w:t>Мен өзім сағындым.</w:t>
        <w:br/>
        <w:t>Ой, тәңірі-ай!</w:t>
        <w:br/>
        <w:t>Кісі ұғылы өлмей қалмастай</w:t>
        <w:br/>
        <w:t>Махмұд Қашғаридың жазуы бойыншада жоқтау - ежелгі түркі</w:t>
        <w:br/>
        <w:t>тайпаларының ерлік тұрмысынан туған жырдың бір түрі:%, Мұның</w:t>
        <w:br/>
        <w:t>бір жарқын түрін «Қорқыт» жырында кездесетін Бамсы Бұйрықты</w:t>
        <w:br/>
        <w:t>жоқтаудан көруге болады. Мұңдай былай деген:</w:t>
        <w:br/>
        <w:t>“Ақ үйдің ішінен зарлаған дауыс шықты</w:t>
        <w:br/>
        <w:t>Суұқсырдай бойға жеткен жас қыз</w:t>
        <w:br/>
        <w:t>(Ақ киімін шешін, қара жамылды</w:t>
        <w:br/>
        <w:t>Бамсының ақ боз атының құйрығын кесті.</w:t>
        <w:br/>
        <w:t>Қырық беске келген жас жігіттер</w:t>
        <w:br/>
        <w:t>Тггісқара киім киісті,</w:t>
        <w:br/>
        <w:t>Бастарына көк сәлде салысты,</w:t>
        <w:br/>
        <w:t>Қазан бектің алдына келіп,</w:t>
        <w:br/>
        <w:t>Сәлделерімен жерді ұрын:</w:t>
        <w:br/>
        <w:t>«Бұйрық қайда» - деп жыласты.</w:t>
        <w:br/>
        <w:t>Ежелгі дәуірдегі ерлік жырының бір түрі болған бұл жоқтау</w:t>
        <w:br/>
        <w:t>«Манас» жырының көп версиясында кездесіп отырады. Ол әсіресе</w:t>
        <w:br/>
        <w:t>бір кездегі халықтын ақылшысы, қорғаны болған Көкетай, Кошай,</w:t>
        <w:br/>
        <w:t>Манас, Алмамбет, Семетей сияқты ерлер елгеңде солардың ерлік</w:t>
        <w:br/>
        <w:t>ісін, адамшылық касиетін жоқтау ретінде айтылады.</w:t>
        <w:br/>
        <w:t>«Манас» жырында кездесетін кейбір сарындар Күлтегіннің</w:t>
        <w:br/>
        <w:t>тас жазуындағы сарыңдармен өте үндес шығып отырады. Мұнда</w:t>
        <w:br/>
        <w:t>ен алдымен «Манас» жырының басталуы мен (В.В.Радлов</w:t>
      </w:r>
    </w:p>
    <w:p>
      <w:r>
        <w:t>бойынша) Күлтегінге арналған жазудың басталуы біріне-бірі</w:t>
        <w:br/>
        <w:t>тіпті жақын.</w:t>
        <w:br/>
        <w:t>466</w:t>
        <w:br/>
        <w:t>өзінің аялғысы, әлеуметтік сарыны бойынша «Манас» жырымен</w:t>
        <w:br/>
        <w:t>өте үңдес келіп отырады. Оның басты геройлары -- Манас сияқты</w:t>
        <w:br/>
        <w:t>Орта Азияда туып, жылқы өсіріп, қымыз ішкен, кермеде мүсін</w:t>
        <w:br/>
        <w:t>аттар баптаған өңшен серілер. Бұл екі жырдың үңдестігін оларды</w:t>
        <w:br/>
        <w:t>салыстырып зерттеуші ғалымдар Чэдвиктер дұрыс түсінгені,</w:t>
        <w:br/>
        <w:t>Мұнда, біріншіден, көзге түсетін нәрсе: «Манас» жырындағы</w:t>
        <w:br/>
        <w:t>сияқты «Аға Эддада» ерлік 12 жастан басталады. Тегіңде бұл жас-</w:t>
        <w:br/>
        <w:t>ежелгі түркі тайпаларына жора болған ерлік жас. Оны</w:t>
        <w:br/>
        <w:t>Н.И.Веселовский мен П.М.Мелиоранский дұрыс анықтаған”.</w:t>
        <w:br/>
        <w:t>«Аға Эддада» мынадай бір шумақ бар: «Соғысқа 12 жастан бастап</w:t>
        <w:br/>
        <w:t>ер-алыптар тегіс шықты. Құнаннан бастаған барлық жылқы ерге</w:t>
        <w:br/>
        <w:t>ат болды». Жасөспірім баланы тай-құнанға отырғызып үйрету қазақ</w:t>
        <w:br/>
        <w:t>пен қырғыз халқында үлкен бір қауым тәрбиесі болатын, ол осы</w:t>
        <w:br/>
        <w:t>сонғы заманға дейін ұмытылған жоқ. Ер балаға жаңа туған құлынды</w:t>
        <w:br/>
        <w:t>«ат болсын» деп арнап қою жорасы да оларда зор этнографиялық</w:t>
        <w:br/>
        <w:t>сатыда болды.</w:t>
        <w:br/>
        <w:t>Бұл екі жырдың этнографиялық ұқсастығымен қатар, олардағы</w:t>
        <w:br/>
        <w:t>ақындық бейнелер де көп жерінде біріне-бірі жақын келіп</w:t>
        <w:br/>
        <w:t>отырады; олар ерте заманнан қалыптасып, белгілі дәстүрге</w:t>
        <w:br/>
        <w:t>айналған көркемдік бейнелер, мәселен, бәйтерек, ақсұңқар, құмай</w:t>
        <w:br/>
        <w:t>тазы, қанатты тұлпар, тағы басқалар. Еуропа ғалымдары (Паве де</w:t>
        <w:br/>
        <w:t>Куртейль, Чэдвиктер) бұл бейнелерді «бір ғана көшпелі елдерге</w:t>
        <w:br/>
        <w:t>тән ақындық бейнелер» деп түсіңдірген.</w:t>
        <w:br/>
        <w:t>«Аға Эддамен» аса үндес шығатын бір жері: оңдағы Еділді улап</w:t>
        <w:br/>
        <w:t>өлтіру аялғысы Манасқа өте ұқсас. Өлер алдыңда бұл екі бзтырдың</w:t>
        <w:br/>
        <w:t>екеуі де жаман түс көріп, шошынады. Еділге өтетін емір қолынан</w:t>
        <w:br/>
        <w:t>ұшқан ақ сұңқар болып көрінеді не бақшаға еккен ағаштардың</w:t>
        <w:br/>
        <w:t>бұтақтары жапырылған, түбінен бәрі қопарылған болып керінеді.</w:t>
        <w:br/>
        <w:t>Бұл жырдын аялғысы «Ақсақ құлан» әңгімесіндегі «терек түптен</w:t>
        <w:br/>
        <w:t>жығылды, кім тұрғызар, уа, ханым» дейтін сарынмен өте үндес.</w:t>
        <w:br/>
        <w:t>Семетейдің түсінде:</w:t>
        <w:br/>
        <w:t>Терек түптеп тербелді,</w:t>
        <w:br/>
        <w:t>Теңіз түптеп шайқалды,</w:t>
        <w:br/>
        <w:t>Бұ немене болушы е91? -</w:t>
        <w:br/>
        <w:t>Манасқа да түс ақсұңқар болып кіреді, екеуінде де ақсұңқар,</w:t>
        <w:br/>
        <w:t>бәйтерек түс көрудің негізгі аялғысы. Алмамбет Манасқа келерде ол</w:t>
        <w:br/>
        <w:t>Манастың түсіңде қолына қонған ақсұңқар болып кіреді. Сөйтіп,</w:t>
        <w:br/>
        <w:t>«ақсұңқар» қолдан тайса, бақтың кетуін, қолға келіп қонса, оның</w:t>
        <w:br/>
        <w:t>келуін болжайтын бейне түріңде айтылады. Ақсұнқар бейнесі - Орта.</w:t>
        <w:br/>
        <w:t>460</w:t>
        <w:br/>
        <w:t>Азия халықтарының жырында ертеден дәстүр болған көркемдік</w:t>
        <w:br/>
        <w:t>бейненің бірі. Ол әсіресе қазақ пен қырғыз жырларыңлаерекше орын</w:t>
        <w:br/>
        <w:t>алады. Онын «Аға Эдлда» мен «Манас» жырында қатар кездесуі -</w:t>
        <w:br/>
        <w:t>олардың тамыры ежелгі дәуірдегі бір арнаға апарып тіркейтінін</w:t>
        <w:br/>
        <w:t>дәлелдейді.</w:t>
      </w:r>
    </w:p>
    <w:p>
      <w:r>
        <w:t>Бұлекі жырда үңдес шығатын тағы бір тамаша жора: ерлердің</w:t>
        <w:br/>
        <w:t>бірімен-бірі достасқаңда анттасу түрі. Олардың анттасуыңда ежелгі</w:t>
        <w:br/>
        <w:t>замаңдағы аспанға, көкке, жер-суға табынудың әсері тым күшті.</w:t>
        <w:br/>
        <w:t>«Аға Эдданың» ерлері достық берік болу үшін шығып келе жатқан</w:t>
        <w:br/>
        <w:t>күнге қарап анттасады. Манас пен Алмамбет достасқанда, ол</w:t>
        <w:br/>
        <w:t>бұзылатын болса:</w:t>
        <w:br/>
        <w:t>«Түсі түкті жер ұрсын,</w:t>
        <w:br/>
        <w:t>Төбесі ашық күн ұрсын!» -</w:t>
        <w:br/>
        <w:t>деп анттасады, бірақ бергі кездегідей «Құдай ұрсын», «Құран ұрсын»</w:t>
        <w:br/>
        <w:t>деп құдайатын атамайды, Құраңды басына көтермейді, екі жырдағы</w:t>
        <w:br/>
        <w:t>ерлердің анттасу тірегі бір ғана. көк, аспан, күн болып айтылады.</w:t>
        <w:br/>
        <w:t>Мұның барлығы исламнан анағұрлым бұрын болған, ежелгі заманда</w:t>
        <w:br/>
        <w:t>қалыптасқан ой-сананың түрі екенін аңғартады. Қазақ пен</w:t>
        <w:br/>
        <w:t>қырғыздарда бұл ескі наным түрі осы соңғы кезге дейін ұмы-</w:t>
        <w:br/>
        <w:t>тылмаған. Оны «Көк атсын», «антатсын», «Көкұрған», «антұрған»</w:t>
        <w:br/>
        <w:t>дейтін ұғымдар ашық көрсетеді.</w:t>
        <w:br/>
        <w:t>«Аға Элдамен» үңдес болумен қатар, «Манас» жырында кейде</w:t>
        <w:br/>
        <w:t>тарихта жазылған ежелгі ғұндардың ерлік өмірінің елесі де</w:t>
        <w:br/>
        <w:t>кездеседі. «Аға Эдда» бойынша, Еділ соғысқа отыз шарасын ертіп</w:t>
        <w:br/>
        <w:t>шығады, «Қорқыт» жырында Қамбөрі мен баласы Бамсы қырық</w:t>
        <w:br/>
        <w:t>жігітпен шығады, Манас қырық шорасымен жүреді. Бірақ «Манас»</w:t>
        <w:br/>
        <w:t>жырында қырық шерамен қатар, кейде «отыз ұл» айтылады (Қара-</w:t>
        <w:br/>
        <w:t>Бағыш отыз ұл). Ескі тарихи жазулар бойынша «отыз мың шеру»</w:t>
        <w:br/>
        <w:t>ерекше күш болып саналған. Ең мықты жауды жену үшін тек отыз</w:t>
        <w:br/>
        <w:t>мың қол жіберу дәстүрге айналған. Тегінде, түркі тайпаларының</w:t>
        <w:br/>
        <w:t>әскер түзеу салтында отыз мың оң қолды, қырық мың сол қолды</w:t>
        <w:br/>
        <w:t>көрсететін; демек, сол қол ең мықты жағы. Бұл әскери тәртіптің</w:t>
        <w:br/>
        <w:t>елесі Манас жырында да сақталған. Мәселен:</w:t>
        <w:br/>
        <w:t>Оң жағында отырған</w:t>
        <w:br/>
        <w:t>Отыз екі ханы бар</w:t>
        <w:br/>
        <w:t>Сол жағында отырған</w:t>
        <w:br/>
        <w:t>Қырық батырдың саны бар.</w:t>
        <w:br/>
        <w:t>461</w:t>
        <w:br/>
        <w:t>оны салдырған Батыс түрік қағаны Дулу деген кісі. Бесбалық (Бейжін)</w:t>
        <w:br/>
        <w:t>қаласын өзіне қамал (бекініс) ету мақсатымен Дулу оған өзіне сенімді</w:t>
        <w:br/>
        <w:t>күш болған тайпаларды, оның ішіңде Пұмұғын, Шуманақ болмаса</w:t>
        <w:br/>
        <w:t>Жетісу, Жоңғар, Алтай, Ертіс төңірегін қоныстанған Қыпшақ, Кар-</w:t>
        <w:br/>
        <w:t>лық, Қырғыз, Түркеш сияқты елдерді тұрғын етіп, қаланың төңірегін</w:t>
        <w:br/>
        <w:t>әскери-шаруашылық күшке айналдырған. Бесбалық қарауына</w:t>
        <w:br/>
        <w:t>бағынған жерлер Баркол, Куча, Қарашар, Турфан, Манас, Ақсу,</w:t>
        <w:br/>
        <w:t>Кашғяр, екінші сөзбен айтқанда, барлық Шығыс Түркістан. Бейжін</w:t>
        <w:br/>
        <w:t>(Бесбалық) олардың сол кездегі саяси-мәдени, сауда орталығы болған.</w:t>
        <w:br/>
        <w:t>Қырғыздар мата мен жібекті көбінесе Бұқара мен осы қаладан алып</w:t>
        <w:br/>
        <w:t>отырады. Оның үстіне, бұл өлке Шығыс Түркістан мен Алтай, Саян</w:t>
        <w:br/>
        <w:t>тауларының арасыңда кешіп жүрген қарлық пен қырғыздардың көп</w:t>
        <w:br/>
        <w:t>уақыт тыныстап, мәдени-сауда жағынан байланыс жасайтын, саяси</w:t>
        <w:br/>
        <w:t>күш алатын негізгі арталығы осы Бесбалық (Бейжін) болатын. Бей-</w:t>
        <w:br/>
        <w:t>жіннің орны әсіресе карлық пен қырғыздар үшін ерекше болған. Олар</w:t>
        <w:br/>
        <w:t>Бейжіңді, оның үстінен өтетін көш жолын қорғау мақсатымен күш</w:t>
        <w:br/>
        <w:t>біріктіріп, сыртқы жауға карсы тұрады. Жырда бұл уақиға Манас пен</w:t>
        <w:br/>
        <w:t>Алмямбеттің бірігуі түріңде айтылады. Түрік қағанаты кезіңде Бес-</w:t>
        <w:br/>
        <w:t>балық «Солтүстік орда» деп аталған, оның қытайшасы - Бейтін,</w:t>
        <w:br/>
        <w:t>қырғызша - Бейжін.</w:t>
      </w:r>
    </w:p>
    <w:p>
      <w:r>
        <w:t>Бесбалыққа таяу жерде, Тәңірі тауының (Тянь-Шань) солтүстік</w:t>
        <w:br/>
        <w:t>жоныңда, Бесбалықты билеген түрік қағандарының, одан кейін</w:t>
        <w:br/>
        <w:t>Қарлық, Қырғыз қағандарының бірнеше сәулетті жайлаулары</w:t>
        <w:br/>
        <w:t>болған. Олардың көркемі - Ақтау, Жұлдызтау. Ақтау басын</w:t>
        <w:br/>
        <w:t>мәңгілік мұз басқан, Тәңірі тауының шөлейтке қараған ең биік</w:t>
        <w:br/>
        <w:t>жотасы. УІ ғасырда Рум елшісі Земарх түрік қағаны Естемиге осы</w:t>
        <w:br/>
        <w:t>Ақтау жайлауыңда отырғанда келіп жолығып, бірінші рет оның</w:t>
        <w:br/>
        <w:t>ордасының әдемі суретін береді. Қытай жазушыларының</w:t>
        <w:br/>
        <w:t>барлауынша, Ақтау бір ғана «мықты алпауыттардың» жаз</w:t>
        <w:br/>
        <w:t>жайлайтын орны болған. ГХ-Х ғасырларда бұл атақты жайлауға</w:t>
        <w:br/>
        <w:t>қырғыз бен қарлықтар не болады. Қыста олар Бесбалықта (Бейжін)</w:t>
        <w:br/>
        <w:t>өткізсе, жаз шыға Ақтяудың жайлауына шығатын болған. «Қыр-</w:t>
        <w:br/>
        <w:t>ғыздың жері, - дейді сол кездегі жазушы, - Ақтаудың төңірегі,</w:t>
        <w:br/>
        <w:t>Қамұл (Хами) қаласынан батысқа қарай, қарашардан солтүстікке</w:t>
        <w:br/>
        <w:t>қарай созылып жатады». Ақтау - Ажының отыратын жазғы</w:t>
        <w:br/>
        <w:t>жайлауы болған Бесбалық (Бейжін) пен Ақтау, Жұлдызтаулары -</w:t>
        <w:br/>
        <w:t>шалқыған көркем қоныс, әдемі жайлау, бір кездегі түркі</w:t>
        <w:br/>
        <w:t>тайпаларының, оның ішінде қырғыз, қарлық, ұйғырлардың аса</w:t>
        <w:br/>
        <w:t>қызықтап, жебелеген бір өлкесі болғандықтан, бұл өлке ІХ</w:t>
        <w:br/>
        <w:t>ғасырларда тарихи уақиғалардың қайнаған бір орталығы болады.</w:t>
        <w:br/>
        <w:t>Бесбалық өлкесі ең алғаш жергілікті хаңдықтардың өзара таласқан</w:t>
        <w:br/>
        <w:t>470</w:t>
        <w:br/>
        <w:t>Орхон жазуы бойынша, Күлтегіннің бабаларының бұрын 17</w:t>
        <w:br/>
        <w:t>нәкері болса, кейін ол көбейіп, 70 болады, одан әрі 700 болады.</w:t>
        <w:br/>
        <w:t>Мұнңлағы киелі сан - жеті. Бүған қарағанда, қолбасшыға ерген отыз,</w:t>
        <w:br/>
        <w:t>қырық не 70 шора (нөкер) жеке-жеке кісі болумен қатар, әрбір</w:t>
        <w:br/>
        <w:t>тайпалардың басшылары болуға тиіс. Соғыс болғанда олардың</w:t>
        <w:br/>
        <w:t>әрбірі соңынан мың-мыңнан шеру алып шығатын болған. Мұны</w:t>
        <w:br/>
        <w:t>жырдың өзі десолай сипаттайды. Мәселен, Алмамбетпен бәсекелес</w:t>
        <w:br/>
        <w:t>болған қырық шараның бірі - Шұбақ: «Мені кенеске шақырмады»</w:t>
        <w:br/>
        <w:t>деп, өзіне ерген қолмен майданнан кетіп қалады (Бағыш Сазанов).</w:t>
        <w:br/>
        <w:t>Ежелгі ғұңдардың ерлік өмірін еске түсіретін тарихи бейненің</w:t>
        <w:br/>
        <w:t>бірі - сол заманда қолданылған соғыс әдістері. Бұл «Манас»</w:t>
        <w:br/>
        <w:t>жырында әдемі, өзінің дәстүрлі түрінде кездеседі. Әскерді оң</w:t>
        <w:br/>
        <w:t>қол, сол қолға бөлу де солардан басталған. Ежелгі тайпалар</w:t>
        <w:br/>
        <w:t>өмірінде әскерді тәртіпке түсіру әдісі Қытай тарихында өте ашық</w:t>
        <w:br/>
        <w:t>жазылған. Тарихтың барлауынша, ғұндар соғыста бірыңғай боз</w:t>
        <w:br/>
        <w:t>ат не баран ат пайдаланған. Жауға ылғн ай жарық күңдері боз</w:t>
        <w:br/>
        <w:t>атпен ай астынан тиіп, күңдіз күн жағынан тиетін болған. Міне,</w:t>
        <w:br/>
        <w:t>осы әскери әдіс жырда Манастың ерекше қолданған әдісі болып</w:t>
        <w:br/>
        <w:t>суреттеледі. Жыр:</w:t>
        <w:br/>
        <w:t>Ай жағынан тиген дейді,</w:t>
        <w:br/>
        <w:t>“Айтадан сүрең салған дейді</w:t>
        <w:br/>
        <w:t>Жүн жағынан тиген дейді,</w:t>
        <w:br/>
        <w:t>Жүнду сүрең салған дейді</w:t>
        <w:br/>
        <w:t>Ежелгі замандағы соғыс жорасы бойынша, екі жақтың қолы</w:t>
        <w:br/>
        <w:t>бетпе-бет келгенде, тура ат қойыспай, әуелі күш сынасып, тіл</w:t>
        <w:br/>
        <w:t>қатысатын болған. Өзінің күшіне сенген жақ жауын үрейлеңдіру</w:t>
        <w:br/>
        <w:t>үшін: «Алыспақ керек пе? Атыспақ керек пе» дейтін болған. Ерте</w:t>
        <w:br/>
        <w:t>заманнан салт болған бұл қорқыту әдісі «Манаста» да бар.</w:t>
        <w:br/>
        <w:t>Ерлік дәуіріңдегі магиямен (керемет) байланысты жараның бірі</w:t>
        <w:br/>
        <w:t>- арбау. Бұл «Манас» жырында ерекше орын алады. Мұндағы</w:t>
        <w:br/>
        <w:t>барлық атақты ерлер, батырлар тегісімен осы қасиетпен беленген.</w:t>
        <w:br/>
        <w:t>Кісі былай тұрсын, олардың атының өзі арбай білетін, киелі</w:t>
      </w:r>
    </w:p>
    <w:p>
      <w:r>
        <w:t>(қиылу) аттар (Манастың Аққұласы, Жолайдың Ашбуданы,</w:t>
        <w:br/>
        <w:t>Қоңырбайдың Алқарасы). Алып ерлердің аттары қиыншылық</w:t>
        <w:br/>
        <w:t>кезінде иесімен тіл қатысып, кейде түсін өзгертіп отырады. Атақты</w:t>
        <w:br/>
        <w:t>ерлердің арбаушы аттары «Манас» жырында «арбын құлын» деген</w:t>
        <w:br/>
        <w:t>әдемі атпен айтылады.</w:t>
        <w:br/>
        <w:t>Сөйтіп, «Манас» жырының қалыптасуына біріншіден, арқау</w:t>
        <w:br/>
        <w:t>болған ежелгі ерлік дәуірдің аңыз-ертегілері, жалғыз көзді дәу</w:t>
        <w:br/>
        <w:t>462</w:t>
        <w:br/>
        <w:t>болған кез. Бірақ «Манас» жырының қай кезде шыққаны туралы</w:t>
        <w:br/>
        <w:t>ғалымдар арасыңда осы күнге дейін бір пікір жоқ. Бұл жыр бір</w:t>
        <w:br/>
        <w:t>ғалымдар Түрік қағанаты мен Қарахан дәуірімен орайластырып</w:t>
        <w:br/>
        <w:t>зерттесе! еңді біреулері, мәселен, Маркварт, оны ХІ ғасырдағы</w:t>
        <w:br/>
        <w:t>Шыңғыс ханның жорықтарымен орайластырып, соның уақиға-</w:t>
        <w:br/>
        <w:t>ларын суреттеуге арналған жыр», - деп анықтамақшы болады!?),</w:t>
        <w:br/>
        <w:t>«Манас» жырының идеясы шапқыншылық жорықтарын дәріптеу</w:t>
        <w:br/>
        <w:t>емес, қайта шапқыншыларға қарсы тұрып, отан қорғау, халықтың</w:t>
        <w:br/>
        <w:t>тәуелсіздігін арман ету сарындары түбегейлі болып отырады.</w:t>
        <w:br/>
        <w:t>«Манас» жырын бірінші зерттеген Шақан бұл жырды «ноғайлы</w:t>
        <w:br/>
        <w:t>заманында (ХІУ-ХУ) шыққан жыр» деп түсінген!”, Оның бұлай</w:t>
        <w:br/>
        <w:t>айтуында, әрине, көп ғылыми негіздер бар (төменде).</w:t>
        <w:br/>
        <w:t>А.К.Боровков!? пен Чэдвиктер!% «Манас» жырының шығуын тек</w:t>
        <w:br/>
        <w:t>қана жұңғар дәуірінде болған уақиғалармен, сол кездегі кісі</w:t>
        <w:br/>
        <w:t>аттарымен ғана байланыстырады. Бірақ «Манас» жырының</w:t>
        <w:br/>
        <w:t>сюжетінің қоюлығы сонша, мұны «жеткізе айтылған ой» деп</w:t>
        <w:br/>
        <w:t>түсінуге болмайды. «Манас» жырының шығун, оның дәуірі туралы</w:t>
        <w:br/>
        <w:t>ғалымдардың бұлай әртүрлі айтуы - жырдың өзінен, оның бір</w:t>
        <w:br/>
        <w:t>калыпта болмай, бір дәуірді суреттемей, әрдәуірді қосып айтуынан.</w:t>
        <w:br/>
        <w:t>Шоқан айтқандай, «Манас» жырының жаңадан тұтасып</w:t>
        <w:br/>
        <w:t>айтылған кезінің бірі - ноғайлы-қыпшақ заманы Ежелгі дәуірдегі</w:t>
        <w:br/>
        <w:t>ғұндар сияқты, қыр далада қызықты әңгіме, шалқыған ерлік</w:t>
        <w:br/>
        <w:t>жырын, махаббат жырларын шығаруда қыпшақтардың релі өзгеше</w:t>
        <w:br/>
        <w:t>болған. Оның жарқын өрнегін «Қазы Көрпеш - Баян сұлу», «Қыз</w:t>
        <w:br/>
        <w:t>Жібек», «Қыз Назым» (Қамбар) жырларынан айқын көруге болады.</w:t>
        <w:br/>
        <w:t>Бұл дәуірдегі эпикалы сарынның күшті толқыны «Манаста» да.</w:t>
        <w:br/>
        <w:t>көрінеді. Жалпы айтканда, ноғайлы-қыпшақ эпосының сюжеті,</w:t>
        <w:br/>
        <w:t>оның батырлары «Манас» жырын жаңадан құруға негіз болып,</w:t>
        <w:br/>
        <w:t>жырдың эпикалық сарынын күшейтуге зор әсер еткен. Ең ақыры</w:t>
        <w:br/>
        <w:t>жырдың бас батыры Манастың өзін бергі кездің ақындары «ноғай-</w:t>
        <w:br/>
        <w:t>лының батыры» деп дәріптеуге айналған. Бірақ бұл тарихи шыңдық</w:t>
        <w:br/>
        <w:t>емес. Жырдан көп орын алған өзге батырлар да - ноғайлы-қыпшақ</w:t>
        <w:br/>
        <w:t>заманында болған тарихи адамдар. Олар - Едіге, Тоқтамыс, оның</w:t>
        <w:br/>
        <w:t>қызы - Каныкей, Жаңбыршы, Ағыс, тағы басқалар. Бұлардың</w:t>
        <w:br/>
        <w:t>әрқайсысы қазақтарда жеке-жеке дастан болып айтылады.</w:t>
        <w:br/>
        <w:t>Ноғайлы-қыпшақ жырынан «Манастағы» әсерінің күштілігі</w:t>
        <w:br/>
        <w:t>сонша: мұңда кейде ноғайлы жырыңда кездесетін жыр шумақтары,</w:t>
        <w:br/>
        <w:t>батырдың тұлпар аттары (Тайбурыл), кейде уақиғалары кесегінен</w:t>
        <w:br/>
        <w:t>кездесіп отырады. «Манас» жырына үлкен әсер еткен мұнан өзге</w:t>
        <w:br/>
        <w:t>де жағдайлар өте көп. Ол - Орта Азияда, Шағатай ұлысында,</w:t>
        <w:br/>
        <w:t>Моғолстан жерінде болған тарихи уақиғалар, Темірдің, оның</w:t>
        <w:br/>
        <w:t>455</w:t>
        <w:br/>
        <w:t>12 жасар бала күңдегі ерлігі, есейе келе Алмамбетпен кездесуі,</w:t>
        <w:br/>
        <w:t>жас алыптың ертеден келе жатқан ерлік салтымен үйленуі. Бұдан</w:t>
        <w:br/>
        <w:t>әрі Манастың екінші ерлік өмірбаяны басталады. Оған кіретін ең</w:t>
      </w:r>
    </w:p>
    <w:p>
      <w:r>
        <w:t>алдымен әлеуметтік-жұртшылық міндеттер, ел басқару, көшіп-</w:t>
        <w:br/>
        <w:t>қону мәселесі, Көкетайдың асын беру, бұлар туралы жұртшылық</w:t>
        <w:br/>
        <w:t>ішіндегі талас, оған сыртқы жаудың қол сұғуы (Көзқамандар).</w:t>
        <w:br/>
        <w:t>Сыртқы елмен қарым-қатынас, отан қорғау ісі, соның жолында</w:t>
        <w:br/>
        <w:t>Манастың өлімі. Міне, жырдың осы арқауын Манастың</w:t>
        <w:br/>
        <w:t>замандастары Қошай, Бақай, Алмамбет, Шұбақ, Сырғақ туралы</w:t>
        <w:br/>
        <w:t>айтылатын жырлармен кенейтіп айтқан. Осыңда аз орын алмаған,</w:t>
        <w:br/>
        <w:t>әрине, Манастың жаулары (Месқара, Қоңырбай, Жолай).</w:t>
        <w:br/>
        <w:t>Бұл айтылған реллистік негізбен қатар, «Манас» жырының</w:t>
        <w:br/>
        <w:t>түпкі сюжеті ежелгі ерлік дәуіріндегі көшпелі тайпалар шығарған</w:t>
        <w:br/>
        <w:t>ертегі, миф, аңыздармен берік ұштасып жатады. Бұл аялғыны</w:t>
        <w:br/>
        <w:t>«Манас» жырында жиі кездесетін ғажайып суреттер, жалғыз көзді</w:t>
        <w:br/>
        <w:t>дәулер (Мадықан, Мекел, Бақал), керемет күш несі алыптар</w:t>
        <w:br/>
        <w:t>(Шойынқұлақ, Дүмір алып) әдемі көрсетеді. «Манас» жырының</w:t>
        <w:br/>
        <w:t>түпкі сарынында ежелгі тайпалар өмірінде болған тарихи</w:t>
        <w:br/>
        <w:t>уақиғалардың сілемі де аз жолықпайды. Қытай жазушыларының</w:t>
        <w:br/>
        <w:t>айтуынша, соңдай тарихи эпизодтың бірі Қытай хандарыныңежелгі</w:t>
        <w:br/>
        <w:t>үйсіндердің жеріне, жылқысына, күніне мың шақырым жүгіретін</w:t>
        <w:br/>
        <w:t>тұлпар аттарына (Яньли-Ма) сұқтана қарауы болатын!%, «Манас»</w:t>
        <w:br/>
        <w:t>жырындағы Көзқамаңдар сияқты отанын жауға сатқан, екі жүзді,</w:t>
        <w:br/>
        <w:t>залым адамдар Үйсін қауымыңдада болған. Оңдай алаяқядамдарды</w:t>
        <w:br/>
        <w:t>Қытайдың ежендері өзіне тартып, солардың қанды қолымен</w:t>
        <w:br/>
        <w:t>үйсіннің басшыларын улатып, олардың ордасына талай рет</w:t>
        <w:br/>
        <w:t>бүліншілік салатын. Демек, отанды қорғайтын ерлерді улатып</w:t>
        <w:br/>
        <w:t>өлтіру әдісі осы үйсін-ғұн заманыңда-ақ басталған. Бір тамаша жері:</w:t>
        <w:br/>
        <w:t>осы айтылған тарихи эпизодтар «Манас» жырының алғашқы</w:t>
        <w:br/>
        <w:t>құрылысына арқау болған.</w:t>
        <w:br/>
        <w:t>Тегіңде, ертедегі қырғыздар, сол кездегі өзімен бірге жасасқан</w:t>
        <w:br/>
        <w:t>тайпалар (ғұндар, үйсіңдер, қыпшақтар, оғыздар, қарлықтар) ай-</w:t>
        <w:br/>
        <w:t>татын Сауыр Азиядағы тарихи уақиғаларды, тамаша аңыздарды,</w:t>
        <w:br/>
        <w:t>ертегі-жырларды жақсы білген болу керек. Олардың кейбір</w:t>
        <w:br/>
        <w:t>жарқын бейнелерін қырғыз халқы ғасырлар бойы ұмытпай, есіңде</w:t>
        <w:br/>
        <w:t>сақтап, оны атадан балаға, ұрпақтан-ұрпаққа жеткізіп отырған.</w:t>
        <w:br/>
        <w:t>«Манас» - сондай ғажайып әңгіменің бірі. Бір кезде (ТУ ғасырлар)</w:t>
        <w:br/>
        <w:t>осыңдай қызықты аңыздарды, тамаша ерлік жырларды ғұндар</w:t>
        <w:br/>
        <w:t>Буропа жұртына таралып, соның күшті лебімен «Аға Элла» сияқты</w:t>
        <w:br/>
        <w:t>дүниежүзілік әдебиетке мұрас болған әрі қызықты, әрі көркем,</w:t>
        <w:br/>
        <w:t>тамаша эпос жырының шығуына үлес қосады. «Аға Эдда» жыры</w:t>
        <w:br/>
        <w:t>459</w:t>
        <w:br/>
        <w:t>беріп, бет-бетіне бостырды, Ұлы жүз қазақтарын тегіс өзіне</w:t>
        <w:br/>
        <w:t>бағындырып, Ташкент, Түркістан, Сауран, Ферғана қалаларын</w:t>
        <w:br/>
        <w:t>басып алып, олардың халқына салық, зекет төлетті.</w:t>
        <w:br/>
        <w:t>«Манас» жырында бұл оқиға Түркістан қаласын жұңғарлардан</w:t>
        <w:br/>
        <w:t>босату туралы «ғазат» болып айтылады (Сағымбай, Бағыш, Сазан).</w:t>
        <w:br/>
        <w:t>Бұл кездегі Манастың ұлы жауы - Кара-құла, Ғалдан хан, Алтын</w:t>
        <w:br/>
        <w:t>хан. Бұл барлаудан шығаратын тұжырым «Манас» жырының бір</w:t>
        <w:br/>
        <w:t>дәуірді көрсетуге арналған түу бастағы тексі заман өткен сайын</w:t>
        <w:br/>
        <w:t>көп өзгеріске түсіп, шұбарлана берген. Соңдықтан оңда кездесетін</w:t>
        <w:br/>
        <w:t>бейнелер, кісі аттары, тарихи уақиғалар соншалық тұрақты емес,</w:t>
        <w:br/>
        <w:t>көбі біріне-бірі қиғаш келіп отыратын әртүрлі эпизодтар. Мәселен,</w:t>
        <w:br/>
        <w:t>жырдағы ең ескі батыр Алтынай әрі Ер Төстіктің жұбайы</w:t>
        <w:br/>
        <w:t>(Айханның қызы - Алтынай, оны алдым күшпенен, Ер Төстік),</w:t>
        <w:br/>
        <w:t>әрі Алмамбеттің анасы, әрі оның жұбайы болып айтылады.</w:t>
        <w:br/>
        <w:t>Жырдағы бар алыптың қарыңдасы бір ғана «Қарлығаш» деген атпен</w:t>
        <w:br/>
        <w:t>айтылады: Манастың қарыңдасы да - Қарлығаш, Жолайдікі де -</w:t>
        <w:br/>
        <w:t>Қарлығаш, Боқмұрыңдікі де - Қарлығаш, бәрі - Қарлығаш.</w:t>
      </w:r>
    </w:p>
    <w:p>
      <w:r>
        <w:t>Ойға қонбайтын нәрсенің бірі: жырда Жақып Қараханның</w:t>
        <w:br/>
        <w:t>баласы болып айтылса, оның келіні Каныкей де Караханның қызы</w:t>
        <w:br/>
        <w:t>түрінде айтылады. Демек, Жақып өзінің қарындасын баласы</w:t>
        <w:br/>
        <w:t>Манасқа үйлендірген болып шығады. Мұның тарихи шындығы</w:t>
        <w:br/>
        <w:t>әуелде дұрыс болып, екеуі де Қарахан тұқымынан болуы ғажап</w:t>
        <w:br/>
        <w:t>емес. Бірақ ата мен келінді бір кісіден туғызып айту зпос жырының</w:t>
        <w:br/>
        <w:t>өзіне қисынсыз. Мұндай күдікті, біріне-бірі қиғаш келіп отыратын</w:t>
        <w:br/>
        <w:t>бейнелер «Манас» жырының әрбір версиясыңда кездесіп отырады.</w:t>
        <w:br/>
        <w:t>Оны проф. Б.М.Юнусалиев дұрыс көрсеткен. Сондай қиғаш</w:t>
        <w:br/>
        <w:t>кейіпкерлердің бірі -- Жолай, оны кейде қалмақ, кейде қытай, кейде</w:t>
        <w:br/>
        <w:t>ойрат, кейде қыпшақ етіп көрсеткен. Жаңбыршыны бірде</w:t>
        <w:br/>
        <w:t>«Қараноғай», бірде «қалмақ» деп жырлайды. Манастың өзі де</w:t>
        <w:br/>
        <w:t>жоғарыда көрсеткендей, әр алуан елдің өкілі болып айтылады.</w:t>
        <w:br/>
        <w:t>Бұған қарағанда, бергі кездегі жыршылар «Манас» жырының ертеде</w:t>
        <w:br/>
        <w:t>қалыптасқан канондік тексін қадірлемеген, оның тарихи дәуірлерде</w:t>
        <w:br/>
        <w:t>жасалған желісін, кісі, ел, жер аттарын жиі өзгертіп, оның түу</w:t>
        <w:br/>
        <w:t>бастағы құрылысына көп жаңалық кіргізген. Мұны жырда</w:t>
        <w:br/>
        <w:t>кездесетін әр дәуірдің тарихи уақиғалары, оларға тұстас келетін</w:t>
        <w:br/>
        <w:t>тарихи адамдардың аттары ашық дәлелдейді. Сейтіп, жыр ежелгі</w:t>
        <w:br/>
        <w:t>ерлік заманды мегзейтін батырлық ертегі, мифтен бастап, орта</w:t>
        <w:br/>
        <w:t>ғасырлардағы ноғайлы-қыпшақ заманының аңыздарын, эпикалы</w:t>
        <w:br/>
        <w:t>жырларын (ХІП-ХУ), Жұңғар шабуылымен байланысты</w:t>
        <w:br/>
        <w:t>уакиғаларды, тіпті ХІХ ғасырдағы Қоқан хандығымен байланысты</w:t>
        <w:br/>
        <w:t>қарым-қатынасты, Қашғардың Жеңгір тересін, Ресейдің ақ</w:t>
        <w:br/>
        <w:t>457</w:t>
        <w:br/>
        <w:t>ұрпақтарының Моғолстанға жорығы, олардың жорығына қарсы</w:t>
        <w:br/>
        <w:t>тұрған тарихи адамдар. Бұл уақиғалар жыршылардың ауызша</w:t>
        <w:br/>
        <w:t>айтуымен бірге ХУІ ғасырдың басыңда жазылған тарихи шежіре</w:t>
        <w:br/>
        <w:t>түріңде де сақталған.</w:t>
        <w:br/>
        <w:t>«Манас» жырынан белгілі орын алған тарихи дәуірдің бірі -</w:t>
        <w:br/>
        <w:t>Құбақалмақ (Ойрат, Жұңғар) заманы, сол кездегі тарихи адамдар</w:t>
        <w:br/>
        <w:t>(Қарақұла, Ғалдан хан). Жұңғар шабуылы -- Казақстан мен Орта</w:t>
        <w:br/>
        <w:t>Азиядағы ең сонғы ұлы уақиға. Соңдықтан ол өзінің әсерін халық</w:t>
        <w:br/>
        <w:t>ойына ерекше тигізіп, одан бұрын болған тарихи уақиғаларға</w:t>
        <w:br/>
        <w:t>жамылыш болып, эпикалы аңыздардың мазмұнына үлкен әсер</w:t>
        <w:br/>
        <w:t>еткен. Мұңда ең алдымен «қалмақ» деген ат туралы, ол тарихи</w:t>
        <w:br/>
        <w:t>дәуірден келе жатқан барлық эпостан қалмайтын атка айналған.</w:t>
        <w:br/>
        <w:t>«Қалмақ» деген атпен кейде өздерімен алалас кісілерді, тайпаларды</w:t>
        <w:br/>
        <w:t>да айтады (Ер Көкше, Алмамбет, Жаңбыршы). Және бұл тек қана</w:t>
        <w:br/>
        <w:t>«Манас» жырыңдземес, Жұңғармен істес болған қазақ, қарақалпақ,</w:t>
        <w:br/>
        <w:t>өзбек, ноғайлардың халық жырында үзілмей кездесіп отырады.</w:t>
        <w:br/>
        <w:t>Бірақ көп жырда («Қозы Көрпеш», «Алпамыш», «Қобыланды»,</w:t>
        <w:br/>
        <w:t>«Ер Сайын») «қалмақ» деген ат ешбір тарихи негізі жоқ, эпикялы</w:t>
        <w:br/>
        <w:t>шартты түрде айтылғаны болмаса, хронология (заман, дәуір)</w:t>
        <w:br/>
        <w:t>жағынан еш байланысы жоқ, тек бергі кездегі күшті уақиғаның</w:t>
        <w:br/>
        <w:t>дүмпуі бұрынғы дәуірлерде болған уақиғаларды жауып</w:t>
        <w:br/>
        <w:t>кеткендіктен туған нәрсе. Болмаса «Манас», «Козы Көрпеш»,</w:t>
        <w:br/>
        <w:t>«Алпамыш» жырлары шыққан кезде Орта Азияға қалмақ шабуылы</w:t>
        <w:br/>
        <w:t>болған емес, ХУІ ғасырдан бұрын Орта Азия халықтары еш уақытта.</w:t>
        <w:br/>
        <w:t>қалмақпен бетпе-бет келген емес.</w:t>
        <w:br/>
        <w:t>В.Котвичтің зерттеуі байынша, қалмақтардың Кара Ертіс пен</w:t>
        <w:br/>
        <w:t>Жұңғар даласында бірінші рет көріне бастауы ХУІ ғасырдың</w:t>
        <w:br/>
        <w:t>соңынан былай қарай!?. Одан бұрын олар Орта Азия жеріңде, оның</w:t>
        <w:br/>
        <w:t>ішінде Балқаш төнірегінде, Жетісуда болған емес.</w:t>
        <w:br/>
        <w:t>Монғол даласын қоныстаған жұнғарлар өзара қырғын таласқа</w:t>
      </w:r>
    </w:p>
    <w:p>
      <w:r>
        <w:t>түскен кезінде, олардың терт атасы (дербін ойрат) ескі дәстүр</w:t>
        <w:br/>
        <w:t>бойынша қаруланған күшпен жаңа қоныс іздеп, тарихи дәуірдегі</w:t>
        <w:br/>
        <w:t>шапқыншылық жолымен осы күнгі Шығыс Қазақстан жерін келіп</w:t>
        <w:br/>
        <w:t>басады. Ол жерде күшейіп, бір қанатын Ертісті қуа, осы күнгі</w:t>
        <w:br/>
        <w:t>Семейге (Доржын-Кит) жайып, екінші канатын Жетісуға, Шығыс</w:t>
        <w:br/>
        <w:t>Түркістанға жаяды. Міне, осы жұңғарлармен қазақ пен қырғыз</w:t>
        <w:br/>
        <w:t>халқы 150 жылдан (1596-1756) асаалысып, талай қырғын соғыстарды</w:t>
        <w:br/>
        <w:t>басынан кешірді. Жұңғарлардың аса күшейіп, өкімдік жасаған</w:t>
        <w:br/>
        <w:t>кездері Сыдан-Раптян (Қара-Құла) мен оның баласы Ғалдан-</w:t>
        <w:br/>
        <w:t>Шерінің кезі. 1720 жылдары Ғалдан Казақстан жеріңдегі «Ақтабан</w:t>
        <w:br/>
        <w:t>шұбырынды» деп аталған жұтты пайдаланып, оларға қатты соққы</w:t>
        <w:br/>
        <w:t>458</w:t>
        <w:br/>
        <w:t>жері болса, кейін оған таң падышалары дасұқтанады. Бүл кез Түрік</w:t>
        <w:br/>
        <w:t>қағанатының ыдырап, олардың тозған орнына бірнеше ұсақ</w:t>
        <w:br/>
        <w:t>хандықтар көбейе бастаған кез. Осы кезде Ежен хан да олардың</w:t>
        <w:br/>
        <w:t>ортасына өртті көбірек қойып, бірімен-бірін жауластырып,</w:t>
        <w:br/>
        <w:t>оларды осылай әлсірету нәтижесіңде көрші елдердің жерін басып</w:t>
        <w:br/>
        <w:t>алу әрекетін жүргізеді. Ежен ханның Бесбалыққа қойған бекеуілі</w:t>
        <w:br/>
        <w:t>Бан-Хойды ордасына шақырып, оның баяндамасын тыңдағаннан</w:t>
        <w:br/>
        <w:t>кейін мынадай қарар шығарады: «Көшпелі елдердің бірін-бірі</w:t>
        <w:br/>
        <w:t>қырғаны бізге түк емес. Қайта олардың мықтысы әлсіреп, әлсізі</w:t>
        <w:br/>
        <w:t>жойылғаны - біз үшін екеуі де пайдалы», - деп, басқыншылық</w:t>
        <w:br/>
        <w:t>саясатты ашық жүргізеді!“ Осы сияқты қырып-жою саясатын</w:t>
        <w:br/>
        <w:t>аяусыз жүргізу негізінде Ежен хан көшпелі түркі тайпаларын</w:t>
        <w:br/>
        <w:t>олардың тарихи дәуірден қоныстап келе жатқан атамекен жерінен</w:t>
        <w:br/>
        <w:t>қуып, босқынға ұшыратады, олардың атақты қыстау-жайлауларын</w:t>
        <w:br/>
        <w:t>күшпен басып алып, оларды өз жерімен өзін қоштастырады</w:t>
        <w:br/>
        <w:t>(«Саймақтың Сарывзені»). Сондай аяусыз босқынға ұшыраған</w:t>
        <w:br/>
        <w:t>жердің бірі - ҮТ-ХТІ ғасырларда қырғыз бен қарлықтар мекеңдеген</w:t>
        <w:br/>
        <w:t>Бесбалық (Бейжін) өлкесі.</w:t>
        <w:br/>
        <w:t>Бейжін (Бесбалық) үшін күрес - «Манас» жырының түбегейлі</w:t>
        <w:br/>
        <w:t>сарыны, бұл уақиға кебінесе Алмамбет атымен байланысып</w:t>
        <w:br/>
        <w:t>айтылады. «Манас» жыры бойынша Бесбалық (Бейжін) - Алмамбет</w:t>
        <w:br/>
        <w:t>аталарының орда құрып, «пайтахт» жасаған астана қаласы. Оған таяу</w:t>
        <w:br/>
        <w:t>тұрған Ақтау, Жұлдыз таулары - олардың атақты жайлауы. Осы</w:t>
        <w:br/>
        <w:t>киелі жерді Ежен хан басып алып, Алмамбетті босқынға ұшыратады.</w:t>
        <w:br/>
        <w:t>Бесбалықтан (Бейжін) қуылған Алмзмбет отанының тәуелсіздігімен</w:t>
        <w:br/>
        <w:t>арман етіп, күш алу мақсатымен Талас бойыңда даңқы шыққанатақты</w:t>
        <w:br/>
        <w:t>Ер Манасқа бет алады. Жөнекей жау басып алған жерін жоқтап, ел-</w:t>
        <w:br/>
        <w:t>елге зарын тегіп отырады.</w:t>
        <w:br/>
        <w:t>Сарыталдан сыдыр ган</w:t>
        <w:br/>
        <w:t>Талым қалды Бейжінде.</w:t>
        <w:br/>
        <w:t>Таза алтыннан жасаған</w:t>
        <w:br/>
        <w:t>Тағым қалды Бейженде,</w:t>
        <w:br/>
        <w:t>Қақпалы қала, қалың жұрт,</w:t>
        <w:br/>
        <w:t>Үйім қалды Бейжінде,</w:t>
        <w:br/>
        <w:t>Кең Бейжін еске түскенде,</w:t>
        <w:br/>
        <w:t>Зәулім тартқан қалың там,</w:t>
        <w:br/>
        <w:t>Түтеді оны Ежен хан.</w:t>
      </w:r>
    </w:p>
    <w:p>
      <w:r>
        <w:t>Осы еске түскенде,</w:t>
        <w:br/>
        <w:t>Ұстауға келмес шыбын жан</w:t>
        <w:br/>
        <w:t>(Саяқбай, У, 1621).</w:t>
        <w:br/>
        <w:t>471</w:t>
        <w:br/>
        <w:t>«МАНАС» ЖЫРЫНЫҢ ҚАЙ КЕЗДЕ ШЫҚҚАНЫ</w:t>
        <w:br/>
        <w:t>ТУРАЛЫ</w:t>
        <w:br/>
        <w:t>«Манас» - бір дәуірдің туындысы емес. Ол көп заманның</w:t>
        <w:br/>
        <w:t>уақиғаларын, көп ғасырдын аңыздарын, эпикалы сарындарын</w:t>
        <w:br/>
        <w:t>тұтастырып айткан жойқын эпопея. Оның мың жыл ішіңде Орта</w:t>
        <w:br/>
        <w:t>Азия көлемінде болған уақиғалардан тізіліп, соны сәулетті түрде</w:t>
        <w:br/>
        <w:t>көп ақындар ұрпағы ежелгі заманның алып ері Манастың</w:t>
        <w:br/>
        <w:t>төңірегіне жиып айтқан.</w:t>
        <w:br/>
        <w:t>Жырдың негізгі идеясы - шапқыншылық емес, қайта сыртқы</w:t>
        <w:br/>
        <w:t>жаудың шапқыншылығына қарсы тұрып, көп тайпалар қоныс-</w:t>
        <w:br/>
        <w:t>тайтын қадірлі отанды қорғау, өз ұлысының еркіндігін,</w:t>
        <w:br/>
        <w:t>тәуелсіздігін мұрал етіп, ол үшін күресу, соның жолыңда бар өмірін</w:t>
        <w:br/>
        <w:t>сарп ету, сол үшін өлу. «Манас» сияқты ұлы жырға сюжет болған</w:t>
        <w:br/>
        <w:t>мұңдай ұлы уакиғалар Орта Азия қыраты мен даласыңдаяз болмаған.</w:t>
        <w:br/>
        <w:t>Оған ауық-ауық шығыс жақтан қаулаған басқыншылық сүрендері</w:t>
        <w:br/>
        <w:t>айқын дәлел бола алады. Болған уақиғаның жосықтарын халық</w:t>
        <w:br/>
        <w:t>ақындары шалқыған бейнемен зуызекі айтып, ұрпақтан-ұрпаққа</w:t>
        <w:br/>
        <w:t>жеткізіп отырса, оның янық тарихын істес болған көрші елдің</w:t>
        <w:br/>
        <w:t>жазушылары қағаз бетіне түсіріп отырған. Қырда болған ұлы</w:t>
        <w:br/>
        <w:t>оқиғалардың тарих бетіне ең алғаш түсуі біздің заманымыздан үш</w:t>
        <w:br/>
        <w:t>ғасыр бұрын, ежелгі Үйсін-ғұн заманында болған. Бұл кез - тай-</w:t>
        <w:br/>
        <w:t>палардың ерлік заманы, жыр, ертегі, миф шығарудың басы</w:t>
        <w:br/>
        <w:t>(Энгельс). «Манас» жырынын құрылысында ол кезден ауысқан</w:t>
        <w:br/>
        <w:t>сарындардың болуы өте занды (бұл туралы кейінірек).</w:t>
        <w:br/>
        <w:t>«Манас» жырының ең алғаш қалыптасуына негіз болған -</w:t>
        <w:br/>
        <w:t>әсіресе Түрік қағанаты кезіңдегі (Қытай хаңдарына қарсы) ерлік</w:t>
        <w:br/>
        <w:t>уақиғалар, Бейжін (Бесбалық) төңірегінде талай рет болған соғыс</w:t>
        <w:br/>
        <w:t>суреттері. Бұл туралы М.Әуезов пен А.Н.Бернштямның ой-тұжы-</w:t>
        <w:br/>
        <w:t>рымдары зор ғылыми негізге сүйенген!”, Бейжінді қорғау</w:t>
        <w:br/>
        <w:t>жолыңдағы бір тамаша уақиға, қарлық пен қырғыздардың бірігуі,</w:t>
        <w:br/>
        <w:t>(кейін) жырда ол Алмамбет пен Манастың достасуы түрінде</w:t>
        <w:br/>
        <w:t>айтылады. «Манас» жырына көп әсер еткен, әрине, Қарахан дәуірі,</w:t>
        <w:br/>
        <w:t>ол алдыңғы ҮП-ІХ ғасырлардағы ерлік уақиғалармен тығыз</w:t>
        <w:br/>
        <w:t>байланысып жатады. Одан кейінгі ұлы уақиға: қара қытайлардың</w:t>
        <w:br/>
        <w:t>Бесбалыққа (Шығыс Түркістанға), Жетісуға шабуыл жасауы. Проф.</w:t>
        <w:br/>
        <w:t>Б.Юнусалиев бойынша, қара қытайлардың шабуылынан кейін</w:t>
        <w:br/>
        <w:t>қырғыз халқы өзінің бұрынғы саяси бірлігін жойып, «Манас» жыры</w:t>
        <w:br/>
        <w:t>осы кезде «бұрынғы ерлік дәуірді еске түсіру» ретіңде шығяды!!,</w:t>
        <w:br/>
        <w:t>Демек, бүл кез - «Манас» жырынын әбден қалыптасып, ҮП-ХІ</w:t>
        <w:br/>
        <w:t>ғасырлар арасында оқиғаларды тамылжыта айтатын ерлік жыры</w:t>
        <w:br/>
        <w:t>454</w:t>
        <w:br/>
        <w:t>патшасын -- бәрін кіргезе берген. Бергі кезде жазылған «Манас»</w:t>
        <w:br/>
        <w:t>жырында тіпті жаңа заманның техникасы, телеграф, телефон,</w:t>
        <w:br/>
        <w:t>машинаға дейін кездеседі (Бағыштың айтуында). Бұл сонғылардың</w:t>
        <w:br/>
        <w:t>ертедегі эпос жырымен еш байланысы жоқ, оларды косу жырдың</w:t>
      </w:r>
    </w:p>
    <w:p>
      <w:r>
        <w:t>тарихи негізін кемсіткені болмаса, оны күшейтпейді. Өйткені әрбір</w:t>
        <w:br/>
        <w:t>дәуірдің өзінін тудырған қызықты легендалары, тамаша ерлік жыр-</w:t>
        <w:br/>
        <w:t>лары бар.</w:t>
        <w:br/>
        <w:t>«Манас» жырының ең алғашқы құрылысын кейінгі</w:t>
        <w:br/>
        <w:t>қаттаулардан айырып, оның түу бастағы эпнкалы сюжетін анықтау</w:t>
        <w:br/>
        <w:t>- қазіргі зерттеушілерге бірінші мәселе болуға тиісті. Осы</w:t>
        <w:br/>
        <w:t>мақсатпен біз бұл енбегімізде Шоқан мен В.В.Радловтың ертеректе</w:t>
        <w:br/>
        <w:t>жазып алған версияларына сүйеніп, «Манастын» түу бастағы</w:t>
        <w:br/>
        <w:t>эпикалық құрылысына көбірек тоқтап, оның тарихи-әлеуметтік</w:t>
        <w:br/>
        <w:t>негізін зерттеуді алдымызға қойдық, ноғайлы дәуірінен бері карай</w:t>
        <w:br/>
        <w:t>қосылған қаттауларға оншалық бөгелмедік.</w:t>
        <w:br/>
        <w:t>«Манас» жырын жаңартып айту Шақан мен Радловтың кезінде-</w:t>
        <w:br/>
        <w:t>ақ көріне бастаған. Шоқан бұл әдісті ұнатпай, жырдың түбегейлі</w:t>
        <w:br/>
        <w:t>құрылысын жақсы білетін жыршы іздеп, оны тяпқан да. Міне,</w:t>
        <w:br/>
        <w:t>соңдықтан Шоқан жазып алған «Манас» жырының ғылыми маңызы</w:t>
        <w:br/>
        <w:t>тіпті ерекше. Мұнда бергі кездері өзгертіп айтылған сарындар</w:t>
        <w:br/>
        <w:t>(модернизм) жоқтың қасында. Ғасырлар бойы бір қалыпта айтылып</w:t>
        <w:br/>
        <w:t>келген жырдың негізгі сюжеті өзінің тұрақты, сәулетті түрінде</w:t>
        <w:br/>
        <w:t>жазылып алынған (көш жолы, Көкетайдың керсезі, асқа сауын</w:t>
        <w:br/>
        <w:t>айту суреті, тағы басқалар).</w:t>
        <w:br/>
        <w:t>Шоқан мен В.В.Радловтың жазулары бойынша «Манас»</w:t>
        <w:br/>
        <w:t>жырының түу бастағы эпикялы желісін бергі кездегі араласудан</w:t>
        <w:br/>
        <w:t>сүзіп шығару соншалық қиындаемес; жырдын жарқын жосықтары</w:t>
        <w:br/>
        <w:t>әлі де болса ұмытылмай әдемі сақталып, біздің заманымызға дейін</w:t>
        <w:br/>
        <w:t>өзінің сәуелтті түрінде келіп жеткен. Оны Сағымбай</w:t>
        <w:br/>
        <w:t>Оразбақовтың, Саяқбай Қаралаевтың, Тоғолоқ Толданың</w:t>
        <w:br/>
        <w:t>айтуларынан айқын көруге болады. Бұрынғы ұстаз болған әйгілі</w:t>
        <w:br/>
        <w:t>манасшылардың жақсы дәстүрі бойынша, олардың шәкірттері ХІХ</w:t>
        <w:br/>
        <w:t>ғасырдың соңынадейін, одан кейін де ертеде қалыптасқан сюжетті,</w:t>
        <w:br/>
        <w:t>кісі аттарын оншалық өзгеріске түсірмей, сол қалыптасқан түріңде</w:t>
        <w:br/>
        <w:t>және бірінен-бірі өте жақын тексімен айтып келген. Ұлы ұстаз-</w:t>
        <w:br/>
        <w:t>дардың дәстүрлі үлгісі бергі кездегі атақты манасшылар -- Тоғолок</w:t>
        <w:br/>
        <w:t>молдаға, Сағымбай Оразбақовқа, Саяқбай Каралаевқа ауысады.</w:t>
        <w:br/>
        <w:t>Оны барлық жыршыға ортақ болған жырлау түрі, тақпақтап</w:t>
        <w:br/>
        <w:t>айтатын қиын сөздер ашық дәлелдейді.</w:t>
        <w:br/>
        <w:t>«Манастың» түу бастағы ескі түркі тайпаларына дәстүр болған</w:t>
        <w:br/>
        <w:t>жыр түрімен құрылған. Әл - Манастың кереметпен туысы, оның</w:t>
        <w:br/>
        <w:t>458</w:t>
        <w:br/>
        <w:t>әдебиетіне дәстүр болған әдет-ғұрып жырларының түрі бар. Олар</w:t>
        <w:br/>
        <w:t>- «Естірту», «Қоштасу», «Жоқтау» (Шақан версиясы бойынша).</w:t>
        <w:br/>
        <w:t>Естірту Көкетайдың өлер алдындағы халін әрбір елге жариялап,</w:t>
        <w:br/>
        <w:t>білдіру түрінде айтылады. Мәселен:</w:t>
        <w:br/>
        <w:t>Батпан аяқ бал ішкен</w:t>
        <w:br/>
        <w:t>Баттпансыған мырзаға айт,</w:t>
        <w:br/>
        <w:t>Кұн түскен қалың ноғайға айт:</w:t>
        <w:br/>
        <w:t>«Көкетай жаман болды», -</w:t>
        <w:br/>
        <w:t>деп. Қоштасу жыры Көкетай мен Манастың өсиет (кереез)</w:t>
        <w:br/>
        <w:t>сөздерінде елімен, жұртымен қоштасу ретіңде жолығады. Орхон</w:t>
        <w:br/>
        <w:t>жазуымен кезіндегі қауым тіршілігінен белгілі орын алған жоктау</w:t>
        <w:br/>
        <w:t>сарыны да Көкетай мен Манастың өлімімен байланысты төндіре</w:t>
        <w:br/>
        <w:t>айтылады.</w:t>
        <w:br/>
        <w:t>Жоқтау - әдебиеттің ең ескі түрі. Оның шығуы - үй ішіңде,</w:t>
      </w:r>
    </w:p>
    <w:p>
      <w:r>
        <w:t>қауым ортасында ардақты болған игі адамдардың дүниеден</w:t>
        <w:br/>
        <w:t>көшкеніне өкініп, оларды еске түсіру ретінде айтылған жыр.</w:t>
        <w:br/>
        <w:t>Жоқтау Орхон жазуларының түбегейлі аялғысы. Оның ең бір</w:t>
        <w:br/>
        <w:t>жарқын түрін біз Күлтегін жазуынан көреміз %,</w:t>
        <w:br/>
        <w:t>Жоқтау - ерте замандағы ерлік жырының бір түрі. Оның негізгі</w:t>
        <w:br/>
        <w:t>аялғысы - өлген атақты алыптың ерлік ісін ардақтау. Оның ең</w:t>
        <w:br/>
        <w:t>ескітүрін Бегретас жазуынан көруге балады (648 ж.). Онда недеген:</w:t>
        <w:br/>
        <w:t>Мен - Торап ішракі</w:t>
        <w:br/>
        <w:t>Жиырма бес жасымда</w:t>
        <w:br/>
        <w:t>Аға-інімнен айрылдым,</w:t>
        <w:br/>
        <w:t>Күнім, айым болған</w:t>
        <w:br/>
        <w:t>Үш ұлымнан айрылдым.</w:t>
        <w:br/>
        <w:t>Жерімде тыныш жата алмадым,</w:t>
        <w:br/>
        <w:t>Жерден - судан айрылдым 4)</w:t>
        <w:br/>
        <w:t>Торап ішраки - «Манас» жырындағы Енесей бойын керсететін</w:t>
        <w:br/>
        <w:t>Түпкі (ішкі) ханға өте жақын. Академик В.В.Радлов Ішракидің</w:t>
        <w:br/>
        <w:t>бейнесінен қырғыздың бір кездегі басшысы Барыс бекті көргісі</w:t>
        <w:br/>
        <w:t>келеді.</w:t>
        <w:br/>
        <w:t>Жоқтау мен кереез (өсиет) сөздін жақсы үлгісі Ерен -- Ұлуққа</w:t>
        <w:br/>
        <w:t>арнаған Алтынкөл, Уюк-Орхон тас жазуларыңда да бар!“. Бірақ</w:t>
        <w:br/>
        <w:t>мұның ең тамаша жарқын түрі - Күлтегінді жоқтау. Орхон</w:t>
        <w:br/>
        <w:t>жазуының суреттеуінше, Күлтегінге аза тұтып, кұншығыста</w:t>
        <w:br/>
        <w:t>тұратын елдердің көбі келеді. Олар - Табғач, Түбіт, Тата-бий,</w:t>
        <w:br/>
        <w:t>465</w:t>
        <w:br/>
        <w:t>өлкесіне барып тығылады, бірақ Қытай ханы қырғыз елінің</w:t>
        <w:br/>
        <w:t>күшейгенін ұнатпайды.</w:t>
        <w:br/>
        <w:t>Міне, осы тарихи оқиғалардың сілемі «Манас» жырыңда кеңінен</w:t>
        <w:br/>
        <w:t>суреттеледі. Олардын ішіңде Бейжін, жоғарыда көрсеткендей, «Ма-</w:t>
        <w:br/>
        <w:t>нас» жырының түу бастағы сюжеті. Бейжін (Бесбалық) үшін талай</w:t>
        <w:br/>
        <w:t>рет қанға боялған соғыс болып, бүл өлке бір қолдан бір қолға неше</w:t>
        <w:br/>
        <w:t>рет ауысып атырғанын тарих қалай айтса, жырда солай суреттеп</w:t>
        <w:br/>
        <w:t>келген. Манас пен Алмамбетосы Бейжін үшін болған соғыстың үстінде</w:t>
        <w:br/>
        <w:t>өлелі. Ұйық жер - Бейжінді қайырып алуды Манас өлеріңде баласы</w:t>
        <w:br/>
        <w:t>Семетейге өсиет етіп айтады. Бейжін -- мұнда Шығыс Түркістанның</w:t>
        <w:br/>
        <w:t>бір аты. Оны қорғауға, оның тәуелсіздігін сақтауға ашына кіріскен,</w:t>
        <w:br/>
        <w:t>тарих бойынша, әсіресе қарлық пен қырғыз, түркештер. Қарлық -</w:t>
        <w:br/>
        <w:t>Бейжіннен солтүстікке қарай созылып жатқан байтақ өлке</w:t>
        <w:br/>
        <w:t>Тарбағатай, Алтай тауларын, Ертіс бойын қоныстаған, ол кездегі де</w:t>
        <w:br/>
        <w:t>мықты елдердің бірі. Қарлықтардың ел басшысы - Қара хан (Хэлу)</w:t>
        <w:br/>
        <w:t>Бейжін үшінталай ретсоғысып, кейде жеңіліп жүрген кездері болған",</w:t>
        <w:br/>
        <w:t>Кейін олар қырғыздармен бірігіп, күшейеді, соның нәтижесіңде</w:t>
        <w:br/>
        <w:t>Алтайдан Жетісуғадейінгі өлкеге қанат жайып, көп жерге не болады!%,</w:t>
        <w:br/>
        <w:t>Қырғыз бен қарлықтардың саяси, әскери жағынан бірігуі бұл екі елдің</w:t>
        <w:br/>
        <w:t>көш жолы бір бағытта болып, оны жаудың шалқынынан бірігіп</w:t>
        <w:br/>
        <w:t>қорғаудан шыққан. Оларға жыл сайын Алатау мен Алтай, Саян</w:t>
        <w:br/>
        <w:t>тауларының арасыңда көшіп, жаз малдарын салқын жақта семіртіп,</w:t>
        <w:br/>
        <w:t>қысқа қарсы онтүстікке, жылы жаққа қайтып, малын Жетісуда,</w:t>
        <w:br/>
        <w:t>Ыстықкөлтөңірегіңде, Алатау қойнауларыңда қыстатып жүргенелдер</w:t>
        <w:br/>
        <w:t>болған. Бұл тарихи-географиялық жағдай «Манас» жырының Шоқан</w:t>
        <w:br/>
        <w:t>версиясында әдемі суреттелген.</w:t>
      </w:r>
    </w:p>
    <w:p>
      <w:r>
        <w:t>«Манас» жырының өзге версиясында Бейжін (Бесбалық) -</w:t>
        <w:br/>
        <w:t>шалқыған байтақ өлке, ешкім батып кіре алмаған, атанның бір</w:t>
        <w:br/>
        <w:t>кездегі берік қамалы түріңде суреттеледі. Саяқбай Қаралаевтың</w:t>
        <w:br/>
        <w:t>жырлауыңда:</w:t>
        <w:br/>
        <w:t>Топан су қаптап кірмеген,</w:t>
        <w:br/>
        <w:t>Сүлеймен сұрақ алмаған.</w:t>
        <w:br/>
        <w:t>Рүстем мен Іскендір</w:t>
        <w:br/>
        <w:t>Олар да Ізін салмаған,</w:t>
        <w:br/>
        <w:t>Тояқын жатқан Бейжінге</w:t>
        <w:br/>
        <w:t>Ол тұрсын Әзірет Әлі бармаған.</w:t>
        <w:br/>
        <w:t>Бұлай суреттеуде зор тарихи шыңдық бар. Өйткені араб, иран</w:t>
        <w:br/>
        <w:t>әскербасылары Шығыс Түркістанды талай рет шарлап, оның жерін</w:t>
        <w:br/>
        <w:t>талай рет торласады, Тәңірі тауының сөлтүстік беткейіне барғаны</w:t>
        <w:br/>
        <w:t>тарихта кездеспейді.</w:t>
        <w:br/>
        <w:t>Орхон жазулары кезіндегі, кейін Қарахан дәуіріңдегі, қырғыз</w:t>
        <w:br/>
        <w:t>473</w:t>
        <w:br/>
        <w:t>ашығырақ суреттелген. Бұл версия бойынша Қара Қытай</w:t>
        <w:br/>
        <w:t>шабуылында Манастың әкесі Жақып ел-жұртымен қатты сүргінге</w:t>
        <w:br/>
        <w:t>ұшырайды. Жақып қартайған, баласы жас. Бірақ жаудан кек алуды</w:t>
        <w:br/>
        <w:t>көксеген жұртшылық қиялы Манасты тез өсіріп, оны жаңа шыққан</w:t>
        <w:br/>
        <w:t>алып күш ретіңде суреттейді.</w:t>
        <w:br/>
        <w:t>Жыр бойынша Кара Қытай шабуылынан кейін қырғыз елінің</w:t>
        <w:br/>
        <w:t>тынышын кетірген басқыншының бірі - Алеуке хан. Бұл Алеуке</w:t>
        <w:br/>
        <w:t>Шынғыстың немересі, белгілі Хулагу хан, оны қазақ пен қырғыз</w:t>
        <w:br/>
        <w:t>халқы Алеуке деп атайды. Алгукенің қырғыз жорығы 1254 жылы,</w:t>
        <w:br/>
        <w:t>Иранға бара жатқан сапарында болды.</w:t>
        <w:br/>
        <w:t>Кара Қытай шабуылы кезіңдегі ұлы уақиға бұрынғыша Бесбалық,</w:t>
        <w:br/>
        <w:t>(Бейжін) төңірегінде болады. Бұл уақиға тарихи жазуларда да, «Ма-</w:t>
        <w:br/>
        <w:t>нас» жырыңдада негізгі сарын болып айтылады. Демек, Бейжін алты</w:t>
        <w:br/>
        <w:t>ғасыр бойы (УІ-ХІ) халықтың ойын толқыткан, оның жан-күйін,</w:t>
        <w:br/>
        <w:t>сезімін, намысын қозғаған, ұлы патриоттық уақиға болғаны анық.</w:t>
        <w:br/>
        <w:t>Тарихи шындықтың бір қызық жері: Кара Қытай әскері Бәсбалыққа</w:t>
        <w:br/>
        <w:t>шабуыл жасағанда, оны көп заман торлап, ала алмайды. Қырғыз,</w:t>
        <w:br/>
        <w:t>Карлық, Қыпшақ, Яғма, Қаңлы тайпаларының бірлескен</w:t>
        <w:br/>
        <w:t>патриоттық күші жауды отанның алтын бесігіне жолатпай, серпіп</w:t>
        <w:br/>
        <w:t>тастап отырады. Күштеп ала алмаған Қара Қытай гүрхандарды амалға.</w:t>
        <w:br/>
        <w:t>салып, еңді әлсіз қақпа іздейді. Бетін басқа. жаққа аударып, ялдымен</w:t>
        <w:br/>
        <w:t>Баласағұн, Қашғар, Үзген, Хатан қалаларын басып, ең соңында</w:t>
        <w:br/>
        <w:t>Бейжінге қайта оралып, бар күшін қырғыз әскерін женуге салады 2),</w:t>
        <w:br/>
        <w:t>Тарихтын барлауында, Қара Қытаймен соғыс жергілікті</w:t>
        <w:br/>
        <w:t>тайпалардың басқыншыларға қарсы күш жинап, Отан қорғау</w:t>
        <w:br/>
        <w:t>жолындағы жойқын күресі түріңде өтеді! Мұны жыр да солай</w:t>
        <w:br/>
        <w:t>суреттейді. Мұңдай жойқын айқас тарихта 751 жылы Талас түбіңде</w:t>
        <w:br/>
        <w:t>болған. Бұл соғыста шығыстан торлаған жауға ғасырлар бойы қарсы</w:t>
        <w:br/>
        <w:t>балып келген тайпалар (Қарлық, Қыпшақ, Оғыз, Қырғыз) араб</w:t>
        <w:br/>
        <w:t>әскерімен қосылып, Тан падышалығының әскеріне мың жыл бойы</w:t>
        <w:br/>
        <w:t>(751-1758) бас көтермейтін етіп соққы береді, Бұл жойқын оқиғаны</w:t>
        <w:br/>
        <w:t>кейбір ғалымдар: «Араб мәдениетінің үстем болуынан», -- деп дәріп-</w:t>
        <w:br/>
        <w:t>теген!3, Бірақ оның тарихи шыңдығы одан бүтіндей басқа, Ол ұзаққа</w:t>
      </w:r>
    </w:p>
    <w:p>
      <w:r>
        <w:t>созылған жер үшін, отан үшін алысудың ең сонғы рет айрықша</w:t>
        <w:br/>
        <w:t>шешілген жері деуге болады. Бұл айқастан кейін Таң падышалығының</w:t>
        <w:br/>
        <w:t>әскері Бейжінге көп заман келуді ойламаған.</w:t>
        <w:br/>
        <w:t>Жырда Манзс Бейжіңді жау әскерінен босатып, өзі жараланған</w:t>
        <w:br/>
        <w:t>бетімен Таласқа келіп қайтыс болады. Жыр бойынша, Бейжіннің</w:t>
        <w:br/>
        <w:t>атақты геройы, оның еркіндігін жоқтаған асқан патриоты -</w:t>
        <w:br/>
        <w:t>Манастың жауынгер (жебел) досы Алмамбет. Жырда Алмамбет</w:t>
        <w:br/>
        <w:t>жанңасалт-сананың адамы түріңде, арабтар Орта Азияға ислам дінін</w:t>
        <w:br/>
        <w:t>475</w:t>
        <w:br/>
        <w:t>Жау қолында қалған кәдірлі жерді жоқтап айтқан бұл зар,</w:t>
        <w:br/>
        <w:t>негізінде, тарихи зор шындықтан туған. Қытай жазушыларының</w:t>
        <w:br/>
        <w:t>айтуынша, ежелгі дәуірдегі ғұндарды, кейін түркі тайпаларын</w:t>
        <w:br/>
        <w:t>Ортөс пен Сарыөзен бойынан бостырғанда, олар да осы сияқты</w:t>
        <w:br/>
        <w:t>жермен қоштасып, жер туралы жүрек қозғайтын неше түрлі</w:t>
        <w:br/>
        <w:t>толқыңды күй, жыр шығаратын болған. Қазақтарда айтылатын</w:t>
        <w:br/>
        <w:t>«Саймақтың Сарыөзені» соңдай шығарманың біреуі болуға тиісті.</w:t>
        <w:br/>
        <w:t>Бесбалықты (Бейжін) таң падышалығының тарлауы 704 жылдан</w:t>
        <w:br/>
        <w:t>басталады. Бұл өлкені (Шығыс Түркістан) өзіне қаратуда Ежен</w:t>
        <w:br/>
        <w:t>ханның жүргізген қытымыр саясаты алдымен өзінің айтқанына</w:t>
        <w:br/>
        <w:t>көнетін ұйғыр хандарын (Иоллығ хан) өзіне тартып, оларға қызын</w:t>
        <w:br/>
        <w:t>беріп, сый тартып, жұртшылық көзінде көтермелеп, бірте-бірте</w:t>
        <w:br/>
        <w:t>шенберіне кіргізе береді. Оларды Бесбалыққа не етіп, салар арқылы</w:t>
        <w:br/>
        <w:t>бай өлкені басып алу әрекетін жүргізеді.</w:t>
        <w:br/>
        <w:t>Бірақ тарихи дәстүрді ұйық еткен, халқының отанының</w:t>
        <w:br/>
        <w:t>тәуелсіздігін киелі деп білген қарлық, қырғыз, түркеш жұрттары</w:t>
        <w:br/>
        <w:t>Ежен ханның бұл саясатына жан-тәнімен қарсы тұрып, Бесбалық</w:t>
        <w:br/>
        <w:t>(Шығыс Түркістан) өлкесін тәуелсіз түріңде сақтап қалуды арман</w:t>
        <w:br/>
        <w:t>етеді. Бесбалық (Бейжін) өлкесін қорғау жолыңда қырғыз бен</w:t>
        <w:br/>
        <w:t>қарлықтар езара достасып, күш біріктіруді ойлайды. Бұл</w:t>
        <w:br/>
        <w:t>уақиғаның сілеміде «Манас» жырында жақсы сақталған, ашығырақ</w:t>
        <w:br/>
        <w:t>айтқанда, қырғыз бен қарлықтардың достасуы «Манас» жырыңда</w:t>
        <w:br/>
        <w:t>Алмамбет пен Манастың достасуы түріңде айтылады.</w:t>
        <w:br/>
        <w:t>Бесбалықты (Бейжін) тәуелсіз етуге қарлық, қырғыздармен</w:t>
        <w:br/>
        <w:t>бірге өзге тайпалар да қосылады, оның ішіңде Жетісу өлкесін, Жұң-</w:t>
        <w:br/>
        <w:t>ғар даласын, Ертіс бойын, Арқаны қоныстаған елдер. Олардың</w:t>
        <w:br/>
        <w:t>өкілдері жырда Ер Төстік, Ер Қосай, Ер Көкше, Ер Үрбі түріңде</w:t>
        <w:br/>
        <w:t>айтылады. Жырда бұлардың барлығы да Ежен ханның</w:t>
        <w:br/>
        <w:t>басқыншылық саясатына қарсы тұрады. Орта Азия елдерінің</w:t>
        <w:br/>
        <w:t>біріккен күші Қытай хандарының әскеріне әсіресе 755 жылы үлкен</w:t>
        <w:br/>
        <w:t>соққы беріп, Қансу, Бейжін өлкелері Орталық Қытайдан көп заман</w:t>
        <w:br/>
        <w:t>үзіліп қалады. Жарты ғасыр бойы Қытай әскері бұл өлкелерге келе</w:t>
        <w:br/>
        <w:t>алмайды. Кеп жылға созылған бұл соғысқа Алтай, Жоңғар даласы,</w:t>
        <w:br/>
        <w:t>Жетісу, Шығыс Түркістанды, Орта Азияны қоныстаған еллердің</w:t>
        <w:br/>
        <w:t>көбі қатынасады, тек қана ұйғыр басшылары Қытай хандарының</w:t>
        <w:br/>
        <w:t>емеурінен шыға алмайды. Бірақ ұйғыр алпауыттары қырғыздың</w:t>
        <w:br/>
        <w:t>соққысынан жеңілгеннен кейін қатты сүргінге ұшырайды. Бейжінге</w:t>
        <w:br/>
        <w:t>отырғызған ұйғыр ханы Иоллық Бейжіннен қуылады. Бейжінді</w:t>
        <w:br/>
        <w:t>бақылайтын Қытай бекеуілі Ян-Си-Гу қашып шығып, құтыла</w:t>
        <w:br/>
        <w:t>алмайтын болған соң өзін-өзі улап өлтіреді. Қырғыз елінің тас-</w:t>
        <w:br/>
        <w:t>қынынан үрейленген ұйғыр хандары Бейжіннен қашып, Кансу</w:t>
        <w:br/>
        <w:t>472</w:t>
      </w:r>
    </w:p>
    <w:p>
      <w:r>
        <w:t>туралы мифтар, мифке айналған ерлік бейнелер (Шойын алып,</w:t>
        <w:br/>
        <w:t>Дүмір алып). Жалғыз көзді дәу (Төбе көз), онымен алысу ерлік</w:t>
        <w:br/>
        <w:t>дәуірдегі ең қызықты, ғажайып әңгіменің бірі болған және ол бір</w:t>
        <w:br/>
        <w:t>ғана грек дүниесінде кездесіп қоймайды, оның көп тараған жері</w:t>
        <w:br/>
        <w:t>әсіресе Батыс Азияның биік тауларын, шел даласын мекеңдейтін</w:t>
        <w:br/>
        <w:t>аңшы, бақташы елдер арасы. Бұл мифтің түу баста шығуын ерте</w:t>
        <w:br/>
        <w:t>заманда тау ішіңдегі белгілі үңгірлерді тұрақ еткен тағы адам өмірі-</w:t>
        <w:br/>
        <w:t>нен іздеу керек. Алам баласының алғашқы ой жүйесін көрсететін</w:t>
        <w:br/>
        <w:t>жалғыз көзді дау туралы миф түркі тайпаларының ескі</w:t>
        <w:br/>
        <w:t>жырларында, аңыз-ертегілерінде жиі кездесіп отырады. Оны «Ер</w:t>
        <w:br/>
        <w:t>Төстік», «Ақ Көбек», «Қорқыт», «Домбауыл», тағы басқа</w:t>
        <w:br/>
        <w:t>әңгімелерден көруге болады. Мұндай ежелгі дүние мифтерінде</w:t>
        <w:br/>
        <w:t>кездесетін алыптардың ерекшелігі - отқа салса күймейтін, суға.</w:t>
        <w:br/>
        <w:t>салса батпайтын, оқ өтпейтін, қылыш кеспейтін болып суреттеледі</w:t>
        <w:br/>
        <w:t>және өздері жаратылыстан тысқары алып күштін несі болып</w:t>
        <w:br/>
        <w:t>айтылады. Сондықтан Ер Төстік жер астына түсіп, дәулермен</w:t>
        <w:br/>
        <w:t>соғысып, олардың қолында тұтқын болып жатқан сұлу қыз</w:t>
        <w:br/>
        <w:t>Ҡұнайымды босатып, жер үстіне шығады. Алыптардың өздері қаңдай</w:t>
        <w:br/>
        <w:t>керемет несі болса, олардың аты да өздеріне сай, сенімді серігі болып</w:t>
        <w:br/>
        <w:t>айтылады. Ол қиын жерде құтқаратын, алыс жерді жақын ететін,</w:t>
        <w:br/>
        <w:t>қаулаған өрттен, шегі жоқ теңізден қарғып өтетін, қанат бітіп аспанға</w:t>
        <w:br/>
        <w:t>ұшатын, жеті қабат жерден өтіп, жеті басты жалмауызды жеуге күш</w:t>
        <w:br/>
        <w:t>беретін, ердің жауынгер серігі ретіңде суреттеледі. Кейде сәуегей</w:t>
        <w:br/>
        <w:t>тұлпарлар елсіз-күнсіз жапан түзде өліп жатқан несін тірілтіп, еліне</w:t>
        <w:br/>
        <w:t>апарып, қызық-қуанышқа батырады. Жырда Манас - сондай бейнеде</w:t>
        <w:br/>
        <w:t>суреттелетін ердің бірі. Бірақ ол - феодал дәуіріндегі қауымның</w:t>
        <w:br/>
        <w:t>батыры. Тыныш өмірді, бейбітшілікті, елінің бүтіңдігін көксеген</w:t>
        <w:br/>
        <w:t>халық қиялы ел қорғайтын мықты ерді ерекше ардақтап, онын ұлы</w:t>
        <w:br/>
        <w:t>бейнесін жасау үшін ежелгі ерлік дәуірді еске түсіріп, сол кездегі</w:t>
        <w:br/>
        <w:t>қалыптасқан алыптардың тұлғасы бойынша жанд заманның алып</w:t>
        <w:br/>
        <w:t>ері Манастың бейнесін жасамақшы болады.</w:t>
        <w:br/>
        <w:t>Демек, ежелгі дәуірдің алыптары - Ер Төстік, Дүмір алып</w:t>
        <w:br/>
        <w:t>туралы ертегілер - ең алғаш шыққан ерлік әңгімесінің түрі.</w:t>
        <w:br/>
        <w:t>Олардың сюжетінде бергі заманның уақиғасы, тарихи адамдардың</w:t>
        <w:br/>
        <w:t>аты бүтіндей жоқ және болуы мүмкін емес. Өйткені олардың</w:t>
        <w:br/>
        <w:t>тарихи негізі бүтіндей көмескіленіп, тек миф, аңызға айналған.</w:t>
        <w:br/>
        <w:t>Алайда осы мифтің өзі «Манас» жырынан белгілі орын алып, оның</w:t>
        <w:br/>
        <w:t>түу бастағы сюжет құрылысына жасауға көмек еткен.</w:t>
        <w:br/>
        <w:t>«Манас» жырының ең алғаш қалыптасуына үлкен әсер еткен</w:t>
        <w:br/>
        <w:t>- әсіресе Түрік қағанаты кезінде шыққан ертегі-жырлар, мифке</w:t>
        <w:br/>
        <w:t>айналған аңыздар. Бұл аңыздардың ерекшелігі - олар өткен ерлік</w:t>
        <w:br/>
        <w:t>463</w:t>
        <w:br/>
        <w:t>дәуірінің сарындарымен тығыз байланысып жатады. Мұнда</w:t>
        <w:br/>
        <w:t>біріншіден, көзге түсетін әсіресе сол дәуірлерде қалыптасқан</w:t>
        <w:br/>
        <w:t>салт-сана түрлері: жерге, суға, күнге, аспанға табыну жосыңдары,</w:t>
        <w:br/>
        <w:t>ата-баба рухын қадірлеу салты, тарыққанда олардың қабіріне</w:t>
        <w:br/>
        <w:t>барып тілек ету, әдемі үнмен жатқан жерінің жайлы болуы</w:t>
        <w:br/>
        <w:t>туралы сарын айту. Бұл аялғы «Манас» жырында түу бастағы</w:t>
        <w:br/>
        <w:t>қалпында кездесіп, ислам әсерін бүтіндей ұмыттырғаңдай етеді.</w:t>
        <w:br/>
        <w:t>Ой-сананың бұл түрі жалғыз «Манас» жырында кездесіп</w:t>
        <w:br/>
        <w:t>қоймайды, оны «Күдергі» сияқты Ұ-УІ ғасырларда тасқа қашап</w:t>
        <w:br/>
        <w:t>түсірген кісі бейнесі тіпті ашық көрсетеді. Жерге, көкке</w:t>
        <w:br/>
        <w:t>табынудың аялғысы жырда, жоғарыда келтіргендей: «түсі түкті</w:t>
        <w:br/>
        <w:t>жер ұрсын, төбесі ашық Көк ұрсын» деген ұғыммен суреттеледі.</w:t>
        <w:br/>
        <w:t>«Манас» жырының басталуының өзі (В.В.Радлов бойынша):</w:t>
        <w:br/>
        <w:t>«Жер-жер болғанда, су-су болғанда» деп келеді. Көп ғалымдың</w:t>
      </w:r>
    </w:p>
    <w:p>
      <w:r>
        <w:t>зерттеуі бойынша, ежелгі түркі тайпалары жаратылыстағы бес</w:t>
        <w:br/>
        <w:t>нәрсені қасиеттеп, оларды «ұлы күш» деп санаған. Олар Көк</w:t>
        <w:br/>
        <w:t>(аспан), жер, су, от, ағаш. Кейін феодал дәуірі басталарда мұның</w:t>
        <w:br/>
        <w:t>бәрі түйдектеліп, ең ұлы күш Көк және табынатын тәңірісі -</w:t>
        <w:br/>
        <w:t>Көк болып шығады; Көк-Тәңіріні арабтардың Алласы мен</w:t>
        <w:br/>
        <w:t>иранның Хұдасымен тенеп, «бір Тәңірі» деген үғым шығарады.</w:t>
        <w:br/>
        <w:t>Бұл кездегі (УІ-ІХ ғ.) кісі аттары «күшті болсын» деген ой</w:t>
        <w:br/>
        <w:t>тілегімен, көкке теңеп қойылады. Көк Тәңірі, Көктегін, Көкаман,</w:t>
        <w:br/>
        <w:t>Көкетай, Кекше, Тәңіріқұт, Тәңірікек, тағы басқалар. У1-ІХ</w:t>
        <w:br/>
        <w:t>ғасырлардағы ой-сананың бұл түрлері «Манас» жырынан</w:t>
        <w:br/>
        <w:t>түбегейлі орын алған.</w:t>
        <w:br/>
        <w:t>Бұл кездегі халық жырына әсер еткен салт-сананың бір түрі -</w:t>
        <w:br/>
        <w:t>өлікті қасиеттеу, сол туралы жоралар: өлген кісіні үлкен салта-</w:t>
        <w:br/>
        <w:t>натпен шығарып салу, ас беру, аза тұту, бетін жырту, жоқтау,</w:t>
        <w:br/>
        <w:t>жыр шығару, өлетін кісінің өсиет сөзі (кервез), осының бәрі</w:t>
        <w:br/>
        <w:t>«Манас» жырының алғашқы қалыптасуына белгілі арқау болады.</w:t>
        <w:br/>
        <w:t>Жырла бұлар Көкетай мен Манастың есиет (кереез) сөзі түрінде,</w:t>
        <w:br/>
        <w:t>оларды зор салтанатпен қабірлеу түрінде айтылады. Жыр</w:t>
        <w:br/>
        <w:t>бойынша Кекетай мен Манасты қабірлеуге самсаған сансыз</w:t>
        <w:br/>
        <w:t>тайпалар одағы жиналып, аза тұтып, олардын елесіне зор құрмет</w:t>
        <w:br/>
        <w:t>көрсетіп, ақындар жоқтау жырын айтуымен өткізеді. Ерте</w:t>
        <w:br/>
        <w:t>замандағы халық қадірлеген адамдарды бұлай көп тайпалардың</w:t>
        <w:br/>
        <w:t>бас қосқан үлкен мерекесі түрінде, жырмен өткізу суреті тарихта</w:t>
        <w:br/>
        <w:t>ғұн басшыларын, түрік бектерін жерлегенде істеген салтанаттан</w:t>
        <w:br/>
        <w:t>жақсы көрінеді.</w:t>
        <w:br/>
        <w:t>«Манас» жырының ежелгі мазмұны Орхон-Енесей жазула-</w:t>
        <w:br/>
        <w:t>рымен тығыз үштасып жатады. Мұңда біріншіден, сол кездегіхалық</w:t>
        <w:br/>
        <w:t>464</w:t>
        <w:br/>
        <w:t>күлік» түрінде айтылады. Бұл келтірген ұқсастықты, әрине,</w:t>
        <w:br/>
        <w:t>кездейсоқ деп айтуға болмайды. Бұл ұқсастықтар халық жырыңдағы</w:t>
        <w:br/>
        <w:t>эпикалы бейнелердің түу ерте заманнан бастап, бергі ХІХ ғасырдың</w:t>
        <w:br/>
        <w:t>соңына дейін ұштасып жатқан ашық жосықтары екенін көрсетеді.</w:t>
        <w:br/>
        <w:t>Шоқан жазып алған версиядағы біререкшелік, мұңдағы эпикалы</w:t>
        <w:br/>
        <w:t>герой Көкетай хан тек қана қырғыз елінің ханы болып</w:t>
        <w:br/>
        <w:t>суреттелмейді, ол кешпелі көп тайпалардың, оның ішіңде Орталық</w:t>
        <w:br/>
        <w:t>Қазақстаңды, Каспий даласын, Сыр байын, Жетісуды, Ертіс бойын,</w:t>
        <w:br/>
        <w:t>Кұнбатыс Сібірді, Орта Азияны мекендеген елдердің ұлы ханы</w:t>
        <w:br/>
        <w:t>ретінде суреттеліп, сол айткан жерлердің би-батырларына, алыпта-</w:t>
        <w:br/>
        <w:t>рына жарлық беріп отырады (Көкетайдың асы). Міне, мұның өзі</w:t>
        <w:br/>
        <w:t>де Түрік кағанаты кезіңдегі тарихи-географиялық жағдайды еске</w:t>
        <w:br/>
        <w:t>түсіріп, сол кездегі шындықтың көмескі елесін көз алдыңа</w:t>
        <w:br/>
        <w:t>келтіргендей болады. Оның үстіне, «Манас» жырында суреттелген</w:t>
        <w:br/>
        <w:t>Көкетай мен Орхон жазуындағы Тоныкектің (Тәңірі Көк)</w:t>
        <w:br/>
        <w:t>аттарыңда, ісіңле, адамшылық қасиеттерінде көп ұқсастық бар. Бұл</w:t>
        <w:br/>
        <w:t>екеуінің жыр мен тас жазуда көрсетілген бейнесі бірдей, екеуі де</w:t>
        <w:br/>
        <w:t>данышпан ел ағасы, тозған елдің ақылшысы, кеменгер қарты</w:t>
        <w:br/>
        <w:t>түрінде суреттейді және екеуі де өлерінде еліне өсиет айтып өтеді.</w:t>
        <w:br/>
        <w:t>Егер ноғайлы заманынан (ХІІ ғ.) бергі қаттауларға көңіл бөлмесек,</w:t>
        <w:br/>
        <w:t>«Манас» жырының түу бастағы сюжеті осы сияқты бірталай</w:t>
        <w:br/>
        <w:t>айқындала бастайды. Мұнда ең алдымен көзге түсетін нәрсе: алғаш</w:t>
        <w:br/>
        <w:t>шыққал жырдағы геройлардың (Көкетай, Қошай, Бақай, Манас,</w:t>
        <w:br/>
        <w:t>Алмамбет) жұртшылық тілегі, талпынған істері, оңдағы уақиғаның</w:t>
        <w:br/>
        <w:t>түрлері бүтіндей Түрік қағанаты кезіңдегі тайпалардың саяси-</w:t>
        <w:br/>
        <w:t>қауым тіршілігін еске түсіреді. Мұны көп ғалымдар осылай</w:t>
        <w:br/>
        <w:t>түсінген. «Манас» жырының ескі сюжеті бір жағынан, Орхон</w:t>
        <w:br/>
        <w:t>жазуларына өте ұқсас келіп отырса, екінші жағынан, сол кездегі</w:t>
      </w:r>
    </w:p>
    <w:p>
      <w:r>
        <w:t>тарихи уақиғалардың кемескіленген сілемдері мұнда бірталай</w:t>
        <w:br/>
        <w:t>кернекті сақталған. Мұны жырдың түбегейлі мазмұны мен тарихи</w:t>
        <w:br/>
        <w:t>уақиғаларды салыстыру ашық сипаттайды.</w:t>
        <w:br/>
        <w:t>Тарихтың бетіне кез аударсақ, ол кездегі (УІ-ІХ ғғ.)</w:t>
        <w:br/>
        <w:t>уақиғалардың ең күрделісі - түркі тайпалары мен Қытай жұрты</w:t>
        <w:br/>
        <w:t>арасында болған сыртқы қарым-қатынастар, онын ішінде Ежен</w:t>
        <w:br/>
        <w:t>ханның Шығыс Түркістанға басқыншылық көзімен қарауы, оған</w:t>
        <w:br/>
        <w:t>қарсы тайпалардың мезгіл-мезгіл жасаған көтеріліс толқыңдары,</w:t>
        <w:br/>
        <w:t>одан қорғау, халықтың тәуелсіздігін сақтау жолындағы ерлік істері.</w:t>
        <w:br/>
        <w:t>Міне, осы ерлік уақиғалар өз тұсында тасқа жазылған белгі ретінде</w:t>
        <w:br/>
        <w:t>сақталса, екінші жағынан, тарихи замандағы ақындар тобының</w:t>
        <w:br/>
        <w:t>бірден-бірге аңыз етіп айтуы арқылы «Манас» сияқты әдемі</w:t>
        <w:br/>
        <w:t>эпикалы жырға айналады. Демек, тарихи жазулармен қатар ол</w:t>
        <w:br/>
        <w:t>468</w:t>
        <w:br/>
        <w:t>моңғол дәуірінен бұрын шыққан «Қорқыт», «Оғыз наме», «Алпамыс»</w:t>
        <w:br/>
        <w:t>сияқты ең ескі жыр. Сондықтан «Манас» жырының ескі тексіңде ерте</w:t>
        <w:br/>
        <w:t>замаңда калыптасқан ақыңдық бейнелер көп кездесіп отырады.</w:t>
        <w:br/>
        <w:t>Мәселен:</w:t>
        <w:br/>
        <w:t>«Манас» жырыңда:</w:t>
        <w:br/>
        <w:t>Жәр-же болғанда,</w:t>
        <w:br/>
        <w:t>Су-су болғанда.</w:t>
        <w:br/>
        <w:t>Орхон жазуларында:</w:t>
        <w:br/>
        <w:t>Тәбеде көк тәңірі болғанда,</w:t>
        <w:br/>
        <w:t>Астында қа жер болғанда</w:t>
        <w:br/>
        <w:t>Болмаса:</w:t>
        <w:br/>
        <w:t>Жер айырылып, су шығып,</w:t>
        <w:br/>
        <w:t>Үсте тәңірі баспаса,</w:t>
        <w:br/>
        <w:t>Көк айырылын, күн шығып.</w:t>
        <w:br/>
        <w:t>Астыңда жер айырылмаса.</w:t>
        <w:br/>
        <w:t>«Манас» жырында Күлтегін жазуындағы өлең құрылысы</w:t>
        <w:br/>
        <w:t>сияқты «кеше», «сонда» деген «перидпен» айтылатын ақындықтың</w:t>
        <w:br/>
        <w:t>ескі әдемі түрі көп кездеседі. Мәселен:</w:t>
        <w:br/>
        <w:t>«Манас» жырында:</w:t>
        <w:br/>
        <w:t>Кеше он екісінде оқ атқан.</w:t>
        <w:br/>
        <w:t>Кеше қара жорға азғыр зан.</w:t>
        <w:br/>
        <w:t>Кеше жалмауыздың үйшігі сүледім.</w:t>
        <w:br/>
        <w:t>Жер астында жаздырған</w:t>
        <w:br/>
        <w:t>Кеше үңгіршінің ойынан</w:t>
        <w:br/>
        <w:t>Үш қақпаның бойынан</w:t>
        <w:br/>
        <w:t>Күлтегін жазуында:</w:t>
        <w:br/>
        <w:t>Кеше темір қаныға дейін сүледім</w:t>
        <w:br/>
        <w:t>Терісінде жәр байырығына дейін</w:t>
        <w:br/>
        <w:t>«Манаста», кейде «Қорқыт» жырында, «Оғыз намеде», «Ақсақ</w:t>
        <w:br/>
        <w:t>құлан» әңгімесінде кездесетін. ертеден калыптаскан ақындық</w:t>
        <w:br/>
        <w:t>шумақтар бар. Мәселен:</w:t>
        <w:br/>
        <w:t>Көкке ұшқан құс жылайды,</w:t>
        <w:br/>
        <w:t>Жөн жасаған қарт жылайды.</w:t>
        <w:br/>
        <w:t>Аспандағы ай жылайды.</w:t>
        <w:br/>
        <w:t>Алты жасар бала жылайды</w:t>
        <w:br/>
        <w:t>(Радлов).</w:t>
        <w:br/>
        <w:t>479</w:t>
      </w:r>
    </w:p>
    <w:p>
      <w:r>
        <w:t>халқының ерлік өмірін еске түсіретін аялғы «Манас» жырында аз</w:t>
        <w:br/>
        <w:t>кездеспейді. Жырда әдемі суреттелген алыптардың тұлғасының өзі</w:t>
        <w:br/>
        <w:t>сол дәуірлерде қоладан, тастан жасалған ерлердің мүсін бейнесіне</w:t>
        <w:br/>
        <w:t>өте ұқсас. Мүмкін, ол мүсіндер бір кездегі Манас, Ұошай,</w:t>
        <w:br/>
        <w:t>Алмамбет, Ер Төстік сияқты атақты ерлердің тарихи портреті</w:t>
        <w:br/>
        <w:t>болуы ғажап емес.</w:t>
        <w:br/>
        <w:t>Жырда суреттелген Манастың қару-жарағы да ақкелте, болат</w:t>
        <w:br/>
        <w:t>қанжар, қайқы қылыш, үшкір найза, ачалбарс, тағы басқалар,</w:t>
        <w:br/>
        <w:t>тегісімен сол ерлік дәуірде қолданған жарақтар. Оның ашық үлгі-</w:t>
        <w:br/>
        <w:t>лері сол кезде тұрғызған обаларды ашқанда жырда айтылған қал-</w:t>
        <w:br/>
        <w:t>пында кездесіп отырады. Жырда келістіріп айтатын таңсық</w:t>
        <w:br/>
        <w:t>нәрсенің бірі - алтын қасты ақ қанқа ер. Ежелгі дәуірлерде тұлпар</w:t>
        <w:br/>
        <w:t>атты қандай мәпелеп аяласа, оған тоқитын ер-тұрманды да соңдай</w:t>
        <w:br/>
        <w:t>әшекейлеп, жұрт таң қалғандай етіп, шеберліктің бар көркем түрі-</w:t>
        <w:br/>
        <w:t>мен жасайтын (Сырлаған қас ақ қаңқа ер, Аққұлаға тоқытты).</w:t>
        <w:br/>
        <w:t>Жырда айтылған бұл аққаңқа әдемі ердің үлгілері ежелгі қырғыз-</w:t>
        <w:br/>
        <w:t>дар тұрғызған обалардан аз шықпайды. Оның ең бір тамашасы.</w:t>
        <w:br/>
        <w:t>Міне, жырда суреттелген қару-жарақтың, оның ескі ерлік</w:t>
        <w:br/>
        <w:t>дәуірде жасалған түрлерімен ұқсас болуының өзі бұл жырдың сол</w:t>
        <w:br/>
        <w:t>дауірмен тығыз байланысы бар екенін көрсетеді.</w:t>
        <w:br/>
        <w:t>Қырғыздың Орталық Азияда белгілі күш болып, ерлік құрған</w:t>
        <w:br/>
        <w:t>заманы ХІ ғасырға дейін. Одан бергі дәуірлерде «Манастай»</w:t>
        <w:br/>
        <w:t>суреттелген ұлы жорық ерлік уақиға тарихта кездеспейді. Мұны</w:t>
        <w:br/>
        <w:t>көп ғалымдар осылай анықтайды.</w:t>
        <w:br/>
        <w:t>Өйткені ХП ғасырдан бергі оқиға (Қара Қытай шабуылы,</w:t>
        <w:br/>
        <w:t>монғолдар жорығы) қырғыз халқын жапырып баспаса, олардың</w:t>
        <w:br/>
        <w:t>еркіндігін сақтауға ерік бермеген. Бұрын ғасырлар бойы тәуелсіз</w:t>
        <w:br/>
        <w:t>болып келген қырғыз еліне бірінші рет қатты соққы берген әсіресе</w:t>
        <w:br/>
        <w:t>Қара Қытай шабуылы болды. Кара Қытай басқыншылары қырғыз</w:t>
        <w:br/>
        <w:t>елінің алтын бесігі балған ұйық жерлерін (Бесбалық, Барсхан,</w:t>
        <w:br/>
        <w:t>Баласағұн, Ыстықкөл) басып алып, оларды «балапан басына,</w:t>
        <w:br/>
        <w:t>тұрымтай тұсына» дегендей бет-бетіне бостырды. Алатау мен</w:t>
        <w:br/>
        <w:t>Алтай, Саян тауларының арасындағы ерте заманнан қалыптасқан</w:t>
        <w:br/>
        <w:t>қырғыз елінің дәстүрлі кеш жолына бөгет жасап, оларды екі жаққа</w:t>
        <w:br/>
        <w:t>беліп тастады. Міне, бұл соққы, әрине, қырғыз елін күйзелтпей</w:t>
        <w:br/>
        <w:t>қоймады. Халықтың рухани тіршілігін толқытқан бүл күйзелу</w:t>
        <w:br/>
        <w:t>бұрынғы ерлік дәуірді еске түсіріп, ол туралы көптеген эпикалы</w:t>
        <w:br/>
        <w:t>жыр, жан күйін тербететін неше түрлі әдемі аныздар шығаруға</w:t>
        <w:br/>
        <w:t>бейімдеді. Онымен бірге бұрыннан келе жатқан күйлі әңгіме «Манас»</w:t>
        <w:br/>
        <w:t>жырын жанадан серпілтіп айтуға сезім туғызды. Өзгеден гөрі қара.</w:t>
        <w:br/>
        <w:t>қытай шабуылы әсіресе Сағымбай Оразбақовтың айтуында</w:t>
        <w:br/>
        <w:t>474</w:t>
        <w:br/>
        <w:t>Бұл әңгіме бізге өлімген дауа іздеген Қорқыт философиясынан</w:t>
        <w:br/>
        <w:t>белгілі. Болмаса:</w:t>
        <w:br/>
        <w:t>(Семетейлің түсі)</w:t>
        <w:br/>
        <w:t>Терек түптен теп белді</w:t>
        <w:br/>
        <w:t>Теңіз түптеп шайқалды</w:t>
        <w:br/>
        <w:t>Бұл немене болушы еді? 7</w:t>
        <w:br/>
        <w:t>«Ақсақ құлан» әнгімесінде:</w:t>
      </w:r>
    </w:p>
    <w:p>
      <w:r>
        <w:t>Төрек түптеп жығылды,</w:t>
        <w:br/>
        <w:t>Кім тұрғызар, уа, ханым?</w:t>
        <w:br/>
        <w:t>Теңіз түптеп былғанды,</w:t>
        <w:br/>
        <w:t>Кім тұндырар, уа, ханым ?</w:t>
        <w:br/>
        <w:t>Бұлекеуінің де ақындық түрі, философиялық жұмбақ мәні бір,</w:t>
        <w:br/>
        <w:t>екеуі де қорқыныш, үрейлену сезімін ақылмен жену туралы, соны</w:t>
        <w:br/>
        <w:t>әдемі тілмен айтып жеткізу. Жалғыздық қорқыныш (өлім) біреуіне</w:t>
        <w:br/>
        <w:t>түс болып кірсе, екіншісіне (ханға) атақты жыршының қобыз</w:t>
        <w:br/>
        <w:t>үнімен, жүйелі сөзбен жұмбактап айткан түрде кездеседі.</w:t>
        <w:br/>
        <w:t>«Манас» жырыңда:</w:t>
        <w:br/>
        <w:t>Ат семіріп, күз болды,</w:t>
        <w:br/>
        <w:t>ір семіріп, түз болды.</w:t>
        <w:br/>
        <w:t>Алттаналық жорталық</w:t>
        <w:br/>
        <w:t>Арқар жүрмес қиядан,</w:t>
        <w:br/>
        <w:t>Атадан жалғыз ұядан</w:t>
        <w:br/>
        <w:t>«Қорқыт» жырында:</w:t>
        <w:br/>
        <w:t>Жата-жата, жан ауырды,</w:t>
        <w:br/>
        <w:t>Отыра-отыра, тән ауырды.</w:t>
        <w:br/>
        <w:t>Кел, бектерім, тұралық</w:t>
        <w:br/>
        <w:t>“Аңға шығын, қызық көрелік.</w:t>
        <w:br/>
        <w:t>Ескі жырдың көбінде кездесетін ақындық түр. «Манас»</w:t>
        <w:br/>
        <w:t>жырындағы жалғыз көзді кара дәу өзінің суреттелуі, бейне тұлғасы</w:t>
        <w:br/>
        <w:t>бойынша «Оғыз намедегі» алып Қиятқа не «Қарқыт» жырындағы</w:t>
        <w:br/>
        <w:t>Тәбекөзге тіпті ағайындас. Бұлардың үшеуін бір жерден шығаратын</w:t>
        <w:br/>
        <w:t>- олардың жыртқыш қанкештілігі, тұрған жеріндегі елге</w:t>
        <w:br/>
        <w:t>тыныштық бермей, олардың малын, басын аяусыз қырып, жалмай</w:t>
        <w:br/>
        <w:t>беретіндігі. Айтылған үш жырдың үшеуі де керсетілген дәулерді</w:t>
        <w:br/>
        <w:t>адамның үрейін ұшыратын үлкен зұлымдық деп суреттейді.</w:t>
        <w:br/>
        <w:t>480</w:t>
        <w:br/>
        <w:t>КӨКЕТАЙ ХАННЫҢ ЕРТЕГІСІ</w:t>
        <w:br/>
        <w:t>Ш.Уәлихановтің жазып алған нұсқасы бойынша</w:t>
        <w:br/>
        <w:t>Ә.Марғұланның аудармасы.</w:t>
        <w:br/>
        <w:t>“Алтын ердің қасы екен,</w:t>
        <w:br/>
        <w:t>Ата жұрттың басы «кен,</w:t>
        <w:br/>
        <w:t>Күміс өдің қасы екен,</w:t>
        <w:br/>
        <w:t>Түн түскен қалың көп ногай</w:t>
        <w:br/>
        <w:t>Жұртының басы екен</w:t>
        <w:br/>
        <w:t>Кокетайдай хандарын,</w:t>
        <w:br/>
        <w:t>Алдыңнан өтпек болыпты.</w:t>
        <w:br/>
        <w:t>Саты ноғай баласы -</w:t>
        <w:br/>
        <w:t>Жайма кекі жас Айдар,</w:t>
        <w:br/>
        <w:t>Мәнекерді міне көр,</w:t>
        <w:br/>
        <w:t>Қалың бір қара көп ноғай</w:t>
        <w:br/>
        <w:t>Жағалап оны көре көр.</w:t>
        <w:br/>
        <w:t>Үйсіндерде Әметке айт,</w:t>
        <w:br/>
        <w:t>Әметкұлы Жайсанға айт.</w:t>
      </w:r>
    </w:p>
    <w:p>
      <w:r>
        <w:t>Қарны салқы биіне айт.</w:t>
        <w:br/>
        <w:t>Үлкен құрсақ байына айт.</w:t>
        <w:br/>
        <w:t>Сары сақал, тік мүрт,</w:t>
        <w:br/>
        <w:t>Айыр сақал, кіші мұрт</w:t>
        <w:br/>
        <w:t>Бәріне бірдей айта кер.</w:t>
        <w:br/>
        <w:t>Батпан аяқ бал ішкен</w:t>
        <w:br/>
        <w:t>Батпансыған мырғаға айт,</w:t>
        <w:br/>
        <w:t>Аяқ-аяқ бал ішін,</w:t>
        <w:br/>
        <w:t>Аллшандаған мырзаға айт.</w:t>
        <w:br/>
        <w:t>Түн түскен қалың ноғайға айту</w:t>
        <w:br/>
        <w:t>«Көкетай жаман болды», - деп.</w:t>
        <w:br/>
        <w:t>Байдың улы Баймырза,</w:t>
        <w:br/>
        <w:t>«Көкетай жаман болды», - ден,</w:t>
        <w:br/>
        <w:t>Бар ноғайап, қарыға айт.</w:t>
        <w:br/>
        <w:t>Мен байтал бие байлаттым, шор ам,</w:t>
        <w:br/>
        <w:t>Мен бал қымызды шайқаттым, шарам,</w:t>
        <w:br/>
        <w:t>493</w:t>
        <w:br/>
        <w:t>«Манас» жырында:</w:t>
        <w:br/>
        <w:t>Бізге тамақ жетпейді:</w:t>
        <w:br/>
        <w:t>Еліміздің шетінде</w:t>
        <w:br/>
        <w:t>Қаға дәудің үйі бар.</w:t>
        <w:br/>
        <w:t>«Оғыз намеде»:</w:t>
        <w:br/>
        <w:t>Ол арада бр үлкен орман бар еді,</w:t>
        <w:br/>
        <w:t>Од манның ішінде</w:t>
        <w:br/>
        <w:t>Мал мен кісіні бірдей жалмайтын</w:t>
        <w:br/>
        <w:t>Бір бәдік қият бар еді.</w:t>
        <w:br/>
        <w:t>«Қорқыт» әңгімесінде Төбекөз күніне екі кісі, бес жүз қой</w:t>
        <w:br/>
        <w:t>жалмайды. «Манас» жырындағы Қара дәу күніне 20 қошқар, 20</w:t>
        <w:br/>
        <w:t>бұқа, 20 бура, 22айғыр жалмайды. Сөйтіп, бұл- ежелгіүш жырдың</w:t>
        <w:br/>
        <w:t>үшеуіне де бірдей сюжет болған ерте заманның мифі, батырлық</w:t>
        <w:br/>
        <w:t>ертегісі, әртүрлі ерлік легендалар. Ондай миф, батырлық ертегіде</w:t>
        <w:br/>
        <w:t>көзге біріншіден түсетін әлеуметтік сарын - дәумен алысу, айтқан</w:t>
        <w:br/>
        <w:t>дәулер тайпалардың бас жауы болып суреттеледі. Оларды женіп,</w:t>
        <w:br/>
        <w:t>ерлік көрсеткен жігіт ердің ері болып саналады. Өйткені көп</w:t>
        <w:br/>
        <w:t>тайпалардың үрейін ұшырған Төбекөз Қара дәуді өлтірген алып</w:t>
        <w:br/>
        <w:t>ер, тайпалардың өміріне бақ құсын орнатып, оларды қызық-</w:t>
        <w:br/>
        <w:t>қуанышқа бөлегеңдей болып суреттеледі.</w:t>
        <w:br/>
        <w:t>Айтылған үш жырдың мазмұныңда, әсіресе, «Манас» пен «Оғыз</w:t>
        <w:br/>
        <w:t>наменің» сюжет құрылысыңда, мұнан басқада көп бірлестік бар. Оны</w:t>
        <w:br/>
        <w:t>геройлардың туысының бір түрде айтылуынан, оларға ат қою</w:t>
        <w:br/>
        <w:t>жорасының этнографиялық негізі бір қалыпта шығуынан айқын</w:t>
        <w:br/>
        <w:t>көрінеді. Жырда Манас та, Оғыз да туа сала сөйлеп туады. Екеуі де</w:t>
        <w:br/>
        <w:t>анасының сүтін місе қылмай, ет, сорпа, қымыз сұрайды. Өздері тез</w:t>
        <w:br/>
        <w:t>өседі. қырық күннен кейін жүгіріп, ойнап кетеді. Бұл екі Бөкенің</w:t>
        <w:br/>
        <w:t>сыртқы келбеті мен өңі де бір түсте суреттеледі, екеуі Де «көк» түсте</w:t>
        <w:br/>
        <w:t>айтылады. Оғыз туралы айткаңда, «Сол ұғұлдың өңінің шырайы кек,</w:t>
        <w:br/>
        <w:t>көздері қызыл, шаштары кара еді». Манастың сипаты «Қаны қара,</w:t>
        <w:br/>
        <w:t>беті кек, бауыры шұбар, сырты көк». Бұлардың ерлік тұлғасын ор-</w:t>
      </w:r>
    </w:p>
    <w:p>
      <w:r>
        <w:t>маңдағы аюмен, белестегі барыспен салыстырады. «Белі берінің</w:t>
        <w:br/>
        <w:t>беліңдей, жауырыны кістің жауырындай, көкесі (кеудесі) аюдікіндей»</w:t>
        <w:br/>
        <w:t>(Оғыз). «Беті аю беттенген, басы жолбарыс бастанған» (Манас).</w:t>
        <w:br/>
        <w:t>Жыр бойынша Оғыз да, Манас та ерлікті 12 жасынан бастап,</w:t>
        <w:br/>
        <w:t>бірінші ерлік сынынан өтеді. Оғыз аңға шығып, елдің малын жалмай</w:t>
        <w:br/>
        <w:t>берген жалмауыздың басын кесіп, әкесіне әкеліп тартады.</w:t>
        <w:br/>
        <w:t>«Қарқыт» жырында 12 жасар Бұқаш қан майданда тағы бұқамен</w:t>
        <w:br/>
        <w:t>алысып, оны жеңіп, халық қошеметіне бөленеді. Манастың да жас</w:t>
        <w:br/>
        <w:t>481</w:t>
        <w:br/>
        <w:t>Құнан бие байлаттым, шорам</w:t>
        <w:br/>
        <w:t>Қарлы қымыз түнеттім!.</w:t>
        <w:br/>
        <w:t>Қабырғасы жазық қартаңнан</w:t>
        <w:br/>
        <w:t>Сойысын тартып қойғанмын.</w:t>
        <w:br/>
        <w:t>Саты жілік байталдан</w:t>
        <w:br/>
        <w:t>Ту биемді сойғанмын.</w:t>
        <w:br/>
        <w:t>Турап нарын: қойғанмын.</w:t>
        <w:br/>
        <w:t>Барін бір жиып келе көр.</w:t>
        <w:br/>
        <w:t>Уа, мен керез асын беремін, шарам,</w:t>
        <w:br/>
        <w:t>ЖКөрез сөзім айтамын, шорам,</w:t>
        <w:br/>
        <w:t>Қалың бір қара көп ноғай</w:t>
        <w:br/>
        <w:t>Басынан елге кіре көр, шарам,</w:t>
        <w:br/>
        <w:t>СЫ күндері болғанда,</w:t>
        <w:br/>
        <w:t>Көез асын ішуге,</w:t>
        <w:br/>
        <w:t>Жерез сөзін" естуге)</w:t>
        <w:br/>
        <w:t>Көкетайдың боз ордасына</w:t>
        <w:br/>
        <w:t>Түн түскен қалың көп ноғай</w:t>
        <w:br/>
        <w:t>Жүңірене келіп түсті дейді.</w:t>
        <w:br/>
        <w:t>Көкетайдың бақыл сөзі:</w:t>
        <w:br/>
        <w:t>-.Уа, күн түскен қалың көп ноғай, жұртым!</w:t>
        <w:br/>
        <w:t>Көкірегімді дарт алды,</w:t>
        <w:br/>
        <w:t>Көңілім жаман босады,</w:t>
        <w:br/>
        <w:t>Мен алдыңнан өтнек болғанмын, жұртым.</w:t>
        <w:br/>
        <w:t>Жүз тоқсан тоғыз жасадым.</w:t>
        <w:br/>
        <w:t>Жақ сүйегім босады, жұртым.</w:t>
        <w:br/>
        <w:t>Сонда, етті төбедей үйгізіп,</w:t>
        <w:br/>
        <w:t>Тұздығын көл-көсір ағызып</w:t>
        <w:br/>
        <w:t>Көрез асын береді,</w:t>
        <w:br/>
        <w:t>Көез сөзін айтады:</w:t>
        <w:br/>
        <w:t>- Менің көзім өткен соң, жұртым,</w:t>
        <w:br/>
        <w:t>Қылышпенен қырдырып,</w:t>
        <w:br/>
        <w:t>Қымызбенен жудырын,</w:t>
        <w:br/>
        <w:t>Шарайнамен шаптатын,</w:t>
        <w:br/>
        <w:t>Бұлғарымен қаптатып,</w:t>
        <w:br/>
        <w:t>Ақ қазаным жастатып,</w:t>
        <w:br/>
        <w:t>Қыбылаға қаратып,</w:t>
        <w:br/>
        <w:t>Қызыл мақпал бүктетіп,</w:t>
        <w:br/>
        <w:t>Қызыл нарға жүктетій,</w:t>
        <w:br/>
        <w:t>Қаға мақпал бүктетін,</w:t>
      </w:r>
    </w:p>
    <w:p>
      <w:r>
        <w:t>Қшта нфға жүктетін,</w:t>
        <w:br/>
        <w:t>Алпыс ноғай, қырық керуен</w:t>
        <w:br/>
        <w:t>494</w:t>
        <w:br/>
        <w:t>состояшем при штабе Отд, Сид. Корпуса. 1845. ЦГА Каз ССР. Ф.374,</w:t>
        <w:br/>
        <w:t>оп.1, д.2931, л.1-2 аб. Предписание Потр. нач. о назначении майора,</w:t>
        <w:br/>
        <w:t>барона Врангеля чиновником особых поручений и подчинении ему</w:t>
        <w:br/>
        <w:t>военныхотрядов встепныхокрутахи Алатауском округе. ЦГА КазССР.</w:t>
        <w:br/>
        <w:t>Ф.374, оп.1,д.4246, л.1-5.</w:t>
        <w:br/>
        <w:t>ғ Письмо М.В.Ладлыженеского Чингису Ваханову Архив АН</w:t>
        <w:br/>
        <w:t>СССР, ф.23, оп. І.</w:t>
        <w:br/>
        <w:t>% Нифантьеви Воронин. Көрсетілген кітап. 140 б.</w:t>
        <w:br/>
        <w:t>1 Бардашев А. Заметки о дикокаменных киргизах. МСТК</w:t>
        <w:br/>
        <w:t>(Ежегодник). Вып. ШІ. СП6., 1874.</w:t>
        <w:br/>
        <w:t>Валиханов Ч.Ч. Собр. соч. Т.І. Алма-Ата, 1961. С.246.</w:t>
        <w:br/>
        <w:t>Соңда. 247 б.</w:t>
        <w:br/>
        <w:t>Соңда, 401, 415 66.</w:t>
        <w:br/>
        <w:t>Валиханов Ч.Ч. Соч. СПӨ, 1904, С.ХХХ.</w:t>
        <w:br/>
        <w:t>Архив востоковелов. ИНА АН СССР, разр. П,оп.4.</w:t>
        <w:br/>
        <w:t>Соңда. Ф.5, оп Т, .13, д.36, л.32-45; 14, л.23-26, 38-59.</w:t>
        <w:br/>
        <w:t>Валиханов Ч.Ч. Собр. соч. Т.І.</w:t>
        <w:br/>
        <w:t>Соңда. 420 б.</w:t>
        <w:br/>
        <w:t>Соңда. 418-419, 357 66.</w:t>
        <w:br/>
        <w:t>Сонда. 357, 333-342, 544-551, 579-586 06.</w:t>
        <w:br/>
        <w:t>Соңда. 357 б.</w:t>
        <w:br/>
        <w:t>Соңда. 419 6.</w:t>
        <w:br/>
        <w:t>Соңда. 419, 420 06.</w:t>
        <w:br/>
        <w:t>Соңда. 251-363 60.</w:t>
        <w:br/>
        <w:t>Соңда. 357 б.</w:t>
        <w:br/>
        <w:t>“Уәлиханов Ш.ІШП. Көрсетілген кітап. 357 0.</w:t>
        <w:br/>
        <w:t>Соңда. 261, 263 06.</w:t>
        <w:br/>
        <w:t>Валиханов Ч.Ч. Собр.соч. А-А. 1961. ТІП. С. 177, 26.</w:t>
        <w:br/>
        <w:t>Валиханов Ч.Ч. ТІ. С.414. ТІП. С.226.</w:t>
        <w:br/>
        <w:t>4 Балиханов 1.1. Т.П С. 196-202, 254-258.</w:t>
        <w:br/>
        <w:t>4 Валиханов Ч.Ч. ТІ. С.250.</w:t>
        <w:br/>
        <w:t>4 Соңда. 421-422 66.</w:t>
      </w:r>
    </w:p>
    <w:p>
      <w:r>
        <w:t>% Валиханов Ч.Ч. Сойр. соч. Т.П. С. 177.</w:t>
        <w:br/>
        <w:t>5 Венюков М. Очерки Эаилийского края и Причуйскай страны:</w:t>
        <w:br/>
        <w:t>ЗРГО, 1861. С.115, 116. Бенюков М. Путешествия по окраинам русской</w:t>
        <w:br/>
        <w:t>Азии и записки о них. СПб., 1888. С.169.</w:t>
        <w:br/>
        <w:t>% са Асанбай ұлының айтуы бойынша.</w:t>
        <w:br/>
        <w:t>4 Мамытбеков 3., Абдылдаев Ә. «Манас» эпосун изилдәенун К.9.Э</w:t>
        <w:br/>
        <w:t>бир мәселелері. Фрунле. 1966, 8-б.</w:t>
        <w:br/>
        <w:t>% Айдырахманов И. Манастың қайсы қылымдардаболгону тузралу.</w:t>
        <w:br/>
        <w:t>Советтік адабият жана искусство. 1941, 3. 61 б.</w:t>
        <w:br/>
        <w:t>% Балиханов Ч.Ч. Собр. соч. Т.І. С.596.</w:t>
        <w:br/>
        <w:t>5 (Соңда. 246, 351-352, 256-375, 387-291, 420-422, 595-596 00.</w:t>
        <w:br/>
        <w:t>488</w:t>
        <w:br/>
        <w:t>Ез ыма мы в ны Мон ылы нмоы монон</w:t>
        <w:br/>
        <w:t>мен баланың бұл күресі бұрынғы тайпалардың саясн тіршілігінде</w:t>
        <w:br/>
        <w:t>де аз болмаған. Оны әсіресе ғұн дәуіріндегі Батыр мен оның әкесі</w:t>
        <w:br/>
        <w:t>Тұманның шабысуынан, қағанат дәуіріндегі Тәңірі - Көктің</w:t>
        <w:br/>
        <w:t>баласымен таласуынан айқын көруге болады. Бұл екі жыр («Оғыз</w:t>
        <w:br/>
        <w:t>наме», «Манас»), мүмкін, соңдай оқиғаның бізге келіп жеткенсілемі</w:t>
        <w:br/>
        <w:t>болуы ғажап емес.</w:t>
        <w:br/>
        <w:t>ӘДЕБИЕТ</w:t>
        <w:br/>
        <w:t>1 Веселовский Н.И. Опоэме «Манас» в переводе Ч.Ч.Валиханова.</w:t>
        <w:br/>
        <w:t>ПАК, 1902, Прибавление к вып. Ш, стр.5; Новое время,1902, М9357. С.4;</w:t>
        <w:br/>
        <w:t>СПб. Ведомости, 1902, 80. ПІ. 1902, М67, стр.2; ЗВО, ХХҰ, вып.1/4.</w:t>
        <w:br/>
        <w:t>Петроград, 1921.</w:t>
        <w:br/>
        <w:t>2 Веселовский Н.И. Отрывок из поэмы Манас: «Смерть Кукотай</w:t>
        <w:br/>
        <w:t>хана и его поминки». В переводе Ч.Ч.Балиханова. ЭВОРАО. ХҰ, вып,1.</w:t>
        <w:br/>
        <w:t>Ей УШ- ХУ.</w:t>
        <w:br/>
        <w:t>ПВ. 1902, М67,с.2.</w:t>
        <w:br/>
        <w:t>85 Фалев П.А. Как строится Кара-Киргизская былина.</w:t>
        <w:br/>
        <w:t>5 Потанин Г.Н. Биографические свеления о Чокане Валиханове. /</w:t>
        <w:br/>
        <w:t>/В кн.: Валиханов Ч.Ч. Сочинения. СПб., 1904.</w:t>
        <w:br/>
        <w:t>8 Марғұлан Ә.Х Шоқанның жаңадан ашылған досы. Иэв.АНКаз</w:t>
        <w:br/>
        <w:t>ССР. Серия обш. наук. Вып.3. Алма-Ата, 1965.</w:t>
        <w:br/>
        <w:t>3 Жоармунский В.М. Новые материалы о киргизском эпосе «Манас»</w:t>
        <w:br/>
        <w:t>Изв. АНСССР. Отд, литературы и языка, 1960, Х 2, с.152-155; Ромодин</w:t>
        <w:br/>
        <w:t>В.И.Некоторые источники по истории Ферганы и Коканлскогоа ханства</w:t>
        <w:br/>
        <w:t>(ХУІ-ХІХЕв.3 /// Труды ХХУ междунаролного конгресса востоковелов.</w:t>
        <w:br/>
        <w:t>ТІП. 1963.</w:t>
        <w:br/>
        <w:t>85 Байуұр-наме. Перевод М.Салье. Ташкент, 1958; Березин И.Н.</w:t>
        <w:br/>
        <w:t>Турецкая хрестоматия. Т.І.Казань, 1857.</w:t>
        <w:br/>
        <w:t>5 Рукопись Валиханова Ч.Ч. Архив востоковеловИНА АНСССР.</w:t>
        <w:br/>
        <w:t>Ф,5, ,д3», Іл.67-69,д.22, .13.</w:t>
      </w:r>
    </w:p>
    <w:p>
      <w:r>
        <w:t>Сонда. Ф.5, оп.1, д.2, л.23-26 об.</w:t>
        <w:br/>
        <w:t>Ш Сонда. Ф.5,д.14.</w:t>
        <w:br/>
        <w:t>п ЦГИАЛ. Ф.1264, оп.1, д.266, 1.3. 700.</w:t>
        <w:br/>
        <w:t>ІЗ Сонда.62 6.</w:t>
        <w:br/>
        <w:t>8 Валиханов Ч.Ч. Соз. СГӘ. 1904, С.52.</w:t>
        <w:br/>
        <w:t>5. Нифантьев и Воронин. Сведения о дикокаменных киргизах.</w:t>
        <w:br/>
        <w:t>ЗРГО. 1861, кн.5. С.140.</w:t>
        <w:br/>
        <w:t>5 АһашКайдіг 7. Мапав 4лвіапі Т/Уегіпе пойаг, Тигі ШІ агавіігпайгі.</w:t>
        <w:br/>
        <w:t>П Уәлиханов Ш.Ш. Көрсетілген кітап. 188-6.</w:t>
        <w:br/>
        <w:t>ІЗ Делоо назначении Врангеля И.Д., пристава в Большой Орде,</w:t>
        <w:br/>
        <w:t>487</w:t>
        <w:br/>
        <w:t>бейнелеу өнерін кадірлеуді дінсіздік леп табады. Осы ретте 1509</w:t>
        <w:br/>
        <w:t>жылдары өзбек Шайбани ханның ұсынысы бойынша Бұқара</w:t>
        <w:br/>
        <w:t>шиандары қазақтарды «мүсін тасқа табынатын дінсіз ел» деп фатуа</w:t>
        <w:br/>
        <w:t>шығарады. Осы сияқты ислам дініне қарсы күрес «Манас» жырыңда</w:t>
        <w:br/>
        <w:t>да белгілі орын алған. Жырда Ер Көкшенің елін мұсылман қылған</w:t>
        <w:br/>
        <w:t>Алмамбет енді өз елін, өз әкесін мұсылман етпекші болады:</w:t>
        <w:br/>
        <w:t>Енді еліме барайын,</w:t>
        <w:br/>
        <w:t>Еліме айтып көрейін.</w:t>
        <w:br/>
        <w:t>Елім тиімді алмаса,</w:t>
        <w:br/>
        <w:t>Ханды әлтфіп, қашайын.</w:t>
        <w:br/>
        <w:t>Тегінде Алмамбеттің Бейжіннен қашып шығуына себеп болған</w:t>
        <w:br/>
        <w:t>саяси таластың бірі осы болуға тиісті. Оның үстіне Алмамбеттің</w:t>
        <w:br/>
        <w:t>ислам дінін жақтауы оған сонша құмар болудан емес, оның зор</w:t>
        <w:br/>
        <w:t>саяси астары болған. Әйткені өзінің ежелгі жауын (Ежен хан) жеңу</w:t>
        <w:br/>
        <w:t>үшін Алмамбет араб дінін қабылдаған елдерден де күш алғысы</w:t>
        <w:br/>
        <w:t>келеді. Оңдай күштің біріккені қандай нәтиже бергенін 751 жылғы</w:t>
        <w:br/>
        <w:t>Талас бойыңда болған жойқын соғыстан көруге болады. Сөйтіп,</w:t>
        <w:br/>
        <w:t>Алмамбет әкесі Қараханға келіп:</w:t>
        <w:br/>
        <w:t>О дүние мен бұ дүние,</w:t>
        <w:br/>
        <w:t>Жақсылық жәйін білелік.</w:t>
        <w:br/>
        <w:t>Біз бұсурман болалық.</w:t>
        <w:br/>
        <w:t>Қарахян баласының бұл сөзіне сескене қарайды, естігісі де</w:t>
        <w:br/>
        <w:t>келмейді. Елін жиып, бұлқан-талқан болып: «Ұлымды көзіме</w:t>
        <w:br/>
        <w:t>көрсетпей, өлтіріндер», - Деп бұйрық береді. Атасынан торыққан</w:t>
        <w:br/>
        <w:t>Алмамбет енді анасына келіп, жаңағы сөзін айтады. Анасы:</w:t>
        <w:br/>
        <w:t>«Қарахан не болса, сол боламын», - деседе баласын қимай, жасы-</w:t>
        <w:br/>
        <w:t>рын мұсылман болады (Сағымбай, Саяқбай).</w:t>
        <w:br/>
        <w:t>Әке мен баланың дін туралы, ел басқару туралы таласы ежелгі</w:t>
        <w:br/>
        <w:t>жырлардың көбінде кездеседі, бұл әсіресе «Оғыз наме» мен</w:t>
        <w:br/>
        <w:t>«Алмамбет» жырында бірқалыпты, бір сюжетпен айтылады.</w:t>
        <w:br/>
        <w:t>Соңдықтан бұл екі ыжыр - бір тарихи оқиғадан нәр алған, екеуі де</w:t>
        <w:br/>
        <w:t>бір заманды (арабтардың Орта Азияны жаулаған кезін) көрсететін</w:t>
        <w:br/>
        <w:t>ең ескі жыр. Бұл екі жырда әке мен баланың таласы көбінесе ескі</w:t>
        <w:br/>
        <w:t>мен жананын таласы түрінде суреттеледі. Бұл таласта әке мен ескі</w:t>
        <w:br/>
        <w:t>патриархал қауымның ережесін, оның әдетін, салт-сана түрлерін</w:t>
      </w:r>
    </w:p>
    <w:p>
      <w:r>
        <w:t>жақтаса, бала оның барлығына қарсы тұрып, жаңа ереже, жана</w:t>
        <w:br/>
        <w:t>жосын түрлерін жақтап шығады. Халық эпосына арқау болған әке</w:t>
        <w:br/>
        <w:t>486</w:t>
        <w:br/>
        <w:t>бойынша, Оғыз ең алғаш осы өлкелерді біріктіру мақсатымен</w:t>
        <w:br/>
        <w:t>жорық жасайды.</w:t>
        <w:br/>
        <w:t>Міне, бұл сюжет «Манас» жырының да түбегейлі арқауы; ел,</w:t>
        <w:br/>
        <w:t>жер аттары мұңда да толығынан осы сарында кездесіп отырады.</w:t>
        <w:br/>
        <w:t>Жалғыз-ақ бұл екі жырдың айырмасы: Оғыз көп тайпаларды</w:t>
        <w:br/>
        <w:t>жаңадан біріктіріп, үлкен мемлекет жасауды мақсат етсе, Көкетай,</w:t>
        <w:br/>
        <w:t>Қошай, Бақай, Манас сияқты геройлардың негізгі талабы - біріккен</w:t>
        <w:br/>
        <w:t>тайпалар күшін ыдыратпай, оларды сыртқы жаудың басқыншылық</w:t>
        <w:br/>
        <w:t>торлауына қарсы көтеру.</w:t>
        <w:br/>
        <w:t>«Манас» жырының «Оғыз намемен» үндес шығатын тараулары</w:t>
        <w:br/>
        <w:t>әсіресе «Манастың туысы», «Көкетай жыры», «Алмамбет жыры»,</w:t>
        <w:br/>
        <w:t>«Ұлы жорық». Бұл айтқанның барлығы «Манас» жырының ежелгі</w:t>
        <w:br/>
        <w:t>арқауынан саналады. Олардың ішінде «Көкетай» жыры өзінің</w:t>
        <w:br/>
        <w:t>канондық тұлғасын артық езгертпеген, «Манас» жырының ең ескі</w:t>
        <w:br/>
        <w:t>тарауының бірі (Шоқан версиясы байынша). Ол - халық ортасына.</w:t>
        <w:br/>
        <w:t>кең тараған, халық бұқарасының аса сүйіп тыңдаған қызықты</w:t>
        <w:br/>
        <w:t>жыры. Сондықтан ол «Манас» эпосының барлық версиясынан</w:t>
        <w:br/>
        <w:t>қалмай, оның бас тарауының бірі болып жырланады.</w:t>
        <w:br/>
        <w:t>«Көкетай» әңгімесінен кейін «Манас» эпопеясының ең</w:t>
        <w:br/>
        <w:t>шұрайлысы - әрине, «Алмамбет» жыры, түу баста ол жеке жыр</w:t>
        <w:br/>
        <w:t>бойынша «Оғыз наменің» бір түрі; кейін қырғыз жыршылары басқа</w:t>
        <w:br/>
        <w:t>көп жырмен бірге мұны да Манас төңірегіне топтайды. Осыған орай</w:t>
        <w:br/>
        <w:t>«Алмамбет» жырының ерте замандағы Бейжінмен байланысты ескі</w:t>
        <w:br/>
        <w:t>сарыны бергі жұңғар дәуіріндегі жаңа оқиғалармен араласып,</w:t>
        <w:br/>
        <w:t>сюжеті біраз шұбарланған. Бұл жағдай кейбір ғалымдарға дән</w:t>
        <w:br/>
        <w:t>беріп, Алмамбетті тек қана жұңғар дәуірімен байланыстырып</w:t>
        <w:br/>
        <w:t>айтуға бейімдеген. Мәселен, К.П.Петров Алмамбетті «калмақ</w:t>
        <w:br/>
        <w:t>Харгаугудың прототипі» деп айтса |3 9.Абылдаев оны Жұнғариядан</w:t>
        <w:br/>
        <w:t>қашып шыққан Давачи мен Амурсанямен теңейді". Бұлай қарауға</w:t>
        <w:br/>
        <w:t>дәлел болған, тегінде, Радлов жазып алған версия болу керек. Онда</w:t>
        <w:br/>
        <w:t>жоғарыда келтірілген мына шумақ бар:</w:t>
        <w:br/>
        <w:t>Мен жерімде көп едім,</w:t>
        <w:br/>
        <w:t>Тшт арысты ойраттың</w:t>
        <w:br/>
        <w:t>Төресінің баласы,</w:t>
        <w:br/>
        <w:t>“Алтын айдар, шақ белбеу</w:t>
        <w:br/>
        <w:t>Әзіз ханның баласы,</w:t>
        <w:br/>
        <w:t>Қабылан туған батырың -</w:t>
        <w:br/>
        <w:t>Мен - хан Алмамбеттің өзімін.1%</w:t>
        <w:br/>
        <w:t>Бұл шумақты айтушы ақында үлкен қиғаштық бар. Біріншіден,</w:t>
        <w:br/>
        <w:t>483</w:t>
        <w:br/>
        <w:t>тарата бастаған патриархал қауымының кезіңдегі ата-баба табынған</w:t>
      </w:r>
    </w:p>
    <w:p>
      <w:r>
        <w:t>кезде шыққан қайраткер түрінде суреттеледі. Ол бұрынғы тәңірі</w:t>
        <w:br/>
        <w:t>нанымын қалдырып, еңді үш арыс елді мұсылман етудің талабыңда</w:t>
        <w:br/>
        <w:t>балады. Ол елдер: Ертіс бойын қоныстаған Ер Көкшенің елі</w:t>
        <w:br/>
        <w:t>(Қыпшақ, Керей, Найман), Талас бойындағы Манастың елі</w:t>
        <w:br/>
        <w:t>(Сарыноғай), Орталық Қазақстандағы Жаңбыршының елі</w:t>
        <w:br/>
        <w:t>(Караноғай, Қыпшақ). Жырда Жаңбыршы Жолай сияқты кәпірдің</w:t>
        <w:br/>
        <w:t>ханы түрінде айтылады. Көкетайдың асында Манас онымен ат</w:t>
        <w:br/>
        <w:t>сайысқа түсіп, жеңіп шығады. Бұл сипат «Манас» жырындағы Жаң-</w:t>
        <w:br/>
        <w:t>быршыны бергі ноғайлы заманынан гері Түрік қағанаты кезіндегі</w:t>
        <w:br/>
        <w:t>Жаңбыршыға жақынырақ етіп көрсетеді. Бұл түрік қағаны</w:t>
        <w:br/>
        <w:t>Божейдің баласы Жаңбыршы (Янвочжы), Бейжін үшін көп алысқан</w:t>
        <w:br/>
        <w:t>кісінің бірі, Жыр оның тарихи елесін эпикалы түрде де сақтаған.</w:t>
        <w:br/>
        <w:t>Жыр дәріптейтін Алмамбеттің бұл істері тарихта айтылатын</w:t>
        <w:br/>
        <w:t>Қарахан ұрпақтарының ісіне өте ұқсас. Өйткені Орта Азия</w:t>
        <w:br/>
        <w:t>халықтарына ислам дінін таратуға кебірек күш салған әсіресе осы</w:t>
        <w:br/>
        <w:t>Қарахан тұқымдары. Бұрын ислам дініне екі жүз жыл бойы</w:t>
        <w:br/>
        <w:t>бағынбай келген қарлықтар, қыпшақтар, ұйғырлар, тағы басқатүркі</w:t>
        <w:br/>
        <w:t>тайпалары тек осы Қарахан ұрпақтары билік құрған кезде ғана</w:t>
        <w:br/>
        <w:t>исламды қабыл етеді.</w:t>
        <w:br/>
        <w:t>Қырғыз халқының араб мемлекетімен мәдени-сзуда қарым-</w:t>
        <w:br/>
        <w:t>қатынасы арабтардың Орта Азияны жаулап алған кезінен (ҮШІ</w:t>
        <w:br/>
        <w:t>ғасырдан) басталады. Тарихтың көрсетуінше, арабтың сауда</w:t>
        <w:br/>
        <w:t>керуені қырғыз халқының Алатаудан Енесейге баратын көш</w:t>
        <w:br/>
        <w:t>жолымен талай рет жүріп өткен; Бесбалықта болып, қырғыз ханы</w:t>
        <w:br/>
        <w:t>сажы тұратын ордасын суреттеп жазған, қытай жазушыларының</w:t>
        <w:br/>
        <w:t>әліптеуінше, ол орда. Медичидеп аталған. Н.Я.Бичурин оған «мешіт»</w:t>
        <w:br/>
        <w:t>Деп түсінік береді. Қырғыз халқының рухани тіршілігіне тоқтап,</w:t>
        <w:br/>
        <w:t>қытай жазушылары тағы былай дейді: «Қырғыздардың музыкасы</w:t>
        <w:br/>
        <w:t>- сыбызғы мен дауылпаз, тағы екі түрлі аспаптары бар (қомуз,</w:t>
        <w:br/>
        <w:t>домбра). Ойыңдары - түйе сайыс, арыслан ойнату, атсайыс, арқан</w:t>
        <w:br/>
        <w:t>ойын. Бақсыларын «қам» дейді. Өлікке бетін жыртпайды. Өлікті</w:t>
        <w:br/>
        <w:t>үш қабат орап, мезгіл-мезгіл жоқтау жырын айтяды!%,</w:t>
        <w:br/>
        <w:t>Міне, осы айтылған ерте замандағы тарнхи-этнографиялық</w:t>
        <w:br/>
        <w:t>көріністер «Манас» жырының түбегейлі суреттері болып отырады,</w:t>
        <w:br/>
        <w:t>оны әсіресе «Көкетай» жыры өте ашығырақ суреттейді. Жырда</w:t>
        <w:br/>
        <w:t>басымырақ айтылатын, әрине, соғыс суреттері, ерте замаңдағы</w:t>
        <w:br/>
        <w:t>басқыншылыққа қарсы, отанның бүтіндігін мұра еткен жергілікті</w:t>
        <w:br/>
        <w:t>тайпалардың бірлескен патриоттық жорығы. Бұл уақиға У1-УШІ.</w:t>
        <w:br/>
        <w:t>ғасырларда шиеленісе түседі, оның түйінді жері әсіресе Бейжін</w:t>
        <w:br/>
        <w:t>(Бесбалық) болып шығады. Дегенмен 751 жылғы ұлы айқас көп заманғы</w:t>
        <w:br/>
        <w:t>476</w:t>
        <w:br/>
        <w:t>чин» деген шығармасында жақсы суреттелген. Бұл шығарма - 1875</w:t>
        <w:br/>
        <w:t>жылы өлеңмен жазылған тарихи жырдың бір түрі. Көп жері</w:t>
        <w:br/>
        <w:t>«Манастағы» «Чоң ғазатпен» үндес шығып отырады.</w:t>
        <w:br/>
        <w:t>Бұдан шығаратын тарихи шындық; «Манас» жырына әсер еткен</w:t>
        <w:br/>
        <w:t>«ғазат» жорығы дін үшін, дін тарату үшін болған күрес емес. Ол -</w:t>
        <w:br/>
        <w:t>бір ғана отан қорғау, тәуелсіздікті сақтау жолындағы көп</w:t>
        <w:br/>
        <w:t>тайпалардың басқыншылыққа қарсы күш біріктіріп, патриоттық</w:t>
        <w:br/>
        <w:t>сезім көрсеткен ерлік жорығы. «Манас» жыры оның жарқынайнасы,</w:t>
        <w:br/>
        <w:t>оның ішіңде «Чоң ғазат» не Бейжін жорығы оның түбегейлі аялғысы.</w:t>
        <w:br/>
        <w:t>Отанның намысын, оның тәуелсіздігін берік ұстау идеясы</w:t>
        <w:br/>
        <w:t>Көкетайдың ясында болған жанжалда көріне бастайды (Шоқан,</w:t>
        <w:br/>
        <w:t>Радлов, Саяқбай). Кейбір зерттеушілер ұлы жорыққа себеп болған</w:t>
        <w:br/>
        <w:t>жеті ханның көтерілісі деп анықтайды. Бірақ ұлы жорық жасауға</w:t>
        <w:br/>
        <w:t>мұңда соншалық тарихи-әлеуметтік негіз жоқ. Бұл тек өзара ішкі</w:t>
      </w:r>
    </w:p>
    <w:p>
      <w:r>
        <w:t>тартыстың суреті ғана. Тарихтың баяндауынша, ондай көтерілісті</w:t>
        <w:br/>
        <w:t>ҮШ ғасырда оғыздың жеті алпауыт бегі де жасаған. Жырдағы жеті</w:t>
        <w:br/>
        <w:t>ханның көтерілісі сондай окиғаның ұмытылмай келген елесі болуы</w:t>
        <w:br/>
        <w:t>дамүмкін.</w:t>
        <w:br/>
        <w:t>Дегенмен ұлы жорықтың бас себебі бір ғана отанның</w:t>
        <w:br/>
        <w:t>тәуелсіздігімен байланысты, жыр оны аса төндіре айтады.</w:t>
        <w:br/>
        <w:t>Алмамбеттің Бейжіннен қашып, Манасқа келуінің өзі бірғана осыны</w:t>
        <w:br/>
        <w:t>көрсетеді. Сөйтіп, «Манас» - көп ғасыр жасаған, дүниежүзіңдегі</w:t>
        <w:br/>
        <w:t>әдебиетке белгілі мұрас болған даңқты жырдың бірі. Көлем жағынан</w:t>
        <w:br/>
        <w:t>оның алдында тұратын бір ғана үнді халқының атақты жыры</w:t>
        <w:br/>
        <w:t>«Махабхарата», өзге эпикалы жырдан ол асып жатпаса, кем түспейді.</w:t>
        <w:br/>
        <w:t>«Манас» жырының ең қызықты бөлігі - оның ең алғаш жасалған</w:t>
        <w:br/>
        <w:t>сюжеті. Оның мазмұны ежелгі дәуірдегі, оның ішінде, Орхон</w:t>
        <w:br/>
        <w:t>жазулары шыққан кездегі тайпалардың басынан кешірген</w:t>
        <w:br/>
        <w:t>уақиғалардан, сол кезде айтыла бастаған ерлік жырынан, алыптар,</w:t>
        <w:br/>
        <w:t>жалғыз көзді дәу (Төбекез) туралы айтылатын қызықты ертегі, жыр</w:t>
        <w:br/>
        <w:t>мифтен құралған. Бірінші рет қалыптасқан «Манас» жырының бұл</w:t>
        <w:br/>
        <w:t>сюжетін оның эпикалы сарынын күшейтуге әсер еткен әсіресе қырғыз</w:t>
        <w:br/>
        <w:t>халқының ерлік заманы (ІХ-ХІ), сол кездегі тарихи эпизодтар. Бұл</w:t>
        <w:br/>
        <w:t>кез бір жағынан қырғыз халқының саяси шаруашылық бағыты</w:t>
        <w:br/>
        <w:t>күшейіп, Орта Азиядағы іргелі халықтардың бірі болған кезі;</w:t>
        <w:br/>
        <w:t>екіншіден, Кара Қытай шабуылымен байланысты, өзінің бұрынғы</w:t>
        <w:br/>
        <w:t>даңқынан айырыла бастаған кезі. «Манас» жыры - сол ерлік заманды</w:t>
        <w:br/>
        <w:t>еске түсірудің ашық жосығы. Қырғыз халқының тарих сахнасынан</w:t>
        <w:br/>
        <w:t>бірте-бірте қалай түскенін, өзара таласпен еткізген заманын</w:t>
        <w:br/>
        <w:t>суреттейтін «Манас» жырының кейінгі тараулары - «Семетей» мен</w:t>
        <w:br/>
        <w:t>«Сейтек». Бірақ «Манас» жырының өз тексі олардан көп басқа, ол--</w:t>
        <w:br/>
        <w:t>428</w:t>
        <w:br/>
        <w:t>Іі Боровков А.К. Вопросы изучения тюркоязычнаго эпоса наролов.</w:t>
        <w:br/>
        <w:t>Средней Азии и Казахстана. //С0. Вопросы изучения эпоса народов</w:t>
        <w:br/>
        <w:t>СССР. М., 1958. С.66-100.</w:t>
        <w:br/>
        <w:t>18 ТТэдвиктер. Көрсетілген кітап. 117 б.</w:t>
        <w:br/>
        <w:t>17 Котвич В. Русские архивные документы по сношениям с</w:t>
        <w:br/>
        <w:t>ойротамив ХҰПи ХУШІ в.в. ИРАН. Спб., 1919. С.1081, 1083.</w:t>
        <w:br/>
        <w:t>1% Бичурин. ТІ. 47; ПІ, 149.</w:t>
        <w:br/>
        <w:t>19» Тәдвиктер. Көрсетілген кітап. р. 57-58.</w:t>
        <w:br/>
        <w:t>М Веселовский Н.И. Көрсетілген кітап.</w:t>
        <w:br/>
        <w:t>мі. Манас. Шоқан жазуы. 22-қағаз.</w:t>
        <w:br/>
        <w:t>м: РадлловВ.В., Мелиоранский П.М. Древнетюркские памятники в</w:t>
        <w:br/>
        <w:t>Кошо-Цайдаме. Сборник трудов Орхонской экспедиции СПб, 1897.</w:t>
        <w:br/>
        <w:t>С.15-45.</w:t>
        <w:br/>
        <w:t>м: Ба ОТҒ ҰҮ.ХҰ, Гіе АНГКізсһеп вейгіНеп дег Молесісі, Ш. 8РБ,,</w:t>
        <w:br/>
        <w:t>1897. 5.3201, 314.</w:t>
        <w:br/>
        <w:t>ж Сонда. 305, 207, 332 66.; Гордлевский В.А. Рецензия на работу</w:t>
        <w:br/>
        <w:t>П.А.Фалева. ЗВОРАО. ХХҰ, 1921</w:t>
        <w:br/>
        <w:t>М5 Малов С.Б. Көрсетілген кітап. 29 б.</w:t>
        <w:br/>
        <w:t>%5 Қашғари М. Көрсетілген кітап. 230 б.</w:t>
      </w:r>
    </w:p>
    <w:p>
      <w:r>
        <w:t>М” Малов С.Е. Көрсетілген кітап. 210.</w:t>
        <w:br/>
        <w:t>и Манас. 1956, П. С.10.</w:t>
        <w:br/>
        <w:t>ж Биялурин Н.Я. Кәрсетілген кітап. 286-287,258 66.</w:t>
        <w:br/>
        <w:t>19 Сонда. 286-285, 358 б0.</w:t>
        <w:br/>
        <w:t>11 Сонда. 287 6.</w:t>
        <w:br/>
        <w:t>Іш Сонда. 3526.</w:t>
        <w:br/>
        <w:t>1% Сонда. 286-287, 158 б0.</w:t>
        <w:br/>
        <w:t>185 Сһауаппев Ей. босшпешів өш іе Гоп-сіие (Ташев). Оссідешапх.</w:t>
        <w:br/>
        <w:t>БР», 1903, 225.</w:t>
        <w:br/>
        <w:t>15 Бичурин Н.Я. Көрсетілген кітап. 145 б.</w:t>
        <w:br/>
        <w:t>18 Сонда. 350 б.</w:t>
        <w:br/>
        <w:t>17 Радлов В.В. Т.У. С.226.</w:t>
        <w:br/>
        <w:t>1% Петров К.П. К истории движения киргизов на Тянь-ШАНь и их</w:t>
        <w:br/>
        <w:t>взаимоотношения с ойратами ХІП-ХУ вв. Фрунле, 1961. С. 190-191.</w:t>
        <w:br/>
        <w:t>1» Абйдылдаев.Э9. Көрсетілген кітап. 236 0.</w:t>
        <w:br/>
        <w:t>ж Радлов В.В. Көрсетілген кітап. 55 б.</w:t>
        <w:br/>
        <w:t>ж Ба”оҒҒУУ.ҰҒ. Туаз Кікізікі ВІ. 5Р. 1891. 5.11. Егоже: К вопросу</w:t>
        <w:br/>
        <w:t>об уйгурах. СПО. С.2.</w:t>
        <w:br/>
        <w:t>жі Бернштам А.М. Историческая правда в легенде о5 Огуз-кагане.</w:t>
        <w:br/>
        <w:t>СЭ. 1935, М 6. С.35-56.</w:t>
        <w:br/>
        <w:t>Ұ% Яқут. Географический словарь. Т. 1. С. 839.</w:t>
        <w:br/>
        <w:t>ж Греков Б.Д., Якубовский А.Ю. Золотая орда и ее падение. М.-Л.</w:t>
        <w:br/>
        <w:t>1950. С.165.</w:t>
        <w:br/>
        <w:t>492</w:t>
        <w:br/>
        <w:t>Ш8 Бартольд В.В. Соя. Т.П,т.1. С.45, ч.2. С.508.</w:t>
        <w:br/>
        <w:t>% Бартольд В.В. Соз. ТІ С. 319-220:Т.П,ч1. С.45.</w:t>
        <w:br/>
        <w:t>і5 Рәдословная Карахана. ПКТЛА., ГУ, 1899. С.89.</w:t>
        <w:br/>
        <w:t>1» Бартолы Б.В. Соз. Т.1.С.135, ТУ. С.36; Алибий (Н.Б.Андреев)</w:t>
        <w:br/>
        <w:t>Алангасар алп. ТВ. 1902. М51, Алибий (Н.В.Аңлреев) Из прошлого, ТВ.</w:t>
        <w:br/>
        <w:t>1906. М 95.</w:t>
        <w:br/>
        <w:t>10 Қаллаур. Рассказ о четырех братьях Торелибековых. ПКТЛА.</w:t>
        <w:br/>
        <w:t>1907. с.28-29.</w:t>
        <w:br/>
        <w:t>ш Чәэдлвиктер. Көрсетілген кітап. 72-73 06.</w:t>
        <w:br/>
        <w:t>2 ТЧТәдвиктер. Көрсетілген кітап. 129-130 06.</w:t>
      </w:r>
    </w:p>
    <w:p>
      <w:r>
        <w:t>13 Потанин Г.Н. Монгольское сказание о Гэсэр хане. ВЕ. 1890, кн.</w:t>
        <w:br/>
        <w:t>9. С.125; БаФоТҒ Я/. МҰ. РгоВел... Ш. РР. 112,261.</w:t>
        <w:br/>
        <w:t>14 ПантусовН. Заметкио древностях Семиреченской области. ИАК,</w:t>
        <w:br/>
        <w:t>1904, вып. СІ, с.71.</w:t>
        <w:br/>
        <w:t>15 Вай ҰУ.Ұ/. Көрсетілген кітап. 112 6.; Бартольд В.В. Сот. ТУ.</w:t>
        <w:br/>
        <w:t>С.59; Потанин Г.Н. Казак-киргизские предания, легенды. С.84.</w:t>
        <w:br/>
        <w:t>15 Бичурин Н.Я. Собрание сведений. Т.І. С.289, 306.</w:t>
        <w:br/>
        <w:t>ІР Бао ҰҰ.ХҮ, Ргореп... ШІ. Р.112; Потанин Г.Н. Монгольское</w:t>
        <w:br/>
        <w:t>сказание о Гэсэр хане. ВЕ. 1890, кн.9. С.124.</w:t>
        <w:br/>
        <w:t>5 Сонда. 1256.</w:t>
        <w:br/>
        <w:t>18 Чәдвиктер. Көрсетілген кітап. 171 0.</w:t>
        <w:br/>
        <w:t>Потанин Г.Н. Казак-киргизские предлания, легенды. (С,79.</w:t>
        <w:br/>
        <w:t>Потанин Г.Н. Монгольекое сказание о Гэсэр хане. С.,124,</w:t>
        <w:br/>
        <w:t>1% Дневник и маршрут пути. 33СО РГО. 1897, кн. 21. С.47.</w:t>
        <w:br/>
        <w:t>18 Валиханов Ч.Ч. Собр. соя. Т.І. С. 597; Чэлвиктер. Көрсетілген</w:t>
        <w:br/>
        <w:t>кітап. 28-34, 78 06.</w:t>
        <w:br/>
        <w:t>14 Диваев А.А. Предание о происхожденин узбеков. ТВ. 1900, Ч 97.</w:t>
        <w:br/>
        <w:t>18 ТВ. 1904, М 37.</w:t>
        <w:br/>
        <w:t>Цань-Чжун-Мянь. Сводная история тюрков. Указатель. Пекин-</w:t>
        <w:br/>
        <w:t>Шанхай, 1958.</w:t>
        <w:br/>
        <w:t>5 Радлов Б.В. Соз. Т. У. С. 254.</w:t>
        <w:br/>
        <w:t>і5 В.В.Бартольд В.В. Киргизы. Фрунле, 1927. С.А7, 163.</w:t>
        <w:br/>
        <w:t>19 Бичурин Н.Я. Собрание сведений.Т.П. С.73.</w:t>
        <w:br/>
        <w:t>Ауэзов М.О. Киргизская народная героилеская поэма «Манас».</w:t>
        <w:br/>
        <w:t>Бҡн.: Киргизский героический эпос «Манас», М., 1961. С.54; Бернштам</w:t>
        <w:br/>
        <w:t>А.Н. Эпоха воэникновения великого киргизского героического эпоса</w:t>
        <w:br/>
        <w:t>«Манас». Фрунзе, 1946. С.145-146.</w:t>
        <w:br/>
        <w:t>141 Юнусалиев Б. К вопросу об эпохе и возникновении эпоса</w:t>
        <w:br/>
        <w:t>«Манас». Советская Киргизия, 1952, М121.</w:t>
        <w:br/>
        <w:t>1% Копрюлю Ф. ТшЕ ігі. Ізашімі. 1928. 187-188.</w:t>
        <w:br/>
        <w:t>18 Магешагі 7. ТЛрег 4аз Ус1ізіші (ег Копапеп, Мене Есіре. Ва. 13.</w:t>
        <w:br/>
        <w:t>Мы.</w:t>
        <w:br/>
        <w:t>1% “Уәлиханов Ш.Ш. Кәрсетілген китап. 250-251,419 66.</w:t>
        <w:br/>
        <w:t>491</w:t>
        <w:br/>
        <w:t>14 (онда. 400 6.</w:t>
        <w:br/>
        <w:t>2 Архиввостоковедов ИНА АН СССР. Разр. П.,оп.4, д.38,л.25-27,</w:t>
        <w:br/>
        <w:t>% РалловВ.В.Краткий отчет о поездке в Семиреченскую областьи</w:t>
      </w:r>
    </w:p>
    <w:p>
      <w:r>
        <w:t>на Иссыкуль летом 1869 г. Изр. РГО, Т.ҰГ, М3, СІПб, 1870. С. 99.</w:t>
        <w:br/>
        <w:t>% КаФШоШТҰҒ. Кшг?ег Вегісһі прег еше іп бопппег 1862 ппегпоппеле</w:t>
        <w:br/>
        <w:t>Кереіп Фе Оз сһе Кігеігелп Әерре, «Білегі де Г Асадешіе ітрегіліе бев</w:t>
        <w:br/>
        <w:t>КС дез 84. Ре(егвімге», 1863,1. УІ, р.415-420.</w:t>
        <w:br/>
        <w:t>БаШоҒҒУҮ, Оһвегуабоп өш 1ез Кігеһі?, Тогпаіавізіспе, 1863, Әсісһег,</w:t>
        <w:br/>
        <w:t>рр. Н-8,</w:t>
        <w:br/>
        <w:t>Сонда. Р.326.</w:t>
        <w:br/>
        <w:t>% Потанин Г.Н. Восточные основы русского былинного эпоса. БЕ.</w:t>
        <w:br/>
        <w:t>ІК, 1590. Сс.121</w:t>
        <w:br/>
        <w:t>Раллов В.В. Образцы народной литературы северных тюркских</w:t>
        <w:br/>
        <w:t>племен. Нарелие дикокаменных киргизов. Ч.ХУ. СПб, 1885. С.599.</w:t>
        <w:br/>
        <w:t>% КаоҒ ҰҒУ. РтоВеп дает Үс! Шетасшг (ет погісһеп іпгісгізсһеп</w:t>
        <w:br/>
        <w:t>Башипе: Тһе! У, Тег Філіесі аег КатаНгоеіғеп, ӘРҺ., 1885.</w:t>
        <w:br/>
        <w:t>Петри 39. Образцы народной литературы северных тюркских</w:t>
        <w:br/>
        <w:t>племен, собранные и переведенные д-ром В.Радлорым. // Сибирский сб.</w:t>
        <w:br/>
        <w:t>подред. Н.М. Ядринцева. Кн.І. СПб, 1886.</w:t>
        <w:br/>
        <w:t>Розен В.Б. ЗВОРАО. Т.Т, 1887. С.230-236.</w:t>
        <w:br/>
        <w:t>е ВагМег ае Меупага. //«Сошртев гепдиз де ГАсадешіе дез</w:t>
        <w:br/>
        <w:t>ішестіргісг еійев Ве!езіейгев» 1887, 1.ХУ.,</w:t>
        <w:br/>
        <w:t>Рачхеі бе СолітеШе. Тогпа1 Авізіірпе, р.318. 1887, С.р. 350-362.</w:t>
        <w:br/>
        <w:t>8 Тееһшпег, «Ішегпайола1е 2ейвелгій аШБетеіпе 5ргасһюізіелваР»,</w:t>
        <w:br/>
        <w:t>1557. Ба. Ш.3,р.365</w:t>
        <w:br/>
        <w:t>8 Мишшко Сһадулсіс апа Х. Кегаһаз Сһайугісе Үс ІП. Сатімійсе,</w:t>
        <w:br/>
        <w:t>1940,р. 72-73.</w:t>
        <w:br/>
        <w:t>8 Мелиоранский П. О составе и обшем характере киргизских</w:t>
        <w:br/>
        <w:t>былин. ТГ. 1896, 66. С.2-4.</w:t>
        <w:br/>
        <w:t>8 Қорш Ф.Е. Дрернейший народный стих тур. племен. ЗВОРАО.</w:t>
        <w:br/>
        <w:t>Т.ХГХ, вып. 2-3, 1909. С. 149.</w:t>
        <w:br/>
        <w:t>8 Атпаву. ег АһҺвеНіегі две Неідбеп шапав уоп еше вһоле бешеіеі.</w:t>
        <w:br/>
        <w:t>“Көн 8гешіе Кеупе өпіеліліе рио 15 егпйев Ошаю -айзігпек”. В4,1911-</w:t>
        <w:br/>
        <w:t>1912, СІ, рр. 216-223.</w:t>
        <w:br/>
        <w:t>9 Қазан университетинің ғылыми кітапханасы. Қолжазбалар</w:t>
        <w:br/>
        <w:t>белімі. Х 1311.</w:t>
        <w:br/>
        <w:t>ю% Уақыт газеті. 1912, М 981; Жұлдыз. 1912, М 837, 839, 810.</w:t>
        <w:br/>
        <w:t>1 Шора журналы. 1911, Ч 4,106.</w:t>
        <w:br/>
        <w:t>а Қазан университетинің ғылыми кітапханасы. Қолжазбалар</w:t>
        <w:br/>
        <w:t>бөлімі. Х 208, 99-110 66.</w:t>
        <w:br/>
        <w:t>% Сонда. 1579, ХХХ.</w:t>
        <w:br/>
        <w:t>% ВБанИ. О народном творчестве кара-киргизов. ТПІ 1923, Х 1%.</w:t>
        <w:br/>
        <w:t>5 Мифтах К. Қырғыз фольклор жазулары. Инв. 1301-1304.</w:t>
        <w:br/>
        <w:t>489</w:t>
      </w:r>
    </w:p>
    <w:p>
      <w:r>
        <w:t>% ЦГИАЛ. Ф.967, оп .1.д.16.</w:t>
        <w:br/>
        <w:t>7 Институт русской литературы им. А.С.Пушкина. Отдел</w:t>
        <w:br/>
        <w:t>Ффонетики.</w:t>
        <w:br/>
        <w:t>% Киргизские песни Пишпекского уезда. Текст, перевод и</w:t>
        <w:br/>
        <w:t>транскрипция А.Г.Белинского. Сказки про Семетея. АВ. Разр.П. Оп.4,</w:t>
        <w:br/>
        <w:t>д.3, 1280.</w:t>
        <w:br/>
        <w:t>9 Смирнов Б. В степях Туркестана. М., 1914. С.33-28.</w:t>
        <w:br/>
        <w:t>% Владыкина И., Бачинский. Киргизекий эпос. (Автограф и</w:t>
        <w:br/>
        <w:t>машинопись). ЦГАЛИ. Ф.673, д.125,1.1-12.</w:t>
        <w:br/>
        <w:t>Рихтер 3. Ярмарка в Каркаре. Известия. 1927, М 298. С.4.</w:t>
        <w:br/>
        <w:t>Коммунизм туги. 1962, 28 қантар.</w:t>
        <w:br/>
        <w:t>Бертельс Б.Э. Навои. М.Л., 1948. С.39.</w:t>
        <w:br/>
        <w:t>Манас. Шоқан жазуы. 3,5 аб, 7 об, 8-9, 14, 19 қағаздар.</w:t>
        <w:br/>
        <w:t>Сонда. 3 қағаз.</w:t>
        <w:br/>
        <w:t>Соңда. 19 қағаз.</w:t>
        <w:br/>
        <w:t>Валиханов Ч.Ч Сойр. соя. 7. 1. С. 367.</w:t>
        <w:br/>
        <w:t>Бартольд В.В. Киргизы. Фрунге, 1927. С.50.</w:t>
        <w:br/>
        <w:t>Голубев А.Ф. Отрывок из путешествия в Среднюю Азию и</w:t>
        <w:br/>
        <w:t>Заилииский край. ЗРГО. 1861, кн.3. С. 114-115.</w:t>
        <w:br/>
        <w:t>ю% Веселовский А.Н. Собр.Соч. Т. 1. СПВ, 1913. С.276.</w:t>
        <w:br/>
        <w:t>8 Сонда. 616.</w:t>
        <w:br/>
        <w:t>9% Веселовский А.Н. Об обычае отделения у покойников мяса от</w:t>
        <w:br/>
        <w:t>костей. ЗВОРАО.Т.СШ;В степях русской Азии. Рассказ Афросимова.</w:t>
        <w:br/>
        <w:t>СПб, 1872, С.26-27.</w:t>
        <w:br/>
        <w:t>% “Уәлиханов Ш.ШІ. Көрсетілген кітап. 1920.</w:t>
        <w:br/>
        <w:t>Диваев Ә.А. Батырлар жыры. Алпамыс. Ташкент, 1922. 29 6.</w:t>
        <w:br/>
        <w:t>Сонда. Кобланды. 29, 102, 103 бб.</w:t>
        <w:br/>
        <w:t>“Уәлиханов Ш.Ш. Көрсетілген кітап. 188 - 191 00.</w:t>
        <w:br/>
        <w:t>Соңда. 190- 191 66.</w:t>
        <w:br/>
        <w:t>Радлов В.В. Образшы... Т.Ш.</w:t>
        <w:br/>
        <w:t>Соңда.</w:t>
        <w:br/>
        <w:t>Чэндвиктер. Керсетілген кітап. С.57-58.</w:t>
        <w:br/>
        <w:t>ш Мамытбеков 3., Абдыллаев Ә. «Манас эпосун изилдеөнүн кээ</w:t>
        <w:br/>
        <w:t>бир маселелери». Фрунзе. 1966. 336.</w:t>
        <w:br/>
        <w:t>ші Засыпкин Б.Н. Памятники архитектуры Крымских татар.</w:t>
        <w:br/>
        <w:t>«Крым», М2(4),1927.С. 125-126; Акчокраклы. Новое в истории Чуфут</w:t>
        <w:br/>
        <w:t>- Кале. ИТОИАЗ. 1910, П. С.166; Ақаоқрақлы. Хан қызы хикаяты.</w:t>
        <w:br/>
        <w:t>Қалан, 1910.3- 5 60.</w:t>
      </w:r>
    </w:p>
    <w:p>
      <w:r>
        <w:t>5 Альмаши, Көрсетілген кітап. Юнусалиев Б.М. Манас. І. Фрунзе,</w:t>
        <w:br/>
        <w:t>1958.</w:t>
        <w:br/>
        <w:t>ж Онусалиев Б.М. Манас. І. Фрунле, 1958.</w:t>
        <w:br/>
        <w:t>ш Потанин Г.Н. Казак -киргизские и алтайские предания легенды</w:t>
        <w:br/>
        <w:t>и сказки. Живяя старина. 1916. Вып. П - ІП. С.79.</w:t>
        <w:br/>
        <w:t>490</w:t>
        <w:br/>
        <w:t>Баса агаса са</w:t>
        <w:br/>
        <w:t>8</w:t>
        <w:br/>
        <w:t>НЕЗ ван Ж</w:t>
        <w:br/>
        <w:t>құшағында жасаған Қарахан ислам дініне жирене қарайды.</w:t>
        <w:br/>
        <w:t>Кеменгер ана: «Ата мен баланың арасынан дін туралы бүліншілік</w:t>
        <w:br/>
        <w:t>шыға ма?» - деген қауіппен мұсылман болғанын жасырып, айтпай</w:t>
        <w:br/>
        <w:t>жүреді. Бұл туралы әке мен баланың таласы кейін ұлғайып, үлкен</w:t>
        <w:br/>
        <w:t>насырға айналады, талас баланың жеңуімен, әкенің жеңілуімен</w:t>
        <w:br/>
        <w:t>бітеді.</w:t>
        <w:br/>
        <w:t>Тура осы сюжетті біз «Манас» эпопейінің бір тарауы «Алмамбет»</w:t>
        <w:br/>
        <w:t>жырынан да көреміз. Бұл жыр бойынша Алмамбетең алдымен Көк-</w:t>
        <w:br/>
        <w:t>шеге келіп, оны мұсылман қылады, онымен бірге өзі де мұсылман</w:t>
        <w:br/>
        <w:t>болады, одан бұрын ол мұсылман емес. Көкшенің Алмамбетке</w:t>
        <w:br/>
        <w:t>қойған шарты бойынша, мұсылман болу үшін Алмамбет өзінің ата-</w:t>
        <w:br/>
        <w:t>бабасына жора болған нәрсенің көбінен бас тартуы керек болады.</w:t>
        <w:br/>
        <w:t>Олар: басына айдар қоймау (оны қырдыру), сақалын жіберу, мұртын</w:t>
        <w:br/>
        <w:t>кестіру. Мұрт пен айдар Түрік қағанаты кезіңде алыптың сыртқы</w:t>
        <w:br/>
        <w:t>алапатын көрсететін ерлік бейнесі болған. Оны осы күнге дейін</w:t>
        <w:br/>
        <w:t>сақталып келген тас мүсіндерден ашық анғаруға болады. «Манас»</w:t>
        <w:br/>
        <w:t>жырыңда суреттелген мұртты алыптарды жас мүсіндерде бейнелен-</w:t>
        <w:br/>
        <w:t>ген алыптардың эпикялы жыр түрінде айтылған біртүрі деуге болады.</w:t>
        <w:br/>
        <w:t>Сюжет жағынан бұлардаеш айырма жоқ, екеуінін тұлғасы бір, екеуі</w:t>
        <w:br/>
        <w:t>де ұзын мұртты («Мұрты шөлдің қамысындай»), күлте кекілді,</w:t>
        <w:br/>
        <w:t>айдарлы болып келеді. Тас мүсіндерде бейнелеген алтын айдар мен</w:t>
        <w:br/>
        <w:t>жауынгерлік мұртты кестіру ол кездегі атақты қолбасшыларға женіл</w:t>
        <w:br/>
        <w:t>іс болмаған. Соңдықтан ерлік салтта жасаған қыпшақ пен қарлықтар,</w:t>
        <w:br/>
        <w:t>оғыздар 200 жыл бойы ислам дініне қарсы тұрып, тек Х ғасырдан</w:t>
        <w:br/>
        <w:t>(Карахан заманынан) былай карай оған ойыса бастайды. Соңдай кар-</w:t>
        <w:br/>
        <w:t>сыласудың бір түрін қыпшақ ұлысын билеген хандардың біреуінің</w:t>
        <w:br/>
        <w:t>араб халифасы Хишамға(724-743)айтқансөзінен көруге болады. Оңда</w:t>
        <w:br/>
        <w:t>недеген? «Егер халқымыз тегісімен мұсылман болса, олардың малын</w:t>
        <w:br/>
        <w:t>кім бағады, тамақты қалай тауып жейді» 53 - деген. Қыпшақ ханы-</w:t>
        <w:br/>
        <w:t>ның бұл сықақ сөзі «Мұсылман болған кісі уақытын күндіз-түні тек</w:t>
        <w:br/>
        <w:t>қана намаз оқумен өткізу керек», - деген үгітке қарсы айтылған</w:t>
        <w:br/>
        <w:t>болу керек.</w:t>
        <w:br/>
        <w:t>Ислам дінін ең алғаш қабылдаған - алпауыт бектер. Бұл діңді</w:t>
        <w:br/>
        <w:t>қыпшақ даласына таралуға күш салған кісінің бірі - Алтын Орда ханы</w:t>
        <w:br/>
        <w:t>Әзбек (1312-1342). Бірақ халық бұқарасы, оның ішінде, қыпшақ</w:t>
        <w:br/>
        <w:t>бектері, «Оғыз» бен «Манас» жырыңда айтқандай, Өзбектің ислам</w:t>
        <w:br/>
        <w:t>дінін ресми түрле қабылдауына қатты қарсылық білдіреді!, Тарихи</w:t>
        <w:br/>
        <w:t>дәуірлерде ислам дініне қарсы болудың әлеуметтік сарыны: бұл дін</w:t>
        <w:br/>
        <w:t>ежелгі түркі тайпаларының мәдениетіне, жұртшылық салт-санасына</w:t>
        <w:br/>
        <w:t>бүтіңдей киғаш болған. Исламдіні бұрынғы кешпелі тайпалар жасаған</w:t>
        <w:br/>
        <w:t>ежелгі мәдениет белгілерін (тас мүсіндерді, суреттерді), жалпы,</w:t>
      </w:r>
    </w:p>
    <w:p>
      <w:r>
        <w:t>485</w:t>
        <w:br/>
        <w:t>күңдегі ерлігі осы түрде айтылады.</w:t>
        <w:br/>
        <w:t>«Манас» пен «Оғыз» жыры бойынша оның геройлары ескі</w:t>
        <w:br/>
        <w:t>серілік салтымен үйленеді. Жыр: «Оғыз заманында үйленетін жігіт</w:t>
        <w:br/>
        <w:t>алтын қабақ ататын, оқ түскен жерге қалыңдық отауын тігіп,</w:t>
        <w:br/>
        <w:t>ойынды сол жерде өткізетін».</w:t>
        <w:br/>
        <w:t>«Оғыз намеде» берілген той суреті, тойға сауын айту, сойыс,</w:t>
        <w:br/>
        <w:t>қымызды көл суыңдай ағызу, Оғыздың балаларына, еліне айтқан</w:t>
        <w:br/>
        <w:t>өсиет сөздері де «Көкетай» жырына тым ұқсас. «Қорқыт»</w:t>
        <w:br/>
        <w:t>жырындағы Дерсе ханның баласы туғандағы жасаған той суреті де</w:t>
        <w:br/>
        <w:t>«Манастағы» суретпен бірдей. Онда да сойылатын мындаған</w:t>
        <w:br/>
        <w:t>жылқы, айғыр, түйе, қой:</w:t>
        <w:br/>
        <w:t>Етті таудай қылып тартып,</w:t>
        <w:br/>
        <w:t>Қымызды көл-көсір ағызды</w:t>
        <w:br/>
        <w:t>«Манас» жырындағы көзқамандардың ашкөздігі «Қорқыт»</w:t>
        <w:br/>
        <w:t>жырыңдла да бар. Қасыңдағы қырық жігіттін азғыруымен Дерсе хан</w:t>
        <w:br/>
        <w:t>атақты ер баласы Бұқашты далада аңда жүріп атқызды. Қансырап</w:t>
        <w:br/>
        <w:t>жатқан Бұқашқа Қызыр келіп, дем салады. Бірақ бұ жолы Бұқаш</w:t>
        <w:br/>
        <w:t>анасының жарасынасепкен сүтінен жазылып, тұрып кетеді. Бұлармен</w:t>
        <w:br/>
        <w:t>қатар «Манас» жырыңдағы айтылатын кісілердің бірталайы «Оғыз</w:t>
        <w:br/>
        <w:t>наменін» бас геройлары (Карахан, Оғыз хан, Айхан), Алтынай</w:t>
        <w:br/>
        <w:t>ААйқағанның өзгертіліп айтқан түріне ұқсайды. «Манас» жырыңдағы</w:t>
        <w:br/>
        <w:t>Думр алып «Қорқыт» жырыңда Думрул (Думр-ұғул) түріңде кездеседі.</w:t>
        <w:br/>
        <w:t>«Оғыз намеде» айтылатын ел, жер аттары да өзінің негізгі барлауында</w:t>
        <w:br/>
        <w:t>«Манастың» ежелгі арқауына өте жақын. Тегіңде, «Оғыз наменін» да</w:t>
        <w:br/>
        <w:t>тарихи екі дәуірдің елесі бар: бірі -- ертегі-миф сарында айтылатын</w:t>
        <w:br/>
        <w:t>ежелгі ерлік дәуірінің жосықтары, екінші - Түрік қағанаты кезіңдегі</w:t>
        <w:br/>
        <w:t>саяси оқиғалардың сілемдері.</w:t>
        <w:br/>
        <w:t>Мұнда бірден көзге түсетін нәрсе: жыр Оғызды Орта Азия</w:t>
        <w:br/>
        <w:t>көлемінде ең алғаш үкімет құрған тайпалар көсемі түрінде</w:t>
        <w:br/>
        <w:t>суреттейді. Бұл жағдайға бірінші рет көңіл аударған ғалым-</w:t>
        <w:br/>
        <w:t>академик В.В.Радлов. Ол кісінің анықтауынша, Оғыз - түрік</w:t>
        <w:br/>
        <w:t>тайпалары шығарған жырдыңеңескі геройы. Оның көп тайпаларды</w:t>
        <w:br/>
        <w:t>біріктіріп, үлкен мемлекет жасаған кісі екенін көшпелі тайпалар</w:t>
        <w:br/>
        <w:t>ХП ғасырға дейін ұмытпай, есінде сақтаған. Тарих пен шежіренің</w:t>
        <w:br/>
        <w:t>көрсетуінше, Оғыздың төңірегінде біріккен елдер -Қыпшақ,</w:t>
        <w:br/>
        <w:t>Қаңлы, Қарлық, Оғыз (Бұзоқ, Үшоқ), Ұйғыр, Калач, Қырғыз</w:t>
        <w:br/>
        <w:t>(Рашидледдин мен Абылғазы бойынша). Оғыздың үкімет құрған жер</w:t>
        <w:br/>
        <w:t>мәлшері - Шығыс Түркістан мен Арал теңізінің арасы,</w:t>
        <w:br/>
        <w:t>Темірқазығы -- Ұлытау мен Кішітау (не Орталық Казақстан). Жыр</w:t>
        <w:br/>
        <w:t>482</w:t>
        <w:br/>
        <w:t>басқыншылық көзқарасқа айрықша соққы беріп, Шығыс Түркістан</w:t>
        <w:br/>
        <w:t>мен Бейжін қаласын көп ғасыр бойы бейбітшілік өмірге бөлейді. Бұл</w:t>
        <w:br/>
        <w:t>жойқын уақнғалардың суреті тарихта, Орхон жазуларында кен</w:t>
        <w:br/>
        <w:t>айтылған, ол «Манас» жырының маңызы, міне, осында.</w:t>
        <w:br/>
        <w:t>Алты ғасыр бойы Бейжіңді қорғау ісі орта ғасырдың басыңда</w:t>
        <w:br/>
        <w:t>«ғазат» деп айтылмаған. 751 жылғы Талас түбіңде болған көп ел</w:t>
        <w:br/>
        <w:t>қатынасқан жойқын соғыс Та «ғазат» деп аталмаған. «Манас»</w:t>
        <w:br/>
        <w:t>жырыңдағы «ғазат» бергі заманның шыңдығын көрсетеді. Бірақ</w:t>
      </w:r>
    </w:p>
    <w:p>
      <w:r>
        <w:t>оның дінмен еш байланысы жоқ. Бұл «ғазат» - тарихи замаңдағы</w:t>
        <w:br/>
        <w:t>тайпалардың өзінің тәуелсіздігін сақтап, отан қорғау жолындағы</w:t>
        <w:br/>
        <w:t>сыртқы жауға қарсы күш біріктірген жорығы. Екінші жағынан,</w:t>
        <w:br/>
        <w:t>«Манас» жырыңдағы «ғазал» ескі замандағы ерлік уақиғамен бірге</w:t>
        <w:br/>
        <w:t>ХҮІІ-ХІХ ғасырлардағы Шығыс Түркістанда болған қанды</w:t>
        <w:br/>
        <w:t>уақиғаны суреттейді.</w:t>
        <w:br/>
        <w:t>Шығыс Түркістанда ғғазатты» бірінші рет ұран қып кетерген</w:t>
        <w:br/>
        <w:t>ағайыңды Бұрханеддин мен Қожа Жахан. Бұл ғазат 1758 жылы</w:t>
        <w:br/>
        <w:t>Манжур әскерінің Шығыс Түркістанға басып кірумен байланысты</w:t>
        <w:br/>
        <w:t>көтерілген. Ғазат көтерушілер бүкіл Орта Азия халықтарына ұран</w:t>
        <w:br/>
        <w:t>тастап, Қытай әскеріне қарсы күш сұрайды. Бұған орай, Орта Азия</w:t>
        <w:br/>
        <w:t>елдерінін басшылары, оның ішінде қазақ хандары Әбілмәмбет,</w:t>
        <w:br/>
        <w:t>Абылай, Нұралы, Қоқан ханы - Ердене би, Ура-тюбе бегі - Фазыл</w:t>
        <w:br/>
        <w:t>би, қырғыз басшылары бұрынғы «өзара араздықты уақытша</w:t>
        <w:br/>
        <w:t>ұмытып», бәрі бірігіп, ұйғыр патриоттарының ғазатына</w:t>
        <w:br/>
        <w:t>қосылмақшы болады. Олардың бәрі ол кездегі Орта Азиядағы ең</w:t>
        <w:br/>
        <w:t>мықты әкім - Ауған сұлтаны Ахметтің төңірегіне жиналады. Ахмет</w:t>
        <w:br/>
        <w:t>Пекинге елші жіберіп: «Шығыс Түркістанды қайтарып бер!» - деп</w:t>
        <w:br/>
        <w:t>шарт қояды. Мұның бәрі Орта Азия халықтарының анттасып</w:t>
        <w:br/>
        <w:t>біріккен ұлы ғазат түріңде жүреді.</w:t>
        <w:br/>
        <w:t>Екінші ғазат 1822-1925 жылдары ұйғыр мен қырғыз халқының</w:t>
        <w:br/>
        <w:t>Қытай отаршыларына қарсы жойқын көтеріліс түріңде шығады.</w:t>
        <w:br/>
        <w:t>Кетерілісті бастаушы Жанңгір төре екі жыл бойы қырғыз халқының</w:t>
        <w:br/>
        <w:t>арасыңда болып, күш жиып, ұлы ғазатқа дайындалады; ең соңыңда</w:t>
        <w:br/>
        <w:t>«ғазат» ұранын көтеріп, Қашғар қаласына кіреді. Бұл көтеріліске</w:t>
        <w:br/>
        <w:t>қырғыз тайпаларынан Шоңбағыш, Саяқ, Бассыз, Кава және</w:t>
        <w:br/>
        <w:t>олардың басшылары Суранчи, Атантай, Тайлақ, Чыбылды</w:t>
        <w:br/>
        <w:t>қатынасып, көтерілісті бірталай саяси биік сатыға жеткізеді. Бұл</w:t>
        <w:br/>
        <w:t>ғазатқа тәжік, өзбек рулары да (жүз, қыпшақ, түрік) қосылады.</w:t>
        <w:br/>
        <w:t>Сөйтіп, ХІХ ғасырдағы Қытай отаршылдығына қарсы көтерілістің</w:t>
        <w:br/>
        <w:t>барлығы бір ғана «ғазат» ұранымен өткен. Тәуелсіздік үшін күрес-</w:t>
        <w:br/>
        <w:t>кен ұйғыр, қырғыз, дұнған халықтарының бұл оқиғалары Мұлла</w:t>
        <w:br/>
        <w:t>Билял бин Юсуф деген жазушының «Китаб-ал-ғазат дер мулюк</w:t>
        <w:br/>
        <w:t>47</w:t>
        <w:br/>
        <w:t>Алып келіп, түсе кер.</w:t>
        <w:br/>
        <w:t>Топтап келген қатынға</w:t>
        <w:br/>
        <w:t>Топтан мақпал бере көр.</w:t>
        <w:br/>
        <w:t>Коуен басы-қара сат,</w:t>
        <w:br/>
        <w:t>Сексен серкеш майына</w:t>
        <w:br/>
        <w:t>Қыш құйдырып ала кер.</w:t>
        <w:br/>
        <w:t>Астыңғы жолдың үстіне,</w:t>
        <w:br/>
        <w:t>Үстіңгі жолдың астына</w:t>
        <w:br/>
        <w:t>Айға баққан ақ сарай,</w:t>
        <w:br/>
        <w:t>Ақ сараййан қоя көр.</w:t>
        <w:br/>
        <w:t>Жүнге баққан көк сарай,</w:t>
        <w:br/>
        <w:t>Көк сар айлап қоя көр.</w:t>
        <w:br/>
        <w:t>Қобы салып, қопсытын!,</w:t>
        <w:br/>
        <w:t>Жол бойына ұқшатып,</w:t>
        <w:br/>
        <w:t>Кешенімнің басына</w:t>
        <w:br/>
        <w:t>Тай түйені сайдырын,</w:t>
        <w:br/>
        <w:t>Тоқымын қайыра байлатып,</w:t>
        <w:br/>
        <w:t>Құнан да бәйге қыла көр.</w:t>
        <w:br/>
        <w:t>Уа, жұртым, қарашы болып тұра көр.</w:t>
      </w:r>
    </w:p>
    <w:p>
      <w:r>
        <w:t>Мұнан бөлек кебім жоқ, жұртым,</w:t>
        <w:br/>
        <w:t>Мұнан бөлек сөзім жоқ, жұртым,</w:t>
        <w:br/>
        <w:t>Уа, аман-есен бола көр, жұртым,</w:t>
        <w:br/>
        <w:t>Есен-сау бола көр, жұртым,</w:t>
        <w:br/>
        <w:t>Уа, байдың ұлы Баймырза батыр,</w:t>
        <w:br/>
        <w:t>Бері қарап құлақ сал, батыр.</w:t>
        <w:br/>
        <w:t>Телі түкті құс салдым?, батыр.</w:t>
        <w:br/>
        <w:t>Тентек жиып ел қылдым, батыр</w:t>
        <w:br/>
        <w:t>Құладын салып құс қылдым, батыр</w:t>
        <w:br/>
        <w:t>Құрама жиып ел қылдым, батыр.</w:t>
        <w:br/>
        <w:t>Менің бір көзім өткен доң,</w:t>
        <w:br/>
        <w:t>Телі құс көзін қаратпай,</w:t>
        <w:br/>
        <w:t>Тентектердің барлығын</w:t>
        <w:br/>
        <w:t>Ел-еліне таратпай,</w:t>
        <w:br/>
        <w:t>Құладын көзін қаратпай,</w:t>
        <w:br/>
        <w:t>Құраманың берісін</w:t>
        <w:br/>
        <w:t>Ел-еліне таратпай,</w:t>
        <w:br/>
        <w:t>Жақсы бағып ала кер, батыр.</w:t>
        <w:br/>
        <w:t>Менің гой көзім өткен соң, батыр,</w:t>
        <w:br/>
        <w:t>Жаяу бір жүрген шығайға”</w:t>
        <w:br/>
        <w:t>Шабыр бір қармап бере көр, батыр.</w:t>
        <w:br/>
        <w:t>Жалаңаш жүрген шығайға</w:t>
        <w:br/>
        <w:t>495</w:t>
        <w:br/>
        <w:t>ол Алмамбетті «төрт арысты ойраттың төресінің баласы» деп айтса,</w:t>
        <w:br/>
        <w:t>тағы да «Әзіз ханның баласы» деген. Ойратта араб ятымен айтылған</w:t>
        <w:br/>
        <w:t>Әзіз хан болмаған, ондай ат оларда болуы мүмкін де емес. Әзіз -</w:t>
        <w:br/>
        <w:t>ислам дінінің ықпалынан туған, көбінесе Қарахан дәуірінде</w:t>
        <w:br/>
        <w:t>қолданылып, оларда жиі кездесетін ат (жоғарыдан қара).</w:t>
        <w:br/>
        <w:t>«Алмамбет» жырына терең көзбен қараған академик</w:t>
        <w:br/>
        <w:t>В.В.Радлов онда кездесетін «ойрат» сөзіне еш мән бермей, оны</w:t>
        <w:br/>
        <w:t>бергі кездегі қосынды деп таныған. Ол кісінің ойынша, «Алмам-</w:t>
        <w:br/>
        <w:t>бет» - «Оғыз наменің» бір түрі, оның шыққан заманы моңғол</w:t>
        <w:br/>
        <w:t>дәуірінен анағұрлым бұрын болған. «Оғыз наме» - ең ескі жыр,</w:t>
        <w:br/>
        <w:t>бұл аңыз кешпелі түркі тайпалары арасында осы күнге дейін</w:t>
        <w:br/>
        <w:t>бар» - деп «Алмамбет» жырына көңіл аударады 8, Бұл екі жырда</w:t>
        <w:br/>
        <w:t>қандай ұқсастық бар? Біріншіден, геройлық бейнелері; олардың</w:t>
        <w:br/>
        <w:t>аттары біріне-бірі өте жақын, кейде бірдей. Оғыздың да, Алмам-</w:t>
        <w:br/>
        <w:t>беттің де атасы - Қарахан, екеуінің де анасы аймен айтылзды,</w:t>
        <w:br/>
        <w:t>айырмасы: Оғыздың анасы - Айқаған, Алмамбеттікі - Алтынай.</w:t>
        <w:br/>
        <w:t>А.Н.Бернштамның Айқағанның атын ежелгі матриархатпен</w:t>
        <w:br/>
        <w:t>байланыстыруында ешбір ғылыми негіз жоқ!%, ол тек түрік</w:t>
        <w:br/>
        <w:t>тайпаларының әдет-ғұрпын терең түсінбегендіктен айтылған</w:t>
        <w:br/>
        <w:t>сөз. Болмаса «қыздар даңқты болсын» деген үмітпен оларға хан,</w:t>
        <w:br/>
        <w:t>төре, шах, бек, «сұлтан», «тархан», ғаға» сөздерін қосып айту</w:t>
        <w:br/>
        <w:t>ертеден осы соңғы заманға дейін халықтың ресімі болған нәрсе.</w:t>
        <w:br/>
        <w:t>Оның жарқын мысалын қыпшақ бектерінің не Темірдің бикеш-</w:t>
        <w:br/>
        <w:t>теріне қойған аттарынан керуге болады (Бұл туралы</w:t>
        <w:br/>
        <w:t>«Бабырнамеден» кара). Мәселен, Үлүс - аға ханым, Үміт-аға,</w:t>
        <w:br/>
        <w:t>Ай-Бегім аға, Аға-сұлтан бегім, Шах-Сұлтан Бегім, Ханзада-</w:t>
      </w:r>
    </w:p>
    <w:p>
      <w:r>
        <w:t>Бегім, Тархан-Бегім, Ханзада-ханым, Төребек-ханым, Рабиға-</w:t>
        <w:br/>
        <w:t>Сұлтан Бегім, Айша-сұлтан Бегім, тағы басқалар. Тіпті осы күнгі</w:t>
        <w:br/>
        <w:t>қазақ қыздарының кейбірі бұрынғы дәстүр бойынша «хан»,</w:t>
        <w:br/>
        <w:t>«сұлтан», «бек», «би» деген сөздермен айтылады. Мәселен, қазақ-</w:t>
        <w:br/>
        <w:t>тың ақын қызы Тұрсынхан, тағы басқалар. Жоғарғы теория</w:t>
        <w:br/>
        <w:t>бойынша бұларды тегісімен «матриархат заманының сілемі»</w:t>
        <w:br/>
        <w:t>деуге болар еді, бірақ олай теория жасау дұрыс болмайды.</w:t>
        <w:br/>
        <w:t>«Оғыз наме» мен «Алмамбет» жыры әсіресе сюжет бірлігі</w:t>
        <w:br/>
        <w:t>жағынан өте ұқсас, екеуі де ерте замаңдағы бір аңыздан, бір тарихи</w:t>
        <w:br/>
        <w:t>оқиғадан шыққаны байкалады. Мұнда біріншіден, Оғыз да,</w:t>
        <w:br/>
        <w:t>Алмамбет те Орта Азия тайпалары ортасына ең алғаш ислам дінін</w:t>
        <w:br/>
        <w:t>таратушы жұрт басшылары ретінде суреттеледі.</w:t>
        <w:br/>
        <w:t>«Оғыз намеде» Оғыз анасының түсіне кіріп:</w:t>
        <w:br/>
        <w:t>-- Ей, ана, мұсылман болғын, болмасаң, ақ сүтіңді ембеспін, -</w:t>
        <w:br/>
        <w:t>дейді. Анасы ұлын қимай, айтқанын істейді. Бірақ басқа мәденнет</w:t>
        <w:br/>
        <w:t>484</w:t>
        <w:br/>
        <w:t>496</w:t>
        <w:br/>
        <w:t>Шапан бір шешіп бере көп, батыр.</w:t>
        <w:br/>
        <w:t>Қымызды судай ағызып,</w:t>
        <w:br/>
        <w:t>Жазы-қығың болғанда, батыр,</w:t>
        <w:br/>
        <w:t>Толып жатқан мына құраманы</w:t>
        <w:br/>
        <w:t>Тел қозыдай жағызып!,</w:t>
        <w:br/>
        <w:t>Айраныңды судай ағызып,</w:t>
        <w:br/>
        <w:t>Толып жатқан тентекті</w:t>
        <w:br/>
        <w:t>Жақсы” күтіп ала көр, батыр.</w:t>
        <w:br/>
        <w:t>Уа, менің бір көзім өткен соң,</w:t>
        <w:br/>
        <w:t>Тауып алған Боқмұрын, батыр,</w:t>
        <w:br/>
        <w:t>Ала күшік демеңдер, батыр,</w:t>
        <w:br/>
        <w:t>Арам сідік демеңдер, батыр.</w:t>
        <w:br/>
        <w:t>Жетім бір атын мінгізбей,</w:t>
        <w:br/>
        <w:t>Жетім бр асын ішкізбей, батыр,</w:t>
        <w:br/>
        <w:t>Жетім бір тонын кигізбен, батыр,</w:t>
        <w:br/>
        <w:t>Әрі болса, үш жылда,</w:t>
        <w:br/>
        <w:t>Бері болса, екі жылда,</w:t>
        <w:br/>
        <w:t>Бір-екі жыл өткен соң,</w:t>
        <w:br/>
        <w:t>Ербиіп адам боларда,</w:t>
        <w:br/>
        <w:t>Ер-жай тартып фр болар,</w:t>
        <w:br/>
        <w:t>Ер ұлымен тең болар, батыр,</w:t>
        <w:br/>
        <w:t>Уа, сонда қалы бір кілем сала көр, батыр.</w:t>
        <w:br/>
        <w:t>Менің азй көзім өткен соң,</w:t>
        <w:br/>
        <w:t>Орныма менің сол ұлды</w:t>
        <w:br/>
        <w:t>Хан көтеріп ала кер, батыр.</w:t>
        <w:br/>
        <w:t>Байдың ұлы Баймырза батыр,</w:t>
      </w:r>
    </w:p>
    <w:p>
      <w:r>
        <w:t>Бөріқарап құлақ сал, батыр.</w:t>
        <w:br/>
        <w:t>Уа, менің қырық асымды!” бер ерде, батып,</w:t>
        <w:br/>
        <w:t>Қытайлардың қыр мұрынды Қоңырбай,</w:t>
        <w:br/>
        <w:t>Қаңырбай аты өңгермей,</w:t>
        <w:br/>
        <w:t>Соған бір жетіп бара көп,</w:t>
        <w:br/>
        <w:t>Уа, жұртым, менің қырқымнан</w:t>
        <w:br/>
        <w:t>Құтылып сонда қала көр.</w:t>
        <w:br/>
        <w:t>Уа, байдың ұлы Баймырза,</w:t>
        <w:br/>
        <w:t>Менің ұлы асымды! берерде, батыр,</w:t>
        <w:br/>
        <w:t>Уа, мынау Анжиянда тойынған,</w:t>
        <w:br/>
        <w:t>Шінкі бір нанға гемірген,</w:t>
        <w:br/>
        <w:t>Анжиянның тоң алмасын кемірген,</w:t>
        <w:br/>
        <w:t>Ән екісінде оқ атқан,</w:t>
        <w:br/>
        <w:t>Он үшіне жеткенде</w:t>
        <w:br/>
        <w:t>Орда бұзып, үй шаққан,</w:t>
        <w:br/>
        <w:t>498</w:t>
        <w:br/>
        <w:t>Көруен басы қара сарт</w:t>
        <w:br/>
        <w:t>Сексен серкеш майына</w:t>
        <w:br/>
        <w:t>Қыш құйдырып алыпты.</w:t>
        <w:br/>
        <w:t>Астыңғы жолдың үстіне,</w:t>
        <w:br/>
        <w:t>Үстіңгі жолдың астына</w:t>
        <w:br/>
        <w:t>Айға баққан ақ сарай,</w:t>
        <w:br/>
        <w:t>Ақ сарайлап қоайынты.</w:t>
        <w:br/>
        <w:t>Күнге баққан көк сарай,</w:t>
        <w:br/>
        <w:t>Көк сарайлап қойынты.</w:t>
        <w:br/>
        <w:t>БЫйдап құйған ыл бейіт,</w:t>
        <w:br/>
        <w:t>Сырдан құйған сыр бейіт</w:t>
        <w:br/>
        <w:t>Қабылатын, қапсатып,</w:t>
        <w:br/>
        <w:t>Жол бойына ұқсатып,</w:t>
        <w:br/>
        <w:t>Айға баққан ақ сарай,</w:t>
        <w:br/>
        <w:t>Ақ сарайлап қойды дейді.</w:t>
        <w:br/>
        <w:t>Күнге баққан көк сарай,</w:t>
        <w:br/>
        <w:t>Көк сарайлап қойды дейді.</w:t>
        <w:br/>
        <w:t>Әрі болса, алты мың,</w:t>
        <w:br/>
        <w:t>Бері болса, бес мыңдай,</w:t>
        <w:br/>
        <w:t>(Ала шабырт жазбенен</w:t>
        <w:br/>
        <w:t>Шапқан екен құнанды,</w:t>
        <w:br/>
        <w:t>Құнан келін тұрған-ды.</w:t>
        <w:br/>
        <w:t>Қоңыр салқын күзбенен</w:t>
        <w:br/>
        <w:t>Жемдеген екен жеті қоржын дәнменен.</w:t>
        <w:br/>
        <w:t>Тауда туып, таста өскен,</w:t>
        <w:br/>
        <w:t>Текеменен бірге өскен,</w:t>
        <w:br/>
        <w:t>Құмда туып, шөлде өскен,</w:t>
        <w:br/>
        <w:t>Құланменен бірге өскен,</w:t>
      </w:r>
    </w:p>
    <w:p>
      <w:r>
        <w:t>Темір тұяқ, жез білек,</w:t>
        <w:br/>
        <w:t>Тер шықпайтын ырғай мойын көк ала</w:t>
        <w:br/>
        <w:t>Шығып бір келді даңменен.</w:t>
        <w:br/>
        <w:t>Қамбар бір Қамбар, Қамбар хан,</w:t>
        <w:br/>
        <w:t>Қамбар бір ханнан Айдар хан,</w:t>
        <w:br/>
        <w:t>Айдарханның баласы -</w:t>
        <w:br/>
        <w:t>Елестен? туған ф Көкше</w:t>
        <w:br/>
        <w:t>Көкаладай беренді?</w:t>
        <w:br/>
        <w:t>Қарсы алады даңменен.</w:t>
        <w:br/>
        <w:t>“Алты бір тоғыз малменен,</w:t>
        <w:br/>
        <w:t>Боталы. тұйе нарменен,</w:t>
        <w:br/>
        <w:t>Балалы ноғай күңменен,</w:t>
        <w:br/>
        <w:t>Манаттан жапқан үйменен,</w:t>
        <w:br/>
        <w:t>Уа, мына Жақып ұты жас Манас,</w:t>
        <w:br/>
        <w:t>Жаңа ауызданған ер Манас</w:t>
        <w:br/>
        <w:t>Үңгір жерде үй шаққан,</w:t>
        <w:br/>
        <w:t>Жылға бір жерде жылқы алған</w:t>
        <w:br/>
        <w:t>Қабағы биік өңі саз</w:t>
        <w:br/>
        <w:t>Еңсегей бойлы ө Манас,</w:t>
        <w:br/>
        <w:t>Қаны бір қара, беті көк,</w:t>
        <w:br/>
        <w:t>Бауыры шұбар, сырты көк,</w:t>
        <w:br/>
        <w:t>Жоталы жон, сұрғылт бет</w:t>
        <w:br/>
        <w:t>Батыр Манас сұрасан,</w:t>
        <w:br/>
        <w:t>Көк жал бір сырттан бері еді.</w:t>
        <w:br/>
        <w:t>Сол р Манасқа бара кер.</w:t>
        <w:br/>
        <w:t>Қарызымнан бір құтылып қала көр,</w:t>
        <w:br/>
        <w:t>Уа, сонда мұсылман мен кәпірді</w:t>
        <w:br/>
        <w:t>Бәрін бірдей жия көр.</w:t>
        <w:br/>
        <w:t>Сонда ұлы бір той қыла кер.</w:t>
        <w:br/>
        <w:t>Солай етіп, қарызымнан</w:t>
        <w:br/>
        <w:t>Бір құтылып қала көр.</w:t>
        <w:br/>
        <w:t>Көкетайдай ханыңыз</w:t>
        <w:br/>
        <w:t>Екі бір көзі сүзілді,</w:t>
        <w:br/>
        <w:t>Мәңгіні көздеп үзілді.</w:t>
        <w:br/>
        <w:t>Ау, тұн түскен қалың көп ноғай</w:t>
        <w:br/>
        <w:t>Күңреніп жылан өкрді,</w:t>
        <w:br/>
        <w:t>Өріктің басын жапырды.</w:t>
        <w:br/>
        <w:t>Ақырғаннан бақырды,</w:t>
        <w:br/>
        <w:t>Алманың басын жатырды.</w:t>
        <w:br/>
        <w:t>Жоқтауын айтып зарлады,</w:t>
        <w:br/>
        <w:t>Сыйын татып барлады,</w:t>
        <w:br/>
        <w:t>Қылышпенен қырдырды</w:t>
        <w:br/>
        <w:t>Қымызбенен жудырды:?,</w:t>
        <w:br/>
        <w:t>Шарайнамен шаптатты,</w:t>
        <w:br/>
        <w:t>Бұғарымен қаптатты.</w:t>
        <w:br/>
        <w:t>Ақ қазанын жастатты,</w:t>
        <w:br/>
        <w:t>Қызып мақпал бүктетті.</w:t>
        <w:br/>
        <w:t>Қара нарға жүктетті.</w:t>
      </w:r>
    </w:p>
    <w:p>
      <w:r>
        <w:t>Елді тоят қылыпты.</w:t>
        <w:br/>
        <w:t>Топтап келген қатынға</w:t>
        <w:br/>
        <w:t>Жыртысты қаба беріпті.</w:t>
        <w:br/>
        <w:t>Айтқанындай қылынты.</w:t>
        <w:br/>
        <w:t>Алныс ноғай, қырық көруен</w:t>
        <w:br/>
        <w:t>Алып келіп түсіпті.</w:t>
        <w:br/>
        <w:t>497</w:t>
        <w:br/>
        <w:t>- Уа, байдың ұлы Баймырза, әке!</w:t>
        <w:br/>
        <w:t>Немене кеңес бар еді, әке?</w:t>
        <w:br/>
        <w:t>Күнде бір жиын қыласың,</w:t>
        <w:br/>
        <w:t>Қайда көшпек боласың 21</w:t>
        <w:br/>
        <w:t>- Сенің бармағынның басы алтын, әке,</w:t>
        <w:br/>
        <w:t>ріңнің қасы алтын, әке,</w:t>
        <w:br/>
        <w:t>Құйысқаның құйма алтын,</w:t>
        <w:br/>
        <w:t>Жүгендерің шын алтын, әке.</w:t>
        <w:br/>
        <w:t>- Ерні балпақ боз айғыр,</w:t>
        <w:br/>
        <w:t>Боз айғырым мінгізбен, әке.</w:t>
        <w:br/>
        <w:t>Әкемнің асын білгізбен, әке.</w:t>
        <w:br/>
        <w:t>Көк айғырым мінгізбен.</w:t>
        <w:br/>
        <w:t>Көкетай асын білгізбен, әке.</w:t>
        <w:br/>
        <w:t>Мен Анжиянда семірген, әке,</w:t>
        <w:br/>
        <w:t>Анжиянның тоң алмасын кемфрген,</w:t>
        <w:br/>
        <w:t>Шикі нанға семірген,</w:t>
        <w:br/>
        <w:t>Самарқанда сарт Манас,</w:t>
        <w:br/>
        <w:t>Сары құлақ ит Манаг,</w:t>
        <w:br/>
        <w:t>ЖКәшсең, өзің көшіп бар,</w:t>
        <w:br/>
        <w:t>Мен елімді көшірмен.</w:t>
        <w:br/>
        <w:t>Мен жұртымды көшірмен</w:t>
        <w:br/>
        <w:t>ртеңменен ара көшемін.</w:t>
        <w:br/>
        <w:t>Салдыратпай уық шештіріп,</w:t>
        <w:br/>
        <w:t>Саңқылдаттай бүркіт алдырып,</w:t>
        <w:br/>
        <w:t>Маңыратпай қозы салдырып, |</w:t>
        <w:br/>
        <w:t>Бақыртпай түйе қомдатып,</w:t>
        <w:br/>
        <w:t>Жылаттай бала бөлетіп,</w:t>
        <w:br/>
        <w:t>Жәп ноғай жұртын көшіріп,</w:t>
        <w:br/>
        <w:t>Жаққан отын өшіріп,</w:t>
        <w:br/>
        <w:t>Жаяу жүрген шығайға</w:t>
        <w:br/>
        <w:t>Шобыр қармап беремін.</w:t>
        <w:br/>
        <w:t>Жалаңаш жүрген шығайға</w:t>
        <w:br/>
        <w:t>апан шешіп беремін.</w:t>
        <w:br/>
        <w:t>Қозыбасы, Қопада</w:t>
        <w:br/>
        <w:t>Қойдың жүнін аламын.</w:t>
        <w:br/>
        <w:t>Үлкен Ақтас барамын,</w:t>
      </w:r>
    </w:p>
    <w:p>
      <w:r>
        <w:t>Үй жантырып аламын.</w:t>
        <w:br/>
        <w:t>Үдере одан көшемін.</w:t>
        <w:br/>
        <w:t>Тиек-тастан өтемін.</w:t>
        <w:br/>
        <w:t>Жалаңаштың бойына</w:t>
        <w:br/>
        <w:t>Жылқы салып кетемін.</w:t>
        <w:br/>
        <w:t>500</w:t>
        <w:br/>
        <w:t>Текешінің? Темір тұлқ, жез білек</w:t>
        <w:br/>
        <w:t>Көк аладай беөренде”</w:t>
        <w:br/>
        <w:t>Жетелеп алып кетеді.</w:t>
        <w:br/>
        <w:t>жж</w:t>
        <w:br/>
        <w:t>Шыбыратшыныс жайлайды,</w:t>
        <w:br/>
        <w:t>Жыбырлатып бие байлайды</w:t>
        <w:br/>
        <w:t>Ийраншыны жайлайды,</w:t>
        <w:br/>
        <w:t>Мәнекердей күлікті</w:t>
        <w:br/>
        <w:t>Көрмеге" үзбей байлады.</w:t>
        <w:br/>
        <w:t>Байдың ұлы Баймырза</w:t>
        <w:br/>
        <w:t>Қымызын судай ағызды.</w:t>
        <w:br/>
        <w:t>Толып жатқан құраманы</w:t>
        <w:br/>
        <w:t>Тел қозыдай жағызды?,</w:t>
        <w:br/>
        <w:t>Қытайлардың қыр мұрынды Қоңырбай,</w:t>
        <w:br/>
        <w:t>Жөтеріле қалың көп ногай</w:t>
        <w:br/>
        <w:t>Ырғала көшіп барады,</w:t>
        <w:br/>
        <w:t>Ала бас жорға, шұбар ат</w:t>
        <w:br/>
        <w:t>Айдап бір тарту қылады,</w:t>
        <w:br/>
        <w:t>Сонда қырқы асының қарызынан</w:t>
        <w:br/>
        <w:t>Бір құтылып қалады.</w:t>
        <w:br/>
        <w:t>Жер ортасы Бозтөбе,</w:t>
        <w:br/>
        <w:t>Көтеріле қалың көп ноғай,</w:t>
        <w:br/>
        <w:t>Тола бір жиын қылды дейді.</w:t>
        <w:br/>
        <w:t>Қарны салқы билерді,</w:t>
        <w:br/>
        <w:t>Үлкен құрсақ байларды</w:t>
        <w:br/>
        <w:t>Шақырын кеңес қылды дейді.</w:t>
        <w:br/>
        <w:t>Байдың ұлы Баймырза</w:t>
        <w:br/>
        <w:t>Кеңесе алмай тұрды дейді.</w:t>
        <w:br/>
        <w:t>Бір күндері болғанда,</w:t>
        <w:br/>
        <w:t>Алты жасар Боқмұрын</w:t>
        <w:br/>
        <w:t>Ат жалын тартып мініпті,</w:t>
        <w:br/>
        <w:t>Жеті жасар Боқмурын</w:t>
        <w:br/>
        <w:t>Хат та танып біліпті.</w:t>
        <w:br/>
        <w:t>Қасы алтын ақ қаңқа ер</w:t>
        <w:br/>
        <w:t>Мәнекерге салыпты.</w:t>
        <w:br/>
        <w:t>Балпық туған Боқмұрын</w:t>
        <w:br/>
        <w:t>Мәнекерге мінді дейді,</w:t>
        <w:br/>
        <w:t>Қалың бір қара көп ноғай</w:t>
        <w:br/>
        <w:t>Шшіне кіріп барды дейді.</w:t>
      </w:r>
    </w:p>
    <w:p>
      <w:r>
        <w:t>Өзен суын бағалап,</w:t>
        <w:br/>
        <w:t>Кең Пені жағалап,</w:t>
        <w:br/>
        <w:t>Кең Менің бойында</w:t>
        <w:br/>
        <w:t>Егінші бөліп кетемін.</w:t>
        <w:br/>
        <w:t>Үдфе онан көшемін.</w:t>
        <w:br/>
        <w:t>Кең Қалқаннан өтемін,</w:t>
        <w:br/>
        <w:t>ЖКемеменен кешемін.</w:t>
        <w:br/>
        <w:t>Ақтөіскен асамын.</w:t>
        <w:br/>
        <w:t>Аттың рін алдырмай,</w:t>
        <w:br/>
        <w:t>Ат шалдырып аламын.</w:t>
        <w:br/>
        <w:t>Түрген, Ақсу асамын,</w:t>
        <w:br/>
        <w:t>Түйенің қомын алдырмай,</w:t>
        <w:br/>
        <w:t>Түйе шалдырып аламын,</w:t>
        <w:br/>
        <w:t>Қайнатпатұзға барамын.</w:t>
        <w:br/>
        <w:t>Алпыс атан қомдатын,</w:t>
        <w:br/>
        <w:t>Тү арттырып аламын.</w:t>
        <w:br/>
        <w:t>Ботаның сазын бойлаған,</w:t>
        <w:br/>
        <w:t>Күнде құмар ойнаған,</w:t>
        <w:br/>
        <w:t>Қазандай қара бөркі бар,</w:t>
        <w:br/>
        <w:t>Қан шыққанның берін де</w:t>
        <w:br/>
        <w:t>Сштамын деген еркі бар,</w:t>
        <w:br/>
        <w:t>Кәпірдің ханы - Фр Жолай,</w:t>
        <w:br/>
        <w:t>Ер Жолайға барамын.</w:t>
        <w:br/>
        <w:t>Жанаса келіп қонамын,</w:t>
        <w:br/>
        <w:t>Жан туғандай боламын.</w:t>
        <w:br/>
        <w:t>Бірге отырып қонамын.</w:t>
        <w:br/>
        <w:t>Бір туғандай боламын.</w:t>
        <w:br/>
        <w:t>Кәпірдің ханы -- Жолайға</w:t>
        <w:br/>
        <w:t>Алабас жорға, шұбр ат</w:t>
        <w:br/>
        <w:t>Айдап тар ту қыламын.</w:t>
        <w:br/>
        <w:t>Алтынды күрме” киемін</w:t>
        <w:br/>
        <w:t>Айтулы төре боламын</w:t>
        <w:br/>
        <w:t>Көз отаға” тағынып,</w:t>
        <w:br/>
        <w:t>Көріне төре боламын.</w:t>
        <w:br/>
        <w:t>Алтай толған көп қалмақ</w:t>
        <w:br/>
        <w:t>Араласа қонамын,</w:t>
        <w:br/>
        <w:t>Қаңға” толған көп қалмақ</w:t>
        <w:br/>
        <w:t>Біргелесе қонамын,</w:t>
        <w:br/>
        <w:t>Жақсыға пара беремін.</w:t>
        <w:br/>
        <w:t>Күлік атым қоймаймын",</w:t>
        <w:br/>
        <w:t>Жаманға пара беремін,</w:t>
        <w:br/>
        <w:t>501</w:t>
        <w:br/>
        <w:t>«Қазан мұнан» қыламын.</w:t>
        <w:br/>
        <w:t>Сөйтін, Көкетайдың асын беремін.</w:t>
        <w:br/>
        <w:t>жж</w:t>
        <w:br/>
        <w:t>Мұсылман мен кәнірді</w:t>
        <w:br/>
        <w:t>Бәрін бірдей жиды дейді.</w:t>
        <w:br/>
        <w:t>Қалы кілем салды дейді.</w:t>
        <w:br/>
        <w:t>Жәкетайдың д нына</w:t>
        <w:br/>
        <w:t>Балпық туған Боқмұрын,</w:t>
        <w:br/>
        <w:t>Жөтеріле қалың көн ноғай,</w:t>
      </w:r>
    </w:p>
    <w:p>
      <w:r>
        <w:t>Хан көтеріп алды дейді.</w:t>
        <w:br/>
        <w:t>Жаяу жүрген шығайға</w:t>
        <w:br/>
        <w:t>Шобыр қарман бер ді дейді.</w:t>
        <w:br/>
        <w:t>Жалаңаш жүрген шығайға</w:t>
        <w:br/>
        <w:t>Шапан шешіп берді дейді.</w:t>
        <w:br/>
        <w:t>Қыл Ертістің басына</w:t>
        <w:br/>
        <w:t>Үдере көшіп барды дейді.</w:t>
        <w:br/>
        <w:t>Балпық туған Боқмұрын</w:t>
        <w:br/>
        <w:t>Тун басқан қара көп ноғай</w:t>
        <w:br/>
        <w:t>Аралап келіп жүрді дейді.</w:t>
        <w:br/>
        <w:t>-.Алыпқа барар кісі кім?</w:t>
        <w:br/>
        <w:t>“Атқа барар кісі кім?</w:t>
        <w:br/>
        <w:t>Жайма кекіл жас Айдар</w:t>
        <w:br/>
        <w:t>Өзі ептіқұл еді,</w:t>
        <w:br/>
        <w:t>Өзі сынтық ұл еді.</w:t>
        <w:br/>
        <w:t>Сары ноғай баласы</w:t>
        <w:br/>
        <w:t>Жайма кекіл жас Айдар</w:t>
        <w:br/>
        <w:t>Егігіне келді дейді.</w:t>
        <w:br/>
        <w:t>--Ау, үйде болсаң, үн берші, шарам.</w:t>
        <w:br/>
        <w:t>Ұнышқынбай тез берші, шарам.</w:t>
        <w:br/>
        <w:t>Жайма кекіл жас Айдар, шрам.</w:t>
        <w:br/>
        <w:t>Көкетай асын беремін.</w:t>
        <w:br/>
        <w:t>Кәкетайдың көп малын</w:t>
        <w:br/>
        <w:t>Топтап-таптан қырамын.</w:t>
        <w:br/>
        <w:t>Санатын алмай тұрғанмын</w:t>
        <w:br/>
        <w:t>«Сен сауын айтып кел, - деймін,</w:t>
        <w:br/>
        <w:t>Алыпты шақырып кел», - деймін.</w:t>
        <w:br/>
        <w:t>Жайма кекіл жас Айдар айтады:</w:t>
        <w:br/>
        <w:t>- Балпық туған Боқмұрын төрем,</w:t>
        <w:br/>
        <w:t>Сенің алыбыңа бармаймын.</w:t>
        <w:br/>
        <w:t>503</w:t>
        <w:br/>
        <w:t>Көйлек-тоным қоймаймын.</w:t>
        <w:br/>
        <w:t>Үдере онан көшемін,</w:t>
        <w:br/>
        <w:t>Өзен суды жағалап,</w:t>
        <w:br/>
        <w:t>Ақ боз атым тағалап,</w:t>
        <w:br/>
        <w:t>Қыл Ертісті жағалап,</w:t>
        <w:br/>
        <w:t>Жүндеп-түнден көшемін.</w:t>
        <w:br/>
        <w:t>Қыл Ертістің басында</w:t>
        <w:br/>
        <w:t>Бестерекпен асамын.</w:t>
        <w:br/>
        <w:t>Жорғаның? суын кешемін.</w:t>
      </w:r>
    </w:p>
    <w:p>
      <w:r>
        <w:t>Ханның тауын? асамын</w:t>
        <w:br/>
        <w:t>Молдаторғай басамын</w:t>
        <w:br/>
        <w:t>Қыл тістің үстіне,</w:t>
        <w:br/>
        <w:t>Бурылтаудың”? астына</w:t>
        <w:br/>
        <w:t>Барып онда қонамын.</w:t>
        <w:br/>
        <w:t>Алты. күні болғанша</w:t>
        <w:br/>
        <w:t>Ат ефгітіп аламын.</w:t>
        <w:br/>
        <w:t>Жеті күні болғанша</w:t>
        <w:br/>
        <w:t>Жа сергітіп аламын.</w:t>
        <w:br/>
        <w:t>Уа, сонан соң тоқсан атан қомдатып,</w:t>
        <w:br/>
        <w:t>Жүріш арттырып аламын,</w:t>
        <w:br/>
        <w:t>Тоқсан жорға тағалап</w:t>
        <w:br/>
        <w:t>Түпкі ханға! кіремін.</w:t>
        <w:br/>
        <w:t>Сонда Көкетайдың адын беремін.</w:t>
        <w:br/>
        <w:t>Диедегелі биік боз үйді</w:t>
        <w:br/>
        <w:t>ЖТәскейге жағалай тігемін.</w:t>
        <w:br/>
        <w:t>Соны тек асқа тігемін.</w:t>
        <w:br/>
        <w:t>Көкетайдың көп малын</w:t>
        <w:br/>
        <w:t>Кемекенің басында</w:t>
        <w:br/>
        <w:t>Топтан келіп қырамын.</w:t>
        <w:br/>
        <w:t>Санатын алып тұрамын.</w:t>
        <w:br/>
        <w:t>Аузы басы бияздай,</w:t>
        <w:br/>
        <w:t>Қожаға айтқан нияздай,</w:t>
        <w:br/>
        <w:t>Сақалы жоқ, мұрты жоқ</w:t>
        <w:br/>
        <w:t>алты мың жігіт жиямын.</w:t>
        <w:br/>
        <w:t>Қолына Анжиян пышақ қарматын</w:t>
        <w:br/>
        <w:t>Тураушыға қоямын.</w:t>
        <w:br/>
        <w:t>«Бармағы жауыр болад», - деп,</w:t>
        <w:br/>
        <w:t>Бармағын шарайнамен шаптатын,</w:t>
        <w:br/>
        <w:t>Былғарымен қантатын,</w:t>
        <w:br/>
        <w:t>«Турамшы сусап кетед», - деп,</w:t>
        <w:br/>
        <w:t>Қара шайды қайнатып,</w:t>
        <w:br/>
        <w:t>502</w:t>
        <w:br/>
        <w:t>“Атыңа да бармаймын.</w:t>
        <w:br/>
        <w:t>Алыптан өліпқалмаймын.</w:t>
        <w:br/>
        <w:t>Кеше ауыл қондық аталас,</w:t>
        <w:br/>
        <w:t>Қойды салдық қоралас,</w:t>
        <w:br/>
        <w:t>(Астық қойдық ұғалас,</w:t>
        <w:br/>
        <w:t>Түйе салдық жатындас,</w:t>
        <w:br/>
        <w:t>Жылқы салдық әрістес.</w:t>
        <w:br/>
        <w:t>Құнанмініп, құс салып,</w:t>
        <w:br/>
        <w:t>Құтырып ойнап жүргенің,</w:t>
      </w:r>
    </w:p>
    <w:p>
      <w:r>
        <w:t>Құлсынын тымақ қалғанын.</w:t>
        <w:br/>
        <w:t>(Айдың бұрышы алты сан,</w:t>
        <w:br/>
        <w:t>Алты айналып келгенше,</w:t>
        <w:br/>
        <w:t>“Алпыстағы атекем</w:t>
        <w:br/>
        <w:t>Азып-тозып қалмай ма?</w:t>
        <w:br/>
        <w:t>Жердің бұрышы жеті сан,</w:t>
        <w:br/>
        <w:t>Жетпістегі енекем</w:t>
        <w:br/>
        <w:t>Жетімсіреп қалмай ма?</w:t>
        <w:br/>
        <w:t>Уа, сенің бұ атыңа бармаймын,</w:t>
        <w:br/>
        <w:t>(Алыпты шақырып келмеймін, - деді.</w:t>
        <w:br/>
        <w:t>Боқмұрын айтады:</w:t>
        <w:br/>
        <w:t>Және</w:t>
        <w:br/>
        <w:t>504</w:t>
        <w:br/>
        <w:t>-.Жайма кек жас Айдар,</w:t>
        <w:br/>
        <w:t>Атқа тағы бармасан,</w:t>
        <w:br/>
        <w:t>«Алыпқа тағы бармасан,</w:t>
        <w:br/>
        <w:t>Өзім алыпқа барармын,</w:t>
        <w:br/>
        <w:t>Алыпты шақырып келермін.</w:t>
        <w:br/>
        <w:t>Өзім атқа бат мын,</w:t>
        <w:br/>
        <w:t>Ат шақырып келермін.</w:t>
        <w:br/>
        <w:t>Өзім алыптан келгенше,</w:t>
        <w:br/>
        <w:t>Асым менен бәйгемнің</w:t>
        <w:br/>
        <w:t>Қамылғысын" жиып тұрғайсың.</w:t>
        <w:br/>
        <w:t>Өзім алыптан келген соң,</w:t>
        <w:br/>
        <w:t>Өзіңді бас бәйгеге тартармын,</w:t>
        <w:br/>
        <w:t>(Атаң менен анаңды</w:t>
        <w:br/>
        <w:t>(Аяқ бәйгеге тартармын.</w:t>
        <w:br/>
        <w:t>Үйде жүрген талтаңдап</w:t>
        <w:br/>
        <w:t>Жайма кекіл жағ Айдар</w:t>
        <w:br/>
        <w:t>Есі шықты қалтаңдап.</w:t>
        <w:br/>
        <w:t>жайма кекіл жас Айдар айтады:</w:t>
        <w:br/>
        <w:t>-А, төрем, ат белгісін айтсаңшы,</w:t>
        <w:br/>
        <w:t>Және</w:t>
        <w:br/>
        <w:t>Және</w:t>
        <w:br/>
        <w:t>506</w:t>
        <w:br/>
        <w:t>Жылқы ішінде ерні салны боз айғыр,</w:t>
        <w:br/>
        <w:t>Суйген, сонымінің бар.</w:t>
        <w:br/>
        <w:t>жайма кекіл жас Айдар айтады:</w:t>
        <w:br/>
        <w:t>- Ой, балпық туған Боқмұрын,</w:t>
        <w:br/>
        <w:t>Сенің ала атыңды мінгенше, төрем.</w:t>
        <w:br/>
        <w:t>Алыптан өліп қалғанша, терем,</w:t>
        <w:br/>
        <w:t>Сенің өзіңнен өлсем балмайма, төрем.</w:t>
        <w:br/>
        <w:t>Астындағы Мәнекер, төрем,</w:t>
      </w:r>
    </w:p>
    <w:p>
      <w:r>
        <w:t>Мәнекерді берсең, мінейін.</w:t>
        <w:br/>
        <w:t>Үстіңдегі ақ көбе,</w:t>
        <w:br/>
        <w:t>Ақ көбені берсен, киейін,</w:t>
        <w:br/>
        <w:t>Содан көп алынқа барайын.</w:t>
        <w:br/>
        <w:t>Мәнекерді мінді дейді,</w:t>
        <w:br/>
        <w:t>Ақ көбе тонды киді дейді.</w:t>
        <w:br/>
        <w:t>Боқмұрын айтады:</w:t>
        <w:br/>
        <w:t>-.Жайма кекіл жас Айдар шарам,</w:t>
        <w:br/>
        <w:t>“Астыңдағы Мәнекер</w:t>
        <w:br/>
        <w:t>Өнерін еш көрмедім?"</w:t>
        <w:br/>
        <w:t>Ешбір сырын алмадым,</w:t>
        <w:br/>
        <w:t>Белес-белес жер келсе,</w:t>
        <w:br/>
        <w:t>Орғып аттап өтетін,</w:t>
        <w:br/>
        <w:t>Сауырынан түсіп қалмағын.</w:t>
        <w:br/>
        <w:t>ШЫлда-ылда жер келсе,</w:t>
        <w:br/>
        <w:t>-Астыңдағы Мәнеке</w:t>
        <w:br/>
        <w:t>Ақыс беріп кетуші ей,</w:t>
        <w:br/>
        <w:t>Мойнынан түсіп қалмағын.</w:t>
        <w:br/>
        <w:t>Еш өнтін алмадым,</w:t>
        <w:br/>
        <w:t>Ешбір сырын білмедім, шарам.</w:t>
        <w:br/>
        <w:t>Мәнекер жайын сұрасаң,</w:t>
        <w:br/>
        <w:t>Кеше Балғары суы басқанда,</w:t>
        <w:br/>
        <w:t>Кеше Талғар суы тасқанда,</w:t>
        <w:br/>
        <w:t>Кеңмеженің суы</w:t>
        <w:br/>
        <w:t>Қазыбынан асқанда,</w:t>
        <w:br/>
        <w:t>Өңге аттардың бөрісі</w:t>
        <w:br/>
        <w:t>Кемеге түсіп жатқанда,</w:t>
        <w:br/>
        <w:t>Бұт көтермей тез кештім.</w:t>
        <w:br/>
        <w:t>Мәнекер жайын сұрасаң,</w:t>
        <w:br/>
        <w:t>Кеше Самарқанға Керей шанқанда,</w:t>
        <w:br/>
        <w:t>Саң кісіден бір шыққан</w:t>
        <w:br/>
        <w:t>“Аты тағы келмесе,</w:t>
        <w:br/>
        <w:t>Өзі тағы келмесе,</w:t>
        <w:br/>
        <w:t>Тарынбасын өзіме,</w:t>
        <w:br/>
        <w:t>Көпінбесін көзіме,</w:t>
        <w:br/>
        <w:t>ЖКәкетайдың айшығы алтын қызыл ту</w:t>
        <w:br/>
        <w:t>Ордасында көрінсін.</w:t>
        <w:br/>
        <w:t>Қызыл теңге пұл жүктетін,</w:t>
        <w:br/>
        <w:t>Арта алмай келмесем,</w:t>
        <w:br/>
        <w:t>Қызыл құйрық нар алып,</w:t>
        <w:br/>
        <w:t>Тіркей алмай келмесем,</w:t>
        <w:br/>
        <w:t>Қара теңге жүктетіт?”,</w:t>
        <w:br/>
        <w:t>Қайралмай келмесем,</w:t>
        <w:br/>
        <w:t>Төгіліп тұрған гүл бағын</w:t>
      </w:r>
    </w:p>
    <w:p>
      <w:r>
        <w:t>Көміп тастап кетпесем,</w:t>
        <w:br/>
        <w:t>Тұп түбіне жетпесем,</w:t>
        <w:br/>
        <w:t>Түбіршігін қазбасам,</w:t>
        <w:br/>
        <w:t>Қой қайтарған танасын,</w:t>
        <w:br/>
        <w:t>Бесіктегі баласын,</w:t>
        <w:br/>
        <w:t>Қатынын олжа қылмасам,</w:t>
        <w:br/>
        <w:t>Қалауға бермес күлігін</w:t>
        <w:br/>
        <w:t>Өрістен ұстан алмасам,</w:t>
        <w:br/>
        <w:t>Сұратып бермес сұлуын</w:t>
        <w:br/>
        <w:t>“Аш білектен алмасам,</w:t>
        <w:br/>
        <w:t>“Ат соңына саямасам,</w:t>
        <w:br/>
        <w:t>Менің Боқмұрын атым құрысын,</w:t>
        <w:br/>
        <w:t>Онан өрі сен барсаң,</w:t>
        <w:br/>
        <w:t>Екі де тізгін тең барсаң,</w:t>
        <w:br/>
        <w:t>Кіші де тауды” жайлаған,</w:t>
        <w:br/>
        <w:t>Қыйыдұ” қара күлгін</w:t>
        <w:br/>
        <w:t>Басынан үзбей байлаған,</w:t>
        <w:br/>
        <w:t>Тоғайдағы бұлбұлдайын сайраған,</w:t>
        <w:br/>
        <w:t>Өшірген көмір жүндеген,</w:t>
        <w:br/>
        <w:t>Қыйыдұ қара аты бар,</w:t>
        <w:br/>
        <w:t>Жарлы жүріп байыған,</w:t>
        <w:br/>
        <w:t>Жанғыз жүріп көбейген,</w:t>
        <w:br/>
        <w:t>Байталдыға бой бер мес,</w:t>
        <w:br/>
        <w:t>Жағы барды сөйлеткес.</w:t>
        <w:br/>
        <w:t>Ақтартаздың“ баласы</w:t>
        <w:br/>
        <w:t>“Аты Мәңке төресі</w:t>
        <w:br/>
        <w:t>Жр Үрбіге” барып айт.</w:t>
        <w:br/>
        <w:t>Қыйыду қара күлігін</w:t>
        <w:br/>
        <w:t>508</w:t>
        <w:br/>
        <w:t>Өзі келсін қасыма.</w:t>
        <w:br/>
        <w:t>“Аты келмеге асыма,</w:t>
        <w:br/>
        <w:t>Өзі келмесе қасыма,</w:t>
        <w:br/>
        <w:t>Тарынбасын өзіме,</w:t>
        <w:br/>
        <w:t>Көрінбесін көзіме.</w:t>
        <w:br/>
        <w:t>Оны ондай қорқытты,</w:t>
        <w:br/>
        <w:t>Ықссықкөлдей толқытты.</w:t>
        <w:br/>
        <w:t>- Онан әрі сен барсаң,</w:t>
        <w:br/>
        <w:t>Екі тізгін тең барсаң,</w:t>
        <w:br/>
        <w:t>Тауқара мінген Ер Қараш,</w:t>
        <w:br/>
        <w:t>Тауқагға күлік аты бар,</w:t>
        <w:br/>
        <w:t>Албан күлік мал еді,</w:t>
        <w:br/>
        <w:t>«Шықса, бәйге алдын, - де</w:t>
        <w:br/>
        <w:t>Шықнаса, тамаша көрсін», -- де.</w:t>
        <w:br/>
        <w:t>“Аты келмеге ағыма,</w:t>
        <w:br/>
        <w:t>Өзі келмесе қасыма,</w:t>
        <w:br/>
        <w:t>Тарынбасын өзіме,</w:t>
        <w:br/>
        <w:t>Кәрінбесін көзіме.</w:t>
        <w:br/>
        <w:t>Оны ондай қорқытты.</w:t>
      </w:r>
    </w:p>
    <w:p>
      <w:r>
        <w:t>Ы ссықкөлдей толқытты.</w:t>
        <w:br/>
        <w:t>- Онан өрі сен барсаң,</w:t>
        <w:br/>
        <w:t>Екі тізгін тең барсаң,</w:t>
        <w:br/>
        <w:t>Атағында бата жоқ,</w:t>
        <w:br/>
        <w:t>Енесінде неке жоқ,</w:t>
        <w:br/>
        <w:t>Бұтаға” белі майысқан,</w:t>
        <w:br/>
        <w:t>Әкеге? бұты шалысқан</w:t>
        <w:br/>
        <w:t>Темір өзек, тас жүрек,</w:t>
        <w:br/>
        <w:t>Тәңірісіген жаналы,</w:t>
        <w:br/>
        <w:t>Жаналыға айта бт,</w:t>
        <w:br/>
        <w:t>Үре торы күлігі</w:t>
        <w:br/>
        <w:t>“Албан күлік мал еді,</w:t>
        <w:br/>
        <w:t>«Оғса, бәйге алсын, -- де,</w:t>
        <w:br/>
        <w:t>Озбаса, тамаша көрсін», - де.</w:t>
        <w:br/>
        <w:t>“Аты келсін асыма,</w:t>
        <w:br/>
        <w:t>Өзі келсін қасыма.</w:t>
        <w:br/>
        <w:t>“Аты келмесе ағыма,</w:t>
        <w:br/>
        <w:t>Өзі келмесе қасыма,</w:t>
        <w:br/>
        <w:t>Тарынбасын өзіме,</w:t>
        <w:br/>
        <w:t>Көрінбесін көзіме.</w:t>
        <w:br/>
        <w:t>Оны ондай қорқытты,</w:t>
        <w:br/>
        <w:t>ЖЫссықкөлдей толқытты.</w:t>
        <w:br/>
        <w:t>511</w:t>
        <w:br/>
        <w:t>Санатта жоқ Мәнекер.</w:t>
        <w:br/>
        <w:t>Кеше Көрқұлы Керей шапқанда,</w:t>
        <w:br/>
        <w:t>Көп кісіден бір шыққан.</w:t>
        <w:br/>
        <w:t>ресен! тұған Мәнекер</w:t>
        <w:br/>
        <w:t>Кеше Түркістанға Көрей шапқанда,</w:t>
        <w:br/>
        <w:t>Туман қолдан” бір шыққан.</w:t>
        <w:br/>
        <w:t>Астындағы Мәнекер</w:t>
        <w:br/>
        <w:t>Еш өнерін көрмедім,</w:t>
        <w:br/>
        <w:t>Онан бөлек ешбір сырын алмадым,</w:t>
        <w:br/>
        <w:t>Тағы, шам,</w:t>
        <w:br/>
        <w:t>“Атыңның басын бұра тұр, шорам,</w:t>
        <w:br/>
        <w:t>Тағы арыз сөз айтам, тұра тұр.</w:t>
        <w:br/>
        <w:t>Ат белгісін айтайын,</w:t>
        <w:br/>
        <w:t>Алып белгісін айтайын.</w:t>
        <w:br/>
        <w:t>Мал түгіндей көпір дің</w:t>
        <w:br/>
        <w:t>шінде біз отырмыз.</w:t>
        <w:br/>
        <w:t>Жақын жерден кәуірді</w:t>
        <w:br/>
        <w:t>Шақырып та алармыз.</w:t>
      </w:r>
    </w:p>
    <w:p>
      <w:r>
        <w:t>Тағы: мұнан әрі сен барсан,</w:t>
        <w:br/>
        <w:t>Ұлы да тауды жайлаған</w:t>
        <w:br/>
        <w:t>(Алтын көзді Мадыян”,</w:t>
        <w:br/>
        <w:t>Басынан үзбей байлаған</w:t>
        <w:br/>
        <w:t>Жл ағасы - Ер Қосай,</w:t>
        <w:br/>
        <w:t>Тон жағасы - р Қосай,</w:t>
        <w:br/>
        <w:t>Ат жағасы - Ер Қосай,</w:t>
        <w:br/>
        <w:t>Бекіп қалған Бейшынттің”</w:t>
        <w:br/>
        <w:t>Бетін ашқан Ер Қосай,</w:t>
        <w:br/>
        <w:t>Турын қалған Тұрпанның</w:t>
        <w:br/>
        <w:t>Жолын ашқан Еу Қосай</w:t>
        <w:br/>
        <w:t>Байланып қалған базфдың</w:t>
        <w:br/>
        <w:t>Бағын ашқан ру Қосай.</w:t>
        <w:br/>
        <w:t>Кеше Жангир ұлы Белтект,</w:t>
        <w:br/>
        <w:t>Кәпірдің ханы Месқара</w:t>
        <w:br/>
        <w:t>Қарман Чамға салғанда,</w:t>
        <w:br/>
        <w:t>Мұсылманнан кісі шықпай қалғанда,</w:t>
        <w:br/>
        <w:t>Жап ағасы - Ер Қосай</w:t>
        <w:br/>
        <w:t>Ерлігімен қорқытып,</w:t>
        <w:br/>
        <w:t>Босатып оны шыққан-ды.</w:t>
        <w:br/>
        <w:t>Сол Ер Қосайға барып айт:</w:t>
        <w:br/>
        <w:t>“Аты келсін асыма,</w:t>
        <w:br/>
        <w:t>Өзі келсін қасыма,</w:t>
        <w:br/>
        <w:t>507</w:t>
        <w:br/>
        <w:t>Алтын күлік, кер күлік</w:t>
        <w:br/>
        <w:t>Екі бірдей ер күлік</w:t>
        <w:br/>
        <w:t>Сайқал менен Болатқа айт.</w:t>
        <w:br/>
        <w:t>Енді соған айта кәр:</w:t>
        <w:br/>
        <w:t>Шойынқ ұлақ шойын алып,</w:t>
        <w:br/>
        <w:t>Шойын алыпқа айта кер</w:t>
        <w:br/>
        <w:t>Дүмірқұлақ - Дүмір алып,</w:t>
        <w:br/>
        <w:t>Дұмір алыпқа айта көр,</w:t>
        <w:br/>
        <w:t>Орқу? құла биесі бар,</w:t>
        <w:br/>
        <w:t>Ораңқы қатын аяшы бар:3,</w:t>
        <w:br/>
        <w:t>Соның бәріне бірдей айта көр.</w:t>
        <w:br/>
        <w:t>«Бәрі бірдей келсінә, - де,</w:t>
        <w:br/>
        <w:t>Бәрі бірдей келмесе,</w:t>
        <w:br/>
        <w:t>Көкетайдың айшығы алтын қызыл ту</w:t>
        <w:br/>
        <w:t>Ордасында көрінсін.</w:t>
        <w:br/>
        <w:t>Онан әрі сен барсан,</w:t>
        <w:br/>
        <w:t>Екі тізгін тең барсан,</w:t>
        <w:br/>
        <w:t>Үзеңгісін үзе шіренген,</w:t>
        <w:br/>
        <w:t>Найғасын көкке тіреген",</w:t>
        <w:br/>
        <w:t>Іштен туған Едіге</w:t>
        <w:br/>
        <w:t>Тайдан туған тарлан боз</w:t>
      </w:r>
    </w:p>
    <w:p>
      <w:r>
        <w:t>Албан күлік мал еді,</w:t>
        <w:br/>
        <w:t>(Аты келсін асыма,</w:t>
        <w:br/>
        <w:t>Өзі келсін қасымда.</w:t>
        <w:br/>
        <w:t>Аты тағы келмесе,</w:t>
        <w:br/>
        <w:t>Өзі тағы келмесе,</w:t>
        <w:br/>
        <w:t>Тарынбасын өзіме,</w:t>
        <w:br/>
        <w:t>Көрінбесін көзіме.</w:t>
        <w:br/>
        <w:t>Оны ондай қорқытты,</w:t>
        <w:br/>
        <w:t>ШЫссықкөлдей толқытты.</w:t>
        <w:br/>
        <w:t>- Онан әісен барсаң,</w:t>
        <w:br/>
        <w:t>Екі тізгін тең барсан,</w:t>
        <w:br/>
        <w:t>Жетісуды жерлеген</w:t>
        <w:br/>
        <w:t>Жәдігерден туған Ер Бағыс</w:t>
        <w:br/>
        <w:t>Ойратты бұзған өр екен.</w:t>
        <w:br/>
        <w:t>Сұр құнандай күлігі</w:t>
        <w:br/>
        <w:t>Албан күлік мал еді,</w:t>
        <w:br/>
        <w:t>Алып келсін шабысқа.</w:t>
        <w:br/>
        <w:t>«Келсе, бәйге алсын, -- де</w:t>
        <w:br/>
        <w:t>Келмесе тамаша көргін», - де.</w:t>
        <w:br/>
        <w:t>Аты келсін асыма,</w:t>
        <w:br/>
        <w:t>510</w:t>
        <w:br/>
        <w:t>Алын келсін жарысқа.</w:t>
        <w:br/>
        <w:t>“Атты келсін асыма,</w:t>
        <w:br/>
        <w:t>Өзі келсін қасыма.</w:t>
        <w:br/>
        <w:t>Өзі тағы келмеге,</w:t>
        <w:br/>
        <w:t>«Аты және келмесе,</w:t>
        <w:br/>
        <w:t>Көкетайдың айшығы</w:t>
        <w:br/>
        <w:t>(Алтын қызыл ту</w:t>
        <w:br/>
        <w:t>Ордасында көрінсін.</w:t>
        <w:br/>
        <w:t>Теңде тұрған мүлкін</w:t>
        <w:br/>
        <w:t>Тат та алмай келмесем,</w:t>
        <w:br/>
        <w:t>Төгіліп тұрған гүл бағын</w:t>
        <w:br/>
        <w:t>Көміп тастап кетпесем,</w:t>
        <w:br/>
        <w:t>Тұп түбінг жетпесем,</w:t>
        <w:br/>
        <w:t>Түбіршігін қазбасам.</w:t>
        <w:br/>
        <w:t>Оны оңдай қорқытты,</w:t>
        <w:br/>
        <w:t>Ысықкәлдей толқытты”.</w:t>
        <w:br/>
        <w:t>Онан рі сен барсаң,</w:t>
        <w:br/>
        <w:t>Екі тізгін тең барсан,</w:t>
        <w:br/>
        <w:t>Қамбар да Қамбар, Қамбар хан,</w:t>
        <w:br/>
        <w:t>Қамбар ханнан Айдархан.</w:t>
        <w:br/>
        <w:t>Айдарханның баласы -</w:t>
        <w:br/>
        <w:t>Елестен туған Ер Көкше,</w:t>
        <w:br/>
        <w:t>Ер Көкшеге барын ағат:</w:t>
      </w:r>
    </w:p>
    <w:p>
      <w:r>
        <w:t>Тауда туып, таста өскен,</w:t>
        <w:br/>
        <w:t>Теке менен бірге өскен,</w:t>
        <w:br/>
        <w:t>Құмда туын, шөлде өскен</w:t>
        <w:br/>
        <w:t>Құланменен бірге өскен.</w:t>
        <w:br/>
        <w:t>Темір тұяқ, жез білек,</w:t>
        <w:br/>
        <w:t>Ырғай мойын Көкала”!</w:t>
        <w:br/>
        <w:t>Алып келгін шабысқа.</w:t>
        <w:br/>
        <w:t>Келсе, бәйге алсын да,</w:t>
        <w:br/>
        <w:t>Келмесе, тамаша көргін де.</w:t>
        <w:br/>
        <w:t>(Атты келсін асыма,</w:t>
        <w:br/>
        <w:t>Өзі келсін қасыма.</w:t>
        <w:br/>
        <w:t>Оны да ондай қорқытты,</w:t>
        <w:br/>
        <w:t>ШЫссықкәлдей толқытты.</w:t>
        <w:br/>
        <w:t>Онан өрі сен барсан,</w:t>
        <w:br/>
        <w:t>Екі тізгін тең барсан,</w:t>
        <w:br/>
        <w:t>Ағыс пенен Қожасқа айт,</w:t>
        <w:br/>
        <w:t>Әлеке мен Бәрбекке айт,</w:t>
        <w:br/>
        <w:t>екін кенен Шекішке айт,</w:t>
        <w:br/>
        <w:t>509</w:t>
        <w:br/>
        <w:t>Бәйгемнің басын мен айтсам:</w:t>
        <w:br/>
        <w:t>Тоғызда торқа тон саям%,</w:t>
        <w:br/>
        <w:t>Тоқсан қалқа” құл саям</w:t>
        <w:br/>
        <w:t>Тайғандай жүнін түзеді</w:t>
        <w:br/>
        <w:t>Сан сауыншы күң саям.</w:t>
        <w:br/>
        <w:t>Сан сарыша түйе саям.</w:t>
        <w:br/>
        <w:t>Сан сарыбас бие саям.</w:t>
        <w:br/>
        <w:t>Ортасын қайдан айтайын?</w:t>
        <w:br/>
        <w:t>Үйімеқашанқайтайын, шарам?</w:t>
        <w:br/>
        <w:t>Аяғын айтып беремін, шарам:</w:t>
        <w:br/>
        <w:t>Ала бас жорға ат тартам.</w:t>
        <w:br/>
        <w:t>Алтыс атқа мінгізіп,</w:t>
        <w:br/>
        <w:t>ААяпыс қалча құл тартам.</w:t>
        <w:br/>
        <w:t>Боталы түйе нар тартам.</w:t>
        <w:br/>
        <w:t>Балалы ноғай күң тартам.</w:t>
        <w:br/>
        <w:t>Манаттан жапқан үй тартам.</w:t>
        <w:br/>
        <w:t>Сау саламат бар, шарам,</w:t>
        <w:br/>
        <w:t>Сағындырмай тез қайт, шорам.</w:t>
        <w:br/>
        <w:t>Етім сасып кетпесін, шам.</w:t>
        <w:br/>
        <w:t>Мәнекердей тұлпар ат,</w:t>
        <w:br/>
        <w:t>Қатыра саямас қарасан,</w:t>
        <w:br/>
        <w:t>Қатыра қамшы салды дейді,</w:t>
        <w:br/>
        <w:t>Тайдай еті тарады,</w:t>
        <w:br/>
        <w:t>Тайғандай жүнін түзеді.</w:t>
        <w:br/>
        <w:t>Қойдай еті қатады.</w:t>
        <w:br/>
        <w:t>Қояндай жүнін түзеді.</w:t>
        <w:br/>
        <w:t>Арандай аузын ашады,</w:t>
        <w:br/>
        <w:t>Қанды көбік екі етекке шашады.</w:t>
      </w:r>
    </w:p>
    <w:p>
      <w:r>
        <w:t>Көрінген жер бе көрінді,</w:t>
        <w:br/>
        <w:t>Көрінбеген жерде</w:t>
        <w:br/>
        <w:t>Көк түтін болып созылды.</w:t>
        <w:br/>
        <w:t>Омбыл-омбыл ойылтты,</w:t>
        <w:br/>
        <w:t>Омбылдан алыс тойылтты.</w:t>
        <w:br/>
        <w:t>Ұлы да тауды. жайааған</w:t>
        <w:br/>
        <w:t>ір Қосайға барыпты.</w:t>
        <w:br/>
        <w:t>-- Ер Қосай аға, армысың?</w:t>
        <w:br/>
        <w:t>Есен-сау да бармысың?</w:t>
        <w:br/>
        <w:t>-.Жалың болсын, жас Айдар!</w:t>
        <w:br/>
        <w:t>Есен-аман болдың ба?</w:t>
        <w:br/>
        <w:t>Сәу-саламат жүрдің бе?</w:t>
        <w:br/>
        <w:t>Мәнекердей тұлпар дыҒ8</w:t>
        <w:br/>
        <w:t>515</w:t>
        <w:br/>
        <w:t>(Атыңды мініп барайын,</w:t>
        <w:br/>
        <w:t>Еркелетіп кеп айтсам,</w:t>
        <w:br/>
        <w:t>Ардаңдадың, Боқмұрын төрем,</w:t>
        <w:br/>
        <w:t>Сүйгенімнен сөз айтсам,</w:t>
        <w:br/>
        <w:t>Сүйреңдедің, Боқмұрын терем.</w:t>
        <w:br/>
        <w:t>Тон белгісін айтсаңшы,</w:t>
        <w:br/>
        <w:t>Тоныңды киіп барайын.</w:t>
        <w:br/>
        <w:t>Және Боқмұрын айтады:</w:t>
        <w:br/>
        <w:t>-.Ат белгісін мен айтсам,</w:t>
        <w:br/>
        <w:t>Атымды мініп сен барсаң,</w:t>
        <w:br/>
        <w:t>Алныс атым арғымақ,</w:t>
        <w:br/>
        <w:t>Сүйсең, сонанмініп бар.</w:t>
        <w:br/>
        <w:t>Тоқсан атым тобыр шақ,</w:t>
        <w:br/>
        <w:t>Сүйсен, сонанмініп бар.</w:t>
        <w:br/>
        <w:t>Жетпіс атым жел тимес,</w:t>
        <w:br/>
        <w:t>Сүйсен, сонанмініп бар.</w:t>
        <w:br/>
        <w:t>Топ-топ жатқан топ сарғыл,</w:t>
        <w:br/>
        <w:t>Топ сарғыл аттар тіпті көп,</w:t>
        <w:br/>
        <w:t>Сүйсен, сонан мініп бар, шағам.</w:t>
        <w:br/>
        <w:t>(Алтын басты ақ сарғыл,</w:t>
        <w:br/>
        <w:t>Сүйсен, соны мініп бар, шорам.</w:t>
        <w:br/>
        <w:t>(Атекем мінген Ардақ боз,</w:t>
        <w:br/>
        <w:t>Енекем мінген Еркебоз,</w:t>
        <w:br/>
        <w:t>Сүйсең, соны мінін бар.</w:t>
        <w:br/>
        <w:t>Қарындасым Қарлығаш,</w:t>
        <w:br/>
        <w:t>Оның мінген қайқыбоз,</w:t>
        <w:br/>
        <w:t>Сүйсен, саны мінін бар.</w:t>
        <w:br/>
        <w:t>Жылқы ішінде боз айғыр,</w:t>
        <w:br/>
        <w:t>Сүйсең, саны мінін бар.</w:t>
        <w:br/>
        <w:t>Боз айғыр жайын сұрасаң,</w:t>
        <w:br/>
        <w:t>Қабырғада қалқан бар,</w:t>
        <w:br/>
        <w:t>Хан жайлауы десейші.</w:t>
        <w:br/>
        <w:t>Құйрығында құдық бар</w:t>
        <w:br/>
        <w:t>Құлан сұлап түгелтпес,</w:t>
        <w:br/>
        <w:t>Бас жағында машат" бар,</w:t>
        <w:br/>
        <w:t>Марал сұлап түгелтпес.</w:t>
        <w:br/>
        <w:t>Алтай мінге арымас,</w:t>
        <w:br/>
        <w:t>Арқасын кесіп алса жауырмас,</w:t>
        <w:br/>
        <w:t>Әсте де көңілің ауырмас</w:t>
        <w:br/>
        <w:t>Шппсан, құс қанатты,</w:t>
        <w:br/>
        <w:t>Мінген, арымайтын берік,</w:t>
      </w:r>
    </w:p>
    <w:p>
      <w:r>
        <w:t>505</w:t>
        <w:br/>
        <w:t>Мүшесін артық жесін», - де".</w:t>
        <w:br/>
        <w:t>Онан әрі сен барсан,</w:t>
        <w:br/>
        <w:t>Екі тізгін тең барсаң,</w:t>
        <w:br/>
        <w:t>Саймалы садақ байланған,</w:t>
        <w:br/>
        <w:t>Самарқан тауын айналған,</w:t>
        <w:br/>
        <w:t>Бұлғары садақ байланған,</w:t>
        <w:br/>
        <w:t>Бұқардың тауын айналған,</w:t>
        <w:br/>
        <w:t>“Ақ сәлдесі қазандай,</w:t>
        <w:br/>
        <w:t>Шақырған үні азандай,</w:t>
        <w:br/>
        <w:t>Аса да таяқ қолында,</w:t>
        <w:br/>
        <w:t>Өзі құдайдың жолында,</w:t>
        <w:br/>
        <w:t>Ұлы да жолдың бойында”,</w:t>
        <w:br/>
        <w:t>Жүннің де батқан жерінде,</w:t>
        <w:br/>
        <w:t>“Алтын сақал Айқожа,</w:t>
        <w:br/>
        <w:t>Сол Айқожаға барын айт,</w:t>
        <w:br/>
        <w:t>«Айбан боздай күлік ат</w:t>
        <w:br/>
        <w:t>Алып, бәйгеге шапсын, - де -</w:t>
        <w:br/>
        <w:t>Ортаға және келсін, - де -</w:t>
        <w:br/>
        <w:t>Оң батасын берсін», -- де.</w:t>
        <w:br/>
        <w:t>Мәнекерді қаратын.</w:t>
        <w:br/>
        <w:t>“Алақандай ақ қағаз</w:t>
        <w:br/>
        <w:t>Хат сыздырып ала кел.</w:t>
        <w:br/>
        <w:t>Шоқтығына тақтырын,</w:t>
        <w:br/>
        <w:t>“Алыптың санын аламын,</w:t>
        <w:br/>
        <w:t>“Аттың санын аламын,</w:t>
        <w:br/>
        <w:t>Шойынқұлақ - шойын алып,</w:t>
        <w:br/>
        <w:t>Шойын алыпқа айта көр.</w:t>
        <w:br/>
        <w:t>/Дойымқ ұлақ -- Дойым алып,</w:t>
        <w:br/>
        <w:t>АТойым алыпқа айта көр.</w:t>
        <w:br/>
        <w:t>“Айдың бұрышы алты сан,</w:t>
        <w:br/>
        <w:t>“Алты айналып қайта кер.</w:t>
        <w:br/>
        <w:t>Жердің бұрышы жеті сан,</w:t>
        <w:br/>
        <w:t>Жеті айналып қайта көр.</w:t>
        <w:br/>
        <w:t>Жоәдің бұрышы жеті сан,</w:t>
        <w:br/>
        <w:t>Желпініп бір қайта көр.</w:t>
        <w:br/>
        <w:t>Көк алыптар онан көп,</w:t>
        <w:br/>
        <w:t>Жер алыптар онан көп,</w:t>
        <w:br/>
        <w:t>Қайсы бірін айтайын.</w:t>
        <w:br/>
        <w:t>“Атыңның басын біра тұр, шарам,</w:t>
        <w:br/>
        <w:t>Бәйгемді айтам тұра-тұр, шарам.</w:t>
        <w:br/>
        <w:t>Бәйгемнің бағын айтайын, шарам,</w:t>
        <w:br/>
        <w:t>514</w:t>
        <w:br/>
        <w:t>Жақып хан ұлы Манас хан</w:t>
        <w:br/>
        <w:t>Он екісінде оқ атқан,</w:t>
      </w:r>
    </w:p>
    <w:p>
      <w:r>
        <w:t>Он үшінде найза қармап, жау сайған,</w:t>
        <w:br/>
        <w:t>Жолтырмаштан” бала алған,</w:t>
        <w:br/>
        <w:t>Қосағымен қыз алған,</w:t>
        <w:br/>
        <w:t>Қоқшатып ер сайған.</w:t>
        <w:br/>
        <w:t>Он төртіне келгенде,</w:t>
        <w:br/>
        <w:t>Орда бұзып үй шапқан.</w:t>
        <w:br/>
        <w:t>Он бесіне жеткенде,</w:t>
        <w:br/>
        <w:t>Өршін жұртқа" бас болған.</w:t>
        <w:br/>
        <w:t>Сол Манасқа барып айт.</w:t>
        <w:br/>
        <w:t>“Алтын өрі рттеулі,</w:t>
        <w:br/>
        <w:t>Қашқанда қоян шоқулы,</w:t>
        <w:br/>
        <w:t>Ор қошардай тұяқты</w:t>
        <w:br/>
        <w:t>Қиған қамыс құлақты,</w:t>
        <w:br/>
        <w:t>Қайыптан туған Аққұла</w:t>
        <w:br/>
        <w:t>“Албан күлік мал еді,</w:t>
        <w:br/>
        <w:t>«Алып келсін, шапсын, - де,</w:t>
        <w:br/>
        <w:t>Шаықса, бәйге алсын, - де,</w:t>
        <w:br/>
        <w:t>Шықнаса, таң-тамаша көрсін», - де.</w:t>
        <w:br/>
        <w:t>Тегініңді жимай айт,</w:t>
        <w:br/>
        <w:t>ШБрысыңды қоймай айт.</w:t>
        <w:br/>
        <w:t>Жақсы жауап ген бергін, шарам,</w:t>
        <w:br/>
        <w:t>Жатық тілді жас Айдар шорам,</w:t>
        <w:br/>
        <w:t>Жақсы сөзіңді айта көр, шарам.</w:t>
        <w:br/>
        <w:t>Кәпір менен мұсылман</w:t>
        <w:br/>
        <w:t>Арасына қонғанмын, шорам.</w:t>
        <w:br/>
        <w:t>Ата-атаның ұлына, шарам,</w:t>
        <w:br/>
        <w:t>Ала бас жорға, шұбар ат,</w:t>
        <w:br/>
        <w:t>Бере тұрған мүше бар,</w:t>
        <w:br/>
        <w:t>Тартатұғын табақ бар,</w:t>
        <w:br/>
        <w:t>Птаба тұтған аты бар,</w:t>
        <w:br/>
        <w:t>«Асымды билеп берсін, - де</w:t>
        <w:br/>
        <w:t>Өзіңді өлтіріп салмасын,</w:t>
        <w:br/>
        <w:t>Астыңдағы Мәнекерді</w:t>
        <w:br/>
        <w:t>Тағы сойып салмасын.</w:t>
        <w:br/>
        <w:t>Жаяу сәлем беге көп,</w:t>
        <w:br/>
        <w:t>Жаяу түсіп бара кер,</w:t>
        <w:br/>
        <w:t>Басып бәлем бере көр,</w:t>
        <w:br/>
        <w:t>Онан әрі бара көр.</w:t>
        <w:br/>
        <w:t>«Ағымды билеп берсін, - де</w:t>
        <w:br/>
        <w:t>513</w:t>
        <w:br/>
        <w:t>516</w:t>
      </w:r>
    </w:p>
    <w:p>
      <w:r>
        <w:t>Тақымынан терін құйылтып,</w:t>
        <w:br/>
        <w:t>Мойнынан төрін шұбыртып,</w:t>
        <w:br/>
        <w:t>Қандай іспен жүрінсің?</w:t>
        <w:br/>
        <w:t>- Еп ағасы - Ер Қосай!</w:t>
        <w:br/>
        <w:t>Есен-аман болғанмын.</w:t>
        <w:br/>
        <w:t>Сені білгелі келгенмін”,</w:t>
        <w:br/>
        <w:t>Сау-саламат жүргенмін.</w:t>
        <w:br/>
        <w:t>Сағынып сені келгенмін,</w:t>
        <w:br/>
        <w:t>Еп ағасы - Ер Қосай,</w:t>
        <w:br/>
        <w:t>Жөк дөненнің басы бар?,</w:t>
        <w:br/>
        <w:t>Көкетай ханның асы бар,</w:t>
        <w:br/>
        <w:t>Қарабиеқасы бар,</w:t>
        <w:br/>
        <w:t>Хан атаның асы бар.</w:t>
        <w:br/>
        <w:t>Ата-атаның ұлына</w:t>
        <w:br/>
        <w:t>Ала бас жорға, шұбар ат,</w:t>
        <w:br/>
        <w:t>Беретұғын мүше бар.</w:t>
        <w:br/>
        <w:t>Тартатұғын еті бар,</w:t>
        <w:br/>
        <w:t>Шабатұғын аты бар,</w:t>
        <w:br/>
        <w:t>Саятұғын бәйге бр,</w:t>
        <w:br/>
        <w:t>«Қоңбәке бел қабамын! »??</w:t>
        <w:br/>
        <w:t>Боқмұрын төрем соны айтты.</w:t>
        <w:br/>
        <w:t>Ел ағасы - Ер Қосай</w:t>
        <w:br/>
        <w:t>Жүрген еді талтаңдап,</w:t>
        <w:br/>
        <w:t>Боқмұрын бөзін есітіп,</w:t>
        <w:br/>
        <w:t>Есішықты қалтаңдап,</w:t>
        <w:br/>
        <w:t>- Жайма кекіп жас Айдар шарам,</w:t>
        <w:br/>
        <w:t>Шақырса да, бармаспын.</w:t>
        <w:br/>
        <w:t>Шақырмаса да, бармаспын.</w:t>
        <w:br/>
        <w:t>Қарқытса да, бармаспын.</w:t>
        <w:br/>
        <w:t>Қарқытпаса да, бармаспын.</w:t>
        <w:br/>
        <w:t>Еп қариясы - Көкетай,</w:t>
        <w:br/>
        <w:t>Жірт көрісі - Көкетай,</w:t>
        <w:br/>
        <w:t>Жүз тоқсан жыл жасаған,</w:t>
        <w:br/>
        <w:t>Сонан кейінгі қарт мен едім,</w:t>
        <w:br/>
        <w:t>Бұсөзді маған не деп айтасың?</w:t>
        <w:br/>
        <w:t>Жайма кекіл жас Айдар шарам,</w:t>
        <w:br/>
        <w:t>Бүсезіңді маған айт.</w:t>
        <w:br/>
        <w:t>Әкімі қатты алып көп,</w:t>
        <w:br/>
        <w:t>Біреуінің ашуынан жазатайым болардың.</w:t>
        <w:br/>
        <w:t>- Еп ағасы - Ер Қосай әке!</w:t>
        <w:br/>
        <w:t>Саған бәйгемнің басын айтайын:</w:t>
        <w:br/>
        <w:t>- Онан әрі сен барсан,</w:t>
        <w:br/>
        <w:t>Екі тізгін тең барсаң,</w:t>
        <w:br/>
        <w:t>Топ әулие жшылын,</w:t>
        <w:br/>
        <w:t>Тәубесімен бітірген,</w:t>
      </w:r>
    </w:p>
    <w:p>
      <w:r>
        <w:t>Бар әулие жиылып,</w:t>
        <w:br/>
        <w:t>атасымен бітірген</w:t>
        <w:br/>
        <w:t>Тоғыз ұлдың кенжесі</w:t>
        <w:br/>
        <w:t>Тәңһі сүйген Ер Төстік,</w:t>
        <w:br/>
        <w:t>Шалқұйрықтай тұлпары</w:t>
        <w:br/>
        <w:t>Албан күлік ат еді,</w:t>
        <w:br/>
        <w:t>«Алып келсін, шансын, - де</w:t>
        <w:br/>
        <w:t>Жәпір менен мұсылман</w:t>
        <w:br/>
        <w:t>Ортасында қонғанмын,</w:t>
        <w:br/>
        <w:t>Асымды билеп берсін, -- де.</w:t>
        <w:br/>
        <w:t>Мүшесін артық жесін», - де.</w:t>
        <w:br/>
        <w:t>Онан әрі сен барсаң,</w:t>
        <w:br/>
        <w:t>Екі тізгін тең барсан,</w:t>
        <w:br/>
        <w:t>Арғы бір таудың бр жағы,</w:t>
        <w:br/>
        <w:t>Бергібр таудың т жағы,</w:t>
        <w:br/>
        <w:t>Екі таудың ф тасы,</w:t>
        <w:br/>
        <w:t>Сасық қайың сауын ішкен</w:t>
        <w:br/>
        <w:t>Осығақ шалдың баласы</w:t>
        <w:br/>
        <w:t>Алпай-Мамет, Көкқоян,</w:t>
        <w:br/>
        <w:t>Аққояндай күлік ат</w:t>
        <w:br/>
        <w:t>Албан күлік қал еді.</w:t>
        <w:br/>
        <w:t>«Шықса, бәйге алсын, - де</w:t>
        <w:br/>
        <w:t>Шықнаса, таң тамаша көрсін», - де</w:t>
        <w:br/>
        <w:t>Аты келсін асыма,</w:t>
        <w:br/>
        <w:t>Әзі келсін қасыма.</w:t>
        <w:br/>
        <w:t>“Аты келмесе асыма,</w:t>
        <w:br/>
        <w:t>Өзі келмесе қасыма,</w:t>
        <w:br/>
        <w:t>Тарынбасын өзіме</w:t>
        <w:br/>
        <w:t>Көінбесін көзіме,</w:t>
        <w:br/>
        <w:t>Оны ондай қарқытты,</w:t>
        <w:br/>
        <w:t>Ыссықкөлдей толқытты.</w:t>
        <w:br/>
        <w:t>Онан әрі сен барган,</w:t>
        <w:br/>
        <w:t>Екі тізгін тең барсаң,</w:t>
        <w:br/>
        <w:t>Боюн, Боюн, Боюн хан,</w:t>
        <w:br/>
        <w:t>Боюн ханнан Чаян хан,</w:t>
        <w:br/>
        <w:t>Чаян ханнан Қарахан,</w:t>
        <w:br/>
        <w:t>Қараханнан Жақып хан,</w:t>
        <w:br/>
        <w:t>512</w:t>
        <w:br/>
        <w:t>Жоғызда торқа тон саям,</w:t>
        <w:br/>
        <w:t>Тоқсан қалча құл соям,</w:t>
        <w:br/>
        <w:t>Сан сауыншы күң саям!!,</w:t>
        <w:br/>
        <w:t>Сан сарыша түйе саям.</w:t>
        <w:br/>
        <w:t>Сан сары бас бие саям.</w:t>
        <w:br/>
        <w:t>Ортасын қайдан айтайын?</w:t>
        <w:br/>
        <w:t>Аяғын айтып берейін:</w:t>
        <w:br/>
        <w:t>Ала бас жорға ат саям.</w:t>
      </w:r>
    </w:p>
    <w:p>
      <w:r>
        <w:t>(Алпыс атқа мінгізіп,</w:t>
        <w:br/>
        <w:t>(Алпыс қалча құл саям.</w:t>
        <w:br/>
        <w:t>Балалы ноғай күң саям.</w:t>
        <w:br/>
        <w:t>Манаттан жапқан үй саям.</w:t>
        <w:br/>
        <w:t>Саят салып жөнелді,</w:t>
        <w:br/>
        <w:t>Заңғытып жортып келеді,</w:t>
        <w:br/>
        <w:t>Омбыл-омбыл ойылтып,</w:t>
        <w:br/>
        <w:t>Екінші батыр үстіне</w:t>
        <w:br/>
        <w:t>Келіп сәлем береді.</w:t>
        <w:br/>
        <w:t>- Уа, Көкетай ханның асы бар,</w:t>
        <w:br/>
        <w:t>Көк дөненнің басы бар.</w:t>
        <w:br/>
        <w:t>«Атын әкеліп шапсын, -- деді.</w:t>
        <w:br/>
        <w:t>Азасына келсің?, - деді.</w:t>
        <w:br/>
        <w:t>Қырық нарға қазына жүктетіп</w:t>
        <w:br/>
        <w:t>(Қасыма менің) келсін, - деді. -</w:t>
        <w:br/>
        <w:t>Қырық байтал бойдақты</w:t>
        <w:br/>
        <w:t>Айдап (тағы) келсін, деді. -</w:t>
        <w:br/>
        <w:t>Антын ақтай келсін, - деді, -</w:t>
        <w:br/>
        <w:t>Сер тін сер ттеп келгін, - деді. -</w:t>
        <w:br/>
        <w:t>Антын ақтап келмесе,</w:t>
        <w:br/>
        <w:t>Сөз тін серттен келмесе,</w:t>
        <w:br/>
        <w:t>Тарынбасын өзіме,</w:t>
        <w:br/>
        <w:t>Көрінбесін көзіме,</w:t>
        <w:br/>
        <w:t>Айшығы алтын қызыл ту</w:t>
        <w:br/>
        <w:t>Ордасында көрінсін», - бебі.</w:t>
        <w:br/>
        <w:t>Соны айтып жас Айдар,</w:t>
        <w:br/>
        <w:t>Тоқтамастан жөнелді,</w:t>
        <w:br/>
        <w:t>Онан әрі заңғытып,</w:t>
        <w:br/>
        <w:t>Онан әрі кеткен соң,</w:t>
        <w:br/>
        <w:t>ір Көкшеге жетті бейді.</w:t>
        <w:br/>
        <w:t>Жатыр екен Ер Көкше,</w:t>
        <w:br/>
        <w:t>Мақпалын шешіп, төсеніп.</w:t>
        <w:br/>
        <w:t>Шатшайы шешіп, белгеніп,</w:t>
        <w:br/>
        <w:t>517</w:t>
        <w:br/>
        <w:t>Мұнша неге пәс болдың?!</w:t>
        <w:br/>
        <w:t>Ештеңемен ісің жоқ,</w:t>
        <w:br/>
        <w:t>Жа ағасы - Ғр Қосай</w:t>
        <w:br/>
        <w:t>Кәуірің бақты жемесін!</w:t>
        <w:br/>
        <w:t>Мәнекердей күлікті,</w:t>
        <w:br/>
        <w:t>Өлік болсаң, бер өрміз</w:t>
        <w:br/>
        <w:t>Трі болып тұрғанда,</w:t>
        <w:br/>
        <w:t>Кәрірге қайтып береміз? - деді</w:t>
        <w:br/>
        <w:t>Жал ағасы - Ғр Қосай</w:t>
        <w:br/>
        <w:t>Месқараның тап өзін</w:t>
        <w:br/>
        <w:t>Тебіретпей мұнда алып кел.</w:t>
      </w:r>
    </w:p>
    <w:p>
      <w:r>
        <w:t>Аударып аттан алайын,</w:t>
        <w:br/>
        <w:t>Шалқасынан салайын.</w:t>
        <w:br/>
        <w:t>Ораңғыны үстінеміндііп,</w:t>
        <w:br/>
        <w:t>Ойға-қырға желдіріп,</w:t>
        <w:br/>
        <w:t>(Қызықты бір салайын).</w:t>
        <w:br/>
        <w:t>Қотақан кетсін аузынан,</w:t>
        <w:br/>
        <w:t>Сары зі кетсін артынан,</w:t>
        <w:br/>
        <w:t>Кәуірдің есін осылай</w:t>
        <w:br/>
        <w:t>Әңкі-дәңкі қылдырып,</w:t>
        <w:br/>
        <w:t>Еме, бір қызық ойын қылайын.</w:t>
        <w:br/>
        <w:t>Одан кейін Ер Манас</w:t>
        <w:br/>
        <w:t>Алтын басты Сарғылға.</w:t>
        <w:br/>
        <w:t>Алтынды тоқытып,</w:t>
        <w:br/>
        <w:t>(Ақ сарғылды қамшылан,</w:t>
        <w:br/>
        <w:t>Үй түгіндей кәуірдің</w:t>
        <w:br/>
        <w:t>Ішіне кірін барды дейді.</w:t>
        <w:br/>
        <w:t>Сүрйетін кәуірлер</w:t>
        <w:br/>
        <w:t>Мәнекерден түңіліп</w:t>
        <w:br/>
        <w:t>Ер Манастың алдында</w:t>
        <w:br/>
        <w:t>Маңдайын жерге тигізіп,</w:t>
        <w:br/>
        <w:t>Қой қусырып тұрды дейді.</w:t>
        <w:br/>
        <w:t>«Сайын, Сайын, Сайын!”, - деп,</w:t>
        <w:br/>
        <w:t>Сайын тажы Манас», - ден,</w:t>
        <w:br/>
        <w:t>Сайындасып тұрды дейді.</w:t>
        <w:br/>
        <w:t>Сонда тұрып қалмақтар</w:t>
        <w:br/>
        <w:t>Ер Манасқа егіліп,</w:t>
        <w:br/>
        <w:t>Мерейлі сөз айтты дейді:</w:t>
        <w:br/>
        <w:t>- Батыр Манас, падиша,</w:t>
        <w:br/>
        <w:t>Жаңа ауызданған Ғр Манас,</w:t>
        <w:br/>
        <w:t>Етті қалай тартуды,</w:t>
        <w:br/>
        <w:t>533</w:t>
        <w:br/>
        <w:t>Терлемейтін ырғай мойын</w:t>
        <w:br/>
        <w:t>Көкала ат кімдікі?</w:t>
        <w:br/>
        <w:t>Және құнан жасы мойнында,</w:t>
        <w:br/>
        <w:t>Дөнен жасы қойнында,</w:t>
        <w:br/>
        <w:t>Қанын бұтша жұлмаса,</w:t>
        <w:br/>
        <w:t>Қан төрлетіп ұшпаса,</w:t>
        <w:br/>
        <w:t>Үш атқа амал болмас-ты.</w:t>
        <w:br/>
        <w:t>Аққұланы алайық:</w:t>
        <w:br/>
        <w:t>ір Манастың аты екен.</w:t>
        <w:br/>
        <w:t>Шалқұйрыққа шара жоқ,</w:t>
        <w:br/>
        <w:t>ір Төстіктің аты екен.</w:t>
        <w:br/>
        <w:t>Жоқалаға көбдік "жоқ,</w:t>
        <w:br/>
        <w:t>Ер Көкшенің аты екен, - деді.</w:t>
        <w:br/>
        <w:t>Және алтын өрі тоқулы%3,</w:t>
        <w:br/>
        <w:t>Қашқан қоян шоқулы</w:t>
      </w:r>
    </w:p>
    <w:p>
      <w:r>
        <w:t>От орнындай тұяқты,</w:t>
        <w:br/>
        <w:t>Қиған қамыс құлақты,</w:t>
        <w:br/>
        <w:t>Нар шымыр басты Аққұла.</w:t>
        <w:br/>
        <w:t>Бір жағында жиырма бір,</w:t>
        <w:br/>
        <w:t>Бір жағында жиырма қанат бар екен.</w:t>
        <w:br/>
        <w:t>Арқасында Айдахардың түгі бар екен.</w:t>
        <w:br/>
        <w:t>р Манастың аты екен</w:t>
        <w:br/>
        <w:t>Осы аттардың бәрінен</w:t>
        <w:br/>
        <w:t>Жеке қара тұрмай ма?</w:t>
        <w:br/>
        <w:t>Аққ уланың бәйгесін</w:t>
        <w:br/>
        <w:t>Біздің Жолай алыбымыз</w:t>
        <w:br/>
        <w:t>Тартын ала тұрмай ма?</w:t>
        <w:br/>
        <w:t>Оны оған жарнын деді.</w:t>
        <w:br/>
        <w:t>Және Месқара айтады:</w:t>
        <w:br/>
        <w:t>--Қалқаманның қара атын</w:t>
        <w:br/>
        <w:t>Қамшыланып тұрған кім?</w:t>
        <w:br/>
        <w:t>Қалың жиын ішінде</w:t>
        <w:br/>
        <w:t>Алшаң басып тұрған кім?</w:t>
        <w:br/>
        <w:t>Қарапшысын 2 байланып</w:t>
        <w:br/>
        <w:t>Қалдай 4 мінф ат екен.</w:t>
        <w:br/>
        <w:t>Белдемшесін байланып</w:t>
        <w:br/>
        <w:t>Шежін міне ат екен.</w:t>
        <w:br/>
        <w:t>“Алтын-күміс артуға,</w:t>
        <w:br/>
        <w:t>Шежін ханға тартуға</w:t>
        <w:br/>
        <w:t>Енті күлік мал екен.</w:t>
        <w:br/>
        <w:t>Және Месқара Ғр Қосайға айтады:</w:t>
        <w:br/>
        <w:t>531</w:t>
        <w:br/>
        <w:t>518</w:t>
        <w:br/>
        <w:t>Сонда тұрып жас Айдар</w:t>
        <w:br/>
        <w:t>Көкшеге сәлем береді.</w:t>
        <w:br/>
        <w:t>Қосайға айтқан сөздерді</w:t>
        <w:br/>
        <w:t>Көкшеге тағы айтады,</w:t>
        <w:br/>
        <w:t>Оны ондай қорқытып,</w:t>
        <w:br/>
        <w:t>ШЫссықкөлдей толқытын,</w:t>
        <w:br/>
        <w:t>Жүріп кетті орғытып,</w:t>
        <w:br/>
        <w:t>Онан әрі барды дейді,</w:t>
        <w:br/>
        <w:t>Боюн, Боюн, Боюн хан,</w:t>
        <w:br/>
        <w:t>Боюн ханнан Шаян хан,</w:t>
        <w:br/>
        <w:t>Шаян ханнан Қарахан,</w:t>
        <w:br/>
        <w:t>Қараханнан Жақын хан,</w:t>
        <w:br/>
        <w:t>Жақып хан ұлы Манас хан,</w:t>
        <w:br/>
        <w:t>Ер Манасқа барды дейді.</w:t>
        <w:br/>
        <w:t>Жатқан екен Ер Манас,</w:t>
        <w:br/>
        <w:t>Батар айдай балқысын.</w:t>
        <w:br/>
        <w:t>Шыққан күндей толықсып.</w:t>
        <w:br/>
        <w:t>Ер Манастай батырың,</w:t>
        <w:br/>
        <w:t>(Алтынды танап ақ шатыр</w:t>
        <w:br/>
        <w:t>Аснандата тігінті.</w:t>
        <w:br/>
        <w:t>Жүміс танан көк шатыр</w:t>
        <w:br/>
        <w:t>Жөкке тірей тігіпті.</w:t>
      </w:r>
    </w:p>
    <w:p>
      <w:r>
        <w:t>Ала байпақ қу найза,</w:t>
        <w:br/>
        <w:t>Жаудыраған қырық шора.</w:t>
        <w:br/>
        <w:t>Он екі табан орда атып,</w:t>
        <w:br/>
        <w:t>Ойын? - күлкі салыпты.</w:t>
        <w:br/>
        <w:t>Жатыр екен Ер Манас</w:t>
        <w:br/>
        <w:t>Аузынан түтін бұрқырап,</w:t>
        <w:br/>
        <w:t>Көзінен жалын шұрқырап,</w:t>
        <w:br/>
        <w:t>Балдырғандай бұралып,</w:t>
        <w:br/>
        <w:t>Бала құстай талпынып,</w:t>
        <w:br/>
        <w:t>Қаршығадай қазынып,</w:t>
        <w:br/>
        <w:t>Ителгідей тебініп.</w:t>
        <w:br/>
        <w:t>Көзін әне ашты дейді.</w:t>
        <w:br/>
        <w:t>-.Армысын өім, тірегім ?</w:t>
        <w:br/>
        <w:t>Батыр төрем, падишам,</w:t>
        <w:br/>
        <w:t>Есен-аман болдың ба?</w:t>
        <w:br/>
        <w:t>Сау-саламат жүрдің бе?</w:t>
        <w:br/>
        <w:t>“Атты көрін далада,</w:t>
        <w:br/>
        <w:t>(Алдына кіріп барды дейді.</w:t>
        <w:br/>
        <w:t>-ЖКөк дөненнің басы бар,</w:t>
        <w:br/>
        <w:t>Қояндай жүнін түзетіп,</w:t>
        <w:br/>
        <w:t>Арандай аузын ашады,</w:t>
        <w:br/>
        <w:t>Қанды көбік шашады,</w:t>
        <w:br/>
        <w:t>Көрінген жөрде көрініп,</w:t>
        <w:br/>
        <w:t>Көрінбеген жерлерде</w:t>
        <w:br/>
        <w:t>Көк түтін болып созылып,</w:t>
        <w:br/>
        <w:t>Омбыл-омбыл ойылтын,</w:t>
        <w:br/>
        <w:t>Омбылдан алыс түйілтін,</w:t>
        <w:br/>
        <w:t>Көк түтін болып жөнеліп,</w:t>
        <w:br/>
        <w:t>Айқожаға бет алып</w:t>
        <w:br/>
        <w:t>Жас Айдар жөнеп береді дейді.</w:t>
        <w:br/>
        <w:t>Одан кейін т.Манас</w:t>
        <w:br/>
        <w:t>Бала құстай талпынып,</w:t>
        <w:br/>
        <w:t>Қаршығадай қағынып,</w:t>
        <w:br/>
        <w:t>Ителгідей тебініп,</w:t>
        <w:br/>
        <w:t>Қырық шораға айтты дейде</w:t>
        <w:br/>
        <w:t>«Ала байрақ, қу найва,</w:t>
        <w:br/>
        <w:t>Жаудыраған қырық шорамҰ,</w:t>
        <w:br/>
        <w:t>Берің ұқшас болыңдар.</w:t>
        <w:br/>
        <w:t>Қырық қара боз мініңдер,</w:t>
        <w:br/>
        <w:t>Қырық қара көк мініңдер.</w:t>
        <w:br/>
        <w:t>Оқ дәріні қамдаңдар.</w:t>
        <w:br/>
        <w:t>Жарақ-жабдық сайлаңдар.</w:t>
        <w:br/>
        <w:t>Бататарыз мойнында,</w:t>
        <w:br/>
        <w:t>Тезатары қойнында,</w:t>
        <w:br/>
        <w:t>Егзден атқа мініңдер.</w:t>
        <w:br/>
        <w:t>Қайынтан туған Аққұла</w:t>
        <w:br/>
        <w:t>Жібектен шыжым” тақ тырып,</w:t>
        <w:br/>
        <w:t>Манаттан жабу жаптырып,</w:t>
        <w:br/>
        <w:t>Жетелеп алып жүріңдер.</w:t>
        <w:br/>
        <w:t>Сұқсырдай болып қырық шора</w:t>
        <w:br/>
        <w:t>Сонда жүріп берді дейді.</w:t>
      </w:r>
    </w:p>
    <w:p>
      <w:r>
        <w:t>Сөз еңді жас Айдарға келді дейд:</w:t>
        <w:br/>
        <w:t>- Саймалы садақ байланған,</w:t>
        <w:br/>
        <w:t>Самарқан тауын айналған,</w:t>
        <w:br/>
        <w:t>Бұлғары садақ байланған,</w:t>
        <w:br/>
        <w:t>Бұқара тауын айналған,</w:t>
        <w:br/>
        <w:t>Ақ сәлдесі қазандай,</w:t>
        <w:br/>
        <w:t>Шақырған үні азандай,</w:t>
        <w:br/>
        <w:t>Аса таяқ қолында,</w:t>
        <w:br/>
        <w:t>Өзі құдайдың жолында,</w:t>
        <w:br/>
        <w:t>52:</w:t>
        <w:br/>
        <w:t>Ұлы да жолдың бойында,</w:t>
        <w:br/>
        <w:t>Кұн батқанның жерінде,</w:t>
        <w:br/>
        <w:t>Екі тізесі шар болып,</w:t>
        <w:br/>
        <w:t>(Алақаны жауыр болып,</w:t>
        <w:br/>
        <w:t>Маңдайлары жарылып,</w:t>
        <w:br/>
        <w:t>Намаз өтеп тұр екен.</w:t>
        <w:br/>
        <w:t>“Айбанбоздай күлігін</w:t>
        <w:br/>
        <w:t>Асасына байлап түр екен.</w:t>
        <w:br/>
        <w:t>- Айналайын Айқожам,</w:t>
        <w:br/>
        <w:t>«Алтын сақал кұн қожам,</w:t>
        <w:br/>
        <w:t>Ойырдайын ер қожам, - деп</w:t>
        <w:br/>
        <w:t>Жас Айдар келіп тұрды дейді.</w:t>
        <w:br/>
        <w:t>Сәлем беріп, айтты дейді:</w:t>
        <w:br/>
        <w:t>- Қожа аға, көк дөненнің басы бар,</w:t>
        <w:br/>
        <w:t>Көкетай ханның асы бар.</w:t>
        <w:br/>
        <w:t>Қата бие қасы бар.</w:t>
        <w:br/>
        <w:t>Хан атамның асы бар</w:t>
        <w:br/>
        <w:t>ААта-атаның ұлына</w:t>
        <w:br/>
        <w:t>Алабас жорға, шұбар ат,</w:t>
        <w:br/>
        <w:t>Беретұлзын мүше бар.</w:t>
        <w:br/>
        <w:t>Шаба тұрған аты бар,</w:t>
        <w:br/>
        <w:t>Бере тұрған бәйге бар.</w:t>
        <w:br/>
        <w:t>Тартатуғын еті бар.</w:t>
        <w:br/>
        <w:t>Қожам, саған Боқмұрын</w:t>
        <w:br/>
        <w:t>Жөп-көн бәлем айтты, дейді.</w:t>
        <w:br/>
        <w:t>«Асымды бантап берсін, -- дейді.</w:t>
        <w:br/>
        <w:t>Мүшесін артық жесін, - дейді.</w:t>
        <w:br/>
        <w:t>Ақ батасын берсін, -- дейді.</w:t>
        <w:br/>
        <w:t>Алақандай хат жазып,</w:t>
        <w:br/>
        <w:t>МӘәнекерге тақсын», -- дейді.</w:t>
        <w:br/>
        <w:t>Одан кейін Айқожа</w:t>
        <w:br/>
        <w:t>Ықласпен келді дейд.</w:t>
        <w:br/>
        <w:t>Оң батасын берді дейд.</w:t>
        <w:br/>
        <w:t>ж%жж</w:t>
      </w:r>
    </w:p>
    <w:p>
      <w:r>
        <w:t>“Айтқан екен сауынды</w:t>
        <w:br/>
        <w:t>(Ала шабырт жазбенен.</w:t>
        <w:br/>
        <w:t>86</w:t>
        <w:br/>
        <w:t>Дойым алыптың барлығы,</w:t>
        <w:br/>
        <w:t>Дойым аттың берісі</w:t>
        <w:br/>
        <w:t>Келіп енді қалды дей0.</w:t>
        <w:br/>
        <w:t>824</w:t>
        <w:br/>
        <w:t>Мал түгіндей кәуірлер</w:t>
        <w:br/>
        <w:t>Және тағы мұсылман</w:t>
        <w:br/>
        <w:t>Бәрі жиылып қалды дейд.</w:t>
        <w:br/>
        <w:t>Сонда тұрып Боқмұрын:</w:t>
        <w:br/>
        <w:t>«Манас қалай келмед» - деп,</w:t>
        <w:br/>
        <w:t>Төмен қарап тұрыпты.</w:t>
        <w:br/>
        <w:t>«Қаяай екен ер Манас</w:t>
        <w:br/>
        <w:t>Ашуменен келе ме?</w:t>
        <w:br/>
        <w:t>Баламды жылатқалы келе ме?</w:t>
        <w:br/>
        <w:t>Байталымды тулатқалы келе ме?</w:t>
        <w:br/>
        <w:t>Ер Манастың алдына,</w:t>
        <w:br/>
        <w:t>Ер Манастың жолына</w:t>
        <w:br/>
        <w:t>Тарту алып шығайын».</w:t>
        <w:br/>
        <w:t>Содан кейін Боқмұрын</w:t>
        <w:br/>
        <w:t>Тоғыз жорға қатарлап,</w:t>
        <w:br/>
        <w:t>Тоғыз жамды байланып,</w:t>
        <w:br/>
        <w:t>Сырнай басты сүр жорға,</w:t>
        <w:br/>
        <w:t>Кекілік басты кер жорға</w:t>
        <w:br/>
        <w:t>Алып, енді шықты дей9.</w:t>
        <w:br/>
        <w:t>Үн шығады, тыңда, Манастан,</w:t>
        <w:br/>
        <w:t>Салдыр -күлдір етіскен,</w:t>
        <w:br/>
        <w:t>Дүбірімен жерді жаңғыртқан,</w:t>
        <w:br/>
        <w:t>Балдыр-былдыр мамырасып</w:t>
        <w:br/>
        <w:t>Келеді екен Ер Манас,</w:t>
        <w:br/>
        <w:t>Қырық қара боз - мінгені.</w:t>
        <w:br/>
        <w:t>Қырық қара көк. -- кигені,</w:t>
        <w:br/>
        <w:t>Көк қоянға ұқсатып.</w:t>
        <w:br/>
        <w:t>Жаудыраған қырық шора</w:t>
        <w:br/>
        <w:t>Аш бүркіттей саңқылдап</w:t>
        <w:br/>
        <w:t>Келе жатқан екен-ді.</w:t>
        <w:br/>
        <w:t>Келіп Манас сөйледі.</w:t>
        <w:br/>
        <w:t>Сөйлегенде, не деді?</w:t>
        <w:br/>
        <w:t>- ӘЙ, ала күшік Боқмурын!</w:t>
        <w:br/>
        <w:t>Боқмұрын, саған қылмасам,</w:t>
        <w:br/>
        <w:t>Басыңды қойдай кеспесем,</w:t>
        <w:br/>
        <w:t>Қаныңды судай шашпасам!</w:t>
      </w:r>
    </w:p>
    <w:p>
      <w:r>
        <w:t>Сенде білер сөз бе еді?!</w:t>
        <w:br/>
        <w:t>Сасық айран, көк ркйп,</w:t>
        <w:br/>
        <w:t>Байдың ұлы Баймырза</w:t>
        <w:br/>
        <w:t>Сасық білер көп пе еді?</w:t>
        <w:br/>
        <w:t>525</w:t>
        <w:br/>
        <w:t>- Шәче-кәче!%% талақ құ мұрт,</w:t>
        <w:br/>
        <w:t>Менің Месқара екенімді білесін.</w:t>
        <w:br/>
        <w:t>Мәнекердей күлік ат</w:t>
        <w:br/>
        <w:t>Қайырысыңа мінесің...</w:t>
        <w:br/>
        <w:t>Біздің Жолай батырға</w:t>
        <w:br/>
        <w:t>Мәнекерді тартсақшы.</w:t>
        <w:br/>
        <w:t>Соған жауап айтсақшы.</w:t>
        <w:br/>
        <w:t>Етті қалай тартуға,</w:t>
        <w:br/>
        <w:t>«Атты қалай шабуға,</w:t>
        <w:br/>
        <w:t>Бәйгені қалай беруге</w:t>
        <w:br/>
        <w:t>Ер Жолайдан жауап алсақшы, - деді.</w:t>
        <w:br/>
        <w:t>Сонда тұрын Ю Қасай</w:t>
        <w:br/>
        <w:t>Үйде жүрген талтаңдап</w:t>
        <w:br/>
        <w:t>Месқара сөзін ұққан соң,</w:t>
        <w:br/>
        <w:t>Есі шықты қалтаңдан.</w:t>
        <w:br/>
        <w:t>Және Месқараға Қосай айтады:</w:t>
        <w:br/>
        <w:t>- ӘЙ, кәурдің ханы Месқара,</w:t>
        <w:br/>
        <w:t>Мен Манасқабаайын,</w:t>
        <w:br/>
        <w:t>Манастан жауап алайын.</w:t>
        <w:br/>
        <w:t>Мен білмеймін бұл атты.</w:t>
        <w:br/>
        <w:t>Манас: «оны бер», - десе,</w:t>
        <w:br/>
        <w:t>Алын келіп берейін.</w:t>
        <w:br/>
        <w:t>Мәнекерді Манас бермесе,</w:t>
        <w:br/>
        <w:t>Сені тіпті көрмейін, - деді.</w:t>
        <w:br/>
        <w:t>Одан кейін Ер Қосай</w:t>
        <w:br/>
        <w:t>Манасқа барып айтты дейді;</w:t>
        <w:br/>
        <w:t>- Батыр Манас, надишам,</w:t>
        <w:br/>
        <w:t>Бұ кәурің оңа тұрған нәрге емес</w:t>
        <w:br/>
        <w:t>Не оңа тұрған Фр емес.</w:t>
        <w:br/>
        <w:t>Мәңкенде ” кұлік аттарды</w:t>
        <w:br/>
        <w:t>«Ежен? мінер ат» дейді</w:t>
        <w:br/>
        <w:t>Және «Ер Жолайға</w:t>
        <w:br/>
        <w:t>Мәнекерді тартсаң», - дейді</w:t>
        <w:br/>
        <w:t>Етті қалай тартуға,</w:t>
        <w:br/>
        <w:t>«Атты қалай шабуға,</w:t>
        <w:br/>
        <w:t>Бәйгені қалай қылуға</w:t>
        <w:br/>
        <w:t>Жолайдан жауап алсаң», - дейді.</w:t>
        <w:br/>
        <w:t>Сонда тұрын Ер Манас</w:t>
        <w:br/>
        <w:t>Ер Қосайға айтты дейді:</w:t>
        <w:br/>
        <w:t>- Ерлігің барда, есің жоқ,</w:t>
        <w:br/>
        <w:t>532</w:t>
      </w:r>
    </w:p>
    <w:p>
      <w:r>
        <w:t>Көкетай ханның асы бар.</w:t>
        <w:br/>
        <w:t>Табатұғын аты бар,</w:t>
        <w:br/>
        <w:t>Тартатұлғын еті бар,</w:t>
        <w:br/>
        <w:t>Ата-атаның ұлына</w:t>
        <w:br/>
        <w:t>Беретұғын мүше беп.</w:t>
        <w:br/>
        <w:t>«Асымды билеп берсін, -- дейі, -</w:t>
        <w:br/>
        <w:t>Алтын ерлі Аққұла</w:t>
        <w:br/>
        <w:t>Асыма алып келсін», - деді,</w:t>
        <w:br/>
        <w:t>Қосайға айтқан сөздерді</w:t>
        <w:br/>
        <w:t>Манасқа тағы айтты дейді.</w:t>
        <w:br/>
        <w:t>Сонда тұрып Ер Манас</w:t>
        <w:br/>
        <w:t>Басын көтеріп алды дейді,</w:t>
        <w:br/>
        <w:t>Ала байрақ, қу найза,</w:t>
        <w:br/>
        <w:t>Жаудыраған қырық шара.</w:t>
        <w:br/>
        <w:t>Қырық шора басы - Қырғын шал,</w:t>
        <w:br/>
        <w:t>Қатынын жылда үш тудырған,</w:t>
        <w:br/>
        <w:t>Сүргін шал?”</w:t>
        <w:br/>
        <w:t>Бәксесі оның әбең” шал</w:t>
        <w:br/>
        <w:t>-- Уа, әуедегі жұлдызым,</w:t>
        <w:br/>
        <w:t>Су ішінде құндызым,</w:t>
        <w:br/>
        <w:t>Жан жолдасым - Жәнібек,</w:t>
        <w:br/>
        <w:t>Тын жолдасым -- Тінібек,</w:t>
        <w:br/>
        <w:t>Қамбардан қалған хан-қарым.</w:t>
        <w:br/>
        <w:t>Мәжікден қалған гұл шорам,</w:t>
        <w:br/>
        <w:t>Үйде серік от басым,</w:t>
        <w:br/>
        <w:t>Тауда сырғақ топ басым,</w:t>
        <w:br/>
        <w:t>Нұрдың улы - ол Жамбай,</w:t>
        <w:br/>
        <w:t>Шырын сөзді Ажыбай,</w:t>
        <w:br/>
        <w:t>Саурандықтан көк ала сақал Алмамбет,</w:t>
        <w:br/>
        <w:t>Сасық ауыз Сәлмембет,</w:t>
        <w:br/>
        <w:t>Кұтнайдың ұлы Күжігіт,</w:t>
        <w:br/>
        <w:t>Құбылжыған сұм жігіт,</w:t>
        <w:br/>
        <w:t>Еңкішісі - Таз Маймет,</w:t>
        <w:br/>
        <w:t>Жанқазанға% ет қайнат.</w:t>
        <w:br/>
        <w:t>Бұқұлдың айтын тұрған сөзін көр.</w:t>
        <w:br/>
        <w:t>Сөйлеп тұрган кебін көр.</w:t>
        <w:br/>
        <w:t>Оның айтар сөзі ме?</w:t>
        <w:br/>
        <w:t>Менің ұғар кебім бе?</w:t>
        <w:br/>
        <w:t>Астындағы Мәнекерді</w:t>
        <w:br/>
        <w:t>Жығып салып сойыңдар”.</w:t>
        <w:br/>
        <w:t>Бұ құлдың өз басын</w:t>
        <w:br/>
        <w:t>519</w:t>
      </w:r>
    </w:p>
    <w:p>
      <w:r>
        <w:t>Қойдай етіп кесіңдер.</w:t>
        <w:br/>
        <w:t>Қанынсудай шашыңдар,</w:t>
        <w:br/>
        <w:t>«Бөрік ал» десе, бас кескен</w:t>
        <w:br/>
        <w:t>Жаудыраған қырық шора</w:t>
        <w:br/>
        <w:t>Шылбырдан қармап алады,</w:t>
        <w:br/>
        <w:t>Аттан аударын тастайды,</w:t>
        <w:br/>
        <w:t>“Ақ болатты қолға алып,</w:t>
        <w:br/>
        <w:t>Көкрегінешап мінін,</w:t>
        <w:br/>
        <w:t>Басын кеспек болады.</w:t>
        <w:br/>
        <w:t>Сонда жас Айдардың жылап айтқаны:</w:t>
        <w:br/>
        <w:t>Және</w:t>
        <w:br/>
        <w:t>520</w:t>
        <w:br/>
        <w:t>--.Ай, батыр төрем, падишам,</w:t>
        <w:br/>
        <w:t>ерең едің өткерші.</w:t>
        <w:br/>
        <w:t>Теңіз едің, кешірші</w:t>
        <w:br/>
        <w:t>Дария едің, кешірші.</w:t>
        <w:br/>
        <w:t>Асу едің, асыршы.</w:t>
        <w:br/>
        <w:t>Жаңғырықты қиядан,</w:t>
        <w:br/>
        <w:t>Жалғыз едім ұядан.</w:t>
        <w:br/>
        <w:t>Мені өлтрін, не етесің?</w:t>
        <w:br/>
        <w:t>Не мұратқа жетесін?</w:t>
        <w:br/>
        <w:t>Қинамашы санымды,</w:t>
        <w:br/>
        <w:t>Қимашы қалша қызыл жанымды.</w:t>
        <w:br/>
        <w:t>Өлтіре қалсаң өзімді,</w:t>
        <w:br/>
        <w:t>Обалым тиер көзіңе.</w:t>
        <w:br/>
        <w:t>ір ұядан тақ едім,</w:t>
        <w:br/>
        <w:t>Жұмыртқадан ақ едім.</w:t>
        <w:br/>
        <w:t>Сонда батыр туған өр Манас</w:t>
        <w:br/>
        <w:t>Басын көтеріп алды дейді.</w:t>
        <w:br/>
        <w:t>Қырағы көзін бадыр айтын,</w:t>
        <w:br/>
        <w:t>Қыл мұртын ширатып.</w:t>
        <w:br/>
        <w:t>--Ала байрақ, қу найза,</w:t>
        <w:br/>
        <w:t>Жаудыраған қырық шара,</w:t>
        <w:br/>
        <w:t>Кеше Орыс ханның он ұлы</w:t>
        <w:br/>
        <w:t>Олжаға зарлық қылғанда,</w:t>
        <w:br/>
        <w:t>Жалғыздық басқа келгенде,</w:t>
        <w:br/>
        <w:t>Жалғыздық өлтіре көрме өздерін.</w:t>
        <w:br/>
        <w:t>Әшіре көрме оттарын</w:t>
        <w:br/>
        <w:t>Сонда айла байрақ, қу найза</w:t>
        <w:br/>
        <w:t>Жағасын көтеріп қоя берді дейді.</w:t>
        <w:br/>
        <w:t>жас Айдар айтады:</w:t>
        <w:br/>
        <w:t>--Айналайын атыңнан,</w:t>
        <w:br/>
        <w:t>Еш кетпейін қасыңнан.</w:t>
      </w:r>
    </w:p>
    <w:p>
      <w:r>
        <w:t>“Айналайын ай төрем,</w:t>
        <w:br/>
        <w:t>“Алтын сақал күн төрем,</w:t>
        <w:br/>
        <w:t>Көшкенде, қойыңды айдайын,</w:t>
        <w:br/>
        <w:t>Еруде биеңді байлайын.</w:t>
        <w:br/>
        <w:t>Отыныңмен кірейін,</w:t>
        <w:br/>
        <w:t>Күліңмен шығайын.</w:t>
        <w:br/>
        <w:t>Жан қазаның асайын,</w:t>
        <w:br/>
        <w:t>Жан некегің болайын.</w:t>
        <w:br/>
        <w:t>Алысқа сапар барғанда,</w:t>
        <w:br/>
        <w:t>Атқосшың сенің болайын.</w:t>
        <w:br/>
        <w:t>р Манастай батырға</w:t>
        <w:br/>
        <w:t>Жалынып тұрған ебі сол.</w:t>
        <w:br/>
        <w:t>Айтып тұрған кебі сол?"</w:t>
        <w:br/>
        <w:t>Сонда Манас сөйлейді</w:t>
        <w:br/>
        <w:t>- Жайма кекіл жас Айдар құл-ай!</w:t>
        <w:br/>
        <w:t>Ала күшік, арам сідік</w:t>
        <w:br/>
        <w:t>ЖБоқмұрын білер кебімді.</w:t>
        <w:br/>
        <w:t>Көкетайдың осы асын?</w:t>
        <w:br/>
        <w:t>Сасық айран, көк құрт</w:t>
        <w:br/>
        <w:t>&gt;</w:t>
        <w:br/>
        <w:t>Байдың ұлы Баймырза,</w:t>
        <w:br/>
        <w:t>Айтса, білер сөзімді.</w:t>
        <w:br/>
        <w:t>Бұ құлдың айтып тұрған сөзін көр,</w:t>
        <w:br/>
        <w:t>Сөйлеп тұрған кебін көр.</w:t>
        <w:br/>
        <w:t>Атты өзіме байлатпай,</w:t>
        <w:br/>
        <w:t>Күнді өзіме жайлатпай,</w:t>
        <w:br/>
        <w:t>Ала байрақ, қу найза,</w:t>
        <w:br/>
        <w:t>Жаудыраған қырық шорам,</w:t>
        <w:br/>
        <w:t>Калкаманнынң қара атын</w:t>
        <w:br/>
        <w:t>Құйрығынан ұстап алып кел.</w:t>
        <w:br/>
        <w:t>Еламанның екі атын</w:t>
        <w:br/>
        <w:t>Елінен ұстап алып кел.</w:t>
        <w:br/>
        <w:t>Ақ шатырды бүктендер,</w:t>
        <w:br/>
        <w:t>“Ақ сарғылға жүктеңдер.</w:t>
        <w:br/>
        <w:t>Күмістен танап көк шатыр,</w:t>
        <w:br/>
        <w:t>Көк шатырды бүктеңдер,</w:t>
        <w:br/>
        <w:t>Көк сарғылға жүктеңдер.</w:t>
        <w:br/>
        <w:t>Тұтарға қосты тартыңдар.</w:t>
        <w:br/>
        <w:t>Жоқмұрын көзден жортыңдар.</w:t>
        <w:br/>
        <w:t>Оның арқа құлағын жұлайын.</w:t>
        <w:br/>
        <w:t>Аралата шабайын.</w:t>
        <w:br/>
        <w:t>521</w:t>
        <w:br/>
        <w:t>Етті алып қашысып,</w:t>
        <w:br/>
        <w:t>ЕЗ</w:t>
        <w:br/>
        <w:t>Қалмақтардың бұл ісін</w:t>
        <w:br/>
        <w:t>Жр Манас көріп тұрды дейд.</w:t>
        <w:br/>
        <w:t>Ашуа қатты келді дейд.</w:t>
        <w:br/>
        <w:t>Манастайын батырдың</w:t>
        <w:br/>
        <w:t>Қара көзін қан шалып,</w:t>
        <w:br/>
        <w:t>Қанды бетін сұр шалып,</w:t>
        <w:br/>
        <w:t>Қайраты жаман келді дейд.</w:t>
        <w:br/>
        <w:t>Тап шыбықтай бойлары</w:t>
        <w:br/>
        <w:t>Алашықтай үрниді.</w:t>
        <w:br/>
        <w:t>Сақалы кетті сапснып,</w:t>
        <w:br/>
        <w:t>Мұрты кетті арбаьт.</w:t>
        <w:br/>
        <w:t>Дөнен аттың терісін</w:t>
      </w:r>
    </w:p>
    <w:p>
      <w:r>
        <w:t>Өрім қылған бүлдүрсүн” -</w:t>
        <w:br/>
        <w:t>Құнан өгіз терісін</w:t>
        <w:br/>
        <w:t>Өзек. қылған бүлдүрсүн</w:t>
        <w:br/>
        <w:t>Тел бұзаудың терісін</w:t>
        <w:br/>
        <w:t>Бүлдіргі қылған бүлдұрсүн</w:t>
        <w:br/>
        <w:t>Қарсыласқан қатынды</w:t>
        <w:br/>
        <w:t>Қайқаңдатқан бұлдұрсун,</w:t>
        <w:br/>
        <w:t>Қонақ қылмас сараңды</w:t>
        <w:br/>
        <w:t>Қоқилатқан" бүлдұрсұн.</w:t>
        <w:br/>
        <w:t>Сонда Жаба деген қалмақтың</w:t>
        <w:br/>
        <w:t>Жағын айыра шапты дейд,</w:t>
        <w:br/>
        <w:t>Мұндұ деген қалмақтың</w:t>
        <w:br/>
        <w:t>Басын айыра шанты дейд.</w:t>
        <w:br/>
        <w:t>КІРІ түгіндей көпірді</w:t>
        <w:br/>
        <w:t>Кемекенің басынан</w:t>
        <w:br/>
        <w:t>Күншілік жерге апарып,</w:t>
        <w:br/>
        <w:t>Сүргітіп бір тастады дейд.</w:t>
        <w:br/>
        <w:t>Сыңсыған елдің сол жерде</w:t>
        <w:br/>
        <w:t>Жаны бір тынып қалды дейд.</w:t>
        <w:br/>
        <w:t>«Өркенің сенің өссін - деп. -</w:t>
        <w:br/>
        <w:t>Өрісің ұзара берсінг, - ден,</w:t>
        <w:br/>
        <w:t>Алғыстарын берді дейд?3,</w:t>
        <w:br/>
        <w:t>Жәуірдің ханы Месқара</w:t>
        <w:br/>
        <w:t>Ас берген елді сынауға</w:t>
        <w:br/>
        <w:t>Сұраусыз жетіп келді дейд</w:t>
        <w:br/>
        <w:t>«Аты қандай екен? - деп.</w:t>
        <w:br/>
        <w:t>(Алыбы қандай екен? - деп.</w:t>
        <w:br/>
        <w:t>527</w:t>
        <w:br/>
        <w:t>Сонда тұрып Боқмұрын айтады:</w:t>
        <w:br/>
        <w:t>--Батыр Манас, падишам!</w:t>
        <w:br/>
        <w:t>Шабушы болсан, ел міне,</w:t>
        <w:br/>
        <w:t>Кесуші болсаң, бас міне.</w:t>
        <w:br/>
        <w:t>Төгуші болған, қан міне.</w:t>
        <w:br/>
        <w:t>Алушы болсан, жан міне.</w:t>
        <w:br/>
        <w:t>Манас тағы айтады:</w:t>
        <w:br/>
        <w:t>- Арқа құлағың жұлайын!</w:t>
        <w:br/>
        <w:t>Сені алата шабайын!</w:t>
        <w:br/>
        <w:t>Сенің түп-түбіңе жетейін!</w:t>
        <w:br/>
        <w:t>Және Боқмұрын айтады:</w:t>
        <w:br/>
        <w:t>- Батыр Манас, падишам.</w:t>
        <w:br/>
        <w:t>Терең едің, өткерші!</w:t>
        <w:br/>
        <w:t>Теңіз едің, кешірші!</w:t>
        <w:br/>
        <w:t>Жаоия едің, өткізші/</w:t>
        <w:br/>
        <w:t>Асу едің, асыршы!</w:t>
        <w:br/>
        <w:t>Сонда тұрып Боқмұрын</w:t>
        <w:br/>
        <w:t>Тоғыз жорға қатарлап,</w:t>
        <w:br/>
        <w:t>Ер Манастың алдына</w:t>
        <w:br/>
        <w:t>Тартуын қоя берді дейд.</w:t>
        <w:br/>
        <w:t>бөксесіне көз салып,</w:t>
        <w:br/>
        <w:t>Тұтас тоғыз жамбыны</w:t>
      </w:r>
    </w:p>
    <w:p>
      <w:r>
        <w:t>Ер Манас көріп қойды. дейд.</w:t>
        <w:br/>
        <w:t>- Кәуір менен мұсылманның</w:t>
        <w:br/>
        <w:t>Ортасына келмей-ақ,</w:t>
        <w:br/>
        <w:t>Тарту жедім міне, - деп</w:t>
        <w:br/>
        <w:t>Манастайын батырың</w:t>
        <w:br/>
        <w:t>Бір қалпайып” қалды дейд.</w:t>
        <w:br/>
        <w:t>Төбетейін қолға алып</w:t>
        <w:br/>
        <w:t>Тынып жүрген солаңдар?.</w:t>
        <w:br/>
        <w:t>Малақайын қолға алып</w:t>
        <w:br/>
        <w:t>Басын жүрген солаңдар</w:t>
        <w:br/>
        <w:t>Кемеке басты бөліпті,</w:t>
        <w:br/>
        <w:t>Ет пісіртпей қойыпты.</w:t>
        <w:br/>
        <w:t>«Жаба, жаба, жаба» - деп,</w:t>
        <w:br/>
        <w:t>Жабылып жатқан көп қалмақ.</w:t>
        <w:br/>
        <w:t>«ШМұмбұ-мұндұ, мұндұ», - деп,</w:t>
        <w:br/>
        <w:t>Бүлініп жатқан көп қалмақ</w:t>
        <w:br/>
        <w:t>Еттің піскенін пісідей,</w:t>
        <w:br/>
        <w:t>Шінкісін шик ей алысын,</w:t>
        <w:br/>
        <w:t>Бі біріне берісіп,</w:t>
        <w:br/>
        <w:t>526</w:t>
        <w:br/>
        <w:t>Оның түп-түбіне жетейін.</w:t>
        <w:br/>
        <w:t>Түбір шігін қазайын</w:t>
        <w:br/>
        <w:t>Қоқилатын ф сайып”,</w:t>
        <w:br/>
        <w:t>Қосағыменен қыз алып,</w:t>
        <w:br/>
        <w:t>Бір құмардан шығайын.</w:t>
        <w:br/>
        <w:t>Осынымен қылмасам,</w:t>
        <w:br/>
        <w:t>Менің Манас атым құрысын.</w:t>
        <w:br/>
        <w:t>Сонда жас Айдар айтады:</w:t>
        <w:br/>
        <w:t>522</w:t>
        <w:br/>
        <w:t>- Батыр терем, падишам!</w:t>
        <w:br/>
        <w:t>Айдың бұрышы - алты сан,</w:t>
        <w:br/>
        <w:t>Алты айналып келгенше,</w:t>
        <w:br/>
        <w:t>Әлденеше күн болар.</w:t>
        <w:br/>
        <w:t>Жылдың? бұрышы - жеті сан,</w:t>
        <w:br/>
        <w:t>Жеті айналып келгенше,</w:t>
        <w:br/>
        <w:t>Әлденеше жыл болар.</w:t>
        <w:br/>
        <w:t>Мені қоя берсеңші.</w:t>
        <w:br/>
        <w:t>Мені қоя берсеңіз,</w:t>
        <w:br/>
        <w:t>Бәйгемді айтып берейін,</w:t>
        <w:br/>
        <w:t>Бәйгемді айтып мен беп сем:</w:t>
        <w:br/>
        <w:t>Бас бәйгеге не саяды?</w:t>
        <w:br/>
        <w:t>Тоғыз торқа тон саяды.</w:t>
        <w:br/>
        <w:t>Тоқсан қалча құл саяды.</w:t>
        <w:br/>
        <w:t>Сан сауыншы күң саяды.</w:t>
        <w:br/>
        <w:t>Сан соыша түйе саяды.</w:t>
        <w:br/>
        <w:t>Сан сары бас бие саяды.</w:t>
        <w:br/>
        <w:t>Ортасын қайбан айтайын?</w:t>
        <w:br/>
        <w:t>Аяқ бәйгесін айтайын:</w:t>
      </w:r>
    </w:p>
    <w:p>
      <w:r>
        <w:t>Ала бас жарға ат саяды.</w:t>
        <w:br/>
        <w:t>Алпыс атқа мінгізіп,</w:t>
        <w:br/>
        <w:t>Алпыс қалча құл саяды.</w:t>
        <w:br/>
        <w:t>Боталы түйе нар саяды.</w:t>
        <w:br/>
        <w:t>Балалы ноғай күң саяды.</w:t>
        <w:br/>
        <w:t>Манаттан жапқан ұй саяды.</w:t>
        <w:br/>
        <w:t>Сонда тұрып Ф Манас</w:t>
        <w:br/>
        <w:t>Жас Айдарды босатты.</w:t>
        <w:br/>
        <w:t>Мәнекердей тұлпарын,</w:t>
        <w:br/>
        <w:t>Қатыра салмас қара сан,</w:t>
        <w:br/>
        <w:t>Қатыра қамшы салды дейді.</w:t>
        <w:br/>
        <w:t>Тайдай етін таратып,</w:t>
        <w:br/>
        <w:t>Тайғандай жүнін түзетін,</w:t>
        <w:br/>
        <w:t>Қойдай етін қатырып,</w:t>
        <w:br/>
        <w:t>Батасымен бітірген.</w:t>
        <w:br/>
        <w:t>Жолыз ұлдың кенжегі,</w:t>
        <w:br/>
        <w:t>Еламан байдың баласы</w:t>
        <w:br/>
        <w:t>Ер Төстік батыр болмай ма?</w:t>
        <w:br/>
        <w:t>Және Месқара айтады:</w:t>
        <w:br/>
        <w:t>-- Үзенгісін үзе шренген,</w:t>
        <w:br/>
        <w:t>Найзасын көкке тіреген,</w:t>
        <w:br/>
        <w:t>Төбедей даңқа бөз мініп,</w:t>
        <w:br/>
        <w:t>Төредей болып тұрған кім?</w:t>
        <w:br/>
        <w:t>Жіс қара тон киген кім?</w:t>
        <w:br/>
        <w:t>Қаға ішікті оңған кім?</w:t>
        <w:br/>
        <w:t>Теңде қалмақ жақта болған кім?</w:t>
        <w:br/>
        <w:t>Сенің анау кісің кім? -деді.</w:t>
        <w:br/>
        <w:t>Ер Қосай және айтады:</w:t>
        <w:br/>
        <w:t>-- Оны қалай білмейсін, берік құл ай!</w:t>
        <w:br/>
        <w:t>Оның жайын сұрасан,</w:t>
        <w:br/>
        <w:t>итен туған Едіге.</w:t>
        <w:br/>
        <w:t>Мінген атынсуұрасан,</w:t>
        <w:br/>
        <w:t>Тайдан туған тарлан боз, - деді.</w:t>
        <w:br/>
        <w:t>Және Месқара сұрайды:</w:t>
        <w:br/>
        <w:t>--Алтын күлді бадана</w:t>
        <w:br/>
        <w:t>Алшаңдатын киген кім?</w:t>
        <w:br/>
        <w:t>Атарайды білген кім?</w:t>
        <w:br/>
        <w:t>Кежегеге сақал жақтаған,</w:t>
        <w:br/>
        <w:t>Аузын арақпенен шайқаған,</w:t>
        <w:br/>
        <w:t>Сол Атарайдың ішінде</w:t>
        <w:br/>
        <w:t>Саңқылдап сөйлеп тұрған кім?</w:t>
        <w:br/>
        <w:t>Ер Қасай жауап береді;</w:t>
        <w:br/>
        <w:t>-- Онықалай білмейсің берік құл-ай! ?</w:t>
        <w:br/>
        <w:t>Байталдыға бай бермес,</w:t>
        <w:br/>
        <w:t>Жағы барға сөз бермег,</w:t>
      </w:r>
    </w:p>
    <w:p>
      <w:r>
        <w:t>Ер Үрбі батыр болады.</w:t>
        <w:br/>
        <w:t>“Ақтартаздың баласы,</w:t>
        <w:br/>
        <w:t>(Аты - Мәңке тересі,</w:t>
        <w:br/>
        <w:t>Ер Үрбі батыр болады.</w:t>
        <w:br/>
        <w:t>Және Месқара сұрайды:</w:t>
        <w:br/>
        <w:t>-Ақ тікеннің бүріндей</w:t>
        <w:br/>
        <w:t>Әне бір кісің кім болады?</w:t>
        <w:br/>
        <w:t>Ақ сұңқардың жүніндей,</w:t>
        <w:br/>
        <w:t>Көк тікеннің бүріндей,</w:t>
        <w:br/>
        <w:t>Көк сұңқардың жүніндей</w:t>
        <w:br/>
        <w:t>529</w:t>
        <w:br/>
        <w:t>Жүлдірін қойған бүлдүрсін.</w:t>
        <w:br/>
        <w:t>Жанамай жүрген қатынды</w:t>
        <w:br/>
        <w:t>«Жаным» дегізген бүлдүрсін.</w:t>
        <w:br/>
        <w:t>Сыр бтмеген қатынды</w:t>
        <w:br/>
        <w:t>Сырлас қылған бүлдүрсін.</w:t>
        <w:br/>
        <w:t>Бұл сөзді айттып болған соң,</w:t>
        <w:br/>
        <w:t>Бұлдүрсінмен Ер Манас</w:t>
        <w:br/>
        <w:t>Сонда тұрған кәүрді</w:t>
        <w:br/>
        <w:t>Жағын айыра шапты дейді,</w:t>
        <w:br/>
        <w:t>Ас берген елдің тобынан</w:t>
        <w:br/>
        <w:t>Тәңіріне қарай қашты дейді.</w:t>
        <w:br/>
        <w:t>Алп деп соныра Кекетайдың асына келген халайық, мұсылман,</w:t>
        <w:br/>
        <w:t>кәуір бірігіп, осы астың бар билігін Ер Манасқа берді, - дейді.</w:t>
        <w:br/>
        <w:t>Соңда Ер Манас Ер Қосайға кеңес беріп, тағы бір сөз айтты дейді.</w:t>
        <w:br/>
        <w:t>- Еа ағағы - Ер Қосай,</w:t>
        <w:br/>
        <w:t>Әрі барса, аяты айға,</w:t>
        <w:br/>
        <w:t>Бері келсе, азты айға</w:t>
        <w:br/>
        <w:t>Шабарға кеткен аттарды</w:t>
        <w:br/>
        <w:t>Он екі айда көрелік.</w:t>
        <w:br/>
        <w:t>Балалардың жанына</w:t>
        <w:br/>
        <w:t>Тауғылмас азық байлалық.</w:t>
        <w:br/>
        <w:t>Көптеген азық беүрелік.</w:t>
        <w:br/>
        <w:t>Аттар қайтып келгенше,</w:t>
        <w:br/>
        <w:t>Тамаша қызық қылалық.</w:t>
        <w:br/>
        <w:t>Міне, атты айдамақ болды дейді,</w:t>
        <w:br/>
        <w:t>Мұсылман мен кәуірдің</w:t>
        <w:br/>
        <w:t>Екеуінен шыққан ойшылар</w:t>
        <w:br/>
        <w:t>Аттарды сынап тұрды дейді.</w:t>
        <w:br/>
        <w:t>Шабарға кеткен аттары</w:t>
        <w:br/>
        <w:t>Екі мың сексен болды дейді.</w:t>
        <w:br/>
        <w:t>Баяғы Жайма кекіл жас Айда</w:t>
        <w:br/>
        <w:t>Мәнекерге мінген дейді,</w:t>
      </w:r>
    </w:p>
    <w:p>
      <w:r>
        <w:t>Ат айдаушыға жүрген дейді</w:t>
        <w:br/>
        <w:t>Сонда Көкетай ханның баласы</w:t>
        <w:br/>
        <w:t>Болпық туған Боқмұрын,</w:t>
        <w:br/>
        <w:t>Міне, турасынан барған дейі.</w:t>
        <w:br/>
        <w:t>Жас Айдарға айтқан дейді:</w:t>
        <w:br/>
        <w:t>- Жайма кекіл жас Айдар шарам.</w:t>
        <w:br/>
        <w:t>535</w:t>
        <w:br/>
        <w:t>Келбеті қандай екенә - деп,</w:t>
        <w:br/>
        <w:t>Жәуірдің ханы Месқара</w:t>
        <w:br/>
        <w:t>Енді сөзін бастады.</w:t>
        <w:br/>
        <w:t>Сонда Ғр Қосайдай батырға</w:t>
        <w:br/>
        <w:t>Келіп сәлем берді дейді.</w:t>
        <w:br/>
        <w:t>-- Ау, ел ағасы - Ер Қосай!</w:t>
        <w:br/>
        <w:t>Есен-аман болдың ба?</w:t>
        <w:br/>
        <w:t>Сау-сәламат жүрдің бе?</w:t>
        <w:br/>
        <w:t>Ел ағасы - Ер Қосай,</w:t>
        <w:br/>
        <w:t>Теңдесін сенің кім ейі?</w:t>
        <w:br/>
        <w:t>Ай құлағы алғандай,</w:t>
        <w:br/>
        <w:t>Алайған көзі шолпандай,</w:t>
        <w:br/>
        <w:t>Мұрны таудың сеңгіріндей,</w:t>
        <w:br/>
        <w:t>Мұрты шөлдің қамысындай,</w:t>
        <w:br/>
        <w:t>Сенің теңдес кісің кім еді? - деді.</w:t>
        <w:br/>
        <w:t>Месқараға Ер Қосай айтады:</w:t>
        <w:br/>
        <w:t>- Үстіндегі көк тәңірідей</w:t>
        <w:br/>
        <w:t>(Атаңа нәлет, ит бөрік құл ай!</w:t>
        <w:br/>
        <w:t>Қалай ген оны білмедің?</w:t>
        <w:br/>
        <w:t>Кеше он екісінде оқ атқан,</w:t>
        <w:br/>
        <w:t>Он үшіне жеткенде,</w:t>
        <w:br/>
        <w:t>Сен кәуірді шетіңнен</w:t>
        <w:br/>
        <w:t>Ордаңды бұғып, үй шапқан.</w:t>
        <w:br/>
        <w:t>Кеше Жақып хан ұлы жас Мана,</w:t>
        <w:br/>
        <w:t>Жаңа ауызданған Ғр Манас,</w:t>
        <w:br/>
        <w:t>Оны қалай білмедің, бәдірек қ ұл-ай?!</w:t>
        <w:br/>
        <w:t>Месқара сонда айтады:</w:t>
        <w:br/>
        <w:t>-- Ой, ел ағасы - Ер Қоса</w:t>
        <w:br/>
        <w:t>Тоғыз көзді бадана”</w:t>
        <w:br/>
        <w:t>Топшыланып киген” кім?</w:t>
        <w:br/>
        <w:t>Ай ана”, ат орайды” білген кім?</w:t>
        <w:br/>
        <w:t>ШТалыш бойлы шалқұйрық,</w:t>
        <w:br/>
        <w:t>Шоалқұфық атты мінген кім?</w:t>
        <w:br/>
        <w:t>Шаршы жиын” ішінде</w:t>
      </w:r>
    </w:p>
    <w:p>
      <w:r>
        <w:t>Саңқылдап сөйлеп тұрған кім?</w:t>
        <w:br/>
        <w:t>Сенің осы ғана кісің кім? - деді.</w:t>
        <w:br/>
        <w:t>Ер Қосай соңда айтады:</w:t>
        <w:br/>
        <w:t>-- Оны қалай білмедің, бөрік құл ай!</w:t>
        <w:br/>
        <w:t>Топ әулие жиылып,</w:t>
        <w:br/>
        <w:t>Тарбесімен бітірген.</w:t>
        <w:br/>
        <w:t>Бар әулие жиылып,</w:t>
        <w:br/>
        <w:t>528</w:t>
        <w:br/>
        <w:t>536</w:t>
        <w:br/>
        <w:t>“Астыңдағы Мәнеке,</w:t>
        <w:br/>
        <w:t>“Алты айшылық жол басса,</w:t>
        <w:br/>
        <w:t>Айлық табына келетін,</w:t>
        <w:br/>
        <w:t>Жеті айшылық жол басса,</w:t>
        <w:br/>
        <w:t>Жыл табына келетін.</w:t>
        <w:br/>
        <w:t>Астындағы Мәнекер</w:t>
        <w:br/>
        <w:t>Еш өнерін көрмедім.</w:t>
        <w:br/>
        <w:t>Ешбір сырын алмадым.</w:t>
        <w:br/>
        <w:t>Жеше Самарқанды Керей шапқанда,</w:t>
        <w:br/>
        <w:t>Сары ханның асында,</w:t>
        <w:br/>
        <w:t>Сан кісіден жеке қара шыққанда,</w:t>
        <w:br/>
        <w:t>Тағы бері қайта тартқанда,</w:t>
        <w:br/>
        <w:t>Мәнекердей күліктің</w:t>
        <w:br/>
        <w:t>Ауызын қоя бермегіл.</w:t>
        <w:br/>
        <w:t>Ауызын қоя сен берсең,</w:t>
        <w:br/>
        <w:t>Өзге аттардың алдынан</w:t>
        <w:br/>
        <w:t>Үш күн бұрын келер, шрам.</w:t>
        <w:br/>
        <w:t>«Өз бәйгесін өзі алды», - деп,</w:t>
        <w:br/>
        <w:t>Жақынға! қаңқу болармыз,</w:t>
        <w:br/>
        <w:t>Алысқа ертегі болармыз.</w:t>
        <w:br/>
        <w:t>“Атты айдап кетті дейді.</w:t>
        <w:br/>
        <w:t>Ертеңіне болды дейді.</w:t>
        <w:br/>
        <w:t>Онан кейін Боқмұрын,</w:t>
        <w:br/>
        <w:t>Көкетайдың көн малын</w:t>
        <w:br/>
        <w:t>Тоқсан торы ала айғырдың</w:t>
        <w:br/>
        <w:t>Үйірімен айдап салды дейді.</w:t>
        <w:br/>
        <w:t>Жылқыларды үйірін-үйіріп қойған соң,</w:t>
        <w:br/>
        <w:t>Дауыстап жұртқа айтты дейді:</w:t>
        <w:br/>
        <w:t>«Жүреске балуан шықсын, -- дейді,</w:t>
        <w:br/>
        <w:t>Қай жыққаны осы жылқыны алдын», - дейді.</w:t>
        <w:br/>
        <w:t>Сонда тұрып кәурдің ханы фр Жолай,</w:t>
      </w:r>
    </w:p>
    <w:p>
      <w:r>
        <w:t>Қазандай қара бөркі бар,</w:t>
        <w:br/>
        <w:t>Қан шыққанның бірін де</w:t>
        <w:br/>
        <w:t>«Сарамын», - деген өкі бар.</w:t>
        <w:br/>
        <w:t>Малды көріп, қызады,</w:t>
        <w:br/>
        <w:t>Бүткіл бойы ысады.</w:t>
        <w:br/>
        <w:t>Таудай болып доңкиіп,</w:t>
        <w:br/>
        <w:t>Түсін жеке келді деде</w:t>
        <w:br/>
        <w:t>«Кісің шықса майданға,</w:t>
        <w:br/>
        <w:t>Оны жығып аламын.</w:t>
        <w:br/>
        <w:t>Кісің тіпті шықпаса,</w:t>
        <w:br/>
        <w:t>534</w:t>
        <w:br/>
        <w:t>“Атты қалай шабуды,</w:t>
        <w:br/>
        <w:t>Бәйгені қалай қылуды,</w:t>
        <w:br/>
        <w:t>Балуанды қалай қоюды,</w:t>
        <w:br/>
        <w:t>Аттарды қалай айдауды,</w:t>
        <w:br/>
        <w:t>Батыр Манас, падиша,</w:t>
        <w:br/>
        <w:t>Бәрін де өзің білгеңші,</w:t>
        <w:br/>
        <w:t>Біздер кәкі шұзылып</w:t>
        <w:br/>
        <w:t>Таң-тамаша көрсекші</w:t>
        <w:br/>
        <w:t>Бөгін біз қайдан білейік?</w:t>
        <w:br/>
        <w:t>Екі тізгін, бір шылбыр</w:t>
        <w:br/>
        <w:t>Өз қолыңа ала кер.</w:t>
        <w:br/>
        <w:t>Батыр Манас, падиша,</w:t>
        <w:br/>
        <w:t>Сайын тәжді Ер Манас,</w:t>
        <w:br/>
        <w:t>Осы асты пежіным!”</w:t>
        <w:br/>
        <w:t>Сен Манас, қарап біле көр.</w:t>
        <w:br/>
        <w:t>Өзің билеп тұра көр.</w:t>
        <w:br/>
        <w:t>Тағы аттарды айдап жіберген,</w:t>
        <w:br/>
        <w:t>Неше күнге болжаймыз?</w:t>
        <w:br/>
        <w:t>Неше айға болжаймыз?</w:t>
        <w:br/>
        <w:t>Байталдыға бой бермес,</w:t>
        <w:br/>
        <w:t>Жағы барға жай бермес,</w:t>
        <w:br/>
        <w:t>Ер Үрбі батыр бастаған</w:t>
        <w:br/>
        <w:t>Аттарды қоя бергей, -- ден,</w:t>
        <w:br/>
        <w:t>Кәурде сөйлеп тұрды дейді</w:t>
        <w:br/>
        <w:t>Сүргіндеірнін Ер Манас</w:t>
        <w:br/>
        <w:t>Кәуірдерге ашу қылды дейді.</w:t>
        <w:br/>
        <w:t>- Саған кеңес кім қойды?</w:t>
        <w:br/>
        <w:t>Саған сөзді кім берді?</w:t>
        <w:br/>
        <w:t>Он екіден өр ген бүлдүрсін,</w:t>
        <w:br/>
        <w:t>Шапса, құлақ тындырсын.</w:t>
        <w:br/>
        <w:t>Қасқая берген қатынды.</w:t>
        <w:br/>
        <w:t>Қайқаңдатқан бүлдүрсін.</w:t>
        <w:br/>
        <w:t>Көз салмаған қатынды</w:t>
        <w:br/>
        <w:t>«Көзелім» дегізген бүлдүрсін.</w:t>
        <w:br/>
        <w:t>Ті алмаған қатынды</w:t>
      </w:r>
    </w:p>
    <w:p>
      <w:r>
        <w:t>Тіпінен сүйдірген бұлдүрсін.</w:t>
        <w:br/>
        <w:t>Қол бермеген қатынды</w:t>
        <w:br/>
        <w:t>Құшақтатқан бүлдүрсін.</w:t>
        <w:br/>
        <w:t>Қарсы шықпаған қатынды</w:t>
        <w:br/>
        <w:t>Қалтыратқан бүлдүрсін</w:t>
        <w:br/>
        <w:t>ЖКөнбей жүрген қатынды</w:t>
        <w:br/>
        <w:t>Мына бір кісің кім еді?</w:t>
        <w:br/>
        <w:t>Арақ ішіп алқынған,</w:t>
        <w:br/>
        <w:t>Бала құстай талпынған,</w:t>
        <w:br/>
        <w:t>Қаршығадай қағынған,</w:t>
        <w:br/>
        <w:t>Ителгідей тебінген</w:t>
        <w:br/>
        <w:t>Әне бір кісің кім еді?</w:t>
        <w:br/>
        <w:t>Ер Қосай жауап береді:</w:t>
        <w:br/>
        <w:t>-Оны қалай бімейсін?</w:t>
        <w:br/>
        <w:t>Тауқара күлік аты бар,</w:t>
        <w:br/>
        <w:t>Тауқара мінген Ер Қараш.</w:t>
        <w:br/>
        <w:t>Ойратта жоқ өрлігі,</w:t>
        <w:br/>
        <w:t>Өзгеше туған Ер Қараш, - деп жауап берді дейді.</w:t>
        <w:br/>
        <w:t>- Сонда кәуірдің ханы Месқара ел жақсыларының барлығын</w:t>
        <w:br/>
        <w:t>келекелеп, сыншы болғансып және айтады:</w:t>
        <w:br/>
        <w:t>Жазы қосқан айғырдай</w:t>
        <w:br/>
        <w:t>Алпаңдаған анауың кім ?</w:t>
        <w:br/>
        <w:t>Қысқы қосқан бурадай</w:t>
        <w:br/>
        <w:t>Бұрқылдаған анауың кім?</w:t>
        <w:br/>
        <w:t>Жұзгі қосқан қошқардай</w:t>
        <w:br/>
        <w:t>Жұржеңдеген кісің кім? -</w:t>
        <w:br/>
        <w:t>деп, осылай жақсыларды келекелеп, жамаңды бұлғап кетті- дейді.</w:t>
        <w:br/>
        <w:t>Еңді ол Мескара, атқа көз салып, Ер Қосайғасыншы болып айтады:</w:t>
        <w:br/>
        <w:t>530</w:t>
        <w:br/>
        <w:t>-- Ел ағасы Ер Қосай батыр әтеке,</w:t>
        <w:br/>
        <w:t>Тоғайда бұлбұл үнденген””</w:t>
        <w:br/>
        <w:t>Әшірген көмір мжүнденген!”</w:t>
        <w:br/>
        <w:t>Анау қыйыдұ қара ат кімдікі?</w:t>
        <w:br/>
        <w:t>Өзі қыйыду мал екен.</w:t>
        <w:br/>
        <w:t>Өзі қыйыду қара ат екен.</w:t>
        <w:br/>
        <w:t>Жарым жолға барғанда,</w:t>
        <w:br/>
        <w:t>«Ақсап, жатып қалдым» -- ден,</w:t>
        <w:br/>
        <w:t>Екен соңғы келер мал екен.</w:t>
        <w:br/>
        <w:t>Алты ай шапга, арымас,</w:t>
        <w:br/>
        <w:t>Ер Үрбінің қыйыйу қара аты екен.</w:t>
        <w:br/>
        <w:t>Және тауда туын, таста өскен,</w:t>
        <w:br/>
        <w:t>Құмда туып, шөлде өскен,</w:t>
        <w:br/>
        <w:t>Құпанменен бірге әскен,</w:t>
        <w:br/>
        <w:t>Текеменен бірге өскен,</w:t>
        <w:br/>
        <w:t>Темір тұяқ, жез білек,</w:t>
      </w:r>
    </w:p>
    <w:p>
      <w:r>
        <w:t>540</w:t>
        <w:br/>
        <w:t>Бәріне брдей айтады,</w:t>
        <w:br/>
        <w:t>Бері бірдей қашады.</w:t>
        <w:br/>
        <w:t>- Батпан аяқ бал ішін,</w:t>
        <w:br/>
        <w:t>Батпансыған мырзалар,</w:t>
        <w:br/>
        <w:t>Аяқ-аяқ бал ішін,</w:t>
        <w:br/>
        <w:t>Алшаңдаған мырзалар</w:t>
        <w:br/>
        <w:t>Онан да рі қашады.</w:t>
        <w:br/>
        <w:t>Үкімі қатты алыптар</w:t>
        <w:br/>
        <w:t>Онан әрі қашады.</w:t>
        <w:br/>
        <w:t>Онан кейін Ер Қосай</w:t>
        <w:br/>
        <w:t>Темір өзек, тас жүрек,</w:t>
        <w:br/>
        <w:t>Ботаға белі майысқан,</w:t>
        <w:br/>
        <w:t>Текеге бұты шалысқан,</w:t>
        <w:br/>
        <w:t>Тәңірісіген Жанбайға</w:t>
        <w:br/>
        <w:t>Келіп әне тұрды дейді.</w:t>
        <w:br/>
        <w:t>- Жанбай батыр, қалайсың</w:t>
        <w:br/>
        <w:t>Балуан айқас әдіске?</w:t>
        <w:br/>
        <w:t>Сонда Жанбай айтады:</w:t>
        <w:br/>
        <w:t>- Мен жоламаймын Жолайға,</w:t>
        <w:br/>
        <w:t>Батыр, бәйсені менен ал, -- дейді.</w:t>
        <w:br/>
        <w:t>Онан кейін Ер Қосай</w:t>
        <w:br/>
        <w:t>Жетісуды жерлеген</w:t>
        <w:br/>
        <w:t>Жадыгердің ұлы Ер Бағыс</w:t>
        <w:br/>
        <w:t>Белі қатты ер екен.</w:t>
        <w:br/>
        <w:t>Оған келіп айтты дейді.</w:t>
        <w:br/>
        <w:t>Сонда тұрып Ер Бағыс:</w:t>
        <w:br/>
        <w:t>-.Жоламаймын Жолайға, -</w:t>
        <w:br/>
        <w:t>Деп жауап берді дейді.</w:t>
        <w:br/>
        <w:t>Сары сақал, тік мұрт,</w:t>
        <w:br/>
        <w:t>Айыр сақал, кіс мұрт</w:t>
        <w:br/>
        <w:t>Бері бірдей қашқан соң</w:t>
        <w:br/>
        <w:t>Алпай-Мәмбет, Көкқоян</w:t>
        <w:br/>
        <w:t>Әшеген ойнаған жас бала,</w:t>
        <w:br/>
        <w:t>Осыған әне барды Йя.</w:t>
        <w:br/>
        <w:t>Барып үнді салды Йла.</w:t>
        <w:br/>
        <w:t>-.Атақұтан 3, Алпай-Мәмбет, Көкқоян,</w:t>
        <w:br/>
        <w:t>Кәуірдің ханы ер Жолай</w:t>
        <w:br/>
        <w:t>Балуанға түсті Йа.</w:t>
        <w:br/>
        <w:t>Қалайсың Мамбет,</w:t>
        <w:br/>
        <w:t>Көкқоян батыр ? - деп,</w:t>
        <w:br/>
        <w:t>Қасына барып тұрды Ила.</w:t>
      </w:r>
    </w:p>
    <w:p>
      <w:r>
        <w:t>Сонда айламенен</w:t>
        <w:br/>
        <w:t>Әл қаруым көтерген.</w:t>
        <w:br/>
        <w:t>“Ай ханның қызы Алтынай</w:t>
        <w:br/>
        <w:t>Оны алдым күшпенен.</w:t>
        <w:br/>
        <w:t>Онда қаруым кеткен-ді.</w:t>
        <w:br/>
        <w:t>Жұн ханның қызы Күнікей,</w:t>
        <w:br/>
        <w:t>Онда қаруым кеткен-ді.</w:t>
        <w:br/>
        <w:t>Неме, сол жер астында жүргенде,</w:t>
        <w:br/>
        <w:t>Жиырма бір рет өлгенмін.</w:t>
        <w:br/>
        <w:t>Шалқұйрықтың қырық бір жаны бар еді,</w:t>
        <w:br/>
        <w:t>Жиырма бірін маған үріп берген еі.</w:t>
        <w:br/>
        <w:t>0 бастағы күнім болса,</w:t>
        <w:br/>
        <w:t>Тағы, дәуренім өзімде боялса,</w:t>
        <w:br/>
        <w:t>Қайтер едім Жолайды? - деді.</w:t>
        <w:br/>
        <w:t>Сонда өзінің намысын қыршып тістеп айтады:</w:t>
        <w:br/>
        <w:t>- Мен жоламаймын Жолайға.</w:t>
        <w:br/>
        <w:t>Бәйгені алсаң, менен ал, -- деді</w:t>
        <w:br/>
        <w:t>Одан кейін Ер Қосай</w:t>
        <w:br/>
        <w:t>Қандай амал болады,</w:t>
        <w:br/>
        <w:t>Қандай айла болад? - деп,</w:t>
        <w:br/>
        <w:t>Ер Көкшеге барды дейді.</w:t>
        <w:br/>
        <w:t>- Айналайын Ғр Көкше!</w:t>
        <w:br/>
        <w:t>Кәурдің ханы Ф.Жолай,</w:t>
        <w:br/>
        <w:t>Таудай болып дәңкиіп</w:t>
        <w:br/>
        <w:t>Балуанға түскен-ді,</w:t>
        <w:br/>
        <w:t>Еліміздің намысы</w:t>
        <w:br/>
        <w:t>Қолдан әлде тайған ба?</w:t>
        <w:br/>
        <w:t>Қалайсың сен Ер Көкше? -</w:t>
        <w:br/>
        <w:t>Деп, қасына барды дейді.</w:t>
        <w:br/>
        <w:t>Ер Көкше сонда сөйлейді</w:t>
        <w:br/>
        <w:t>- ӨО, мен жоламаймын Жолайға.</w:t>
        <w:br/>
        <w:t>Шатшайы шешіп төсендім.</w:t>
        <w:br/>
        <w:t>Мақпал шешіп жастандым.</w:t>
        <w:br/>
        <w:t>Мен арақтан таңдап бал іштім,</w:t>
        <w:br/>
        <w:t>Қазыдан таңдап жал жедім.</w:t>
        <w:br/>
        <w:t>Кешегі атам -- Айдарханның тұсында</w:t>
        <w:br/>
        <w:t>Айыр төсті адаммен</w:t>
        <w:br/>
        <w:t>Алысқан жаның мен емен.</w:t>
        <w:br/>
        <w:t>Ару әке, бәйгені менен ал, -- деді.</w:t>
        <w:br/>
        <w:t>Сонда тұрып Ер Қосай</w:t>
        <w:br/>
        <w:t>539</w:t>
      </w:r>
    </w:p>
    <w:p>
      <w:r>
        <w:t>Бұл жылқыны тұрған бойы мен</w:t>
        <w:br/>
        <w:t>Бірін қоймай аламын», - ден,</w:t>
        <w:br/>
        <w:t>Түктеніп сонда тұрды дейді.</w:t>
        <w:br/>
        <w:t>Сонда Ер Қосайдай батырдың</w:t>
        <w:br/>
        <w:t>Есі шықты қалтандапл.</w:t>
        <w:br/>
        <w:t>Оған тағы барады,</w:t>
        <w:br/>
        <w:t>Бұған тағы барады.</w:t>
        <w:br/>
        <w:t>-.Батыр Манас, падишам,</w:t>
        <w:br/>
        <w:t>Кәуһрдің ханы - т Жолай</w:t>
        <w:br/>
        <w:t>Таудай болып дөңкиіп</w:t>
        <w:br/>
        <w:t>Майданда әне жатыр, - дейді. -</w:t>
        <w:br/>
        <w:t>Немене, еліміздің намысы</w:t>
        <w:br/>
        <w:t>Көрдің бе, қолдан тайды, - дейді. -</w:t>
        <w:br/>
        <w:t>Ау, батыр Манас, падышам!</w:t>
        <w:br/>
        <w:t>Сен қалайсың балуанға,</w:t>
        <w:br/>
        <w:t>Шығып намыс алғанға?</w:t>
        <w:br/>
        <w:t>Ішін қынсан балуанның,</w:t>
        <w:br/>
        <w:t>Жығып бәйге алғанға.</w:t>
        <w:br/>
        <w:t>Сонда Манас айтады:</w:t>
        <w:br/>
        <w:t>- Ау, ел ағасы Ер Қосай!</w:t>
        <w:br/>
        <w:t>ААққұланың үстінде,</w:t>
        <w:br/>
        <w:t>Ақ дәу келге, ақтарам,</w:t>
        <w:br/>
        <w:t>Көк дәу келге, көмкерем.</w:t>
        <w:br/>
        <w:t>Аққұланың үстінде,</w:t>
        <w:br/>
        <w:t>Босаға бойлай жау келге,</w:t>
        <w:br/>
        <w:t>Барын сайып бөрмесем,</w:t>
        <w:br/>
        <w:t>Сонда, Қосай, мені сен өлтір.</w:t>
        <w:br/>
        <w:t>ірге бойлай дау келсе,</w:t>
        <w:br/>
        <w:t>Бұрын сөйлеп бермесем,</w:t>
        <w:br/>
        <w:t>Сонда, Қосай, сен өлтір,</w:t>
        <w:br/>
        <w:t>Мен жаяуға турмас пт едім.</w:t>
        <w:br/>
        <w:t>Мен жоламаймын Жолайға.</w:t>
        <w:br/>
        <w:t>Бәйгені алсаң, менен ал, -- деді.</w:t>
        <w:br/>
        <w:t>Қосай атты батырға</w:t>
        <w:br/>
        <w:t>(Атаның арман күні бұл.</w:t>
        <w:br/>
        <w:t>Қосай атты батырға</w:t>
        <w:br/>
        <w:t>Атаның арман күні бұл.</w:t>
        <w:br/>
        <w:t>Немене, айла қандай болады?</w:t>
        <w:br/>
        <w:t>Амал қандай болады? -</w:t>
        <w:br/>
        <w:t>Ер Төстікке барды дейді.</w:t>
        <w:br/>
        <w:t>- Ау, айналайын, Ер Төстік ботам!</w:t>
        <w:br/>
        <w:t>537</w:t>
      </w:r>
    </w:p>
    <w:p>
      <w:r>
        <w:t>Онан кейін Ер Манас</w:t>
        <w:br/>
        <w:t>(Аузынан түтін бұрқырап,</w:t>
        <w:br/>
        <w:t>Көзінен жалын шұрқырап,</w:t>
        <w:br/>
        <w:t>Қарағай найза өңгеріп,</w:t>
        <w:br/>
        <w:t>Қасына жақын келген-ді</w:t>
        <w:br/>
        <w:t>ЖКөкаладай беренің,</w:t>
        <w:br/>
        <w:t>Қатыра салмасқара сан,</w:t>
        <w:br/>
        <w:t>Қатыра қамшы салды дейді</w:t>
        <w:br/>
        <w:t>Тайдай етін таратты,</w:t>
        <w:br/>
        <w:t>Тайғандай жүнін түзетті,</w:t>
        <w:br/>
        <w:t>Қойдай еті қурады,</w:t>
        <w:br/>
        <w:t>Қояндай жүні түзелді.</w:t>
        <w:br/>
        <w:t>Жылға жерден жылыған,</w:t>
        <w:br/>
        <w:t>Жылып жақын келген дейді.</w:t>
        <w:br/>
        <w:t>Оқты бір сонда атқан дейді</w:t>
        <w:br/>
        <w:t>Сонда тұрын кәуірге</w:t>
        <w:br/>
        <w:t>Бәкевре қуғын салған дейді.</w:t>
        <w:br/>
        <w:t>Тағы айналып келген дейді.</w:t>
        <w:br/>
        <w:t>Кәуірдің жүрек басынан</w:t>
        <w:br/>
        <w:t>Сүңгіні сонда салған дейді.</w:t>
        <w:br/>
        <w:t>Таудай болған Жаңбыршы</w:t>
        <w:br/>
        <w:t>Тоңқайып жатып қалған дейді,</w:t>
        <w:br/>
        <w:t>Жаудың қашқан аттарын</w:t>
        <w:br/>
        <w:t>Ұстаймын деп Ғр Манас</w:t>
        <w:br/>
        <w:t>Ермек қылып жүрген дейді.</w:t>
        <w:br/>
        <w:t>Мұны керін адырайып</w:t>
        <w:br/>
        <w:t>Жаба деген көп қалмақ</w:t>
        <w:br/>
        <w:t>Жабылын атқа мінген дейді.</w:t>
        <w:br/>
        <w:t>Монду деген көп қалмақ</w:t>
        <w:br/>
        <w:t>Бұлініп атқа мінді дейді.</w:t>
        <w:br/>
        <w:t>«Кешегісі ен еді,</w:t>
        <w:br/>
        <w:t>Жүгінгісі немене?</w:t>
        <w:br/>
        <w:t>Сайыс-майыс бар 2ді.</w:t>
        <w:br/>
        <w:t>«Ат-ала» деген немене?»</w:t>
        <w:br/>
        <w:t>Мұсылманның баршасы</w:t>
        <w:br/>
        <w:t>Самарқанның көк тасын</w:t>
        <w:br/>
        <w:t>Бетке ұстап сүзіпті.</w:t>
        <w:br/>
        <w:t>Манас былай тұрғанда</w:t>
        <w:br/>
        <w:t>Мал түгіндей көп кәрір</w:t>
        <w:br/>
        <w:t>Қаптай қала қалыпты.</w:t>
        <w:br/>
        <w:t>Же қайысқан кәуірге</w:t>
        <w:br/>
        <w:t>549</w:t>
        <w:br/>
        <w:t>546</w:t>
        <w:br/>
        <w:t>Етке ұстан тұрды дейді.</w:t>
        <w:br/>
        <w:t>Сонда Манасқа қарай бет алып</w:t>
        <w:br/>
        <w:t>Мал түгіндей қан кәуір</w:t>
        <w:br/>
        <w:t>Қаптап жетін барды дейді.</w:t>
        <w:br/>
        <w:t>р Манастай батырдың</w:t>
        <w:br/>
        <w:t>“Ашуы қатты келді дейді.</w:t>
        <w:br/>
        <w:t>Ақбұлшында 7 күлікке</w:t>
        <w:br/>
        <w:t>Ырғып үстіне мінді дейді.</w:t>
      </w:r>
    </w:p>
    <w:p>
      <w:r>
        <w:t>Жаба деген қалмақты</w:t>
        <w:br/>
        <w:t>Жабылта жүріп сайды дейді.</w:t>
        <w:br/>
        <w:t>Монду деген қалмақты</w:t>
        <w:br/>
        <w:t>Бүлінте жүріп сайды дейді.</w:t>
        <w:br/>
        <w:t>Сол бір кезде б жатқан</w:t>
        <w:br/>
        <w:t>Балпың туған Боқмурын</w:t>
        <w:br/>
        <w:t>Тұрасынан келді дейді.</w:t>
        <w:br/>
        <w:t>Өтініш тілеп тұрды дейбі.</w:t>
        <w:br/>
        <w:t>-Асбеген кісі қылмысты, Манас,</w:t>
        <w:br/>
        <w:t>Ас берген кісі кінәлі, Манас,</w:t>
        <w:br/>
        <w:t>“Атамның асын бергенше, төрем,</w:t>
        <w:br/>
        <w:t>Елге бүлік салмашы, төрем.</w:t>
        <w:br/>
        <w:t>Жұртқа бұзық қылмашы, төрем.</w:t>
        <w:br/>
        <w:t>Туұрасынан қостап алып жүрді дейді.</w:t>
        <w:br/>
        <w:t>Және алып кетті дейді.</w:t>
        <w:br/>
        <w:t>Кәуірдің ханы - ер Жолай</w:t>
        <w:br/>
        <w:t>Жығылған жерде жатқан дейді.</w:t>
        <w:br/>
        <w:t>Тоғыз жорға қыналан 8</w:t>
        <w:br/>
        <w:t>Тұрасынан жетелеп</w:t>
        <w:br/>
        <w:t>Алдына оның тартты дейді).</w:t>
        <w:br/>
        <w:t>Көзін ашын қараса:</w:t>
        <w:br/>
        <w:t>«Өңкілдеген өңкей солаңдар,</w:t>
        <w:br/>
        <w:t>“Атты бюрмен тар тыңдар.</w:t>
        <w:br/>
        <w:t>Қалай жығылып қалғанмын?</w:t>
        <w:br/>
        <w:t>Тоғыз жорға төтенше</w:t>
        <w:br/>
        <w:t>Сонда да тарту жедім », -- деп.</w:t>
        <w:br/>
        <w:t>Кәуірдің ханы Ф Жолай,</w:t>
        <w:br/>
        <w:t>Өлгеніне қарамай,</w:t>
        <w:br/>
        <w:t>Бір қомпшып қалды дейді.</w:t>
        <w:br/>
        <w:t>«Еркіндік, міне, балды», - деп,</w:t>
        <w:br/>
        <w:t>Мұсылман, кәуір алдына</w:t>
        <w:br/>
        <w:t>Тоғыз жорға қыналап</w:t>
        <w:br/>
        <w:t>Тағы да айдап салды дейді.</w:t>
        <w:br/>
        <w:t>Талқыманның тал түсте</w:t>
        <w:br/>
        <w:t>Ондай ойыр көнірдің</w:t>
        <w:br/>
        <w:t>Қарның жөпге шұбалтып</w:t>
        <w:br/>
        <w:t>Қырлы-қырлы тастарға</w:t>
        <w:br/>
        <w:t>Қарнын басып тұрған-ды,</w:t>
        <w:br/>
        <w:t>Одан да сүріп құған-ды,</w:t>
        <w:br/>
        <w:t>Жа ағасы - Ер Қосай</w:t>
        <w:br/>
        <w:t>Қармаған оның жерінен</w:t>
        <w:br/>
        <w:t>Шып-шын сулар шықты дейді.</w:t>
        <w:br/>
        <w:t>Кәуірдің қадалған жерінен,</w:t>
        <w:br/>
        <w:t>Қара қошқыл қан шықты дейді,</w:t>
        <w:br/>
        <w:t>Кәурдің ханы - Жолайың,</w:t>
        <w:br/>
        <w:t>Қосайды шалып жығам деп,</w:t>
        <w:br/>
        <w:t>Шалқасынан өзі түсті дейді.</w:t>
      </w:r>
    </w:p>
    <w:p>
      <w:r>
        <w:t>Көпке бетін көрсетпей,</w:t>
        <w:br/>
        <w:t>Тығылып әне қалды дейбі.</w:t>
        <w:br/>
        <w:t>Қосай сонда кеудесіне мінді дейді.</w:t>
        <w:br/>
        <w:t>Үстінен орғын Жолайдың,</w:t>
        <w:br/>
        <w:t>Басынан аттап өтті дейді.</w:t>
        <w:br/>
        <w:t>Жұрт оған қуанып,</w:t>
        <w:br/>
        <w:t>«Хан бабамыз, віміз,</w:t>
        <w:br/>
        <w:t>Намыс алып берді», - деп,</w:t>
        <w:br/>
        <w:t>|ШДойым алыптың барлығы</w:t>
        <w:br/>
        <w:t>Атқа жүгіре түсті дейді.</w:t>
        <w:br/>
        <w:t>«Қарқынды! қарт ағамыз</w:t>
        <w:br/>
        <w:t>Намыс алып берді», - деп,</w:t>
        <w:br/>
        <w:t>Қалы кілем салды дейді</w:t>
        <w:br/>
        <w:t>Сол жерде ару ағаны</w:t>
        <w:br/>
        <w:t>Тау көтеріп алды дейді.</w:t>
        <w:br/>
        <w:t>Сонда қалмақ толқысын,</w:t>
        <w:br/>
        <w:t>Қатты намыс қылды дейді.</w:t>
        <w:br/>
        <w:t>- Жықса, жығу бар еді,</w:t>
        <w:br/>
        <w:t>Жығыяса, жығылу бар еді.</w:t>
        <w:br/>
        <w:t>Ханымыздың басынан</w:t>
        <w:br/>
        <w:t>Аттайды деген неме? - деп,</w:t>
        <w:br/>
        <w:t>Жағба деген қалмақтар,</w:t>
        <w:br/>
        <w:t>Жабылып атқа мінді дейді.</w:t>
        <w:br/>
        <w:t>Монду деген қалмақтар</w:t>
        <w:br/>
        <w:t>Бүлінің атқа мінді дейді.</w:t>
        <w:br/>
        <w:t>Тін мұсылман брісі</w:t>
        <w:br/>
        <w:t>Самарқанның көк тасын</w:t>
        <w:br/>
        <w:t>545</w:t>
        <w:br/>
        <w:t>Енді өр сайыстырмақ болған дейді.</w:t>
        <w:br/>
        <w:t>Кәуірдің ханы -- Жаңбыр шы</w:t>
        <w:br/>
        <w:t>“Атқа, әне, мінген дейді.</w:t>
        <w:br/>
        <w:t>Тұга бойын топшылап,</w:t>
        <w:br/>
        <w:t>Бұлтиған бетін оналап,</w:t>
        <w:br/>
        <w:t>Қарағай найза өңгеріп,</w:t>
        <w:br/>
        <w:t>Ат қоюға оңданын,</w:t>
        <w:br/>
        <w:t>Қарағай найза қомданын,</w:t>
        <w:br/>
        <w:t>Ат қоюға жөнденін,</w:t>
        <w:br/>
        <w:t>Жар ортасы -- Бозтәбе -</w:t>
        <w:br/>
        <w:t>Болжал қылған жері сол.</w:t>
        <w:br/>
        <w:t>- Соңымнан шықса зәуіде,</w:t>
        <w:br/>
        <w:t>Сайып өзім алармын.</w:t>
        <w:br/>
        <w:t>Мұсылманнан біреу шықпаса,</w:t>
        <w:br/>
        <w:t>Тоқсан жорға тобымен</w:t>
        <w:br/>
        <w:t>Айдап бір оны алармын.</w:t>
        <w:br/>
        <w:t>Сонда тұрып әлеумет,</w:t>
        <w:br/>
        <w:t>Еа ағасы Ер Қосай</w:t>
        <w:br/>
        <w:t>Ер Манасқа айтты дейді:</w:t>
      </w:r>
    </w:p>
    <w:p>
      <w:r>
        <w:t>- Батыр Манас, қалайсың?</w:t>
        <w:br/>
        <w:t>Кәуірдің ханы Жаңбыршы</w:t>
        <w:br/>
        <w:t>Бага-көктен кетті гой</w:t>
        <w:br/>
        <w:t>- Әттең дүние Ғр Қосай!</w:t>
        <w:br/>
        <w:t>Астымда мінген атым жоқ.</w:t>
        <w:br/>
        <w:t>Сауранбектің Көкала,</w:t>
        <w:br/>
        <w:t>Аалмамбеттің құйымшақты Сұрала</w:t>
        <w:br/>
        <w:t>Түсіріп алын мінген дейді.</w:t>
        <w:br/>
        <w:t>Әрге қарап салды дейді,</w:t>
        <w:br/>
        <w:t>Тонқалаңдасын қалды дейбі.</w:t>
        <w:br/>
        <w:t>Ыядиға қарап салды дейді,</w:t>
        <w:br/>
        <w:t>Төңкерйісін қалды дейді.</w:t>
        <w:br/>
        <w:t>Көкше ханның астынан</w:t>
        <w:br/>
        <w:t>Көқаладай!% беренді</w:t>
        <w:br/>
        <w:t>Түсіріп тағы мінген дейді.</w:t>
        <w:br/>
        <w:t>Темір тұяқ, жез білек,</w:t>
        <w:br/>
        <w:t>БЫірғай мойын Көкала,</w:t>
        <w:br/>
        <w:t>Ер-тоқымды салған дейді.</w:t>
        <w:br/>
        <w:t>Жәкаланы мінген соң,</w:t>
        <w:br/>
        <w:t>Өрге қарап салды дейді,</w:t>
        <w:br/>
        <w:t>Оқыс беріп кетті дейді,</w:t>
        <w:br/>
        <w:t>547</w:t>
        <w:br/>
        <w:t>Сонда тұрып Көкқаоян</w:t>
        <w:br/>
        <w:t>Талпынып, толғап айтты дейді:</w:t>
        <w:br/>
        <w:t>- Өлсем, өліп қалайын,</w:t>
        <w:br/>
        <w:t>Әлмесем, намыс алайын, әкей,</w:t>
        <w:br/>
        <w:t>Жығылсам, жығылып қалайын,</w:t>
        <w:br/>
        <w:t>Жығылмасам, намыс алайын, әкей.</w:t>
        <w:br/>
        <w:t>Қайда сенің Жолайың?</w:t>
        <w:br/>
        <w:t>Сонда ел ағасы - Ер Қосай,</w:t>
        <w:br/>
        <w:t>Алыптарға көрсетпей,</w:t>
        <w:br/>
        <w:t>Жасырып Йла баланы</w:t>
        <w:br/>
        <w:t>Балуанға салмаққа тұрғанда,</w:t>
        <w:br/>
        <w:t>Сондай болып тұрғанда,</w:t>
        <w:br/>
        <w:t>Қара қыр қара, қау көзді</w:t>
        <w:br/>
        <w:t>Ер Манастың көзі түсті балаға.</w:t>
        <w:br/>
        <w:t>Сонда Манас айтады:</w:t>
        <w:br/>
        <w:t>- Ау, ел ағасы - Ер Қосай!</w:t>
        <w:br/>
        <w:t>Ер Қасай, сен оңбай қал!</w:t>
        <w:br/>
        <w:t>Таудай еді талабың,</w:t>
        <w:br/>
        <w:t>Тастай еді жүрегің.</w:t>
        <w:br/>
        <w:t>Бұ баланың қара күші көп еді,</w:t>
        <w:br/>
        <w:t>Бірақ шалуға әдісі жоқ еді.</w:t>
        <w:br/>
        <w:t>Әй, бұ балаңды</w:t>
        <w:br/>
        <w:t>Қара таг келіп ұрмай ма?</w:t>
        <w:br/>
        <w:t>Өлім сонда болмайма?</w:t>
      </w:r>
    </w:p>
    <w:p>
      <w:r>
        <w:t>Сонда намыс қолдан таймай ма?</w:t>
        <w:br/>
        <w:t>Өлсең, Қосай, өзің өл.</w:t>
        <w:br/>
        <w:t>Бұ баланы қоя көр, Қосай, - деді. -</w:t>
        <w:br/>
        <w:t>Тұқымыңды көргенбіз, Қосай,</w:t>
        <w:br/>
        <w:t>Қызығыңды білгенбіз, Қосай.</w:t>
        <w:br/>
        <w:t>Бүгінгі намыс сенде Қосай.</w:t>
        <w:br/>
        <w:t>Жолай менен қармасып</w:t>
        <w:br/>
        <w:t>Майданға өзің шыға көр.</w:t>
        <w:br/>
        <w:t>Әлсең, өліп қаларсың Қосай,</w:t>
        <w:br/>
        <w:t>Әлмесең, намыс аларсың, Қосай.</w:t>
        <w:br/>
        <w:t>Сонда ел ағасы - Ер Қосай.</w:t>
        <w:br/>
        <w:t>Жас күнгісін арман қылып айтады:</w:t>
        <w:br/>
        <w:t>-.Атаның арман күні - бұл!</w:t>
        <w:br/>
        <w:t>Жалаң аяқ жер бассақ,</w:t>
        <w:br/>
        <w:t>Жо солқылдар жас күн-ай!</w:t>
        <w:br/>
        <w:t>Жыланқызыл ат мініп,</w:t>
        <w:br/>
        <w:t>541</w:t>
        <w:br/>
        <w:t>Қыз жанаған жас күн ай!</w:t>
        <w:br/>
        <w:t>Жиырма бесім болса еді!</w:t>
        <w:br/>
        <w:t>Не отыз бесім болса еді!</w:t>
        <w:br/>
        <w:t>Не қырық бесім болса еді!</w:t>
        <w:br/>
        <w:t>Не елу бесім болса еді!</w:t>
        <w:br/>
        <w:t>Неалтыс бесімнің өзі гана болса еді!</w:t>
        <w:br/>
        <w:t>Не жетніс қана бесім болса еді:</w:t>
        <w:br/>
        <w:t>Тіпті сексен ғана бесім болса еді?</w:t>
        <w:br/>
        <w:t>Атаңның апман күні - бұл.</w:t>
        <w:br/>
        <w:t>Тоқсан бестегі Ер Қосай</w:t>
        <w:br/>
        <w:t>Шешініп әне түспек болды. дейді,</w:t>
        <w:br/>
        <w:t>Сонда, Айдархан ұлы Ер Көкше</w:t>
        <w:br/>
        <w:t>Қосайға келіп айтты дейді:</w:t>
        <w:br/>
        <w:t>-.Ау, бұтыңдағы шалбарың -</w:t>
        <w:br/>
        <w:t>Бұралған мфрал төрісі, батыр,</w:t>
        <w:br/>
        <w:t>Оқыра басқан ет екен батыр,</w:t>
        <w:br/>
        <w:t>ЖКәурдің ханы Ер Жолай,</w:t>
        <w:br/>
        <w:t>Алқымдап сені алмай ма, батып ?</w:t>
        <w:br/>
        <w:t>Балаққа қолын салмай ма, батыр ?</w:t>
        <w:br/>
        <w:t>Сонда қақ айрылып кетпей ме, Қосай?</w:t>
        <w:br/>
        <w:t>Сонда абыройың ашылып қалмай ма, Қосай?</w:t>
        <w:br/>
        <w:t>Сонда намысың қолдан таймай ма, Қосай?</w:t>
        <w:br/>
        <w:t>Текелі тауды жайлаған,</w:t>
        <w:br/>
        <w:t>Тау текенің терісі,</w:t>
        <w:br/>
        <w:t>Ой текенің кірісі,</w:t>
        <w:br/>
        <w:t>Күң ашытып, құл сүрген,</w:t>
      </w:r>
    </w:p>
    <w:p>
      <w:r>
        <w:t>Алпыс боз биенің сүтіне</w:t>
        <w:br/>
        <w:t>Алты жыл малма салдырған.</w:t>
        <w:br/>
        <w:t>Қаныкейдей тектіге</w:t>
        <w:br/>
        <w:t>Қапсырта оны тіктір ген</w:t>
        <w:br/>
        <w:t>Манастайын батырдың</w:t>
        <w:br/>
        <w:t>Бұтындағы кең сымды</w:t>
        <w:br/>
        <w:t>Қосай алық кисін де.</w:t>
        <w:br/>
        <w:t>Одан кейін Манастайын батырың</w:t>
        <w:br/>
        <w:t>Сымды сілкіп тастады,</w:t>
        <w:br/>
        <w:t>Қосайға созып ұсынды.</w:t>
        <w:br/>
        <w:t>Сым қолына тоймады.</w:t>
        <w:br/>
        <w:t>Жартысы ғана тояды дейді.</w:t>
        <w:br/>
        <w:t>Сымды жазын қарады,</w:t>
        <w:br/>
        <w:t>Бір аттам жерге төселді.</w:t>
        <w:br/>
        <w:t>Қосай сілкіп киген дейді.</w:t>
        <w:br/>
        <w:t>542</w:t>
        <w:br/>
        <w:t>Кеше топ әулие жиылып,</w:t>
        <w:br/>
        <w:t>Тәубесімен бітірген</w:t>
        <w:br/>
        <w:t>Бар әулие жиылып,</w:t>
        <w:br/>
        <w:t>атасымен бітірген.</w:t>
        <w:br/>
        <w:t>Тоғыз ұлдың кенжесі,</w:t>
        <w:br/>
        <w:t>Тәңірінің ырайысы тиген</w:t>
        <w:br/>
        <w:t>Ер Төстік сен едің, - деп,</w:t>
        <w:br/>
        <w:t>Ер Қосай барып айтты дейді.</w:t>
        <w:br/>
        <w:t>- Неме, кәуірдің ханы - Ер Жолай</w:t>
        <w:br/>
        <w:t>Таудай болып дөңкиіп</w:t>
        <w:br/>
        <w:t>Жатын алды көрдің бе?</w:t>
        <w:br/>
        <w:t>Сен қалайсың Ж Төстік?</w:t>
        <w:br/>
        <w:t>Ел намысы қолдан тайды ма?</w:t>
        <w:br/>
        <w:t>Төстік соңда айтады:</w:t>
        <w:br/>
        <w:t>- Ау, ел ағасы - Ер Қосай!</w:t>
        <w:br/>
        <w:t>Кеше қара жәрга! 8 азғырған,</w:t>
        <w:br/>
        <w:t>Жеше жалмауыздың үйшігі</w:t>
        <w:br/>
        <w:t>Же астында жазғырған,</w:t>
        <w:br/>
        <w:t>Қырық қабат темір үйдің ішіне</w:t>
        <w:br/>
        <w:t>Онда салып тастаған</w:t>
        <w:br/>
        <w:t>Шалқұйрықтың жегені</w:t>
        <w:br/>
        <w:t>Жарым табақ арна еді.</w:t>
      </w:r>
    </w:p>
    <w:p>
      <w:r>
        <w:t>Өзімнің менің ішкенім</w:t>
        <w:br/>
        <w:t>Жарым табақ жарма еді.</w:t>
        <w:br/>
        <w:t>Жазы-қысы болғанда,</w:t>
        <w:br/>
        <w:t>Үшінші жылға қалғанда,</w:t>
        <w:br/>
        <w:t>Жырық темір қақпаны</w:t>
        <w:br/>
        <w:t>Шалқұйрықтың күшімен</w:t>
        <w:br/>
        <w:t>Қарата бір ашқанмын,</w:t>
        <w:br/>
        <w:t>Онан әрі шыққанмын.</w:t>
        <w:br/>
        <w:t>Ит ішпестің Алакөл</w:t>
        <w:br/>
        <w:t>Су түбіне түскенмін.</w:t>
        <w:br/>
        <w:t>Қырық құлақты мыс қазан</w:t>
        <w:br/>
        <w:t>(Алып шығып бергенмін.</w:t>
        <w:br/>
        <w:t>Неме, жеңгелері соның жаман долы. екен</w:t>
        <w:br/>
        <w:t>Ж түбіне сақтаған.</w:t>
        <w:br/>
        <w:t>Жеңгейлерін сұлу деп мақтаған,</w:t>
        <w:br/>
        <w:t>Қыздарын «қырубек» дегін,</w:t>
        <w:br/>
        <w:t>Ағалтры мақтаған,</w:t>
        <w:br/>
        <w:t>“Айтусыз долы күң екен,</w:t>
        <w:br/>
        <w:t>538</w:t>
        <w:br/>
        <w:t>Жаудыраған қырық шара</w:t>
        <w:br/>
        <w:t>Аспанмен таласқан</w:t>
        <w:br/>
        <w:t>Түнті шынар терекке</w:t>
        <w:br/>
        <w:t>Барын, әне, қонды дейді.</w:t>
        <w:br/>
        <w:t>Ақбұлшындай күлікті</w:t>
        <w:br/>
        <w:t>Аса байлап қойды дейді,</w:t>
        <w:br/>
        <w:t>Ақ ұлпадай себіл тон 13%</w:t>
        <w:br/>
        <w:t>Аайқарасынан жамылып</w:t>
        <w:br/>
        <w:t>Қатты ұйықтап қалған дейді.</w:t>
        <w:br/>
        <w:t>Күні-түні тоғыз күн</w:t>
        <w:br/>
        <w:t>Бірдей ұйықтап жатты дейді.</w:t>
        <w:br/>
        <w:t>Жер айырылын, су шығын,</w:t>
        <w:br/>
        <w:t>Күн күркіреп, көк шығып,</w:t>
        <w:br/>
        <w:t>Незамандар болғанда,</w:t>
        <w:br/>
        <w:t>Аттан хабар тыңдайды.</w:t>
        <w:br/>
        <w:t>“Ақ ұлпадай себіл тон</w:t>
        <w:br/>
        <w:t>Сікіп оны тастады.</w:t>
        <w:br/>
        <w:t>Манастайын батырың</w:t>
        <w:br/>
        <w:t>«Ала байрақ, қу найза,</w:t>
        <w:br/>
        <w:t>Жаудыраған қырық шора,</w:t>
        <w:br/>
        <w:t>Бәрің бірдей кел дейді».</w:t>
        <w:br/>
        <w:t>Тастағы түлкі, тақ сөйле!</w:t>
        <w:br/>
        <w:t>Құмалақ түлкім, құн сөйле!</w:t>
        <w:br/>
        <w:t>Көзі ашығым, болжай гөр.</w:t>
        <w:br/>
        <w:t>Жар тыншылар, жә) тыңда!</w:t>
      </w:r>
    </w:p>
    <w:p>
      <w:r>
        <w:t>Тастағы түлкім, тақ сөйле!</w:t>
        <w:br/>
        <w:t>Құмалақ түлкім, тақ сөйле!» - деді.</w:t>
        <w:br/>
        <w:t>Найва бойы фр қазып,</w:t>
        <w:br/>
        <w:t>Же тыңшысы жер астынан</w:t>
        <w:br/>
        <w:t>Тыңдап, хабар айтады:</w:t>
        <w:br/>
        <w:t>-.Батыр Манас, падишам,</w:t>
        <w:br/>
        <w:t>Қайсысы екенін білмей тұрам.</w:t>
        <w:br/>
        <w:t>«Алтай, Алтай, Алтай! », - беп,</w:t>
        <w:br/>
        <w:t>Алтайлаған эпан бар.</w:t>
        <w:br/>
        <w:t>«Қаңғай, Қаңғай, Қаңғай! », - ден,</w:t>
        <w:br/>
        <w:t>Қаңғайлаған уран бар.</w:t>
        <w:br/>
        <w:t>«Қошай, Қошай, Қошай!», - деп,</w:t>
        <w:br/>
        <w:t>Қошайлаған ұран бар.</w:t>
        <w:br/>
        <w:t>«Көкем, Көкем, Көкем», -- ден,</w:t>
        <w:br/>
        <w:t>Көкемдеген ұран бар.</w:t>
        <w:br/>
        <w:t>«Төстік, Төстік, Төстік!», - деп,</w:t>
        <w:br/>
        <w:t>355</w:t>
        <w:br/>
        <w:t>Келіп</w:t>
        <w:br/>
        <w:t>544</w:t>
        <w:br/>
        <w:t>Ойдағы тоғай жойылды.</w:t>
        <w:br/>
        <w:t>Ой жерлері дөң болды,</w:t>
        <w:br/>
        <w:t>Дең жерлері ой болды.</w:t>
        <w:br/>
        <w:t>Алысқан жері өледің</w:t>
        <w:br/>
        <w:t>Айыр кезең өр болды,</w:t>
        <w:br/>
        <w:t>Сүріскен жері ерлердің</w:t>
        <w:br/>
        <w:t>СұйНр кезең дең болды.</w:t>
        <w:br/>
        <w:t>Шарпуынан ерлердің</w:t>
        <w:br/>
        <w:t>Қақ еткен қарға қалмады,</w:t>
        <w:br/>
        <w:t>Тоқ еткен торғай қалмады.</w:t>
        <w:br/>
        <w:t>Жүні-түні алысып,</w:t>
        <w:br/>
        <w:t>Қырық бес күндей болған дейді,</w:t>
        <w:br/>
        <w:t>Сол мезгілде өр Манас</w:t>
        <w:br/>
        <w:t>Қасына жетін келген дейді.</w:t>
        <w:br/>
        <w:t>оған айтты дейді:</w:t>
        <w:br/>
        <w:t>-.Ақылыңнан тандың ба, Қосай?</w:t>
        <w:br/>
        <w:t>Аруыңды шалдырдың ба, Қосай?</w:t>
        <w:br/>
        <w:t>Ермек қылып жүрсің бе, Қосай?</w:t>
        <w:br/>
        <w:t>Таң-тамаша қалдың гой, Қосай?</w:t>
      </w:r>
    </w:p>
    <w:p>
      <w:r>
        <w:t>Сонда Қосай айтады:</w:t>
        <w:br/>
        <w:t>- Өрі жүр, Манас, әрі жүр,</w:t>
        <w:br/>
        <w:t>Қолыңменен сілтеме.</w:t>
        <w:br/>
        <w:t>Бүкәнірдің қара күші көн екен.</w:t>
        <w:br/>
        <w:t>Мынау сұрғақ кәпірдің</w:t>
        <w:br/>
        <w:t>Бір оқырасы жоқ па екен.</w:t>
        <w:br/>
        <w:t>Оқырасын біліп алғанмын:</w:t>
        <w:br/>
        <w:t>Бір күн оның жегені -</w:t>
        <w:br/>
        <w:t>Тоғыз бұқа еті екен,</w:t>
        <w:br/>
        <w:t>Тоғыз қошқар еті екен,</w:t>
        <w:br/>
        <w:t>Тоғыз бура еті екен,</w:t>
        <w:br/>
        <w:t>Тоғыз айғырдың еті екен.</w:t>
        <w:br/>
        <w:t>ір күн оның ішкені -</w:t>
        <w:br/>
        <w:t>Тоқсан саба қымыз екен.</w:t>
        <w:br/>
        <w:t>Әлде неше күн болды, Манас,</w:t>
        <w:br/>
        <w:t>Дәм сыздырмай қойғанмын, Манас.</w:t>
        <w:br/>
        <w:t>Ермек қылып жүргенмін, Манас.</w:t>
        <w:br/>
        <w:t>Ертең талқыманың тал түсте</w:t>
        <w:br/>
        <w:t>Тамашамды көріп бақ</w:t>
        <w:br/>
        <w:t>Осы бір сұрғақ бөрікті</w:t>
        <w:br/>
        <w:t>Оңқита бір жығайын.</w:t>
        <w:br/>
        <w:t>Ертең күні болғанда,</w:t>
        <w:br/>
        <w:t>Құп жарасып қалған дейді.</w:t>
        <w:br/>
        <w:t>Балтыры симас болған соң,</w:t>
        <w:br/>
        <w:t>Қарыс тіпіп алған дейді.</w:t>
        <w:br/>
        <w:t>Қаймаққа құймақ қ үйғандай,</w:t>
        <w:br/>
        <w:t>Қалмаққа неке қиғандай,</w:t>
        <w:br/>
        <w:t>Құн жарасып қаяған дейді.</w:t>
        <w:br/>
        <w:t>Тайлақтайын тайраңдап,</w:t>
        <w:br/>
        <w:t>“Атан түйедей алшаңдап,</w:t>
        <w:br/>
        <w:t>Жарғалай бағыт Ер Қосай,</w:t>
        <w:br/>
        <w:t>Майданға, әне, барды дейді.</w:t>
        <w:br/>
        <w:t>Жолай ұшын тұрды дейді.</w:t>
        <w:br/>
        <w:t>- Ау, сенің ат басындай жүрегін,</w:t>
        <w:br/>
        <w:t>Алтыннан соққан білегін,</w:t>
        <w:br/>
        <w:t>Айбынбай қайтып келдің сен?</w:t>
        <w:br/>
        <w:t>Асқар таудан асардың.</w:t>
        <w:br/>
        <w:t>Күмістен соққан білегің.</w:t>
        <w:br/>
        <w:t>Қорықпай қайтын келдің сен?</w:t>
        <w:br/>
        <w:t>Қой басындай жүрегін,</w:t>
        <w:br/>
        <w:t>Қағықпай қайтын келдің сен?</w:t>
        <w:br/>
        <w:t>ААйбаланың қара тасындай</w:t>
        <w:br/>
        <w:t>Сені алып енді ұрмасам, Қосай,</w:t>
      </w:r>
    </w:p>
    <w:p>
      <w:r>
        <w:t>Сірәбір өлім қылмасам, Қосай,</w:t>
        <w:br/>
        <w:t>Саныңнан алып атнасам,</w:t>
        <w:br/>
        <w:t>Самарқанды көздей ұрмасам, Қосай,</w:t>
        <w:br/>
        <w:t>ШҒұтыңнан алып ырғытып,</w:t>
        <w:br/>
        <w:t>Бұқарды көздей ұрмасам, Қосай,</w:t>
        <w:br/>
        <w:t>Саған бір өлім қылмасам,</w:t>
        <w:br/>
        <w:t>Менің Жолай атым құрысын, Қосай, - деді.</w:t>
        <w:br/>
        <w:t>Сонда Жолайға Қосай айтады:</w:t>
        <w:br/>
        <w:t>- Атаңа нәлет, ит бңпік құл-ай!</w:t>
        <w:br/>
        <w:t>Сен күшіңе сенесің</w:t>
        <w:br/>
        <w:t>Мен құдайға сенейін, - деді.</w:t>
        <w:br/>
        <w:t>Сол бір жерде екеуі</w:t>
        <w:br/>
        <w:t>Бұрадайын бұлқысты,</w:t>
        <w:br/>
        <w:t>Бұлшық етін жұлқысты.</w:t>
        <w:br/>
        <w:t>Балақтарын түрісіп,</w:t>
        <w:br/>
        <w:t>Тау бұқадай сүрісті.</w:t>
        <w:br/>
        <w:t>Әрге қарап сүрісті,</w:t>
        <w:br/>
        <w:t>Әрдегі тоғай жойылды,</w:t>
        <w:br/>
        <w:t>Ойға қарап гүрісті,</w:t>
        <w:br/>
        <w:t>543</w:t>
        <w:br/>
        <w:t>Төстік деген ұран бар.</w:t>
        <w:br/>
        <w:t>«Көкше, Көкше, Көкше!», - ден,</w:t>
        <w:br/>
        <w:t>Көкшелеген ұран бар.</w:t>
        <w:br/>
        <w:t>«Қараш, Қараш, Қараш: », - ден,</w:t>
        <w:br/>
        <w:t>Қараштаған ұран бар.</w:t>
        <w:br/>
        <w:t>«Шойын, Шойын, ПШіойын!», - дең,</w:t>
        <w:br/>
        <w:t>Шойындаған ұран бар.</w:t>
        <w:br/>
        <w:t>«Дойым, Дойым, Дойым! ә, - деп,</w:t>
        <w:br/>
        <w:t>Жойымдаған уран бар.</w:t>
        <w:br/>
        <w:t>Анығын жете білмеймін,</w:t>
        <w:br/>
        <w:t>Манастаған ұран бар дейді.</w:t>
        <w:br/>
        <w:t>Ақтар (таз) айтқанынша, болмады,</w:t>
        <w:br/>
        <w:t>Аттар жылт етіп көріне қалды.</w:t>
        <w:br/>
        <w:t>Жәуірдің ханы Жолайдың</w:t>
        <w:br/>
        <w:t>Ашбуданы келеді алқынып.</w:t>
        <w:br/>
        <w:t>Оның артынан р Үрбінің</w:t>
        <w:br/>
        <w:t>Қаиыду қарасы келеді</w:t>
        <w:br/>
        <w:t>Оның соңынан Жаңбыршының</w:t>
        <w:br/>
        <w:t>Алтын басты Ақсарғылы келеді.</w:t>
        <w:br/>
        <w:t>Онан кейін Ер Төстіктің Шалқұйтығы келеді</w:t>
        <w:br/>
        <w:t>Кәуірдің Ашбуданы</w:t>
        <w:br/>
        <w:t>Арандай аузын ашынты,</w:t>
        <w:br/>
        <w:t>Тәсіне көбік шашыпты,</w:t>
        <w:br/>
        <w:t>Мәнекердей күлік ат</w:t>
        <w:br/>
        <w:t>Ауыздықпен алысып</w:t>
      </w:r>
    </w:p>
    <w:p>
      <w:r>
        <w:t>Жайма кекі жас Айдар</w:t>
        <w:br/>
        <w:t>Аузын тартып келеді.</w:t>
        <w:br/>
        <w:t>Шалқұйрықтың соңынан</w:t>
        <w:br/>
        <w:t>Темір өзек, тас жүрек</w:t>
        <w:br/>
        <w:t>Жаналының өрен торысы келеді.</w:t>
        <w:br/>
        <w:t>Оған таяу Ораңқының</w:t>
        <w:br/>
        <w:t>Оқа құла бедеуі келеді.</w:t>
        <w:br/>
        <w:t>«Көтіне жел кіреді», - деп,</w:t>
        <w:br/>
        <w:t>Жодыз елі кигізді</w:t>
        <w:br/>
        <w:t>Қабаттап тығып қойыпты.</w:t>
        <w:br/>
        <w:t>Оның соңынан Жетісуды жерлеген</w:t>
        <w:br/>
        <w:t>Жәдігер ұлы Ер Балс</w:t>
        <w:br/>
        <w:t>Ойратты түзе Ф екен.</w:t>
        <w:br/>
        <w:t>Ер Бағыстың жыландай болған Сұрқоян</w:t>
        <w:br/>
        <w:t>Жылысып шыға келіпті.</w:t>
        <w:br/>
        <w:t>Сонда Ер Манастай батырың</w:t>
        <w:br/>
        <w:t>556</w:t>
        <w:br/>
        <w:t>Қаймалы қара інгенді</w:t>
        <w:br/>
        <w:t>Жетелеген қалпымен</w:t>
        <w:br/>
        <w:t>Мұсылман мен кәуфрдің</w:t>
        <w:br/>
        <w:t>Ортасынан қақ жарып</w:t>
        <w:br/>
        <w:t>ГАлшаң басын) жүрді дейді.</w:t>
        <w:br/>
        <w:t>Сонда мұсылман мен кәуірің</w:t>
        <w:br/>
        <w:t>Келеке қылып қатынды,</w:t>
        <w:br/>
        <w:t>Қарқ-қарқ күлді дейді.</w:t>
        <w:br/>
        <w:t>Сонда тұрын Ер Манас,</w:t>
        <w:br/>
        <w:t>Еңсегей бойлы Ер Манас,</w:t>
        <w:br/>
        <w:t>Турасынан кірді дейді,</w:t>
        <w:br/>
        <w:t>Қатынға келіп айтты дейді;</w:t>
        <w:br/>
        <w:t>- Алда, Ораңқы, оңбай қал!</w:t>
        <w:br/>
        <w:t>Сен - Ораңқы қатын, болмай қал!</w:t>
        <w:br/>
        <w:t>Сенің өңірің толған пұлың бар, долы-ай!</w:t>
        <w:br/>
        <w:t>Өрісің толған малың бар, долы-ай!</w:t>
        <w:br/>
        <w:t>Сен малдан өліп кеттің бе, долы-ай?!</w:t>
        <w:br/>
        <w:t>Нұлдан өліп кеттің бе, долы-ай?!</w:t>
        <w:br/>
        <w:t>Не жөрінде кемің бар, долы-ай 21</w:t>
        <w:br/>
        <w:t>Сенің бәтеңнің ішінқрағам</w:t>
        <w:br/>
        <w:t>Аш Мәкенің% арғы шеткі жылғасындай,</w:t>
        <w:br/>
        <w:t>Бөбешігіңе қарасам, долы-ай,</w:t>
      </w:r>
    </w:p>
    <w:p>
      <w:r>
        <w:t>Асып қойған тұлғадай, долы-ай.</w:t>
        <w:br/>
        <w:t>Сонда қатын Манасқа жауап береді:</w:t>
        <w:br/>
        <w:t>- Әлде, Манас, не дейсің?</w:t>
        <w:br/>
        <w:t>Білде, Манас, недейсің?</w:t>
        <w:br/>
        <w:t>Сонда бәтесің шапалақтан,</w:t>
        <w:br/>
        <w:t>Қатын екең айтады:</w:t>
        <w:br/>
        <w:t>- Ағыс пенен Қожасым,</w:t>
        <w:br/>
        <w:t>Сені тапқан бұ көтім.</w:t>
        <w:br/>
        <w:t>Алеке мен Баубегім,</w:t>
        <w:br/>
        <w:t>Сені де тапқан бұ көтім.</w:t>
        <w:br/>
        <w:t>Манас пенен Жолайым,</w:t>
        <w:br/>
        <w:t>Сені де тапқан бұ көтім.</w:t>
        <w:br/>
        <w:t>Қосай менен Төстігім,</w:t>
        <w:br/>
        <w:t>Сені де тапқан бұ көтім.</w:t>
        <w:br/>
        <w:t>Көкше менен Едіге,</w:t>
        <w:br/>
        <w:t>Сені де тапқан бу көтім.</w:t>
        <w:br/>
        <w:t>Менің бұ көтім болмаса,</w:t>
        <w:br/>
        <w:t>Қайдан шықтың, Флөрім?</w:t>
        <w:br/>
        <w:t>Өңір толған пұлым бар.</w:t>
        <w:br/>
        <w:t>551</w:t>
        <w:br/>
        <w:t>Тойы бар жерге келді дейді.</w:t>
        <w:br/>
        <w:t>Ақ ханның қызы -- Алтынай</w:t>
        <w:br/>
        <w:t>Асқан сулу қыз екен.</w:t>
        <w:br/>
        <w:t>Толып жатқан шытырман</w:t>
        <w:br/>
        <w:t>Ойындары бар екен.</w:t>
        <w:br/>
        <w:t>Қызға кіріп келді дейді.</w:t>
        <w:br/>
        <w:t>Құба талдай иілген</w:t>
        <w:br/>
        <w:t>Кінең сұлу жиылған.</w:t>
        <w:br/>
        <w:t>Тоты құстай сыланған</w:t>
        <w:br/>
        <w:t>Түге қыздар жиналған</w:t>
        <w:br/>
        <w:t>Түу құрықтай бұлғақтап</w:t>
        <w:br/>
        <w:t>“Ай ханның қызы Алтынай</w:t>
        <w:br/>
        <w:t>Алдынан шыға келді дейді,</w:t>
      </w:r>
    </w:p>
    <w:p>
      <w:r>
        <w:t>Отыз қызға араңқысын 2% көтертіп,</w:t>
        <w:br/>
        <w:t>Қырық қызға қарқарасын сүйетіп</w:t>
        <w:br/>
        <w:t>Тап сол кезде р Ағыс,</w:t>
        <w:br/>
        <w:t>Қосайға өріп шыққан дейді.</w:t>
        <w:br/>
        <w:t>Әдепсіз кеткен пт шіркін</w:t>
        <w:br/>
        <w:t>Ел ағасы Қосайды</w:t>
        <w:br/>
        <w:t>Білектен қармап алды дейді.</w:t>
        <w:br/>
        <w:t>- Сенін, әлі де болса, күнің бар,</w:t>
        <w:br/>
        <w:t>Алысарға күшін бар.</w:t>
        <w:br/>
        <w:t>Әй, әкетай, Ғр Қосай,</w:t>
        <w:br/>
        <w:t>Қытайлардың азғыны -</w:t>
        <w:br/>
        <w:t>Қыр мұрынды Қоңырбай</w:t>
        <w:br/>
        <w:t>Қолымды былғар ит мен бе, әкетай?</w:t>
        <w:br/>
        <w:t>Сонда ел ағасы Ғр Қосай</w:t>
        <w:br/>
        <w:t>Ер Ағысты алып жүрген-ді,</w:t>
        <w:br/>
        <w:t>Алыптардың үстіне,</w:t>
        <w:br/>
        <w:t>Алып бір жетіп келген-ді.</w:t>
        <w:br/>
        <w:t>Сонда: «Қытайлардың құйрығы -</w:t>
        <w:br/>
        <w:t>Қыр мұрынды Қоңыр бай</w:t>
        <w:br/>
        <w:t>Қайдасын сен бәдрек?&gt; - деп</w:t>
        <w:br/>
        <w:t>Ер Алыс сүрең салған дейді.</w:t>
        <w:br/>
        <w:t>- Мұнда отырмын, Ағыс құл», - деп,</w:t>
        <w:br/>
        <w:t>Қарт бурадай шабынып</w:t>
        <w:br/>
        <w:t>Қоңырбай тұра қалды дейді.</w:t>
        <w:br/>
        <w:t>Сол жерде екеуіне қарасан,</w:t>
        <w:br/>
        <w:t>Бурадайын бұлқысты,</w:t>
        <w:br/>
        <w:t>Бұлшық етін жұпқысты.</w:t>
        <w:br/>
        <w:t>Балақтарын түрісіп,</w:t>
        <w:br/>
        <w:t>553</w:t>
        <w:br/>
        <w:t>548</w:t>
        <w:br/>
        <w:t>«Ылдиға қарап салды дейді,</w:t>
        <w:br/>
        <w:t>«Ығыс беріп кетті дейді.</w:t>
        <w:br/>
        <w:t>Сонда тұғын Ер Манас</w:t>
        <w:br/>
        <w:t>Көкаланы мақтады:</w:t>
        <w:br/>
        <w:t>«Әттеген-ай! Бабына егер жеткенде,</w:t>
        <w:br/>
        <w:t>Аққұладан тек қана</w:t>
        <w:br/>
        <w:t>Бір күндік кемі бар ат екен».</w:t>
        <w:br/>
        <w:t>Белдемше қ ұяқ себілдіг2%</w:t>
        <w:br/>
        <w:t>Беліне тар тып алды дейді.</w:t>
        <w:br/>
        <w:t>Шарайна! деген себілді</w:t>
        <w:br/>
        <w:t>Жүрек басына қойды дейді</w:t>
        <w:br/>
        <w:t>Дулыға деген себілді</w:t>
      </w:r>
    </w:p>
    <w:p>
      <w:r>
        <w:t>Сүйек басқа киген дейді</w:t>
        <w:br/>
        <w:t>Балдағы алтын, сабы жез,</w:t>
        <w:br/>
        <w:t>Шын бадана торғай көзі22,</w:t>
        <w:br/>
        <w:t>Жағасы алтын жүлгір жез</w:t>
        <w:br/>
        <w:t>Ию бадана тор ғай көз,</w:t>
        <w:br/>
        <w:t>“Ақ ұлпадай себіл тон.</w:t>
        <w:br/>
        <w:t>“Ат көтергіш кемер тон</w:t>
        <w:br/>
        <w:t>Үстінен баса киген дейді.</w:t>
        <w:br/>
        <w:t>Қарағайдың жар тысы,</w:t>
        <w:br/>
        <w:t>“Ақ болаттың құймасы</w:t>
        <w:br/>
        <w:t>Тұтам бауын шуматқан,</w:t>
        <w:br/>
        <w:t>Тұтам бауын сыплатқан.</w:t>
        <w:br/>
        <w:t>Жүш қара қыл тақтырған,</w:t>
        <w:br/>
        <w:t>Дұшпан жаққа бақтырған.</w:t>
        <w:br/>
        <w:t>Қарағай найза, қақ сүмбі</w:t>
        <w:br/>
        <w:t>Қолтыққа қынай қармайды</w:t>
        <w:br/>
        <w:t>Жаңбыр шының соңынан</w:t>
        <w:br/>
        <w:t>Жүрін іле берген дейді.</w:t>
        <w:br/>
        <w:t>Же отасы - Бозтебе</w:t>
        <w:br/>
        <w:t>Жетіп іле барған дейді.</w:t>
        <w:br/>
        <w:t>Жәурдің ханы Жаңбыршы</w:t>
        <w:br/>
        <w:t>Ыстығына батпады,</w:t>
        <w:br/>
        <w:t>Суығына тоңбады</w:t>
        <w:br/>
        <w:t>Манастайын батырың</w:t>
        <w:br/>
        <w:t>Қайта келіп қашқан дейді.</w:t>
        <w:br/>
        <w:t>Кәурдің ханы - Жаңбірші</w:t>
        <w:br/>
        <w:t>«Атының басын қайырып,</w:t>
        <w:br/>
        <w:t>Қайта бері тартты. дейді</w:t>
        <w:br/>
        <w:t>Өріс толған малым бар.</w:t>
        <w:br/>
        <w:t>Тәуба шүкір құдайға!</w:t>
        <w:br/>
        <w:t>Өпмегендей мүлкім бар.</w:t>
        <w:br/>
        <w:t>Мен қаруыма келгенмін.</w:t>
        <w:br/>
        <w:t>Мен қайратыма қонғанмын.</w:t>
        <w:br/>
        <w:t>Еркекте намыс болғанда,</w:t>
        <w:br/>
        <w:t>Ұрғашыда намыс жоқ па екен, Манас? - деді.</w:t>
        <w:br/>
        <w:t>Жаңа ттеңгі күн болды дейді.</w:t>
        <w:br/>
        <w:t>Тоқсан торы айғыр үйірін</w:t>
        <w:br/>
        <w:t>Мұсылман мен кәуірдің</w:t>
        <w:br/>
        <w:t>Ортасына салды дейді.</w:t>
        <w:br/>
        <w:t>«Қай жыққаны аясын», - дейді.</w:t>
        <w:br/>
        <w:t>Мұсылман мен кәурден</w:t>
        <w:br/>
        <w:t>Бір-бір балуан шықсын дейді</w:t>
        <w:br/>
        <w:t>Қытайлардың сұрғағы</w:t>
        <w:br/>
        <w:t>Қыр мұрынды Қоңырбай</w:t>
        <w:br/>
        <w:t>Қоңырбай атты Үңіребайш</w:t>
        <w:br/>
        <w:t>Малды көріп, қызды дейді.</w:t>
        <w:br/>
        <w:t>Біткен бойы істі дейді.</w:t>
        <w:br/>
        <w:t>Аттан қарғып түсті дейді.</w:t>
        <w:br/>
        <w:t>- Шықса, жығып аламын,</w:t>
        <w:br/>
        <w:t>Шықнаса, тапжылтнастан,</w:t>
        <w:br/>
        <w:t>Турасынан аламын.</w:t>
      </w:r>
    </w:p>
    <w:p>
      <w:r>
        <w:t>Сонда (турып майданда)</w:t>
        <w:br/>
        <w:t>Ел ағасы Ер Қосай</w:t>
        <w:br/>
        <w:t>Манасқа келіп айтты дейді:</w:t>
        <w:br/>
        <w:t>- Батыр Манас, надишам,</w:t>
        <w:br/>
        <w:t>Кімді қарсы саламыз?</w:t>
        <w:br/>
        <w:t>Манас (соңда) айтады:</w:t>
        <w:br/>
        <w:t>- Жа ағасы - Ер Қосай,</w:t>
        <w:br/>
        <w:t>Қоңырбайдай қытайға</w:t>
        <w:br/>
        <w:t>Ала қынап бала қос.</w:t>
        <w:br/>
        <w:t>Құлыштан туған Ер Ағыс,</w:t>
        <w:br/>
        <w:t>Соны іздеп тап, - деді.</w:t>
        <w:br/>
        <w:t>Мұнан іздеп тан деді.</w:t>
        <w:br/>
        <w:t>Қыздың үнін көргенде,</w:t>
        <w:br/>
        <w:t>Қия өтпеген Ер Ағыс</w:t>
        <w:br/>
        <w:t>Жуман ізден кеткен, -- деді.</w:t>
        <w:br/>
        <w:t>Қос атпенен қояқа алып</w:t>
        <w:br/>
        <w:t>Қосай іздеп жүрген деді.</w:t>
        <w:br/>
        <w:t>552</w:t>
        <w:br/>
        <w:t>554</w:t>
        <w:br/>
        <w:t>Тай бұқадай сүрісті:</w:t>
        <w:br/>
        <w:t>Өрге қарап сүрісті,</w:t>
        <w:br/>
        <w:t>Өрдегі тоғай жойылды,</w:t>
        <w:br/>
        <w:t>Ойға қарап сүрісті,</w:t>
        <w:br/>
        <w:t>Ойдағы тоғай жойылды.</w:t>
        <w:br/>
        <w:t>Ой жерлері дәң болды.</w:t>
        <w:br/>
        <w:t>Дең жерлері ой болды.</w:t>
        <w:br/>
        <w:t>Алысқан жері (өлердің)</w:t>
        <w:br/>
        <w:t>Айыр кезең болған дейді,</w:t>
        <w:br/>
        <w:t>Сүріскен жі олардың</w:t>
        <w:br/>
        <w:t>Сүйір кезең болған дейді</w:t>
        <w:br/>
        <w:t>Екеуінің шарпуынан</w:t>
        <w:br/>
        <w:t>Қарқ еткен қарға қалмады,</w:t>
        <w:br/>
        <w:t>Тоқ еткен торғай қалмады.</w:t>
        <w:br/>
        <w:t>Күні-түні демеді,</w:t>
        <w:br/>
        <w:t>Отыз бес күн ұдайымен алысты</w:t>
        <w:br/>
        <w:t>Ағыстайын батырың</w:t>
        <w:br/>
        <w:t>Үйрін іесалмақтап,</w:t>
        <w:br/>
        <w:t>Қытайлардың қыр мұрынды.</w:t>
        <w:br/>
        <w:t>Қоңырбайдай кәуірін,</w:t>
        <w:br/>
        <w:t>Құлыштан құтыпа туған Ғр Ағыс</w:t>
        <w:br/>
        <w:t>Төбесінен шаныштыра</w:t>
        <w:br/>
        <w:t>Дөәңките жерге қойды. дейді.</w:t>
        <w:br/>
        <w:t>Шегі де, табаны да көрінді”</w:t>
        <w:br/>
        <w:t>Одан кейін, әлеумет,</w:t>
        <w:br/>
        <w:t>Ертеңгі күні болды дейді.</w:t>
        <w:br/>
        <w:t>ЖКәуф менен мұсылман</w:t>
        <w:br/>
        <w:t>Бір өңкей болып тұрды дейді.</w:t>
      </w:r>
    </w:p>
    <w:p>
      <w:r>
        <w:t>Әлденеше күн өтті,</w:t>
        <w:br/>
        <w:t>Әлденеше түн өтті.</w:t>
        <w:br/>
        <w:t>Ала бас жорға, шұбар ат,</w:t>
        <w:br/>
        <w:t>Тартуға бәйге қамдады.</w:t>
        <w:br/>
        <w:t>Бәйгесінің әлі де</w:t>
        <w:br/>
        <w:t>Кем-кетігі бар екен.</w:t>
        <w:br/>
        <w:t>Сонда Манас айтады:</w:t>
        <w:br/>
        <w:t>«Әй, ел ағасы - Ер Қосай,</w:t>
        <w:br/>
        <w:t>Кем-кетігін толтырған.</w:t>
        <w:br/>
        <w:t>Мен ат жолына барамын».</w:t>
        <w:br/>
        <w:t>Үш күншілік жол екен.</w:t>
        <w:br/>
        <w:t>(Ат жолына барды дейді.</w:t>
        <w:br/>
        <w:t>Ала байпақ, ку найва,</w:t>
        <w:br/>
        <w:t>Бүліншілік салыпты.</w:t>
        <w:br/>
        <w:t>Лашын тиген тағандай</w:t>
        <w:br/>
        <w:t>Көп куірді шулатып</w:t>
        <w:br/>
        <w:t>Тұс-тұсына қуыпты.</w:t>
        <w:br/>
        <w:t>Содан кейін Боқмұрын</w:t>
        <w:br/>
        <w:t>Фурасынан кірді дейді.</w:t>
        <w:br/>
        <w:t>-Ас берген кісі қылмыскер,</w:t>
        <w:br/>
        <w:t>Батыр Манас, падишам, төрем!</w:t>
        <w:br/>
        <w:t>“Атамның асы өткенше,</w:t>
        <w:br/>
        <w:t>Ел-жұртты бұзбай тұра гр.</w:t>
        <w:br/>
        <w:t>Манастайын батырың</w:t>
        <w:br/>
        <w:t>Ойысып бұған сол жерде,</w:t>
        <w:br/>
        <w:t>Ашуы басылып қалды дейді.</w:t>
        <w:br/>
        <w:t>Сол кезде баяғы Жаңбыршы сайылып жығылған жерінен</w:t>
        <w:br/>
        <w:t>тұрмастан жатқан екен: сонда Боқмұрын тоғыз жорға қыналап,</w:t>
        <w:br/>
        <w:t>Жанңбыршыға тарту берген екен дейді.</w:t>
        <w:br/>
        <w:t>Кәуірдің ханы Жанбыршы:</w:t>
        <w:br/>
        <w:t>«Бүтінше тарту жедім», - дек,</w:t>
        <w:br/>
        <w:t>ір қомпиып қалды дейді.</w:t>
        <w:br/>
        <w:t>Ертеңгі күні болғанда,</w:t>
        <w:br/>
        <w:t>Жезден бұйда тақтырын,</w:t>
        <w:br/>
        <w:t>Қалыдан кілем жаптырын,</w:t>
        <w:br/>
        <w:t>Тұмсығы бар асудай,</w:t>
        <w:br/>
        <w:t>Екі өркеші кісідей,</w:t>
        <w:br/>
        <w:t>Мұсылман, кәрір алдына</w:t>
        <w:br/>
        <w:t>Қараша қаймал, түу інген</w:t>
        <w:br/>
        <w:t>Әкеліп бір сайды дейді.</w:t>
        <w:br/>
        <w:t>Дәмесі бар әйелге:</w:t>
        <w:br/>
        <w:t>«Жалаңаш келіп алғын», - деп,</w:t>
        <w:br/>
        <w:t>Шақырын ұран салды дейді.</w:t>
        <w:br/>
        <w:t>Жөп ішінен бір қатын</w:t>
      </w:r>
    </w:p>
    <w:p>
      <w:r>
        <w:t>Жалаңаштанын шықты дейді.</w:t>
        <w:br/>
        <w:t>«Ораңқы» деген аты бар,</w:t>
        <w:br/>
        <w:t>Орақа құла биесі бар</w:t>
        <w:br/>
        <w:t>«Енеден тума болдым», - деп,</w:t>
        <w:br/>
        <w:t>Жалаңаштаның келді дейді.</w:t>
        <w:br/>
        <w:t>Екі қолын төбесіне қойды дейді.</w:t>
        <w:br/>
        <w:t>Бөгелместен, түйені</w:t>
        <w:br/>
        <w:t>Жсімен шешіп алды дейді.</w:t>
        <w:br/>
        <w:t>550</w:t>
        <w:br/>
        <w:t>Жан-жағына жалтаңдап,</w:t>
        <w:br/>
        <w:t>Дамылсыз қарап тұрыпты.</w:t>
        <w:br/>
        <w:t>Жо Бағыс аты соңынан</w:t>
        <w:br/>
        <w:t>Кістей сақал жайқаған,</w:t>
        <w:br/>
        <w:t>Аузын Арақұмнан шайқаған</w:t>
        <w:br/>
        <w:t>Кең сауырлы Сарыала.</w:t>
        <w:br/>
        <w:t>Ұйлығытқан, ойнатқан</w:t>
        <w:br/>
        <w:t>Алмамбеттей батырың</w:t>
        <w:br/>
        <w:t>«Жаңадан шара боламғ,- ден,</w:t>
        <w:br/>
        <w:t>Жағына алмай тұр екен.</w:t>
        <w:br/>
        <w:t>Қайыптан туған Аққұла</w:t>
        <w:br/>
        <w:t>Сызын, әне, келеді.</w:t>
        <w:br/>
        <w:t>Сонда Манастайын батырың</w:t>
        <w:br/>
        <w:t>(Ақбұлшынды түйілтін,</w:t>
        <w:br/>
        <w:t>Ашуы келін тұр екен:</w:t>
        <w:br/>
        <w:t>«Аққұла, саған қылмасам!</w:t>
        <w:br/>
        <w:t>Аққұяа, сені соймасам!</w:t>
        <w:br/>
        <w:t>Сойын, етің жемесем!» - деп,</w:t>
        <w:br/>
        <w:t>(Тісін қайрап) тұр екен.</w:t>
        <w:br/>
        <w:t>Сонда Алмамбеттей батырың</w:t>
        <w:br/>
        <w:t>Аққұланы жетелеп,</w:t>
        <w:br/>
        <w:t>Он екі құташ шылбыр ды</w:t>
        <w:br/>
        <w:t>Алты жерден үзіпті.</w:t>
        <w:br/>
        <w:t>Алты жалғау қылыпты.</w:t>
        <w:br/>
        <w:t>Оны көріп алыстан,</w:t>
        <w:br/>
        <w:t>Манастайын батырың</w:t>
        <w:br/>
        <w:t>(Аққұйаны көзден жүріпті.</w:t>
        <w:br/>
        <w:t>Сонда, Алмамбеттей батырың</w:t>
        <w:br/>
        <w:t>ААққұланы жетелеп,</w:t>
        <w:br/>
        <w:t>Манасқа айта келіпті</w:t>
        <w:br/>
        <w:t>«Төрем-терем&gt;, - дегенге</w:t>
        <w:br/>
        <w:t>Мұнша неге дүрдидің ?</w:t>
        <w:br/>
        <w:t>«Манас, Манас», - дегенге</w:t>
        <w:br/>
        <w:t>Мұнша неге бартидың ?</w:t>
        <w:br/>
        <w:t>Үрін қойған шанаштай</w:t>
        <w:br/>
        <w:t>Мұнша неге дардидың?</w:t>
        <w:br/>
        <w:t>(Атты өзіме байлатпай,</w:t>
        <w:br/>
        <w:t>Кеше өзіме жайатпай,</w:t>
        <w:br/>
        <w:t>Төрем, сені не дейін?</w:t>
        <w:br/>
        <w:t>Бұ немене қылғаның,</w:t>
      </w:r>
    </w:p>
    <w:p>
      <w:r>
        <w:t>Кеше ПТалқұйрықпен бірге терлетпей?» - деді.</w:t>
        <w:br/>
        <w:t>557</w:t>
        <w:br/>
        <w:t>“Ат аяңымен жүріпті.</w:t>
        <w:br/>
        <w:t>Артылманның Аққия</w:t>
        <w:br/>
        <w:t>Ат аса алмай тұрыпты.</w:t>
        <w:br/>
        <w:t>Жөз жетпестің көк қия,</w:t>
        <w:br/>
        <w:t>Аса алмай одан қалыпты.</w:t>
        <w:br/>
        <w:t>Ұшып жатқан аттар көп,</w:t>
        <w:br/>
        <w:t>Құпап жатқан аттар көп,</w:t>
        <w:br/>
        <w:t>Аққияға жеткенде,</w:t>
        <w:br/>
        <w:t>Ақбұлшындай күлік ат</w:t>
        <w:br/>
        <w:t>Қалишып тұрып қалыпты.</w:t>
        <w:br/>
        <w:t>Манастайын батырың</w:t>
        <w:br/>
        <w:t>Най тақалы көк етік</w:t>
        <w:br/>
        <w:t>ШМықшындап біраз бағыпты,</w:t>
        <w:br/>
        <w:t>Жібек белбеу бос салып,</w:t>
        <w:br/>
        <w:t>Ақбұлшындай күлікті</w:t>
        <w:br/>
        <w:t>Қыр арқаға салыпты.</w:t>
        <w:br/>
        <w:t>Асу бөмес Аққия</w:t>
        <w:br/>
        <w:t>Көтеріп оны асты дейді,</w:t>
        <w:br/>
        <w:t>Аққиядан асқан соң,</w:t>
        <w:br/>
        <w:t>Ақбұлшындай күлікке</w:t>
        <w:br/>
        <w:t>Мініп енді жартты дейді.</w:t>
        <w:br/>
        <w:t>Сөйтіп, ас берген жерге барды дейді.</w:t>
        <w:br/>
        <w:t>Мал түгіндей көп кәуір</w:t>
        <w:br/>
        <w:t>Шоқысып көрінді.</w:t>
        <w:br/>
        <w:t>Қырық шараның бөрісі</w:t>
        <w:br/>
        <w:t>Арықтағы суларға</w:t>
        <w:br/>
        <w:t>Маңдай теріскей” болыпты.</w:t>
        <w:br/>
        <w:t>Басының қанын жуынты.</w:t>
        <w:br/>
        <w:t>Айрылмаған басы жоқ,</w:t>
        <w:br/>
        <w:t>Қанамаған жағы жоқ.</w:t>
        <w:br/>
        <w:t>Манасты олар көрген соң,</w:t>
        <w:br/>
        <w:t>Ала байрақ, қу найза,</w:t>
        <w:br/>
        <w:t>Жаудыраған көп шора</w:t>
        <w:br/>
        <w:t>Бөріктерін басына</w:t>
        <w:br/>
        <w:t>Тезінен алып жауыпты</w:t>
        <w:br/>
        <w:t>Шаралардың бөрісі</w:t>
        <w:br/>
        <w:t>Томсырайып тұрыпты.</w:t>
        <w:br/>
        <w:t>Манастайын батырың,</w:t>
        <w:br/>
        <w:t>Қадала қарап көз салса,</w:t>
        <w:br/>
        <w:t>Аққұладай бер енді</w:t>
        <w:br/>
        <w:t>Шиыр қаңтарып, кең тұсап,</w:t>
        <w:br/>
        <w:t>559</w:t>
        <w:br/>
        <w:t>Болсаң, Үпі шал болып,</w:t>
      </w:r>
    </w:p>
    <w:p>
      <w:r>
        <w:t>Жиырмаң мұнда қала гәр,</w:t>
        <w:br/>
        <w:t>Темірхан қызы -- үйдегі</w:t>
        <w:br/>
        <w:t>Текті туған Қаныкей,</w:t>
        <w:br/>
        <w:t>Қаныкейге бара көр.</w:t>
        <w:br/>
        <w:t>Жаз болғанша жортамын,</w:t>
        <w:br/>
        <w:t>Жаз азығым қамдап кел.</w:t>
        <w:br/>
        <w:t>Қыс болғанша жортамын,</w:t>
        <w:br/>
        <w:t>Қыс азығым қамдап кел.</w:t>
        <w:br/>
        <w:t>Шарам, мұнан әрі ап барғын</w:t>
        <w:br/>
        <w:t>Түгер ұста дарқанға.</w:t>
        <w:br/>
        <w:t>«Сәлем менен», -- деп барғын.</w:t>
        <w:br/>
        <w:t>«Отыз ұлын өтсін, -- де, -</w:t>
        <w:br/>
        <w:t>Тоғайдың ішіне кірсін», - де,</w:t>
        <w:br/>
        <w:t>Екі жағын, асасын</w:t>
        <w:br/>
        <w:t>Шыдын менен шіркейдің</w:t>
        <w:br/>
        <w:t>Тұмсығымен суарып,</w:t>
        <w:br/>
        <w:t>Бір ақ болат жасасын.</w:t>
        <w:br/>
        <w:t>Әрі барсаң, үш күнге,</w:t>
        <w:br/>
        <w:t>Бері болса, үш күнге,</w:t>
        <w:br/>
        <w:t>Алты күннен сен қалсаң,</w:t>
        <w:br/>
        <w:t>Беріңді бірдей қыс амын, - деді.</w:t>
        <w:br/>
        <w:t>Жартын кетті шоралар</w:t>
        <w:br/>
        <w:t>Темірхан қызы Қаныкей,</w:t>
        <w:br/>
        <w:t>Түсінде берген аянды,</w:t>
        <w:br/>
        <w:t>ватырға көсек жабдықтың)</w:t>
        <w:br/>
        <w:t>Бәрін дайындап қойған-ды,</w:t>
        <w:br/>
        <w:t>Ап Түгер ұста дарқанға</w:t>
        <w:br/>
        <w:t>Сәлем бере барыпты,</w:t>
        <w:br/>
        <w:t>Түгер ұста дарқаның</w:t>
        <w:br/>
        <w:t>Отыз ұлын Фтіп,</w:t>
        <w:br/>
        <w:t>Тоғайдың ішіне кіріпті,</w:t>
        <w:br/>
        <w:t>Ақ болатын жасай бастапты.</w:t>
        <w:br/>
        <w:t>Сонда көрігінг шыдамай,</w:t>
        <w:br/>
        <w:t>Көк бұқалар мойылды.</w:t>
        <w:br/>
        <w:t>Көміріне шыдамай,</w:t>
        <w:br/>
        <w:t>Толған тоғай жойылды.</w:t>
        <w:br/>
        <w:t>Суаруына шыдамай,</w:t>
        <w:br/>
        <w:t>Қысқа сұлар суалды.</w:t>
        <w:br/>
        <w:t>Түгер ұста дарқаның</w:t>
        <w:br/>
        <w:t>Бір ақ болат жасады.</w:t>
        <w:br/>
        <w:t>567</w:t>
        <w:br/>
        <w:t>558</w:t>
        <w:br/>
        <w:t>Сонда Манастайын батырың</w:t>
        <w:br/>
        <w:t>Айқай салып ақырды,</w:t>
      </w:r>
    </w:p>
    <w:p>
      <w:r>
        <w:t>«Жақып/ Жақып! Жақын!» -ден,</w:t>
        <w:br/>
        <w:t>Жақынтап жан шақырды.</w:t>
        <w:br/>
        <w:t>Қайыптан туган Аққ ұла,</w:t>
        <w:br/>
        <w:t>Қатыра салмас қара сан,</w:t>
        <w:br/>
        <w:t>Қатыра қамшы салды дейді,</w:t>
        <w:br/>
        <w:t>Тайдай етін таратты,</w:t>
        <w:br/>
        <w:t>Тайғандай жүнін түзетті</w:t>
        <w:br/>
        <w:t>Қойдай етін құратты,</w:t>
        <w:br/>
        <w:t>Қояндай жүнін жатқызды.</w:t>
        <w:br/>
        <w:t>“Алты айшылық жол басын,</w:t>
        <w:br/>
        <w:t>“Ат бабына келіпті.</w:t>
        <w:br/>
        <w:t>Аққұладай күлігің</w:t>
        <w:br/>
        <w:t>Жеті айшылық жол басып,</w:t>
        <w:br/>
        <w:t>Жұл бабына келіпті.</w:t>
        <w:br/>
        <w:t>Көк бұлттың астымен,</w:t>
        <w:br/>
        <w:t>Буынды шөптің үстімен</w:t>
        <w:br/>
        <w:t>Арқырап келіп ұшқан дейді.</w:t>
        <w:br/>
        <w:t>Өңге аттардың бірінен</w:t>
        <w:br/>
        <w:t>Күндік жерге озып кеткен дейді.</w:t>
        <w:br/>
        <w:t>Манастайын батырың</w:t>
        <w:br/>
        <w:t>ААқбұлшынның ауызын</w:t>
        <w:br/>
        <w:t>Сонда тартып тұрған дейді.</w:t>
        <w:br/>
        <w:t>Қиқу салған шаралар</w:t>
        <w:br/>
        <w:t>Қиқулап сүрең салды дейді.</w:t>
        <w:br/>
        <w:t>Қырық боз мінген шаралар</w:t>
        <w:br/>
        <w:t>Қырық қара көк киініп,</w:t>
        <w:br/>
        <w:t>Жәк қоянға ұқсасын</w:t>
        <w:br/>
        <w:t>«Манас! Манас! Манас! &gt;, - деп,</w:t>
        <w:br/>
        <w:t>Аққұланың соңынан</w:t>
        <w:br/>
        <w:t>Ағыза шауып бөріпті.</w:t>
        <w:br/>
        <w:t>Саурандықтың көкала сақал Алмамбет</w:t>
        <w:br/>
        <w:t>Қасына алып қалыпты.</w:t>
        <w:br/>
        <w:t>Алтынды қара шақшасын</w:t>
        <w:br/>
        <w:t>Алтын дің қасына</w:t>
        <w:br/>
        <w:t>Қағып-қағын жіберіп,</w:t>
        <w:br/>
        <w:t>Аузына насыбай құйыпты.</w:t>
        <w:br/>
        <w:t>«Аққұла бәйге алар, - деп,</w:t>
        <w:br/>
        <w:t>Алдыңғы күні барар», -- деп,</w:t>
        <w:br/>
        <w:t>Көңілін қошуақ қылыпты.</w:t>
        <w:br/>
        <w:t>Енді кісі болдың ба?</w:t>
        <w:br/>
        <w:t>Сонда қылған -- мен Манас,</w:t>
        <w:br/>
        <w:t>Сонда сенен қарықтым ба?</w:t>
        <w:br/>
        <w:t>Кеше Көкай ханның жолында</w:t>
        <w:br/>
        <w:t>Жеті санды көп жылқы</w:t>
        <w:br/>
        <w:t>/Дауылпазды қарсы қойып,</w:t>
        <w:br/>
        <w:t>«Ақкелтені33 тарс қойып,</w:t>
        <w:br/>
        <w:t>Сенің жылқыңды жиын алғанда,</w:t>
        <w:br/>
        <w:t>Ұлы жолға салғанда,</w:t>
        <w:br/>
        <w:t>Сенің жорғаңды жорғалатып,</w:t>
      </w:r>
    </w:p>
    <w:p>
      <w:r>
        <w:t>Жол үстіне салғанда,</w:t>
        <w:br/>
        <w:t>Жортақыңды ұстап мінгенмін, берік.</w:t>
        <w:br/>
        <w:t>Сонда тек қан сіңір болған</w:t>
        <w:br/>
        <w:t>Тайларың қалған, берік,</w:t>
        <w:br/>
        <w:t>Кші-құртаң биең қалған, берік</w:t>
        <w:br/>
        <w:t>Сенің астындағы Ашбудан, бөпік.</w:t>
        <w:br/>
        <w:t>Сонан қалған жұрағат,</w:t>
        <w:br/>
        <w:t>Сонда қылған - мен Манас.</w:t>
        <w:br/>
        <w:t>Сенен қалай қорқамын?</w:t>
        <w:br/>
        <w:t>Әкел енді, бер бәйгемді!</w:t>
        <w:br/>
        <w:t>Сенің құлжасыңды алғанмын, берік,</w:t>
        <w:br/>
        <w:t>Құлағын кесіп салғамын, берік,</w:t>
        <w:br/>
        <w:t>Сенің базаршыңды алғамын, бөрік,</w:t>
        <w:br/>
        <w:t>Басын кесіп салғамын, берік,</w:t>
        <w:br/>
        <w:t>Жолаушыңды алғамын, бөрік,</w:t>
        <w:br/>
        <w:t>Жолда жарып салғанмын, бөрік,</w:t>
        <w:br/>
        <w:t>Алпыс үйді жаяу басын,</w:t>
        <w:br/>
        <w:t>Тер жүктеген сен, бөрік,</w:t>
        <w:br/>
        <w:t>(Алпыс ердің қанын жұтып,</w:t>
        <w:br/>
        <w:t>Қан жүктеген сен, берік,</w:t>
        <w:br/>
        <w:t>Әкел, бер, бәйгемді! - деді.</w:t>
        <w:br/>
        <w:t>Кәуірдің ханы шоң Жолай</w:t>
        <w:br/>
        <w:t>Құлақ қақпай қойды дейді.</w:t>
        <w:br/>
        <w:t>Мал түгіндей көп кәуір</w:t>
        <w:br/>
        <w:t>Қаптап жүріп берді дейді.</w:t>
        <w:br/>
        <w:t>- Өлсем, өліп қалармын,</w:t>
        <w:br/>
        <w:t>Әлмесем, саған, Манас, қылармын! - деп,</w:t>
        <w:br/>
        <w:t>Батыр Жолай айтты дейді.</w:t>
        <w:br/>
        <w:t>-Манастайын итінен</w:t>
        <w:br/>
        <w:t>Жақ айыртты деген - не сұмдық ?</w:t>
        <w:br/>
        <w:t>Мен мұнан әрі барармын</w:t>
        <w:br/>
        <w:t>264</w:t>
        <w:br/>
        <w:t>566</w:t>
        <w:br/>
        <w:t>Сонда Көкше айтады:</w:t>
        <w:br/>
        <w:t>--Батыр Манас, падишам,</w:t>
        <w:br/>
        <w:t>|Жостым менің, андам,</w:t>
        <w:br/>
        <w:t>Білегім бітеу, тууым бас,</w:t>
        <w:br/>
        <w:t>Өзім жылғыз, елім аз.</w:t>
        <w:br/>
        <w:t>Алтай толы көп қалмақ,</w:t>
        <w:br/>
        <w:t>Араласа тұрамын,</w:t>
      </w:r>
    </w:p>
    <w:p>
      <w:r>
        <w:t>Менің Көкаламды танып қоймай ма?</w:t>
        <w:br/>
        <w:t>Қаңғай толы көп қалмақ</w:t>
        <w:br/>
        <w:t>Көккебеңімді танып қоймай ма?</w:t>
        <w:br/>
        <w:t>Бәрісін танып алған соң,</w:t>
        <w:br/>
        <w:t>Мені Қыл Ертістен қумай ма?</w:t>
        <w:br/>
        <w:t>Мені тұп-түбіме жетпей ме, Манас?</w:t>
        <w:br/>
        <w:t>Қарқындап кәур алмайма, Манас?</w:t>
        <w:br/>
        <w:t>Қарық олжаға батпай ма, Манас?</w:t>
        <w:br/>
        <w:t>Мен қолымды бере алман, Манас?</w:t>
        <w:br/>
        <w:t>Қаласаң, Ақеркешті алып кет, Манас,</w:t>
        <w:br/>
        <w:t>Ұмсынай сұлуды алып кет, Манас,</w:t>
        <w:br/>
        <w:t>Қаласаң, Үмбетейді алып кет, Манав, -деп,</w:t>
        <w:br/>
        <w:t>Көкше оған жауан берді дейді</w:t>
        <w:br/>
        <w:t>Сонда Манас айта-айта кетеді:</w:t>
        <w:br/>
        <w:t>- Бәрісінің керегі жоқ достым,</w:t>
        <w:br/>
        <w:t>(Антың мен сертің мойныңа, достым.</w:t>
        <w:br/>
        <w:t>Мағап күш бер месең</w:t>
        <w:br/>
        <w:t>Атыңменен құрып қал,</w:t>
        <w:br/>
        <w:t>Тоның мененқұрып қал - ден,</w:t>
        <w:br/>
        <w:t>Салып (топқа) жетті дейді.</w:t>
        <w:br/>
        <w:t>Мұсылманның брісі</w:t>
        <w:br/>
        <w:t>Қайыра шығын берген дейді.</w:t>
        <w:br/>
        <w:t>Же отасы - Бозтөбе,</w:t>
        <w:br/>
        <w:t>Бозтөбеге Манас жатып алған дейді.</w:t>
        <w:br/>
        <w:t>Ала байрақ, қу найза,</w:t>
        <w:br/>
        <w:t>Жаудыраған қырық шорам,</w:t>
        <w:br/>
        <w:t>Берің бірдей отырсын.</w:t>
        <w:br/>
        <w:t>«Аққұланың бәйгесін</w:t>
        <w:br/>
        <w:t>Сұрқия содыр Жолайға</w:t>
        <w:br/>
        <w:t>Тартты», - деген немене?</w:t>
        <w:br/>
        <w:t>Жақынға намыс болмай ма?</w:t>
        <w:br/>
        <w:t>(Алысқа қаңқу қалмай ма?</w:t>
        <w:br/>
        <w:t>Әй, қырылғыр қырық шора,</w:t>
        <w:br/>
        <w:t>Жиырмаң үйге бара гар,</w:t>
        <w:br/>
        <w:t>Ұсақтап етін тұралық,</w:t>
        <w:br/>
        <w:t>Етіне мықтап тоялық,</w:t>
        <w:br/>
        <w:t>Сүйегін ит пен құсқа иіскетпей,</w:t>
        <w:br/>
        <w:t>Шатшайымен аралық,</w:t>
      </w:r>
    </w:p>
    <w:p>
      <w:r>
        <w:t>Мақналменен шулғайық,</w:t>
        <w:br/>
        <w:t>Масажалдың беліне сүрлей оны қоялық,</w:t>
        <w:br/>
        <w:t>Жоғары-төмен өткенде,</w:t>
        <w:br/>
        <w:t>Жөңілге тұтып қалалық, шаорамә, - деді.</w:t>
        <w:br/>
        <w:t>“Аққұла бұ бәйгеден қалды ма?</w:t>
        <w:br/>
        <w:t>Бұ бәйгеден алды ма?</w:t>
        <w:br/>
        <w:t>Сонда, Нұрдың ұлы Жанбай</w:t>
        <w:br/>
        <w:t>Жер сүзіліп, отырды.</w:t>
        <w:br/>
        <w:t>Сонда Ажыбай айтады:</w:t>
        <w:br/>
        <w:t>--Батыр Манас, падишам!</w:t>
        <w:br/>
        <w:t>Сенің атың - Аққұла</w:t>
        <w:br/>
        <w:t>Озып бәйге алмады.</w:t>
        <w:br/>
        <w:t>Озбай, құры қалмады.</w:t>
        <w:br/>
        <w:t>Сенің атың Аққұла</w:t>
        <w:br/>
        <w:t>Алғашқы күні келген-ді.</w:t>
        <w:br/>
        <w:t>Өңге аттардың берісі</w:t>
        <w:br/>
        <w:t>Жейінгі күні келген-ді.</w:t>
        <w:br/>
        <w:t>Жәуірдің ханы - Ф Жолай</w:t>
        <w:br/>
        <w:t>Бәйгеге зорлық қылып тур,</w:t>
        <w:br/>
        <w:t>Бәйгеңді тартып алып тур.</w:t>
        <w:br/>
        <w:t>Бәрімізді сойылдан,</w:t>
        <w:br/>
        <w:t>Соққыға, міне, салып тұр.</w:t>
        <w:br/>
        <w:t>Қасындағы көп алып</w:t>
        <w:br/>
        <w:t>Қан болмаған бірі жоқ</w:t>
        <w:br/>
        <w:t>Нанбасан, төрем, міне, -деп,</w:t>
        <w:br/>
        <w:t>Бүркін бәрі жұлыпты.</w:t>
        <w:br/>
        <w:t>Оны көрін, әлеумет,</w:t>
        <w:br/>
        <w:t>ір Манастай батырың</w:t>
        <w:br/>
        <w:t>Тал шыбықтай бұралып,</w:t>
        <w:br/>
        <w:t>Ташын құстай түйілді.</w:t>
        <w:br/>
        <w:t>Қара көзін қан шалды.</w:t>
        <w:br/>
        <w:t>Ақбұлшындай бер еннен</w:t>
        <w:br/>
        <w:t>Қарғып әне түсті дейді.</w:t>
        <w:br/>
        <w:t>Хас ұстаға қақтатқан,</w:t>
        <w:br/>
        <w:t>Қақ ырғайға гантаған,</w:t>
        <w:br/>
        <w:t>Ұңғысы болат, үші құрыш,</w:t>
        <w:br/>
        <w:t>Қияқты алмас айбалта</w:t>
        <w:br/>
        <w:t>56і</w:t>
        <w:br/>
        <w:t>562</w:t>
        <w:br/>
        <w:t>Білекке арап алды дейді.</w:t>
        <w:br/>
        <w:t>Аққұлаға секіріп мінді дейді.</w:t>
        <w:br/>
        <w:t>Шылбырды түбінен қиғанда,</w:t>
        <w:br/>
        <w:t>Шоқтық жалы тұлпардың</w:t>
        <w:br/>
        <w:t>Төгісімен қолына келді дейді.</w:t>
        <w:br/>
        <w:t>“Аш бөрідей жауға тиді дейді.</w:t>
        <w:br/>
        <w:t>Мал түгіндей кәпірді</w:t>
        <w:br/>
        <w:t>Суұрең салып қуды дейді.</w:t>
        <w:br/>
        <w:t>Кәуірдің ханы Жолайды.</w:t>
        <w:br/>
        <w:t>“Алты сан қалмақ болысын,</w:t>
      </w:r>
    </w:p>
    <w:p>
      <w:r>
        <w:t>Алты қоршап алыпты,</w:t>
        <w:br/>
        <w:t>Жеті сан қалмақ болысын,</w:t>
        <w:br/>
        <w:t>Жеті қоршап алыпты.</w:t>
        <w:br/>
        <w:t>Сонда кәуір ішінен</w:t>
        <w:br/>
        <w:t>Қораздай мойнын қозғатын,</w:t>
        <w:br/>
        <w:t>Қыл мұртын ширатып,</w:t>
        <w:br/>
        <w:t>Аларған көзін ақыиштып</w:t>
        <w:br/>
        <w:t>Жәуірдің ханы Жолайың</w:t>
        <w:br/>
        <w:t>Тесрейе қарап тұрыпты.</w:t>
        <w:br/>
        <w:t>Қияқты алмас айбалта</w:t>
        <w:br/>
        <w:t>Есіп бр сонда кетті дейді,</w:t>
        <w:br/>
        <w:t>Жәуірің оган тра алмай</w:t>
        <w:br/>
        <w:t>Екі жарыла берді дейді.</w:t>
        <w:br/>
        <w:t>Сонда Манастайын еріңіз</w:t>
        <w:br/>
        <w:t>Кәуірдің ханы Жолайдың</w:t>
        <w:br/>
        <w:t>Жалын есіп кетті дейді,</w:t>
        <w:br/>
        <w:t>Басын айыра шапты дейді.</w:t>
        <w:br/>
        <w:t>Сол мезгілде ентелек,</w:t>
        <w:br/>
        <w:t>Болнық туған Боқмұрын</w:t>
        <w:br/>
        <w:t>Ер Манасқа келді дейді.</w:t>
        <w:br/>
        <w:t>«Батыр Манас, падишам,</w:t>
        <w:br/>
        <w:t>Аеберген кісі кінәлі,</w:t>
        <w:br/>
        <w:t>Ас берген кісі қылмысты,</w:t>
        <w:br/>
        <w:t>Әкем асы өткенше</w:t>
        <w:br/>
        <w:t>Жұртқа бұзық салмашы.</w:t>
        <w:br/>
        <w:t>Сұмырай, сұрғақ Жолайдан</w:t>
        <w:br/>
        <w:t>Бәйгеңді алып берейін», - деді.</w:t>
        <w:br/>
        <w:t>Сонда Манастайын батырды</w:t>
        <w:br/>
        <w:t>Қолтықтан алып кетті дейді.</w:t>
        <w:br/>
        <w:t>Манастыңрайы қайтты дейді.</w:t>
        <w:br/>
        <w:t>ЖКәуірдің ханы - Жолайдың</w:t>
        <w:br/>
        <w:t>Қаршыға болып құбылып,</w:t>
        <w:br/>
        <w:t>“Аспанға ұшып кетті дейді.</w:t>
        <w:br/>
        <w:t>Сонда Манастайын батырың</w:t>
        <w:br/>
        <w:t>Алмамбетке айтады:</w:t>
        <w:br/>
        <w:t>«Саурандықтың көк ала сақал</w:t>
        <w:br/>
        <w:t>Алмамбет шарам,</w:t>
        <w:br/>
        <w:t>Бәрекелде ерлігіңе, әй, шам,</w:t>
        <w:br/>
        <w:t>Барекелде сөілігіңе, әй шарам.</w:t>
        <w:br/>
        <w:t>Ат жауыртнақ терліктен,</w:t>
        <w:br/>
        <w:t>Найза саймақ ерліктен.</w:t>
        <w:br/>
        <w:t>Мынау кәуір сұмырайды,</w:t>
        <w:br/>
        <w:t>Кеңірдекке тебе гөр, шарам,</w:t>
        <w:br/>
        <w:t>Басындағы шартастыЗ%</w:t>
        <w:br/>
        <w:t>Қан қылмай сікіп ала гер.</w:t>
        <w:br/>
        <w:t>Ақболат күшін сынайын,</w:t>
        <w:br/>
        <w:t>Мынау тұрған кәрірді</w:t>
        <w:br/>
        <w:t>Жүрек басқа тебе гер.</w:t>
        <w:br/>
        <w:t>Үстіндегі себілді,</w:t>
        <w:br/>
        <w:t>Ат көтермес темірді,</w:t>
        <w:br/>
        <w:t>Қан қылмай сікіп ала гер.</w:t>
        <w:br/>
        <w:t>Ақболат күшін сынайын,</w:t>
        <w:br/>
        <w:t>Мынау турған кәурді,</w:t>
        <w:br/>
        <w:t>Шатқаяққа тебе гер.</w:t>
      </w:r>
    </w:p>
    <w:p>
      <w:r>
        <w:t>Бұтындағы көк жекен”</w:t>
        <w:br/>
        <w:t>Қан қылмай сікіп ала гер.</w:t>
        <w:br/>
        <w:t>Ақболат күшін сынаймын,</w:t>
        <w:br/>
        <w:t>Тырдай жалаңаш қыла гөр», - деді.</w:t>
        <w:br/>
        <w:t>Сонда Фф Жолайды</w:t>
        <w:br/>
        <w:t>Тырдай жалаңаш қылды дейді.</w:t>
        <w:br/>
        <w:t>Ұмасынан отырғызып қойды дейді.</w:t>
        <w:br/>
        <w:t>Қолы менен аяғынан</w:t>
        <w:br/>
        <w:t>“Ат көтермес темір себілді</w:t>
        <w:br/>
        <w:t>Суырып бір алған дейді.</w:t>
        <w:br/>
        <w:t>Сонда тұрып Ер Манас</w:t>
        <w:br/>
        <w:t>Ақболатын айға көрсетсе,</w:t>
        <w:br/>
        <w:t>Алтынды балдақ жалтырайды,</w:t>
        <w:br/>
        <w:t>Кұн көзіне көрсетсе,</w:t>
        <w:br/>
        <w:t>Күміс балдақ жайнайды.</w:t>
        <w:br/>
        <w:t>Ақболат пен фр Манас</w:t>
        <w:br/>
        <w:t>Жолайдың басын кескен дейді.</w:t>
        <w:br/>
        <w:t>574</w:t>
        <w:br/>
        <w:t>560</w:t>
        <w:br/>
        <w:t>“Алтын шатыр өреге</w:t>
        <w:br/>
        <w:t>Аса байлап салыпты,</w:t>
        <w:br/>
        <w:t>Манағг батыр бар ған дейді,</w:t>
        <w:br/>
        <w:t>Екі жаққа қараға,</w:t>
        <w:br/>
        <w:t>Аққұлаға бәйге жоқ.</w:t>
        <w:br/>
        <w:t>-.Ала байрақ, қу найза,</w:t>
        <w:br/>
        <w:t>Жаудыраған қырық шорам,</w:t>
        <w:br/>
        <w:t>Шара басы - Қырғын шал,</w:t>
        <w:br/>
        <w:t>Қатынын жылда үш тудырған,</w:t>
        <w:br/>
        <w:t>Қажымайтын сүргін шал.</w:t>
        <w:br/>
        <w:t>Бөксесі опаң берік шая.</w:t>
        <w:br/>
        <w:t>Саураңдық тың көк ала сақал</w:t>
        <w:br/>
        <w:t>Алмамбет шоам,</w:t>
        <w:br/>
        <w:t>Сасық ауыз Сәрмембеті3% шарам,</w:t>
        <w:br/>
        <w:t>Құтынайдың қу жігіт,</w:t>
        <w:br/>
        <w:t>Құбылжыған сұм жігіт.</w:t>
        <w:br/>
        <w:t>Әуедегі жұлдызым,</w:t>
        <w:br/>
        <w:t>Су ішінде құндызым.</w:t>
        <w:br/>
        <w:t>Үйде ерік от басым,</w:t>
        <w:br/>
        <w:t>Тауда Сырғақ 1 - топ басым,</w:t>
        <w:br/>
        <w:t>Жан жоздасым - Жәнібек,</w:t>
        <w:br/>
        <w:t>Тін жолдасым -- Тінібек,</w:t>
        <w:br/>
        <w:t>Нұрдың ұлы - Жанбай шағам,</w:t>
        <w:br/>
        <w:t>Шырын сөзді Ажыбай шорам,</w:t>
        <w:br/>
        <w:t>Қамбардан қалған хан шарам,</w:t>
        <w:br/>
        <w:t>Мәжіктен қалған күң ыкрам,</w:t>
        <w:br/>
        <w:t>Аты жұртқа далдайым,</w:t>
        <w:br/>
        <w:t>(Ат көтерген балуаным,</w:t>
        <w:br/>
        <w:t>Төңірек жұртқа далданым</w:t>
        <w:br/>
        <w:t>Ту көтерген балуаным,</w:t>
      </w:r>
    </w:p>
    <w:p>
      <w:r>
        <w:t>Шаралардың кенжесі -</w:t>
        <w:br/>
        <w:t>Таз Байымбет, құл-ай!</w:t>
        <w:br/>
        <w:t>Жанқазанға!32 ас қайнат.</w:t>
        <w:br/>
        <w:t>Қазы менен жал қайнат.</w:t>
        <w:br/>
        <w:t>“Аққұла бұ бәйгеден қалды ма?</w:t>
        <w:br/>
        <w:t>Бұ бәйгеден алды ма?</w:t>
        <w:br/>
        <w:t>Бү бәйгеден қалса егеп,</w:t>
        <w:br/>
        <w:t>Қабақ жәрге алып кел,</w:t>
        <w:br/>
        <w:t>Жүлтелі басын кеселік,</w:t>
        <w:br/>
        <w:t>Жең сауырысын оялық,</w:t>
        <w:br/>
        <w:t>Етінүлбретіп пісіріп,</w:t>
        <w:br/>
        <w:t>Снырдан жүзді береді.</w:t>
        <w:br/>
        <w:t>«Қол жаулығын болсын», - деп,</w:t>
        <w:br/>
        <w:t>Кілемнен қалиша жаптырып,</w:t>
        <w:br/>
        <w:t>Шатшайымен ор ады.</w:t>
        <w:br/>
        <w:t>«Құдай осы сапарда</w:t>
        <w:br/>
        <w:t>Абырой берін, оңдаса,</w:t>
        <w:br/>
        <w:t>Түгер ұста, абышқам,</w:t>
        <w:br/>
        <w:t>Алапатыңды артық қылармын», - деді.</w:t>
        <w:br/>
        <w:t>Сонда Түгер ұста батасын беріп жөнелдідейді. Олан кейін Манас</w:t>
        <w:br/>
        <w:t>кәуір жаққа жүрмек болып, шораларына айтады:</w:t>
        <w:br/>
        <w:t>«Ала байрақ, қу найза,</w:t>
        <w:br/>
        <w:t>Жаудыраған қырық шора,</w:t>
        <w:br/>
        <w:t>(Ақ шатырды бүктеңдер,</w:t>
        <w:br/>
        <w:t>Ақсарғылға жүктеңдер.</w:t>
        <w:br/>
        <w:t>Көк шатырды бүктеңдер,</w:t>
        <w:br/>
        <w:t>Көксар ғылға жүктеңдер.</w:t>
        <w:br/>
        <w:t>Тұлпарға қос тартыңдар,</w:t>
        <w:br/>
        <w:t>Жәурді көздей жартыңдар &gt;.</w:t>
        <w:br/>
        <w:t>Соны айтын жүріп берді дейді.</w:t>
        <w:br/>
        <w:t>Күні-түні Ер Манас</w:t>
        <w:br/>
        <w:t>(Аттан қосты түсірмейді.</w:t>
        <w:br/>
        <w:t>Сегізінші күн болғанда,</w:t>
        <w:br/>
        <w:t>Тақиядай Талшоқы</w:t>
        <w:br/>
        <w:t>(Алшайып оған барған дейді.</w:t>
        <w:br/>
        <w:t>Онда келіп Ер Манас,</w:t>
        <w:br/>
        <w:t>Екі жағын болжайды.</w:t>
        <w:br/>
        <w:t>Өз-өзінен Манасың</w:t>
        <w:br/>
        <w:t>Налысетін сарнайды:</w:t>
        <w:br/>
        <w:t>«Айналайын атыңнан, ием!</w:t>
      </w:r>
    </w:p>
    <w:p>
      <w:r>
        <w:t>Мен көргенді көрдің бе, ием?</w:t>
        <w:br/>
        <w:t>Мен білгенді білдің бе, ием?</w:t>
        <w:br/>
        <w:t>“Айналайын атыңнан, күлігім.</w:t>
        <w:br/>
        <w:t>Бір кеткейін қасыңнан, күлігім.</w:t>
        <w:br/>
        <w:t>Көргенің болса, айта гер, күлігім.</w:t>
        <w:br/>
        <w:t>Білгенің болса, айта гер.</w:t>
        <w:br/>
        <w:t>Осы, оғы сары белдің жонында, ием,</w:t>
        <w:br/>
        <w:t>Құздағы қызыл түлкідей құбылып</w:t>
        <w:br/>
        <w:t>Кешегі кәур Жолайдың</w:t>
        <w:br/>
        <w:t>Өткен сұлу қызы екен.</w:t>
        <w:br/>
        <w:t>Жағының қаны тиылмай,</w:t>
        <w:br/>
        <w:t>Жосылын суша ақты дейді</w:t>
        <w:br/>
        <w:t>Жолым үйдей кигізді</w:t>
        <w:br/>
        <w:t>Алып келіп басты дейді.</w:t>
        <w:br/>
        <w:t>Оған - дағы болмады,</w:t>
        <w:br/>
        <w:t>Жолым үйдей қу алын,</w:t>
        <w:br/>
        <w:t>Тағы әкеліп басты дейді.</w:t>
        <w:br/>
        <w:t>Сонда қаны тиылды.</w:t>
        <w:br/>
        <w:t>Тоқсан өгіз терісін</w:t>
        <w:br/>
        <w:t>Тағы да қаптап басады</w:t>
        <w:br/>
        <w:t>Сонда Жолайдайын кәрірің</w:t>
        <w:br/>
        <w:t>Ақыра фнынан турды дейді.</w:t>
        <w:br/>
        <w:t>«Шыбын еді бұ Манас.</w:t>
        <w:br/>
        <w:t>Шіркей еді бұ Манас.</w:t>
        <w:br/>
        <w:t>Жағымды қалай шақты», - бейді.</w:t>
        <w:br/>
        <w:t>Ертеңгі күн болғанда,</w:t>
        <w:br/>
        <w:t>Кәпір менен мұсылман</w:t>
        <w:br/>
        <w:t>Айрылыспақ болды дейді.</w:t>
        <w:br/>
        <w:t>Манастайын батырың</w:t>
        <w:br/>
        <w:t>Жолайға кіріп барды дейді.</w:t>
        <w:br/>
        <w:t>-.Атаңа нәлет, қан жүрек,</w:t>
        <w:br/>
        <w:t>Сәукеле шошақ, ит берік,</w:t>
        <w:br/>
        <w:t>Алпыс өрді бр жұтып,</w:t>
        <w:br/>
        <w:t>Қан жүктеген ит бөпік.</w:t>
        <w:br/>
        <w:t>Алпыс үйді бос шауып,</w:t>
        <w:br/>
        <w:t>Жан тітіреткен, сұм Жолай.</w:t>
        <w:br/>
        <w:t>Кеше үңгіршенің ойынан,</w:t>
        <w:br/>
        <w:t>Ұш қақпаның бойынан</w:t>
        <w:br/>
        <w:t>Отар түйе алғанда, берік,</w:t>
        <w:br/>
        <w:t>Сонда бір әліп қалмап па ең, бөрік?</w:t>
        <w:br/>
        <w:t>(Сонда қылған - мен Манас.</w:t>
        <w:br/>
        <w:t>Сенен қорқар мен емес,</w:t>
        <w:br/>
        <w:t>Кеше Ағайханның жонында</w:t>
        <w:br/>
        <w:t>Алты санды көп жылқы</w:t>
        <w:br/>
        <w:t>“Айдап тшіп алғанда,</w:t>
        <w:br/>
        <w:t>Ұлы жолға салғанда, бөрік,</w:t>
        <w:br/>
        <w:t>Шырылдаған құлынды</w:t>
      </w:r>
    </w:p>
    <w:p>
      <w:r>
        <w:t>Суға қырып салғанда,</w:t>
        <w:br/>
        <w:t>Сыңылдаған биенді</w:t>
        <w:br/>
        <w:t>Жолға жарып кеткенде,</w:t>
        <w:br/>
        <w:t>Сонда өліп қалдың ба?</w:t>
        <w:br/>
        <w:t>563</w:t>
        <w:br/>
        <w:t>Шікі менен Жайнақтың!,</w:t>
        <w:br/>
        <w:t>Құлжа менен Қонақтың</w:t>
        <w:br/>
        <w:t>Кіле ортасына барармын,</w:t>
        <w:br/>
        <w:t>Қалың қол жиып алармын</w:t>
        <w:br/>
        <w:t>135</w:t>
        <w:br/>
        <w:t>Арғын сүмін шаптырып,</w:t>
        <w:br/>
        <w:t>Алты сан қолдар жиярмын.</w:t>
        <w:br/>
        <w:t>Зан сүмін шаптырып,</w:t>
        <w:br/>
        <w:t>Жеті сан қолдар жиярмын.</w:t>
        <w:br/>
        <w:t>Сонда Манас саған қылармын - деп,</w:t>
        <w:br/>
        <w:t>Сонда тұрып Ер Манас</w:t>
        <w:br/>
        <w:t>Сазарған бойымен қалыпты.</w:t>
        <w:br/>
        <w:t>Ер Манастай батырың</w:t>
        <w:br/>
        <w:t>Қайта салып барған дейді,</w:t>
        <w:br/>
        <w:t>ТАлыптарына ұран сап),</w:t>
        <w:br/>
        <w:t>Қосай қолын сұрады,</w:t>
        <w:br/>
        <w:t>Қосай қолын бермеді,</w:t>
        <w:br/>
        <w:t>Төстік қолын сұрады,</w:t>
        <w:br/>
        <w:t>Төстік қолын бермеді.</w:t>
        <w:br/>
        <w:t>Дүйім алыптың бөрінен.</w:t>
        <w:br/>
        <w:t>Бас-басынан сурады,</w:t>
        <w:br/>
        <w:t>Бі де бірдей бермеді,</w:t>
        <w:br/>
        <w:t>Әуеде жұлдыз бар екен,</w:t>
        <w:br/>
        <w:t>Айдарханның баласы -</w:t>
        <w:br/>
        <w:t>ААйланғыш туған Ер Көкше</w:t>
        <w:br/>
        <w:t>Құдай дескен босы екен.</w:t>
        <w:br/>
        <w:t>-.Айланғыш туған Ер Көкше батыр!</w:t>
        <w:br/>
        <w:t>Сен қолыңды бере кер, батыр,</w:t>
        <w:br/>
        <w:t>Сен қолыңды бер месең,</w:t>
        <w:br/>
        <w:t>Көкала күшін бөпе тур.</w:t>
        <w:br/>
        <w:t>Көкала күшін бермесен,</w:t>
        <w:br/>
        <w:t>Көккебең күшін бере тұр.</w:t>
        <w:br/>
        <w:t>Мен Шәкі менен Жайнақтың,</w:t>
        <w:br/>
        <w:t>Құлжа менен Қонақтың</w:t>
        <w:br/>
        <w:t>Екі ортасын тосайын,</w:t>
        <w:br/>
        <w:t>Көгіршіндей ер тонап,</w:t>
        <w:br/>
        <w:t>Көңілімді басып алайын.</w:t>
        <w:br/>
        <w:t>Тақия тонап киейін,</w:t>
        <w:br/>
        <w:t>Сауысқандай ер тонап,</w:t>
        <w:br/>
        <w:t>Санамды басып алайын,</w:t>
        <w:br/>
        <w:t>Күрме тонап алайын, Көкше, - деді.</w:t>
        <w:br/>
        <w:t>565</w:t>
        <w:br/>
        <w:t>“Атасы басқа кәурдің</w:t>
        <w:br/>
        <w:t>Басы домалап қалған дейді.</w:t>
        <w:br/>
        <w:t>Ұзыннан сұлатып қойған дейді.</w:t>
      </w:r>
    </w:p>
    <w:p>
      <w:r>
        <w:t>Ақболат күшін сынауға</w:t>
        <w:br/>
        <w:t>Тағы салды Жолайға,</w:t>
        <w:br/>
        <w:t>оғы, шегі араласты.</w:t>
        <w:br/>
        <w:t>Асыра сілтеп кетітті.</w:t>
        <w:br/>
        <w:t>Етін қиған Ақболат,</w:t>
        <w:br/>
        <w:t>інін шапқан Ақболат</w:t>
        <w:br/>
        <w:t>Жерге кетті зымырап,</w:t>
        <w:br/>
        <w:t>Тұтқасы қалды алмастың,</w:t>
        <w:br/>
        <w:t>Қара жердің жарығы</w:t>
        <w:br/>
        <w:t>Осыдан қалған демей ме?</w:t>
        <w:br/>
        <w:t>Бұлбұлдың кең тоғайынан,</w:t>
        <w:br/>
        <w:t>Кең сауырлы Сарыала</w:t>
        <w:br/>
        <w:t>Жұз түйенің отынын</w:t>
        <w:br/>
        <w:t>Тендеп алын келген дейді.</w:t>
        <w:br/>
        <w:t>Таудай қылып жақты дейді.</w:t>
        <w:br/>
        <w:t>Осы жерде Жолайдың</w:t>
        <w:br/>
        <w:t>Қанды киімін жақты дейді,</w:t>
        <w:br/>
        <w:t>Сүйегін өртке берді дейді.</w:t>
        <w:br/>
        <w:t>Қыбыладан соққан қызыл жел</w:t>
        <w:br/>
        <w:t>Күлін көкке ұшырды.</w:t>
        <w:br/>
        <w:t>Кісі көңілін босатып,</w:t>
        <w:br/>
        <w:t>Тастай жүрек жұмсатын,</w:t>
        <w:br/>
        <w:t>Мұңлы сөзін тебірентіп</w:t>
        <w:br/>
        <w:t>Қаршыға болған Ашбудан</w:t>
        <w:br/>
        <w:t>Айналып жүріп үн салды.</w:t>
        <w:br/>
        <w:t>«Қан ішер, қандай кәуір сен едің?</w:t>
        <w:br/>
        <w:t>Хан немнің қарға шұқыр қанын қойсаңшы!</w:t>
        <w:br/>
        <w:t>Түлкі мүжір жемтігін тағы қойсаңшы!</w:t>
        <w:br/>
        <w:t>“Атаңның кегі бар ма еді?</w:t>
        <w:br/>
        <w:t>Анаңның кегі бар ма еді?</w:t>
        <w:br/>
        <w:t>Бастағыдай тәутр бола алман,</w:t>
        <w:br/>
        <w:t>Манас, саған ұстатпан,</w:t>
        <w:br/>
        <w:t>Хан Жолай иемнің жолында</w:t>
        <w:br/>
        <w:t>Ас-сү татпай қатпасам,</w:t>
        <w:br/>
        <w:t>Ашбудан атым құрысын», - деп,</w:t>
        <w:br/>
        <w:t>.Таулаған отқа түсіпті,</w:t>
        <w:br/>
        <w:t>Ашбуданның қайда кеткенін</w:t>
        <w:br/>
        <w:t>575</w:t>
        <w:br/>
        <w:t>«Айт, шу», - деп жөнелді</w:t>
        <w:br/>
        <w:t>Бір сағаттар бояғанда,</w:t>
        <w:br/>
        <w:t>Ардақты туған Сарыала</w:t>
        <w:br/>
        <w:t>Құйрық түбі шылқылдап,</w:t>
        <w:br/>
        <w:t>Құлақ түбі былқылдан,</w:t>
        <w:br/>
        <w:t>Қаруы жаман кетті дейді.</w:t>
        <w:br/>
        <w:t>Алмамбеттей шараның</w:t>
        <w:br/>
        <w:t>Екі көзі алақтап,</w:t>
      </w:r>
    </w:p>
    <w:p>
      <w:r>
        <w:t>Екі бұты салақтан,</w:t>
        <w:br/>
        <w:t>Былай қарай көз салға,</w:t>
        <w:br/>
        <w:t>Кәурдің ханы Жолайың</w:t>
        <w:br/>
        <w:t>Аузынан түтін бұрқыран,</w:t>
        <w:br/>
        <w:t>Көзінен оты жарқырап,</w:t>
        <w:br/>
        <w:t>Бұта атым жетіп қалыпты.</w:t>
        <w:br/>
        <w:t>Сарыала жайы кеткен соң,</w:t>
        <w:br/>
        <w:t>Қараалаға қарғып бұт салды.</w:t>
        <w:br/>
        <w:t>Жаудың малы қарайла</w:t>
        <w:br/>
        <w:t>Ауыздығын қырш шайнан,</w:t>
        <w:br/>
        <w:t>Тұрып, міне, қалды дейді.</w:t>
        <w:br/>
        <w:t>Сарыплаға тағы қарғып мінді дейді.</w:t>
        <w:br/>
        <w:t>Сонда кәуірдің ханы - Ер Жолай</w:t>
        <w:br/>
        <w:t>Өкшелей жетіп келді дейді.</w:t>
        <w:br/>
        <w:t>Аямамбет пен Жолайдың</w:t>
        <w:br/>
        <w:t>Келе жатқан мән-жайын</w:t>
        <w:br/>
        <w:t>Еңсегей бойлы Ер Манас</w:t>
        <w:br/>
        <w:t>Үңіле керіп қалған дейді.</w:t>
        <w:br/>
        <w:t>Сонда, Аққұламен ар шындан,</w:t>
        <w:br/>
        <w:t>Қабақ жерге қалқалап</w:t>
        <w:br/>
        <w:t>Келіп қалған екен дейді.</w:t>
        <w:br/>
        <w:t>Өкшелей басқан Жолайын</w:t>
        <w:br/>
        <w:t>Алмамбетке жетіп қалған еді,</w:t>
        <w:br/>
        <w:t>Оны көріп ер Манас,</w:t>
        <w:br/>
        <w:t>Қарсы құғын салған дейді.</w:t>
        <w:br/>
        <w:t>Қарағай найза, қақ сүмбі</w:t>
        <w:br/>
        <w:t>Сайысуға түсті дейді.</w:t>
        <w:br/>
        <w:t>Дәудей болған Жолайың</w:t>
        <w:br/>
        <w:t>Жоңқайып, әне, қалды дейді.</w:t>
        <w:br/>
        <w:t>Ашбуданды ұстап алам деп,</w:t>
        <w:br/>
        <w:t>Манастайын батырың</w:t>
        <w:br/>
        <w:t>Қуын оны жүрді дейді.</w:t>
        <w:br/>
        <w:t>Сонда тұрып Ашбұдан</w:t>
        <w:br/>
        <w:t>5/3</w:t>
        <w:br/>
        <w:t>572</w:t>
        <w:br/>
        <w:t>Бөгет жерден бұқты дейді</w:t>
        <w:br/>
        <w:t>Шіуңейт жер ден шөкті дейді.</w:t>
        <w:br/>
        <w:t>Қарағай найза, қақ сүмбі,</w:t>
        <w:br/>
        <w:t>Түкіріп қолға, күш алып,</w:t>
        <w:br/>
        <w:t>Жау ішінде кірді дейді</w:t>
        <w:br/>
        <w:t>Саярға шама келмейді,</w:t>
        <w:br/>
        <w:t>Белінен қармап бөксерін,</w:t>
        <w:br/>
        <w:t>“Атын ала жөнелді.</w:t>
        <w:br/>
        <w:t>Сонда жыландай болған кәуірің</w:t>
        <w:br/>
        <w:t>Желе түсін қалды дейді.</w:t>
        <w:br/>
        <w:t>Жәуірдің ханы -- шоң Жолай,</w:t>
        <w:br/>
        <w:t>Ашбуданды қос алып,</w:t>
      </w:r>
    </w:p>
    <w:p>
      <w:r>
        <w:t>Жайдақ қарғын мінді дейді.</w:t>
        <w:br/>
        <w:t>Қарағай найза, ақ сүмбі</w:t>
        <w:br/>
        <w:t>Алмамбеттің сонынан</w:t>
        <w:br/>
        <w:t>Қуа жартып берді дейді.</w:t>
        <w:br/>
        <w:t>Сонда Жолай айтады:</w:t>
        <w:br/>
        <w:t>«- Әй, қырылған қалмақ солаңдар,</w:t>
        <w:br/>
        <w:t>Артымнан бірің келмеңдер.</w:t>
        <w:br/>
        <w:t>Басың сенің қанауда, жұртым,</w:t>
        <w:br/>
        <w:t>Малың сенің талауда, жұртым,</w:t>
        <w:br/>
        <w:t>Осы жеде жатыңдар, жұртым.</w:t>
        <w:br/>
        <w:t>Көтінде тіркеу көп болса,</w:t>
        <w:br/>
        <w:t>Өзім қармап алайын.</w:t>
        <w:br/>
        <w:t>Тіліне анық қанайын.</w:t>
        <w:br/>
        <w:t>Өзі жалғыз ол болса,</w:t>
        <w:br/>
        <w:t>Өзін сайып алайын.</w:t>
        <w:br/>
        <w:t>Тон-тонауын алайын,</w:t>
        <w:br/>
        <w:t>Астындағы аттарын</w:t>
        <w:br/>
        <w:t>Буданға серік қылайын», - деп,</w:t>
        <w:br/>
        <w:t>Жолайдайын батырың</w:t>
        <w:br/>
        <w:t>Алмамбетті қуып кетті дейді.</w:t>
        <w:br/>
        <w:t>Алмамбеттей батырың</w:t>
        <w:br/>
        <w:t>Спыр құйымшақ Сарысла</w:t>
        <w:br/>
        <w:t>Жерінген жерде көрініп,</w:t>
        <w:br/>
        <w:t>Көәрінбеген жерде</w:t>
        <w:br/>
        <w:t>Көк түтін болын созылып,</w:t>
        <w:br/>
        <w:t>Білінген жерде білініп,</w:t>
        <w:br/>
        <w:t>Білінбеген жерде оқ жыландай иріліп,</w:t>
        <w:br/>
        <w:t>Алмамбеттің соңынан</w:t>
        <w:br/>
        <w:t>Ашбуданмен е» Жолай,</w:t>
        <w:br/>
        <w:t>568</w:t>
        <w:br/>
        <w:t>Сонда Түгф ұста дарқаның</w:t>
        <w:br/>
        <w:t>Құлындықта биесіне секіріп бір мінген деййі,</w:t>
        <w:br/>
        <w:t>Шоралармен өріп жүрген дейді.</w:t>
        <w:br/>
        <w:t>«Мен Манасқа барам, - деп,</w:t>
        <w:br/>
        <w:t>Манасқа барып қайтам, -деп,</w:t>
        <w:br/>
        <w:t>Ақ тінте жәйін айтам», - деп,</w:t>
        <w:br/>
        <w:t>Шоралармен Манасқа барды дейді</w:t>
        <w:br/>
        <w:t>- Салар да салау, Манасі38 қаданам, терем!</w:t>
        <w:br/>
        <w:t>Есен-аман болдың ба төрем?</w:t>
        <w:br/>
        <w:t>Сау-саламат жүрдің бе, төрем?</w:t>
        <w:br/>
        <w:t>Манас сәлемін алады:</w:t>
        <w:br/>
        <w:t>- Әлейік сәлем, Абышқа байым,</w:t>
        <w:br/>
        <w:t>Есен-аман жүргенмін, байым,</w:t>
        <w:br/>
        <w:t>Сені көптеп сағынып,</w:t>
        <w:br/>
        <w:t>Арнайы кісі жібергенмін, байым,</w:t>
        <w:br/>
        <w:t>Сонда Түұға ұста айтады:</w:t>
      </w:r>
    </w:p>
    <w:p>
      <w:r>
        <w:t>-.Айналайын, падишам, төрем,</w:t>
        <w:br/>
        <w:t>Ау, тұра гөр тағыңда, төрем.</w:t>
        <w:br/>
        <w:t>Мен тоғайдың ішіне кірдім,</w:t>
        <w:br/>
        <w:t>Кріп бір ақ болат жасадым</w:t>
        <w:br/>
        <w:t>Кәуірдің басын кескендей</w:t>
        <w:br/>
        <w:t>Ақ болаттай себілдің</w:t>
        <w:br/>
        <w:t>Жайын саған айтайын:</w:t>
        <w:br/>
        <w:t>Осыдан ме қайтамын</w:t>
        <w:br/>
        <w:t>Қынға салсаң, қылт етпес,</w:t>
        <w:br/>
        <w:t>Оуырып алсаң, жылт етпес,</w:t>
        <w:br/>
        <w:t>Қынапқа түзеп сала гер, төрем,</w:t>
        <w:br/>
        <w:t>Қынабыннан аларда, төрем,</w:t>
        <w:br/>
        <w:t>Кәуірді көздей саларда, төрем,</w:t>
        <w:br/>
        <w:t>Ай жаққа қарай сілтеген, төрем,</w:t>
        <w:br/>
        <w:t>“Алтын балдақ жалт етер,</w:t>
        <w:br/>
        <w:t>Кұн жаққа қарай сілтесен,</w:t>
        <w:br/>
        <w:t>Күміс балдақ жалт етер.</w:t>
        <w:br/>
        <w:t>Ақырын сілтеп, қатты тарт,</w:t>
        <w:br/>
        <w:t>Оқыстан жерге түспесін,</w:t>
        <w:br/>
        <w:t>Қолыңнан жазым болмасын.</w:t>
        <w:br/>
        <w:t>Жүзін жөгеқтатпа, төрем,</w:t>
        <w:br/>
        <w:t>Зеуіде жатқан жерінде.</w:t>
        <w:br/>
        <w:t>Сонда Тұгф ұста дарқанға</w:t>
        <w:br/>
        <w:t>Жылқыдан жүзді береді,</w:t>
        <w:br/>
        <w:t>Қойдан жүзді береді,</w:t>
        <w:br/>
        <w:t>Сонда ешкім білмепті.</w:t>
        <w:br/>
        <w:t>Енді кәуірлерге ұмтылады:</w:t>
        <w:br/>
        <w:t>576</w:t>
        <w:br/>
        <w:t>Ала байрақ, қу найза,</w:t>
        <w:br/>
        <w:t>Жаудыраған қырық шора.</w:t>
        <w:br/>
        <w:t>Қырық шосаның ӛзінде</w:t>
        <w:br/>
        <w:t>Бататағы мойнында,</w:t>
        <w:br/>
        <w:t>Тезатары қойнында.</w:t>
        <w:br/>
        <w:t>Жетіп келді шалар,</w:t>
        <w:br/>
        <w:t>Жұусаған қойдай болысын,</w:t>
        <w:br/>
        <w:t>Жете екен көп қәуір,</w:t>
        <w:br/>
        <w:t>“Ай жағынан тиген дейді,</w:t>
        <w:br/>
        <w:t>Атадан сүрең салған 4% дейді.</w:t>
        <w:br/>
        <w:t>Жүн жағынан тиген бейді,</w:t>
        <w:br/>
        <w:t>Кұндұ сүрең салған дейді.</w:t>
        <w:br/>
        <w:t>«Манас! Манас!» Манастан</w:t>
        <w:br/>
        <w:t>Қашысрып, жауды құған дейді.</w:t>
        <w:br/>
        <w:t>Тарсылдатқан топ мылтық</w:t>
        <w:br/>
        <w:t>Тарсылдатып атты дейді.</w:t>
        <w:br/>
        <w:t>Жүрсілдеткен көп мылтық</w:t>
        <w:br/>
        <w:t>Күрсілдетіп атты дейді.</w:t>
        <w:br/>
        <w:t>“Алты сандай кәуірді</w:t>
      </w:r>
    </w:p>
    <w:p>
      <w:r>
        <w:t>“Алты аралап қырған дейді,</w:t>
        <w:br/>
        <w:t>Жеті санды кәрірді</w:t>
        <w:br/>
        <w:t>Жеті аралап қырған дейді,</w:t>
        <w:br/>
        <w:t>“т бауырынан жын болды,</w:t>
        <w:br/>
        <w:t>Ер қасынан қан болды.</w:t>
        <w:br/>
        <w:t>Жан-жағын қараса,</w:t>
        <w:br/>
        <w:t>Бір тірі жан қалмапты.</w:t>
        <w:br/>
        <w:t>Көзуүшінде, далада,</w:t>
        <w:br/>
        <w:t>Кетіп барады бір баран.</w:t>
        <w:br/>
        <w:t>Қуып берді Ер Манас.</w:t>
        <w:br/>
        <w:t>Жақын барып, таныды.</w:t>
        <w:br/>
        <w:t>Қытайлардың қыр мұрынды</w:t>
        <w:br/>
        <w:t>Қоңырбай батыр ол екен.</w:t>
        <w:br/>
        <w:t>Алқара аты астында,</w:t>
        <w:br/>
        <w:t>Сусар бөрік басында,</w:t>
        <w:br/>
        <w:t>Талғардың суы тасып бір,</w:t>
        <w:br/>
        <w:t>Кең меженің суы.</w:t>
        <w:br/>
        <w:t>ПТарасынан асып бір,</w:t>
        <w:br/>
        <w:t>Қан көбігі аралас</w:t>
        <w:br/>
        <w:t>Сонда бізді көріп қалыпты.</w:t>
        <w:br/>
        <w:t>Адамның жіберген ері ме?</w:t>
        <w:br/>
        <w:t>Құдайдың жіберген құлы ма?</w:t>
        <w:br/>
        <w:t>Жоәрден шыққан жік пе екен?</w:t>
        <w:br/>
        <w:t>Не Жебірейіл сол ма екен?</w:t>
        <w:br/>
        <w:t>Судан шыққан сұқ па екен?</w:t>
        <w:br/>
        <w:t>Не Супырайыл сол ма екен?</w:t>
        <w:br/>
        <w:t>Осыны барып алсақ, ием,</w:t>
        <w:br/>
        <w:t>Сонда бізге берер де, нем,</w:t>
        <w:br/>
        <w:t>Сонда бізді жарылғар, ием.</w:t>
        <w:br/>
        <w:t>Оны тағы бермесе,</w:t>
        <w:br/>
        <w:t>Бізді құдай ұрады, ием.</w:t>
        <w:br/>
        <w:t>Обыр Жолай кәуірдің</w:t>
        <w:br/>
        <w:t>Бр қарауылы ол екен.</w:t>
        <w:br/>
        <w:t>Осыған Алмамбеттей батырды</w:t>
        <w:br/>
        <w:t>Жібергін, ием,</w:t>
        <w:br/>
        <w:t>Алмамбетің жарамаса,</w:t>
        <w:br/>
        <w:t>Қырғын шалды жіберші, нем,</w:t>
        <w:br/>
        <w:t>Қырғын шал жарамаса,</w:t>
        <w:br/>
        <w:t>Сүрік Сырғақ құрысын.</w:t>
        <w:br/>
        <w:t>Арамызда туған құл еді,</w:t>
        <w:br/>
        <w:t>Ақсарғыл мен Ажыбайды</w:t>
        <w:br/>
        <w:t>Жіберші, ием.</w:t>
        <w:br/>
        <w:t>бонда Ажыбай бармақ болды дейді.</w:t>
        <w:br/>
        <w:t>570</w:t>
        <w:br/>
        <w:t>«Бір оғың кезен ала гер,</w:t>
        <w:br/>
        <w:t>Бір оғыннан болмаса,</w:t>
        <w:br/>
        <w:t>Тағы бір оғыңды тістеп ала гер.</w:t>
        <w:br/>
        <w:t>Осыны құдай бір берсе,</w:t>
      </w:r>
    </w:p>
    <w:p>
      <w:r>
        <w:t>Онырып алып келе гер.</w:t>
        <w:br/>
        <w:t>Қалайда алып кел» деді</w:t>
        <w:br/>
        <w:t>Қанжығаңды салақтап,</w:t>
        <w:br/>
        <w:t>Ертеңіне болғанда,</w:t>
        <w:br/>
        <w:t>Талқыманың тал түсте.</w:t>
        <w:br/>
        <w:t>Жердің жүзін қаптаған</w:t>
        <w:br/>
        <w:t>Желкілдеген тұу келеді,</w:t>
        <w:br/>
        <w:t>Жүннің көзін жапқандай,</w:t>
        <w:br/>
        <w:t>Жо қайысқан қол келеді.</w:t>
        <w:br/>
        <w:t>Осы қолдың ішінде</w:t>
        <w:br/>
        <w:t>(Аты бейне бір таудай;</w:t>
        <w:br/>
        <w:t>Өзі бейне бір таудай</w:t>
        <w:br/>
        <w:t>Жолай деген кәуірің</w:t>
        <w:br/>
        <w:t>Келе жатқан көрінеді.</w:t>
        <w:br/>
        <w:t>Осы қолдың ішінде</w:t>
        <w:br/>
        <w:t>Қарасллаатмініп шіреніп,</w:t>
        <w:br/>
        <w:t>Қызыл желек ту алын,</w:t>
        <w:br/>
        <w:t>Жалаңаш қылыш қолға алып,</w:t>
        <w:br/>
        <w:t>Ілгері кейін бастырмай,</w:t>
        <w:br/>
        <w:t>Қытайлардың қыр мұрынды Қоңырбай</w:t>
        <w:br/>
        <w:t>(Алдыңғы қолын бір тежеп,</w:t>
        <w:br/>
        <w:t>Бірде жартын келеді дейді.</w:t>
        <w:br/>
        <w:t>Оны көріп Ер Манас,</w:t>
        <w:br/>
        <w:t>Шораларға айтты дейді:</w:t>
        <w:br/>
        <w:t>«Саурандықтан көкала сақал Алмамбет,</w:t>
        <w:br/>
        <w:t>(Алаша мойын қылша сан,</w:t>
        <w:br/>
        <w:t>Ардақ туған Сарыала,</w:t>
        <w:br/>
        <w:t>Стыялаға міне гер,</w:t>
        <w:br/>
        <w:t>Қарағай найза, қақ сүмбі</w:t>
        <w:br/>
        <w:t>Қолтыққа қынап ала гер.</w:t>
        <w:br/>
        <w:t>Жылға жөрдеп желе гер,</w:t>
        <w:br/>
        <w:t>Ойпат жерден қоя гер,</w:t>
        <w:br/>
        <w:t>Бөгет жерден бұға гер,</w:t>
        <w:br/>
        <w:t>ШЕрңейт жерден шөге гер,</w:t>
        <w:br/>
        <w:t>Сарылланы борбайлап,</w:t>
        <w:br/>
        <w:t>Қақ тұсыңа келгенде,</w:t>
        <w:br/>
        <w:t>Қоңырбайды қашырып,</w:t>
        <w:br/>
        <w:t>Бәксере бір қуа гер.</w:t>
        <w:br/>
        <w:t>Қомпайып ерлік қыла гөр,</w:t>
        <w:br/>
        <w:t>Шамаң келсе, ат-матымен ала гер,</w:t>
        <w:br/>
        <w:t>Оған әлің келмесе,</w:t>
        <w:br/>
        <w:t>(Атын алып шыға гөр, штам,</w:t>
        <w:br/>
        <w:t>Босытын сүргін сала гөр, шарам,</w:t>
        <w:br/>
        <w:t>Сонда құдай берер де, штам,</w:t>
        <w:br/>
        <w:t>Сонда құдай бер меге,</w:t>
        <w:br/>
        <w:t>Бізді оның ұрғаны...</w:t>
        <w:br/>
        <w:t>Сонда көкала сақал Алмамбет</w:t>
        <w:br/>
        <w:t>Манастың айтқанындай қылған дейді,</w:t>
        <w:br/>
        <w:t>Дегеніндей тиген дейді.</w:t>
        <w:br/>
        <w:t>Жылға жерден желді дейді,</w:t>
      </w:r>
    </w:p>
    <w:p>
      <w:r>
        <w:t>Жылып жақын келді дейді.</w:t>
        <w:br/>
        <w:t>Ойпат жерден ағызды,</w:t>
        <w:br/>
        <w:t>571</w:t>
        <w:br/>
        <w:t>Ағып һе жатқан дейді,</w:t>
        <w:br/>
        <w:t>Қандай еді Алқара?</w:t>
        <w:br/>
        <w:t>Маңдайына дақ салды дейді.</w:t>
        <w:br/>
        <w:t>Қырық құлаш алтын құйрығын</w:t>
        <w:br/>
        <w:t>Манастайын батырың</w:t>
        <w:br/>
        <w:t>Түбінен қармап алды дейді.</w:t>
        <w:br/>
        <w:t>Құйрық түбінен жұлынып,</w:t>
        <w:br/>
        <w:t>Қолында оның қалды дейді.</w:t>
        <w:br/>
        <w:t>Өзі құтылын кеткен дейді.</w:t>
        <w:br/>
        <w:t>Еңді Алқаряға тіл бітіп, Коңырбайға айтады:</w:t>
        <w:br/>
        <w:t>Қытайлтдың қыр мұрынды Қоңырбай нем,</w:t>
        <w:br/>
        <w:t>Құлағымнан айрылып, нем,</w:t>
        <w:br/>
        <w:t>Мен шұнақ қара ат болғанмын,</w:t>
        <w:br/>
        <w:t>Құйрығымнан айрылып,</w:t>
        <w:br/>
        <w:t>Шолақ қара ат болғанмын,</w:t>
        <w:br/>
        <w:t>Менің құйрық жалым құрысын,</w:t>
        <w:br/>
        <w:t>Менің Жолай алыбым қайда?</w:t>
        <w:br/>
        <w:t>Жолай онан әрі құрысын,</w:t>
        <w:br/>
        <w:t>Жаныма сік болатын,</w:t>
        <w:br/>
        <w:t>Жалымды қасып беретін</w:t>
        <w:br/>
        <w:t>(Ашбудан күлік ол қайда?</w:t>
        <w:br/>
        <w:t>Ашбуданым құрысын,</w:t>
        <w:br/>
        <w:t>Қапқалы қалың, көп жұртым</w:t>
        <w:br/>
        <w:t>Шалқыған менің ой қайда?</w:t>
        <w:br/>
        <w:t>Онан қалып не болдық, нем?</w:t>
        <w:br/>
        <w:t>Ейге не деп барамыз, ием?</w:t>
        <w:br/>
        <w:t>Жұртқа не деп барамыз?</w:t>
        <w:br/>
        <w:t>Жұртқа не деп көреміз, нем?</w:t>
        <w:br/>
        <w:t>Сонша жаннан айрылып,</w:t>
        <w:br/>
        <w:t>Елге қайтып барамыз?</w:t>
        <w:br/>
        <w:t>Әлгек, өліп қалалық, ием.</w:t>
        <w:br/>
        <w:t>Өлмесек, Манастан кекті алалық, ием.</w:t>
        <w:br/>
        <w:t>Ат арып мынау қалыпты, нем,</w:t>
        <w:br/>
        <w:t>рін кезеріп мынау қалыпты, ием.</w:t>
        <w:br/>
        <w:t>іргеміз түгел емес-ті.</w:t>
        <w:br/>
        <w:t>Жел қайталық, ау, нем,</w:t>
        <w:br/>
        <w:t>Судан қайта кешелік, нем.</w:t>
        <w:br/>
        <w:t>Қаруына келген соң,</w:t>
        <w:br/>
        <w:t>Қайратына төнген соң,</w:t>
        <w:br/>
        <w:t>577</w:t>
      </w:r>
    </w:p>
    <w:p>
      <w:r>
        <w:t>Кешінде тартып бесінде,</w:t>
        <w:br/>
        <w:t>Аққұладай тұлпармен</w:t>
        <w:br/>
        <w:t>Қанатты құстай жартып берді дейді.</w:t>
        <w:br/>
        <w:t>Міне, Манастайын батырың</w:t>
        <w:br/>
        <w:t>Қырық шораға келді дейді.</w:t>
        <w:br/>
        <w:t>Көгір шіндей Ф тонап,</w:t>
        <w:br/>
        <w:t>Көңілменен түйінді.</w:t>
        <w:br/>
        <w:t>С ауысқандай т тонап,</w:t>
        <w:br/>
        <w:t>Санасын басын алды дейді,</w:t>
        <w:br/>
        <w:t>Ер-тоқымды ат айдап,</w:t>
        <w:br/>
        <w:t>Атүстіне өр байлап,</w:t>
        <w:br/>
        <w:t>Манастайын батырың</w:t>
        <w:br/>
        <w:t>Бір қуаныш көрді дейді.</w:t>
        <w:br/>
        <w:t>Қырық шараның берісі</w:t>
        <w:br/>
        <w:t>Он екі саннан олжа алып,</w:t>
        <w:br/>
        <w:t>Шоралардың кенжесі</w:t>
        <w:br/>
        <w:t>Таз Байымбет батырға</w:t>
        <w:br/>
        <w:t>Жеті сан олжа берді дейді.</w:t>
        <w:br/>
        <w:t>Сонда Манастайын батырын</w:t>
        <w:br/>
        <w:t>Үйіне жетіп барды дейді.</w:t>
        <w:br/>
        <w:t>Кәурдің жұртын қанап жеп,</w:t>
        <w:br/>
        <w:t>Мұсылман жұртын санап жеп,</w:t>
        <w:br/>
        <w:t>Қара суда кеме жоқ,</w:t>
        <w:br/>
        <w:t>Еңсегей бойлы Ер Манас,</w:t>
        <w:br/>
        <w:t>Қақсай беруге шама жоқ,</w:t>
        <w:br/>
        <w:t>Аяғы-Бөтегелі Қойтастан,</w:t>
        <w:br/>
        <w:t>Бағы - Қызылқия, Сантастан,</w:t>
        <w:br/>
        <w:t>Сұрап жатқан жері соя.</w:t>
        <w:br/>
        <w:t>Қаны қара, беті көк</w:t>
        <w:br/>
        <w:t>Манастайын батырың,</w:t>
        <w:br/>
        <w:t>Бауыры шұбар, сырты көк</w:t>
        <w:br/>
        <w:t>Қара шақты қалмақтың,</w:t>
        <w:br/>
        <w:t>Оның жұртын бір алды.</w:t>
        <w:br/>
        <w:t>Қызыл шоқты Қытайдың</w:t>
        <w:br/>
        <w:t>Оның жұртын бір алды.</w:t>
        <w:br/>
        <w:t>Қазаққа жылқы қоймады,</w:t>
        <w:br/>
        <w:t>Қалмаққа тыныштық бермеді.</w:t>
        <w:br/>
        <w:t>Үй жағалай үйі! бар,</w:t>
        <w:br/>
        <w:t>Үй бас сайын биз бар.</w:t>
        <w:br/>
        <w:t>Жалғыз атын баптаған,</w:t>
        <w:br/>
        <w:t>579</w:t>
        <w:br/>
        <w:t>578</w:t>
        <w:br/>
        <w:t>Қытайлардың қыр мұрынды батыры</w:t>
        <w:br/>
        <w:t>Шыгқан, әне, кетті дейді.</w:t>
        <w:br/>
        <w:t>Манасқа келіп үн салды.</w:t>
        <w:br/>
        <w:t>«Тоқта, Манас, тоқтай гер!</w:t>
      </w:r>
    </w:p>
    <w:p>
      <w:r>
        <w:t>Менің, әлі де болса, әлім бар.</w:t>
        <w:br/>
        <w:t>Алыссам, тағы күшім бар.</w:t>
        <w:br/>
        <w:t>Кугессем, тағы күшім бар.</w:t>
        <w:br/>
        <w:t>Арқалықтың сары дала,</w:t>
        <w:br/>
        <w:t>Ат жарыспақ ойнайық.</w:t>
        <w:br/>
        <w:t>Үзеңгінің бауынан</w:t>
        <w:br/>
        <w:t>Аударыспақ ойнайық.</w:t>
        <w:br/>
        <w:t>Қамшыменен тартысын,</w:t>
        <w:br/>
        <w:t>Тізгіндер ді үзісіп,</w:t>
        <w:br/>
        <w:t>Онан айла болмаса,</w:t>
        <w:br/>
        <w:t>Ніиівамен сайысып,</w:t>
        <w:br/>
        <w:t>Оңқасынан урысып,</w:t>
        <w:br/>
        <w:t>Қылышпенен шабысын,</w:t>
        <w:br/>
        <w:t>Балдағы қолда қалысын,</w:t>
        <w:br/>
        <w:t>Онан айла болмаса,</w:t>
        <w:br/>
        <w:t>Тақиядан бас шұқып,</w:t>
        <w:br/>
        <w:t>Тар тып алын берісін,</w:t>
        <w:br/>
        <w:t>Онан айла болмаса,</w:t>
        <w:br/>
        <w:t>Ай мүйізді айбалта,</w:t>
        <w:br/>
        <w:t>Айбалтамен шабысып,</w:t>
        <w:br/>
        <w:t>Үлкен ойын қылалық» - деді.</w:t>
        <w:br/>
        <w:t>Содан тақиядан бас шұқысты.</w:t>
        <w:br/>
        <w:t>Манастайын батырың</w:t>
        <w:br/>
        <w:t>Ашып оны берді дейді;</w:t>
        <w:br/>
        <w:t>Одан кейін ай мүйізді айбалта</w:t>
        <w:br/>
        <w:t>Қолына алып, түкірін,</w:t>
        <w:br/>
        <w:t>Жүгіріп келіп, Манасты</w:t>
        <w:br/>
        <w:t>Қарсы беттен, шапты дейді.</w:t>
        <w:br/>
        <w:t>Тас шапқандай шақ етті.</w:t>
        <w:br/>
        <w:t>Одан кейін Ер Манас:</w:t>
        <w:br/>
        <w:t>«табыс олай емес, - ден,</w:t>
        <w:br/>
        <w:t>Птабу былай болад», - ден,</w:t>
        <w:br/>
        <w:t>Қоңырбайды айбалтамен шапты дейді.</w:t>
        <w:br/>
        <w:t>Сонда Қоңырбайдай батырың</w:t>
        <w:br/>
        <w:t>Тоңқайып жатып қалды дейді.</w:t>
        <w:br/>
        <w:t>Манастайын батырың</w:t>
        <w:br/>
        <w:t>Ертең тартын кешінде,</w:t>
        <w:br/>
        <w:t>Жалаң найза саптаған</w:t>
        <w:br/>
        <w:t>Қырғыз деген пашадан!2,</w:t>
        <w:br/>
        <w:t>Қолтұррмаштан бала алған.</w:t>
        <w:br/>
        <w:t>Қоқилатын ер сайған,</w:t>
        <w:br/>
        <w:t>Құшалымен қыз алған,</w:t>
        <w:br/>
        <w:t>Қырғыз жұртын таға алған.</w:t>
        <w:br/>
        <w:t>Жетпенін талға саптаған,</w:t>
      </w:r>
    </w:p>
    <w:p>
      <w:r>
        <w:t>Қа суын жастай мақтаған,</w:t>
        <w:br/>
        <w:t>Жәк есегін мәпелеп,</w:t>
        <w:br/>
        <w:t>Кер торы аттай баптаған.</w:t>
        <w:br/>
        <w:t>Өлігін тір ей сақтаған,</w:t>
        <w:br/>
        <w:t>Тандырға нанын қаптаған,</w:t>
        <w:br/>
        <w:t>(Алпыс ақкіс, қырық құндыз</w:t>
        <w:br/>
        <w:t>(Алым жеген Қашғардан.</w:t>
        <w:br/>
        <w:t>Сексен байтал, жүз құндыз</w:t>
        <w:br/>
        <w:t>Зекет жеген Қоқаннан.</w:t>
        <w:br/>
        <w:t>Қоқандықты қор қылған,</w:t>
        <w:br/>
        <w:t>Ер Манастай батырың</w:t>
        <w:br/>
        <w:t>Өзбегінді түзеткен.</w:t>
        <w:br/>
        <w:t>Сөге көрме, батырлар,</w:t>
        <w:br/>
        <w:t>Қарағай найза шатырлар.</w:t>
        <w:br/>
        <w:t>Бұ жарықты қойыңдар,</w:t>
        <w:br/>
        <w:t>Бұ жарықты қоймасаң,</w:t>
        <w:br/>
        <w:t>Қысыр қалар қатындар.</w:t>
        <w:br/>
        <w:t>Мұнан кейін, жақсылар,</w:t>
        <w:br/>
        <w:t>Манастайын батырға</w:t>
        <w:br/>
        <w:t>Бір патиха қылыңдар.</w:t>
        <w:br/>
        <w:t>Манастың бұл сапар әңгімесі осымен бітті.</w:t>
        <w:br/>
        <w:t>580</w:t>
        <w:br/>
        <w:t>14. Өшеге - атпен ойнайтын доп.</w:t>
        <w:br/>
        <w:t>15. Шоқанның қолымен жазылған.</w:t>
        <w:br/>
        <w:t>16. Қарқын - бұл жерде «шалымды, қарулы, әдісті» деген мәнде.</w:t>
        <w:br/>
        <w:t>17. Бұлчың - бұлшың, бұлшық ет, екінші түрде мықты, берік,</w:t>
        <w:br/>
        <w:t>қажымайтын.</w:t>
        <w:br/>
        <w:t>18. Қыналап - бұл жерде жал құйрығын сүзіп, мүсіңдей етіп.</w:t>
        <w:br/>
        <w:t>19. Көкала - Ер Көкшенің тұлпары.</w:t>
        <w:br/>
        <w:t>20. Себіл - қару-жарақ; белдемше құяқ - оқ өтпейтін сауыт.</w:t>
        <w:br/>
        <w:t>21. Шарайна - көбе, жүрек тұсына ұстайтын дөңгелек жарақ.</w:t>
        <w:br/>
        <w:t>22. Торғай көзді бадана - көзін торамжылап өте жиі жасаған</w:t>
        <w:br/>
        <w:t>темір сауыт.</w:t>
        <w:br/>
        <w:t>23. Осы жолдар өлең ұйқасына түсірілмей шала жазылған, жол</w:t>
        <w:br/>
        <w:t>арасыңда кейбір сөздер қалып койған.</w:t>
        <w:br/>
        <w:t>24. Дұрысы Үш Мерке болуы керек, жазып алушы шала естіп</w:t>
        <w:br/>
        <w:t>қалған.</w:t>
        <w:br/>
        <w:t>25. Үңірейген - түсі суық, рақымсыз, қатал.</w:t>
        <w:br/>
        <w:t>26. Ораңқы - оралып, созылып жатқан көйлектің етегі /</w:t>
        <w:br/>
        <w:t>шлейфу.</w:t>
        <w:br/>
        <w:t>27. Иегімен табаны көріну - арқасынан түскенді білдіретін</w:t>
      </w:r>
    </w:p>
    <w:p>
      <w:r>
        <w:t>дәлел, күресте жеңілгеннін шарты.</w:t>
        <w:br/>
        <w:t>128. Себіл тон -- оқ өтпейтін тон. Оқ өтпейтін, өлмейтін кісіні</w:t>
        <w:br/>
        <w:t>«жан себіл» дейді, орысша - отважный.</w:t>
        <w:br/>
        <w:t>29. Мандай теріскей (қазіргі қырғызша тескери) -- жеңілген</w:t>
        <w:br/>
        <w:t>жауды теріс қаратып қою.</w:t>
        <w:br/>
        <w:t>130. Кейде Салмамбет.</w:t>
        <w:br/>
        <w:t>131. Сырғақ - таудың ақ иық қыран бүркіті.</w:t>
        <w:br/>
        <w:t>32. Жорыққа алатын қазан.</w:t>
        <w:br/>
        <w:t>33. Ақкелте - ақ мылтық.</w:t>
        <w:br/>
        <w:t>34. Шоқан қосатын сөздердің не түсінік берудің белгісін қойған.</w:t>
        <w:br/>
        <w:t>35.Қалып қойған жолдар белгісі Шоқандікі.</w:t>
        <w:br/>
        <w:t>136. Салау - сәлем, салаумалейкум.</w:t>
        <w:br/>
        <w:t>37. Жазылмаған жолдар.</w:t>
        <w:br/>
        <w:t>38. Шортас -- Қытайда әкімдердің дәрежесін көрсететін асыл</w:t>
        <w:br/>
        <w:t>39. Көк жеке - көк сауыр етік.</w:t>
        <w:br/>
        <w:t>40. Айтадан сүрең салу - кенеттен ат қою.</w:t>
        <w:br/>
        <w:t>41. ҰЯ - сиыр, қара мал.</w:t>
        <w:br/>
        <w:t>142. Паша - падиша, падишалық, хаңдық.</w:t>
        <w:br/>
        <w:t>585</w:t>
        <w:br/>
        <w:t>29. Хан тауы -- Шынғыс тауының бір аты.</w:t>
        <w:br/>
        <w:t>30 Мүмкін «Бурыл тоғай» болу керек.</w:t>
        <w:br/>
        <w:t>31. Түпкі хан - Енесей бойындағы тарихи дәуірдегі қырғыз</w:t>
        <w:br/>
        <w:t>хандығы.</w:t>
        <w:br/>
        <w:t>32. Кемеке - жер ошақ. Шоқан жол үстінен «кемеке қаздырып»</w:t>
        <w:br/>
        <w:t>деген.</w:t>
        <w:br/>
        <w:t>33. Шоқанда «Откочевал к Иртышу». Одан кейін қалдырған</w:t>
        <w:br/>
        <w:t>жолдардың бос орны...</w:t>
        <w:br/>
        <w:t>34. Камылғысын - жабдығын.</w:t>
        <w:br/>
        <w:t>35. Машат - бұлақ, қайнар көз.</w:t>
        <w:br/>
        <w:t>36. Шоқанның аз қалымен жазған жоллар.</w:t>
        <w:br/>
        <w:t>37. Қырғызшасы көресан (көрасон) Шоқан оның үстінен</w:t>
        <w:br/>
        <w:t>«красивая (лошадь)» деген, кейін аудармасында «краснвейший</w:t>
        <w:br/>
        <w:t>манекерь».</w:t>
        <w:br/>
        <w:t>38. Тұман қолдан - мындаған қолдан.</w:t>
      </w:r>
    </w:p>
    <w:p>
      <w:r>
        <w:t>39. Алтын көзді Мадиян. Шоқанның аудармасында</w:t>
        <w:br/>
        <w:t>«золотоголовый Мадьян».</w:t>
        <w:br/>
        <w:t>49. Бейшынттің (Бейшыттің) - Манас жырының өзге текстінде</w:t>
        <w:br/>
        <w:t>Бейжін (Бейтін) - дұрысы осы түрлері. Ақынның аузынан бұл</w:t>
        <w:br/>
        <w:t>сөзді ашық түсіне алмай «бейшінт» деп жаңылыс жазған. Шоқан</w:t>
        <w:br/>
        <w:t>оны «бейіш» деп оқып - «бекініп қалған Бейшіннің бетін ашқан Ер</w:t>
        <w:br/>
        <w:t>Қосай» деген жолды «Он открыл запретные двери в рай» деп кате</w:t>
        <w:br/>
        <w:t>аударған.</w:t>
        <w:br/>
        <w:t>41. Шоқан жол үстінен «Белерек» деп жазған, аудармасында да</w:t>
        <w:br/>
        <w:t>солай.</w:t>
        <w:br/>
        <w:t>42. Шоқанның аудармасында «Месқара».</w:t>
        <w:br/>
        <w:t>43.Чамға - аудармада «темница».</w:t>
        <w:br/>
        <w:t>44. Шоқанның аудармасында «красные его вьюки».</w:t>
        <w:br/>
        <w:t>45. Шоқаңда: черные (полные) возки добычи.</w:t>
        <w:br/>
        <w:t>46. Кіші тау - Ұлы тзу мен қатар тұрған, бүгінгі Жезқазған</w:t>
        <w:br/>
        <w:t>ауданыңдағы белгілі таудың аты.</w:t>
        <w:br/>
        <w:t>47. Қыйыдү - сиқыршы, адамша сөйлейтін ат. Шоқан «адам</w:t>
        <w:br/>
        <w:t>тілдес», «веший (конь)» деп түсінік берген.</w:t>
        <w:br/>
        <w:t>48. Ақтаз (найман) бүгінге дейін Кіші тауды қоныстайтын қазақ</w:t>
        <w:br/>
        <w:t>тайпасы.</w:t>
        <w:br/>
        <w:t>49. Шоқанның айдармасы «Үрбз».</w:t>
        <w:br/>
        <w:t>50. Сонғы екі жолды Шоқан өз қолымен қосқан.</w:t>
        <w:br/>
        <w:t>51. Қайталап айтылатын Қамбардың Көкала тұлпарының</w:t>
        <w:br/>
        <w:t>сипаты бұл жерде кесіліп жазылған. Шоқан оның сонғы екі жолын</w:t>
        <w:br/>
        <w:t>қосқан. Біз аны толық бердік.</w:t>
        <w:br/>
        <w:t>52. Орқу (оркой) - серек, сорайған.</w:t>
        <w:br/>
        <w:t>582</w:t>
        <w:br/>
        <w:t>83. Бататары - кенеттен тез ататын садақ.</w:t>
        <w:br/>
        <w:t>84, Шыжым - ұзын шылбыр. Оны көбінесе қыран құстарды</w:t>
        <w:br/>
        <w:t>баулығанда, не асау атты үйреткеңде пайдаланған.</w:t>
        <w:br/>
        <w:t>85. Ойыр(ойыр бас)- ерте замаңдағы ноғайлы - қыпшақтардың</w:t>
        <w:br/>
        <w:t>ұраны.</w:t>
        <w:br/>
        <w:t>86. Осы арада бірер жол қалып қойған.</w:t>
        <w:br/>
        <w:t>87. Калпайып -- масаттанып, көкірегін кетеріп.</w:t>
        <w:br/>
        <w:t>88. Солаң - манжурлардың бір тайпасы, тынып жүрген-асқа,</w:t>
        <w:br/>
        <w:t>тойға қызығып жүрген.</w:t>
        <w:br/>
        <w:t>89. Қалып қойған жолдар.</w:t>
      </w:r>
    </w:p>
    <w:p>
      <w:r>
        <w:t>90. Булдурсун - қамшы.</w:t>
        <w:br/>
        <w:t>91. Қоқилату - ойбайлату, бақырту.</w:t>
        <w:br/>
        <w:t>92. Үй - сиыр, қара мал.</w:t>
        <w:br/>
        <w:t>93. Алғыс айтқан жырды Шоқан тік жақшаға алған.</w:t>
        <w:br/>
        <w:t>94. Тоғыз кезді бадана -- ерте заманда батырлар киген сауыттың</w:t>
        <w:br/>
        <w:t>аты.</w:t>
        <w:br/>
        <w:t>95. Топшыланып кию-қару-жарақ асынып кию.</w:t>
        <w:br/>
        <w:t>96. Ай-ана - ерте замаңдағы мифке айналған сәуегей ана, әскі</w:t>
        <w:br/>
        <w:t>аңыздарда «Ұмай» деп аталады.</w:t>
        <w:br/>
        <w:t>97. Ат орай - ат тұяғы әзер барып жетпейтін тұз-ара, жапан</w:t>
        <w:br/>
        <w:t>түз, ердің ері барып жететін жер.</w:t>
        <w:br/>
        <w:t>98. Шаршы жиын -- шаршы топ, салтанатты ұлы жиын, қара</w:t>
        <w:br/>
        <w:t>топыр.</w:t>
        <w:br/>
        <w:t>99. Тоғайдағы бұлбұлша сайрайтын адам тілдес жануар.</w:t>
        <w:br/>
        <w:t>00. Жүні жылтыр қара көмір түстес.</w:t>
        <w:br/>
        <w:t>01. Көбдік - сын, сипат, мүлтік.</w:t>
        <w:br/>
        <w:t>02. Тоқұлы - ерттеулі.</w:t>
        <w:br/>
        <w:t>03. Карапшысын - қалпағын.</w:t>
        <w:br/>
        <w:t>04. Калдай - қолдай, голдай - Қытай ұлықтарының мансап</w:t>
        <w:br/>
        <w:t>аты.</w:t>
        <w:br/>
        <w:t>05. Пежін - Манас жырындағы Қытай хандарының бір аты.</w:t>
        <w:br/>
        <w:t>96. «Пәче-пәче» - Қытай сөзіне еліктеу.</w:t>
        <w:br/>
        <w:t>07. Мәнекердің еркелетіп айтқан бір түрі.</w:t>
        <w:br/>
        <w:t>08. «Ежен» - деп Орта Азия халықтары Қытай хандарын айткан.</w:t>
        <w:br/>
        <w:t>09. Сайын - жақсы, ізгі, игі.</w:t>
        <w:br/>
        <w:t>10. Пежіным - падишам, ханзадам.</w:t>
        <w:br/>
        <w:t>111. Осы сөздің үстінен Шоқан «близкому» - деп орысша</w:t>
        <w:br/>
        <w:t>аудармасын берген.</w:t>
        <w:br/>
        <w:t>112. Жазылмай қалған жолдардың белгісі Шоқандікі.</w:t>
        <w:br/>
        <w:t>113. Кара-жорға - ертегіде кездесетін аяр, сиқыршы перінің</w:t>
        <w:br/>
        <w:t>бейнесі.</w:t>
        <w:br/>
        <w:t>584</w:t>
        <w:br/>
        <w:t>ҒЫЛЫМИ ТҮСІНІКТЕР</w:t>
        <w:br/>
        <w:t>1. Қырғызшада: шүршүттім-жинаттым. Бұлсөзге Шоқан түсінік</w:t>
        <w:br/>
        <w:t>беру белгісін қойған.</w:t>
        <w:br/>
        <w:t>2. Нарын-табақ. Шоқан «тарелке» деп үстіне жазып қойған.</w:t>
        <w:br/>
        <w:t>3. Керез ас - өлген кісіге арнаған атау ас (атау кере).</w:t>
        <w:br/>
        <w:t>4. Керез сөз - өлер алдындағы өсиет сөз.</w:t>
        <w:br/>
        <w:t>5. Қобылатып - өрнектеп. Шоканда: «подобные дороге желоба</w:t>
        <w:br/>
        <w:t>привесьте, завитками и карнизамн оденьте».</w:t>
      </w:r>
    </w:p>
    <w:p>
      <w:r>
        <w:t>6. Бұрынғы басылғанда: «Текеліде құс салдым» кате кеткен.</w:t>
        <w:br/>
        <w:t>7. Түпкі нұсқада Жақыр (Жақыбай, Шығай, жарлы). Бұл жол</w:t>
        <w:br/>
        <w:t>Шоқанның қолымен жазылған.</w:t>
        <w:br/>
        <w:t>8. Алғашқы жазуда «жайғызып». Шоқан «жазығып» деп</w:t>
        <w:br/>
        <w:t>түзеткен.</w:t>
        <w:br/>
        <w:t>9. Бұл сөз Шоқанның қолы мен жол үстінен қосыла жазылған.</w:t>
        <w:br/>
        <w:t>10. Қырық ас - «қырқы», қырық күн өткен соң беретін ас.</w:t>
        <w:br/>
        <w:t>1. Ұлы яс - өлген кісіге жылы өткен соң беретін ас.</w:t>
        <w:br/>
        <w:t>12. Тойынғанның үстіне Шоқанның қолы мен «семірген» деп</w:t>
        <w:br/>
        <w:t>жазылған.</w:t>
        <w:br/>
        <w:t>13. Өңі саздың үстінен «холодный» деп түсінік берген.</w:t>
        <w:br/>
        <w:t>14. Жұдырды дан кейін қайталап айтатын шумақты көп нүкте</w:t>
        <w:br/>
        <w:t>және «и прочеев..» Мен қысқартып өткен Шоқанның емеуріні</w:t>
        <w:br/>
        <w:t>бойынша ол шумақ мұнда қосылып жазылды.</w:t>
        <w:br/>
        <w:t>15. Шоқанда: ыл, ылдап - әлемілеп, әшекейлеп.</w:t>
        <w:br/>
        <w:t>16. Бұл шумақ Шоқанның өз колымен толтырылған.</w:t>
        <w:br/>
        <w:t>17. Қырғызшасы «айланғыш туған» (преврашаюший). Шоқкандла</w:t>
        <w:br/>
        <w:t>«не показывакуший себя».</w:t>
        <w:br/>
        <w:t>18. Шоқаңда: бәрендэ (скакун).</w:t>
        <w:br/>
        <w:t>19. Текешінің Шоқанда: собственная.</w:t>
        <w:br/>
        <w:t>20. «Жез білек, кек аладай беренді и прочев» Шоқан қолымен</w:t>
        <w:br/>
        <w:t>жазылған.</w:t>
        <w:br/>
        <w:t>21. Шыбыратшы шүйгін - тау бөктері.</w:t>
        <w:br/>
        <w:t>22. Қырғызша «мәмбе», Шоқанда «привязь».</w:t>
        <w:br/>
        <w:t>23. Бұл шұмақ Шоқанның өз қолымен толықтырылған.</w:t>
        <w:br/>
        <w:t>24. Күрме - сырт киім (тон).</w:t>
        <w:br/>
        <w:t>25. Көз отаға - бас киімге қадайтын меруерт бұршағы. Шоқканда</w:t>
        <w:br/>
        <w:t>«коралловый шарик».</w:t>
        <w:br/>
        <w:t>25.Қаңғай - Саян тауы.</w:t>
        <w:br/>
        <w:t>22. Қоймаймын -- сыйға тартамын.</w:t>
        <w:br/>
        <w:t>28. Жорға - күнбатыс Алтай тауынан ағып, Ертіске құйылатын</w:t>
        <w:br/>
        <w:t>өзен.</w:t>
        <w:br/>
        <w:t>581</w:t>
        <w:br/>
        <w:t>53. Аяш - жұбай, қосақ, ердің жұбайы.</w:t>
        <w:br/>
        <w:t>54. Соңғы екі жолдағы қалып қойған сөздерді (үзе, көкке)</w:t>
        <w:br/>
        <w:t>Шоқан өзі қолымен қосқан.</w:t>
      </w:r>
    </w:p>
    <w:p>
      <w:r>
        <w:t>55. Іштен туған - іштен (қарыннан) жарылып туған.</w:t>
        <w:br/>
        <w:t>56. Бұта - нысана, алтын қабақ (нысана ату).</w:t>
        <w:br/>
        <w:t>57. Эке- кексе әйел.</w:t>
        <w:br/>
        <w:t>58. Үре (үрв) - бұл жерде шаршамайтын, қажуды білмейтін.</w:t>
        <w:br/>
        <w:t>59. Ертөстік батыр туралы қағаздың жиегінде Шоқан мынадай</w:t>
        <w:br/>
        <w:t>түсінік берген: Иртустик был В связи с детьми Бекторы мергена и</w:t>
        <w:br/>
        <w:t>прижил сына, которого мать бросила в степи. Кукетай хан нашел</w:t>
        <w:br/>
        <w:t>ребенка и усыновил. Это был Бок-мурун. Иртустик был</w:t>
        <w:br/>
        <w:t>красивейший из алыпов.</w:t>
        <w:br/>
        <w:t>60. Қолтырмаш - баланың ері. Шоқан үстінен «ашамай» деген.</w:t>
        <w:br/>
        <w:t>61. Қырғызша орчун - байтақ, көп, қауырт, қыруар. Өршін</w:t>
        <w:br/>
        <w:t>жүрт, қыруар ел.</w:t>
        <w:br/>
        <w:t>62. Соңғы екі жалды Шоқан өз қолымен жол арасына жазған.</w:t>
        <w:br/>
        <w:t>63. Шоқанныңаудармасында «на великом Джулане» - жанылыс</w:t>
        <w:br/>
        <w:t>айтылған. Дұрысы: «на великой дороге», от слова жол - дорога.</w:t>
        <w:br/>
        <w:t>64. Саям (сай, саймақ) - бұл жерде «беремін, тартамын» деген</w:t>
        <w:br/>
        <w:t>мәңде.</w:t>
        <w:br/>
        <w:t>65. Қалча - бұл жерде «мықты, дәу» деген мәңде.</w:t>
        <w:br/>
        <w:t>66. Сонғы жоллар ақынныңайтуына үлгере алмағандықтан біраз</w:t>
        <w:br/>
        <w:t>шала жазылған.</w:t>
        <w:br/>
        <w:t>67. Шоқанның аудармасында: узнать о тебе приехал.</w:t>
        <w:br/>
        <w:t>68. Шоқанда: соскучившись по тебе приехал.</w:t>
        <w:br/>
        <w:t>69. Көк денен - бұл жерде құрбандыққа шалатын мал. Оның</w:t>
        <w:br/>
        <w:t>басын Косай сияқты атақты қартқа тартатын болған.</w:t>
        <w:br/>
        <w:t>70. Бұл сөздің үстінен Шоқан «угроза» деп түсінік берген.</w:t>
        <w:br/>
        <w:t>71. Шоқан тек асы жолған дейін аударған. Бұдан былайғы 100</w:t>
        <w:br/>
        <w:t>беттейі аударылмаған.</w:t>
        <w:br/>
        <w:t>72. Сонғы жолдар шала жазылған.</w:t>
        <w:br/>
        <w:t>73. Ойын Шоқанның қолымен толтырып жазылған.</w:t>
        <w:br/>
        <w:t>74. Ұят болатын сөздерді қалдырып жазған.</w:t>
        <w:br/>
        <w:t>75. Өбең - мықты.</w:t>
        <w:br/>
        <w:t>76. Жан қазан - жорыққа алатын казан.</w:t>
        <w:br/>
        <w:t>71. Жол шала жазылған.</w:t>
        <w:br/>
        <w:t>78. Шоқанның қолымен қосылып жазылған жол.</w:t>
        <w:br/>
        <w:t>79. Осы арада бір жол қалып қойған болу керек.</w:t>
        <w:br/>
        <w:t>80. Сайып - найзамен шаншып.</w:t>
        <w:br/>
        <w:t>81. Өзге жерде: жердің бұрышы -- жеті сан.</w:t>
      </w:r>
    </w:p>
    <w:p>
      <w:r>
        <w:t>82. Соңғы екі жол Шоқанның өз колымен толықтырылған.</w:t>
        <w:br/>
        <w:t>583</w:t>
        <w:br/>
        <w:t>кешен», «Ақ сарай» секілді бейнелі тіркестер Сырдария,</w:t>
        <w:br/>
        <w:t>Маңғыстау, Жайық бойларында үлкен-үлкен қалалар салынғанын</w:t>
        <w:br/>
        <w:t>көрсететін. Бұрынғы бақташылық тұрмысқа бірталай өзгеріс кіріп,</w:t>
        <w:br/>
        <w:t>қақпасы мықты қалалар тұрғызылғаны, феодализм тәртібі орын</w:t>
        <w:br/>
        <w:t>ала бастағаны байқалады. Әлбетте, ескі бақташылық тұрмыстан,</w:t>
        <w:br/>
        <w:t>бұрынғы көшпелі салттан біржола қол үзіп кету қиын еді, даланың</w:t>
        <w:br/>
        <w:t>географиялық бедері де берік қала салуға мүмкіндік бермейтін.</w:t>
        <w:br/>
        <w:t>Сондықтан Қасым ханның кезіндегі (ХТҰ-ХУІ ғғ.) қала</w:t>
        <w:br/>
        <w:t>тұрмысынан қазақ қауымы мүлдем қол үзіп, ХҮІ ғасырларда</w:t>
        <w:br/>
        <w:t>кешпелі тұрмысты қайта күшейтті. ХШІ-ХТУ ғасырлар арасында.</w:t>
        <w:br/>
        <w:t>қыпшақтар жасаған «Алтын кешен», «Ақ сарайлар» қала қалпында</w:t>
        <w:br/>
        <w:t>сақталмай, бұзылып, олар халық есінде «Қозы Көрпеш», «Қыз</w:t>
        <w:br/>
        <w:t>Жібек», «Кобыланды» сияқты жырларда. ғана қалды.</w:t>
        <w:br/>
        <w:t>Сахарадағы ертегі-әңгіме, эпос-жыр шығаруға негіз болған</w:t>
        <w:br/>
        <w:t>жұрттардың әлеуметтік жарысы осы тәрізді.</w:t>
        <w:br/>
        <w:t>Қаһармандық жырлар, сұлу ертегілер туғызуда патриархалдық</w:t>
        <w:br/>
        <w:t>дәуірдегі негізгі сарыңдар мынадай еді:</w:t>
        <w:br/>
        <w:t>а) Бейбітшілікті;</w:t>
        <w:br/>
        <w:t>6) Ел қорғаны ерлерді ардақтау;</w:t>
        <w:br/>
        <w:t>в) Жұртқа ақылшы болатын қарияларды қадірлеу (Қорқыт,</w:t>
        <w:br/>
        <w:t>Жиренше шешен, Асан Қайғы);</w:t>
        <w:br/>
        <w:t>г) Алып ер туатын ананы құрмет тұту;</w:t>
        <w:br/>
        <w:t>Д) «Алпыс басты ақ орданың аяулысы» -- жас әйелді біреуге</w:t>
        <w:br/>
        <w:t>олжаға түсірмеу;</w:t>
        <w:br/>
        <w:t>е) Келешекте анз болатын қыз баланы тәрбиелеу;</w:t>
        <w:br/>
        <w:t>ж) Ер баланы баулап, салақ яттыру, жапан түзге жалғыз жіберіп,</w:t>
        <w:br/>
        <w:t>аң аулатып, ерлік сынаудан өткізу (мергендер типі);</w:t>
        <w:br/>
        <w:t>з) Жүйрік жылқыны тануды бағалау;</w:t>
        <w:br/>
        <w:t>Міне, соның бәрі аталық дәуірдегі жұртшылық тілегін</w:t>
        <w:br/>
        <w:t>білдіреді. Жиренше шешен Әз-Жәнібекке:</w:t>
        <w:br/>
        <w:t>Ата- асқар тау, ана - ағар бұлақ</w:t>
        <w:br/>
        <w:t>Аға -оң қанат, ін - сол қанат.</w:t>
        <w:br/>
        <w:t>«Карұғлы» жырыңда бұл пікір анық көрінген.</w:t>
        <w:br/>
        <w:t>Аралассаң шарбағың,</w:t>
        <w:br/>
        <w:t>Ішінде қалмас дағын!</w:t>
        <w:br/>
        <w:t>Сүйенсең асқар тауың,</w:t>
        <w:br/>
        <w:t>Аға қымбат жігітке,</w:t>
        <w:br/>
        <w:t>Он бесінде толған айын.</w:t>
        <w:br/>
        <w:t>Жүрегіне керек майың.</w:t>
        <w:br/>
        <w:t>595</w:t>
      </w:r>
    </w:p>
    <w:p>
      <w:r>
        <w:t>тұралы қазақ халқынын белгілі ғалымы Мәшһүр Жүсіп Көпейұлы</w:t>
        <w:br/>
        <w:t>былай деген: «СеЙілханның балалары көңдлігер жұртынан шығып,</w:t>
        <w:br/>
        <w:t>олар халифаның қол астына қарағандықтан, «көндігердің ауыр</w:t>
        <w:br/>
        <w:t>қолы» деп аталатын болған. Түрікмендер сол көңдігерлер ауып</w:t>
        <w:br/>
        <w:t>кеткенде мұңда қалғандары» дейді. Мәшһүр Жүсіптің бұл сөзіне</w:t>
        <w:br/>
        <w:t>қарағанда, қазақ аңызында жиі кездесетін «Көңдігер жұрты» оғыз</w:t>
        <w:br/>
        <w:t>халқын көрсететініне еш күмән қалдырмайтын сияқты. Оның</w:t>
        <w:br/>
        <w:t>үстіне, қазақ аңыздарында көп айтылатын көндігер жұртының ру</w:t>
        <w:br/>
        <w:t>бастығы Сейілхан тарихка белгілі салжұқтың халық аузында</w:t>
        <w:br/>
        <w:t>сақталған бір аты екені байқалады. Мұны түрікмен елінің ақын</w:t>
        <w:br/>
        <w:t>ғалымы Ихсан-Шайх Дана Ата мен қазақ халқынан шыққан ятақты</w:t>
        <w:br/>
        <w:t>ақын әрі ғалым Нұржан Наушабайұлынын жазғандары толық</w:t>
        <w:br/>
        <w:t>дәлелдейді. Нұржан «Қыпшақ шежіресі» деген жазуыңда қырда</w:t>
        <w:br/>
        <w:t>тіршілік жасаған елдердін көбін жұрт аузыңда аңыз болған Алаша</w:t>
        <w:br/>
        <w:t>ханнан таратады. Оның айтуынша, Алашадан екіұл туады: біріншісі</w:t>
        <w:br/>
        <w:t>- Сейілхан, екіншісі - Жайылхан. Мұнда Жайылхан қазақ,</w:t>
        <w:br/>
        <w:t>қарақалпақ сияқты елдердің арғы атасы түрінде суреттелсе,</w:t>
        <w:br/>
        <w:t>Сейілхан түрікмен елінің атасы деп айтылады. «Алашадан екі ұл</w:t>
        <w:br/>
        <w:t>туыпты-мыс» дейді Нұржан ақын, оның бірі - Сейілхан, одан сегіз</w:t>
        <w:br/>
        <w:t>арыс түрікмен тарап, қазақтан айырылатын жері осы еді» дейді.!</w:t>
        <w:br/>
        <w:t>Түрікмен жазушысы Ихсан-Шайх Дана Ата «Оғыз наме» деген</w:t>
        <w:br/>
        <w:t>шығармасында «СеЙілханды» түрікмен елінің халық аты (этноним)</w:t>
        <w:br/>
        <w:t>түрінде жұмсайды. Ол кісі «Оғыз наменін» кіріспе сөзінде:</w:t>
        <w:br/>
        <w:t>«Әлкисса, Күн ханның Оғыз ханның ата тегінден йайлған</w:t>
        <w:br/>
        <w:t>фарзантларының атларын айталын» деп келіп, «Оғыз намені»</w:t>
        <w:br/>
        <w:t>жазғанда оны: «Жамиғ Сейілханға (түрікмен еліне) бізден ядгар</w:t>
        <w:br/>
        <w:t>қалсуыдеп, тәки аны көріп асыл нәсілларын білсунлар тен буларны</w:t>
        <w:br/>
        <w:t>назим қылдылар» дейді. Ихсан-Шайх бұл жазуында өзінің</w:t>
        <w:br/>
        <w:t>шығармасын Сейілхан түрікмен еліне тарту ретіңде ұсынғанын</w:t>
        <w:br/>
        <w:t>көрсетпекші болады.</w:t>
        <w:br/>
        <w:t>Ихсан жобалауынша, «Оғыз хан» көп елді біріктірген жинақ ат</w:t>
        <w:br/>
        <w:t>болса, Сейілхан - түрікмен елінің аты.</w:t>
        <w:br/>
        <w:t>Олыз ханден айрылшам,</w:t>
        <w:br/>
        <w:t>Жүллі Сейлхан елатіміз.</w:t>
        <w:br/>
        <w:t>Ыр атадан йайлашам.</w:t>
        <w:br/>
        <w:t>Шокдур сөзде Палатымыз.</w:t>
        <w:br/>
        <w:t>Ихсан-Шайхтың бұл сөзі де бұрын сахараны қоныстаған</w:t>
        <w:br/>
        <w:t>елдерлің қауым тіршілігі бір қалыпта болғанын көрсететін ашық</w:t>
        <w:br/>
        <w:t>мысалдың бірі. Оғыз, қыпшақ, қаңлы не ноғайлы сияқ-ты</w:t>
        <w:br/>
        <w:t>587</w:t>
        <w:br/>
        <w:t>Жігіт болса сол кейісті,</w:t>
        <w:br/>
        <w:t>Мінгені жорға жүрісті,</w:t>
        <w:br/>
        <w:t>Үйде отырған кеңес басшы</w:t>
        <w:br/>
        <w:t>(Ата қымбат жігітке.</w:t>
        <w:br/>
        <w:t>Бұл сөзіме салсаң құлақ,</w:t>
        <w:br/>
        <w:t>Еңбектен бір болма шырақ,</w:t>
        <w:br/>
        <w:t>Көзіңді ашқан қос бұлақ</w:t>
        <w:br/>
        <w:t>Ана қымбат жігітке.</w:t>
        <w:br/>
        <w:t>Аталық дәуірде «атаның алдында ұятты болғанша, далада</w:t>
      </w:r>
    </w:p>
    <w:p>
      <w:r>
        <w:t>қаңғырып әлейін» деу жас жігіттің салты болған. Асан Қайғының</w:t>
        <w:br/>
        <w:t>(Жиреншенің) Әз Жәнібекке айтқанындай, жас жігітке жаудан</w:t>
        <w:br/>
        <w:t>қорқу - өлім, мал үшін ағайынға өкпелеу - мін, жау қолыңда</w:t>
        <w:br/>
        <w:t>жұбайын қызғану - ер жігіттің намысы. Осы сарынның барлығы</w:t>
        <w:br/>
        <w:t>бір кездегі эпос жырын тудырудың түбегейлі негізі болған.</w:t>
        <w:br/>
        <w:t>Тарихи дәуірдің әлеуметтік жосындары, тұрмыстық тілегі,</w:t>
        <w:br/>
        <w:t>бейбітшілікпен күн кешуді арман етуі елдің ең ізгі тілегі еді. Бірақ</w:t>
        <w:br/>
        <w:t>халық көксеген бұл тілек өткен жаугершілік замандарда ұзақ</w:t>
        <w:br/>
        <w:t>ғасырлар ішінде орындала қоймайды. Көрші отырған жұрттардың</w:t>
        <w:br/>
        <w:t>бірімен-бірі жауласуы ел қорғайтын алып ерлерді аса. кажет етті.</w:t>
        <w:br/>
        <w:t>Жұртшылық басқару ісі, әскери демократияға бас иген алып туған</w:t>
        <w:br/>
        <w:t>ерге, ақылы асқан карияға байланысты болады.</w:t>
        <w:br/>
        <w:t>Ер туған жас жігіт аталық қауымның арманы болса, алып бала</w:t>
        <w:br/>
        <w:t>табу жас әйелдің, алып ананың тілегі болады. «Көрұғлы» жырында.</w:t>
        <w:br/>
        <w:t>анасы алып баланы көрде туып, өсіреді. Көрұғлыны «соқырдан</w:t>
        <w:br/>
        <w:t>туған ер еді» деп айту селжүктерден қалған аңыз. Ел қорғау</w:t>
        <w:br/>
        <w:t>әлеуметтік тұрмыстың мәңгілік ісі болғандықтан, халық алып ерді</w:t>
        <w:br/>
        <w:t>алып анаға таптырады. Мұндайда әйелдер бөрінің етіне, «бүркіт-</w:t>
        <w:br/>
        <w:t>тің жүрегіне», «жеті жалмауыздың қанына», «боз інгеннің сүтіне»</w:t>
        <w:br/>
        <w:t>жерік болады (Құбықұл батыр әңгімесі). Алып ерге құмар болған</w:t>
        <w:br/>
        <w:t>Орақ батырдың әйелі ер туған баласы Қарасайға екіқабат болғанда,</w:t>
        <w:br/>
        <w:t>қандай затқа жерік болғаны туралы былай дейді:</w:t>
        <w:br/>
        <w:t>Айналайын, Қарасай?</w:t>
        <w:br/>
        <w:t>Мен саған жерік болғанда,</w:t>
        <w:br/>
        <w:t>Аюдың етін жегіздің,</w:t>
        <w:br/>
        <w:t>Жолбарыстың сүтін ішкіздің,</w:t>
        <w:br/>
        <w:t>Екпініңнің қаттысы-ай”</w:t>
        <w:br/>
        <w:t>Белден қарға арнаттың!</w:t>
        <w:br/>
        <w:t>Онда да қоңыр күздей болмады,</w:t>
        <w:br/>
        <w:t>Онда да мейірім қанбады.</w:t>
        <w:br/>
        <w:t>Сүйтіп туған сен едің.</w:t>
        <w:br/>
        <w:t>596</w:t>
        <w:br/>
        <w:t>Сенің анаң мен едім.</w:t>
        <w:br/>
        <w:t>Мен саған жәрік болғанда,</w:t>
        <w:br/>
        <w:t>Сегіз жылан жен едім,</w:t>
        <w:br/>
        <w:t>Сүйтіп туған сен едің.</w:t>
        <w:br/>
        <w:t>Кешегі әкең Орақ өлгенде</w:t>
        <w:br/>
        <w:t>Орнын басар ма екен деп едім.</w:t>
        <w:br/>
        <w:t>Үт (февраль) айында қасқырдың етіне жерік болған әйелдер</w:t>
        <w:br/>
        <w:t>алып ер туады деп сенген. Ескі замаңда бөріні кұдірет тұту орын</w:t>
        <w:br/>
        <w:t>тепкен. Қорқыт (ҰП-ХШІ ғғ.) заманында шыққан «Қарахан»,</w:t>
        <w:br/>
        <w:t>«Арайхан» жырында осы ұғым янық байқалады. «Бөрінің етіне</w:t>
        <w:br/>
        <w:t>жерік болған» дейтін ел аузындағы мәтел осыдан шыққан. Құртқа</w:t>
        <w:br/>
        <w:t>Қобыландыны ыңғай «берім» дейді. «Қыз Жібек» жырында «Сыр-</w:t>
        <w:br/>
        <w:t>лыбайдың алты ұлы, алтзуы да бері еді»,- деп айтылады.</w:t>
        <w:br/>
        <w:t>«Қобыландыдағы»:</w:t>
        <w:br/>
        <w:t>Екі бөрі бас қасып,</w:t>
        <w:br/>
        <w:t>Жетіп келді таң ата...</w:t>
        <w:br/>
        <w:t>Тайбұрыл атты жетелеп,</w:t>
      </w:r>
    </w:p>
    <w:p>
      <w:r>
        <w:t>Қобыландыдай бөрінің</w:t>
        <w:br/>
        <w:t>Бұлаңдаған қыз Құртқа</w:t>
        <w:br/>
        <w:t>«Алдынан кетіп барады,-</w:t>
        <w:br/>
        <w:t>деген жолдар да осы ойды дәлелдейді. Бөрінің етіне жерік болып</w:t>
        <w:br/>
        <w:t>туған баланы жұртшылық мақтан қылып, оған «маңғыс» (маңғыт),</w:t>
        <w:br/>
        <w:t>«ноғай» деген ат береді. Мұңдағы «маңғыс», «ноғай» деген сөздер</w:t>
        <w:br/>
        <w:t>бір кезде «бері» (көк аспан) мағынасыңда жұмсалған.</w:t>
        <w:br/>
        <w:t>Ерте замаңдағы «бері құс», «маңғыт», бергі кезде «ит-құс»,</w:t>
        <w:br/>
        <w:t>«көктің құсы» деген мағынадан туған. «Маң», «шың», «бөрі» деп</w:t>
        <w:br/>
        <w:t>бір кезде аспанды, биік көкті айтатын. Жұртшылық өзінің ардақты</w:t>
        <w:br/>
        <w:t>батырын қасиеттеу үшін «маң», «шың», «бөрі», «құс» сөздерін</w:t>
        <w:br/>
        <w:t>қосып, онымен жұрт ағасы болған иналдарын атайтын болған.</w:t>
        <w:br/>
        <w:t>«Маңғыс», «Шыңғыс», «Бері құс» - бәрі «аспанның», «кектің»,</w:t>
        <w:br/>
        <w:t>«шыңның», «бніктің» құсы деген мәнде. «Ұлы», «биік кісі» деген</w:t>
        <w:br/>
        <w:t>ұғымды еселеп айтқан түрі. «Маңғыс», «бөрі», «ер құс» (ырғыз),</w:t>
        <w:br/>
        <w:t>«таңғұс» (таңғұт) ертеде «тәңірі» деп те аталатын. «Тәңірі» деген</w:t>
        <w:br/>
        <w:t>сөз тарихи замаңда «Көк», «аспан», «шың» мәніңде жұмсалған.</w:t>
        <w:br/>
        <w:t>Қытай тарихында «тәңірі» сөзі «тәниу» болып, оны бергі кезде</w:t>
        <w:br/>
        <w:t>Еуропа ғалымдары «сәнниуге» айналдырған. «Шыңғыс», «маңғыс»</w:t>
        <w:br/>
        <w:t>деген сөздер «биіктегі кісі мағынасында, таң ері» (тәңірі), «көктің</w:t>
        <w:br/>
        <w:t>алыбы» саналып, ғұндардың бектері осылай аталатын болған.</w:t>
        <w:br/>
        <w:t>«Шыңғыс», «маңғыс», «тәңірі» ескі гректің «уран», «нептун»,</w:t>
        <w:br/>
        <w:t>«сатурнН» сияқты ұғымдарына орайлас. Ғасырлар өткен соң</w:t>
        <w:br/>
        <w:t>597</w:t>
        <w:br/>
        <w:t>Ел қалф,</w:t>
        <w:br/>
        <w:t>Төбе қалмас.</w:t>
        <w:br/>
        <w:t>Күш елден кірсе,</w:t>
        <w:br/>
        <w:t>Төәге түндіктен шығар.</w:t>
        <w:br/>
        <w:t>Құлан құдыққа түссе,</w:t>
        <w:br/>
        <w:t>Құрбақа айғыр болар.</w:t>
        <w:br/>
        <w:t>Аш не жемес,</w:t>
        <w:br/>
        <w:t>Тоқ не демес.</w:t>
        <w:br/>
        <w:t>Бұлардан басқа Махмұд Қашғаридың «Лұғатында» қазақ</w:t>
        <w:br/>
        <w:t>даласының ескі замандағы жер бедерін, ол кездегі көшпелі тұрмыс-</w:t>
        <w:br/>
        <w:t>ты суреттеп, көзге елестететін бірталай мағлұматтар бар. Оған мына</w:t>
        <w:br/>
        <w:t>мысалдарды келтіруге болады: «Жазы катты болса, кысы сүйінішті,</w:t>
        <w:br/>
        <w:t>қысы қатты болса, жазы сүйінішті», «Ұғлақ жүгірісті, қозы</w:t>
        <w:br/>
        <w:t>жамрасты, қошқар, теке, шешілді, саулық сәрік қосылды</w:t>
        <w:br/>
        <w:t>(қосақталды): сүттер қамұғ жосылды, ұлақ-қозы жамрасар»!. ХІ</w:t>
        <w:br/>
        <w:t>ғасырда хатқа түскен бұл сөздер бергі кезге дейін көпшелі</w:t>
        <w:br/>
        <w:t>тұрмыспен келген қазақ, қырғыз сияқты халықтардың тіршілігін</w:t>
        <w:br/>
        <w:t>елестетеді. Бұл, әрине, ескі дәуірдегі рулар жасаған көшпелі</w:t>
        <w:br/>
        <w:t>мәдениеттің, оның ішінде эпикалықғасырдан-ғасырға ауысып келіп</w:t>
        <w:br/>
        <w:t>отырғанының ашық бір дәлелі.</w:t>
        <w:br/>
        <w:t>Махмұд Қашғари оғыз, қыпшақ, қырғыз, тухси елдерін тіл</w:t>
        <w:br/>
        <w:t>ұқсастығы жағынан бір топқа кіргізеді. Олардың ішінде оғыз-</w:t>
        <w:br/>
        <w:t>қыпшақтар біріне-бірі өте жақын тілмен сөйлесіп, жазы-қысы</w:t>
        <w:br/>
        <w:t>аралас бірге қоныстап отырғанын айтады. Кашғаридың қартасы</w:t>
        <w:br/>
        <w:t>байынша Қаратаудың оңтүстік алабы (Сыр бойы) оғыздардың</w:t>
      </w:r>
    </w:p>
    <w:p>
      <w:r>
        <w:t>байтақ қаласы, кенттері болса, оның солтүстік бетіңде (Шу өзенін</w:t>
        <w:br/>
        <w:t>өрлей) қыпшақ пен оғыздардың сыңсыған қыстаулары болған. Оғыз</w:t>
        <w:br/>
        <w:t>бен қыпшақтардың бұлай көршілес отырғанын</w:t>
        <w:br/>
        <w:t>Х ғасырда жазылған «Худуд-ал-алем» деген кітап та анықтайды. Ол</w:t>
        <w:br/>
        <w:t>кітаптың баяндауынша, қыпшақ не қимақтардың елдік салты</w:t>
        <w:br/>
        <w:t>оғыздарға ұқсайды, олар жаз Ертіс өзеніне қарай барып, қысқа</w:t>
        <w:br/>
        <w:t>қарсы Қаратау, Сыр бойына келіп, оғыздармен аралас отырады.</w:t>
        <w:br/>
        <w:t>Қытай тарихынан пайдаланған Риттер мен Клапроттың айтуынша,</w:t>
        <w:br/>
        <w:t>сахарада қоныстанған рулар бұрын малдарын қыс Сырдария, Шу,</w:t>
        <w:br/>
        <w:t>Талас өзеңдерінің бойында қыстатып, жаз шыға шөлейтке, салқын</w:t>
        <w:br/>
        <w:t>жаққа қарай көшіп, Ертіс, Есіл, Табыл өзеңдерінің арасын жайлап,</w:t>
        <w:br/>
        <w:t>Орал тауы, Обь өзенінің сағасына, Мұз теңізіне дейін баратын.</w:t>
        <w:br/>
        <w:t>ХҮУШ ғасырдың басына дейін казақ халқы да осы шаруашылық</w:t>
        <w:br/>
        <w:t>салтын берік ұстап, қыста Сырдың бойын мекендеп, малын Шу</w:t>
        <w:br/>
        <w:t>өзені бойыңда, Алатауда қыстатып, жазда Ертіс, Есіл, Тобылды</w:t>
        <w:br/>
        <w:t>591</w:t>
        <w:br/>
        <w:t>жұрттардың замандар бойыңда бірге қоныс еткені қазақ халқының</w:t>
        <w:br/>
        <w:t>есінен көпке дейін ұмытылмаған. ХҮІІ ғасырдың ішінде қазақ</w:t>
        <w:br/>
        <w:t>даласын аралаған атақты ғалым П.Паллас, одан кейін Георги,</w:t>
        <w:br/>
        <w:t>Фальк, бергі кезде Шербина бұл туралы қариялар аузынан бірталай</w:t>
        <w:br/>
        <w:t>ескілікті сөздер жазып алады. Паллас қазақ қарияларынан елінің</w:t>
        <w:br/>
        <w:t>тарихын, қонысын сұрағанда олар Сырдария өлкесін атамекен</w:t>
        <w:br/>
        <w:t>байтағы, ерте замаңда оны «ноғайлы» мен «Көндігер Құбаң» (оғыз)</w:t>
        <w:br/>
        <w:t>жұрттары қоныс еткенін айткан.</w:t>
        <w:br/>
        <w:t>Бұл келтірген мысалдар, әрине, оғыз, қыпшақ, қаңлы елдерінің</w:t>
        <w:br/>
        <w:t>тарихи дәуірлерле бірге өсіп, бірге жасап, бүгінге дейін көп халық</w:t>
        <w:br/>
        <w:t>аузында айтылатын ертегі-жыр, қария сөз, аңызды («Корқыт»,</w:t>
        <w:br/>
        <w:t>«Көрұғлы», «Алпамыш»), түу баста олардың бірге шығарғанын</w:t>
        <w:br/>
        <w:t>дәлелдейді. Бірге тіршілік жасаған елдердің ертегі-жыр, хикая сөз</w:t>
        <w:br/>
        <w:t>мұрасында ортақ сарындар болуы табиғи. Сондықтан «Қорқыт»</w:t>
        <w:br/>
        <w:t>сияқты сұлу аңызды оғыздан қыпшаққа не түрікменнен қазаққа.</w:t>
        <w:br/>
        <w:t>ауған сюжет деп айту өте қиын.</w:t>
        <w:br/>
        <w:t>Оғыз-қыпшақ елдерінің бір кезде қазақ даласын қоныс етіп,</w:t>
        <w:br/>
        <w:t>олардың саяси-әлеуметтік рухани тіршілігі кеп заман бірге</w:t>
        <w:br/>
        <w:t>болғанын тендіре суреттейтін әсіресе орта ғасырдағы кұншығыс</w:t>
        <w:br/>
        <w:t>жазушылары, адан кейін оларға түсініктеме берген біздің</w:t>
        <w:br/>
        <w:t>дәуіріміздің асқанғалымдары академик В.В.Бартольд пен Н.А.Арис-</w:t>
        <w:br/>
        <w:t>тов. Кұншығыс жазушыларының ішіндегі ең жүйрік, кемеңгерінің</w:t>
        <w:br/>
        <w:t>бірі белгілі Рашидеддин сахарада жасаған оғыз бен қыпшақ елінің</w:t>
        <w:br/>
        <w:t>арасында ешбір айырма бар деп айтпайды. Ол кісінің айтуынша:</w:t>
        <w:br/>
        <w:t>«оғыздар - қыпшақ, қаңлы, қарлық атты бірнеше руларға белініп,</w:t>
        <w:br/>
        <w:t>олардың барлығы оғыз ұлысынан тарайды».</w:t>
        <w:br/>
        <w:t>Рашидеддиннің жазуынша, Оғыз хан төңірегіне топталған</w:t>
        <w:br/>
        <w:t>елдердің жалпы атасы «Абулша хан» не Абылғазы бахадурше,</w:t>
        <w:br/>
        <w:t>Аланча хан түріңде айтылады. Мұндағы «Абулшз» не «Аланча»</w:t>
        <w:br/>
        <w:t>қазақ аңызындағы «Алаша» ханның варианттары болуға тиісті.</w:t>
        <w:br/>
        <w:t>Орталық Қазақстаңда Ұлытаудың бауырынан ағатын Қаракеңгір</w:t>
        <w:br/>
        <w:t>өзені бойыңда тұрған сәулетті кешенді (мавзолей) қазақ халқы</w:t>
        <w:br/>
        <w:t>бүгінге дейін «Алаша ханның күмбезі» деп түсінеді. Бұл жер УШ-</w:t>
        <w:br/>
        <w:t>Х ғасырларда оғыз бен қыпшақтардың мәдениет ошағын құраған</w:t>
        <w:br/>
        <w:t>байтақ өлкенің бірі.</w:t>
        <w:br/>
        <w:t>Бұл өңірде Алаша ханның кешенінен басқа да ескі дәуірден</w:t>
        <w:br/>
        <w:t>қалған сәулет бұйымдары (архитектурные памятники) өте көп.</w:t>
        <w:br/>
        <w:t>Рашидеддин «Абулша хан әр уақыт қырда тұруды сүйген. Оның</w:t>
      </w:r>
    </w:p>
    <w:p>
      <w:r>
        <w:t>жазғы жайлауы Ортау, Кертяу атты мәуелі биік таудың сяласы,</w:t>
        <w:br/>
        <w:t>ол жерде Анажан (кейін Жұбан ана) атты қала болған. Борсық</w:t>
        <w:br/>
        <w:t>(бүгінгі Борсық құмы болмаса Малье Борсуки), Қақажан, Карақұм</w:t>
        <w:br/>
        <w:t>588</w:t>
        <w:br/>
        <w:t>ҚАЗАҚТЫҢ ЕРЛІК ЖЫРЫНДАҒЫ</w:t>
        <w:br/>
        <w:t>ӘЛЕУМЕТТІК САРЫНДАР</w:t>
        <w:br/>
        <w:t>Ғасырлар бойы сахарада айтылып келген ертегі-жырды, аңызды,</w:t>
        <w:br/>
        <w:t>әңгімені ең алғаш шығарып тараткан көшпелі түрік тілдес елдер.</w:t>
        <w:br/>
        <w:t>Олардың ішіңде жұртшылық жүрегінен белгілі орын алып, тарихта</w:t>
        <w:br/>
        <w:t>көрнектізт қалдырғандар үйсін мен қаңлылар, ұйғырлар, одан бергі</w:t>
        <w:br/>
        <w:t>оғыз бен қыпшақтар, қарлық, керей, наймаңдар еді. Бұл елдердің</w:t>
        <w:br/>
        <w:t>барлығы тарихи дәуірлерде бүгінгі қазақ даласында тіршілік жасап,</w:t>
        <w:br/>
        <w:t>олардан тараған рулардың көпшілігі бері келе қазақ елінің іргесін</w:t>
        <w:br/>
        <w:t>құруға негіз болды. Соңдықтан бұл айтқан ескі рулар жасаған</w:t>
        <w:br/>
        <w:t>мәденнет бұйымының іздері де, оның ішінде халық жыры, эпос,</w:t>
        <w:br/>
        <w:t>ою-өрнек, сәулет өнері, жұртшылық салты, елдік заны, барлық</w:t>
        <w:br/>
        <w:t>рухани тіршілігі сахараны үздіксіз қоныс еткен, олардың түбегейлі</w:t>
        <w:br/>
        <w:t>мұрагері қазақ елінің тұрмысында ашығырақ сақталды.</w:t>
        <w:br/>
        <w:t>Кәрі заманның ертегі-жырын, миф, аңызын біздің дәуірімізге</w:t>
        <w:br/>
        <w:t>дейін сұлу қазына түрде сақтап қалдырған бұл айтқан жұрттар,</w:t>
        <w:br/>
        <w:t>қытай мен ескі рум жазушыларының айтуынша, Орта Азиядағы</w:t>
        <w:br/>
        <w:t>ең білікті елдерден саналып, өз алдына жер-су, қонысқа ие болып,</w:t>
        <w:br/>
        <w:t>өздерінше әлеуметтік, мәдени тіршілік жасаған еді. Олардың ел</w:t>
        <w:br/>
        <w:t>басқарған адамдарына Қытай мен Иран патшалары достық белгісі</w:t>
        <w:br/>
        <w:t>ретінде қыздарын беріп, жұртаралық қарым-қатынас жасап</w:t>
        <w:br/>
        <w:t>отырған. Мұндай байланыстар да халық эпосында өз көрінісін</w:t>
        <w:br/>
        <w:t>тапқан.</w:t>
        <w:br/>
        <w:t>Қазақ халқының ертегі-жырының, миф, аңызының жалпы</w:t>
        <w:br/>
        <w:t>сарынына қарағанда, олардың тіршілігіне зор әсер қалдырған</w:t>
        <w:br/>
        <w:t>әсіресе оғыз бен қыпшақ жұрттары екені көрінеді. Қазақ эпосында</w:t>
        <w:br/>
        <w:t>оларды «Кендігер Құбаң жұрты», «Ноғайлы», «Қият», «Қыпшақ»</w:t>
        <w:br/>
        <w:t>деп түрлі атпен атайды. Мұндағы «Көндігер Құбан жұрты» дегені</w:t>
        <w:br/>
        <w:t>- орта ғасырдағы күншығыс әдебиетіне белгілі «оғыз» бен</w:t>
        <w:br/>
        <w:t>«қыпшақ» елдері. «Кубан» Еуропа әдебиетінде жиі кездесетін</w:t>
        <w:br/>
        <w:t>«куман» елінің осы күнге дейін сақталып келген бір есімі болуға</w:t>
        <w:br/>
        <w:t>тиісті, екінші сөзбен айтқанда, қыпшақтың бір руының аты.</w:t>
        <w:br/>
        <w:t>Орталық Казақстанда «Құмантау» деген жер бар, ол тау ескі құман</w:t>
        <w:br/>
        <w:t>(қыпшақ) руларының атымен байланысты болуы мүмкін. Иран</w:t>
        <w:br/>
        <w:t>әдебиетіңде жиі кездесетін «қимақ» та көңіл аударарлық.</w:t>
        <w:br/>
        <w:t>Бұрынғы казақ қарияларының шежіре сөзі бойынша «көндігер»</w:t>
        <w:br/>
        <w:t>Сырдариядан оңтүстікке қарай ауған елдерге берілген ат екені</w:t>
        <w:br/>
        <w:t>керінеді. Бұл атпен ескі қазақ рулары бір ғана оғыз жұртымен</w:t>
        <w:br/>
        <w:t>Мысырға ауыл кеткен Мамлюк қыпшақтарын айтатын болған. Бұл</w:t>
        <w:br/>
        <w:t>586</w:t>
        <w:br/>
        <w:t>шығуы да бнік рухани парасатты дәлелдейді. Қырда туып-өскен</w:t>
        <w:br/>
        <w:t>кемеңгер ақын Абай мен бүгінгі бақытты дәуірдің Гомері саналған</w:t>
        <w:br/>
        <w:t>Жамбыл жырының кемел өрнегі де кенеттен пайда болған емес.</w:t>
        <w:br/>
        <w:t>Олардың барлығы тарихи дәуірден үзілмей келе жатқан поэзиялық</w:t>
        <w:br/>
        <w:t>мәдениетдестүріңде астасып жатыр. Маркс пен Энгельстің айтуын-</w:t>
        <w:br/>
        <w:t>ша, сахарадағы көшпелі елдің егіншілік тәжірибесі аса</w:t>
      </w:r>
    </w:p>
    <w:p>
      <w:r>
        <w:t>болмағанмен, олардың рухани мәдениеті өте бай, сондықтан олар</w:t>
        <w:br/>
        <w:t>кейде отырықшы елдін өзіне әсер ете алған. Демек, эпос, ертегі-</w:t>
        <w:br/>
        <w:t>жыр, аңыз, қария сөзді әуелде шығарған сахараны қоныстаған</w:t>
        <w:br/>
        <w:t>көшпелі елдер (сақ, үйсін, қаңлы, оғыз, қышпақ). Бұл айтқан елдер</w:t>
        <w:br/>
        <w:t>өзінің дәуіріңде аралас не көрші отырып, кейде біріне-бірі жақын</w:t>
        <w:br/>
        <w:t>тілмен сөйлеген, саяси-мәдени, шаруашылық тұрмысы, қоғам</w:t>
        <w:br/>
        <w:t>тіршілігі ұқсас болған. Соңдықтан қырда айтылатын эпикалық</w:t>
        <w:br/>
        <w:t>жырдың көпшілігі кейін олардан тараған бірнеше елдің игілігі</w:t>
        <w:br/>
        <w:t>болып қалады. («Ер Төстік», «Алпамыс», Т. б.). Сондай эпостық</w:t>
        <w:br/>
        <w:t>жырдың және соларды туғызған қоғамдық тұрмыс-салтының күшті</w:t>
        <w:br/>
        <w:t>сақталған жерінің бірі - Қазақстан сахарасы. ХІ ғасырдағы белгілі</w:t>
        <w:br/>
        <w:t>ғалым Махмүд Қашғаридың «Луғат» кітабы бойынша бұрынғы оғыз</w:t>
        <w:br/>
        <w:t>бен қыпшақ елдерінің үй шаруасымен жұртшылық тұрмысында</w:t>
        <w:br/>
        <w:t>қолданған сөздер бүгінде көбінесе қазақ, қарақалпақ, қырғыз</w:t>
        <w:br/>
        <w:t>тіліңде көбірек сақталған (емгек - еңбек, ашлық - астық, шанақ,</w:t>
        <w:br/>
        <w:t>қауа - қауға, кенд, Ййатук - йатақ). Қашғаридың «Луғатында»</w:t>
        <w:br/>
        <w:t>кездесетін таңсық сөздің бірі - «көк» («Туп», «тек», «ата тек»). Бұл</w:t>
        <w:br/>
        <w:t>сөзсолескі замаңдағы мәніңде әлі күнге дейін қазақ тіліңде ұшыра-</w:t>
        <w:br/>
        <w:t>сады. Бұрын казақ қариялары біреуге ренжігенде «көгі жаман неме»</w:t>
        <w:br/>
        <w:t>деп ұрсатын. Болмаса Махмұд Қашғари жазғандай біреудің ата тегін</w:t>
        <w:br/>
        <w:t>білмекші болғанда, «оның көгі кім?», «көгіңде еш нәрсе болған</w:t>
        <w:br/>
        <w:t>ба?» деп сұрайтын. Ескі рулардың, оның ішінде әсіресе оғыз-</w:t>
        <w:br/>
        <w:t>қыпшақ елінің тіршілігінен қалған сілемдер қазақ халқының</w:t>
        <w:br/>
        <w:t>тіліңде, ертегі-жырыңда өте көп. Соның бір саласы - халық мақалы,</w:t>
        <w:br/>
        <w:t>тақпақ сөздер. ХІ ғасырда Махмұд Кашғари алған нұсқаларға дәл</w:t>
        <w:br/>
        <w:t>келетін қазақ мақалдары бар:</w:t>
        <w:br/>
        <w:t>Тау-тауға қаушмас</w:t>
        <w:br/>
        <w:t>Кісі кісіге қауысар!.</w:t>
        <w:br/>
        <w:t>Қанды қанмен жүма.</w:t>
        <w:br/>
        <w:t>Таудан жүгірген түлкі</w:t>
        <w:br/>
        <w:t>Қашып құтылмас.</w:t>
        <w:br/>
        <w:t>Бері күшігін жемес.</w:t>
        <w:br/>
        <w:t>Бір түлкі төегісін -</w:t>
        <w:br/>
        <w:t>Екі соймас.</w:t>
        <w:br/>
        <w:t>590</w:t>
        <w:br/>
        <w:t>бойын қоныстайтын Талас, Сайрам қалалары бұл айтқан жерлерге</w:t>
        <w:br/>
        <w:t>көршілес тұрады»,- деп көрсеткен.</w:t>
        <w:br/>
        <w:t>Абылғазы бахадур да өзінің «Шежіресінде» Аланча хан атымен</w:t>
        <w:br/>
        <w:t>бірталай мәдени істерді байланыстырып, оның кезіңде жұртшылық</w:t>
        <w:br/>
        <w:t>тіршілігі өркендеп, қызықты әңгіме, ертегі-жыр шығуға себеп</w:t>
        <w:br/>
        <w:t>болғанын айтады: «Аланчахан заманыңда юртабадан уа ел дәулетті</w:t>
        <w:br/>
        <w:t>болды», «Аланча хан заманида халықтың башы вә малы көп болды,</w:t>
        <w:br/>
        <w:t>дәулетке әсір болды.</w:t>
        <w:br/>
        <w:t>Мұнда Абылғазы тарихи дәуірдегі жер аттарын, оны қоныстаған</w:t>
        <w:br/>
        <w:t>елдердін көшпелі тұрмысын Рашидеддиннен көрі ашық, нақтырақ</w:t>
        <w:br/>
        <w:t>суреттеген. Абылғазының жазуынша, ең ескі дәуірдегі аңызда</w:t>
        <w:br/>
        <w:t>кездесетін «Ор-тағ», «Кер-тағ» оның заманында «Улуг-тағ», «КИчиг-</w:t>
        <w:br/>
        <w:t>тағ» деп аталатын болған. Оғыз бен қыпшақ, қанлылардың жұрт</w:t>
        <w:br/>
        <w:t>атасы болған Аланча хан жаз ол жерді жайлап, «Қыш болғанда</w:t>
        <w:br/>
        <w:t>Қарақұм, Сырдариянын яқасның қышлар ерлі» дейді.</w:t>
        <w:br/>
        <w:t>Сөйтіп, кәрі заманның аңызында жиі ұшырайтын «Ортау»</w:t>
        <w:br/>
        <w:t>«Кертау» не Ұлытау», «Кішітау» тарихи замандағы аттары Орталық</w:t>
        <w:br/>
        <w:t>Казақстанда әлі күнгедейін сақталып келеді. Алаша ханның кешені</w:t>
        <w:br/>
        <w:t>тұрған Ұлытау әрі мәуелі, әрі салқын, оты шүйгін қызықты жердін</w:t>
        <w:br/>
        <w:t>бірі. Оның бауырында қазір мал өсіретін ірі совхоздар бар. Ұшы-</w:t>
      </w:r>
    </w:p>
    <w:p>
      <w:r>
        <w:t>қныры жоқ кең сахараның ортасында оның алыстан мұнартып</w:t>
        <w:br/>
        <w:t>керінген сәулеті әлі күнге сол Рашидеддин мен Абылғазы</w:t>
        <w:br/>
        <w:t>жазғандағыдан еш бетендігі жоқ. 1391 жылы Әмір Темір</w:t>
        <w:br/>
        <w:t>Тоқтамысқа қарсы шеру тартып шыққанда, жазғытұрым кезінде</w:t>
        <w:br/>
        <w:t>осы Ұлытау өлкесіне тоқтап, май айының ішінде оның басына</w:t>
        <w:br/>
        <w:t>шығады. Кейінгі заманға із қалдыру үшін Ақсақ Темір қасыңдағы</w:t>
        <w:br/>
        <w:t>шеберлерге тас қырнатып, Ұлытаудың бір шыңында ұлкен қара</w:t>
        <w:br/>
        <w:t>тасқа жазу түсіріп кетеді. Қазір өл тас (Шарафеддин Йазидидің</w:t>
        <w:br/>
        <w:t>кітабында жазылған) Ленинградтың Эрмитяажында сақтаулы түр.</w:t>
        <w:br/>
        <w:t>Бүгінгі Қазақстан өлкесінде бұл тәрізді ескілікті жәдігерлер</w:t>
        <w:br/>
        <w:t>жиі кездеседі. Оның шағырланып сақталған жерінің бірі осы айтқан</w:t>
        <w:br/>
        <w:t>Ұлытау, Кеңгір, Сарысу өзеңдерінің бойы, Қорғалжын, Есіл, Нұра</w:t>
        <w:br/>
        <w:t>өзендерінің алабы. Бұл жерлерде ерте заманның асқан ер, алып</w:t>
        <w:br/>
        <w:t>батырларының басына тұрғызған күмбезді кешендерден басқа,</w:t>
        <w:br/>
        <w:t>нешетүрлі ескі калалардың орны, қазған арық, кен ошағының іздері</w:t>
        <w:br/>
        <w:t>де көп кездеседі. Бірақ олар әлі зерттелмеген.</w:t>
        <w:br/>
        <w:t>Осы сияқты ескіліктен қалған мәдениет мұраларына қарағанда,</w:t>
        <w:br/>
        <w:t>қазақ сахарасы тек қана жөнкіле кешіп жүрген елдің тағы жатқан</w:t>
        <w:br/>
        <w:t>даласы емес, бір кезде оңда да мәдениет жасалып, оңда да ақыл-ой</w:t>
        <w:br/>
        <w:t>шығармасы белгілі сатыға жеткенін көрсетеді. «Саймақтың Сары</w:t>
        <w:br/>
        <w:t>өзені», «Ақсақ құлан» сияқты толқынды күй, терең аңыздардың</w:t>
        <w:br/>
        <w:t>589</w:t>
        <w:br/>
        <w:t>«хан» деген аталарымен қыз алысып, қыз беріседі. Олардың мекені</w:t>
        <w:br/>
        <w:t>- Сырдың бойы, тұратын қаласы - «Алатау». Қаңлылардың әдеті,</w:t>
        <w:br/>
        <w:t>заңы «дұлғастармен» бірдей. Елін жарғы жосынмен басқарады.</w:t>
        <w:br/>
        <w:t>Жазылған жарғысын хан сарайында сақтайды. Үйсіңдер - осы</w:t>
        <w:br/>
        <w:t>қаңлылардың бір тарауы. Олардың жылқысы сұлу, аты жүйрік</w:t>
        <w:br/>
        <w:t>келеді, сиыр, қой өсіреді. Жүзім, миуа жемістерін егеді, - дейді</w:t>
        <w:br/>
        <w:t>қытайдың атақты саяхатшысы Сюань Цзян. Ол ҰП ғасырдың 30-</w:t>
        <w:br/>
        <w:t>жылдары Жетісу, Сырдария өлкесін аралап қайтқаңда, аса бағалы</w:t>
        <w:br/>
        <w:t>сөздер жазып қалдырады. Ол кісінің айтуынша, Алатаудың</w:t>
        <w:br/>
        <w:t>өзендері көбінесе күншығысқа қарай ағады. Шу өзенінің бойында</w:t>
        <w:br/>
        <w:t>Шуаб деген үлкен қала бар, бұл қалада кешпелі халық пен</w:t>
        <w:br/>
        <w:t>саудагерлер аралас тұрады. Шудан әріде бірнеше қала бар (Талас,</w:t>
        <w:br/>
        <w:t>Сайрам, Күмкент, Жанкент, Арал). Оның әрбірінің жеке-жеке</w:t>
        <w:br/>
        <w:t>басқарушылары бар. Бұл қалалардың барлығы дұлғас (үйсін, дулат;</w:t>
        <w:br/>
        <w:t>түрік) хандығына қарайды. Астана қаласы - Талас. Бұлардың</w:t>
        <w:br/>
        <w:t>онтүстік беткейінде мұз жататын биік тау, сансыз көлдер бар. Ол</w:t>
        <w:br/>
        <w:t>таудан шелейтке қарай бірнеше өзендер ағып түседі, соңдықтан ол</w:t>
        <w:br/>
        <w:t>жерді «Мың арня» (Жетісу) деп атайды!. Осы сияқты тарихи мағлұ-</w:t>
        <w:br/>
        <w:t>маттарға қарағаңда, қазақтың жырларында жолығатын «Арай ке-</w:t>
        <w:br/>
        <w:t>шен», «Алтын кешен», «Ақ сарай», «Көк күмбез», «Мұнара»,</w:t>
        <w:br/>
        <w:t>«Қамал», «Тас болат» дейтін сөздер ойдан шығарылған нәрсе емес,</w:t>
        <w:br/>
        <w:t>ескі қауымдардың тарихи, мәдени тіршілігінен туған шыңдық белгісі</w:t>
        <w:br/>
        <w:t>екені көрінеді.</w:t>
        <w:br/>
        <w:t>Жоғарыда айтылған ғалым Сюань Цзян Жетісу өлкесінің</w:t>
        <w:br/>
        <w:t>шүйгін, «бейіш» тәрізді екенін айта келіп, бұл жердегі ең үлкен</w:t>
        <w:br/>
        <w:t>қала Талас, бұған жеті жұрттың саудагері келеді. Қаланың төңірегі</w:t>
        <w:br/>
        <w:t>8-Әли (6 км) шамасыңдай,2- дейді.</w:t>
        <w:br/>
        <w:t>Мақдиси деген араб жазушысының айтуынша, Талас (Тараз) -</w:t>
        <w:br/>
        <w:t>Жетісу бойындағы ең көрікті қала, оның іші толған орман, бақша,</w:t>
        <w:br/>
        <w:t>қаланың төрт жағында қақпасы болған. Талас қаласының осы</w:t>
        <w:br/>
        <w:t>сияқты сұлу, көрнекті екенін Рум (Византия) патшасының елшісі</w:t>
        <w:br/>
        <w:t>Земарх та жазған. Бірақ бұл қалалар көп ғасырлар ішінде бұзылып,</w:t>
        <w:br/>
        <w:t>күйреп, тек ел аузыңда ертегі болып калған.</w:t>
      </w:r>
    </w:p>
    <w:p>
      <w:r>
        <w:t>Қала, кент тұралы қазақ аңыздарындағы қала тұрмысының</w:t>
        <w:br/>
        <w:t>сарыны көбінесе қыз атынан айтылады. Мәселен, Қорқыт</w:t>
        <w:br/>
        <w:t>заманында қаланы сүю «Түйме қыз», «Түймекент» атымен</w:t>
        <w:br/>
        <w:t>анықталса, Қасым хан кезінде Нигар ханым атына байланысады</w:t>
        <w:br/>
        <w:t>СХҮғ). Нигар ханым- Қасым ханның жеңгесі, Жәдік ханның әйелі.</w:t>
        <w:br/>
        <w:t>Казақ қауымының өткен ғасырларда кешпелі тұрмыс пен</w:t>
        <w:br/>
        <w:t>отырықшы тұрмысты бірдей салт қылғаны, әсіресе, Г.Н.Потанин</w:t>
        <w:br/>
        <w:t>жазып алған қазақ халқының ертегі-әңгімелеріңде ашық айтылады.</w:t>
        <w:br/>
        <w:t>593</w:t>
        <w:br/>
        <w:t>бойлай, шөлейтте Арқаны жайлайтын.</w:t>
        <w:br/>
        <w:t>Ибӛн-әл-Әсір, Шамси, Дамшаки, Масуди сияқты орта ғасырдағы</w:t>
        <w:br/>
        <w:t>араб жазушыларының айтуынша, оғыз бен қыпшақтар жаздыгүні</w:t>
        <w:br/>
        <w:t>Оралдағы Бұлгар жерімен көршілес отырып, қыстыгүні Сырдың</w:t>
        <w:br/>
        <w:t>бойындағы қалаларды не Алатаудағы Баласағұн сияқты қаланы</w:t>
        <w:br/>
        <w:t>қыстап, малдарын сол төңіректе жаятын. Сол ибн-Әсірдің</w:t>
        <w:br/>
        <w:t>көрсетуінше, бұл айтқан көшпелі оғыз, қыпшақ, қаңлылар жаз</w:t>
        <w:br/>
        <w:t>салқын жерді жайлап, қыс жылы жақты (Сырдария, Шу, Талас</w:t>
        <w:br/>
        <w:t>өлкесін) қоныстап жүрген. 960 жылдары ислам дінін қабылдай</w:t>
        <w:br/>
        <w:t>бастайды.</w:t>
        <w:br/>
        <w:t>Бұл елдердің ислам дініне ру-руымен кірген кезін Ибн әл-Әсір</w:t>
        <w:br/>
        <w:t>1048 жылдың күзідеп анықтайды. Олар ислам дінін ел болып қабыл-</w:t>
        <w:br/>
        <w:t>дағанына сол жылы үлкен той жасайды.</w:t>
        <w:br/>
        <w:t>Қаңлы, қыпшақ хандарының қыс Сыр бойыңдағы қалаларда</w:t>
        <w:br/>
        <w:t>қыстап, жаз Ұлытауды жайлайтынын Қытай тарихшылары да ай-</w:t>
        <w:br/>
        <w:t>тады.</w:t>
        <w:br/>
        <w:t>Мұндай шаруашылық көшіп-қону қалпы бергі Тәуке хан</w:t>
        <w:br/>
        <w:t>кезіндегі (ХҰП-ХҰШІ жғ.) қазақ өмірінде де орын тепті. Елдің</w:t>
        <w:br/>
        <w:t>көшпелілігі Арқада, Күнбатыс Сібірде, Ертіс, Есіл, Тобыл</w:t>
        <w:br/>
        <w:t>өзеңдерінің алабын жайлап, Мұз теңізіне дейін барып, мал семіртіп</w:t>
        <w:br/>
        <w:t>жүрсе, жүртісіне қатынасқан би, батырлар, хан, сұлтандар көбінесе</w:t>
        <w:br/>
        <w:t>Сырдария мен Қаратау төңірегіндегі Түркістан, Сайрам, Шымкент,</w:t>
        <w:br/>
        <w:t>Созақ, Қарнақ калаларында болуды салтқылалын. Тәукенің ордасы</w:t>
        <w:br/>
        <w:t>жазда көбінесе Қаратаудағы Күлтәбеде болатын, «Күлтебенің</w:t>
        <w:br/>
        <w:t>басында күнде жиын» деген қария сөз содан қалған. Мұнаралы</w:t>
        <w:br/>
        <w:t>кешендер, бұзылған күмбез үйлердің ескі орны Қазақстан өлке-</w:t>
        <w:br/>
        <w:t>сінің талай жеріңде кездеседі. Мұңдай ескі жәдігер Жетісу, Алтай,</w:t>
        <w:br/>
        <w:t>Арқаның үсті, Сырдария өлкесі, Маңғыстау, Каспий, Жайық</w:t>
        <w:br/>
        <w:t>бойларында көп. Қырда ерте кезде салынған кешендер туралы</w:t>
        <w:br/>
        <w:t>Мәшһүр Жүсіптің жазғандары тарихи өте бағалы. Ол кісінің</w:t>
        <w:br/>
        <w:t>айтуынша, «қалмақ пен ноғайлы жұрттары жауласып жүргенде,</w:t>
        <w:br/>
        <w:t>ноғайлы қазақ елінің әскербасы жігіттері айдаладан тас қорған</w:t>
        <w:br/>
        <w:t>күмбез үй жасайтын болған. Шідерті өзенінің аяғындағы «Ақжар</w:t>
        <w:br/>
        <w:t>сарай» - сол ноғайлы хандарының орда қылып, тақ орнатқан жері.</w:t>
        <w:br/>
        <w:t>Есіл, Нұраның арқасындағы Тоғанастың тоқсан екі көлі -</w:t>
        <w:br/>
        <w:t>ноғайлылардың егін салған көлдері. Қызылмола, Сұлутам,</w:t>
        <w:br/>
        <w:t>Сырлытам, «Хансүйегі» - солардың жәдігерлері» дейді.! Бұл айтқан</w:t>
        <w:br/>
        <w:t>жәдігерлер ислам дінінен бұрынғы бақташылық тұрмыстың</w:t>
        <w:br/>
        <w:t>арнасынан туған заттар.</w:t>
        <w:br/>
        <w:t>Ерте замаңдағы үйсін мен қаңлылар қытайдың «Ганму» деген</w:t>
        <w:br/>
        <w:t>тарихының айтуынша, өз алдына жеке жүрт болып, қытайдың</w:t>
        <w:br/>
        <w:t>592</w:t>
      </w:r>
    </w:p>
    <w:p>
      <w:r>
        <w:t>І5ВМ 9465-807-16-7</w:t>
        <w:br/>
        <w:t>|</w:t>
        <w:br/>
        <w:t>|</w:t>
        <w:br/>
        <w:t>899Б5ҒЕр?</w:t>
        <w:br/>
        <w:t>608</w:t>
        <w:br/>
        <w:t>Жауапты шығарушы - «Алатау»</w:t>
        <w:br/>
        <w:t>баспа-полиграфиялық</w:t>
        <w:br/>
        <w:t>корпорациясы:</w:t>
        <w:br/>
        <w:t>Презибенті Кененбай Ы.С.</w:t>
        <w:br/>
        <w:t>ЖауаптыредакторыЗунина Н.М.</w:t>
        <w:br/>
        <w:t>Компьютерде беттеген Ниязбаева М.Д.</w:t>
        <w:br/>
        <w:t>605</w:t>
        <w:br/>
        <w:t>Ол ертегі-әңгімелерде қазақ руларының бірде көшпелі, бірде</w:t>
        <w:br/>
        <w:t>отырықшы өмір кешіргені сөз болады.</w:t>
        <w:br/>
        <w:t>Қазақтың әңгімелі жырына негіз болған сымбат өнерінің бір</w:t>
        <w:br/>
        <w:t>түрі- ою үлгілері (орнамент). Қазақтың ертегі-жырларының сұлу</w:t>
        <w:br/>
        <w:t>болатыны сиякты, оның ағаш, матаға, киізге, темірге, сүйекке, тағы</w:t>
        <w:br/>
        <w:t>басқазатқа түсірген ою үлгілері де соңдай өрнекті нақышты болған.</w:t>
        <w:br/>
        <w:t>Ескі сақ, үйсін, қаңлылар бұрынғы гректерше ою үлгісін</w:t>
        <w:br/>
        <w:t>геометриялық үшкіл, қиықша, қошқар мүйіз етіп келтірген. Тек</w:t>
        <w:br/>
        <w:t>қана бір сызықтың ұйқасымен қалмай, олар геометриялық шең-</w:t>
        <w:br/>
        <w:t>бер, цилиндр түрінде де әр алуан үлгі шығарған. «Оғыз хан» мен</w:t>
        <w:br/>
        <w:t>«Қарқыт» әңгімелерінде айтылатын «жібек кілем», «айшық кесте»</w:t>
        <w:br/>
        <w:t>- осы сияқты неше түстің тоғысуынан шыққан геометриялық</w:t>
        <w:br/>
        <w:t>үшкілдердің үлгісі. Казақтар өрнекке өсімдік түрлерін де, гүл,</w:t>
        <w:br/>
        <w:t>шөптерді де алған. Аң, құстардан бүркіт, қаршыға, тұйғын,</w:t>
        <w:br/>
        <w:t>тұрымтай, торғай, киік, құралай, арқар суреттерін түсірген. Кесте,</w:t>
        <w:br/>
        <w:t>қырнау, безеу, нақыс ісіне қазақ руларының пайдаланған заттары:</w:t>
        <w:br/>
        <w:t>балшық, Тас, ағаш, қола, жез, мүйіз.</w:t>
        <w:br/>
        <w:t>Ерте кезде болған қоләнер істерінің аялғысы «Қыз Жібек»</w:t>
        <w:br/>
        <w:t>жырында ашық суреттелген.</w:t>
        <w:br/>
        <w:t>Ертегі жырлардан кездесетін «жауһар», «қалы кілем», «зерлі</w:t>
        <w:br/>
        <w:t>қазына», «жібек аркан», «дүрие бешпет», «алтын кешен», «ақ сарай»</w:t>
        <w:br/>
        <w:t>немесе ибн Баттута айтқандай, Баян сұлу мен Қыз Жібектің</w:t>
        <w:br/>
        <w:t>күймелі көк арбасы - осының бәрі де тарихи зат, бұйым жасау</w:t>
        <w:br/>
        <w:t>өнерінің нәтижесі. Ол кездегі қыпшақ өлкесіндегі шеберлік ісі</w:t>
        <w:br/>
        <w:t>туралы араб жазушыларының жазғандары біздің халықтық</w:t>
        <w:br/>
        <w:t>жырларымызда айтылатындарға ұқсас келеді. Мысалы, «Қозы</w:t>
        <w:br/>
        <w:t>Көрпеш» жырында.</w:t>
        <w:br/>
        <w:t>Белгілі географ Асқар Пешелдің айтуынша, сахарада киіз басып,</w:t>
        <w:br/>
        <w:t>күмбез үй тұрғызу, биенің сүтінен қымыз жагау, қай өсіріп, түйені</w:t>
        <w:br/>
        <w:t>көлік орнына пайдалану - Орта Азиядағы халықтардың байырғы</w:t>
        <w:br/>
        <w:t>ісі болған. Шынында, Асқар Пешел айтқандай, бір сызықпен</w:t>
      </w:r>
    </w:p>
    <w:p>
      <w:r>
        <w:t>салатын тас (ағаш, кірпіш) үйден геометриялық нақыспен дәл</w:t>
        <w:br/>
        <w:t>келтіріп, шар тәрізді киіз үй жасау қиынырақ еді. Бес қанат күмбез</w:t>
        <w:br/>
        <w:t>үйдің сағанағын, торларын дәл келтіріп, оны шаңырақ пен уыққа</w:t>
        <w:br/>
        <w:t>тап келтіріп шығару үлкен шеберлікті көрсетеді. Кніз үй жасаудағы</w:t>
        <w:br/>
        <w:t>ерекшеліктің бірі - оны көлбеу бағытымен келтіре білушілік. Бұл,</w:t>
        <w:br/>
        <w:t>арине, өте тапқырлық. Мұндай күмбез, шар тәрізді пішінді</w:t>
        <w:br/>
        <w:t>пайдалану ерте кездегі грек-римдердің үй жасау тәжірибесінде</w:t>
        <w:br/>
        <w:t>«амфитеатр» деп аталған. Ең ескі жұртшылық тұрмысын мегзейтін</w:t>
        <w:br/>
        <w:t>«Ер Төстік», «Ақ Кәбек» әңгімелеріндегі «қамал», «темір қапқы»</w:t>
        <w:br/>
        <w:t>сияқты сөздер, одан бері ноғайлы-қыпшақ жырларындағы «Алтын</w:t>
        <w:br/>
        <w:t>594</w:t>
        <w:br/>
        <w:t>606</w:t>
        <w:br/>
        <w:t>Ә.Х.МАРҒҰЛАН</w:t>
        <w:br/>
        <w:t>ШЫҒАРМАЛАРЫ</w:t>
        <w:br/>
        <w:t>І том</w:t>
        <w:br/>
        <w:t>ІБВМ 9965-807-16-7</w:t>
        <w:br/>
        <w:t>Теруге 1.12.07 берілді. Басуға 27.12.07 қол қойылды.</w:t>
        <w:br/>
        <w:t>Пішімі84х1081/,, Офсеттік қағаз.</w:t>
        <w:br/>
        <w:t>Есептік баспа табағы 87,5. Шартты баспа табағы 81,9.</w:t>
        <w:br/>
        <w:t>Қаріп түрі «Тайме».</w:t>
        <w:br/>
        <w:t>Таралымы 9000 дана. Тапсырыс 9%</w:t>
        <w:br/>
        <w:t>Феодалдық дәуірде бұл сөздердің кейбіріне дін бояуы араласады.</w:t>
        <w:br/>
        <w:t>Моңғол ертегісінде «Ер Сайынның» ағасы «дайха», «тәнірі»,</w:t>
        <w:br/>
        <w:t>«бөріге» «айналады» делінеді. Бұл «Ер Сайын» тәңірінің тәнірісі</w:t>
        <w:br/>
        <w:t>болып, аспанның шыңына шықты, қауым тіршілігінен зор орын</w:t>
        <w:br/>
        <w:t>алдыдеген ұғымды көрсетеді. «Бөрі» сезі бертін келе бұрынғы «кек»,</w:t>
        <w:br/>
        <w:t>«шың», «аспаннын құсы» деген мәнінен айырылып, тек қасқыр</w:t>
        <w:br/>
        <w:t>ұғымында ғана айтылатын болған.</w:t>
        <w:br/>
        <w:t>Ескі үйсін, қаңлылар жыланды дз мықтылықтың бейнесі деп</w:t>
        <w:br/>
        <w:t>санаған. Қазақ, монғолдарға бұл ұғым көне Бабыл жұртыңлағы шу-</w:t>
        <w:br/>
        <w:t>мер халқынан ауысуы мүмкін. Академик Марр мен Бартольдтің</w:t>
        <w:br/>
        <w:t>айтуынша, ескі шумерлер моңғол, түрік тіліңде сәйлеп, әдеті монғол</w:t>
        <w:br/>
        <w:t>жұртының әдеті тәрізді болған. Орта Азия жұртына тараған аңыз</w:t>
        <w:br/>
        <w:t>бойынша, бір замаңда Байыл қаласын жылан қаптап, олардың өз</w:t>
        <w:br/>
        <w:t>ішінен патшасы болыпты-мыс. «Патша жылан жау жүргізбеу үшін</w:t>
        <w:br/>
        <w:t>қаланы денесімен орап алып, күні-түні барып жатқан», - дейді. Бұл</w:t>
        <w:br/>
        <w:t>аңыз жылан бейнесінде батырлықты дәріптейді. «Жыланға</w:t>
        <w:br/>
        <w:t>табынудың» шығуы да ерте заманда пайда болғаны анық. Алғашқы</w:t>
        <w:br/>
        <w:t>қауым адамдары өзіне күшті көрінгеннің бәріне табынғаны белгілі.</w:t>
        <w:br/>
        <w:t>«Жыланға табыну» қазақтың «Ер Төстік» ертегісінде кездеседі.</w:t>
        <w:br/>
        <w:t>Мұнда жылан патшасы «Барса келмес» аралыңдағы Қоңыр сұлу</w:t>
        <w:br/>
        <w:t>деген қызға ғашық болғаны айтылады. Ол қыз бір жыланның</w:t>
        <w:br/>
        <w:t>қарауында екен. Ер Төстіктің әкесі көп керуенмен келе жатып,</w:t>
        <w:br/>
        <w:t>қыз іздеген жылан патшасына кез болады. Жылан патшасы Ер</w:t>
        <w:br/>
        <w:t>Төстіктің әкесін орап алып, «Ер Төстік баланды қалдырсаң</w:t>
        <w:br/>
        <w:t>босатам, әйтпесе босатпаймын» дейді. Әкесі не істерін білмей, Ер</w:t>
        <w:br/>
        <w:t>Тестікті жылан патшасына кепілге қалдырып, өзі кете береді, бір</w:t>
        <w:br/>
        <w:t>жағынан баласын қиыңдықпен сынағысы келеді. Жылан патшасы</w:t>
        <w:br/>
        <w:t>Ер Төстікті «Барса келмес» аралына жіберіп, «айдаһардың</w:t>
      </w:r>
    </w:p>
    <w:p>
      <w:r>
        <w:t>қолындағы Қоңыр сұлуды әкеп бер», - дейді. Ер Төстік «Барса.</w:t>
        <w:br/>
        <w:t>келмес» аралына барып, айдаһармен алысады, оны жеңіп, «Қоныр</w:t>
        <w:br/>
        <w:t>сұлуды» алып қайтады...</w:t>
        <w:br/>
        <w:t>Мұндай ертегі, миф қай жұрттың болса да халық әдебиетінде</w:t>
        <w:br/>
        <w:t>кездеседі. Сөйтіп, бөрі культі ескі қазақ жырында ерліктің мегзеуі</w:t>
        <w:br/>
        <w:t>болса, жылан мотиві жаумен алысудың ишарасы ретіңде жүреді.</w:t>
        <w:br/>
        <w:t>Аталық дәуірде алыпты, ел басқаратын ерді ардақтаудың бір</w:t>
        <w:br/>
        <w:t>көрінісі құс культімен байланысады. Ескі қазақ руларында аққу,</w:t>
        <w:br/>
        <w:t>қаз киелі деп санялған. Бүркіт, кекжеңдет;, бидайық, тұйғын, т.В.</w:t>
        <w:br/>
        <w:t>алғырлықтың мегзеуі болған. «Бүркіт» ертегісі ескі шумер, грек</w:t>
        <w:br/>
        <w:t>жұрттарында көп тараған. «Бүркітті культ санау» Әрал, Алтай</w:t>
        <w:br/>
        <w:t>тауының арасын мекендейтін бақташы жұрттың бұрынғыдан келе</w:t>
        <w:br/>
        <w:t>жаткан салты болатын. Алайда бұл бүркіт мотиві теңіз жайлап</w:t>
        <w:br/>
        <w:t>598</w:t>
        <w:br/>
        <w:t>«Алатау» Баспа-полиграфиялық корпорациясы,</w:t>
        <w:br/>
        <w:t>А Алматы қаласы, Төле би кешегі, 180 ға»,</w:t>
        <w:br/>
        <w:t>«Алматы-Волашақ» баспаханасында басылды.</w:t>
        <w:br/>
        <w:t>а Алматы қаласы, Мұқанов көшесі 229 «б».</w:t>
        <w:br/>
        <w:t>Түптеу жұмыстары «Атамұра корпорациясы» ЖШС-нің</w:t>
        <w:br/>
        <w:t>Поглиграфкомбинатында жасалынды, 050002, Алматы қ.,</w:t>
        <w:br/>
        <w:t>Мақатаев к., 41.</w:t>
        <w:br/>
        <w:t>607</w:t>
        <w:br/>
        <w:t>ҮП. Казақтың халық музыкасындағы Қорқыт-атаның дәстүрі</w:t>
        <w:br/>
        <w:t>мін 341</w:t>
        <w:br/>
        <w:t>7 ҚЫРҒЫЗ. ХАЛҚЫНЫҢ ЖЫРЫ «МАНАС». “МАНАС. жән Е</w:t>
        <w:br/>
        <w:t>ШОҚАН 2361</w:t>
        <w:br/>
        <w:t>«Манастяғы» Көкетай ханный ертегісі. ..3%</w:t>
        <w:br/>
        <w:t>Жырдың мазмұны, сюжетқұрылысы........................ 394</w:t>
        <w:br/>
        <w:t>Жырдағы ерлік бей нелер, кісі, ел аттары, олардың тарихи негізі</w:t>
        <w:br/>
        <w:t>«Манас» жырының қай кезде шыққаны туралы... ......</w:t>
        <w:br/>
        <w:t>КӨКЕТАЙ ХАННЫҢ ЕРТЕГІСІ ....................... 493</w:t>
        <w:br/>
        <w:t>ҚАЗАҚТЫҢ ЕРЛІК ЖЫРЫНДАҒЫ ӘЛЕУМЕТТІК</w:t>
        <w:br/>
        <w:t>6504</w:t>
        <w:br/>
        <w:t>ӘДЕБИЕТ</w:t>
        <w:br/>
        <w:t>1 Нұржан Наушабайұлы. Манзумат қазақие. Казан, 1003. 27-28 66.</w:t>
        <w:br/>
        <w:t>2. Қашғари М. Лұғатат-тюрк. 1963, Ш.</w:t>
        <w:br/>
        <w:t>3. Материалы По историй туркмен и Туркменин. М.-Л., 1939.</w:t>
      </w:r>
    </w:p>
    <w:p>
      <w:r>
        <w:t>ТІСЗІ.</w:t>
        <w:br/>
        <w:t>3.Бартольд В.В. Худуд-ал-алем. Рукопись Тұманского. Л., 1930.</w:t>
        <w:br/>
        <w:t>С.1%6.</w:t>
        <w:br/>
        <w:t>4. Бартольд В.В.Охристианстве в. Туркестане вдо-монгольский</w:t>
        <w:br/>
        <w:t>период. ЗВО. Т.Ш, вып.І-П, 1893. С.22.</w:t>
        <w:br/>
        <w:t>5. Ш.Марджани Муставад. Ул-Ахбар. 39-6</w:t>
        <w:br/>
        <w:t>6. Бичурин Н.Я. (Иакинф). Собрание сведений о народах,</w:t>
        <w:br/>
        <w:t>обитавших вСредней Азин вдревние времена. М.-Л. 1953, ШІ. С.56.</w:t>
        <w:br/>
        <w:t>7.Мәшһүр Жүсіп. Сары Арқа. Қазан, 1907.2-4 6.</w:t>
        <w:br/>
        <w:t>8.Бартольд В.В. Әтчет о псездке в Среднюю Азию с научною</w:t>
        <w:br/>
        <w:t>целью. 1893-1894тг.СПб.,1897.С. М.</w:t>
        <w:br/>
        <w:t>9.Снибирский сборник. Пәд редакцией Н.Ялринцева, 1887. С.19.</w:t>
        <w:br/>
        <w:t>501</w:t>
        <w:br/>
        <w:t>МАЗМҰНЫ</w:t>
        <w:br/>
        <w:t>АКАДЕМИК Ә.Х. ТНРРЕЛАННЫҢ ҒЫЛЫМИ ЖӘНЕ</w:t>
        <w:br/>
        <w:t>ҚОҒАМДЫҚҚЫЗМЕЛЛЕРІ.. ғ көсек неген мекен мекен зығы 7</w:t>
        <w:br/>
        <w:t>ЕҢБЕКПЕН ӨТКЕН ӨМІРІМ.</w:t>
        <w:br/>
        <w:t>ЕЖЕЛГІ ЖЫР АҢЫЗДАР................................. 80</w:t>
        <w:br/>
        <w:t>Алғы сөз ................................1...1.Л7...2..2 ... . . 80</w:t>
        <w:br/>
        <w:t>Эпос тудырған орта, олардың мәдениетке қосқан үлесі ...... 82</w:t>
        <w:br/>
        <w:t>Еңескі дәуірдегі халықтың аңыздары ....................... 153</w:t>
        <w:br/>
        <w:t>ТТ ТТІ 77:00</w:t>
        <w:br/>
        <w:t>Төлеген батыр.</w:t>
        <w:br/>
        <w:t>Аққоян мерген</w:t>
        <w:br/>
        <w:t>ЖараЗМ ЕН сал са са соесала ға ба бтамасанаыста а боышалн Ұй ша боғы</w:t>
        <w:br/>
        <w:t>Құламеген.............. теш</w:t>
        <w:br/>
        <w:t>“Аламан мерген.</w:t>
        <w:br/>
        <w:t>Ақкөбек....</w:t>
        <w:br/>
        <w:t>Ханмерген ..</w:t>
        <w:br/>
        <w:t>Ойсылқара ................2.2..................2. . . ....Л. .. .</w:t>
        <w:br/>
        <w:t>«ҚОЗЫ КӨРПЕШ -- БАЯН СҰЛУ» ЖЫРЫ</w:t>
        <w:br/>
        <w:t>ЕКІМЫҢ ЖЫЛ-- ЖҮРЕКТІТЕРБЕТКЕН ЖЫР........... 179</w:t>
        <w:br/>
        <w:t>Кіріспе.. аш өне 179</w:t>
        <w:br/>
        <w:t>«Козы Көрпеш - Баян: сұлу» жырының; варианттары: 2.2.2</w:t>
        <w:br/>
        <w:t>Жырдыңсюжетқұрылысы................................. 237</w:t>
        <w:br/>
        <w:t>ҚОРҚЫТ-АТА- ҚАЗАҚХАЛҚЫНЫҢ АҢЫЗЫ........... 247</w:t>
        <w:br/>
        <w:t>І. Қорқыттуралы қазақтың қария сөздері................... 247</w:t>
        <w:br/>
        <w:t>ІП. Қазақтағы Қорқытаңызындәстүр етушілер............. 255</w:t>
        <w:br/>
        <w:t>ІШ. Корқыт-ала бұрынғы ғалымдар мен ақындардың есінде . 274</w:t>
        <w:br/>
        <w:t>ГҮ. «Қорқыт кітабінің» қазақ аныздарыңдағы елесі. ........ 293</w:t>
        <w:br/>
        <w:t>У. Қазақ аңыздарыңдағы Қорқыт-атаның болмысы және оның</w:t>
        <w:br/>
        <w:t>ЖҮРТЕНЖЕрлерінсечесынмоцини ннанииенананарылытара 31</w:t>
        <w:br/>
        <w:t>УІ. Қорқыттың өліммен күресі ........................... 329</w:t>
      </w:r>
    </w:p>
    <w:p>
      <w:r>
        <w:t>ҚЫСҚАРТЫЛҒАН СӨЗДЕР ТІБІМІ</w:t>
        <w:br/>
        <w:t>АВ - «Азиятский вестник», СПб.</w:t>
        <w:br/>
        <w:t>АГО- Архив географическога обшествя, СПб.</w:t>
        <w:br/>
        <w:t>АН- Академия наук</w:t>
        <w:br/>
        <w:t>ВЕ- «Вестник Европы», СПб.</w:t>
        <w:br/>
        <w:t>ЖМНП - «Журнал Министерства народного просвешения»,</w:t>
        <w:br/>
        <w:t>СПб.</w:t>
        <w:br/>
        <w:t>ЖМВД - «Журнал Министерства внутренних дел», СПб.</w:t>
        <w:br/>
        <w:t>ЗВОРАО - «Записки Восточного отделения имп. Русского</w:t>
        <w:br/>
        <w:t>археологического обшества», СПб.</w:t>
        <w:br/>
        <w:t>ЗЗСОРГО- «Записки Западно-Сибирского отдела имп. Русского</w:t>
        <w:br/>
        <w:t>географическога абшествя», СПб.</w:t>
        <w:br/>
        <w:t>ЗРГО - «Записки Имп. Русского географического обшестая»,</w:t>
        <w:br/>
        <w:t>сП6.</w:t>
        <w:br/>
        <w:t>АК- «Известия археологической комиссия», СПб.</w:t>
        <w:br/>
        <w:t>НА - «Институт народов Азий».</w:t>
        <w:br/>
        <w:t>РАН- «Известия Российской Академии наук», СПб.</w:t>
        <w:br/>
        <w:t>РГО - «Известия Имп. Русского географического обшествя»,</w:t>
        <w:br/>
        <w:t>СПб. Пг.</w:t>
        <w:br/>
        <w:t>МСТК - «Материалы для статистики Туркестанского края»</w:t>
        <w:br/>
        <w:t>МИТТ - «Материалы по истории туркмен н Туркмений». М.,-Л.</w:t>
        <w:br/>
        <w:t>НВ - «Новпе время», СПб.</w:t>
        <w:br/>
        <w:t>В - «Правительственный вестник», СПб.</w:t>
        <w:br/>
        <w:t>КТЛА - «Протоколы заседаний и сообшения членов</w:t>
        <w:br/>
        <w:t>Туркестзнского кружка любилелей археологии», Ташкент.</w:t>
        <w:br/>
        <w:t>СВ - «Санкт-Пелербургские ведомости»</w:t>
        <w:br/>
        <w:t>СТ - «Советская тюркология», М.</w:t>
        <w:br/>
        <w:t>СЭ- «Советская этнография», М.</w:t>
        <w:br/>
        <w:t>ТВ- «Туркестанские ведомости», Ташкент.</w:t>
        <w:br/>
        <w:t>ТГ - «Тургайская газета»</w:t>
        <w:br/>
        <w:t>ТП - «Туркестанская правда», Ташкент</w:t>
        <w:br/>
        <w:t>ТС - «Тюркологический сборник», М.</w:t>
        <w:br/>
        <w:t>ЦГА КазССР - Центральный государственный архив КазССР,</w:t>
        <w:br/>
        <w:t>Алматы.</w:t>
        <w:br/>
        <w:t>ЦҒАЛИ - Центральный Государственный архив литературы и</w:t>
        <w:br/>
        <w:t>искусства, Москва.</w:t>
        <w:br/>
        <w:t>ЦГИАЛ - Центральный Государственный архнв в Ленинграде.</w:t>
        <w:br/>
        <w:t>ЦНБ - Центральная научная библиотека, Алматы.</w:t>
        <w:br/>
        <w:t>602</w:t>
      </w:r>
    </w:p>
    <w:p>
      <w:r>
        <w:t>қояды. Атысып үйренсін деп Герместің баласы Абтолик деген</w:t>
        <w:br/>
        <w:t>палуанға, қобыз тартып үйренсін деп Апполонға апарады.</w:t>
        <w:br/>
        <w:t>Аталық дәуірдегі баланы баулудың сарыны «Қыз Жібек»</w:t>
        <w:br/>
        <w:t>жырында жақсы айтылған. Алыс жердегі сүйгенін іздегелі тұрған</w:t>
        <w:br/>
        <w:t>Төлеген артындағы жеткіншегі Сансызбайға ақылын айтады.</w:t>
        <w:br/>
        <w:t>Тарихи дәуірлерді тексеріп қарағаңда, біздегі қаһармандық</w:t>
        <w:br/>
        <w:t>жырдың шығуы сақ, ғұн, үйсін, қаңлы заманынан басталады. Қытай</w:t>
        <w:br/>
        <w:t>тарихының анықтауынша, б.з.д.ІП-І ғасырларда бұл ұлыстар Орта.</w:t>
        <w:br/>
        <w:t>Азияда өз алдына жер жерлеп, су сулап, өздерінше әлеуметтік</w:t>
        <w:br/>
        <w:t>мәдениет ошақтарын құрғаны байқалзды.</w:t>
        <w:br/>
        <w:t>Олардың ел басқарған «елтөбелері» қытай хандарымен</w:t>
        <w:br/>
        <w:t>құдандалы болып, дипломатиялық қатынас жасап тұрған. Ғұн,</w:t>
        <w:br/>
        <w:t>үйсін, қаңлылардың ол кездегі қонысы Алтай, Алатау, Жетісу,</w:t>
        <w:br/>
        <w:t>Арқаның жоны, Сырдың өн бойы болған.</w:t>
        <w:br/>
        <w:t>Өткен дәуірдің жыршылары қандай ерлік жырын жырласа да,</w:t>
        <w:br/>
        <w:t>оның бәрі материалистік негізге тіреліп, болған тарихи уақиғаны,</w:t>
        <w:br/>
        <w:t>тарихи фактілерді жырлаған. Ескі жырларда (1-УГ) айтылатын</w:t>
        <w:br/>
        <w:t>«Қамал», «Темір қалқа», «Алтын кешен», «Ақсарай» тәрізді</w:t>
        <w:br/>
        <w:t>ұғымдар сол дәуірде Жетісуда, Талас өзені бойында, Сырлария,</w:t>
        <w:br/>
        <w:t>Маңғыстау, Жайық бойларында, Орталық Қазақстанда үлкен-</w:t>
        <w:br/>
        <w:t>үлкен қалалар болғанын сипаттайды. Оларда қақпасы мықты, биік</w:t>
        <w:br/>
        <w:t>мұнаралар, сәулетті сарайлар тұратын. (Сығанақ, Сауран,</w:t>
        <w:br/>
        <w:t>Түркістан, Күлтөбе). Аянышты жері, жоңғар шабуылында бұл</w:t>
        <w:br/>
        <w:t>шаһарлар тегісімен қирап, қазақ жұрты қаласыз қалды. Қасым</w:t>
        <w:br/>
        <w:t>ханның кезіңдегі (ХІП-ХУІ ғғ.) қала тұрмысынан қазақ қауымы</w:t>
        <w:br/>
        <w:t>мүлде айырылып, еңді қаланы жоқтап жыр шығарды. (Киргизская</w:t>
        <w:br/>
        <w:t>элегия о потере городов).</w:t>
        <w:br/>
        <w:t>Қаланы еске түсіру «Едіге», «Ер Сайын», «Қыз Жібек»,</w:t>
        <w:br/>
        <w:t>«Қобылаңды», «Шора батыр» сияқты жырларда ғана сақталып</w:t>
        <w:br/>
        <w:t>қалды. Бірде қаланы сағалап, бірде таза бақташылық тұрмыспен</w:t>
        <w:br/>
        <w:t>күн кешіру ескі гректерде де болған. Энгельс бұл дәуірді ескі</w:t>
        <w:br/>
        <w:t>тайпалар кезіндегі «қаһармандық дәуір» деп айтады.</w:t>
        <w:br/>
        <w:t>500</w:t>
        <w:br/>
        <w:t>отырған гректердің ұғымынан басқаша тәрізді. Ескі гректер бүркітті</w:t>
        <w:br/>
        <w:t>қиял түрінде жырласа, қазақ қауымы оны түз құсы, аспанның</w:t>
        <w:br/>
        <w:t>қыраны деп, шаруаға пайдалы, аңшылықтың көркі екенін</w:t>
        <w:br/>
        <w:t>жырлаған. Казақ жырында құс тәңірісі ғып көрсететін жануардың</w:t>
        <w:br/>
        <w:t>бірі - көкжендет. Казақ жырында көп айтылатын көкжендеттің</w:t>
        <w:br/>
        <w:t>бейнесі басқа жұрттың аңызыңда кездеспейді. Теніз жайлайтын</w:t>
        <w:br/>
        <w:t>жұрттар су стихиясындағы жайын алыптардың тұрмысын қандай</w:t>
        <w:br/>
        <w:t>келістіре жырласа, иен тау, еркін далада өскен бақташы рулар да</w:t>
        <w:br/>
        <w:t>тұз тағысын солай ардақтаған, ерлерін сол қырғи құстың бейнесімен</w:t>
        <w:br/>
        <w:t>салыстырған.</w:t>
        <w:br/>
        <w:t>Бүркіт культімен байланысты әңгіменің бірі - «Қарамерген».</w:t>
        <w:br/>
        <w:t>«Қарамерген жапан түзде аң аулауға шығып, тау ішінде бір</w:t>
        <w:br/>
        <w:t>жартастың үстінде тұрса, аспаннан сорғалаған ақиық бүркіт оны</w:t>
        <w:br/>
        <w:t>адам бармас құздың ішіне көтеріп әкетіп, құз сеңгірдің ішіне</w:t>
        <w:br/>
        <w:t>тастайды. Мерген біраз күннен кейін бұрынғыша аң аулап кете</w:t>
        <w:br/>
        <w:t>береді.</w:t>
      </w:r>
    </w:p>
    <w:p>
      <w:r>
        <w:t>Сейтіп, баланы баулу, оны ерлікке, батырлыққа тәрбиелеу</w:t>
        <w:br/>
        <w:t>рулық демократиясының ұмытпайтын ұлы мәселесі болады.</w:t>
        <w:br/>
        <w:t>Талпынып садақатып, жапан түзде жалғыз шығып, аң аулап жүрген</w:t>
        <w:br/>
        <w:t>жас мергендерді жұрт «ер», «батыр» деп көтере мақтаған. Олар</w:t>
        <w:br/>
        <w:t>туралы қызықты жыр шығарған. Кейде жас балаларды тапқырлық,</w:t>
        <w:br/>
        <w:t>шешендік жағынан сынайды. Жиренше шешен баласын ел-елге</w:t>
        <w:br/>
        <w:t>қыдыртқаңда, ылғи ұрып-ұрсып жүреді. Бұған жұрт таң қалғанда</w:t>
        <w:br/>
        <w:t>Жиреншеге бір сыншы қыз: «Баланыз өздігінен бір нәрсе тапқанша</w:t>
        <w:br/>
        <w:t>ұра беріңіз»,- дейді. Жиренше шешен бір ғана өз баласын сынап</w:t>
        <w:br/>
        <w:t>(баулып) қоймай, ер, би, шешен бала табатын ақылды қызды да</w:t>
        <w:br/>
        <w:t>бірге сынайды. Қыздың әлгіндей ашық жауап бергеніне риза болып,</w:t>
        <w:br/>
        <w:t>«сыншы» деп ат береді. Қошқарұлы Жәнібек сыннан өту үшін</w:t>
        <w:br/>
        <w:t>қаракерей сақыр Абызға, кейде Досболға барып, олан шешендік</w:t>
        <w:br/>
        <w:t>үйренеді.</w:t>
        <w:br/>
        <w:t>Плутарх бір сөзіңде жас жігітке кенес беріп, «Сен қария адаммен</w:t>
        <w:br/>
        <w:t>сөйлесіп, әрқашан оның кеңесіңде бол, жүрт мақтайтын ер-жігіт</w:t>
        <w:br/>
        <w:t>болғың келсе, қарияның тілін ал, сағын сыңдырмя», - дейді. АЛыП</w:t>
        <w:br/>
        <w:t>ер қаһарман жігіт туғызуды ескі гректер де сүйген. Гомер зама-</w:t>
        <w:br/>
        <w:t>нындағы сұлу әйел Алкменге Зевс қызыққанда, оның ер бала</w:t>
        <w:br/>
        <w:t>туатынынан үміттенеді. Алкмен екіқабат болып жүргеңде, одан</w:t>
        <w:br/>
        <w:t>алып туатынына жұрттың бәрі сенеді. Бірақ мұны Зевстің қатыны</w:t>
        <w:br/>
        <w:t>Гера ғана күндей бастайды. Алкмен босанып, одан атақты Геракл</w:t>
        <w:br/>
        <w:t>сияқты алып туып, кейін оның «Геркулес» деген аты әлемге</w:t>
        <w:br/>
        <w:t>жайылады. Гераклдың бала күніңдегі ерлігін сынау үшін Зевс оған</w:t>
        <w:br/>
        <w:t>садақ аттырып үйретеді, ол үшін оны садақшы Ебертке қосып</w:t>
        <w:br/>
        <w:t>599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
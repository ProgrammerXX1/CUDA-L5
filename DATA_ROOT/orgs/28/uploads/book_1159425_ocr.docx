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ШШ.;</w:t>
        <w:br/>
        <w:t>«Қазақстан Республикасының Тұңғыш Президенті</w:t>
        <w:br/>
        <w:t>Нұрсұлтан Назарбаев. Қызмет хроникасы» сериясы</w:t>
        <w:br/>
        <w:t>Қазақстан Республикасының</w:t>
        <w:br/>
        <w:t>Тұңғыш Президенті Нұрсұлтан Назарбаев</w:t>
        <w:br/>
        <w:t>ҚЫЗМЕТ</w:t>
        <w:br/>
        <w:t>ХРОНИКАСЫ</w:t>
        <w:br/>
        <w:t>1992-1993 жылдар</w:t>
        <w:br/>
        <w:t>АСТАНА 2013</w:t>
        <w:br/>
        <w:t>«Қорғаныс және Қарулы Күштер туралы» бірінші Заңға қол қойылды. Бұл Заңмен</w:t>
        <w:br/>
        <w:t>Қазақстан Республикасы қорғанысының негізі, мемлекеттік билік пен басқару</w:t>
        <w:br/>
        <w:t>органдарының қорғаныс мәселелерін шешудегі құзыры, оның экономикалық</w:t>
        <w:br/>
        <w:t>қамсыздандырылу жүйесі белгіленді. Сондай-ақ онымен мемлекеттің қорғаныстық</w:t>
        <w:br/>
        <w:t>қабілетін нығайту бойынша ұйымдар, лауазымды тұлғалар мен азаматтардың</w:t>
        <w:br/>
        <w:t>міндеттері нақты айқындалды. Заңмен Қарулы Күштердің Қазақстан Республика-</w:t>
        <w:br/>
        <w:t>сы қауіпсіздігін қамтамасыз етудің жалпы жүйесіндегі рөлі, орны мен міндеттері,</w:t>
        <w:br/>
        <w:t>сондай-ақ қорғаныстық шараларды өткізудің тәртібі анықталды.</w:t>
        <w:br/>
        <w:t>Нәтижесінде, 1992-1993 жылдар ішінде Республикалық ұлан, ішкі және ше-</w:t>
        <w:br/>
        <w:t>кара әскерлері, Қазақстан Республикасының Әскери-теңіз күштері құрылды.</w:t>
        <w:br/>
        <w:t>Бұл Қазақстанның нақты егемендігін алу, қорғаныстық қабілеті мен қауіпсіздігін</w:t>
        <w:br/>
        <w:t>нығайту бағытындағы тағы бір қадамы болды.</w:t>
        <w:br/>
        <w:t>УДК 342</w:t>
        <w:br/>
        <w:t>ББК 67.400.6</w:t>
        <w:br/>
        <w:t>Қ18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Редакциялық-баспагерлік топ:</w:t>
        <w:br/>
        <w:t>М.Б. Қасымбеков (жетекші), саяси ғылымдардың докторы, профессор,</w:t>
      </w:r>
    </w:p>
    <w:p>
      <w:r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Қ 18 Қазақстан Республикасының Тұңғыш Президенті Нұрсұлтан Назарбаев. Қызмет</w:t>
        <w:br/>
        <w:t>хроникасы. 1992-1993 жылдар. -- Астана: Деловой Мир Астана, 2013. -- 596 6.</w:t>
        <w:br/>
        <w:t>І5ВМ 978-601-7259-65-5</w:t>
        <w:br/>
        <w:t>Бұл кітап «Қазақстан Республикасының Тұңғыш Президенті Нұрсұлтан Назарбаев.</w:t>
        <w:br/>
        <w:t>Қызмет хроникасы» сериясы бойынша шығарылып отырған кезекті басылым болып</w:t>
        <w:br/>
        <w:t>табылады.</w:t>
        <w:br/>
        <w:t>Кітапта 1992-1993 жылдары елімізде және шетелдерде Мемлекет басшысының</w:t>
        <w:br/>
        <w:t>қатысуымен өткізілген басты іс-шаралар жайында баяндалған, сонымен қатар осы</w:t>
        <w:br/>
        <w:t>кезеңде Н.Ә. Назарбаевтың сөйлеген толыққанды сөздерінің мәтіндері, 1992-1993</w:t>
        <w:br/>
        <w:t>жылдары қабылданған Қазақстан Республикасының маңызы зор заңдары мен Пре-</w:t>
        <w:br/>
        <w:t>зидент жарлықтарының тізбесі ұсынылған, түрлі анықтамалық ақпараттар келтірілген.</w:t>
        <w:br/>
        <w:t>Сондай-ақ, кітаптың компакт-дискідегі мультимедиялық нұсқасы ұсынылған.</w:t>
        <w:br/>
        <w:t>Басылым көпшілік оқырманға арналған.</w:t>
        <w:br/>
        <w:t>УДК 342</w:t>
        <w:br/>
        <w:t>ББК 67.400.6</w:t>
        <w:br/>
        <w:t>6 Қасымбеков М.Б., 2013</w:t>
        <w:br/>
        <w:t>15ВМ 978-601-7259-65-5 ФО «Деловой Мир Астана» ЖШС, 2013</w:t>
        <w:br/>
        <w:t>Ф Барлық құқықтары қорғалған</w:t>
        <w:br/>
        <w:t>жылдар -- таң-</w:t>
        <w:br/>
        <w:t>дау нарықтық</w:t>
        <w:br/>
        <w:t>шшпипта қатынастардың</w:t>
        <w:br/>
        <w:t>пайдасына Ше-</w:t>
        <w:br/>
        <w:t>шілген сенімді дағдарысқа қарсы шаралардың кезеңі. «Бұл кезең бізге өнегелі</w:t>
        <w:br/>
        <w:t>сабақ болды, олардың ең бастысы -- тұрақты әрі мықты экономикасыз саяси</w:t>
        <w:br/>
        <w:t>даму күйзеліспен және баяу жүретінін, жалпыхалықтық наразылық пен елдің</w:t>
        <w:br/>
        <w:t>тұрақсыздығына әкелуі мүмкін екенін сезіну болды».</w:t>
        <w:br/>
        <w:t>Жоспарлы экономикалық жүйенің шикізаттық қосымшасы принципі бойын-</w:t>
        <w:br/>
        <w:t>ша құрылған теңгерімі бұзылған экономика КСРО-дан Қазақстанға мұра болып</w:t>
        <w:br/>
        <w:t>қалғаны белгілі. Адам сенгісіз жұмыссыздық, жаппай тапшылық, гиперинфляция,</w:t>
        <w:br/>
        <w:t>шаруашылық қатынастардың күйреуі Кеңес Одағының құлауымен қоса қабат</w:t>
        <w:br/>
        <w:t>жүрді. Экономикадағы қарыздар республика ІЖӨ-нің көлеміне теңелді, кредиттер</w:t>
        <w:br/>
        <w:t>бойынша мөлшерлемелер 400% асты, жылдық инфляция 250095 көрсеткішінен</w:t>
        <w:br/>
        <w:t>асты, кәсіпорындардың жартысынан көбі банкрот немесе шығынды деп таныл-</w:t>
        <w:br/>
        <w:t>ды, орташа айлық жалақы мөлшері 2 еседен аса, ал ең аз мөлшері шамамен 90%</w:t>
        <w:br/>
        <w:t>түсіп қалды.</w:t>
        <w:br/>
        <w:t>Өндірістің құлдырауы, қаржыландырудың бұрынғы арналарының жойылуы</w:t>
        <w:br/>
        <w:t>бюджеттің кіріс бөлігін күрт кемітіп жіберді. Нәтижесінде мемлекет өз шығыстарын</w:t>
        <w:br/>
        <w:t>барынша азайтуға мәжбүр болды, ол әлеуметтік салаға зор нұқсан келтірді және</w:t>
        <w:br/>
        <w:t>халық тұрмысының айтарлықтай төмендеуіне себеп болды.</w:t>
        <w:br/>
        <w:t>Осының барлығы экономиканы тұрақтандыру мен жедел түрде нарыққа көшу</w:t>
        <w:br/>
        <w:t>бойынша кідіріссіз және батыл шаралар қабылдауды талап етті.</w:t>
        <w:br/>
        <w:t>Алғашқы қадамдардың ішінде 1992 жылғы қаңтар айында іске асырылған</w:t>
      </w:r>
    </w:p>
    <w:p>
      <w:r>
        <w:t>бағаның либералдануы, сондай-ақ қабылданған шұғыл дағдарысқа қарсы ша-</w:t>
        <w:br/>
        <w:t>ралар мен әлеуметтік-экономикалық реформаларды тереңдетудің үкіметтік</w:t>
        <w:br/>
        <w:t>бағдарламасы және Қазақстан Республикасында мемлекет иелігінен алу және</w:t>
        <w:br/>
        <w:t>1992 жыл</w:t>
        <w:br/>
        <w:t>3 қаңтар</w:t>
        <w:br/>
        <w:t>Мемлекет басшысы «Бағаны ырықтандыру жөнін-</w:t>
        <w:br/>
        <w:t>дегі шаралар туралы» 2569 Жарлығына қол қойды.</w:t>
        <w:br/>
        <w:t>6 қаңтар</w:t>
        <w:br/>
        <w:t>Мемлекет басшысы Қазақстан Республикасы</w:t>
        <w:br/>
        <w:t>Негізгі заңының жобасы талқыланған Қазақстан Рес-</w:t>
        <w:br/>
        <w:t>публикасы Конституциялық комиссиясы отырысына</w:t>
        <w:br/>
        <w:t>төрағалық етті.</w:t>
        <w:br/>
        <w:t>Мемлекет басшысы Қазақстанға ресми сапармен</w:t>
        <w:br/>
        <w:t>келген Қытай Халық Республикасының Сыртқы эконо-</w:t>
        <w:br/>
        <w:t>микалық байланыстар және сыртқы сауда министрі Ли</w:t>
        <w:br/>
        <w:t>Ланьцин бастаған үкіметтік делегацияны қабылдады.</w:t>
        <w:br/>
        <w:t>Келіссөздер барысында екіжақты сая-</w:t>
        <w:br/>
        <w:t>си, экономикалық және мәдени-гуманитарлық</w:t>
        <w:br/>
        <w:t>байланыстардың жай-күйі мен даму перспективала-</w:t>
        <w:br/>
        <w:t>ры талқыланды. Тараптардың өзара келісімі бойынша</w:t>
        <w:br/>
        <w:t>ынтымақтастықтың бірінші кезектегі бағыттарының</w:t>
        <w:br/>
        <w:t>қатарында тармақталған әуе, теміржол және автокөлік</w:t>
        <w:br/>
        <w:t>қатынастарын құру, шекара маңындағы Шыңжаң-</w:t>
        <w:br/>
        <w:t>Ұйғыр автономиялық ауданымен, сондай-ақ Қытайдың</w:t>
        <w:br/>
        <w:t>басқа да провинцияларымен сауда байланыстарын</w:t>
        <w:br/>
        <w:t>орнату, мамандар және студенттермен алмасуды</w:t>
        <w:br/>
        <w:t>кеңейту мәселелері аталды. Бұл ретте екі мемлекет</w:t>
        <w:br/>
        <w:t>арасындағы достық пен ынтымақтастық туралы шарт-</w:t>
        <w:br/>
        <w:t>ты жедел түрде жасасу қажеттігі ерекше атап өтілді.</w:t>
        <w:br/>
        <w:t>Кездесу соңында Н.Ә. Назарбаев ҚХР Мемлекеттік</w:t>
        <w:br/>
        <w:t>кеңесінің премьері Ли Пэнге Қазақстанға ресми са-</w:t>
        <w:br/>
        <w:t>пармен келуге шақыруын жолдады.</w:t>
        <w:br/>
        <w:t>Мемлекет басшысы «Т.Т. Жүкеевті Қазақстан</w:t>
        <w:br/>
        <w:t>Республикасының Мемлекеттік кеңесшісі қызметіне</w:t>
        <w:br/>
        <w:t>тағайындау туралы» М2571, «Б.. Ізтілеуовті Қазақстан</w:t>
        <w:br/>
        <w:t>Республикасының Президенті жанындағы Жоғары</w:t>
        <w:br/>
        <w:t>зкономикалық кеңес төрағасының орынбасары</w:t>
        <w:br/>
        <w:t>қызметіне тағайындау туралы» М2572 жарлықтарына</w:t>
        <w:br/>
        <w:t>қол қойды.</w:t>
        <w:br/>
        <w:t>7 қаңтар</w:t>
        <w:br/>
        <w:t>Мемлекет басшысы нарықтық қатынастарға көшу</w:t>
        <w:br/>
        <w:t>мәселелеріне арналған Қазақстан Республикасы</w:t>
        <w:br/>
        <w:t>Жоғарғы Кеңесінің он екінші шақырылымы УЙІ сессия-</w:t>
        <w:br/>
        <w:t>сының таңғы пленарлық отырысына қатысты.</w:t>
        <w:br/>
        <w:t>Отырысқа сондай-ақ Қазақстан Республика-</w:t>
        <w:br/>
        <w:t>сы Министрлер кабинетінің мүшелері, облыстық</w:t>
        <w:br/>
        <w:t>1992 жыл</w:t>
      </w:r>
    </w:p>
    <w:p>
      <w:r>
        <w:t>мемлекеттік банктің Кассалық операциялар мен</w:t>
        <w:br/>
        <w:t>бағалы заттарды сақтау орталығына сақтауға берді.</w:t>
        <w:br/>
        <w:t>Қазақ КСР Президентінің «Қазақ КСР-інде алтын</w:t>
        <w:br/>
        <w:t>(4) қорын және алмас қорын жасау туралы» 1991</w:t>
        <w:br/>
        <w:t>жылғы 31 тамыздағы Жарлығына сәйкес,</w:t>
        <w:br/>
        <w:t>Қазақстанның жер қойнауында өндірілген металдар алғаш</w:t>
        <w:br/>
        <w:t>рет республика игілігі болып табылды.</w:t>
        <w:br/>
        <w:t>8 қаңтар</w:t>
        <w:br/>
        <w:t>Мемлекет басшысы Қарағанды және Екібастұз</w:t>
        <w:br/>
        <w:t>қалалары шахталарының, кеніштері мен</w:t>
        <w:br/>
        <w:t>бірлестіктерінің еңбек ұжымдарын, басшыларын,</w:t>
        <w:br/>
        <w:t>Қазақстанның көмір өнеркәсібі кәсіподақтарының</w:t>
        <w:br/>
        <w:t>көшбасшыларын қабылдады.</w:t>
        <w:br/>
        <w:t>Мемлекет басшысы Қазақстанға Арал теңізін</w:t>
        <w:br/>
        <w:t>құтқаруға және Семей ядролық полигонымен шектесіп</w:t>
        <w:br/>
        <w:t>жатқан аудандардағы тіршілік ету ортасын қалпына</w:t>
        <w:br/>
        <w:t>келтіруге бағытталған халықаралық қоғамдастық</w:t>
        <w:br/>
        <w:t>күштерін үйлестіру жөніндегі өзара ынтымақтастық</w:t>
        <w:br/>
        <w:t>туралы меморандумға қол қою үшін келген БҰҰ</w:t>
        <w:br/>
        <w:t>қоршаған ортаны қорғау жөніндегі бағдарламасының</w:t>
        <w:br/>
        <w:t>(ЮНЕП) өкілдерін қабылдады.</w:t>
        <w:br/>
        <w:t>БҰҰ қоршаған ортаны қорғау жөніндегі бағдарламасы</w:t>
        <w:br/>
        <w:t>(4) (ЮНЕП -- ағылш. ОӘпйей Майопв Епуіюптепі</w:t>
        <w:br/>
        <w:t>Ргорғатте) БҰҰ Бас Ассамблеясының 1972 жылғы</w:t>
        <w:br/>
        <w:t>15 желтоқсандағы 2997 қарарына сәйкес құрылған. Оның</w:t>
        <w:br/>
        <w:t>басты мақсаты қазіргі және болашақ ұрпақтар игілігі үшін</w:t>
        <w:br/>
        <w:t>қоршаған ортаны қорғау мен жақсартуға бағытталған шара-</w:t>
        <w:br/>
        <w:t>ларды ұйымдастыру мен өткізу болып табылады. Бағдарлама</w:t>
        <w:br/>
        <w:t>Ұраны: Қоршаған орта -- даму үшін!</w:t>
        <w:br/>
        <w:t>9 қаңтар</w:t>
        <w:br/>
        <w:t>Мемлекет- басшысы Қазақстан Республика-</w:t>
        <w:br/>
        <w:t>сы Жоғарғы Кеңесінің он екінші шақырылымы УІІ</w:t>
        <w:br/>
        <w:t>сессиясының пленарлық отырысына қатысты.</w:t>
        <w:br/>
        <w:t>Мемлекет басшысы «Қазақ КСР халық депутат-</w:t>
        <w:br/>
        <w:t>тарының қызметін қамтамасыз ету және олардың</w:t>
        <w:br/>
        <w:t>депутаттық қызметке байланысты шығындарын өтеу</w:t>
        <w:br/>
        <w:t>туралы» Қазақ КСР Заңының күші жойылды деп тану</w:t>
        <w:br/>
        <w:t>туралы» І21104-ХІІ Заңына қол қойды.</w:t>
        <w:br/>
        <w:t>10 қаңтар</w:t>
        <w:br/>
        <w:t>Мемлекет басшысы Қазақстан Республикасы</w:t>
        <w:br/>
        <w:t>Қауіпсіздік кеңесінің отырысына төрағалық етті.</w:t>
        <w:br/>
        <w:t>б</w:t>
        <w:br/>
        <w:t>Талқылау барысында Қазақстан Республикасының</w:t>
        <w:br/>
        <w:t>Әскеритұжырымдамасын әзірлеу, сондай-ақ Қазақстан</w:t>
        <w:br/>
        <w:t>аумағында орналасқан бөлімдер мен құрамалардағы</w:t>
        <w:br/>
        <w:t>әскери техникаларды, қару-жарақтар мен оқ-дәрілерді</w:t>
        <w:br/>
        <w:t>және әскери мүліктерді түгендеу, әскери борыш-</w:t>
        <w:br/>
        <w:t>ты азаматтарды әскери қызметке шақыру мен олар-</w:t>
        <w:br/>
        <w:t>ды запасқа шығару тәртібін анықтаған дұрыс деп та-</w:t>
        <w:br/>
        <w:t>нылды.</w:t>
      </w:r>
    </w:p>
    <w:p>
      <w:r>
        <w:t>Сондай-ақ Республикалық ұлан құру, Кеңес</w:t>
        <w:br/>
        <w:t>Одағының маршалы И.С. Конев атындағы Алма-</w:t>
        <w:br/>
        <w:t>ты жоғары жалпы әскери командалық училишесін</w:t>
        <w:br/>
        <w:t>көпбейінді әскери оқу орны етіп қайта құрып,</w:t>
        <w:br/>
        <w:t>суворовтық тип үлгісіндегі арнайы әскери училишесін</w:t>
        <w:br/>
        <w:t>құру туралы ұсыныстар айтылды.</w:t>
        <w:br/>
        <w:t>Отырыс қорытындысы бойынша Президент әскери</w:t>
        <w:br/>
        <w:t>қызметшілерді әлеуметтік қорғау туралы жарлықты,</w:t>
        <w:br/>
        <w:t>сондай-ақ Республикалық ұлан туралы заң жобасы</w:t>
        <w:br/>
        <w:t>мен ережесін дайындауды тапсырды.</w:t>
        <w:br/>
        <w:t>Сол күні Мемлекет басшысы Қазақстан аумағына</w:t>
        <w:br/>
        <w:t>көшірілген әскери бөлімдер мен құрамалардың</w:t>
        <w:br/>
        <w:t>командалық құрамымен кездесті.</w:t>
        <w:br/>
        <w:t>Президент елдің Қарулы Күштерін құру туралы таяу</w:t>
        <w:br/>
        <w:t>арадағы міндеттері, сондай-ақ әскери қызметшілер</w:t>
        <w:br/>
        <w:t>мен олардың отбасыларын әлеуметтік қорғау шарала-</w:t>
        <w:br/>
        <w:t>ры туралы хабардар етті.</w:t>
        <w:br/>
        <w:t>Мемлекет басшысы «Қазақстан Республикасын-</w:t>
        <w:br/>
        <w:t>да халық денсаулығын сақтау туралы» |М21107-ХІ</w:t>
        <w:br/>
        <w:t>Заңына қол қойды.</w:t>
        <w:br/>
        <w:t>Президент сондай-ақ «Қазақстан Республикасының</w:t>
        <w:br/>
        <w:t>Ішкі әскерлері туралы» М2575, «Генерал-майор</w:t>
        <w:br/>
        <w:t>В.В. Гордеевті Қазақстан Республикасы Ішкі</w:t>
        <w:br/>
        <w:t>әскерлерінің қолбасшысы қызметіне тағайындау тура-</w:t>
        <w:br/>
        <w:t>лы» М2576 жарлықтарына қол қойды.</w:t>
        <w:br/>
        <w:t>11 қаңтар</w:t>
        <w:br/>
        <w:t>Мемлекет басшысы Қазақстан өнеркәсібінің ме-</w:t>
        <w:br/>
        <w:t>таллургия, химия және машина жасау салалары</w:t>
        <w:br/>
        <w:t>кәсіпорындарының жетекшілерімен кездесіп, олармен</w:t>
        <w:br/>
        <w:t>ел экономикасының нарыққа өту жағдайларындағы</w:t>
        <w:br/>
        <w:t>жұмыстарының мәселелерін талқылады.</w:t>
        <w:br/>
        <w:t>12 қаңтар</w:t>
        <w:br/>
        <w:t>Мемлекет. басшысы «Бағаны ырықтандыру</w:t>
        <w:br/>
        <w:t>жағдайында халықты әлеуметтік қорғау жөніндегі</w:t>
        <w:br/>
        <w:t>әдізі|</w:t>
        <w:br/>
        <w:t>4%»</w:t>
        <w:br/>
        <w:t>ӘРІП</w:t>
        <w:br/>
        <w:t>қосымша шаралар туралы» М%577 Жарлығына қол</w:t>
        <w:br/>
        <w:t>қойды.</w:t>
        <w:br/>
        <w:t>13 қаңтар</w:t>
        <w:br/>
        <w:t>Мемлекет басшысы ТМД Біріккен Қарулы</w:t>
        <w:br/>
        <w:t>Күштердің Бас қолбасшысы, авиация маршалы</w:t>
        <w:br/>
        <w:t>Е.И. Шапошниковты және Түркістан әскери округінің</w:t>
        <w:br/>
        <w:t>командованиесін қабылдады.</w:t>
        <w:br/>
        <w:t>Кездесуде Президент Қазақстанның Достастық</w:t>
        <w:br/>
        <w:t>аясында біртұтас Қарулы Күштерді сақтап қалуды</w:t>
        <w:br/>
        <w:t>дәйекті түрде жақтайтынын, соған байланысты</w:t>
        <w:br/>
        <w:t>Әскери тұжырымдаманы әзірлеу, әскери органдар-</w:t>
      </w:r>
    </w:p>
    <w:p>
      <w:r>
        <w:t>ды, бөлімдер мен бөлімшелерді басқарудың күйреуіне</w:t>
        <w:br/>
        <w:t>жол бермеу, әскери қызметшілерді әлеуметтік қорғау</w:t>
        <w:br/>
        <w:t>бойынша шаралар қолдану ерекше маңызға ие болып</w:t>
        <w:br/>
        <w:t>отырғанын мәлімдеді.</w:t>
        <w:br/>
        <w:t>Ядролық қаруландыру туралы сөз ете отырып,</w:t>
        <w:br/>
        <w:t>Н.Ә. Назарбаев Қазақстан оны қысқарту бойын-</w:t>
        <w:br/>
        <w:t>ша барлық мемлекетаралық уағдаластықтар мен</w:t>
        <w:br/>
        <w:t>үдерістерге қатысуға дайын екенін және Орта Азия</w:t>
        <w:br/>
        <w:t>мен Қазақстан мемлекеттерін қорғау мәселелерінде</w:t>
        <w:br/>
        <w:t>бірыңғай ұстанымды жасап шығару қажеттігін атап</w:t>
        <w:br/>
        <w:t>айтты.</w:t>
        <w:br/>
        <w:t>Мемлекет басшысы Қазақстанның қорғаныс</w:t>
        <w:br/>
        <w:t>кәсіпорындары жетекшілерімен кездесті.</w:t>
        <w:br/>
        <w:t>Президент ТМД мемлекеттері басшыларымен,</w:t>
        <w:br/>
        <w:t>ең алдымен Ресеймен материалдық-техникалық</w:t>
        <w:br/>
        <w:t>жеткізілімдерге өзара квота мен лицензияны алып</w:t>
        <w:br/>
        <w:t>тастаудың мақсаттылығы жөніндегі келіссөздер бары-</w:t>
        <w:br/>
        <w:t>сы туралы ақпарат берді.</w:t>
        <w:br/>
        <w:t>Одан басқа, Н.Ә. Назарбаев Қазақстан Республи-</w:t>
        <w:br/>
        <w:t>касы Министрлер кабинетіне қорғаныстық салаға не-</w:t>
        <w:br/>
        <w:t>сие беру үшін 1992 жылға 1 млрд. рубль көлемінде</w:t>
        <w:br/>
        <w:t>қаражат қарастырып, кәсіпорындарды ресурстар-</w:t>
        <w:br/>
        <w:t>мен қамтамасыз ету мақсатында республикаішілік</w:t>
        <w:br/>
        <w:t>резервтерді анықтауды тапсырды.</w:t>
        <w:br/>
        <w:t>Мемлекет басшысы «Жергілікті өзін-өзі басқару</w:t>
        <w:br/>
        <w:t>және Қазақ КСР Халық депутаттарының жергілікті</w:t>
        <w:br/>
        <w:t>кеңестері туралы» Қазақ КСР Заңына өтпелі кезең</w:t>
        <w:br/>
        <w:t>кезінде өзгерістер мен толықтырулар енгізу ту-</w:t>
        <w:br/>
        <w:t>ралы» М21117-ХІ, «Өтпелі кезеңде Қазақ КСР</w:t>
        <w:br/>
        <w:t>Конституциясының жекелеген нормаларын тоқтату ту-</w:t>
        <w:br/>
        <w:t>ралы» |21119-ХІІ, «Қазақ КСР Министрлер кабинеті</w:t>
        <w:br/>
        <w:t>туралы» Қазақ КСР Заңына өтпелі кезең кезінде</w:t>
        <w:br/>
        <w:t>1992 жыл</w:t>
        <w:br/>
        <w:t>Қаңтар</w:t>
        <w:br/>
        <w:t>өзгерістер мен толықтырулар енгізу туралы» М21120-</w:t>
        <w:br/>
        <w:t>ХІІ заңдарына қол қойды.</w:t>
        <w:br/>
        <w:t>14 қаңтар</w:t>
        <w:br/>
        <w:t>Мемлекет басшысы бағаның ырықтандыруына бай-</w:t>
        <w:br/>
        <w:t>ланысты Қазақстан халқына үндеуін жариялады.</w:t>
        <w:br/>
        <w:t>«Біздің әрқайсысымыз өмірдің қиын да күрделі</w:t>
        <w:br/>
        <w:t>кезеңіне қадам бастық. Әлеуметтік-нарықтық</w:t>
        <w:br/>
        <w:t>шаруашылық құруға бел буа отырып, ал онсыз біз</w:t>
        <w:br/>
        <w:t>гүлденген елдер қоғамдастығына ене алмаймыз, біз</w:t>
        <w:br/>
        <w:t>бұл кезеңді бастан өткізуге мәжбүрміз. Сіздердің</w:t>
        <w:br/>
        <w:t>Президентіңіз ретінде өтпелі кезеңнің ауыртпалығы</w:t>
        <w:br/>
        <w:t>мен қиыншылықтарын халыққа жеңілдету үшін</w:t>
        <w:br/>
        <w:t>қолымнан келер және мүмкін болар нәрсенің бәрін</w:t>
        <w:br/>
        <w:t>істемекпін», -- деп атап айтты Президент үндеуінде</w:t>
        <w:br/>
        <w:t>(Қосымшаны қараңыз).</w:t>
      </w:r>
    </w:p>
    <w:p>
      <w:r>
        <w:t>Мемлекет басшысы Америка Құрама Штаттары</w:t>
        <w:br/>
        <w:t>Мемлекеттік хатшысының экономика жөніндегі орын-</w:t>
        <w:br/>
        <w:t>басары Р. Фауверді қабылдады.</w:t>
        <w:br/>
        <w:t>Кездесу барысында Қазақста мен АҚШ</w:t>
        <w:br/>
        <w:t>арасындағы, ең алдымен, Қазақстан экономикасын ин-</w:t>
        <w:br/>
        <w:t>вестициялау саласындағы екіжақты тікелей экономи-</w:t>
        <w:br/>
        <w:t>калық байланыстардың даму мәселелері, сондай-ақ</w:t>
        <w:br/>
        <w:t>жетекші батыс елдері тарапынан ТМД мемлекеттеріне</w:t>
        <w:br/>
        <w:t>көмек көрсету аясында Қазақстанға гуманитарлық</w:t>
        <w:br/>
        <w:t>көмекті жеткізіп беру сипаты талқыланды.</w:t>
        <w:br/>
        <w:t>Одан басқа, Р. Фаувер әңгіме барысында АҚШ-</w:t>
        <w:br/>
        <w:t>та сауда-саттық пен жеңілдетілген салық салуды ор-</w:t>
        <w:br/>
        <w:t>нату саласында Қазақстанға барынша қолайлылық</w:t>
        <w:br/>
        <w:t>режимін беру туралы бірқатар құжаттар даярланып</w:t>
        <w:br/>
        <w:t>жатқандығын хабарлады.</w:t>
        <w:br/>
        <w:t>Мемлекет басшысы Қазақстанның көлік саласы</w:t>
        <w:br/>
        <w:t>кәсіпорындарының жетекшілерімен кездесті.</w:t>
        <w:br/>
        <w:t>Кездесу барысында әуе, теміржол және автомо-</w:t>
        <w:br/>
        <w:t>биль көліктерін дамыту мәселелері, сондай-ақ олар-</w:t>
        <w:br/>
        <w:t>ды материалдық-техникалық жабдықтау проблемала-</w:t>
        <w:br/>
        <w:t>ры қаралды.</w:t>
        <w:br/>
        <w:t>Кешке қарай Мемлекет басшысы Қазақстанның</w:t>
        <w:br/>
        <w:t>саяси партиялары мен қоғамдық қозғалыстарының</w:t>
        <w:br/>
        <w:t>көшбасшыларымен кездесті.</w:t>
        <w:br/>
        <w:t>Кездесу барысында мемлекеттік органдар мен</w:t>
        <w:br/>
        <w:t>азаматтық қоғам институттарының республиканың</w:t>
        <w:br/>
        <w:t>ж.</w:t>
        <w:br/>
        <w:t>1</w:t>
        <w:br/>
        <w:t>““</w:t>
        <w:br/>
        <w:t>құлдырады. 1993 жылға қарай 1 доллар 990 рубльге дейін жетті. Әлеуметтік және</w:t>
        <w:br/>
        <w:t>қаржылық күйзеліс пісіп-жетіліп, шегінен шықты.</w:t>
        <w:br/>
        <w:t>Қазақстан бірыңғай рубль аймағында болған кезде Ресей жоғары деңгейде</w:t>
        <w:br/>
        <w:t>қол жеткізілген уағдаластықтарға қарамастан, 1993 жылғы 26 шілдеде біржақты</w:t>
        <w:br/>
        <w:t>тәртіпте 1961-1992 жылдары шығарылған рубль банкноттарын жаңа үлгідегі рубль-</w:t>
        <w:br/>
        <w:t>дерге ауыстыруды бастап, сындарлы жағдай апатты ауқымға дейін жетті. Бұл рет-</w:t>
        <w:br/>
        <w:t>те, Қазақстан рубль аймағынан іс-жүзінде шығарылып тасталды. Республикаға ал-</w:t>
        <w:br/>
        <w:t>дымен Қырғызстаннан, содан соң Ресейден ескі кеңес ақшалары жаппай «таста-</w:t>
        <w:br/>
        <w:t>ла» бастады.</w:t>
        <w:br/>
        <w:t>Осылайша, ұлттық валютаны енгізу мәселесі елдің жоғарғы басшылығының</w:t>
        <w:br/>
        <w:t>бұрынғы КСРО республикаларымен байланыс үзу ниетімен емес, тұтынушылық</w:t>
        <w:br/>
        <w:t>нарықты сақтап қалу, ел экономикасын, халықты экономикалық күйзелістен қорғау</w:t>
        <w:br/>
        <w:t>мақсатында жүзеге асырылды.</w:t>
        <w:br/>
        <w:t>Республиканың қаржы-несиелік жүйесінің басында Ұлттық банк тұрды.</w:t>
        <w:br/>
        <w:t>Екінші деңгейдегі банктерге қойылатын талаптарды қатаңдату бірінші қадам бол-</w:t>
        <w:br/>
        <w:t>ды. 1993 жылы Ұлттық банк бекітілген талаптарға сәйкес келмеуіне байланысты</w:t>
        <w:br/>
        <w:t>банктік қызмет көрсетудің 15 лицензиясын қайтарып алды. Дәл осы кезде әртүрлі</w:t>
        <w:br/>
        <w:t>бұзушылықтар үшін экономикалық санкциялар енгізілді, сондай-ақ қаржылық</w:t>
        <w:br/>
        <w:t>институттардың ең төменгі жарғылық капиталына қойылатын талаптар көтерілді.</w:t>
      </w:r>
    </w:p>
    <w:p>
      <w:r>
        <w:t>Осыншалықты ауқымды экономикалық міндеттерді шешу қажеттігі қоғамды</w:t>
        <w:br/>
        <w:t>біріктіріп, жұмылдыра алатын мемлекеттік биліктің тиімді құрылымын жасауды та-</w:t>
        <w:br/>
        <w:t>лап етті.</w:t>
        <w:br/>
        <w:t>Мемлекеттік құрылыстың алғашқы үлгісінің басымдықтарын Н.Ә. Назар-</w:t>
        <w:br/>
        <w:t>баев Қазақстан Республикасындағы мемлекеттік құрылыс теориясы бойынша</w:t>
        <w:br/>
        <w:t>алғашқы іргелі еңбектерінің бірі болған «Қазақстанның егемен мемлекет ретіндегі</w:t>
        <w:br/>
        <w:t>қалыптасуы мен дамуының стратегиясында» (1992 ж.) және «Қазақстан дамуы -</w:t>
        <w:br/>
        <w:t>қоғамның идеялық бірігуі» (1993 ж.) атты еңбегінде негіздеді.</w:t>
        <w:br/>
        <w:t>Осы кезеңде Н.Ә. Назарбаев Қазақстанның ашық түрдегі қоғам ретінде</w:t>
        <w:br/>
        <w:t>Қазақстан дамуының тұжырымдамалық үлгісін -- демократиялық, бейбітсүйгіш</w:t>
        <w:br/>
        <w:t>мемлекеттің -- болашақ елдің түпүлгісін жасады, ол Қалыптасу стратегиясында</w:t>
        <w:br/>
        <w:t>көрсетілгендей:</w:t>
        <w:br/>
        <w:t>а) адам құқығы мен бостандықтарына, тұрақты азаматтық бейбітшілік пен</w:t>
        <w:br/>
        <w:t>ұлтаралық келісімді қамтамасыз ететін саяси және идеологиялық плюрализмге,</w:t>
        <w:br/>
        <w:t>халықаралық қоғамдастықта лайықты және теңқұқылы орынға ие болуға септігін</w:t>
        <w:br/>
        <w:t>тигізетін сенімді қорғаныс пен қауіпсіздікке кепілдік беретін мықты президенттік</w:t>
        <w:br/>
        <w:t>республика болып табылады;</w:t>
        <w:br/>
        <w:t>6) әралуан меншік нысандары мен әлеуметтік жауапкершілікті кәсіпкерлігі,</w:t>
        <w:br/>
        <w:t>дұрыс бәсекелестік, шетелдік инвесторлардың ақылға қонымды қатысуы бар</w:t>
        <w:br/>
        <w:t>дамыған нарықтық экономикаға сүйенеді;</w:t>
        <w:br/>
        <w:t>в) нақты айқындалған әлеуметтік бағдары бар, өз мүмкіндіктерін қолдану мен</w:t>
        <w:br/>
        <w:t>материалдық жағынан игілікті тұрмыс кешуі үшін барлығына бірдей тең жағдайлар</w:t>
        <w:br/>
        <w:t>мен мүмкіндіктер жасайды, әр халықтың ұлттық мәдениетін сақтап, дамытады,</w:t>
        <w:br/>
        <w:t>тұрақты даму негізі ретінде ұлттық консенсус саясатын жүргізеді.</w:t>
        <w:br/>
        <w:t>атқарушы комитеттерінің төрағалары, министрліктері</w:t>
        <w:br/>
        <w:t>мен ведомстволары, мемлекеттік концерндері мен</w:t>
        <w:br/>
        <w:t>қоғамдастықтарының басшылары қатысты.</w:t>
        <w:br/>
        <w:t>Премьер-министрдің орынбасары Д.Х. Семба-</w:t>
        <w:br/>
        <w:t>ев -- нарық жағдайларында бағаларды либерал-</w:t>
        <w:br/>
        <w:t>дандыру және халықты әлеуметтік қорғау шарала-</w:t>
        <w:br/>
        <w:t>ры туралы, Премьер-министрдің орынбасары Б.М.</w:t>
        <w:br/>
        <w:t>Тұрсынбаев. -- ауылшаруашылығы өнімдерінің</w:t>
        <w:br/>
        <w:t>әзірлемелерін ұйымдастыру туралы және Мемлекеттік</w:t>
        <w:br/>
        <w:t>кеңесші ҰҚ. Караманов -- Президенттің халықтың</w:t>
        <w:br/>
        <w:t>өзін-өзі азық-түлік өнімдерімен қамтамасыз етуі</w:t>
        <w:br/>
        <w:t>үшін жағдайлар жасау туралы Жарлығының орын-</w:t>
        <w:br/>
        <w:t>далу барысы туралы, сондай-ақ мемлекеттік мүлікті</w:t>
        <w:br/>
        <w:t>мемлекет иелігінен алу және жекешелендіру туралы</w:t>
        <w:br/>
        <w:t>бағдарламасын іске асыру туралы баяндамаларын жа-</w:t>
        <w:br/>
        <w:t>сады.</w:t>
        <w:br/>
        <w:t>Отырыс қорытындысына сәйкес Президент Минис-</w:t>
        <w:br/>
        <w:t>трлер кабинетіне агроөнеркәсіптік кешенді басқарудың</w:t>
        <w:br/>
        <w:t>оңтайлы құрылымын әзірлеуді, ал облыстар, Алматы</w:t>
        <w:br/>
        <w:t>және Ленинск қалалары әкімшіліктерінің басшыла-</w:t>
        <w:br/>
        <w:t>рына халықтың әлеуметтік әлжуаз топтарын қорғау</w:t>
        <w:br/>
        <w:t>бойынша шаралар қолдануды тапсырды.</w:t>
        <w:br/>
        <w:t>Мемлекет. басшысы Қазақстан Республика-</w:t>
        <w:br/>
        <w:t>сы Жоғарғы Кеңесінің он екінші шақырылымы</w:t>
        <w:br/>
        <w:t>ҮШІ сессиясының кешкі пленарлық отырысы-</w:t>
        <w:br/>
        <w:t>на қатысып, онда «Жергілікті өзін-өз басқару және</w:t>
      </w:r>
    </w:p>
    <w:p>
      <w:r>
        <w:t>Қазақ КСР халық депутаттарының жергілікті кеңестері</w:t>
        <w:br/>
        <w:t>туралы», «Қазақ КСР Министрлер кабинеті тура-</w:t>
        <w:br/>
        <w:t>лы», «Қазақ КСР Конституциясының жекелеген</w:t>
        <w:br/>
        <w:t>нормаларының қолданылуын өтпелі кезеңде тоқтата</w:t>
        <w:br/>
        <w:t>тұру туралы», «Қылмыстық-процессуалды заңнама»,</w:t>
        <w:br/>
        <w:t>«Мереке күндері туралы» заңдарына өзгерістер</w:t>
        <w:br/>
        <w:t>мен толықтырулар енгізу туралы заң жобаларын</w:t>
        <w:br/>
        <w:t>қарастырды.</w:t>
        <w:br/>
        <w:t>Мемлекет басшысы Қазақстан Республикасы</w:t>
        <w:br/>
        <w:t>Ұлттық мемлекеттік банкінде болды.</w:t>
        <w:br/>
        <w:t>«Қазалтын» ӨБ бас директоры М.А. Мұртазаев</w:t>
        <w:br/>
        <w:t>Президентке Мәскеу қаласы фабрикаларының бірінде</w:t>
        <w:br/>
        <w:t>қазақстандық асыл металдан жасалған салмақтары</w:t>
        <w:br/>
        <w:t>11 килограмнан жоғары 99,99 сынамалы 5 алтын</w:t>
        <w:br/>
        <w:t>кесекті және 30 килограмнан 2 күміс кесекті табыс</w:t>
        <w:br/>
        <w:t>етті.</w:t>
        <w:br/>
        <w:t>Жиналғандарды ел өміріндегі елеулі оқиғамен құт-</w:t>
        <w:br/>
        <w:t>тықтай отырып, Н.Ә. Назарбаев құймаларды Ұлттық</w:t>
        <w:br/>
        <w:t>әдізі|</w:t>
        <w:br/>
        <w:t>4%»</w:t>
        <w:br/>
        <w:t>ер</w:t>
        <w:br/>
        <w:t>1991 жылы дүниежүзілік қоғам дастықтың теңқұқылы мүшесіне айналған соң,</w:t>
        <w:br/>
        <w:t>Қазақстан Республикасы өзінің сыртқы саясатын қалыптастыру мен басқа мем-</w:t>
        <w:br/>
        <w:t>лекеттермен және халықаралық ұйымдармен қарым-қатынасын реттеу қажеттігін</w:t>
        <w:br/>
        <w:t>сезінді.</w:t>
        <w:br/>
        <w:t>Стратегиялық ядролық әлеуетінен өз еркімен бас тарту туралы шешімі</w:t>
        <w:br/>
        <w:t>Халықаралық қоғамдастыққа жаңа егеменді мемлекет құқығымен кірген</w:t>
        <w:br/>
        <w:t>Қазақстанның алғашқы әрі аса зор маңызды қадамдарының бірі болды.</w:t>
        <w:br/>
        <w:t>1992 жылдың наурыз айында Мәскеу қаласында Ресей, Қазақстан, Украина</w:t>
        <w:br/>
        <w:t>және Беларусь арасындағы меморандумға қол қойылған соң және 1992 жылғы</w:t>
        <w:br/>
        <w:t>мамырда Меморандум қағидаттарын заңды түрде бекіткен Лиссабон хаттамасын</w:t>
        <w:br/>
        <w:t>жасасқаннан кейін Қазақстан Республикасы ядролық қарусыз мемлекетке ай-</w:t>
        <w:br/>
        <w:t>налды. 1993 жылғы желтоқсан айында Қазақстан Республикасының Парламенті</w:t>
        <w:br/>
        <w:t>Ядролық қаруды таратпау туралы шартты (ЯҚТШ) ратификациялады.</w:t>
        <w:br/>
        <w:t>Жетекші әлемдік державалар тарапынан қауіпсіздігіне кепілдік берумен</w:t>
        <w:br/>
        <w:t>нығайтыла түскен Қазақстанның ядролық қарусыз мәртебесі жас республиканың</w:t>
        <w:br/>
        <w:t>шекарасы бойымен бейбітшілік пен қауіпсіздіктің негізін қалады және Қазақстанның</w:t>
        <w:br/>
        <w:t>басқа елдермен жемісті ынтымақтастық жасауына нақты мүмкіндіктер берді.</w:t>
        <w:br/>
        <w:t>«Ядролық держава» деген әуезді әрі көп нәрседен дәмелі ететін мәртебеден</w:t>
        <w:br/>
        <w:t>бас тарту туралы оңай болмаған шешім қазақстандық басшылықтың кейінірек</w:t>
        <w:br/>
        <w:t>«көпвекторлық» деген ұғыммен айқындала түскен кемел де, жауапты сыртқы сая-</w:t>
        <w:br/>
        <w:t>си бағытты ұстануға ұмтылысын паш етті.</w:t>
        <w:br/>
        <w:t>Қазақстан тәуелсіздігін бірінші болып Түркия Республикасы қарсы алды. Осы</w:t>
        <w:br/>
        <w:t>сәттен бастап басқа шетел мемлекеттерімен дипломатиялық қатынастарды орна-</w:t>
        <w:br/>
        <w:t>ту үдерісі басталды.</w:t>
        <w:br/>
        <w:t>Қазақстан сондай-ақ едәуір беделді халықаралық ұйымдармен ынтымақтастықты</w:t>
        <w:br/>
        <w:t>жақсы жолға қоя бастады, олардың қатарында -- БҰҰ, ЕҚЫК, ЕО, ХВҚ, Дүниежүзілік</w:t>
        <w:br/>
        <w:t>банк, Еуропа қайта құру және даму банкі, ЮНЕСКО, ЮНИСЕФ, ЮНЕП, ЭСКАТО,</w:t>
        <w:br/>
        <w:t>БҰҰДБ, ДДСҰ, МАГАТЭ, ЭЫҰ және т.б. бар.</w:t>
      </w:r>
    </w:p>
    <w:p>
      <w:r>
        <w:t>1992 жылғы 2 наурызда БҰҰ Бас Ассамблеясының 46-шы сессиясында</w:t>
        <w:br/>
        <w:t>Қазақстан Республикасын Ұйым мүшелігіне қабылдау туралы қарар бірауыздан</w:t>
        <w:br/>
        <w:t>мақұлданды. Бұл Қазақстанның толық құқылы қатысушы ретінде дүниежүзілік</w:t>
        <w:br/>
        <w:t>қоғамдастыққа қабылдануының дәлелі болды.</w:t>
        <w:br/>
        <w:t>Қазақстан Республикасының Президенті Н.Ә. Назарбаевтың БҰҰ Бас</w:t>
        <w:br/>
        <w:t>Ассамблеясының 47-ші сессиясында сөйлеген бірінші сөзі зор маңызға ие бол-</w:t>
        <w:br/>
        <w:t>ды, онда тәуелсіз Қазақстанның осы халықаралық ұйым қызметіне қатысуының</w:t>
        <w:br/>
        <w:t>принциптері, оның осы заманғы әлемдегі рөлі туралы айтылды. Барлығының ортақ</w:t>
        <w:br/>
        <w:t>мойындауына сәйкес Қазақстан Президентінің сөйлеген сөзі, ол ұсынған ауқымды</w:t>
        <w:br/>
        <w:t>сыртқы саяси бастамалары жас мемлекеттің әлемдік саясатқа қатысуы үшін</w:t>
        <w:br/>
        <w:t>маңызды мәлімдеме болып, оның көп ретте БҰҰ-да танылуына жәрдемдесті.</w:t>
        <w:br/>
        <w:t>Қазақстан Республикасы өзін дүниежүзілік қоғамдастықтың лайықты әрі тең</w:t>
        <w:br/>
        <w:t>мүшесі ретінде көрсете білді және ірі сыртқы саяси бастамалар деңгейіне шықты,</w:t>
        <w:br/>
        <w:t>олардың ішінде ең ауқымдысы және перспективалысы Қазақстан Республикасы</w:t>
        <w:br/>
        <w:t>Президентінің БҰҰ Бас Ассамблеясының 47-ші сессиясында ұсынған Азиядағы</w:t>
        <w:br/>
        <w:t>өзара ықпалдастық және сенім шаралары жөніндегі кеңесін (АӨСШК) құру идея-</w:t>
        <w:br/>
        <w:t>сы болды.</w:t>
        <w:br/>
        <w:t>Бұл бастаманың мәні Азия құрлығында сақтандыру дипломатиясының тиімді</w:t>
        <w:br/>
        <w:t>тетіктерін құруға келіп тоғысты, онда әлемнің басқа өңірлеріне қарағанда бұл</w:t>
        <w:br/>
        <w:t>секілді тетіктер әлі құрылмаған болатын. «Еуропадағы ЕҚЫК секілді біздің</w:t>
        <w:br/>
        <w:t>құрлықта Азиядағы қауіпсіздік пен ынтымақтастық құрылымын құру идеясы</w:t>
        <w:br/>
        <w:t>көптен бері өзектілігін жоймай келеді... Осындай құрлықтық құрылымға қарай іс-</w:t>
        <w:br/>
        <w:t>қимыл көпқадамды әрі кезең-кезеңімен жүргізілуі мүмкін. Ол, мәселен, мынадай</w:t>
        <w:br/>
        <w:t>сызба бойынша: өңірлік және құрлықтық құрылымдар мен коалициялар арқылы</w:t>
        <w:br/>
        <w:t>ынтымақтастықтың жекелеген түрлері бойынша (сенім шаралары мен ұжымдық</w:t>
        <w:br/>
        <w:t>қауіпсіздік, гуманитарлық, экономикалық, мәдени өзара әрекет ету) «екіжақты</w:t>
        <w:br/>
        <w:t>қатынастардан» кең ауқымды мәселелер бойынша ынтымақтастықтың жалпы</w:t>
        <w:br/>
        <w:t>құрлықтық органдарына қарай жүргізілуі мүмкін». АӨСШК идеясы іс жүзінде</w:t>
        <w:br/>
        <w:t>бірден бірқатар мемлекеттер тарапынан қолдау тапты.</w:t>
        <w:br/>
        <w:t>Осындай көпвекторлы радиуста Қазақстан консультациялар негізінде өзінің ше-</w:t>
        <w:br/>
        <w:t>каралары бойымен «бейбітшілік пен тату көршілестік белдеуін» қалыптастыруға</w:t>
        <w:br/>
        <w:t>кірісті, себебі бірінші кезеңде өткір экономикалық және әлеуметтік проблемалар-</w:t>
        <w:br/>
        <w:t>мен ғана емес, шекара мәселелерін, әсіресе, Қытай арасындағы шекара мәселесін</w:t>
        <w:br/>
        <w:t>шешу қажеттігімен бетпе-бет келді, себебі бұрынғы Кеңес Одағының басшылығы</w:t>
        <w:br/>
        <w:t>көптеген жылдар бойы осы аса маңызды мәселенің қандай да бір шешімін таппай</w:t>
        <w:br/>
        <w:t>келген болатын.</w:t>
        <w:br/>
        <w:t>Осы мәселені шешу үшін жалғыз мүмкін жол -- пәтуаластық негізінде және</w:t>
        <w:br/>
        <w:t>өзара мүдделестікті есепке ала отырып даулы мәселелерді бейбіт жолмен реттеу</w:t>
        <w:br/>
        <w:t>таңдап алынды. Осыған орай Қазақстанда құрамына посткеңестік республикалар</w:t>
        <w:br/>
        <w:t>Ресей, Қазақстан, Қырғызстан мен Тәжікстан бар бірлескен делегация шеңберінде</w:t>
        <w:br/>
        <w:t>Қытаймен ортақ шекара тұстарында сенім шараларын қамтамасыз ету бойынша</w:t>
        <w:br/>
        <w:t>келіссөздерді жалғастыру туралы шешім қабылданды. 1992 жылғы 8 қыркүйекте</w:t>
        <w:br/>
        <w:t>Минск қаласында осындай бірлескен комиссия құру туралы Хаттамаға қол қойылды.</w:t>
        <w:br/>
        <w:t>Бұл Хаттама дипломатиялық ортада келешекте Шанхай ынтымақтастық ұйымын</w:t>
        <w:br/>
        <w:t>(ШЫҰ) құруға әкелген келіссөздердің бастау алар нүктесі болып есептеледі.</w:t>
        <w:br/>
        <w:t>Көрсетілген кезең ішіндегі Қазақстанның сыртқы саясатының басқа да</w:t>
        <w:br/>
        <w:t>бағыттарына келер болсақ, Президент Н.Ә. Назарбаевтың ұстанымы республика-</w:t>
        <w:br/>
        <w:t>ны Тәуелсіз Мемлекеттер Достастығының ең белсенді әрі бастамашыл мүшелерінің</w:t>
        <w:br/>
        <w:t>қатарына шығарды. Қазақстан және Президент Н.Ә. Назарбаевтың өзі де ТМД</w:t>
        <w:br/>
        <w:t>тағдыры үшін ерекше жауапкершілік сезімін көрсетті. ТМД елдерімен тең құқылы</w:t>
        <w:br/>
        <w:t>және өзара тиімді қатынастарды орнату мен дамыту Қазақстанның сыртқы саяса-</w:t>
        <w:br/>
        <w:t>ты басымдықтарының біріне айналды.</w:t>
        <w:br/>
        <w:t>Посткеңестік кеңістікте ұжымдық қауіпсіздік жүйесін құру және 1992 жылғы</w:t>
      </w:r>
    </w:p>
    <w:p>
      <w:r>
        <w:t>15 қаңтарда Ташкент қаласында Қазақстан мен Ресейдің бастамасы бойынша ТМД</w:t>
        <w:br/>
        <w:t>бес мемлекет басшыларының сәйкес Шартқа қол қоюы зор маңызға ие болды,</w:t>
        <w:br/>
        <w:t>онда қатысушы мемлекеттер өздеріне мемлекетаралық қатынастарда күш қолдану</w:t>
        <w:br/>
        <w:t>немесе қауіп-қатер төндіруден тартыну, өзара және басқа мемлекеттер арасындағы</w:t>
        <w:br/>
        <w:t>барлық даулы мәселелерді бейбіт жолмен шешу міндеттерін алды.</w:t>
        <w:br/>
        <w:t>Мемлекет басшысы өңірлік қауіпсіздік пен ынтымақтастықтың жақтасы ретінде</w:t>
        <w:br/>
        <w:t>елдің Қарулы Күштерін құру мәселесіне аса зор мән берді.</w:t>
        <w:br/>
        <w:t>1992 жылғы 7 мамырда ол «Қазақстан Республикасының Қарулы Күштерін</w:t>
        <w:br/>
        <w:t>құру туралы» Жарлығына қол қойды. Бір жыл өткен соң 1993 жылғы 9 сәуірде</w:t>
        <w:br/>
        <w:t>сан</w:t>
        <w:br/>
        <w:t>4%»</w:t>
        <w:br/>
        <w:t>қа:</w:t>
        <w:br/>
        <w:t>жекешелендірудің 1993-1995 жылдарға арналған ұлттық бағдарламасының</w:t>
        <w:br/>
        <w:t>қабылдануына сәйкес ұйымдастырылған мемлекет иелігінен алу мен жаппай</w:t>
        <w:br/>
        <w:t>жекешелендіру болды.</w:t>
        <w:br/>
        <w:t>КСРО-дан мұраға қалған банктік және қаржылық жүйелерді қайта құрылымдау</w:t>
        <w:br/>
        <w:t>келесі маңызды бағытқа айналды. 1992-1993 жылдар арасындағы кезең ТМД-ның</w:t>
        <w:br/>
        <w:t>басқа елдеріндегідей Қазақстанда да «банктік серпілісімен» белгілі болды. 1992</w:t>
        <w:br/>
        <w:t>жыл ішінде республикадағы банктер саны 155-тен (877 филиалдары бар) 204-ке</w:t>
        <w:br/>
        <w:t>дейін (1023 филиалы бар) өсті.</w:t>
        <w:br/>
        <w:t>1993 жыл елдің банктік жүйесінің дамуында күрт өзгерісті жыл болды.</w:t>
        <w:br/>
        <w:t>Қазақстандағы банктік қызмет көрсету саласы 1993 жылы қабылданған заңмен</w:t>
        <w:br/>
        <w:t>реттелді, оған кейіннен өзгерістер енгізілді. Заң мемлекеттік, жеке меншік,</w:t>
        <w:br/>
        <w:t>акционерлік және бірлескен банктер жүйесінде реттеуші қызметін атқаруды</w:t>
        <w:br/>
        <w:t>көздеген орталық институт -- Қазақстан Республикасының Ұлттық банкін құрды.</w:t>
        <w:br/>
        <w:t>Лицензиясы бар банктер дәстүрлі банктік операциялардың барлық түрлерін іске</w:t>
        <w:br/>
        <w:t>асыру құқығын сақтап қалды.</w:t>
        <w:br/>
        <w:t>Сонымен қатар ел басшылығы сыртқы қаржылық ресурстардың құйылуы</w:t>
        <w:br/>
        <w:t>болмаған жағдайда сыртқы қарыздың кемуі, ішкі ақша айналымының тұрақтануы</w:t>
        <w:br/>
        <w:t>және нарықтық экономиканы құрудың ауқымды міндеттерін шешу асқан қиындық</w:t>
        <w:br/>
        <w:t>тудыратынын біле отырып, халықаралық экономикалық жүйенің маңызды</w:t>
        <w:br/>
        <w:t>субьектілері -- халықаралық ұйымдармен сындарлы және өзара тиімді қарым-</w:t>
        <w:br/>
        <w:t>қатынас орнатуға бағыт алды.</w:t>
        <w:br/>
        <w:t>Бұл арада тұрақты экономикалық өсудің маңызды шарттарының бірі болған</w:t>
        <w:br/>
        <w:t>әлемнің жетекші қаржылық және экономикалық институттарымен өзара қарым-</w:t>
        <w:br/>
        <w:t>қатынасты белсендіре түскен Президент Н.Ә. Назарбаев өзекті рөл атқарды.</w:t>
        <w:br/>
        <w:t>Экономикалық реформаларды қаржыландыру, Қазақстанның ұлттық</w:t>
        <w:br/>
        <w:t>экономикасының жекелеген салаларын дамыту жөніндегі арнайы жобаларды іске</w:t>
        <w:br/>
        <w:t>асыру үшін займдар мен кредиттер алу тарапынан алғанда Халықаралық валюта</w:t>
        <w:br/>
        <w:t>қоры, Дүниежүзілік банк, Еуропа қайта құру және даму банкі секілді халықаралық</w:t>
        <w:br/>
        <w:t>ұйымдармен ынтымақтастық орнатуға баса назар аударылды.</w:t>
        <w:br/>
        <w:t>Қазақстан ХВҚ-ға кіріп, шетелдік бизнес үшін өз нарығын ашты, бірлескен</w:t>
        <w:br/>
        <w:t>кәсіпорындар құра бастады. Республикаға шетелдік инвестицияларды тарту</w:t>
        <w:br/>
        <w:t>саясатының алғашқы «қарлығаштары» қатарында «Сһеугоп Согрогатоп», «РһИірр</w:t>
        <w:br/>
        <w:t>Могті5» және т.б. атынан дүниежүзіне танымал компаниялар келді.</w:t>
        <w:br/>
        <w:t>Сонымен бірге, 1993 жылдың соңына дейін Қазақстан біртұтас рубль</w:t>
        <w:br/>
        <w:t>аймағында бола отырып, іс-жүзінде өздігінен экономикалық саясат жүргізудің</w:t>
        <w:br/>
        <w:t>нақты мүмкіндігіне ие бола алмады. Соңғы нүкте 1993 жылдың қараша айында</w:t>
        <w:br/>
        <w:t>өзінің жеке валютасы -- теңге енгізілгенде ғана қойылды.</w:t>
      </w:r>
    </w:p>
    <w:p>
      <w:r>
        <w:t>1993 жылғы 12 қарашада Қазақстан Республикасы Президентінің «Қазақстан</w:t>
        <w:br/>
        <w:t>Республикасының ұлттық валютасын енгізу туралы» Жарлығы шықты.</w:t>
        <w:br/>
        <w:t>1993 жылғы 15 қарашада теңге КСРО-ның 500 рубліне 1 теңге қатынасында</w:t>
        <w:br/>
        <w:t>айналымға енді. Бұл күн ресми түрде Ұлттық валюта күні болып табылды.</w:t>
        <w:br/>
        <w:t>Теңгені енгізу аса ауыр экономикалық жағдайларда іске асты. Ұлттық валюта</w:t>
        <w:br/>
        <w:t>енгізілген сәтте гиперинфляция деңгейі 2500%- жетті, ІЖӨ -- бұдан бұрынғы 1992</w:t>
        <w:br/>
        <w:t>жылмен салыстырғанда 40% құлады, өндіріс -- 9,2% төмендеді. Ең төменгі рұқсат</w:t>
        <w:br/>
        <w:t>етілген деңгейі 60% бола тұрып, экономиканы ақшалы ету дәрежесі 6-79 дейін</w:t>
        <w:br/>
        <w:t>Қаңтар</w:t>
        <w:br/>
        <w:t>Республикасы арбитраждық соттарының шаруашылық</w:t>
        <w:br/>
        <w:t>дауларын шешу тәртібі туралы» 21145-ХІІ, «Қазақстан</w:t>
        <w:br/>
        <w:t>Республикасының прокуратурасы туралы» ІМ%1146-ХПІ,</w:t>
        <w:br/>
        <w:t>«Қазақстан Республикасының халықаралық шартта-</w:t>
        <w:br/>
        <w:t>рын жасасу, орындау және күшін жою тәртібі туралы»</w:t>
        <w:br/>
        <w:t>М81148-ХІІ заңдарына қол қойды.</w:t>
        <w:br/>
        <w:t>18 қаңтар</w:t>
        <w:br/>
        <w:t>Мемлекет басшысы Қазақстанға ресми сапар-</w:t>
        <w:br/>
        <w:t>мен келген Ұлыбритания және Солтүстік Ирландия</w:t>
        <w:br/>
        <w:t>Құрама Корольдігінің Сыртқы істер министрі Д. Хэрдті</w:t>
        <w:br/>
        <w:t>қабылдады.</w:t>
        <w:br/>
        <w:t>Кездесубарысында Қазақстан мен Ұлыбританияның</w:t>
        <w:br/>
        <w:t>саяси және экономикалық ынтымақтастығын да-</w:t>
        <w:br/>
        <w:t>мыту жолдары, ядролық қаруды қайта орналастыру</w:t>
        <w:br/>
        <w:t>мен қысқарту мәселелері талқыланды. Өз тарапынан</w:t>
        <w:br/>
        <w:t>Қазақстан Президенті республиканың бұрынғы КСРО</w:t>
        <w:br/>
        <w:t>қабылдаған міндеттемелерге сәйкес ядролық қаруды</w:t>
        <w:br/>
        <w:t>қысқартуға қатысуға даярлығы туралы мәлімдеді.</w:t>
        <w:br/>
        <w:t>Тараптар сондай-ақ Қазақстанға гуманитарлық</w:t>
        <w:br/>
        <w:t>және техникалық көмекті ұйымдастыру бойынша</w:t>
        <w:br/>
        <w:t>жұмыс тобын құру туралы уағдаласты.</w:t>
        <w:br/>
        <w:t>Мемлекет басшысы Абай атындағы Қазақ</w:t>
        <w:br/>
        <w:t>мемлекеттік академиялық опера және балет театрында</w:t>
        <w:br/>
        <w:t>өткен Қазақстанның тұтынушылық кооперациясының</w:t>
        <w:br/>
        <w:t>кезектен тыс ХУ сьезіне қатысты.</w:t>
        <w:br/>
        <w:t>Өз сөзінде Президент оның ауыл мен қала арасын-</w:t>
        <w:br/>
        <w:t>дағы сауда-саттық қатынастарды ұйымдастырудың</w:t>
        <w:br/>
        <w:t>қуатты факторына айналуы, нарықтық қатынастарға</w:t>
        <w:br/>
        <w:t>өту жағдайларында ауыл тұрғындарына қызмет</w:t>
        <w:br/>
        <w:t>көрсетуді. жақсарту үшін жергілікті жерлердегі</w:t>
        <w:br/>
        <w:t>тұтынушылық кооперациясы жұмысының түбегейлі</w:t>
        <w:br/>
        <w:t>жақсаруының маңыздылығын атап көрсетті.</w:t>
        <w:br/>
        <w:t>Мемлекет басшысы «Білім беру туралы» М21153-</w:t>
        <w:br/>
        <w:t>ХІ, «Мереке күндері туралы» ІМ21154-ХІІ, «Мемлекет</w:t>
        <w:br/>
        <w:t>иелігінен алу және жекешелендіру туралы» Қазақ</w:t>
        <w:br/>
        <w:t>КСР Заңына өзгерістер мен толықтырулар енгізу ту-</w:t>
        <w:br/>
        <w:t>ралы» М21154а-ХІІ, «Қазақ КСР еркін экономикалық</w:t>
        <w:br/>
        <w:t>аймақтар туралы» Қазақ КСР Заңына өзгерістер енгізу</w:t>
        <w:br/>
        <w:t>туралы» М21156-ХІІ, «Ішкі істер органдары қатардағы</w:t>
        <w:br/>
        <w:t>және бастықтар құрамының арнаулы атақтары тура-</w:t>
        <w:br/>
        <w:t>лы» М21161-ХІІ, «Қазақ КСР Конституциясының 97</w:t>
      </w:r>
    </w:p>
    <w:p>
      <w:r>
        <w:t>және 114-3 баптарына толықтырулар енгізу туралы»</w:t>
        <w:br/>
        <w:t>М81167-ХІІ заңдарына қол қойды.</w:t>
        <w:br/>
        <w:t>2.</w:t>
        <w:br/>
        <w:t>Ы;</w:t>
        <w:br/>
        <w:t>еее</w:t>
        <w:br/>
        <w:t>егемендігін нығайтуға, нарықтық экономика мен де-</w:t>
        <w:br/>
        <w:t>мократия құруға, қоғамда азаматтық бейбітшілік</w:t>
        <w:br/>
        <w:t>пен ұлтаралық келісімді сақтауға бағытталған өзара</w:t>
        <w:br/>
        <w:t>іс-қимылдарының жолдары, түрлері мен тетіктері</w:t>
        <w:br/>
        <w:t>талқыланды.</w:t>
        <w:br/>
        <w:t>Мемлекет басшысы «Қазақ КСР Министрлер</w:t>
        <w:br/>
        <w:t>кабинеті туралы» Қазақ КСР Заңы қабылдануына</w:t>
        <w:br/>
        <w:t>байланысты Қазақ КСР кейбір заң актілерінің күші</w:t>
        <w:br/>
        <w:t>жойылды деп тану туралы» 21121-ХІІ, «Қазақстан</w:t>
        <w:br/>
        <w:t>Республикасындағы мемлекеттік статистика тура-</w:t>
        <w:br/>
        <w:t>лы» М21122-ХІІ, «Банкроттық туралы» М21124-ХІ,</w:t>
        <w:br/>
        <w:t>«Мемлекеттік ауылшаруашылық кәсіпорындарының</w:t>
        <w:br/>
        <w:t>мүлкін жекешелендіру ерекшеліктері туралы» ІМ21126-</w:t>
        <w:br/>
        <w:t>ХІ, «Қазақ КСР Конституциясына өзгерістер мен</w:t>
        <w:br/>
        <w:t>толықтырулар енгізу туралы» және «Жергілікті өзін-</w:t>
        <w:br/>
        <w:t>өзі басқару және Қазақ КСР Халық депутаттарының</w:t>
        <w:br/>
        <w:t>жергілікті кеңестері туралы» Қазақ КСР заңдарына</w:t>
        <w:br/>
        <w:t>байланысты Қазақ КСР кейбір заң актілеріне өзгерістер</w:t>
        <w:br/>
        <w:t>мен толықтырулар енгізу туралы» Қазақ КСР Жоғарғы</w:t>
        <w:br/>
        <w:t>Кеңесі Президиумының қаулысын бекіту туралы»</w:t>
        <w:br/>
        <w:t>М81127-ХІІ заңдарына қол қойды.</w:t>
        <w:br/>
        <w:t>15 қаңтар</w:t>
        <w:br/>
        <w:t>Мемлекет басшысы сыртқы экономикалық қызмет</w:t>
        <w:br/>
        <w:t>жөніндегі республикалық кеңеске қатысты.</w:t>
        <w:br/>
        <w:t>Президент сөйлеген сөзінде: «Қазақстанның</w:t>
        <w:br/>
        <w:t>дүниежүзілік интеграциялық үдеріске кіруі үшін</w:t>
        <w:br/>
        <w:t>қажетті барлық маңызды алғышарттар жасал-</w:t>
        <w:br/>
        <w:t>ды, осы кеңес оның басы бола алады. Біріншіден,</w:t>
        <w:br/>
        <w:t>бұрынғы КСРО аумағындағы ахуалды түбегейлі</w:t>
        <w:br/>
        <w:t>өзгерткен оқиғалар және Қазақстанның мемлекеттік</w:t>
        <w:br/>
        <w:t>тәуелсіздігін жариялауы туралы сөз етіліп отыр.</w:t>
        <w:br/>
        <w:t>Енді республиканың дүниежүзілік экономикалық</w:t>
        <w:br/>
        <w:t>қоғамдастыққа кіруіне зор техникалық-өнеркәсіптік</w:t>
        <w:br/>
        <w:t>әлеуеті, тұрақты қоғамдық-саяси жағдай және</w:t>
        <w:br/>
        <w:t>басшылықтың нарықтық қатынастарға көшудің</w:t>
        <w:br/>
        <w:t>дұрыстығына нық сенімділігі, кәсіпкерлікті дамы-</w:t>
        <w:br/>
        <w:t>ту, мемлекеттік меншікті жекешелендіру және бұған</w:t>
        <w:br/>
        <w:t>шетелдік компанияларды тарту үшін ең қолайлы</w:t>
        <w:br/>
        <w:t>жағдайлар жасау сияқты барлық мүмкіндіктері бар.</w:t>
        <w:br/>
        <w:t>Алайда, қоғамдастықтың толық құқылы мүшесі және</w:t>
        <w:br/>
        <w:t>Батыс пен Шығыстың серіктесі болу үшін бізге бұрынғы</w:t>
        <w:br/>
        <w:t>одақ шаруашылығының «шикізаттық қосымшасы» де-</w:t>
        <w:br/>
        <w:t>ген сұрықсыз ауытқушылықты жою қажет, ол үшін,</w:t>
        <w:br/>
        <w:t>ең алдымен, біздің экономиканың құрылымында</w:t>
        <w:br/>
        <w:t>жаңғыртулар жасау керек. Дамыған индустриялы</w:t>
        <w:br/>
        <w:t>жаа</w:t>
        <w:br/>
        <w:t>ТЕ 2 І</w:t>
      </w:r>
    </w:p>
    <w:p>
      <w:r>
        <w:t>Ж</w:t>
        <w:br/>
        <w:t>1992 жыл</w:t>
        <w:br/>
        <w:t>Осы кездері елдегі қоғамдық-саяси жағдай өте қиын және әралуан сипатымен</w:t>
        <w:br/>
        <w:t>ерекшеленді.</w:t>
        <w:br/>
        <w:t>Саяси авансахнадан КОКП-ның кетуі нәтижесінде билік басында пайда болған</w:t>
        <w:br/>
        <w:t>бос орынды Жоғарғы Кеңес бастаған Халық депутаттары кеңесі толтырғысы келді,</w:t>
        <w:br/>
        <w:t>алайда сәтсіздікке ұшырады. Реформалар қарама-қайшылықтарды шиеленістіре</w:t>
        <w:br/>
        <w:t>түсті және Кеңестердің ұлғая түскен әлеуметтік-экономикалық дағдарыстың сын-</w:t>
        <w:br/>
        <w:t>қатерлеріне жауап бере алмауын және елдің нарықтық экономикаға көшуін</w:t>
        <w:br/>
        <w:t>қамтамасыз ете алмауын ашық көрсетті. Осындай жағдайда толық билікті өз</w:t>
        <w:br/>
        <w:t>қолында шоғырландырған Кеңестер жүйесі Қазақстанның одан әрі дамуы жолын-</w:t>
        <w:br/>
        <w:t>да іс-жүзінде тежегішке айналды. Оның үстіне, ол демократиялық қоғамның іргелі</w:t>
        <w:br/>
        <w:t>негізі -- билікті бөлу принципіне қарама-қайшы келді.</w:t>
        <w:br/>
        <w:t>1993 жылғы 28 қаңтарда іске асқан Конституциялық реформа жасау қажеттігі</w:t>
        <w:br/>
        <w:t>туындады.</w:t>
        <w:br/>
        <w:t>Қазақстанның алғашқы Конституциясын әзірлеу мен талқылау елдің</w:t>
        <w:br/>
        <w:t>мемлекеттік-саяси құрылымының негізін қалайтын принциптерге байланысты</w:t>
        <w:br/>
        <w:t>саяси пікірталаспен жалғасты. Қоғамдық пікірсайыстың ашық саяси қақтығысқа</w:t>
        <w:br/>
        <w:t>жалғасып кету қаупі айқындала бастады. Елдің постсоциалистік қоғамға аса</w:t>
        <w:br/>
        <w:t>күйзелісті, ал қоғамның белгілі бір топтары үшін қажетсіз әрі жедел ауысуына бай-</w:t>
        <w:br/>
        <w:t>ланысты жағдай бірнеше есеге қиындай түсті. Сондықтан да 1993 жылғы Конститу-</w:t>
        <w:br/>
        <w:t>цияны әзірлеу мен қабылдау әртүрлі, кейде қарама-қайшы ұстанымдарды тудырған</w:t>
        <w:br/>
        <w:t>бітпей кеткен ымыралас тұжырымдамалар іздеуге әкелгені заңды. Нәтижесінде,</w:t>
        <w:br/>
        <w:t>Конституцияның қорытынды мәтіні тым әмбебаптығымен ерекшеленді.</w:t>
        <w:br/>
        <w:t>Жаңа Конституция Қазақстан егемендігінің қалыптасуын заң жүзінде аяқтады.</w:t>
        <w:br/>
        <w:t>Алайда көп ретте 1978 жылғы Қазақ КСР Конституциясын қайталаған Негізгі заң</w:t>
        <w:br/>
        <w:t>ымыралық сипатта болды. Бұрынғы жүйенің негізгі механизмін тікелей Кеңестер та-</w:t>
        <w:br/>
        <w:t>рапынан сақтай отырып, жаңа Конституция іс-жүзінде Қазақстанның енді ғана қол</w:t>
        <w:br/>
        <w:t>жеткізген мемлекеттілігінің астына баяу іске қосылатын жарылғыш зат қойғанмен</w:t>
        <w:br/>
        <w:t>бірдей болды. Елде шын мәнінде, қосбилік орнады, ол ел дамуын сірестіріп таста-</w:t>
        <w:br/>
        <w:t>ды және жедел шешілуін талап етті.</w:t>
        <w:br/>
        <w:t>Бұл жағдай Президент пен Жоғарғы Кеңес арасындағы қарама-қарсылықпен</w:t>
        <w:br/>
        <w:t>сипатталған Қазақстанның саяси өмірінің бұдан былайғы мазмұнын айтарлықтай</w:t>
        <w:br/>
        <w:t>дәрежеде алдын ала айқындап берді, бұл мемлекеттік басқару үдерістерінің</w:t>
        <w:br/>
        <w:t>шырқын бұзып, либералды экономикалық реформаларды үдемелі іске асырудың</w:t>
        <w:br/>
        <w:t>орындалмау қаупін төндірді. 1993 жылы қазан айында көршілес Ресейдің Мәскеу</w:t>
        <w:br/>
        <w:t>қаласында адам құрбандығына әкелген қарулы қақтығыспен аяқталған билік</w:t>
        <w:br/>
        <w:t>тармақтарының қарама-қарсы тұру тәжірибесі осындай жағдайдың мемлекет үшін</w:t>
        <w:br/>
        <w:t>қаншалықты қауіпті екенін көрсетті.</w:t>
        <w:br/>
        <w:t>Барлық осы обьективті факторлар Кеңестер жүйесінің құлауына себеп бол-</w:t>
        <w:br/>
        <w:t>ды. Мазмұнды қарама-қайшылық және Кеңестердің тежеусіз билігі мен биліктің</w:t>
        <w:br/>
        <w:t>демократиялық бөліну принципінің үйлесімсіздігі Жоғарғы Кеңестің он үшінші</w:t>
        <w:br/>
        <w:t>шақырылымының 1993 жылы өзін-өзі таратуына әкелді.</w:t>
        <w:br/>
        <w:t>Жоғарғы кеңестің он үшінші шақырылымының өзін-өзі таратуы өкілетті биліктің</w:t>
        <w:br/>
        <w:t>төменгі құрылымының өздігінен құлдырауынан басталды. Аудандық, соңынан</w:t>
        <w:br/>
        <w:t>облыстық кеңестер бірінен соң бірі өкілеттігін мерзімінен бұрын тоқтату туралы</w:t>
        <w:br/>
        <w:t>шешімдер қабылдай бастады. Мемлекеттік билік тармақтарын бөлу принциптері</w:t>
        <w:br/>
        <w:t>ету механизмінің оңтайлы моделін іздеуге бағытталған мемлекеттік басқарудың ескі</w:t>
      </w:r>
    </w:p>
    <w:p>
      <w:r>
        <w:t>жүйесін реформалау үдерістерімен толықты. Атқарушы және президенттік биліктің</w:t>
        <w:br/>
        <w:t>Мемлекет басшысының қол астына бірігуі осы кезеңге тән сипат алды, ал дамудың</w:t>
        <w:br/>
        <w:t>негізгі үрдісі -- саяси маңыздылығын жоғалта бастаған Кеңестер жағын өкілдік</w:t>
        <w:br/>
        <w:t>еткен өкілетті билікке қарама-қарсы атқарушы билікті нығайту болды. Нәтижесінде</w:t>
        <w:br/>
        <w:t>басқарудың жаңа құрылымының конституциялық жағы бекітілді, оның шеңберінде</w:t>
        <w:br/>
        <w:t>атқарушы билік органдары (жергілікті әкімшіліктерді қоса алғанда) Парламентке</w:t>
        <w:br/>
        <w:t>есеп беру міндетінен Президентке бағыныстылығы қайта қаралды, ал президенттік</w:t>
        <w:br/>
        <w:t>тікелей басқару биліктің жеке тармағы ретінде бөлініп шықты.</w:t>
        <w:br/>
        <w:t>Күрделі саяси және әлеуметтік-экономикалық жағдайда елде этносаралық</w:t>
        <w:br/>
        <w:t>қатынастар тұрғысында да белгілі бір теріс әсерлі жағдай қалыптасты.</w:t>
        <w:br/>
        <w:t>Бұл кезеңде ең бір қызу пікірсайыстар қосазаматтық мәселесі төңірегінде</w:t>
        <w:br/>
        <w:t>жүргізілді. Алайда, ақыр-соңында дұрыс тоқтам жасалды: қосазаматтық жойылды,</w:t>
        <w:br/>
        <w:t>бұл елдің саяси және экономикалық қауіпсіздігіне төнген қатерлерді айтарлықтай</w:t>
        <w:br/>
        <w:t>төмендетті. КСРО-ның бөлшектенуіне қарай бұрынғы республикалар арасында</w:t>
        <w:br/>
        <w:t>көптеген аумақтық және мүліктік наразылықтар жинала бастады, ал Қазақстанның</w:t>
        <w:br/>
        <w:t>айналасы мен ішінде де шекараны қайта қарауға шақырған сепаратистік ой-</w:t>
        <w:br/>
        <w:t>пікірлерді тарата бастаған саяси топтар белсендіріле түсті.</w:t>
        <w:br/>
        <w:t>Жалпы Қазақстандағы этносаралық келісімді сақтап қалуға ел Президентінің</w:t>
        <w:br/>
        <w:t>ой елегіне салынған, үдемелі саясаты көп дәрежеде жәрдемдесті. Этносаралық</w:t>
        <w:br/>
        <w:t>келісім, азаматтық бейбітшілік пен қоғамдық тұрақтылықты «үш алып кит» және</w:t>
        <w:br/>
        <w:t>Н.Ә. Назарбаевтың саяси пәлсапасының сөзсіз әрі үзілді-кесілді кесімі деп айтуға</w:t>
        <w:br/>
        <w:t>болады, онсыз қазақстандық қоғамның ілгері дамуы мүлдем мүмкін емес. Алайда</w:t>
        <w:br/>
        <w:t>көптеген елдерде және ғылыми доктриналарда көпэтностылық «қауіптілік» факто-</w:t>
        <w:br/>
        <w:t>ры болып есептелетін болса, Н.Ә. Назарбаев 1980 жылдардың соңынан бастап-ақ</w:t>
        <w:br/>
        <w:t>мемлекеттің этностық, тілдік, конфессиялық әралуандығын бағасыз әлеуметтік-</w:t>
        <w:br/>
        <w:t>гуманитарлық капитал және бірігу факторы ретінде қарастыра отырып, бұл тап-</w:t>
        <w:br/>
        <w:t>таурынды бұзды.</w:t>
        <w:br/>
        <w:t>Сонымен бірге басқа үдеріс -- Қазақстанға бір кездері Отанын тастап кетуге</w:t>
        <w:br/>
        <w:t>мәжбүр болған оралмандардың қайта келуі басталды. Қазақ диаспорасының әр</w:t>
        <w:br/>
        <w:t>түрлі бөліктерінің Қазақстанмен қауышуына дүниежүзінің 30-дан астам елдерінен</w:t>
        <w:br/>
        <w:t>700-ден астам делегаттарды жинаған 1992 жылғы | дүниежүзілік қазақтар</w:t>
        <w:br/>
        <w:t>құрылтайында шешуші бастама берілді. Онда осы заманғы қазақ этносының</w:t>
        <w:br/>
        <w:t>көкейкесті проблемалары талқыланды және Дүниежүзі қазақтары қоғамдастығы</w:t>
        <w:br/>
        <w:t>құрылып, Н.Ә. Назарбаев оның төрағасы болып сайланды.</w:t>
        <w:br/>
        <w:t>Ел тәуелсіздігі Қазақстан халқының шынайы рухани жаңғыруына бұрын-соңды</w:t>
        <w:br/>
        <w:t>болмаған мүмкіндіктер берді. Ғасырлар мен ондаған жылдар бойғы мәңгүрттіктен</w:t>
        <w:br/>
        <w:t>кейін халқына аса қымбатесімдері мен ескерткіштері қайтарылды. Зиялы күнтізбеде</w:t>
        <w:br/>
        <w:t>Наурыз мейрамы мерекесінің жаңғыртылуын қосқанда жаңа мерекелердің пай-</w:t>
        <w:br/>
        <w:t>да болуымен қатар, республикада осы кезең ішінде тарихи оқиғаларға, ұлттық</w:t>
        <w:br/>
        <w:t>тарихтың танымал қайраткерлерінің (қазақтың ұлы билері -- Төле би, Қазыбек би,</w:t>
        <w:br/>
        <w:t>Әйтеке би) есімдерін мәңгі есте сақтауға және құрметтеуге арналған еске алу ша-</w:t>
        <w:br/>
        <w:t>ралары өткізілді.</w:t>
        <w:br/>
        <w:t>бойынша өкілетті билікті реформалау қажеттігі мен парламенттің заң шығарушылық</w:t>
        <w:br/>
        <w:t>қызметін кәсібилігі мен оның тиімділігін арттыру жағына қарай жетілдіру қажеттігін</w:t>
        <w:br/>
        <w:t>түсінген Жоғарғы Кеңестегі депутаттардың көп бөлігі де мандаттарын тапсыра ба-</w:t>
        <w:br/>
        <w:t>стады.</w:t>
        <w:br/>
        <w:t>1993 жылғы 13 желтоқсанда Жоғарғы Кеңестің он үшінші шақырылымы өз</w:t>
        <w:br/>
        <w:t>өкілеттігін мерзімінен бұрын тоқтатты.</w:t>
        <w:br/>
        <w:t>1990 жылдың 24 сәуірінен 1993 жылдың 13 желтоқсанына дейін жұмыс істеген</w:t>
        <w:br/>
        <w:t>Жоғарғы Кеңестің он үшінші шақырылымы Қазақстанда парламентаризмнің</w:t>
        <w:br/>
        <w:t>қалыптасу тарихында ерекше рөл атқарды. Ол 1990 жылдың 25 наурызында өткен</w:t>
        <w:br/>
        <w:t>алғашқы демократиялық сайлаудың тәжірибесінен туындады.</w:t>
      </w:r>
    </w:p>
    <w:p>
      <w:r>
        <w:t>Әлі де сындарлы өкілетті органның маңызды рөлі Қазақстан тәуелсіздігінің</w:t>
        <w:br/>
        <w:t>негізін қалаған Мемлекеттік егемендік туралы декларация, Қазақстан</w:t>
        <w:br/>
        <w:t>Республикасының мемлекеттік тәуелсіздігі туралы Конституциялық заң, Қазақ</w:t>
        <w:br/>
        <w:t>КСР Президенті қызметін тағайындау туралы заң, Тәуелсіз Қазақстанның</w:t>
        <w:br/>
        <w:t>алғашқы Конституциясы секілді аса маңызды саяси-құқықтық құжаттардың</w:t>
        <w:br/>
        <w:t>қабылдануымен айқындалды.</w:t>
        <w:br/>
        <w:t>Осылайша, 1993 жылғы Конституция барлық кемшіліктеріне қарамастан</w:t>
        <w:br/>
        <w:t>ұлттық-мемлекеттік құрылыстың негізін қалап қана қоймай, демократияландыру</w:t>
        <w:br/>
        <w:t>үдерістері мен құрылымдық саяси реформаларды тереңдетуге жәрдемдесті.</w:t>
        <w:br/>
        <w:t>Дәл осы кезеңде өзін-өзі саяси тұрғыда білдіру үшін жағдай жасау, мемлекеттік</w:t>
        <w:br/>
        <w:t>емес БАҚ-тарды дамыту және т.б. көрініс тапқан қоғамдық-саяси өмірдің жүйелі</w:t>
        <w:br/>
        <w:t>түрде либералдануы басталды. Осы секілді серпінді либералды үдерістер ең қысқа</w:t>
        <w:br/>
        <w:t>мерзімде елдің саяси дамуын жаңа мазмұнмен толықтырып, саяси реформалар-</w:t>
        <w:br/>
        <w:t>ды одан әрі іске асырудың бағдарын айтарлықтай нақты белгілеуге мүмкіндік</w:t>
        <w:br/>
        <w:t>берді.</w:t>
        <w:br/>
        <w:t>Қоғамдық өмірдің либералдануы сондай-ақ елде көппартиялықтың енгізілуімен</w:t>
        <w:br/>
        <w:t>есте қалды. Саяси плюрализмнің дамуы нәтижесінде саяси партиялар санының</w:t>
        <w:br/>
        <w:t>өсуі байқалды. Егер бұған дейінгі кезеңде Қазақстанның саяси майданында</w:t>
        <w:br/>
        <w:t>тек азаматтық және протопартиялық институттар болатын болса, 1993 жылдың</w:t>
        <w:br/>
        <w:t>соңында саяси партиялар құрылуының алғышарттары қалыптаса бастады.</w:t>
        <w:br/>
        <w:t>Осы жылдары сондай-ақ мемлекеттік басқару жүйесінің жалпы бейнесі</w:t>
        <w:br/>
        <w:t>айқындала бастады. Атап айтқанда, 1992 жылдың ішінде «Жергілікті өзін-өзі</w:t>
        <w:br/>
        <w:t>басқару және Қазақ КСР Халық депутаттарының жергілікті кеңестері туралы»</w:t>
        <w:br/>
        <w:t>Заңына өтпелі кезеңде өзгерістер мен толықтырулар енгізу туралы» Заңы және</w:t>
        <w:br/>
        <w:t>«Экономикалық реформа жағдайларында мемлекеттік басқару органдарын</w:t>
        <w:br/>
        <w:t>ұйымдастыру мен олардың қызметін жетілдіру туралы» Президент Жарлығы</w:t>
        <w:br/>
        <w:t>бірінен соң бірі қабылданды</w:t>
        <w:br/>
        <w:t>Осылайша, Қазақстанда алғаш рет Президенттен бастап жергілікті әкімшіліктер</w:t>
        <w:br/>
        <w:t>басшыларына дейін біртұтас атқарушы-басқарушылық органдар жүйесі бекітілді.</w:t>
        <w:br/>
        <w:t>1993 жылы жергілікті атқарушы билік органдарының атауына, құрылымы мен</w:t>
        <w:br/>
        <w:t>өкілеттігіне түбегейлі өзгерістер енгізген «Қазақстан Республикасындағы жергілікті</w:t>
        <w:br/>
        <w:t>атқарушы және өкілетті органдары туралы» Заңы қабылданды.</w:t>
        <w:br/>
        <w:t>Осылайша, 1992-1993 жылдардағы саяси дамудың мазмұны өкілетті және</w:t>
        <w:br/>
        <w:t>атқарушы билік тармақтарының функциялары мен өкілеттіктерінің шегін ажырату</w:t>
        <w:br/>
        <w:t>мен нарықтық экономикаға көшу жағдайындағы атқарушы билік органдары қызмет</w:t>
        <w:br/>
        <w:t>Қаңтар</w:t>
        <w:br/>
        <w:t>елдермен тығыз қарым-қатынас орнатпай, сондай-</w:t>
        <w:br/>
        <w:t>ақ шетел инвестицияларын кеңінен тартпай, бұл</w:t>
        <w:br/>
        <w:t>мәселенің шешімін жылдам табу мүмкін емес», -- деп</w:t>
        <w:br/>
        <w:t>атап айтты.</w:t>
        <w:br/>
        <w:t>Мемлекет басшысы ХШЖК аумағында ашылған</w:t>
        <w:br/>
        <w:t>халықаралық экспорттық тауарлар көрмесіне барып,</w:t>
        <w:br/>
        <w:t>онда қазақстандық және шетелдік өнімдермен танысты.</w:t>
        <w:br/>
        <w:t>Мемлекет басшысы «Діни сенім бостандығы және</w:t>
        <w:br/>
        <w:t>діни бірлестіктер туралы» |21128-ХІ, «Қазақстан</w:t>
        <w:br/>
        <w:t>Республикасындағы ғылым мен мемлекеттік ғылыми-</w:t>
        <w:br/>
        <w:t>техникалық саясаты туралы» І21129-ХІІ заңдарына</w:t>
        <w:br/>
        <w:t>қол қойды.</w:t>
      </w:r>
    </w:p>
    <w:p>
      <w:r>
        <w:t>16 қаңтар</w:t>
        <w:br/>
        <w:t>Мемлекет басшысы Ресей Федерациясының аста-</w:t>
        <w:br/>
        <w:t>насы Мәскеу қаласында өткен ТМД Мемлекет басшы-</w:t>
        <w:br/>
        <w:t>лары кеңесінің отырысына қатысты.</w:t>
        <w:br/>
        <w:t>Саммит барысында экономикалық сипаттағы</w:t>
        <w:br/>
        <w:t>бірқатар келісімдерге қол қойылып, ТМД Біріккен</w:t>
        <w:br/>
        <w:t>Қарулы Күштерін құру туралы шешім қабылданды,</w:t>
        <w:br/>
        <w:t>әскери қызметшілерге арналған жалпы ант бекітілді.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Мемлекет басшысы «Қазақстан Республикасының</w:t>
        <w:br/>
        <w:t>Неке және семья туралы кодексіне өзгерістер мен</w:t>
        <w:br/>
        <w:t>толықтырулар енгізу туралы» М21138-ХІІ, «Қазақ КСР</w:t>
        <w:br/>
        <w:t>кейбір заң актілеріне өзгерістер мен толықтырулар</w:t>
        <w:br/>
        <w:t>енгізу туралы» М21141-ХІІ, «Қазақ КСР Әкімшілік</w:t>
        <w:br/>
        <w:t>хұқық бұзушылық туралы кодексіне толықтырулар</w:t>
        <w:br/>
        <w:t>б</w:t>
        <w:br/>
        <w:t>1992 жыл</w:t>
        <w:br/>
        <w:t>20 қаңтар</w:t>
        <w:br/>
        <w:t>Мемлекет басшысы ЕҚДБ бірінші вице-президенті</w:t>
        <w:br/>
        <w:t>Р. Фримэнді қабылдады.</w:t>
        <w:br/>
        <w:t>Кездесу барысында Қазақстанның Еуропа қайта</w:t>
        <w:br/>
        <w:t>құру және даму банкіне мүшелікке енуі, экономикадағы</w:t>
        <w:br/>
        <w:t>құрылымдық өзгертулерді жүзеге асыру, оның эконо-</w:t>
        <w:br/>
        <w:t>микалық әлеуетін дамыту, нарықтық қатынастарға</w:t>
        <w:br/>
        <w:t>өтуде және, ең алдымен, банктік-қаржылық саладағы</w:t>
        <w:br/>
        <w:t>нарықтық инфрақұрылымдарды дамытуда консуль-</w:t>
        <w:br/>
        <w:t>тативтік-техникалық көмек көрсету үшін республикаға</w:t>
        <w:br/>
        <w:t>шетелдік капиталды тарту мәселелері қаралды.</w:t>
        <w:br/>
        <w:t>22 қаңтар</w:t>
        <w:br/>
        <w:t>Мемлекет басшысы «Қазақстан Республикасы</w:t>
        <w:br/>
        <w:t>ішкі істер органдары қызметкерлерінің, Мемлекеттік</w:t>
        <w:br/>
        <w:t>қауіпсіздік комитеті. Ішкі әскерлері әскери</w:t>
        <w:br/>
        <w:t>қызметшілерінің әлеуметтік қорғалуын қамтамасыз</w:t>
        <w:br/>
        <w:t>ету жөніндегі шаралар туралы» М2581, «Қазақстан</w:t>
        <w:br/>
        <w:t>Республикасы Материалдық ресурстар министрлігін</w:t>
      </w:r>
    </w:p>
    <w:p>
      <w:r>
        <w:t>құру туралы» М2582, «Қазақстан Республикасы Ми-</w:t>
        <w:br/>
        <w:t>нистрлер кабинеті жанынан Мемлекеттік материалдық</w:t>
        <w:br/>
        <w:t>резервтер жөніндегі комитет құру туралы» |2583</w:t>
        <w:br/>
        <w:t>жарлықтарына қол қойды.</w:t>
        <w:br/>
        <w:t>24 қаңтар</w:t>
        <w:br/>
        <w:t>Мемлекет басшысы Қазақстанның агроөнеркәсіптік</w:t>
        <w:br/>
        <w:t>кешенінің өкілдері -- кеңшар директорлары және</w:t>
        <w:br/>
        <w:t>ұжымшар төрағаларымен, фермерлермен, өңдеу</w:t>
        <w:br/>
        <w:t>өнеркәсібінің қызметкерлерімен кездесті.</w:t>
        <w:br/>
        <w:t>Кездесу барысында Президент ауылдағы</w:t>
        <w:br/>
        <w:t>жекешелендіру үдерісін тереңдету қажеттігін негіздеді</w:t>
        <w:br/>
        <w:t>және мемлекеттік ауылшаруашылық кәсіпорындарын</w:t>
        <w:br/>
        <w:t>жедел түрде акционерлік қоғамдарға өзгертуге және</w:t>
        <w:br/>
        <w:t>басқа да мемлекеттік емес шаруашылық нысандарын</w:t>
        <w:br/>
        <w:t>енгізуге шақырды.</w:t>
        <w:br/>
        <w:t>25 қаңтар</w:t>
        <w:br/>
        <w:t>Мемлекет басшысы Франция Республикасының</w:t>
        <w:br/>
        <w:t>Сыртқы істер министрі Р. Дюманы қабылдады.</w:t>
        <w:br/>
        <w:t>Кездесу барысында ядролық қауіпсіздік, ядролық,</w:t>
        <w:br/>
        <w:t>химиялық және қарапайым қаруға бақылау жа-</w:t>
        <w:br/>
        <w:t>сау мәселелері талқыланды. Сондай-ақ екі мемлекет</w:t>
        <w:br/>
        <w:t>арасындағы қарым-қатынас қағидаттарын анықтайтын</w:t>
        <w:br/>
        <w:t>базалық құжаттарды дайындау үшін бірлескен жұмыс</w:t>
        <w:br/>
        <w:t>тобын құру туралы және Алма-Ата қаласында Фран-</w:t>
        <w:br/>
        <w:t>ция Республикасының дипломатиялық өкілеттігін ашу</w:t>
        <w:br/>
        <w:t>туралы уағдаластықтарға қол жеткізілді.</w:t>
        <w:br/>
        <w:t>енгізу туралы» М21142-ХІІ, «Қазақ КСР айналадағы</w:t>
        <w:br/>
        <w:t>ортаны қорғау туралы» Қазақ КСР Заңының, Қазақ</w:t>
        <w:br/>
        <w:t>КСР Жер кодексінің және «Қазақ КСР жер реформасы</w:t>
        <w:br/>
        <w:t>туралы» Қазақ КСР Заңының қабылдануына байла-</w:t>
        <w:br/>
        <w:t>нысты Қазақ КСР Әкімшілік хұқық бұзушылық туралы</w:t>
        <w:br/>
        <w:t>кодексіне өзгерістер мен толықтырулар енгізу тура-</w:t>
        <w:br/>
        <w:t>лы» М21143-ХІІ, «Қазақ КСР Қылмыстық істер жүргізу</w:t>
        <w:br/>
        <w:t>кодексіне өзгерістер мен толықтырулар енгізу туралы»</w:t>
        <w:br/>
        <w:t>М81143а-ХІІ заңдарына қол қойды.</w:t>
        <w:br/>
        <w:t>17 қаңтар</w:t>
        <w:br/>
        <w:t>Мемлекет басшысы ТМД Мемлекет басшылары</w:t>
        <w:br/>
        <w:t>кеңесінің отырысына қатысуына байланысты Ресей</w:t>
        <w:br/>
        <w:t>Федерациясында болған кезінде Мәскеу қаласындағы</w:t>
        <w:br/>
        <w:t>Кремльдің сьездер сарайында өткен |І бүкілармиялық</w:t>
        <w:br/>
        <w:t>офицерлер кеңесіне қатысты.</w:t>
        <w:br/>
        <w:t>Кеңеске қатысушылар алдында сөйлеген сөзінде</w:t>
        <w:br/>
        <w:t>Қазақстан Президенті бірыңғай Қарулы Күштерді</w:t>
        <w:br/>
        <w:t>ТМД елдерінің бірлескен кеңістігінде қауіпсіздік кепілі</w:t>
        <w:br/>
        <w:t>ретінде сақтау қажеттігін мәлімдеді және әскери</w:t>
        <w:br/>
        <w:t>қызметшілерге әлеуметтік және құқықтық кепілдіктер</w:t>
        <w:br/>
        <w:t>берілуін қолдау туралы пікірін білдірді.</w:t>
        <w:br/>
        <w:t>Сол күніМемлекетбасшысы Ресей Федерациясының</w:t>
        <w:br/>
        <w:t>Президенті Б.Н. Ельцинмен кездесті.</w:t>
      </w:r>
    </w:p>
    <w:p>
      <w:r>
        <w:t>Шағын және кеңейтілген құрамдағы келіссөздер</w:t>
        <w:br/>
        <w:t>барысында тараптар Қазақстан Республикасы мен Ре-</w:t>
        <w:br/>
        <w:t>сей Федерациясы арасында екіжақты экономикалық</w:t>
        <w:br/>
        <w:t>байланыстарды дамыту үшін барынша қолайлы эконо-</w:t>
        <w:br/>
        <w:t>микалық және құқықтық жағдай жасауға бағытталған</w:t>
        <w:br/>
        <w:t>шаруашылық қызметке шектеуді алып тастау туралы</w:t>
        <w:br/>
        <w:t>келісімге қол қойды.</w:t>
        <w:br/>
        <w:t>Күн соңында Мемлекет. басшысы Ресей</w:t>
        <w:br/>
        <w:t>Федерациясындағы Америка Құрама Штаттарының</w:t>
        <w:br/>
        <w:t>Төтенше және Өкілетті Елшісі Р. Страусты қабылдады.</w:t>
        <w:br/>
        <w:t>Кездесу барысында Қазақстандағы экономикалық</w:t>
        <w:br/>
        <w:t>реформаларға, бағаның либералдануына және</w:t>
        <w:br/>
        <w:t>халықты әлеуметтік қорғауға байланысты мәселелер</w:t>
        <w:br/>
        <w:t>талқыланды. Р. Страус АҚШ-тың қазақстандық ре-</w:t>
        <w:br/>
        <w:t>формаларды қолдауға және гуманитарлық көмек</w:t>
        <w:br/>
        <w:t>көрсетуді кеңейтуге әзір екендігін мәлімдеді.</w:t>
        <w:br/>
        <w:t>Мемлекет басшысы «Қазақстан Республикасының</w:t>
        <w:br/>
        <w:t>арбитраждық соты туралы» |М21144-ХІІ, «Қазақстан</w:t>
        <w:br/>
        <w:t>1992 жыл</w:t>
        <w:br/>
        <w:t>Қаңтар</w:t>
        <w:br/>
        <w:t>Кездесу қорытындысы бойынша Қазақстан Рес-</w:t>
        <w:br/>
        <w:t>публикасы мен Франция Республикасы арасындағы</w:t>
        <w:br/>
        <w:t>дипломатиялық қатынастарды. орнату туралы</w:t>
        <w:br/>
        <w:t>хаттамаға қол қойылды.</w:t>
        <w:br/>
        <w:t>Мемлекет басшысы Біріккен Ұлттар Ұйымының</w:t>
        <w:br/>
        <w:t>бас хатшысы Б. Бутрос-Галиден 23 қаңтар күні БҰҰ</w:t>
        <w:br/>
        <w:t>Қауіпсіздік кеңесі өзінің отырысында Бас Ассамблеяға</w:t>
        <w:br/>
        <w:t>Қазақстан Республикасын БҰҰ мүшелігіне қабылдау</w:t>
        <w:br/>
        <w:t>туралы ұсыныс жасаған қарарды дауыс берусіз</w:t>
        <w:br/>
        <w:t>мақұлдағаны туралы айтылған жеделхатын алды.</w:t>
        <w:br/>
        <w:t>Қауіпсіздік кеңесінің шешімі мәлімдемеде тари-</w:t>
        <w:br/>
        <w:t>хи оқиға ретінде бағаланған және Қазақстанның</w:t>
        <w:br/>
        <w:t>БҰҰ Жарғысында көрсетілген міндеттерді орындауға</w:t>
        <w:br/>
        <w:t>қабілетті және орындағысы келетін бейбітсүйгіш ел</w:t>
        <w:br/>
        <w:t>ретінде осы халықаралық ұйым қызметінің барлық</w:t>
        <w:br/>
        <w:t>салаларына өзінің аса зор белсенді және сын-</w:t>
        <w:br/>
        <w:t>дарлы үлесін қосатындығына, сондай-ақ оның</w:t>
        <w:br/>
        <w:t>Жарғысындағы мақсаттар мен принциптерін қатаң</w:t>
        <w:br/>
        <w:t>түрде сақтайтындығына сенім білдірілген.</w:t>
        <w:br/>
        <w:t>І Қазақстан Республикасы Біріккен Ұлттар Ұйымына</w:t>
        <w:br/>
        <w:t>(4) мүшелікке 1991 жылғы 3 наурызда БҰҰ Бас</w:t>
        <w:br/>
        <w:t>Ассамблеясының 46-шы сессиясының пленарлық</w:t>
        <w:br/>
        <w:t>отырысы барысында қабылданды.</w:t>
        <w:br/>
        <w:t>Мемлекет басшысы «Экономиканы тұрақтандыру</w:t>
        <w:br/>
        <w:t>және нарықтық қайта құрулар жүргізу кезеңінде</w:t>
        <w:br/>
        <w:t>Қазақстан Республикасының сыртқы экономикалық</w:t>
        <w:br/>
        <w:t>қызметін ұйымдастыру туралы» М2585 Жарлығына</w:t>
        <w:br/>
        <w:t>қол қойды.</w:t>
        <w:br/>
        <w:t>28 қаңтар</w:t>
        <w:br/>
        <w:t>Мемлекет басшысы Шығыс Қазақстан облыстық</w:t>
      </w:r>
    </w:p>
    <w:p>
      <w:r>
        <w:t>атқару комитетінің төрағасы А.С. Омаровпен және</w:t>
        <w:br/>
        <w:t>Өскемен қорғасын-мырыш комбинатының бас ди-</w:t>
        <w:br/>
        <w:t>ректоры А.С. Күленовпен кездесіп, олар Президент-</w:t>
        <w:br/>
        <w:t>ке Қазақстанда тұңғыш рет толығымен дайындалған</w:t>
        <w:br/>
        <w:t>салмағы 10,5 килограмдық құйма алтынды көрсетті.</w:t>
        <w:br/>
        <w:t>Комбинат директоры кәсіпорында асыл металды</w:t>
        <w:br/>
        <w:t>алудың жетілдірілген технологиясы табысты игеріліп</w:t>
        <w:br/>
        <w:t>жатқанын хабарлады.</w:t>
        <w:br/>
        <w:t>ШЕ</w:t>
        <w:br/>
        <w:t>бағаны ырықтандыру, мемлекеттің экономикалық</w:t>
        <w:br/>
        <w:t>қызмет пен кәсіпкерлікке тікелей араласудан бас</w:t>
        <w:br/>
        <w:t>тартуы сияқты аса маңызды бағыттар бар», -- деді</w:t>
        <w:br/>
        <w:t>(Қосымшаны қараңыз).</w:t>
        <w:br/>
        <w:t>Сол күні Мемлекет басшысы Қазақстанның</w:t>
        <w:br/>
        <w:t>Халықаралық валюта қорына кіруіне орай ХВҚ мен</w:t>
        <w:br/>
        <w:t>Дүниежүзілік банк басшылығымен кездесті.</w:t>
        <w:br/>
        <w:t>«Қазақстан Республикасын Халықаралық валю-</w:t>
        <w:br/>
        <w:t>та қоры мен Дүниежүзілік банкке қабылдау тура-</w:t>
        <w:br/>
        <w:t>лы шешім -- шын мәнінде тарихи оқиға. Біз үшін ол</w:t>
        <w:br/>
        <w:t>тек қана ХВҚ-дан несие алу мүмкіндігі емес, ең ба-</w:t>
        <w:br/>
        <w:t>стысы -- әлем қоғамдастығы алдында Қазақстанның</w:t>
        <w:br/>
        <w:t>абыройын арттыратындығы. Біздің ХВҚ-ға кіруіміз</w:t>
        <w:br/>
        <w:t>Дүниежүзілік банк қаржыландыратын жобаларға</w:t>
        <w:br/>
        <w:t>қатысу мүмкіндігімізбен де тікелей байланысты. Ал,</w:t>
        <w:br/>
        <w:t>бұл дегеніңіз біздің мемлекетаралық ұстанымымызды</w:t>
        <w:br/>
        <w:t>нығайта түспек.</w:t>
        <w:br/>
        <w:t>Мен ХВҚ қатарына қосылуымызды Қазақстанның</w:t>
        <w:br/>
        <w:t>орталықтың орашолақ саясаты қамап қойған</w:t>
        <w:br/>
        <w:t>зкономикалық қыспақтан құтылуы ретінде</w:t>
        <w:br/>
        <w:t>қарастырамын. Бұрынғы КСРО-да ондаған жыл-</w:t>
        <w:br/>
        <w:t>дар бойына басқа әлемнен оқшауландырылған</w:t>
        <w:br/>
        <w:t>зкономикалық жүйе қалыптасқанын, оның әлемдегі</w:t>
        <w:br/>
        <w:t>қоғамдастықпен ынтымақтасуға бейімделмегенін</w:t>
        <w:br/>
        <w:t>сіздер білесіздер», -- деп мәлімдеді Президент кезде-</w:t>
        <w:br/>
        <w:t>су барысында (Қосымшаны қараңыз).</w:t>
        <w:br/>
        <w:t>3 ақпан</w:t>
        <w:br/>
        <w:t>Мемлекет. басшысы Тәуелсіз Мемлекеттер</w:t>
        <w:br/>
        <w:t>Достастығы проблемаларының жөніндегі Дүниежүзілік</w:t>
      </w:r>
    </w:p>
    <w:p>
      <w:r>
        <w:t>зкономикалық форумның арнайы пленарлық отыры-</w:t>
        <w:br/>
        <w:t>сына қатысуына байланысты Швейцария Конфеде-</w:t>
        <w:br/>
        <w:t>рациясының Давос қаласында болған кезінде</w:t>
        <w:br/>
        <w:t>«Мер&lt;2аһай&lt;ав» венгриялық газетіне сұхбат беріп,</w:t>
        <w:br/>
        <w:t>онда Қазақстан және оның нарықтық экономика мен</w:t>
        <w:br/>
        <w:t>демократиялық саяси жүйеге өту ерекшеліктері тура- "</w:t>
        <w:br/>
        <w:t>лы әңгімелеп берді.</w:t>
        <w:br/>
        <w:t>5 ақпан</w:t>
        <w:br/>
        <w:t>Мемлекет басшысы Қазақстанға жұмыс сапары-</w:t>
        <w:br/>
        <w:t>мен келген Германия Федеративтік Республикасының</w:t>
        <w:br/>
        <w:t>Экономика министрі Ю. Меллеман бастаған үкіметтік</w:t>
        <w:br/>
        <w:t>делегациясын қабылдады.</w:t>
        <w:br/>
        <w:t>өді|</w:t>
        <w:br/>
        <w:t>(%»</w:t>
        <w:br/>
        <w:t>СІ</w:t>
        <w:br/>
        <w:t>Ақп</w:t>
        <w:br/>
        <w:t>ан</w:t>
        <w:br/>
        <w:t>еңбек сіңірген дәрігері» құрметті атағын беру тура-</w:t>
        <w:br/>
        <w:t>лы»</w:t>
        <w:br/>
        <w:t>М2661, «Халыққа білім беру жүйесінің бір топ</w:t>
        <w:br/>
        <w:t>қызметкерлеріне «Қазақстан Республикасының еңбек</w:t>
        <w:br/>
        <w:t>сіңірген халыққа білім беру қызметкері» құрметті</w:t>
        <w:br/>
        <w:t>атағын беру туралы» М2662, Ж. Ысмағұловқа</w:t>
        <w:br/>
        <w:t>«Қазақстан Республикасының еңбек сіңірген мәдениет</w:t>
        <w:br/>
        <w:t>қызметкері» құрметті атағын беру туралы» 2663,</w:t>
        <w:br/>
        <w:t>«К. Сейдехановқа «Қазақстан Республикасының еңбек</w:t>
        <w:br/>
        <w:t>сіңірген мәдениет қызметкері» құрметті атағын беру</w:t>
        <w:br/>
        <w:t>туралы» 2664, «В.А. Воложанкинге, В.Т. Степановқа</w:t>
        <w:br/>
        <w:t>«Қазақстан Республикасының еңбек сіңірген өнер</w:t>
        <w:br/>
        <w:t>қайраткері» құрметті атағын беру туралы» М2665,</w:t>
        <w:br/>
        <w:t>«ҰА</w:t>
        <w:br/>
        <w:t>. Аманғалиеваға, А.Б. Бетбаевқа, Е.Е. Қазиевке</w:t>
        <w:br/>
        <w:t>«Қазақстан Республикасының еңбек сіңірген мәдениет</w:t>
        <w:br/>
        <w:t>қыз</w:t>
        <w:br/>
        <w:t>меткері» құрметті атағын беру туралы» 2667,</w:t>
        <w:br/>
        <w:t>«И.Қ. Елекеевке «Қазақстан Республикасының еңбек</w:t>
        <w:br/>
        <w:t>сіңірген юрисі» құрметті атағын беру туралы» М2668</w:t>
        <w:br/>
        <w:t>жарлықтарына қол қойды.</w:t>
        <w:br/>
        <w:t>к А-</w:t>
        <w:br/>
        <w:t>48»</w:t>
        <w:br/>
        <w:t>е.</w:t>
      </w:r>
    </w:p>
    <w:p>
      <w:r>
        <w:t>1992 жыл</w:t>
        <w:br/>
        <w:t>10 наурыз</w:t>
        <w:br/>
        <w:t>«Казахстанская правда» газетінде Мемлекет</w:t>
        <w:br/>
        <w:t>басшысының «Империялық одақтан Тәуелсіз Мемле-</w:t>
        <w:br/>
        <w:t>кеттер Достастығына» атты мақаласы жарық көрді.</w:t>
        <w:br/>
        <w:t>«Бұрын КСРО құрамында болған республикалардың</w:t>
        <w:br/>
        <w:t>ерікті таңдауының негізінде жаңа Достастық құру орын</w:t>
        <w:br/>
        <w:t>алған жағдайда ортақ болашақ үшін қажетті мәмілеге</w:t>
        <w:br/>
        <w:t>қол жеткізу мақсатындағы жалғыз дұрыс шешім болды</w:t>
        <w:br/>
        <w:t>деп нық сеніммен айта аламын. Қазақстан осы сәтте</w:t>
        <w:br/>
        <w:t>іске асыруға болатын ең мүмкіндігі жоғары шараларға</w:t>
        <w:br/>
        <w:t>баса назар аударып, елдің бей-берекет құлдырауының</w:t>
        <w:br/>
        <w:t>алдын алуға тырысты», -- делінген мақалада.</w:t>
        <w:br/>
        <w:t>11 наурыз</w:t>
        <w:br/>
        <w:t>Мемлекет басшысы Қазақстанның облыстары мен</w:t>
        <w:br/>
        <w:t>қалалары әкімдіктерінің басшыларымен кеңес өткізді.</w:t>
        <w:br/>
        <w:t>Кеңесте республикадағы халық шаруашылығының</w:t>
        <w:br/>
        <w:t>үстіміздегі жылғы екі айлық жұмысының нәтижелері,</w:t>
        <w:br/>
        <w:t>Президенттің нарықтық экономикаға көшу, жаңа</w:t>
        <w:br/>
        <w:t>жағдайлардағы өнеркәсіп кәсіпорындары жұмысын</w:t>
        <w:br/>
        <w:t>қайта құру және көктемгі егістік жұмыстарына</w:t>
        <w:br/>
        <w:t>дайындық мәселелері талқыланды.</w:t>
        <w:br/>
        <w:t>Президент нарықтық қатынастарға көшу</w:t>
        <w:br/>
        <w:t>жағдайындағы экономика үдерістерін өңірлік деңгейде</w:t>
        <w:br/>
        <w:t>басқаруды жақсарту қажеттігіне назар аударды.</w:t>
        <w:br/>
        <w:t>Мемлекет басшысы Қазақстанға ресми сапар-</w:t>
        <w:br/>
        <w:t>мен келген Ресей Федерациясының астанасы Мәскеу</w:t>
        <w:br/>
        <w:t>қаласының вице-мэрі Ю.М. Лужков бастаған үкіметтік</w:t>
        <w:br/>
        <w:t>делегацияны қабылдады.</w:t>
        <w:br/>
        <w:t>Кездесу барысында қорғаныс өнеркәсібін кон-</w:t>
        <w:br/>
        <w:t>версиялау саласындағы ынтымақтастық, ғылыми-</w:t>
        <w:br/>
        <w:t>техникалық ақпарат алмасу, көліктік қамсыздандыру,</w:t>
        <w:br/>
        <w:t>кедергісіз транзиттік тасымалдау мәселелері бойынша</w:t>
        <w:br/>
        <w:t>пікір алмасу болып өтті.</w:t>
        <w:br/>
        <w:t>Келіссөздер қорытындысы бойынша экономикалық,</w:t>
        <w:br/>
        <w:t>ғылыми-техникалық және мәдени ынтымақтастық ту-</w:t>
        <w:br/>
        <w:t>ралы келісімге қол қойылды.</w:t>
        <w:br/>
        <w:t>12 наурыз</w:t>
        <w:br/>
        <w:t>Мемлекет басшысы Социнтерн вице-президенті</w:t>
        <w:br/>
        <w:t>Х.-Й. фогельді қабылдады.</w:t>
        <w:br/>
        <w:t>Әңгіме барысында ТМД мемлекетаралық</w:t>
        <w:br/>
        <w:t>қатынастар және ядролық қарулану мәселелері</w:t>
        <w:br/>
        <w:t>қозғалды.</w:t>
        <w:br/>
        <w:t>1992 жыл</w:t>
        <w:br/>
        <w:t>17 ақпан</w:t>
      </w:r>
    </w:p>
    <w:p>
      <w:r>
        <w:t>Мемлекет басшысы өзі тағайындаған облыстық</w:t>
        <w:br/>
        <w:t>және қалалық әкімдіктердің басшыларын қабылдап,</w:t>
        <w:br/>
        <w:t>оларды Қазақстан Республикасының вице-президенті</w:t>
        <w:br/>
        <w:t>Е.М.Асанбаевқа, Премьер-министрі С.А. Терешенкоға,</w:t>
        <w:br/>
        <w:t>республика үкіметінің, министрліктері мен ведомства-</w:t>
        <w:br/>
        <w:t>ларының жауапты қызметкерлеріне таныстырды.</w:t>
        <w:br/>
        <w:t>Кездесу барысында Президент жаңа басшылар-</w:t>
        <w:br/>
        <w:t>дан экономикалық реформаларды қолдауда батыл</w:t>
        <w:br/>
        <w:t>іс-әрекет күтетінін атап айтты. Н.Ә. Назарбаевтың ай-</w:t>
        <w:br/>
        <w:t>туынша, әкімшілік басшылары үшін бірінші кезектегі</w:t>
        <w:br/>
        <w:t>міндеттер кадрларды іріктеу, жекешелендіру бойынша</w:t>
        <w:br/>
        <w:t>ұйымдастыру жұмыстарын және жергілікті жерлерде</w:t>
        <w:br/>
        <w:t>түсіндіру жұмыстарын жүргізу болуы тиіс.</w:t>
        <w:br/>
        <w:t>Мемлекет басшысы «В.А. Брынкинді Ленинск</w:t>
        <w:br/>
        <w:t>қаласының әкімі қызметіне тағайындау туралы»</w:t>
        <w:br/>
        <w:t>М2645 Жарлығына қол қойды.</w:t>
        <w:br/>
        <w:t>18 ақпан</w:t>
        <w:br/>
        <w:t>Мемлекет басшысы «ЕІҒ Адийапе» франциялық</w:t>
        <w:br/>
        <w:t>концернінің бас директоры Л. ле Флок-Прижанды</w:t>
        <w:br/>
        <w:t>Қазақстан үкіметі мен концерн арасында Ақтөбе</w:t>
        <w:br/>
        <w:t>облысындағы мұнай-газы бар алаңдарды іздестіру,</w:t>
        <w:br/>
        <w:t>барлау және өңдеудегі достастық туралы келісім-</w:t>
        <w:br/>
        <w:t>шартқа қол қойылуына байланысты қабылдады.</w:t>
        <w:br/>
        <w:t>19 ақпан</w:t>
        <w:br/>
        <w:t>Мемлекет басшысы Австрия Республикасында</w:t>
        <w:br/>
        <w:t>жұмыс сапарымен болып, осы елдің астанасы Вена</w:t>
        <w:br/>
        <w:t>қаласында Президент К. Вальдхайммен, Канцлер</w:t>
        <w:br/>
        <w:t>Ф. Враницкимен, Сыртқы істер министрі А. Мокпен</w:t>
        <w:br/>
        <w:t>және Австрияның іскерлік орта өкілдерімен кездесті.</w:t>
        <w:br/>
        <w:t>Келіссөздер. барысында австриялық тарап</w:t>
        <w:br/>
        <w:t>Қазақстанға менеджмент, салық салу және банк ісі</w:t>
        <w:br/>
        <w:t>салаларындағы білікті мамандар даярлау, олардың</w:t>
        <w:br/>
        <w:t>біліктілігін арттыру, консультациялық қызметтер</w:t>
        <w:br/>
        <w:t>көрсету ісінде ауқымды көмек көрсетуге даярлығын</w:t>
        <w:br/>
        <w:t>мәлімдеді. Сондай-ақ ынтымақтастықтың әртүрлі</w:t>
        <w:br/>
        <w:t>бағыттары мен техникалық жәрдемдесу бойынша са-</w:t>
        <w:br/>
        <w:t>рапшылар деңгейінде жиі кездесулер өткізіп тұру ту-</w:t>
        <w:br/>
        <w:t>ралы уағдаластыққа қол жеткізілді.</w:t>
        <w:br/>
        <w:t>Келіссөздер қорытындысы бойынша Қазақстан</w:t>
        <w:br/>
        <w:t>Республикасы мен Австрия Республикасы арасында</w:t>
        <w:br/>
        <w:t>дипломатиялық қатынастар орнату туралы хаттамаға</w:t>
        <w:br/>
        <w:t>ж</w:t>
        <w:br/>
        <w:t>1992 жыл</w:t>
        <w:br/>
        <w:t>2 наурыз</w:t>
        <w:br/>
        <w:t>Мемлекет басшысы Еуропалық қоғамдастықтар</w:t>
        <w:br/>
        <w:t>комиссиясының вице-президенті Ф. Андрияссен</w:t>
        <w:br/>
        <w:t>бастаған делегацияны қабылдады.</w:t>
        <w:br/>
        <w:t>Ф. Андрияссен ЕҚ-ның Қазақстанмен және ТМД-</w:t>
      </w:r>
    </w:p>
    <w:p>
      <w:r>
        <w:t>ның басқа да мемлекеттерімен тікелей байланыстар-</w:t>
        <w:br/>
        <w:t>ды орнату ұмтылысын білдірді және Н.Ә. Назарбаевты</w:t>
        <w:br/>
        <w:t>сәйкес мәселелер ауқымын шешу үшін Комиссияның</w:t>
        <w:br/>
        <w:t>Брюссель қаласындағы штаб-пәтеріне шақырды.</w:t>
        <w:br/>
        <w:t>Мемлекет басшысы Кувейт Мемлекетінің Қаржы</w:t>
        <w:br/>
        <w:t>министрі Н.А. Ар-Родаи бастаған делегацияны</w:t>
        <w:br/>
        <w:t>қабылдады.</w:t>
        <w:br/>
        <w:t>Кездесу барысында, ең алдымен, көмірсутек</w:t>
        <w:br/>
        <w:t>шикізатын барлау, игеру және өңдеу саласындағы</w:t>
        <w:br/>
        <w:t>екіжақты экономикалық ынтымақтастықты дамыту</w:t>
        <w:br/>
        <w:t>перспективалары қаралды.</w:t>
        <w:br/>
        <w:t>Келіссөздер қорытындысы бойынша нақты</w:t>
        <w:br/>
        <w:t>уағдаластықтарға келу мақсатында байланыстарды</w:t>
        <w:br/>
        <w:t>жалғастыру туралы шешім қабылданды.</w:t>
        <w:br/>
        <w:t>Мемлекет басшысы Түркия Республикасының</w:t>
        <w:br/>
        <w:t>Сыртқы істер министрі Х. Четин бастаған үкіметтік де-</w:t>
        <w:br/>
        <w:t>легацияны қабылдады.</w:t>
        <w:br/>
        <w:t>Н.Ә. Назарбаев кездесуді аша отырып, Қазақстан-</w:t>
        <w:br/>
        <w:t>ның көршілері арасында Түркия ерекше орын ала- !</w:t>
        <w:br/>
        <w:t>тынын атап айтты, бұл тіл, мәдениет, салт-дәстүр</w:t>
        <w:br/>
        <w:t>жақындығымен түсіндіріледі. Оның үстіне, Түркия</w:t>
        <w:br/>
        <w:t>Қазақстанның тәуелсіздігін бірінші болып мойындады.</w:t>
        <w:br/>
        <w:t>Келіссөздер барысында білім беру, көлік, байла-</w:t>
        <w:br/>
        <w:t>ныс салалары бойынша ынтымақтастықты кеңейту</w:t>
        <w:br/>
        <w:t>мәселелері талқыланды және оның қорытындысы</w:t>
        <w:br/>
        <w:t>бойынша Қазақстан Республикасы мен Түркия Респу-</w:t>
        <w:br/>
        <w:t>бликасы арасында дипломатиялық қатынастар орнату</w:t>
        <w:br/>
        <w:t>туралы хаттамаға қол қойылды.</w:t>
        <w:br/>
        <w:t>3 наурыз</w:t>
        <w:br/>
        <w:t>Мемлекет басшысы Қазақстан Республикасы</w:t>
        <w:br/>
        <w:t>Конституциялық комиссиясының кезекті отырысына</w:t>
        <w:br/>
        <w:t>төрағалық етті.</w:t>
        <w:br/>
        <w:t>Комиссия жұмысын аша отырып, Президент «Конс-</w:t>
        <w:br/>
        <w:t>титуция Қазақстан халықтарын бөлмей, біріктіруі ке-</w:t>
        <w:br/>
        <w:t>рек. Сондықтан да Негізгі заңды дайындау кезінде</w:t>
        <w:br/>
        <w:t>асығыстыққа жол беруге болмайды. Бұл ретте, соңғы</w:t>
        <w:br/>
        <w:t>сөз саясаткерлерге емес, көпұлтты Қазақстанда</w:t>
        <w:br/>
        <w:t>(4)</w:t>
        <w:br/>
        <w:t>Наурыз</w:t>
        <w:br/>
        <w:t>тұратын әрбір жеке адамға берілуі керек. Тек осы</w:t>
        <w:br/>
        <w:t>жағдайда ғана республика Конституциясы шынайы</w:t>
        <w:br/>
        <w:t>халықтық болмақ», -- деп атап айтты.</w:t>
        <w:br/>
        <w:t>5 наурыз</w:t>
        <w:br/>
        <w:t>Мемлекет басшысы Таулы Қарабақта болған</w:t>
      </w:r>
    </w:p>
    <w:p>
      <w:r>
        <w:t>оқиғаларға байланысты баспасөз бетінде мәлімдеме</w:t>
        <w:br/>
        <w:t>жариялап, онда Таулы Қарабақ айналасындағы</w:t>
        <w:br/>
        <w:t>дағдарыстық ахуал тікелей әскери қақтығыстарға</w:t>
        <w:br/>
        <w:t>әкелгенін атап айтты. Ресей, Қазақстан және белгілі</w:t>
        <w:br/>
        <w:t>бірқатар елдердің қабылдаған бітімгершілік шаралары</w:t>
        <w:br/>
        <w:t>тиісті нәтижесін бермеді. Осыған байланысты Н.Ә. На-</w:t>
        <w:br/>
        <w:t>зарбаев қантөгісті тоқтатып, Қарабақ қақтығысын</w:t>
        <w:br/>
        <w:t>ауыздықтауға бағытталған бірқатар кідіріссіз шаралар</w:t>
        <w:br/>
        <w:t>қабылдауды ұсынды.</w:t>
        <w:br/>
        <w:t>Мемлекет басшысы Ұлыбритания және Солтүстік</w:t>
        <w:br/>
        <w:t>Ирландия Құрама Корольдігінің Энергетика жөніндегі</w:t>
        <w:br/>
        <w:t>Мемлекеттік хатшысы -- Энергетика және отын ре-</w:t>
        <w:br/>
        <w:t>сурстары министрі Дж. Уэйкхемді қабылдады.</w:t>
        <w:br/>
        <w:t>Кездесу барысында Ұлыбританияның Қазақстанға</w:t>
        <w:br/>
        <w:t>өтпелі кезеңде қайтарымсыз гуманитарлық көмек</w:t>
        <w:br/>
        <w:t>көрсету, сондай-ақ екі мемлекет арасындағы</w:t>
        <w:br/>
        <w:t>өнеркәсіптің ядролық, көмір, газ және мұнай</w:t>
        <w:br/>
        <w:t>салаларындағы ынтымақтастығының перспективала-</w:t>
        <w:br/>
        <w:t>ры туралы мәселелер талқыланды.</w:t>
        <w:br/>
        <w:t>Мемлекет басшысы «Хепеі бгоир» компаниясының</w:t>
        <w:br/>
        <w:t>бас директоры Х. Алиреза бастаған Сауд Арабия-</w:t>
        <w:br/>
        <w:t>сы Корольдігінің іскерлік орта өкілдері делегациясын</w:t>
        <w:br/>
        <w:t>қабылдады.</w:t>
        <w:br/>
        <w:t>Кездесу барысында шикізатты игеруден бастап</w:t>
        <w:br/>
        <w:t>әлемдік нарықта бәсекеге қабілетті өнімді алуға дейінгі</w:t>
        <w:br/>
        <w:t>толық өндіріс циклі бар кәсіпорындар құруға арналған</w:t>
        <w:br/>
        <w:t>технологиялар мен жабдықтар жеткізумен алмасу</w:t>
        <w:br/>
        <w:t>үшін қазақстандық мысты Сауд Арабиясына экспорт-</w:t>
        <w:br/>
        <w:t>тау мүмкіндіктері талқыланды.</w:t>
        <w:br/>
        <w:t>Мемлекет басшысы «Кешірім жасау туралы» М2671</w:t>
        <w:br/>
        <w:t>Жарлығына қол қойды.</w:t>
        <w:br/>
        <w:t>6 наурыз</w:t>
        <w:br/>
        <w:t>Мемлекет басшысы 8 наурыз -- Халықаралық әйел-</w:t>
        <w:br/>
        <w:t>дер күніне арналған салтанатты жиналысқа қатысты.</w:t>
        <w:br/>
        <w:t>еді</w:t>
        <w:br/>
        <w:t>4%»</w:t>
        <w:br/>
        <w:t>СІ</w:t>
        <w:br/>
        <w:t>1 ақпан</w:t>
        <w:br/>
        <w:t>Мемлекет басшысы Швейцария Конфедерациясы-</w:t>
        <w:br/>
        <w:t>ның Давос қаласына 1992 жылғы 2 ақпанда болатын</w:t>
        <w:br/>
        <w:t>Тәуелсіз Мемлекеттер Достастығының проблемалары</w:t>
        <w:br/>
        <w:t>жөніндегі Дүниежүзілік экономикалық форумның ар-</w:t>
        <w:br/>
        <w:t>найы пленарлық отырысына қатысу үшін келді.</w:t>
        <w:br/>
        <w:t>Сол күні Мемлекет. басшысы Швейцария</w:t>
        <w:br/>
        <w:t>Конфедерациясының Президент Р. Фельбермен,</w:t>
        <w:br/>
        <w:t>Еуропалық қоғамдастықтар комиссиясының вице-</w:t>
        <w:br/>
        <w:t>президенті Ф. Андрияссенмен, Кипр Республикасының</w:t>
        <w:br/>
        <w:t>Президенті Г. Василиумен, Түркия Республикасының</w:t>
        <w:br/>
        <w:t>Премьер-министрі С. Демирельмен, Пәкстан Ис-</w:t>
        <w:br/>
        <w:t>лам Республикасының Премьер-министрі Н. Шариф-</w:t>
        <w:br/>
        <w:t>пен, АҚШ бұрынғы Мемлекеттік хатшысы Г.А. Киссин-</w:t>
      </w:r>
    </w:p>
    <w:p>
      <w:r>
        <w:t>джермен, ЮНИСЕФ жетекшісі Дж. Грантпен, батыс</w:t>
        <w:br/>
        <w:t>елдерінің бірқатар ірі өнеркәсіптік компанияларының,</w:t>
        <w:br/>
        <w:t>қоғамдық ұйымдарының және іскер топтарының</w:t>
        <w:br/>
        <w:t>өкілдерімен екіжақты кездесулер өткізді.</w:t>
        <w:br/>
        <w:t>2 ақпан</w:t>
        <w:br/>
        <w:t>Мемлекет басшысы Швейцария Конфедерациясы-</w:t>
        <w:br/>
        <w:t>ның Давос қаласында өткен Тәуелсіз Мемлекеттер</w:t>
        <w:br/>
        <w:t>Достастығының проблемалары жөніндегі Дүниежүзілік</w:t>
        <w:br/>
        <w:t>зкономикалық форумның арнайы пленарлық отыры-</w:t>
        <w:br/>
        <w:t>сына қатысты.</w:t>
        <w:br/>
        <w:t>Өз сөзінде Қазақстан Президенті: «Бүгінде, бірінші</w:t>
        <w:br/>
        <w:t>кезекке жаңа тәуелсіз мемлекеттерді дүниежүзілік</w:t>
        <w:br/>
        <w:t>зкономикалық шаруашылыққа кіріктіру міндеті шығып</w:t>
        <w:br/>
        <w:t>отыр.</w:t>
        <w:br/>
        <w:t>.«Мемлекетіміз бүгінде басынан кешіріп отырған</w:t>
        <w:br/>
        <w:t>созылмалы экономикалық дағдарыстан шығу жолын</w:t>
        <w:br/>
        <w:t>біз жаңа сипатты өндірістік қатынастарды қарқынды</w:t>
        <w:br/>
        <w:t>қалыптастыруда деп білеміз. Олар экономиканың</w:t>
        <w:br/>
        <w:t>жандануы мен алдағы өрлеуін қамтамасыз етуге тиіс.</w:t>
        <w:br/>
        <w:t>Жүргізіліп жатқан экономикалық жаңғыртулардың</w:t>
        <w:br/>
        <w:t>қағидатты мақсаттары мен бағдарлары нарыққа,</w:t>
        <w:br/>
        <w:t>тауар өндірушілердің дербестігіне, бәсекелестікке</w:t>
        <w:br/>
        <w:t>бағытталған.</w:t>
        <w:br/>
        <w:t>Жаңа экономикалық серпілісті бірқатар ба-</w:t>
        <w:br/>
        <w:t>сым бағыттар бойынша қарқынды да кешенді түрде</w:t>
        <w:br/>
        <w:t>жүзеге асыру көзделіп отыр. Олардың арасында қатаң</w:t>
        <w:br/>
        <w:t>қаржылық және несие саясатының негізінде қаржыны</w:t>
        <w:br/>
        <w:t>тұрақтандыру, мемлекет меншігінен алу және</w:t>
        <w:br/>
        <w:t>жекешелендіру арқылы жеке меншікті қалыптастыру,</w:t>
        <w:br/>
        <w:t>1992 жыл</w:t>
        <w:br/>
        <w:t>Кездесуде германиялық делегацияның Қазақстан</w:t>
        <w:br/>
        <w:t>үкіметімен келіссөздері барысында қол жеткізілген</w:t>
        <w:br/>
        <w:t>Қазақстан мен ГФР арасындағы ынтымақтастықты</w:t>
        <w:br/>
        <w:t>тереңдету туралы уағдаластықтарының</w:t>
        <w:br/>
        <w:t>қорытындылары талқыланды. Н.Ә. Назарбаев қол</w:t>
        <w:br/>
        <w:t>қойылған екіжақты үкіметтік келісімге, үкімет, ғылым,</w:t>
        <w:br/>
        <w:t>іскерлік топтар өкілдерінің қатысуымен Қазақстан-</w:t>
        <w:br/>
        <w:t>Германия кооперациялық кеңесін құру туралы</w:t>
        <w:br/>
        <w:t>шешімге жоғары баға берді.</w:t>
        <w:br/>
        <w:t>6 ақпан</w:t>
        <w:br/>
        <w:t>Мемлекет басшысы «Д.Х. Сембаевты Қазақстан</w:t>
        <w:br/>
        <w:t>Республикасы Премьер-министрінің бірінші орын-</w:t>
        <w:br/>
        <w:t>басары қызметіне тағайындау туралы» М2592,</w:t>
        <w:br/>
        <w:t>«О.Н. Сосковецті Қазақстан Республикасы Премьер-</w:t>
        <w:br/>
        <w:t>министрінің бірінші орынбасары -- Өнеркәсіп министрі</w:t>
        <w:br/>
        <w:t>қызметіне тағайындау туралы» М2593, «Е.Г. Ежиков-</w:t>
        <w:br/>
        <w:t>Бабахановты Қазақстан Республикасы Премьер-</w:t>
        <w:br/>
        <w:t>министрінің орынбасары қызметіне тағайындау тура-</w:t>
        <w:br/>
        <w:t>лы» М2594, «П.П. Нефедовті Қарағанды облысының</w:t>
        <w:br/>
        <w:t>әкімі қызметіне тағайындау туралы» М2595,</w:t>
        <w:br/>
        <w:t>«М.Ф. Үркімбаевты Шымкент облысының әкімі</w:t>
        <w:br/>
        <w:t>қызметіне тағайындау туралы» М2596, «В.И. Власов</w:t>
      </w:r>
    </w:p>
    <w:p>
      <w:r>
        <w:t>туралы» М2597 жарлықтарына қол қойды.</w:t>
        <w:br/>
        <w:t>7 ақпан</w:t>
        <w:br/>
        <w:t>Мемлекет басшысы «Экономикалық реформа</w:t>
        <w:br/>
        <w:t>жағдайында Қазақстан Республикасы мемлекеттік</w:t>
        <w:br/>
        <w:t>басқару. органдарының ұйымдастырылу) Мен</w:t>
        <w:br/>
        <w:t>қызметін жетілдіру туралы» 2600, «Қ.Қ. Бәйкеновті</w:t>
        <w:br/>
        <w:t>Қазақстан Республикасы Премьер-министрінің</w:t>
        <w:br/>
        <w:t>бірінші орынбасары -- Энергетика және отын ре-</w:t>
        <w:br/>
        <w:t>сурстары министрі қызметіне тағайындау туралы»</w:t>
        <w:br/>
        <w:t>М2601, «Ғ.Ә. Әбілсейітовті Қазақстан Республикасы</w:t>
        <w:br/>
        <w:t>Ғылым және жаңа технологиялар министрі қызметіне</w:t>
        <w:br/>
        <w:t>тағайындау туралы» 2602, «Б.Ғ. Нұржанов тура-</w:t>
        <w:br/>
        <w:t>лы» М2603, «Қазақстан Республикасы Мемлекеттік</w:t>
        <w:br/>
        <w:t>қорғаныс комитетінің республика территориясында</w:t>
        <w:br/>
        <w:t>әскери қызметті өткеру тәртібін анықтаудағы өкілеттігі</w:t>
        <w:br/>
        <w:t>туралы» 2604, «С.Қ. Түгелбаевты Гурьев облысының</w:t>
        <w:br/>
        <w:t>әкіміқызметінетағайындаутуралы» М2605,«К.Ү.Үкинді</w:t>
        <w:br/>
        <w:t>Қостанай облысының әкімі қызметіне тағайындау тура-</w:t>
        <w:br/>
        <w:t>лы» М2606, «С.В. Кулагинді Торғай облысының әкімі</w:t>
        <w:br/>
        <w:t>қызметіне тағайындау туралы» |2607, «Н. Есқалиевты</w:t>
        <w:br/>
        <w:t>Орал облысының әкімі қызметіне тағайындау ту-</w:t>
        <w:br/>
        <w:t>ралы» |2608, «Б.М. Тұрсынбаевты Қазақстан</w:t>
        <w:br/>
        <w:t>1992 жыл</w:t>
        <w:br/>
        <w:t>1992 жыл</w:t>
        <w:br/>
        <w:t>16 наурыз</w:t>
        <w:br/>
        <w:t>Мемлекет басшысы «Қазақстан Республикасының</w:t>
        <w:br/>
        <w:t>Республикалық ұланын құру туралы» 2673,</w:t>
        <w:br/>
        <w:t>«Қазақстан Республикасының территориясын-</w:t>
        <w:br/>
        <w:t>да әскери қызметкерлерді және әскери қызметтен</w:t>
        <w:br/>
        <w:t>босаған адамдарды әлеуметтік қорғау жөніндегі шара-</w:t>
        <w:br/>
        <w:t>лар туралы» М2674., «С. Алтынбековке генерал-майор</w:t>
        <w:br/>
        <w:t>әскери атағын беру туралы» М2675, «Т.О. Әубәкіровке</w:t>
        <w:br/>
        <w:t>авиация генерал-майоры әскери атағын беру тура-</w:t>
        <w:br/>
        <w:t>лы» М2676, «П.Т. Переверзевке генерал-майор әскери</w:t>
        <w:br/>
        <w:t>атағын беру туралы» М2677 жарлықтарына қол қойды.</w:t>
        <w:br/>
        <w:t>17 наурыз</w:t>
        <w:br/>
        <w:t>Мемлекет басшысы «Ұйымдасқан нысандағы</w:t>
        <w:br/>
        <w:t>қылмыс пен сыбайлас жемқорлыққа қарсы күресті</w:t>
        <w:br/>
        <w:t>күшейту жөніндегі шаралар туралы» М2684 Жарлығына</w:t>
        <w:br/>
        <w:t>қол қойды.</w:t>
        <w:br/>
        <w:t>18 наурыз</w:t>
        <w:br/>
        <w:t>Мемлекет басшысы Алматы қаласында өткен</w:t>
        <w:br/>
        <w:t>«Қазақстан Республикасындағы жекешелендіру. Про-</w:t>
        <w:br/>
        <w:t>блемалары мен перспективалары» атты халықаралық</w:t>
        <w:br/>
        <w:t>конференцияға қатысты.</w:t>
        <w:br/>
        <w:t>Мемлекет басшысы «Қазақстан Республикасының</w:t>
        <w:br/>
        <w:t>Мемлекеттік әлеуметтік сақтандыру қорын құру тура-</w:t>
        <w:br/>
        <w:t>лы» М2688, «Бұрын тағайындалған зейнетақылардың</w:t>
        <w:br/>
        <w:t>мөлшерін арттыру туралы» М2689 жарлықтарына қол</w:t>
        <w:br/>
        <w:t>қойды.</w:t>
      </w:r>
    </w:p>
    <w:p>
      <w:r>
        <w:t>19 наурыз</w:t>
        <w:br/>
        <w:t>Мемлекет басшысы «Қазақфильм» киностудиясы-</w:t>
        <w:br/>
        <w:t>на барып, онда түсіру павильондарын, мультиплика-</w:t>
        <w:br/>
        <w:t>ция цехын қарап шықты, өндірістегі жұмыстармен та-</w:t>
        <w:br/>
        <w:t>нысты.</w:t>
        <w:br/>
        <w:t>20 наурыз</w:t>
        <w:br/>
        <w:t>Мемлекет басшысы Украинаның астанасы Киев</w:t>
        <w:br/>
        <w:t>қаласында өткен ТМД Мемлекет басшылары кеңесінің</w:t>
        <w:br/>
        <w:t>отырысына қатысты.</w:t>
        <w:br/>
        <w:t>Саммит барысында ТМД мүше мемлекеттер</w:t>
        <w:br/>
        <w:t>арасындағы күш немесе күшпен қауіп төндіруді</w:t>
        <w:br/>
        <w:t>қолданбау туралы декларацияға, ТМД жоғарғы</w:t>
        <w:br/>
        <w:t>органдарының қорғаныс мәселелері бойын-</w:t>
        <w:br/>
        <w:t>ша өкілеттігі туралы келісімге, Біріккен күштер</w:t>
        <w:br/>
        <w:t>А</w:t>
        <w:br/>
        <w:t>(8)</w:t>
        <w:br/>
        <w:t>тағайындау туралы» М2627, «А.И. Бектемісовті Шығыс</w:t>
        <w:br/>
        <w:t>Қазақстан облысының әкімі қызметіне тағайындау</w:t>
        <w:br/>
        <w:t>туралы» 2628, «С.Ш. Шаухамановты Қызыл-Орда</w:t>
        <w:br/>
        <w:t>облысының әкімі қызметіне тағайындау туралы»</w:t>
        <w:br/>
        <w:t>М2629 жарлықтарына қол қойды.</w:t>
        <w:br/>
        <w:t>11 ақпан</w:t>
        <w:br/>
        <w:t>Мемлекет басшысы Ауғанстан Ислам Республика-</w:t>
        <w:br/>
        <w:t>сының вице-президенті А.Р. Хатеф бастаған үкіметтік</w:t>
        <w:br/>
        <w:t>делегацияны қабылдады.</w:t>
        <w:br/>
        <w:t>А.Р. Хатеф Ауғанстан халқы атынан Қазақстанға</w:t>
        <w:br/>
        <w:t>көп жылдар бойы көрсетіп келе жатқан риясыз</w:t>
        <w:br/>
        <w:t>көмегі, оның ішінде халық шаруашылығына кадрлар</w:t>
        <w:br/>
        <w:t>даярлаудағы көмегі үшін шексіз алғысын білдірді.</w:t>
        <w:br/>
        <w:t>Өз тарапынан Н.Ә. Назарбаев Қазақстанның</w:t>
        <w:br/>
        <w:t>дамудың өркениетті жолымен жүретін барлық мемле-</w:t>
        <w:br/>
        <w:t>кеттермен саяси, экономикалық және мәдени байла-</w:t>
        <w:br/>
        <w:t>ныстар жасауға ұмтылысын атап өтті, Ауғанстандағы</w:t>
        <w:br/>
        <w:t>соғыстың Көп ұзамай тоқтайтынына сенімін білдірді.</w:t>
        <w:br/>
        <w:t>Мемлекет басшысы «Л.М. Трубниковті Қазақстан</w:t>
        <w:br/>
        <w:t>Республикасы Геология және жер қойнауын</w:t>
        <w:br/>
        <w:t>қорғау министрі қызметіне тағайындау туралы»</w:t>
        <w:br/>
        <w:t>М2630, «Қ.Т. Тұраповты Қазақстан Республика-</w:t>
        <w:br/>
        <w:t>сы Материалдық ресурстар министрі қызметіне</w:t>
        <w:br/>
        <w:t>тағайындау туралы» М2631, «С.А. Медведевті</w:t>
        <w:br/>
        <w:t>Қазақстан Республикасы Экология және биоре-</w:t>
        <w:br/>
        <w:t>сурстар министрі қызметіне тағайындау туралы»</w:t>
        <w:br/>
        <w:t>М2632, «Ш.Қ. Құлмахановты Ақтөбе облысының әкімі</w:t>
        <w:br/>
        <w:t>қызметіне тағайындау туралы» М2633, «В.К. Гартман-</w:t>
        <w:br/>
        <w:t>ды Солтүстік Қазақстан облысының әкімі қызметіне</w:t>
        <w:br/>
        <w:t>тағайындау туралы» 2634, «В.Ф. Черновты Се-</w:t>
        <w:br/>
        <w:t>мей облысының әкімі қызметіне тағайындау туралы»</w:t>
        <w:br/>
        <w:t>М8635, «М.М. Бәкенов туралы» М2636, «А.М. Дубиц-</w:t>
        <w:br/>
        <w:t>кий туралы» М2637 жарлықтарына қол қойды.</w:t>
      </w:r>
    </w:p>
    <w:p>
      <w:r>
        <w:t>12 ақпан</w:t>
        <w:br/>
        <w:t>Мемлекет басшысы «Ө. Байгелдиевті Жамбыл</w:t>
        <w:br/>
        <w:t>облысының әкімі қызметіне тағайындау туралы»</w:t>
        <w:br/>
        <w:t>М8638, «Ф.А. Новиковті Маңғыстау облысының әкімі</w:t>
        <w:br/>
        <w:t>қызметіне тағайындау туралы» 2639, «А.Г. Браунды</w:t>
        <w:br/>
        <w:t>Целиноград облысының әкімі қызметіне тағайындау</w:t>
        <w:br/>
        <w:t>туралы» |2640, «Е. Рахмадиевті Қазақстан</w:t>
        <w:br/>
        <w:t>Республикасының Мәдениет министрі қызметіне</w:t>
        <w:br/>
        <w:t>тағайындау туралы» М2641, «Ш.Х. Бекболатовты</w:t>
        <w:br/>
        <w:t>1992 жыл</w:t>
        <w:br/>
        <w:t>және Екі ел арасындағы ынтымақтастық туралы</w:t>
        <w:br/>
        <w:t>меморандумға қол қойылды.</w:t>
        <w:br/>
        <w:t>20 ақпан</w:t>
        <w:br/>
        <w:t>Мемлекет басшысы Австрия Республикасына</w:t>
        <w:br/>
        <w:t>жұмыс сапары барысында Сыртқысаяси қауымдастық</w:t>
        <w:br/>
        <w:t>президенті Э.А. Шеварднадземен екіжақты кез-</w:t>
        <w:br/>
        <w:t>десу өткізіп, ТМД-дағы ахуал, Еуропадағы және</w:t>
        <w:br/>
        <w:t>жалпы әлемдегі жағдай туралы пікір алмасты.</w:t>
        <w:br/>
        <w:t>Әңгімелесушілер Достастық аясында тиімді әрекет</w:t>
        <w:br/>
        <w:t>ететін үйлестіру құрылымдарын құру қажеттігін атап</w:t>
        <w:br/>
        <w:t>өтті.</w:t>
        <w:br/>
        <w:t>21-22 ақпан</w:t>
        <w:br/>
        <w:t>Мемлекет басшысы Үндістан Республикасын-</w:t>
        <w:br/>
        <w:t>да ресми сапармен болып, осы елдің астанасы Дели</w:t>
        <w:br/>
        <w:t>қаласында Президент Р. Венкатараманмен және</w:t>
        <w:br/>
        <w:t>Премьер-министр Н. Раомен кездесті.</w:t>
        <w:br/>
        <w:t>Келіссөздер барысында Қазақстан Республикасы</w:t>
        <w:br/>
        <w:t>мен Үндістан Республикасы арасында дипломатиялық</w:t>
        <w:br/>
        <w:t>қатынастар орнату туралы хаттамаға, Екі мемле- “"“</w:t>
        <w:br/>
        <w:t>кет арасындағы қарым-қатынас принциптері тура-</w:t>
        <w:br/>
        <w:t>лы декларацияға, Сауда-экономикалық қатынастар</w:t>
        <w:br/>
        <w:t>туралы келісімге, Ғылыми, мәдени және спорттық</w:t>
        <w:br/>
        <w:t>байланыстар туралы келісімге, сондай-ақ Қазақстан</w:t>
        <w:br/>
        <w:t>Республикасының сыртқы экономикалық қызмет</w:t>
        <w:br/>
        <w:t>банкі мен Үндістан Республикасының Мемлекеттік</w:t>
        <w:br/>
        <w:t>банкі арасындағы келісімге қол қойылды.</w:t>
        <w:br/>
        <w:t>23-25 ақпан</w:t>
        <w:br/>
        <w:t>Мемлекет басшысы Пәкстан Ислам Республика-</w:t>
        <w:br/>
        <w:t>сында ресми сапармен болып, осы елдің астанасы Ис-</w:t>
        <w:br/>
        <w:t>ламабад қаласында Президент Г.И. Ханмен кездесті.</w:t>
        <w:br/>
        <w:t>Шағын құрамдағы келіссөздер барысында екі ел</w:t>
        <w:br/>
        <w:t>арасында саяси, экономикалық, сауда-саттық, ғылыми</w:t>
        <w:br/>
        <w:t>және мәдени салаларда ынтымақтасу мүмкіндіктері</w:t>
        <w:br/>
        <w:t>қаралды.</w:t>
        <w:br/>
        <w:t>Тараптар сондай-ақ халықаралық тақырыпты</w:t>
        <w:br/>
        <w:t>да сөз етті. Бұл ретте, Н.Ә. Назарбаев Пәкстанның</w:t>
        <w:br/>
        <w:t>Оңтүстік Азияда ядролық қарусыз аймақ құру тура-</w:t>
        <w:br/>
        <w:t>лы ұсынысын қолдады және Қазақстанның Ядролық</w:t>
      </w:r>
    </w:p>
    <w:p>
      <w:r>
        <w:t>қаруды таратпау туралы шартына қосылуға даярлығын</w:t>
        <w:br/>
        <w:t>мәлімдеді.</w:t>
        <w:br/>
        <w:t>Мемлекет басшысы Пәкстан Ислам Республика-</w:t>
        <w:br/>
        <w:t>сының Премьер-министрі Н. Шарифпен кездесті.</w:t>
        <w:br/>
        <w:t>ж.</w:t>
        <w:br/>
        <w:t>1</w:t>
        <w:br/>
        <w:t>“ч</w:t>
        <w:br/>
        <w:t>Ақпан</w:t>
        <w:br/>
        <w:t>Республикасы Премьер-министрінің орынбасары -</w:t>
        <w:br/>
        <w:t>Ауыл шаруашылығы министрі қызметіне тағайындау</w:t>
        <w:br/>
        <w:t>туралы» |2609, «В.И. Двуреченский туралы» 2610,</w:t>
        <w:br/>
        <w:t>«С.Т. Тұрысовты Талды-Қорған облысының әкімі</w:t>
        <w:br/>
        <w:t>қызметіне тағайындау туралы» |2611 жарлықтарына</w:t>
        <w:br/>
        <w:t>қол қойды.</w:t>
        <w:br/>
        <w:t>8 ақпан</w:t>
        <w:br/>
        <w:t>Мемлекет. басшысы «А.С. Есімовті Алма-</w:t>
        <w:br/>
        <w:t>ты облысының әкімі қызметіне тағайындау тура-</w:t>
        <w:br/>
        <w:t>лы» М29612, «Г.П. Юрченконы Жезқазған облысының</w:t>
        <w:br/>
        <w:t>әкімі қызметіне тағайындау туралы» 2613,</w:t>
        <w:br/>
        <w:t>«З.Қ. Нұрқаділовті Алматы қаласының әкімі қызметіне</w:t>
        <w:br/>
        <w:t>тағайындау туралы» М2614, «Материалдық орта</w:t>
        <w:br/>
        <w:t>салаларындағы өндірісті тұрақтандыру және өркендету</w:t>
        <w:br/>
        <w:t>жөніндегі шаралар туралы» |М2615, «Агроөнеркәсіп</w:t>
        <w:br/>
        <w:t>кешенінің мемлекеттік ауыл шаруашылық, дайындау-</w:t>
        <w:br/>
        <w:t>шы, ұқсатушы және қызмет көрсетуші кәсіпорындары-</w:t>
        <w:br/>
        <w:t>ның мүлкін жекешелендіру жөніндегі шұғыл шаралар</w:t>
        <w:br/>
        <w:t>туралы» М2616 жарлықтарына қол қойды.</w:t>
        <w:br/>
        <w:t>10 ақпан</w:t>
        <w:br/>
        <w:t>Мемлекет басшысы Ресей Федерациясындағы</w:t>
        <w:br/>
        <w:t>Оңтүстік Африка Республикасының Төтенше және</w:t>
        <w:br/>
        <w:t>Өкілетті Елшісі Г. Оливьені қабылдады.</w:t>
        <w:br/>
        <w:t>Елші Оңтүстік Африка Республикасының Президенті</w:t>
        <w:br/>
        <w:t>Ф.В. де Клерктің сәлемін жеткізді және ОАР-дың</w:t>
        <w:br/>
        <w:t>Қазақстанмен дипломатиялық қатынастар орна-</w:t>
        <w:br/>
        <w:t>тып, өзара тиімді сауда-экономикалық қатынастарды</w:t>
        <w:br/>
        <w:t>дамытуға әзірлігі туралы мәлімдеді.</w:t>
        <w:br/>
        <w:t>Өз тарапынан Қазақстан Президенті дипломатия-</w:t>
        <w:br/>
        <w:t>лық қатынастарды орнату туралы ұсынысын қолдады,</w:t>
        <w:br/>
        <w:t>ОАР мен Қазақстан арасындағы ақпарат алмасуды</w:t>
        <w:br/>
        <w:t>жолға қою және екіжақты сауда миссияларын ашу</w:t>
        <w:br/>
        <w:t>қажеттігін атап өтті.</w:t>
        <w:br/>
        <w:t>Мемлекет басшысы «С.Ш. Ақымбековті Қазақстан</w:t>
        <w:br/>
        <w:t>Республикасы Жер қатынастары және жерге орна-</w:t>
        <w:br/>
        <w:t>ластыру жөніндегі мемлекеттік комитетінің төрағасы</w:t>
        <w:br/>
        <w:t>қызметіне тағайындау туралы» |29617, «Кешірім жа-</w:t>
        <w:br/>
        <w:t>сау туралы» М2618, «Өлім жазасына -- атуға кесілген</w:t>
        <w:br/>
        <w:t>сотталушының кешірім жасау туралы өтініші жөнінде»</w:t>
        <w:br/>
        <w:t>М2622, «Ж.С. Кәрібжановты Көкшетау облысының</w:t>
      </w:r>
    </w:p>
    <w:p>
      <w:r>
        <w:t>әкімі қызметіне тағайындау туралы» М2626,</w:t>
        <w:br/>
        <w:t>«А.Ә. Жабағинді Павлодар облысының әкімі қызметіне</w:t>
        <w:br/>
        <w:t>Ж-</w:t>
        <w:br/>
        <w:t>““</w:t>
        <w:br/>
        <w:t>Наурыз</w:t>
        <w:br/>
        <w:t>13 наурыз</w:t>
        <w:br/>
        <w:t>Мемлекет. басшысы Қазақстан Республика-</w:t>
        <w:br/>
        <w:t>сы Қауіпсіздік кеңесінің отырысына төрағалық етіп,</w:t>
        <w:br/>
        <w:t>оның барысында қылмысқа қарсы күресті күшейту</w:t>
        <w:br/>
        <w:t>жөніндегі шұғыл шаралар туралы талқылады.</w:t>
        <w:br/>
        <w:t>Президент бұл ретте мемлекеттік қаржы қаражаты</w:t>
        <w:br/>
        <w:t>мен валютасын заңсыз және ұқыпсыз шығындауына</w:t>
        <w:br/>
        <w:t>қаржылық бақылау жасаудың нақты тетіктерін</w:t>
        <w:br/>
        <w:t>қарастыру қажеттігіне ерекше назар аудара отырып,</w:t>
        <w:br/>
        <w:t>құқық қорғау жүйесін реформалау тұжырымдамасын</w:t>
        <w:br/>
        <w:t>дайындауды жеделдетуді талап етті.</w:t>
        <w:br/>
        <w:t>Сондай-ақ Қазақстанның Нашақорлыққа және</w:t>
        <w:br/>
        <w:t>есірткі бизнесіне қарсы күрес жөніндегі халықаралық</w:t>
        <w:br/>
        <w:t>қауымдастық бағдарламаларына қатысуы дұрыс бола-</w:t>
        <w:br/>
        <w:t>ды деп танылды.</w:t>
        <w:br/>
        <w:t>Мемлекет басшысы «Б.Ә. Базкеновке генерал-</w:t>
        <w:br/>
        <w:t>лейтенант әскери атағын беру туралы» |2672</w:t>
        <w:br/>
        <w:t>Жарлығына қол қойды.</w:t>
        <w:br/>
        <w:t>14 наурыз</w:t>
        <w:br/>
        <w:t>Мемлекет басшысы Орта Азия және Қазақстан</w:t>
        <w:br/>
        <w:t>биржа қауымдастығы отырысының қатысушыларына</w:t>
        <w:br/>
        <w:t>сәлемдеме жолдады.</w:t>
        <w:br/>
        <w:t>«Орталық Азия және Қазақстан биржа</w:t>
        <w:br/>
        <w:t>қауымдастығы отырысының қатысушыларын</w:t>
        <w:br/>
        <w:t>құттықтай отырып, мен бастамалары, ізденістері,</w:t>
        <w:br/>
        <w:t>білімі мен күш-қуаты Достастық республикаларының</w:t>
        <w:br/>
        <w:t>гүлденуі мен еңбеккерлердің өмір сүру деңгейін</w:t>
        <w:br/>
        <w:t>арттыруға және жаңа өндірістік қатынастардың</w:t>
        <w:br/>
        <w:t>қалыптасуына жәрдемдесуге бағытталған барлық</w:t>
        <w:br/>
        <w:t>кәсіпкерлерге үндеу жариялаймын.</w:t>
        <w:br/>
        <w:t>Сіздердің бірлестіктеріңіз тиімді нарықтық</w:t>
        <w:br/>
        <w:t>шаруашылықты дамыту үшін жағдайлар жасау,</w:t>
        <w:br/>
        <w:t>күрделі экономикалық мәселелерді үйлестіре оты-</w:t>
        <w:br/>
        <w:t>рып шешуге өңірдің іскер адамдарын біріктіру, әртүрлі</w:t>
        <w:br/>
        <w:t>гуманитарлық көмек көрсету секілді алдына қойып</w:t>
        <w:br/>
        <w:t>отырған мақсаттар жан-жақты қолдау көрсетуге</w:t>
        <w:br/>
        <w:t>лайықты. Сіздердің «Арал балаларына көмек»</w:t>
        <w:br/>
        <w:t>қайырымдылық акциясына қолдау көрсетулеріңіз</w:t>
        <w:br/>
        <w:t>кәсіпкерлердің тоталитарлық өткеннің әлеуметтік</w:t>
        <w:br/>
        <w:t>кемшіліктері салдарын жоюға қатысуының лайықты</w:t>
        <w:br/>
        <w:t>мысалы болып табылады.</w:t>
        <w:br/>
        <w:t>Кездесулеріңізге және бұдан кейінгі қызметтеріңізге</w:t>
        <w:br/>
        <w:t>табыс тілеймін», -- делінген жолдауда.</w:t>
      </w:r>
    </w:p>
    <w:p>
      <w:r>
        <w:t>Ақпан</w:t>
        <w:br/>
        <w:t>Қазақстан Республикасының Транспорт құрылысы</w:t>
        <w:br/>
        <w:t>министрі қызметіне тағайындау туралы» |2642</w:t>
        <w:br/>
        <w:t>жарлықтарына қол қойды.</w:t>
        <w:br/>
        <w:t>13 ақпан</w:t>
        <w:br/>
        <w:t>Мемлекет басшысы «Республика халық шаруашы-</w:t>
        <w:br/>
        <w:t>лығын қолда бар ақшамен қамтамасыз ету жөніндегі</w:t>
        <w:br/>
        <w:t>төтенше шаралар туралы» М2643 Жарлығына қол</w:t>
        <w:br/>
        <w:t>қойды.</w:t>
        <w:br/>
        <w:t>14 ақпан</w:t>
        <w:br/>
        <w:t>Мемлекет басшысы Беларусь Республикасының</w:t>
        <w:br/>
        <w:t>астанасы Минск қаласында өткен ТМД Мемлекет бас-</w:t>
        <w:br/>
        <w:t>шылары кеңесінің отырысына қатысты.</w:t>
        <w:br/>
        <w:t>Саммитке сондай-ақ Әзірбайжан Республикасының</w:t>
        <w:br/>
        <w:t>Президенті А.Н. Муталибов, Армения Республикасының</w:t>
        <w:br/>
        <w:t>Президенті Л.А. Тер-Петросян, Қырғызстан</w:t>
        <w:br/>
        <w:t>Республикасының Президенті А.А. Ақаев, Мол-</w:t>
        <w:br/>
        <w:t>дова Республикасының Президенті М.И. Снегур,</w:t>
        <w:br/>
        <w:t>Тәжікстан Республикасының Президенті Р.Н. Набиев,</w:t>
        <w:br/>
        <w:t>Өзбекстан Республикасының Президенті И.А. Кари-</w:t>
        <w:br/>
        <w:t>мов, Ресей Федерациясының Президенті Б.Н. Ельцин,</w:t>
        <w:br/>
        <w:t>Түрікменстанның Президенті С.А. Ниязов, Украинаның</w:t>
        <w:br/>
        <w:t>Президенті Л.М. Кравчук, Беларусь Республикасы</w:t>
        <w:br/>
        <w:t>Жоғарғы Кеңесінің төрағасы С.С. Шушкевич қатысты.</w:t>
        <w:br/>
        <w:t>Отырыс қорытындылары бойынша оның</w:t>
        <w:br/>
        <w:t>қатысушылары ТМД мүше мемлекеттері арасында</w:t>
        <w:br/>
        <w:t>күш қолдануды немесе күш қолдану қаупін болдыр-</w:t>
        <w:br/>
        <w:t>мау және олардың арасында туындаған даулы пробле-</w:t>
        <w:br/>
        <w:t>маларды келіссөздер жолымен және бірқатар басқа</w:t>
        <w:br/>
        <w:t>да құжаттармен бейбіт құралдар арқылы шешу тура-</w:t>
        <w:br/>
        <w:t>лы мәлімдеме қабылдады.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Уқраина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342</w:t>
      </w:r>
    </w:p>
    <w:p>
      <w:r>
        <w:t>Шағын және кеңейтілген құрамдағы келіссөздер</w:t>
        <w:br/>
        <w:t>барысында сауда-саттық, қаржы мекемелері ара-</w:t>
        <w:br/>
        <w:t>сында тікелей байланыстар орнату, жерүсті және</w:t>
        <w:br/>
        <w:t>әуе байланыстарының берік жүйесін құру, жылы-</w:t>
        <w:br/>
        <w:t>на 100 млн. доллар шегінде клиринг шеңберінде</w:t>
        <w:br/>
        <w:t>сауда-саттықты ұйымдастыру, Қазақстанның сыртқы</w:t>
        <w:br/>
        <w:t>әлеммен байланыс жасауы үшін Пәкстан телекоммуни-</w:t>
        <w:br/>
        <w:t>кацияларын пайдалану және т.б. мәселелер қаралды.</w:t>
        <w:br/>
        <w:t>Одан басқа, пәкстандық тарап қазақстандық түсті</w:t>
        <w:br/>
        <w:t>металдар, тыңайтқыштар, өнеркәсіп тауарларының</w:t>
        <w:br/>
        <w:t>кейбір түрлерін импорттауға қызығушылық танытты.</w:t>
        <w:br/>
        <w:t>Мемлекет басшысы Пәкстан Ислам Республика-</w:t>
        <w:br/>
        <w:t>сына ресми сапары барысында Пенджаб штатының</w:t>
        <w:br/>
        <w:t>әкімшілік орталығын -- Лахор қаласын аралап көрді.</w:t>
        <w:br/>
        <w:t>27 ақпан</w:t>
        <w:br/>
        <w:t>Мемлекет басшысы «Өндіріс озаттарын Қазақстан</w:t>
        <w:br/>
        <w:t>Республикасының Құрмет грамотасымен наградтау ту-</w:t>
        <w:br/>
        <w:t>ралы» М2649, «Денсаулық сақтау қызметкерлерінің бір</w:t>
        <w:br/>
        <w:t>тобын Қазақстан Республикасының Құрметграмотасы-</w:t>
        <w:br/>
        <w:t>мен наградтау туралы» М2650, «Қарағанды облыстық</w:t>
        <w:br/>
        <w:t>«Орталық Қазақстан» газеті қызметкерлерінің бір</w:t>
        <w:br/>
        <w:t>тобын Қазақстан Республикасының Құрмет грамота-</w:t>
        <w:br/>
        <w:t>сымен наградтау туралы» М2651, «Т.М. Акользинаны</w:t>
        <w:br/>
        <w:t>Қазақстан Республикасының Құрмет грамотасымен</w:t>
        <w:br/>
        <w:t>наградтау туралы» М2652, «Ж. Ибрагимовті Қазақстан</w:t>
        <w:br/>
        <w:t>Республикасының Құрмет грамотасымен наград-</w:t>
        <w:br/>
        <w:t>тау туралы» М2653, «Ю.А. Подгайныйды Қазақстан</w:t>
        <w:br/>
        <w:t>Республикасының Құрмет грамотасымен наградтау ту-</w:t>
        <w:br/>
        <w:t>ралы» М2654, «С.М. Байсұлтановқа, Д.Ә. Жанботаевқа</w:t>
        <w:br/>
        <w:t>«Қазақстан Республикасының халық әртісі» құрметті</w:t>
        <w:br/>
        <w:t>атағын беру туралы» М2655, «С.Қ. Бұлғақбаевқа,</w:t>
        <w:br/>
        <w:t>Т. Рақышеваға «Қазақстан Республикасының еңбек</w:t>
        <w:br/>
        <w:t>сіңірген әртісі» құрметті атағын беру туралы» М2656,</w:t>
        <w:br/>
        <w:t>«Г. Піржановаға «Қазақстан Республикасының еңбек</w:t>
        <w:br/>
        <w:t>сіңірген әртісі» құрметті атағын беру туралы» М2657,</w:t>
        <w:br/>
        <w:t>«И.Я. Мирныйге «Қазақстан Республикасының еңбек</w:t>
        <w:br/>
        <w:t>сіңірген құрылысшысы» құрметті атағын беру туралы»</w:t>
        <w:br/>
        <w:t>М9658, «А.Т.Степачевке «Қазақстан Республикасының</w:t>
        <w:br/>
        <w:t>еңбек сіңірген құрылысшысы» құрметті атағын беру</w:t>
        <w:br/>
        <w:t>туралы» М2659, «К. Ыбыраеваға, А. Ілімбаевқа</w:t>
        <w:br/>
        <w:t>«Қазақстан Республикасының еңбек сіңірген ауыл</w:t>
        <w:br/>
        <w:t>шаруашылығы қызметкері» құрметті атағын беру ту-</w:t>
        <w:br/>
        <w:t>ралы» 2660, «Денсаулық сақтау мекемелерінің бір</w:t>
        <w:br/>
        <w:t>топ қызметкерлеріне «Қазақстан Республикасының</w:t>
        <w:br/>
        <w:t>1992 жыл</w:t>
        <w:br/>
        <w:t>Наурыз</w:t>
        <w:br/>
        <w:t>қызметінің құқықтық негіздері және оларды жинақтау</w:t>
        <w:br/>
        <w:t>принциптері, қару-жарақпен қамтамасыз ету және</w:t>
        <w:br/>
        <w:t>оларда әскери қызметті</w:t>
        <w:br/>
        <w:t>өткеру туралы келісімге,</w:t>
      </w:r>
    </w:p>
    <w:p>
      <w:r>
        <w:t>сондай-ақ Қазақстан Президентінің бастамасымен</w:t>
        <w:br/>
        <w:t>жасалған ТМД-да бейбітшілікті сақтау бойынша әскери</w:t>
        <w:br/>
        <w:t>байқаушылар және ұжымдық күштер тобын құру тура-</w:t>
        <w:br/>
        <w:t>лы келісімге қол қойылды.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(1) Тәуелсіз Мемлекеттер Достастығы (ТМД) -- 1991</w:t>
        <w:br/>
        <w:t>Сол күні Мемлекет басшысы Украинаның</w:t>
        <w:br/>
        <w:t>Президенті Л.М. Кравчукпен екіжақты кездесу өткізіп,</w:t>
        <w:br/>
        <w:t>оның барысында тараптар екі мемлекет арасындағы</w:t>
        <w:br/>
        <w:t>өзара ынтымақтастық туралы келісімге қол қойды.</w:t>
        <w:br/>
        <w:t>21 наурыз</w:t>
        <w:br/>
        <w:t>Мемлекет басшысы</w:t>
        <w:br/>
        <w:t>жұмыс сапарымен болып,</w:t>
        <w:br/>
        <w:t>Ресей. Федерациясында</w:t>
        <w:br/>
        <w:t>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екіжақты экономикалық байланыстарды</w:t>
        <w:br/>
        <w:t>сақтау мен кеңейту, сондай-ақ 1992 жылдың 23 нау-</w:t>
        <w:br/>
        <w:t>рызында Орал облысының Орал қаласында болатын</w:t>
        <w:br/>
        <w:t>Қазақстан-Ресей үкіметтері басшыларының кездесуі</w:t>
        <w:br/>
        <w:t>аясындағы саяси және әскери салалардағы өзара іс-</w:t>
        <w:br/>
        <w:t>қимыл мәселелері талқыланды.</w:t>
        <w:br/>
        <w:t>Мемлекет басшысы</w:t>
        <w:br/>
        <w:t>Наурыз мерекесіне орай</w:t>
        <w:br/>
        <w:t>баспасөз бетінде қазақстандықтарға құттықтауын жа-</w:t>
        <w:br/>
        <w:t>риялады.</w:t>
        <w:br/>
        <w:t>«Баршаларыңызды қайта түлеген көктем, еңбек</w:t>
        <w:br/>
        <w:t>және жаңару мерекесі -- Наурыз мейрамымен шын</w:t>
        <w:br/>
        <w:t>ЕН</w:t>
        <w:br/>
        <w:t>(0/ІР</w:t>
      </w:r>
    </w:p>
    <w:p>
      <w:r>
        <w:t>ІШІ</w:t>
        <w:br/>
        <w:t>Наурыз</w:t>
        <w:br/>
        <w:t>құрметті атағын беру туралы» М2701, «Халыққа білім</w:t>
        <w:br/>
        <w:t>беру жүйесінің бір топ қызметкерлеріне «Қазақстан</w:t>
        <w:br/>
        <w:t>Республикасының еңбек сіңірген халыққа білім беру</w:t>
        <w:br/>
        <w:t>қызметкері» құрметті атағын беру туралы» М2702,</w:t>
        <w:br/>
        <w:t>«Р Қонақоваға, Ә.М. Мұхамеджановқа «Қазақстан</w:t>
        <w:br/>
        <w:t>Республикасыныңеңбек сіңірген мәдениет қызметкері»</w:t>
        <w:br/>
        <w:t>құрметті атағын беру туралы» М2703, «Н.Г. Мустакидиге</w:t>
        <w:br/>
        <w:t>«Қазақстан Республикасының еңбек сіңірген мәдениет</w:t>
        <w:br/>
        <w:t>қызметкері» құрметті атағын беру туралы» М2704, «Ғ.</w:t>
        <w:br/>
        <w:t>Әбдінәбиеваға, В.Ф. Воробьевке, Л.Т. Кәденоваға,</w:t>
        <w:br/>
        <w:t>Г.М. Қазақбаеваға «Қазақстан Республикасының</w:t>
        <w:br/>
        <w:t>еңбек сіңірген әртісі» құрметті атағын беру туралы»</w:t>
        <w:br/>
        <w:t>М9705, «Қ. Мәмбетовке «Қазақстан Республикасының</w:t>
        <w:br/>
        <w:t>еңбек сіңірген әртісі» құрметті атағын беру туралы»</w:t>
        <w:br/>
        <w:t>М8706, «Әлеуметтік қамсыздандыру органдарының</w:t>
        <w:br/>
        <w:t>қызметкерлеріне «Қазақстан Республикасының</w:t>
        <w:br/>
        <w:t>еңбек сіңірген денсаулық сақтау және әлеуметтік</w:t>
        <w:br/>
        <w:t>қамсыздандыру қызметкері» құрметті атағын беру ту-</w:t>
        <w:br/>
        <w:t>ралы» М2707 жарлықтарына қол қойды.</w:t>
        <w:br/>
        <w:t>25-31 наурыз</w:t>
        <w:br/>
        <w:t>Мемлекет басшысы қысқа мерзімді демалыста</w:t>
        <w:br/>
        <w:t>болды.</w:t>
        <w:br/>
        <w:t>31 наурыз</w:t>
        <w:br/>
        <w:t>Мемлекет басшысы «Қазақстан Республика-</w:t>
        <w:br/>
        <w:t>сы Президентінің «Бағаны ырықтандыру жағдайына</w:t>
        <w:br/>
        <w:t>халықты әлеуметтік қорғау жөніндегі қосымша ша-</w:t>
        <w:br/>
        <w:t>ралар туралы» Жарлығының қолданылу мерзімін</w:t>
        <w:br/>
        <w:t>ұзарту туралы» М2710, «Қазақстан Республикасын-</w:t>
        <w:br/>
        <w:t>да 1992 жылғы сәуір-маусымда белгіленген әскери</w:t>
        <w:br/>
        <w:t>қызмет мерзімін өткерген мерзімді қызмет әскери</w:t>
        <w:br/>
        <w:t>қызметшілерін запасқа шығару және азаматтарды</w:t>
        <w:br/>
        <w:t>міндетті әскери қызметке кезекті шақыру туралы»</w:t>
        <w:br/>
        <w:t>МӘ2711 жарлықтарына қол қойды.</w:t>
        <w:br/>
        <w:t>Сәуір</w:t>
        <w:br/>
        <w:t>және Балтық теңіздері арқылы тасымалдау үшін теңіз</w:t>
        <w:br/>
        <w:t>тасымалын ұйымдастыру секілді ірі экономикалық жо-</w:t>
      </w:r>
    </w:p>
    <w:p>
      <w:r>
        <w:t>баларды іске асыруға іс жүзінде қатысу мүмкіндіктері</w:t>
        <w:br/>
        <w:t>және т.б. талқыланды.</w:t>
        <w:br/>
        <w:t>Келіссөздер қорытындысы бойынша бірлескен</w:t>
        <w:br/>
        <w:t>коммюнике қабылданды, сондай-ақ банк саласындағы</w:t>
        <w:br/>
        <w:t>ынтымақтастыққа қатысты өзара түсіністік, өзара</w:t>
        <w:br/>
        <w:t>жәрдемдесу мен инвестицияларды қорғау, автомобиль</w:t>
        <w:br/>
        <w:t>көлігі мен әуе қатынасы саласындағы ынтымақтастық,</w:t>
        <w:br/>
        <w:t>орта және кіші кәсіпкерлерді дамытудағы</w:t>
        <w:br/>
        <w:t>ынтымақтастық, білім, ғылым, мәдениет және спорт</w:t>
        <w:br/>
        <w:t>салаларындағы ынтымақтастық туралы меморандумға</w:t>
        <w:br/>
        <w:t>және т.б. қол қойылды.</w:t>
        <w:br/>
        <w:t>Сол күні Мемлекет басшысы Түркия</w:t>
        <w:br/>
        <w:t>Республикасының Премьер-министрі С. Демирельмен</w:t>
        <w:br/>
        <w:t>бірге Қазақстан Республикасындағы Түркия Республи-</w:t>
        <w:br/>
        <w:t>касы Елшілігінің салтанатты ашылу рәсіміне қатысты.</w:t>
        <w:br/>
        <w:t>30 сәуір</w:t>
        <w:br/>
        <w:t>Мемлекет басшысы Қазақстанда ресми сапармен</w:t>
        <w:br/>
        <w:t>жүрген Түркия Республикасының Премьер-министрі</w:t>
        <w:br/>
        <w:t>С. Демирельмен бірге Шымкент облысына барып,</w:t>
        <w:br/>
        <w:t>Түркістан қаласында Қожа Ахмет Яссауи кесенесін</w:t>
        <w:br/>
        <w:t>және Отырар ауданы Шәуілдір ауылындағы Арыстан</w:t>
        <w:br/>
        <w:t>баб кесенесін қарап шықты.</w:t>
        <w:br/>
        <w:t>Сол күні Мемлекет басшысы Түркия</w:t>
        <w:br/>
        <w:t>Республикасының Премьер-министрі. С. Деми-</w:t>
        <w:br/>
        <w:t>рельмен бірге Қызыл-Орда облысында болып,</w:t>
        <w:br/>
        <w:t>«Байқоңыр» ғарыш айлағына барды және қонақты</w:t>
        <w:br/>
        <w:t>оның инфрақұрылымымен таныстырды.</w:t>
        <w:br/>
        <w:t>ады</w:t>
        <w:br/>
        <w:t>(ш»</w:t>
        <w:br/>
        <w:t>“-</w:t>
        <w:br/>
        <w:t>1992 жыл</w:t>
        <w:br/>
        <w:t>1 сәуір</w:t>
        <w:br/>
        <w:t>Мемлекет басшысы «Әскери қызметшілер, ішкі</w:t>
        <w:br/>
        <w:t>істер органдарының қатардағы және басшы құрамдағы</w:t>
        <w:br/>
        <w:t>адамдары мен олардың отбасы мүшелері арасындағы</w:t>
        <w:br/>
        <w:t>зейнеткерлерге төленетін зейнетақы мөлшерін қайта</w:t>
        <w:br/>
        <w:t>қарау туралы» М2713 Жарлығына қол қойды.</w:t>
        <w:br/>
        <w:t>7 сәуір</w:t>
        <w:br/>
        <w:t>Мемлекет басшысы Ресей Федерациясындағы</w:t>
        <w:br/>
        <w:t>Швеция Корольдігінің Төтенше және Өкілетті Елшісі</w:t>
        <w:br/>
        <w:t>Э. Бернерді қабылдап, онымен Қазақстан-Швеция</w:t>
        <w:br/>
        <w:t>ынтымақтастығын дамыту перспективалары туралы</w:t>
        <w:br/>
        <w:t>пікір алмасты.</w:t>
        <w:br/>
        <w:t>8 сәуір</w:t>
        <w:br/>
        <w:t>Мемлекет басшысы Алматы қаласы бойын-</w:t>
        <w:br/>
        <w:t>ша жұмыс сапарын жасап, оның барысында халық</w:t>
        <w:br/>
        <w:t>тұтынатын тауарларды шығарумен маманданған</w:t>
      </w:r>
    </w:p>
    <w:p>
      <w:r>
        <w:t>«Электробытприбор» зауытында болды.</w:t>
        <w:br/>
        <w:t>Өндіріс қуатын қарап шығып, Президент за-</w:t>
        <w:br/>
        <w:t>уыт қызметкерлерімен кездесті. Н.Ә. Назарбаев</w:t>
        <w:br/>
        <w:t>қалыптасқан жағдайға түсініктемелер бере отырып,</w:t>
        <w:br/>
        <w:t>ендігіде әрбір адам өз игілігін өзі жасайтынын, ал</w:t>
        <w:br/>
        <w:t>мемлекеттің міндеті -- сол мүмкіндіктерді іске асыру</w:t>
        <w:br/>
        <w:t>үшін барлық жағдайларды жасау екенін атап айтты.</w:t>
        <w:br/>
        <w:t>Содан соң Президент нан өнімдері комбинаты-</w:t>
        <w:br/>
        <w:t>на барып, оның өнімдер көрмесін тамашалады, цех-</w:t>
        <w:br/>
        <w:t>тарда болып, мамандармен және жұмысшылармен</w:t>
        <w:br/>
        <w:t>әңгімелесті. Н.Ә. Назарбаев ұжымның өз өнімін</w:t>
        <w:br/>
        <w:t>сатуға, қаржыландырудың қосымша көздерін</w:t>
        <w:br/>
        <w:t>іздестіруге байланысты барлық жұмыстар мен</w:t>
        <w:br/>
        <w:t>жауапкершіліктерді өз мойнына алуға деген ынтасын</w:t>
        <w:br/>
        <w:t>мақұлдады.</w:t>
        <w:br/>
        <w:t>10 сәуір</w:t>
        <w:br/>
        <w:t>Мемлекет басшысы Ресей Федерациясындағы Из-</w:t>
        <w:br/>
        <w:t>раиль Мемлекетінің Төтенше және Өкілетті Елшісі</w:t>
        <w:br/>
        <w:t>А. Левинді қабылдады.</w:t>
        <w:br/>
        <w:t>Кездесу барысында екіжақты ынтымақтастық</w:t>
        <w:br/>
        <w:t>мәселелері, сондай-ақ палестиналық проблемаларды</w:t>
        <w:br/>
        <w:t>шешу жолдары бойынша пікір алмасу өтті.</w:t>
        <w:br/>
        <w:t>Мемлекет басшысы Қазақстанның қалалық және</w:t>
        <w:br/>
        <w:t>аудандық әкімдіктері басшыларының семинар-</w:t>
        <w:br/>
        <w:t>кеңесіне қатысты.</w:t>
        <w:br/>
        <w:t>маған кінә тағады. Алайда саясат шынайылықты есеп-</w:t>
        <w:br/>
        <w:t>ке ала отырып жасалуы керек. Осының арқасында біз</w:t>
        <w:br/>
        <w:t>көпұлтты алып мемлекетіміз -- Қазақстанды сақтап</w:t>
        <w:br/>
        <w:t>қала алдық деп есептеймін», -- деп атап өтті.</w:t>
        <w:br/>
        <w:t>7 мамыр</w:t>
        <w:br/>
        <w:t>Мемлекет басшысы «Кайіо Іірейу» директоры</w:t>
        <w:br/>
        <w:t>Э. Уимбуш басқарған «Кадіо Ііһегіу» және «Уоісе оҒ</w:t>
        <w:br/>
        <w:t>Атегіса» радиостансалары тілшілерінің бір тобын</w:t>
        <w:br/>
        <w:t>қабылдады.</w:t>
        <w:br/>
        <w:t>Н.Ә. Назарбаев журналистерге республикадағы</w:t>
        <w:br/>
        <w:t>қоғамдық-саяси және әлеуметтік-экономикалық ахуал</w:t>
        <w:br/>
        <w:t>туралы, халық шаруашылығын нарықтық қатынастарға</w:t>
        <w:br/>
        <w:t>көшіруді жеделдету бойынша мемлекеттің қолданып</w:t>
        <w:br/>
        <w:t>отырған шаралары туралы айтты.</w:t>
        <w:br/>
        <w:t>Кездесу барысында республика алдында</w:t>
        <w:br/>
        <w:t>тұрған міндеттерді шешудегі баспасөз, радио және</w:t>
        <w:br/>
        <w:t>телевизияның рөлі туралы мәселелер бойынша пікір</w:t>
        <w:br/>
        <w:t>алмасу өтті, тілші кадрларды даярлау саласындағы</w:t>
        <w:br/>
        <w:t>ынтымақтастық, америкалық радиостансалардың</w:t>
        <w:br/>
        <w:t>тікелей бағдарламаларын Қазақстанға және</w:t>
        <w:br/>
        <w:t>Қазақстанның бағдарламаларын Америка Құрама</w:t>
        <w:br/>
        <w:t>Штаттарына тарату мүмкіндіктері талқыланды.</w:t>
        <w:br/>
        <w:t>Мемлекет. басшысы «Сһеугоп Согрогайоп»</w:t>
      </w:r>
    </w:p>
    <w:p>
      <w:r>
        <w:t>корпорациясының президенті Р. Мацкені қабылдады.</w:t>
        <w:br/>
        <w:t>Кездесу барысында Қазақстан Республикасы</w:t>
        <w:br/>
        <w:t>үкіметі мен «Сһеугоп Согрогайоп» корпорациясының</w:t>
        <w:br/>
        <w:t>арасында Теңіз кен орнын игеру жөніндегі бірлескен</w:t>
        <w:br/>
        <w:t>кәсіпорын құру бойынша ынтымақтастық принциптері</w:t>
        <w:br/>
        <w:t>туралы хаттамаға қол қойылды, оған сәйкес</w:t>
        <w:br/>
        <w:t>«Теңізшевройл» БК 1993 жылдан бастап Теңіз және</w:t>
        <w:br/>
        <w:t>Корольдік мұнай-газ кен орындарын зерттеуге кірісуі</w:t>
        <w:br/>
        <w:t>керек.</w:t>
        <w:br/>
        <w:t>Мемлекет басшысы «Қазақстан Республикасының</w:t>
        <w:br/>
        <w:t>Мемлекеттік қорғаныс комитетін Қазақстан</w:t>
        <w:br/>
        <w:t>Республикасының Қорғаныс министрлігі етіп қайта</w:t>
        <w:br/>
        <w:t>құру туралы» |2738, «С.Қ. Нұрмағамбетовке</w:t>
        <w:br/>
        <w:t>генерал-полковник әскери атағын беру туралы»</w:t>
        <w:br/>
        <w:t>М8739, «Генерал-полковник С.Қ. Нұрмағамбетовті</w:t>
        <w:br/>
        <w:t>Қазақстан Республикасының Қорғаныс министр</w:t>
        <w:br/>
        <w:t>қызметіне тағайындау туралы» 2740, «В.Г. Шумовқа</w:t>
        <w:br/>
        <w:t>ішкі істер қызметінің генерал-майоры арнау-</w:t>
        <w:br/>
        <w:t>лы атағын беру туралы» М2741, «Л.С. Дагаевқа</w:t>
        <w:br/>
        <w:t>көзі</w:t>
        <w:br/>
        <w:t>4%»</w:t>
        <w:br/>
        <w:t>ЖҮЗІ</w:t>
        <w:br/>
        <w:t>сондай-ақ Құқықтық ынтымақтастық негіздері ту-</w:t>
        <w:br/>
        <w:t>ралы келісімге, Көлік саласындағы ынтымақтастық</w:t>
        <w:br/>
        <w:t>принциптері мен өзара қарым-қатынас шарттары ту-</w:t>
        <w:br/>
        <w:t>ралы келісімге, Теміржол көлігінің қызметін үйлестіру</w:t>
        <w:br/>
        <w:t>және Қырғызстан Республикасы, Тәжікстан Респу-</w:t>
        <w:br/>
        <w:t>бликасы, Түрікменстан, Өзбекстан Республикасының</w:t>
        <w:br/>
        <w:t>теміржол көлігі туралы Ресей-Қазақстан келісіміне</w:t>
        <w:br/>
        <w:t>қосылуы туралы хаттамаға және т.б. қол қойылды.</w:t>
        <w:br/>
        <w:t>24 сәуір</w:t>
        <w:br/>
        <w:t>Мемлекет басшысы Қазақстанға транспортшы-</w:t>
        <w:br/>
        <w:t>лар кеңесіне қатысу үшін келген бірқатар шетел</w:t>
        <w:br/>
        <w:t>мемлекеттік органдары мен компанияларының бас-</w:t>
        <w:br/>
        <w:t>шыларын қабылдады.</w:t>
        <w:br/>
        <w:t>Кездесу барысында Еуропа мен Тынық мұхит-</w:t>
        <w:br/>
        <w:t>Оңтүстік Азия өңірін байланыстыруға арналған</w:t>
        <w:br/>
        <w:t>трансазиялық теміржол магистралінің құрылысы</w:t>
        <w:br/>
        <w:t>мен пайдалану перспективалары талқыланды. Пре-</w:t>
        <w:br/>
        <w:t>зидент осы мәселе турасында сөз сөйлей отырып,</w:t>
        <w:br/>
        <w:t>шын мәнінде, еуразиялық субқұрлығында жаңа көлік</w:t>
        <w:br/>
        <w:t>жүйесі жасалып жатқанын атап айтты. Ол осы алып</w:t>
        <w:br/>
        <w:t>аумақта орналасқан елдердің арасындағы дәстүрлі</w:t>
        <w:br/>
        <w:t>зкономикалық және мәдени байланыстарды дамытуға</w:t>
        <w:br/>
        <w:t>жәрдемдесетіні сөзсіз. Жаңа техникалық негізде ежелгі</w:t>
        <w:br/>
        <w:t>«Жібек жолын» қалпына келтіретін бұл көпірден жал-</w:t>
        <w:br/>
        <w:t>пы дүниежүзілік қоғамдастықтың да пайда табатыны-</w:t>
        <w:br/>
        <w:t>на күмән жоқ.</w:t>
        <w:br/>
        <w:t>25 сәуір</w:t>
        <w:br/>
        <w:t>Мемлекет басшысы оңтүстіккореялық «Зат&lt;ипрв»</w:t>
        <w:br/>
        <w:t>компаниясы басқармасының вице-төрағасы Пил Гон</w:t>
      </w:r>
    </w:p>
    <w:p>
      <w:r>
        <w:t>Ри бастаған бір топ өкілдерін қабылдады.</w:t>
        <w:br/>
        <w:t>Кездесу барысында Қазақстанда электроника,</w:t>
        <w:br/>
        <w:t>халықтық тұтыну тауарлары, медициналық жабдықтар</w:t>
        <w:br/>
        <w:t>өндірісін ұйымдастыруға компанияның қатысу</w:t>
        <w:br/>
        <w:t>мәселелері талқыланды.</w:t>
        <w:br/>
        <w:t>Мемлекет басшысы «Қазақстан Республикасында</w:t>
        <w:br/>
        <w:t>жалақыны өсіру және бағаны реттеу туралы» М2730</w:t>
        <w:br/>
        <w:t>Жарлығына қол қойды.</w:t>
        <w:br/>
        <w:t>27 сәуір</w:t>
        <w:br/>
        <w:t>«Тһе Сһгізіап 5сіепсе Мопйог» америкалық</w:t>
        <w:br/>
        <w:t>газетінде Мемлекет басшысының Қазақстанның</w:t>
        <w:br/>
        <w:t>ядролық қару, ТМД дамыту, Қазақстан-Америка</w:t>
        <w:br/>
        <w:t>4</w:t>
        <w:br/>
        <w:t>4%?</w:t>
        <w:br/>
        <w:t>|</w:t>
        <w:br/>
        <w:t>Президент мемлекеттік құрылыс, экономикалық</w:t>
        <w:br/>
        <w:t>даму және өтпелі кезеңде халықты қолдау міндеттерін</w:t>
        <w:br/>
        <w:t>белгіледі.</w:t>
        <w:br/>
        <w:t>«Кеңес Жеңіс күні мерекесі қарсаңында өткізіліп</w:t>
        <w:br/>
        <w:t>отыр. Осыған байланысты облыстық, қалалық және</w:t>
        <w:br/>
        <w:t>аудандық әкімшіліктер басшыларына Ұлы Отан</w:t>
        <w:br/>
        <w:t>соғысының мүгедектері мен қатысушыларының,</w:t>
        <w:br/>
        <w:t>ауғандық ардагерлердің, қаза тапқан әскери</w:t>
        <w:br/>
        <w:t>қызметшілер отбасыларының әлеуметтік қорғалуы</w:t>
        <w:br/>
        <w:t>мәселесіне тағы да оралуын тапсыруды қажет деп</w:t>
        <w:br/>
        <w:t>есептеймін», -- деді сөз соңында Н.Ә. Назарбаев.</w:t>
        <w:br/>
        <w:t>Мемлекет басшысы «Жеке тұрғын үй құрылысы</w:t>
        <w:br/>
        <w:t>мен тұрғын үй кооперациясын дамытуды жедел-</w:t>
        <w:br/>
        <w:t>дету үшін Қазақстан Республикасының азаматта-</w:t>
        <w:br/>
        <w:t>рына, кәсіпорындары мен ұйымдарына қосымша</w:t>
        <w:br/>
        <w:t>жеңілдіктер беру және экономикалық ынталылығын</w:t>
        <w:br/>
        <w:t>туғызу туралы» М2715 Жарлығына қол қойды.</w:t>
        <w:br/>
        <w:t>11 сәуір</w:t>
        <w:br/>
        <w:t>Мемлекет. басшысы Қазақстан Республика-</w:t>
        <w:br/>
        <w:t>сы Министрлер кабинетінің отырысына төрағалық</w:t>
        <w:br/>
        <w:t>етіп, онда республикадағы халық шаруашылығының</w:t>
        <w:br/>
        <w:t>І тоқсандағы жұмыс қорытындылары және 1992</w:t>
        <w:br/>
        <w:t>жылдың !І тоқсанына арналған тұрақтандыру шарала-</w:t>
        <w:br/>
        <w:t>ры туралы мәселелер қарады.</w:t>
        <w:br/>
        <w:t>Отырыс қорытындысы бойынша Президент</w:t>
        <w:br/>
        <w:t>үкімет мүшелері мен министрліктердің, мемлекеттік</w:t>
        <w:br/>
        <w:t>комитеттердің, облыстық әкімшіліктердің басшылары-</w:t>
        <w:br/>
        <w:t>на тиісінше тапсырмалар берді және олардың орында-</w:t>
        <w:br/>
        <w:t>лу мерзімін белгіледі.</w:t>
        <w:br/>
        <w:t>12 сәуір</w:t>
        <w:br/>
        <w:t>Мемлекет басшысы Жамбыл облысында жұмыс са</w:t>
      </w:r>
    </w:p>
    <w:p>
      <w:r>
        <w:t>парымен болды.</w:t>
        <w:br/>
        <w:t>Президент Қордай ауданына барып, «Қордай»</w:t>
        <w:br/>
        <w:t>аграрлық ғылыми-өндірістік бірлестігінің қызметімен, |</w:t>
        <w:br/>
        <w:t>Р.Люксембург атындағы кеңшарда жаңа технологиялар</w:t>
        <w:br/>
        <w:t>бойынша егін егу жұмыстарының барысымен танысты,</w:t>
        <w:br/>
        <w:t>«Плодородив» және «Селекция» агроөнеркәсіптік |.</w:t>
        <w:br/>
        <w:t>бірлестіктерінде болды. ;</w:t>
        <w:br/>
        <w:t>Қордайлықтардың оң тәжірибелерін атап өте оты-</w:t>
        <w:br/>
        <w:t>рып, Н.Ә. Назарбаев жоғары өнімділікке кепілдік</w:t>
        <w:br/>
        <w:t>беретін қарқынды технологияларға, сондай-ақ</w:t>
        <w:br/>
        <w:t>алдыңғы қатарлы, оның ішінде шетелдік тәжірибеге</w:t>
        <w:br/>
        <w:t>ж</w:t>
        <w:br/>
        <w:t>4%)</w:t>
        <w:br/>
        <w:t>2-і</w:t>
        <w:br/>
        <w:t>1992 жыл</w:t>
        <w:br/>
        <w:t>1 мамыр</w:t>
        <w:br/>
        <w:t>Мемлекет басшысы Қазақстанда ресми сапармен</w:t>
        <w:br/>
        <w:t>жүрген Түркия Республикасының Премьер-министрі</w:t>
        <w:br/>
        <w:t>С. Демирельмен бірге Алматы қаласында өткен</w:t>
        <w:br/>
        <w:t>1 мамыр мерекесіне арналған мерекелік шараларға</w:t>
        <w:br/>
        <w:t>қатысты.</w:t>
        <w:br/>
        <w:t>2 мамыр</w:t>
        <w:br/>
        <w:t>Мемлекет басшысы Қазақстанға жұмыс сапа-</w:t>
        <w:br/>
        <w:t>рымен келген Жапонияның Сыртқы істер министрі</w:t>
        <w:br/>
        <w:t>М. Ватанабэні қабылдады.</w:t>
        <w:br/>
        <w:t>Кездесу барысында Қазақстан мен Жапония</w:t>
        <w:br/>
        <w:t>арасындағы өзара тиімді экономикалық байланыстар-</w:t>
        <w:br/>
        <w:t>ды кеңейту мәселелері, сондай-ақ ядролық қаруды та-</w:t>
        <w:br/>
        <w:t>ратпау проблемалары бойынша пікір алмасу өтті.</w:t>
        <w:br/>
        <w:t>6 мамыр</w:t>
        <w:br/>
        <w:t>Мемлекет басшысы ЕҚЫК жанындағы Америка</w:t>
        <w:br/>
        <w:t>Құрама Штаттарының Елшісі Дж. Марескті қабылдады.</w:t>
        <w:br/>
        <w:t>Кездесу барысында тараптар Орта Азия және</w:t>
        <w:br/>
        <w:t>Қазақстан мемлекеттерінің Хельсинки үдерісіне</w:t>
        <w:br/>
        <w:t>қосылуы осы ұйымдағы қарым-қатынасты өзгертетінін</w:t>
        <w:br/>
        <w:t>және келешекте жаңа консультациялық механизмнің</w:t>
        <w:br/>
        <w:t>құрылуына әкелуі мүмкін екенін атап айтты. Осыған</w:t>
        <w:br/>
        <w:t>байланысты Н.Ә. Назарбаев ЕҚЫК принциптері</w:t>
        <w:br/>
        <w:t>Қазақстанның іске асырып отырған саясатына</w:t>
        <w:br/>
        <w:t>толығымен сәйкес келетінін және Қазақстан Хельсин-</w:t>
        <w:br/>
        <w:t>ки келісімі мен жаңа Еуропаға арналған Париждік</w:t>
        <w:br/>
        <w:t>хартияның қорытынды актісіне қол қоюға, сондай-ақ</w:t>
        <w:br/>
        <w:t>ұжымдық қауіпсіздік бойынша басқа халықаралық</w:t>
        <w:br/>
        <w:t>құжаттарға қосылуға дайын екенін атап көрсетті.</w:t>
        <w:br/>
        <w:t>Ресейлік «Независимая газета» басылымында</w:t>
        <w:br/>
        <w:t>Мемлекет басшысының сұхбаты жарияланып, онда ол</w:t>
        <w:br/>
        <w:t>Тәуелсіз Мемлекеттер Достастығының проблемалары</w:t>
        <w:br/>
        <w:t>мен перспективалары, Қазақстанның ядролық қаруға</w:t>
        <w:br/>
        <w:t>қатысты ұстанымдары, сондай-ақ республикадағы</w:t>
        <w:br/>
        <w:t>тұрақтылықты сақтау жолдары туралы әңгімелеп</w:t>
      </w:r>
    </w:p>
    <w:p>
      <w:r>
        <w:t>берді.</w:t>
        <w:br/>
        <w:t>Н.Ә. Назарбаев берген сұхбатында: «Барлық</w:t>
        <w:br/>
        <w:t>мемлекеттің іргетасы -- бұл адамдардың қалыпты</w:t>
        <w:br/>
        <w:t>өмірін қамтамасыз ететін экономика. Республиканың</w:t>
        <w:br/>
        <w:t>кейбір оппозицияшылары біз болып жатқан</w:t>
        <w:br/>
        <w:t>оқиғалардан артта қалып келе жатырмыз және тіпті,</w:t>
        <w:br/>
        <w:t>тәуелсіздігімізді де ең соңғы болып жарияладық деп</w:t>
        <w:br/>
        <w:t>е-е</w:t>
        <w:br/>
        <w:t>Ж</w:t>
        <w:br/>
        <w:t>4</w:t>
        <w:br/>
        <w:t>1992 жыл</w:t>
        <w:br/>
        <w:t>ты Қазақстан Республикасының Ішкі істер министрі</w:t>
        <w:br/>
        <w:t>қызметіне тағайындау туралы» М2723 жарлықтарына</w:t>
        <w:br/>
        <w:t>қол қойды.</w:t>
        <w:br/>
        <w:t>18 сәуір</w:t>
        <w:br/>
        <w:t>Мемлекет басшысы Талды-Қорған облысына</w:t>
        <w:br/>
        <w:t>жұмыс сапары барысында Талды-Қорған қорғасын</w:t>
        <w:br/>
        <w:t>аккумуляторларын шығару зауытының қызметімен</w:t>
        <w:br/>
        <w:t>танысып, Кербұлақ ауданындағы бірқатар фермерлік</w:t>
        <w:br/>
        <w:t>шаруашылықтарды аралап шықты.</w:t>
        <w:br/>
        <w:t>Жұмыс сапарының соңында Президент облыс</w:t>
        <w:br/>
        <w:t>активімен кеңес өткізді.</w:t>
        <w:br/>
        <w:t>21 сәуір</w:t>
        <w:br/>
        <w:t>Мемлекет басшысы жаңадан тағайындалған</w:t>
        <w:br/>
        <w:t>Қазақстан Республикасындағы Түркия Республикасы-</w:t>
        <w:br/>
        <w:t>ның Төтенше және Өкілетті Елшісі А. Езнайдан сенім</w:t>
        <w:br/>
        <w:t>грамотасын қабылдады.</w:t>
        <w:br/>
        <w:t>Түркияның Төтенше және Өкілетті Елшісімен сенім</w:t>
        <w:br/>
        <w:t>Грамотасын тапсыру рәсімі тәуелсіз Қазақстан</w:t>
        <w:br/>
        <w:t>тарихындағы тұңғыш процедура әрі Қазақстанда</w:t>
        <w:br/>
        <w:t>шетелдік дипломатиялық корпусты қалыптастырудың баста-</w:t>
        <w:br/>
        <w:t>масы болды.</w:t>
        <w:br/>
        <w:t>Мемлекет басшысы «Кешірім жасау туралы» М2726</w:t>
        <w:br/>
        <w:t>Жарлығына қол қойды.</w:t>
        <w:br/>
        <w:t>23 сәуір</w:t>
        <w:br/>
        <w:t>Мемлекет басшысы Қырғызстан Республикасының</w:t>
        <w:br/>
        <w:t>астанасы Бішкек қаласында өткен Орталық Азия және</w:t>
        <w:br/>
        <w:t>Қазақстан мемлекеттері басшыларының кездесуіне</w:t>
        <w:br/>
        <w:t>қатысты.</w:t>
        <w:br/>
        <w:t>Саммитке сондай-ақ Қырғызстан Республикасының</w:t>
        <w:br/>
        <w:t>Президенті А.А. Ақаев, Өзбекстан Республикасының</w:t>
        <w:br/>
        <w:t>Президенті И.А. Каримов және Түрікменстанның</w:t>
        <w:br/>
        <w:t>Президенті С.А. Ниязов қатысты.</w:t>
        <w:br/>
        <w:t>Кездесуге қатысушылар ТМД аясында нарыққа</w:t>
        <w:br/>
        <w:t>көшу жағдайындағы өңір мемлекеттерінің</w:t>
      </w:r>
    </w:p>
    <w:p>
      <w:r>
        <w:t>экономикалық қарым-қатынас жасау ахуалын, негізгі</w:t>
        <w:br/>
        <w:t>проблемалары мен перспективаларын талқылады.</w:t>
        <w:br/>
        <w:t>Саммит қорытындысы бойынша мемлекет</w:t>
        <w:br/>
        <w:t>басшыларының бірлескен мәлімдемесі қабылданып,</w:t>
        <w:br/>
        <w:t>онда Орта Азия мен Қазақстан республикаларының</w:t>
        <w:br/>
        <w:t>Тәуелсіз Мемлекеттер Достастығының қалыптасуы</w:t>
        <w:br/>
        <w:t>мен нығаюына қызығушылық танытуы расталды,</w:t>
        <w:br/>
        <w:t>55,5</w:t>
        <w:br/>
        <w:t>ТН</w:t>
        <w:br/>
        <w:t>1992 жыл</w:t>
        <w:br/>
        <w:t>ынтымақтастығы мәселелері бойынша ұстанымын</w:t>
        <w:br/>
        <w:t>толығырақ баяндаған сұхбаты жарияланды.</w:t>
        <w:br/>
        <w:t>28 сәуір</w:t>
        <w:br/>
        <w:t>Мемлекет басшысы Қазақстан Республикасындағы</w:t>
        <w:br/>
        <w:t>Қытай Халық Республикасының Төтенше және Өкілетті</w:t>
        <w:br/>
        <w:t>Елшісі Чжан Дзгуаннан сенім грамотасын қабылдады.</w:t>
        <w:br/>
        <w:t>Ч. Дзгуан өз үкіметінің атынан Қытай өзінің тату</w:t>
        <w:br/>
        <w:t>әрі сенімді көршісі -- Қазақстанмен жан-жақты өзара</w:t>
        <w:br/>
        <w:t>қатынастарды одан әрі нығайтуға белсенді түрде</w:t>
        <w:br/>
        <w:t>көмектесетініне сендірді.</w:t>
        <w:br/>
        <w:t>Мемлекет басшысы «Материалдық өндіріс са-</w:t>
        <w:br/>
        <w:t>ларында меншікті мемлекет иелігінен алу мен</w:t>
        <w:br/>
        <w:t>жекешелендіруге арналған жұмысты жанданды-</w:t>
        <w:br/>
        <w:t>ру жөніндегі шаралар туралы» М2732, «А.А. Аман-</w:t>
        <w:br/>
        <w:t>баев туралы» 2733, «В.Н. Девятконы Қазақстан</w:t>
        <w:br/>
        <w:t>Республикасының Денсаулық сақтау министрі</w:t>
        <w:br/>
        <w:t>қызметіне тағайындау туралы» 2734 жарлықтарына</w:t>
        <w:br/>
        <w:t>қол қойды.</w:t>
        <w:br/>
        <w:t>29 сәуір</w:t>
        <w:br/>
        <w:t>Мемлекет басшысы «Ғігі» концерні әкімшілік</w:t>
        <w:br/>
        <w:t>кеңесінің мүшесі Р. Руджиери бастаған Италияның</w:t>
        <w:br/>
        <w:t>іскерлік ортасы өкілдерінің делегациясын қабылдады.</w:t>
        <w:br/>
        <w:t>Кездесу барысында италиялық кәсіпкерлердің</w:t>
        <w:br/>
        <w:t>Қазақстанда автомобиль жасау саласын дамыту,</w:t>
        <w:br/>
        <w:t>ауылшаруашылық техникасының кейбір түрлерін,</w:t>
        <w:br/>
        <w:t>жоғары сапалы азық-түліктерді шығаруды жақсы</w:t>
        <w:br/>
        <w:t>жолға қою, сондай-ақ қазақстандық мыс пен басқа</w:t>
        <w:br/>
        <w:t>да металдарды экспорттауды ұлғайту жөніндегі</w:t>
        <w:br/>
        <w:t>ұсыныстары талқыланды.</w:t>
        <w:br/>
        <w:t>Мемлекет басшысы Қазақстанға ресми сапармен</w:t>
        <w:br/>
        <w:t>келген Түркия Республикасының Премьер-министрі</w:t>
        <w:br/>
        <w:t>С. Демирельді қабылдады.</w:t>
        <w:br/>
        <w:t>Шағын және кеңейтілген құрамдағы келіссөздер</w:t>
        <w:br/>
        <w:t>барысында кәсіпкерлікті ынталандыру мен шетел ин-</w:t>
        <w:br/>
        <w:t>вестицияларын тарту негізінде экономиканы жаңғырту</w:t>
        <w:br/>
        <w:t>бойынша Түркияның тәжірибесін пайдалану, сондай-</w:t>
        <w:br/>
        <w:t>ақ Түркия компанияларының Батыс Қазақстандағы</w:t>
        <w:br/>
        <w:t>мұнай кен орындарын зерттеу, Ақтөбе қаласындағы</w:t>
      </w:r>
    </w:p>
    <w:p>
      <w:r>
        <w:t>газ негізіндегі электр стансасын салу, Ақтау портын</w:t>
        <w:br/>
        <w:t>қалпына келтіру, қазақстандық жүктерді Каспий, Қара</w:t>
        <w:br/>
        <w:t>Мамыр</w:t>
        <w:br/>
        <w:t>Мемлекет басшысы «Қазақстан Республикасы</w:t>
        <w:br/>
        <w:t>Президентінің «Экономикалық реформа жағдайында</w:t>
        <w:br/>
        <w:t>Қазақстан Республикасы мемлекеттік басқару</w:t>
        <w:br/>
        <w:t>органдарының ұйымдастырылу. мен қызметін</w:t>
        <w:br/>
        <w:t>жетілдіру туралы» Жарлығына өзгеріс енгізу тура-</w:t>
        <w:br/>
        <w:t>лы» М29749, «Кешірім жасау туралы» М2750, «Ұлы</w:t>
        <w:br/>
        <w:t>Отан соғысына қатысушылардың, интернационалист-</w:t>
        <w:br/>
        <w:t>жауынгерлердің, соғыс мүгедектері мен қаза тапқан</w:t>
        <w:br/>
        <w:t>әскері қызметшілердің отбасына зейнетақы мөлшерін</w:t>
        <w:br/>
        <w:t>өсіру туралы» М2754 жарлықтарына қол қойды.</w:t>
        <w:br/>
        <w:t>9 мамыр</w:t>
        <w:br/>
        <w:t>Мемлекет басшысы Алматы қаласында өткен Ұлы</w:t>
        <w:br/>
        <w:t>Отан соғысындағы Жеңіс күніне арналған мерекелік</w:t>
        <w:br/>
        <w:t>шараларға қатысты.</w:t>
        <w:br/>
        <w:t>Ардагерлермен бірге Н.Ә. Назарбаев 28 гвардия-</w:t>
        <w:br/>
        <w:t>лық-панфиловшылар саябағындағы Даңқ мемориалы</w:t>
        <w:br/>
        <w:t>алдында Мәңгілік алауға гүл шоқтарын қойды.</w:t>
        <w:br/>
        <w:t>Сол күні Мемлекет басшысы Түрікменстан астанасы</w:t>
        <w:br/>
        <w:t>Ашғабад қаласына 1992 жылғы 10 мамырда болатын</w:t>
        <w:br/>
        <w:t>Иран Ислам Республикасы, Пәкстан Ислам Республи-</w:t>
        <w:br/>
        <w:t>касы, Қырғызстан Республикасы, Түркия Республи-</w:t>
        <w:br/>
        <w:t>касы және Түрікменстан мемлекеттері мен үкіметтері</w:t>
        <w:br/>
        <w:t>басшыларының кездесуіне қатысу үшін келді.</w:t>
        <w:br/>
        <w:t>10 мамыр</w:t>
        <w:br/>
        <w:t>Мемлекет. басшысы Түрікменстан астанасы</w:t>
        <w:br/>
        <w:t>Ашғабад қаласында өткен Иран Ислам Республика-</w:t>
        <w:br/>
        <w:t>сы, Пәкстан Ислам Республикасы, Қырғызстан Респу-</w:t>
        <w:br/>
        <w:t>бликасы, Өзбекстан Республикасы, Түркия Республи-</w:t>
        <w:br/>
        <w:t>касы және Түрікменстан мемлекеттері мен үкіметтері</w:t>
        <w:br/>
        <w:t>басшыларының кездесуіне қатысты.</w:t>
        <w:br/>
        <w:t>Саммитке сондай-ақ Иранның Президенті Х. Раф-</w:t>
        <w:br/>
        <w:t>санджани, Өзбекстанның Президенті И.А. Каримов,</w:t>
        <w:br/>
        <w:t>Түрікменстанның Президенті С.А. Ниязов, Пәкстан</w:t>
        <w:br/>
        <w:t>мен Түркияның премьер-министрлері Н. Шариф пен</w:t>
        <w:br/>
        <w:t>С. Демирель қатысты.</w:t>
        <w:br/>
        <w:t>Кездесу барысында бірлескен жобаларды іске</w:t>
        <w:br/>
        <w:t>асырудағы елдердің өзара іс-қимылының жай-күйі мен</w:t>
        <w:br/>
        <w:t>перспективалары талқыланды. Атап айтқанда, тарап-</w:t>
        <w:br/>
        <w:t>тар «Теджен-Серахс-Мешхед» темір жол желісін 1995</w:t>
        <w:br/>
        <w:t>жылға қарай аяқтауды және Қазақстан мен Қытай</w:t>
        <w:br/>
        <w:t>арасындағы темір жол шекара өткелі -- Достық бекетін</w:t>
        <w:br/>
        <w:t>би?</w:t>
      </w:r>
    </w:p>
    <w:p>
      <w:r>
        <w:t>1992 жыл</w:t>
        <w:br/>
        <w:t>жүректен құттықтаймын. Шығыс күнтізбесі бойын-</w:t>
        <w:br/>
        <w:t>ша жыл басы болып есептелетін бұл күн ежелден</w:t>
        <w:br/>
        <w:t>бері береке-бірліктің, ынтымақтастықтың символын</w:t>
        <w:br/>
        <w:t>білдіреді, қайта құруға, адами тазаруға, мейірімділікке</w:t>
        <w:br/>
        <w:t>шақырады.</w:t>
        <w:br/>
        <w:t>Қазақ халқында «Бұлақ көрсең, көзін аш!» деген</w:t>
        <w:br/>
        <w:t>терең мағыналы даналық сөзі бар.</w:t>
        <w:br/>
        <w:t>Оның мағынасы біз Наурызбен байланыстыраты-</w:t>
        <w:br/>
        <w:t>нымыздың барлығымен тікелей байланысты деп ой-</w:t>
        <w:br/>
        <w:t>лаймын. Біз тазартып, сақтауға тиісті бұлақ -- бұл</w:t>
        <w:br/>
        <w:t>туған табиғатымыз, бізді қоршаған орта. Бұл -- адам</w:t>
        <w:br/>
        <w:t>бойындағы биік рухани бастама, оның өз күшіне деген</w:t>
        <w:br/>
        <w:t>сенімі, өмірде болып жатқандардың барлығына бар</w:t>
        <w:br/>
        <w:t>жауапкершілікті сезіну. Бұл -- адамдар арасындағы</w:t>
        <w:br/>
        <w:t>қайталанбас достық сезімі», -- делінген құттықтауда .</w:t>
        <w:br/>
        <w:t>Мереке 1926 жылы кеңестік билікпен қысқартылып</w:t>
        <w:br/>
        <w:t>| е 1992 жылғы 22 наурызда Қазақстанда ресми түрде</w:t>
        <w:br/>
        <w:t>| 1 Наурыз мерекесі демалыс күні ретінде аталып өтті.</w:t>
        <w:br/>
        <w:t>|</w:t>
        <w:br/>
        <w:t>|</w:t>
        <w:br/>
        <w:t>тасталған болатын. 1988 жылы қайта жаңғыртылды.</w:t>
        <w:br/>
        <w:t>24 наурыз</w:t>
        <w:br/>
        <w:t>Мемлекет басшысы «Өндіріс озаттарын Қазақстан</w:t>
        <w:br/>
        <w:t>Республикасының Құрмет грамотасымен наградтау</w:t>
        <w:br/>
        <w:t>туралы» |2692, «Әлеуметтік қамсыздандыру жүйесі</w:t>
        <w:br/>
        <w:t>қызметкерінің бір тобы Қазақстан Республикасының</w:t>
        <w:br/>
        <w:t>Құрмет грамотасымен наградтау туралы» 2693,</w:t>
        <w:br/>
        <w:t>«С.Ө. Қысықованы, А.С. Скворцованы Қазақстан</w:t>
        <w:br/>
        <w:t>Республикасының Құрмет грамотасымен наград-</w:t>
        <w:br/>
        <w:t>тау туралы» 2694, «Ә. Жұмағалиевты Қазақстан</w:t>
        <w:br/>
        <w:t>Республикасының Құрмет грамотасымен наград-</w:t>
        <w:br/>
        <w:t>тау туралы» М2695, «Ж. Шәрденовке «Қазақстан</w:t>
        <w:br/>
        <w:t>Республикасының халық суретшісі» құрметті</w:t>
        <w:br/>
        <w:t>атағын беру туралы» 2696, «А.Н. Горбенкоға,</w:t>
        <w:br/>
        <w:t>Ю.А. Лебедевке, А.А. лейге, А.Г. Хасенов-</w:t>
        <w:br/>
        <w:t>ке «Қазақстан Республикасының еңбек сіңірген</w:t>
        <w:br/>
        <w:t>құрылысшысы» құрметті атағын беру туралы» 2697,</w:t>
        <w:br/>
        <w:t>«С.И. Рүстембековке «Қазақстан Республикасының</w:t>
        <w:br/>
        <w:t>еңбек сіңірген архитекторы» құрметті атағын беру тура-</w:t>
        <w:br/>
        <w:t>лы» М2698, «С. Мұқановқа, С. Төлебаевқа «Қазақстан</w:t>
        <w:br/>
        <w:t>Республикасының еңбек сіңірген шаруашылығы</w:t>
        <w:br/>
        <w:t>қызметкері» құрметті атағын беру туралы» 2699,</w:t>
        <w:br/>
        <w:t>«Ю.Ф. Семыкинге «Қазақстан Республикасының</w:t>
        <w:br/>
        <w:t>еңбек сіңірген сауда және қызмет көрсету саласы</w:t>
        <w:br/>
        <w:t>қызметкері» құрметті атағын беру туралы» 2700,</w:t>
        <w:br/>
        <w:t>«Денсаулық сақтау мекемелерінің қызметкерлеріне</w:t>
        <w:br/>
        <w:t>«Қазақстан Республикасының еңбек сіңірген дәрігері»</w:t>
        <w:br/>
        <w:t>1992 жыл</w:t>
      </w:r>
    </w:p>
    <w:p>
      <w:r>
        <w:t>генерал-майор әскери атағын беру туралы» 2742,</w:t>
        <w:br/>
        <w:t>«Е.І. Мұсабаевқа генерал-майор әскери атағын беру</w:t>
        <w:br/>
        <w:t>туралы» |2743, «Отставкадағы генерал-лейтенант</w:t>
        <w:br/>
        <w:t>С.Қ. Нұрмағамбетовті Қарулы Күштер кадрлары</w:t>
        <w:br/>
        <w:t>қатарына қайтадан алу туралы» |2744, «Қазақстан</w:t>
        <w:br/>
        <w:t>Республикасының Қарулы Күштерін құру туралы»</w:t>
        <w:br/>
        <w:t>М2745 жарлықтарына қол қойды.</w:t>
        <w:br/>
        <w:t>8 мамыр</w:t>
        <w:br/>
        <w:t>Мемлекет басшысы Қазақстан Республикасы</w:t>
        <w:br/>
        <w:t>Қорғаныс министрлігі, Ішкі істер министрлігі, Мемле-</w:t>
        <w:br/>
        <w:t>кеттік қауіпсіздік комитеті басшылығымен кездесті.</w:t>
        <w:br/>
        <w:t>Президент жиналғандарды Қазақстан Республи-</w:t>
        <w:br/>
        <w:t>касы Қарулы Күштерінің құрылуымен құттықтап,</w:t>
        <w:br/>
        <w:t>оны жедел түрде нығайту бойынша барлық шаралар-</w:t>
        <w:br/>
        <w:t>ды қолдануға шақырды. Бұл ретте, Н.Ә. Назарбаев</w:t>
        <w:br/>
        <w:t>қорғаныстық құрылыс мәселелерін бейбіт, өркениетті</w:t>
        <w:br/>
        <w:t>жолмен шешу қажеттігін ерекше атап өтті.</w:t>
        <w:br/>
        <w:t>Қарулы Күштерінің құрылған күні болып есептеледі.</w:t>
        <w:br/>
        <w:t>Қазақстан басшылығының алдында ұлттық Қарулы</w:t>
        <w:br/>
        <w:t>Күштерді құру қажеттігі Кеңес Одағы құлаған соң бірден</w:t>
        <w:br/>
        <w:t>туындады. Осы шешімді дұрыс әрі ойланып іске асырылуына</w:t>
        <w:br/>
        <w:t>мемлекеттің халықаралық қоғамдастықтағы рөлі мен</w:t>
        <w:br/>
        <w:t>орны ғана емес, Қазақстанның бұдан әрі даму сипаты да</w:t>
        <w:br/>
        <w:t>байланысты болды.</w:t>
        <w:br/>
        <w:t>«Қазақстан Республикасы өз тәуелсіздігі мен аумақтық</w:t>
        <w:br/>
        <w:t>тұтастығын қорғау мақсатында өзінің Қарулы Күштерін құруға</w:t>
        <w:br/>
        <w:t>құқылы» екенін белгілеп берген Қазақстан Республикасының</w:t>
        <w:br/>
        <w:t>мемлекеттік тәуелсіздігі туралы Конституциялық заң егемен</w:t>
        <w:br/>
        <w:t>Қазақстан армиясын құру жолындағы алғашқы қадам бол-</w:t>
        <w:br/>
        <w:t>ды. Бұл мәселені Қазақстан басшылығы ақыр-аяғына дейін</w:t>
        <w:br/>
        <w:t>біртұтас, содан соң Тәуелсіз Мемлекеттер Достастығының</w:t>
        <w:br/>
        <w:t>Біріккен Қарулы Күштері туралы идеясын жақтай отырып,</w:t>
        <w:br/>
        <w:t>ТМД елдерінің ішінде ең соңғысы болып шешті.</w:t>
        <w:br/>
        <w:t>Мемлекет басшысы «Қазақстан Республикасының Қарулы</w:t>
        <w:br/>
        <w:t>Күштерін құру туралы» Жарлығына 1992 жылғы 7 мамыр</w:t>
        <w:br/>
        <w:t>күні қол қойды. Осы күннен бастап Қазақстан аумағында</w:t>
        <w:br/>
        <w:t>орналасқан барлық әскери құрылымдар, барлық қару-</w:t>
        <w:br/>
        <w:t>жарақтары, техникасымен және мүлкімен республиканың</w:t>
        <w:br/>
        <w:t>қарамағына өтті. 40-шы жалпы әскери армиясының</w:t>
        <w:br/>
        <w:t>әскерлері Қазақстан Қарулы Күштерінің негізін қалады.</w:t>
        <w:br/>
        <w:t>Қарулы Күштердің құрамына сондай-ақ ӘӘК мен ӘШҚ,</w:t>
        <w:br/>
        <w:t>оларға қызмет көрсету мен қамтамасыз ету құрамалары мен</w:t>
        <w:br/>
        <w:t>бөлімшелері енеді.</w:t>
        <w:br/>
        <w:t>Қысқа мерзім ішінде Қарулы Күштерді басқару жүйесі</w:t>
        <w:br/>
        <w:t>құрылды. Қарулы Күштерге әскери-саяси басшылықты</w:t>
        <w:br/>
        <w:t>Қазақстан Республикасының Президенті -- Қарулы</w:t>
        <w:br/>
        <w:t>Күштердің Жоғары бас қолбасшысы жүзеге асырады.</w:t>
        <w:br/>
        <w:t>(4) 1992 жылғы 7 мамыр Қазақстан Республикасы</w:t>
        <w:br/>
        <w:t>Сәуір</w:t>
        <w:br/>
        <w:t>өміріміздің жаңару үдерісіне үйлесімді қосылуларыңыз</w:t>
        <w:br/>
        <w:t>үшін барлық жағдайларды мақсатты түрде іске асыра-</w:t>
        <w:br/>
        <w:t>тын болады», -- делінген жолдауда.</w:t>
      </w:r>
    </w:p>
    <w:p>
      <w:r>
        <w:t>Мемлекет басшысы «Нарықтық қатынастарға</w:t>
        <w:br/>
        <w:t>көшу кезеңінде мемлекеттік өкімет пен басқару</w:t>
        <w:br/>
        <w:t>органдарының бұқаралық ақпарат құралдарын,</w:t>
        <w:br/>
        <w:t>мемлекеттік кітап басу ісін қорғау жөніндегі шұғыл</w:t>
        <w:br/>
        <w:t>шаралар туралы» М29717, «А.Х. Арыстанбекованы</w:t>
        <w:br/>
        <w:t>Қазақстан Республикасының Біріккен Ұлттар Ұйымы</w:t>
        <w:br/>
        <w:t>жанындағы Тұрақты өкілі қызметіне тағайындау тура-</w:t>
        <w:br/>
        <w:t>лы» М2718 жарлықтарына қол қойды.</w:t>
        <w:br/>
        <w:t>16 сәуір</w:t>
        <w:br/>
        <w:t>Мемлекет басшысы Америка Құрама Штаттары</w:t>
        <w:br/>
        <w:t>Конгресінің Хельсинки комиссиясының мүшелері,</w:t>
        <w:br/>
        <w:t>сенаторлар Д. де Консини мен Дж. Джеффордсты</w:t>
        <w:br/>
        <w:t>қабылдады.</w:t>
        <w:br/>
        <w:t>Әңгіме барысында Қазақстан аумағында</w:t>
        <w:br/>
        <w:t>орналасқан ядролық қару арсеналына байланысты</w:t>
        <w:br/>
        <w:t>мәселелер талқыланды. Өз тарапынан Н.Ә. Назарбаев</w:t>
        <w:br/>
        <w:t>республиканың ядролық қаруды қысқарту мен</w:t>
        <w:br/>
        <w:t>толығымен жойып жіберуге дейінгі үдерістеріне</w:t>
        <w:br/>
        <w:t>қатысуға әзір екендігін растады.</w:t>
        <w:br/>
        <w:t>Мемлекет басшысы «Генерал-лейтенант</w:t>
        <w:br/>
        <w:t>А.С. Рябцевті 40-шы жеке жалпы әскери армиясының</w:t>
        <w:br/>
        <w:t>қолбасшысы қызметіне тағайындау туралы» М2719</w:t>
        <w:br/>
        <w:t>Жарлығына қол қойды.</w:t>
        <w:br/>
        <w:t>17 сәуір</w:t>
        <w:br/>
        <w:t>Мемлекет басшысы Талды-Қорған облысында</w:t>
        <w:br/>
        <w:t>жұмыс сапарымен болып, оның барысында Қаратал</w:t>
        <w:br/>
        <w:t>өзені арқылы өтетін теміржол көпірінің салтанатты</w:t>
        <w:br/>
        <w:t>ашылу рәсіміне қатысты, Талды-Қорған қант зауы-</w:t>
        <w:br/>
        <w:t>тын қарап шықты, содан кейін Текелі қаласына ба-</w:t>
        <w:br/>
        <w:t>рып, Текелі қорғасын-мырыш комбинатындағы және</w:t>
        <w:br/>
        <w:t>Текелі тау-кен байыту фабрикасындағы іс жағдайымен</w:t>
        <w:br/>
        <w:t>танысты.</w:t>
        <w:br/>
        <w:t>Мемлекет басшысы «Қызыл жарты ай және</w:t>
        <w:br/>
        <w:t>Қызыл крест Қазақ қоғамының қызметі туралы»</w:t>
        <w:br/>
        <w:t>М8720, «М.Т. Берсенев туралы» М2722, «В.Г. Шумов-</w:t>
        <w:br/>
        <w:t>ешбші-</w:t>
        <w:br/>
        <w:t>4%»</w:t>
        <w:br/>
        <w:t>ІНІ</w:t>
        <w:br/>
        <w:t>1992 жыл</w:t>
        <w:br/>
        <w:t>сүйене отырып, азық-түлік мәселесін бір ғана жол-</w:t>
        <w:br/>
        <w:t>мен шешуге болатынын атап айтты. Сонымен бірге</w:t>
        <w:br/>
        <w:t>ауыл шаруашылығы өндірісінде жаңа нарықтық</w:t>
        <w:br/>
        <w:t>құрылымдар жасауға бағыт алу қажет.</w:t>
        <w:br/>
        <w:t>13 сәуір</w:t>
        <w:br/>
        <w:t>Мемлекет басшысы «Сохнут» халықаралық</w:t>
        <w:br/>
        <w:t>агенттігінің төрағасы, Дүниежүзілік еврейлер</w:t>
        <w:br/>
        <w:t>парламентінің төрағасы С. Диницті қабылдады.</w:t>
      </w:r>
    </w:p>
    <w:p>
      <w:r>
        <w:t>Кездесу барысында Қазақстанда білім беру,</w:t>
        <w:br/>
        <w:t>кәсіпкерлікті ұйымдастыру, банктер мен қаржы</w:t>
        <w:br/>
        <w:t>жүйелерін қайта құру, сондай-ақ инвестиция саяса-</w:t>
        <w:br/>
        <w:t>ты, мәдениет пен ғылым саласындағы ұзақмерзімді</w:t>
        <w:br/>
        <w:t>ынтымақтастықты реттеу мәселелері бойынша семи-</w:t>
        <w:br/>
        <w:t>нарлар өткізу мүмкіндіктері талқыланды.</w:t>
        <w:br/>
        <w:t>14 сәуір</w:t>
        <w:br/>
        <w:t>Мемлекет басшысы Қазақстанға австриялық</w:t>
        <w:br/>
        <w:t>тікелей несие желісінің ашылуына байланысты кел-</w:t>
        <w:br/>
        <w:t>ген Австрия Республикасының Экономика жөніндегі</w:t>
        <w:br/>
        <w:t>Федералды палатасының президенті Л. Мадертанер</w:t>
        <w:br/>
        <w:t>бастаған іскер топ өкілдерін қабылдады.</w:t>
        <w:br/>
        <w:t>Н.Ә. Назарбаев республиканың австриялық не-</w:t>
        <w:br/>
        <w:t>сие желісін кең ауқымда, басым салалардағы</w:t>
        <w:br/>
        <w:t>перспективалық мақсаттарға, ең алдымен, өз өнімі</w:t>
        <w:br/>
        <w:t>арқылы әлемдік нарыққа шыға алатын кәсіпорындар</w:t>
        <w:br/>
        <w:t>құруға пайдалануға ұмтылысын атап айтты.</w:t>
        <w:br/>
        <w:t>15 сәуір</w:t>
        <w:br/>
        <w:t>Мемлекет басшысы Қазақстан Республикасы</w:t>
        <w:br/>
        <w:t>Конституциялық комиссиясының кезекті отырысына</w:t>
        <w:br/>
        <w:t>төрағалық етті.</w:t>
        <w:br/>
        <w:t>Мемлекет басшысы Алматы қаласында өтіп жатқан</w:t>
        <w:br/>
        <w:t>«Студенттік көктем» республикалық фестиваліне</w:t>
        <w:br/>
        <w:t>қатысушыларға сәлемдеме жолдады.</w:t>
        <w:br/>
        <w:t>«Бүгін біз жастарға үлкен үміт артып отырмыз.</w:t>
        <w:br/>
        <w:t>Республика үшін зияткерлік әлеуетті күрт арттыру,</w:t>
        <w:br/>
        <w:t>білім саласының әртүрлі салаларында, өнеркәсіп,</w:t>
        <w:br/>
        <w:t>ғылым, мәдениеттің әр саласы үшін осы заман тала-</w:t>
        <w:br/>
        <w:t>бына сай ойлайтын мамандардың ірі отрядын дайын-</w:t>
        <w:br/>
        <w:t>дау аса маңызды.</w:t>
        <w:br/>
        <w:t>Студенттіктің көптеген мәселелері бүгін олардың</w:t>
        <w:br/>
        <w:t>тікелей қатысуы арқылы шешіле алады және шешілуі</w:t>
        <w:br/>
        <w:t>тиіс, үкімет сіздердің жоғары кәсіби даярлықтан өтіп,</w:t>
        <w:br/>
        <w:t>сл</w:t>
        <w:br/>
        <w:t>155)</w:t>
        <w:br/>
        <w:t>1992 жыл</w:t>
        <w:br/>
        <w:t>дамытуды қоса ала отырып, Трансазиялық темір жол</w:t>
        <w:br/>
        <w:t>магистралінің құрылысын жеделдетуге келісті, сондай-</w:t>
        <w:br/>
        <w:t>ақ халықаралық автомобиль қатынасын ашу үшін</w:t>
        <w:br/>
        <w:t>Ыстамбұл, Тегеран, Исламабад, Ашғабад, Ташкент,</w:t>
        <w:br/>
        <w:t>Бішкек, Алматы қалаларын байланыстыратын маги-</w:t>
        <w:br/>
        <w:t>стральды автомобиль жолдарының учаскелерін жо-</w:t>
        <w:br/>
        <w:t>балау, салу және қалпына келтіруді бастау туралы</w:t>
        <w:br/>
        <w:t>уағдаластықтарға қол жеткізді.</w:t>
        <w:br/>
        <w:t>Саммит қорытындысы бойынша Өзара</w:t>
        <w:br/>
        <w:t>қызығушылық тудыратын жобаларды іске асырудағы</w:t>
        <w:br/>
        <w:t>зкономикалық ынтымақтастық туралы бірлескен</w:t>
        <w:br/>
        <w:t>мәлімдеме мен келісімге қол қойылды.</w:t>
      </w:r>
    </w:p>
    <w:p>
      <w:r>
        <w:t>12 мамыр</w:t>
        <w:br/>
        <w:t>Мемлекет басшысы Қазақстан Республикасы</w:t>
        <w:br/>
        <w:t>Жоғарғы Кеңес Төралқасының отырысына қатысып,</w:t>
        <w:br/>
        <w:t>онда жаңа Конституция жобасы талқыланды.</w:t>
        <w:br/>
        <w:t>13 мамыр</w:t>
        <w:br/>
        <w:t>Мемлекет басшысы «С.К. Жүрсінбаевқа 3-ші сы-</w:t>
        <w:br/>
        <w:t>ныпты Мемлекеттік заң кеңесшісі сыныптық шенін</w:t>
        <w:br/>
        <w:t>беру туралы» М2759, «Бір топ өндіріс озатын Қазақстан</w:t>
        <w:br/>
        <w:t>Республикасының Құрмет грамотасымен наградтау ту-</w:t>
        <w:br/>
        <w:t>ралы» 2760 жарлықтарына қол қойды.</w:t>
        <w:br/>
        <w:t>15 мамыр</w:t>
        <w:br/>
        <w:t>Мемлекет басшысы Өзбекстан Республикасының</w:t>
        <w:br/>
        <w:t>астанасы Ташкент қаласында өткен ТМД Мемлекет</w:t>
        <w:br/>
        <w:t>басшыларының кеңесіне қатысты.</w:t>
        <w:br/>
        <w:t>Саммит барысында ТМД-ның алты мемлекеттері -</w:t>
        <w:br/>
        <w:t>Армения, Қазақстан, Қырғызстан, Ресей, Тәжікстан</w:t>
        <w:br/>
        <w:t>мен Өзбекстан Ұжымдық қауіпсіздік туралы шартқа қол</w:t>
        <w:br/>
        <w:t>қойды, онда қатысушылар мемлекетаралық қатынаста</w:t>
        <w:br/>
        <w:t>күш қолдану немесе күшпен қауіп төндіруден бас тар-</w:t>
        <w:br/>
        <w:t>ту, сондай-ақ қатысушы мемлекеттердің кез келгеніне</w:t>
        <w:br/>
        <w:t>қарсы агрессия актісінің іске асырылуы жағдайында</w:t>
        <w:br/>
        <w:t>әскеримен қатар кез келген қажетті көмек көрсету</w:t>
        <w:br/>
        <w:t>және БҰҰ Жарғысының 51-ші бабына сәйкес ұжым дық</w:t>
        <w:br/>
        <w:t>қорғаныс құқығын іске асыру тәртібінде олардың қол</w:t>
        <w:br/>
        <w:t>астындағы қаржымен қолдау көрсетуді өз міндеттеріне</w:t>
        <w:br/>
        <w:t>алды.</w:t>
        <w:br/>
        <w:t>Одан басқа ТМД мүше мемлекеттерімен</w:t>
        <w:br/>
        <w:t>қауіпсіздікі қамтамасыз ету, білім саласын-</w:t>
        <w:br/>
        <w:t>да ынтымақтастық орнату, мәдениет саласын-</w:t>
        <w:br/>
        <w:t>да ынтымақтастық орнату, сыртқы экономикалық</w:t>
        <w:br/>
        <w:t>қызмет саласында ынтымақтастық орнату туралы</w:t>
        <w:br/>
        <w:t>үкіметаралық келісім дерге және т.б. қол қойды.</w:t>
        <w:br/>
        <w:t>! ж</w:t>
        <w:br/>
        <w:t>4</w:t>
        <w:br/>
        <w:t>е</w:t>
        <w:br/>
        <w:t>2</w:t>
        <w:br/>
        <w:t>Мамыр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</w:r>
    </w:p>
    <w:p>
      <w:r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</w:t>
        <w:br/>
        <w:t>Экономикалық сот, ТМД Атқарушы комитеті және т.б. болып</w:t>
        <w:br/>
        <w:t>табылады.</w:t>
        <w:br/>
        <w:t>Ұжымдық қауіпсіздік туралы шарт қатысушылардың</w:t>
        <w:br/>
        <w:t>ұлттық Қарулы Күштерін құруға, олардың жаңа тәуелсіз</w:t>
        <w:br/>
        <w:t>мемлекеттілігін құру үшін баламалы сыртқы жағдайларды</w:t>
        <w:br/>
        <w:t>қамтамасыз етуге көмегін тигізді. Шарттың басты</w:t>
        <w:br/>
        <w:t>Міндеттерінің бірі Шартқа қатысушы елдердің егемендігін</w:t>
        <w:br/>
        <w:t>сақтау, аумақтық бүтіндігін және конституциялық</w:t>
        <w:br/>
        <w:t>құрылымын қорғау мақсатында КСРО мен Варшава шарты</w:t>
        <w:br/>
        <w:t>ұйымының құлауынан болатын жағымсыз салдарлардың ал-</w:t>
        <w:br/>
        <w:t>дын алу болып табылды.</w:t>
        <w:br/>
        <w:t>(4) Тәуелсіз Мемлекеттер Достастығы (ТМД) -- 1991</w:t>
        <w:br/>
        <w:t>Мемлекет басшысы «Қазақстан Республикасының</w:t>
        <w:br/>
        <w:t>Ғылым академиясы</w:t>
        <w:br/>
        <w:t>ғалымдарының бір тобын</w:t>
        <w:br/>
        <w:t>Қазақстан Республикасының Құрмет грамотасы-</w:t>
        <w:br/>
        <w:t>мен наградтау туралы» М2761, «Қазақстан Рес-</w:t>
        <w:br/>
        <w:t>публикасы Ішкі істер министрлігі жүйесі мен «А»</w:t>
        <w:br/>
        <w:t>бөлімі қызметкерлерінің бір тобын Қазақстан</w:t>
        <w:br/>
        <w:t>Республикасының Құрмет грамотасымен наградтау ту-</w:t>
        <w:br/>
        <w:t>ралы» 2762, «В.В. Войтешонок пен К. Жәукебаеваны</w:t>
        <w:br/>
        <w:t>Қазақстан Республикасының Құрмет грамотасы-</w:t>
        <w:br/>
        <w:t>мен наградтау туралы» М2763, «Т.М. Завотпаевты</w:t>
        <w:br/>
        <w:t>Қазақстан Республикасының Құрмет грамотасымен</w:t>
        <w:br/>
        <w:t>наградтау туралы» М2764, «А.А. Чехонинді Қазақстан</w:t>
        <w:br/>
        <w:t>Республикасының Құрмет грамотасымен наград-</w:t>
        <w:br/>
        <w:t>тау туралы» М2765, «Е.Л. Мергеновке «Қазақстан</w:t>
        <w:br/>
        <w:t>Республикасының халық суретшісі» құрметті атағын</w:t>
        <w:br/>
        <w:t>беру туралы» |766, «Л.А. Бакаеваға, М.Г. Варкен-</w:t>
        <w:br/>
        <w:t>тинге, О.Б. Прядкоға «Қазақстан Республикасының</w:t>
        <w:br/>
        <w:t>еңбек сіңірген әртісі» құрметті атағын беру туралы»</w:t>
        <w:br/>
        <w:t>М2767, «М.Т.Төрешевке «Қазақстан Республикасының</w:t>
        <w:br/>
        <w:t>еңбек сіңірген әртісі» құрметті атағын беру туралы»</w:t>
        <w:br/>
        <w:t>М2768, «Т.Қ. Имашевқа «Қазақстан Республикасының</w:t>
        <w:br/>
        <w:t>Мамыр</w:t>
        <w:br/>
        <w:t>29 мамыр</w:t>
        <w:br/>
        <w:t>Мемлекет. басшысы Қазақстан Республика-</w:t>
        <w:br/>
        <w:t>сы Жоғарғы Кеңесінің он екінші шақырылымы</w:t>
        <w:br/>
        <w:t>УІІ сессиясының пленарлық отырысына қатысып,</w:t>
        <w:br/>
        <w:t>онда Қазақстан Республикасы Премьер-министрі</w:t>
        <w:br/>
        <w:t>С.А. Терешенконың зкономикалық реформалар ба-</w:t>
        <w:br/>
        <w:t>рысы туралы және Ұлттық мемлекетттік банкі</w:t>
        <w:br/>
        <w:t>басқармасының төрағасы Ғ.Б. Байназаровтың</w:t>
        <w:br/>
        <w:t>ақша айналымының ахуалы туралы баяндамалары</w:t>
        <w:br/>
        <w:t>тыңдалды.</w:t>
        <w:br/>
        <w:t>30 мамыр</w:t>
      </w:r>
    </w:p>
    <w:p>
      <w:r>
        <w:t>Мемлекет. басшысы «Жер қойнауы. және</w:t>
        <w:br/>
        <w:t>минералдық шикізатты ұқсату туралы» М21367а-ХП</w:t>
        <w:br/>
        <w:t>Заңына қол қойды.</w:t>
        <w:br/>
        <w:t>еңбек сіңірген өнеркәсіп қызметкері» құрметті атағын</w:t>
        <w:br/>
        <w:t>беру туралы» М2769, «И.Г. Кочердинге, П.Ф. Радец-</w:t>
        <w:br/>
        <w:t>кийге «Қазақстан Республикасының еңбек сіңірген</w:t>
        <w:br/>
        <w:t>құрылысшысы» құрметті атағын беру туралы»</w:t>
        <w:br/>
        <w:t>М9770, «І. Қожабаевқа, Қ. Күнтуаровқа «Қазақстан</w:t>
        <w:br/>
        <w:t>Республикасының еңбек сіңірген ауыл шаруашылығы</w:t>
        <w:br/>
        <w:t>қызметкері» құрметті атағын беру туралы» М2771,</w:t>
        <w:br/>
        <w:t>«Қ.Ы. Ақбаевқа, В.А. Баумейстерге, М. Көжековке</w:t>
        <w:br/>
        <w:t>«Қазақстан Республикасының еңбек сіңірген дәрігері»</w:t>
        <w:br/>
        <w:t>құрметті атағын беру туралы» М2772, «А.Ф. Богаты-</w:t>
        <w:br/>
        <w:t>ревке, Н. Ғабдуллинге «Қазақстан</w:t>
        <w:br/>
        <w:t>еңбек сіңірген халыққа білім бі</w:t>
        <w:br/>
        <w:t>құрметті атағын беру туралы» М277</w:t>
        <w:br/>
        <w:t>А.Н. Квятовскийге «Қазақстан</w:t>
        <w:br/>
        <w:t>еңбек сіңірген ғылым қайраткері»</w:t>
        <w:br/>
        <w:t>Республикасының</w:t>
        <w:br/>
        <w:t>еру қызметкері»</w:t>
        <w:br/>
        <w:t>3, «Ғ. Айдаровқа,</w:t>
        <w:br/>
        <w:t>Республикасының</w:t>
        <w:br/>
        <w:t>құрметті атағын</w:t>
        <w:br/>
        <w:t>беру туралы» М2774, «Д.Ә. Бәйімбетовке «Қазақстан</w:t>
        <w:br/>
        <w:t>Республикасының еңбек сіңі</w:t>
        <w:br/>
        <w:t>қызметкері» құрметті атағын беру</w:t>
        <w:br/>
        <w:t>«Р. Қосмамбетоваға «Қазақстан</w:t>
        <w:br/>
        <w:t>рген мәдениет</w:t>
        <w:br/>
        <w:t>туралы» 2775,</w:t>
        <w:br/>
        <w:t>Республикасының</w:t>
        <w:br/>
        <w:t>еңбек сіңірген мәдениет қызметкері» құрметті</w:t>
        <w:br/>
        <w:t>атағын беру туралы» М2776, «І</w:t>
        <w:br/>
        <w:t>«Қазақстан Республикасының</w:t>
        <w:br/>
        <w:t>0. Оразбақовқа</w:t>
        <w:br/>
        <w:t>еңбек сіңірген</w:t>
        <w:br/>
        <w:t>мәдениет қызметкері» құрметті атағын беру туралы»</w:t>
        <w:br/>
        <w:t>М9777, «А.И. Яуфманға «Қазақстан</w:t>
        <w:br/>
        <w:t>Республикасының</w:t>
        <w:br/>
        <w:t>еңбек сіңірген денсаулық сақтау және әлеуметтік</w:t>
        <w:br/>
        <w:t>қамсыздандыру қызметкері» құрметті атағын беру ту-</w:t>
        <w:br/>
        <w:t>ралы» М2778, «Қазақстан Республикасының Ұлттық</w:t>
        <w:br/>
        <w:t>ядролық орталығы және Атом қуаты жөніндегі агенттігі</w:t>
        <w:br/>
        <w:t>туралы» М2779 жарлықтарына қол қойды.</w:t>
        <w:br/>
        <w:t>16 мамыр</w:t>
      </w:r>
    </w:p>
    <w:p>
      <w:r>
        <w:t>Мемлекет басшысы Қазақстан Республикасы</w:t>
        <w:br/>
        <w:t>Қауіпсіздік кеңесінің отырысына төрағалық етті.</w:t>
        <w:br/>
        <w:t>Отырыста 1992 жылғы 15 мамырда өткен ТМД</w:t>
        <w:br/>
        <w:t>Мемлекет басшыларының ташкенттік кездесуінің</w:t>
        <w:br/>
        <w:t>қорытындысы талқыланды, онда қабылданған</w:t>
        <w:br/>
        <w:t>Қазақстанның ұлттық қауіпсіздігінің мықты база-</w:t>
        <w:br/>
        <w:t>сын, оның аумақтық тұтастығы мен шекарасының</w:t>
        <w:br/>
        <w:t>мызғымастығын қамтамасыз ететін егеменді</w:t>
        <w:br/>
        <w:t>мемлекеттердің қарым-қатынас жасауы үшін іргелі</w:t>
        <w:br/>
        <w:t>негіз ретіндегі Ұжымдық қауіпсіздік туралы шартқа</w:t>
        <w:br/>
        <w:t>баға берілді.</w:t>
        <w:br/>
        <w:t>Сондай-ақ Қазақстан Республикасы мен Ресей Фе-</w:t>
        <w:br/>
        <w:t>дерациясы арасындағы достық, ынтымақтастық пен</w:t>
        <w:br/>
        <w:t>өзара көмек көрсету туралы шартты дайындау мен</w:t>
        <w:br/>
        <w:t>жасасу туралы мәселе қаралды.</w:t>
        <w:br/>
        <w:t>1992 жыл</w:t>
        <w:br/>
        <w:t>1992 жыл</w:t>
        <w:br/>
        <w:t>оқиғалардың ортасында қалды, әрі бұл ешқандай да</w:t>
        <w:br/>
        <w:t>астамшыл алдаусырату емес. ХХІ ғасырға назар тіге</w:t>
        <w:br/>
        <w:t>отырып, мемлекеттік қайраткерлер мен сарапшылар</w:t>
        <w:br/>
        <w:t>толық негізде Азияның жаңа түлеуін аңғаруда. Соған</w:t>
        <w:br/>
        <w:t>байланысты да Солтүстік пен Оңтүстік, христиан және</w:t>
        <w:br/>
        <w:t>мұсылман әлемдерінің арасында орын алуы мүмкін</w:t>
        <w:br/>
        <w:t>текетірестерден қауіптенеді. Олар қазірдің өзінде</w:t>
        <w:br/>
        <w:t>геосаяси тұрақтылықты қамтамасыз етудің ықтимал</w:t>
        <w:br/>
        <w:t>жолдарын қарастырып, діни негіздегі аумақтық</w:t>
        <w:br/>
        <w:t>жанжалдарды жоюға зор көңіл бөліп отыр.</w:t>
        <w:br/>
        <w:t>Осылардан барып, көпшілікбүгінде Қазақстанды Еу-</w:t>
        <w:br/>
        <w:t>ропа мен Азияның, христиандар мен мұсылмандардың</w:t>
        <w:br/>
        <w:t>арасындағы келісімнің айқын нышаны ретінде</w:t>
        <w:br/>
        <w:t>қабылдайды. Солтүстік пен Оңтүстіктің арасындағы</w:t>
        <w:br/>
        <w:t>бейбітшілікті қамтамасыз етуде Қазақстан Америка</w:t>
        <w:br/>
        <w:t>Құрама Штаттарының стратегиялық одақтасы екеніне</w:t>
        <w:br/>
        <w:t>мен берік сенімдімін.</w:t>
        <w:br/>
        <w:t>Біздің алдымыздан халықаралық қатынастардың</w:t>
        <w:br/>
        <w:t>жаңа субьектісі ретінде көпқырлы ынтымақтастықтың</w:t>
        <w:br/>
        <w:t>кең өрісі ашылуда. Оны кеңейте отырып, біз өзге</w:t>
        <w:br/>
        <w:t>әлемнен жасанды түрде оқшаулану арқылы ешқандай</w:t>
        <w:br/>
        <w:t>идеологиялық немесе конфессиялық блоктарға</w:t>
        <w:br/>
        <w:t>қосылмаймыз,яғниШығыспенБатысты жалғастыратын</w:t>
        <w:br/>
        <w:t>құрлықтық көпір ретінде Қазақстанның шын мәніндегі</w:t>
        <w:br/>
        <w:t>айрықша рөлін пайдалануға тырысатынымызды атап</w:t>
        <w:br/>
        <w:t>айтқым келеді», -- деп атап көрсетті (Қосымшаны</w:t>
        <w:br/>
        <w:t>қараңыз).</w:t>
        <w:br/>
        <w:t>Сол күні Мемлекет басшысы «Ріге!І бгошр» және</w:t>
        <w:br/>
        <w:t>«СһШеуісі» компанияларының басшылықтарымен</w:t>
        <w:br/>
        <w:t>екіжақты кездесулер өткізді.</w:t>
        <w:br/>
        <w:t>24 мамыр</w:t>
      </w:r>
    </w:p>
    <w:p>
      <w:r>
        <w:t>Мемлекет басшысы Америка Құрама Штаттарына</w:t>
        <w:br/>
        <w:t>ресми сапары барысында АҚШ көне әскери жоо -</w:t>
        <w:br/>
        <w:t>АҚШ Әскери академиясына (Вест-Пойнт) барды.</w:t>
        <w:br/>
        <w:t>25 мамыр</w:t>
        <w:br/>
        <w:t>Мемлекет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тараптар Достық, ынтымақтастық және</w:t>
        <w:br/>
        <w:t>өзара көмек туралы шартқа және «Байқоңыр» ғарыш</w:t>
        <w:br/>
        <w:t>айлағын пайдалану тәртібі туралы келісімге қол қойды.</w:t>
        <w:br/>
        <w:t>Мамыр</w:t>
        <w:br/>
        <w:t>«Егеменді</w:t>
        <w:br/>
        <w:t>Қазақстан»</w:t>
        <w:br/>
        <w:t>правда» газеттерінде</w:t>
        <w:br/>
        <w:t>«Қазақстанның</w:t>
        <w:br/>
        <w:t>және «Казахстанская</w:t>
        <w:br/>
        <w:t>Мемлекет: басшысының</w:t>
        <w:br/>
        <w:t>егеменді мемлекет ретіндегі</w:t>
        <w:br/>
        <w:t>қалыптасуы мен дамуының стратегиясы» атты еңбегі</w:t>
        <w:br/>
        <w:t>жарияланып, онда ол Қазақстанның ашық түрдегі</w:t>
        <w:br/>
        <w:t>қоғам ретінде дамуының тұжырымдамалық үлгісін -</w:t>
        <w:br/>
        <w:t>демократиялық, бейбітсүйгіш мемлекеттің -- болашақ</w:t>
        <w:br/>
        <w:t>елдің түпүлгісін жасады, ол Қалыптасу стратегиясын-</w:t>
        <w:br/>
        <w:t>да көрсетілгендей:</w:t>
        <w:br/>
        <w:t>а) адамның құқығы</w:t>
        <w:br/>
        <w:t>мен бостандығына, саяси</w:t>
        <w:br/>
        <w:t>және идеологиялық плюрализмге кепілдік беретін</w:t>
        <w:br/>
        <w:t>тұрақты азаматтық татулық пен ұлтаралық келісімді,</w:t>
        <w:br/>
        <w:t>сенімді қорғаныс пен қауіпсіздікті қамтамасыз ететін</w:t>
        <w:br/>
        <w:t>халықаралық қоғамдастықта лайықты әрі тең құқықты</w:t>
        <w:br/>
        <w:t>жағдайға ие болатын қуатты президенттік республика</w:t>
        <w:br/>
        <w:t>құрады;</w:t>
        <w:br/>
        <w:t>6) меншіктің алуан түрі, әлеуметтік жауапты</w:t>
        <w:br/>
        <w:t>кәсіпкерлігі, салауатты бәсекелестігі бар, шетелдік</w:t>
        <w:br/>
        <w:t>инвесторлар</w:t>
      </w:r>
    </w:p>
    <w:p>
      <w:r>
        <w:t>қатысатындай дамыған</w:t>
        <w:br/>
        <w:t>нарықтық экономикаға сүйенеді;</w:t>
        <w:br/>
        <w:t>в) айқын әлеуметтік бағыты бар, бәріне бірдей</w:t>
        <w:br/>
        <w:t>өзінің қабілетін жұмсауға әрі материалдық жағынан</w:t>
        <w:br/>
        <w:t>игілікті өмір сүруіне тең жағдай жасап, мүмкіндік</w:t>
        <w:br/>
        <w:t>туғызатын, әр халықтың өзінің ұлттық ерекшелігін</w:t>
        <w:br/>
        <w:t>сақтап, дамытатын тұрақты дамудың негізі ретінде</w:t>
        <w:br/>
        <w:t>ұлттық келісім саясатын жүргізетін мемлекет құруды</w:t>
        <w:br/>
        <w:t>көздейді (Қосымшаны қараңыз).</w:t>
        <w:br/>
        <w:t>17 мамыр</w:t>
        <w:br/>
        <w:t>Мемлекет</w:t>
        <w:br/>
        <w:t>ГІ Н.Ә. Назарбаевтың «Қазақстанның егеменді мемле-</w:t>
        <w:br/>
        <w:t>(4) кет ретіндегі қалыптасуы мен дамуының стратегия-</w:t>
        <w:br/>
        <w:t>сы» атты еңбегі «Ресурс сақтау және нарыққа өту</w:t>
        <w:br/>
        <w:t>стратегиясы» (1992 ж.) және «Қазақстанның болашағы -</w:t>
        <w:br/>
        <w:t>қоғамның идеялық бірлігінде» (1993 ж.) аттыжұмыстарымен</w:t>
        <w:br/>
        <w:t>қатар Қазақстан Республикасында мемлекет құру теориясы</w:t>
        <w:br/>
        <w:t>бойынша бірінші іргелі еңбегі болды.</w:t>
        <w:br/>
        <w:t>«Түркия Республикасын-</w:t>
        <w:br/>
        <w:t>да Қазақстан Республикасының Елшілігін ашу ту-</w:t>
        <w:br/>
        <w:t>ралы» |2780,</w:t>
        <w:br/>
        <w:t>Республикасының</w:t>
        <w:br/>
        <w:t>Саудабаевты Қазақстан</w:t>
        <w:br/>
        <w:t>Түркия Республикасындағы</w:t>
        <w:br/>
        <w:t>Төтенше және Өкілетті Елшісі қызметіне тағайындау</w:t>
        <w:br/>
        <w:t>туралы» |2781, «Қазақстан Республикасы Минис-</w:t>
        <w:br/>
        <w:t>трлер кабинеті жанындағы Жоғары аттестациялық ко-</w:t>
        <w:br/>
        <w:t>миссия туралы» 2784 жарлықтарына қол қойды.</w:t>
        <w:br/>
        <w:t>ги»</w:t>
        <w:br/>
        <w:t>Г</w:t>
        <w:br/>
        <w:t>сондай-ақ АҚШ-тың Қазақстанға экономиканың</w:t>
        <w:br/>
        <w:t>нарықтық жүйесіне өту кезінде жан-жақты қолдау</w:t>
        <w:br/>
        <w:t>көрсететінін мәлімдеді.</w:t>
        <w:br/>
        <w:t>Сол күні Мемлекет басшысы АҚШ Қаржы министрі</w:t>
        <w:br/>
        <w:t>Н. Брейдимен, АҚШ Қорғаныс министрі Р. Чейнимен,</w:t>
        <w:br/>
        <w:t>сенаторлар Дж. Митчеллмен, Р.Доулмен, К. Пеллмен,</w:t>
        <w:br/>
        <w:t>С. Наннмен, А. Крэнстонмен, Р. Лугармен, Дж. Бай-</w:t>
        <w:br/>
        <w:t>денмен, К. Левинмен, «Тһе У/авһіпріоп Ров4» және «Тһе</w:t>
        <w:br/>
        <w:t>УУавһіпріоп Тітее» екі астаналық жетекші газеттердің</w:t>
        <w:br/>
        <w:t>редколлегия мүшелерімен, сондай-ақ АҚШ іскер топ</w:t>
        <w:br/>
        <w:t>өкілдерімен екіжақты кездесулер өткізді.</w:t>
        <w:br/>
        <w:t>Америкалық бизнесмендер алдында сөйлеген</w:t>
        <w:br/>
        <w:t>сөзінде Президент: «Біз мұнда бірдеңе сұрау үшін</w:t>
        <w:br/>
        <w:t>келген жоқпыз, біз өзімізбен бірге жүздеген жоба-</w:t>
        <w:br/>
        <w:t>лар мен ұсыныстарды ала келдік әрі америкалық биз-</w:t>
        <w:br/>
        <w:t>несмендерге оны мұқият зерттеуді ұсынамыз», -- деп</w:t>
      </w:r>
    </w:p>
    <w:p>
      <w:r>
        <w:t>мәлімдеді.</w:t>
        <w:br/>
        <w:t>21 мамыр</w:t>
        <w:br/>
        <w:t>Мемлекет басшысы Америка Құрама Штат-</w:t>
        <w:br/>
        <w:t>тарына ресми сапары барысында Дүниежүзілік</w:t>
        <w:br/>
        <w:t>банк президенті Л. Престонмен, ХВҚ басқарушы-</w:t>
        <w:br/>
        <w:t>директоры М. Камдессюмен, АҚШ Орталық барлау</w:t>
        <w:br/>
        <w:t>басқармасының директоры Р. Гейтспен, АҚШ Ауыл</w:t>
        <w:br/>
        <w:t>шаруашылығы министрі Э. Мзэндиганмен екіжақты</w:t>
        <w:br/>
        <w:t>кездесулер өткізді.</w:t>
        <w:br/>
        <w:t>Сол күні Мемлекет басшысы Вашингтон қаласынан</w:t>
        <w:br/>
        <w:t>Нью-Йорк қаласына барып, БҰҰ штаб-пәтерінде бол-</w:t>
        <w:br/>
        <w:t>ды, БҰҰ бас хатшысы Б. Бутрос-Галимен кездесті,</w:t>
        <w:br/>
        <w:t>АҚШ Федералды резервтік банкі басқармасының от-</w:t>
        <w:br/>
        <w:t>ырысына қатысты, «ІР Могвап Сһазе ВапК» банк</w:t>
        <w:br/>
        <w:t>корпорациясының штаб-пәтерінде болып, оның</w:t>
        <w:br/>
        <w:t>басқармасының төрағасы Д. Уэзерстоунмен екі</w:t>
        <w:br/>
        <w:t>тараптың алдағы ынтымақтастыққа мүдделілігі туралы</w:t>
        <w:br/>
        <w:t>меморандумға қол қойды.</w:t>
        <w:br/>
        <w:t>23 мамыр</w:t>
        <w:br/>
        <w:t>Мемлекет басшысы Америка Құрама Штаттарына</w:t>
        <w:br/>
        <w:t>ресми сапары барысында Халықаралық қатынастар</w:t>
        <w:br/>
        <w:t>жөніндегі Нью-Йорк кеңесінде сөз сөйледі.</w:t>
        <w:br/>
        <w:t>Қазақстан Президенті өз сөзінде: «Қазақстан</w:t>
        <w:br/>
        <w:t>обьективті жағдайларға байланысты әлемдік</w:t>
        <w:br/>
        <w:t>1992 жыл</w:t>
        <w:br/>
        <w:t>18 мамыр</w:t>
        <w:br/>
        <w:t>Мемлекет басшысы Америка Құрама Штаттарында</w:t>
        <w:br/>
        <w:t>алғашқы ресми сапармен болды.</w:t>
        <w:br/>
        <w:t>Сапар бағдарламасы АҚШ Мемлекеттік хатшысы</w:t>
        <w:br/>
        <w:t>Дж. Бейкермен кездесуден басталып, онда ядролық</w:t>
        <w:br/>
        <w:t>қаруды бақылау мәселелері қаралды.</w:t>
        <w:br/>
        <w:t>19 мамыр</w:t>
        <w:br/>
        <w:t>Мемлекет басшысы Америка Құрама Штаттарын-</w:t>
        <w:br/>
        <w:t>да ресми сапары барысында «Сһеугоп Согрогайоп»</w:t>
        <w:br/>
        <w:t>корпорациясы Директорлар кеңесінің төрағасы</w:t>
        <w:br/>
        <w:t>К. Деррмен кездесті және Қазақстанда Теңіз және</w:t>
        <w:br/>
        <w:t>Корольдік мұнай кен орындарын зерттеу жөніндегі</w:t>
        <w:br/>
        <w:t>«Теңізшевронойл» бірлескен кәсіпорнын құру туралы</w:t>
        <w:br/>
        <w:t>құрылтайшылық келісімге қол қойды</w:t>
        <w:br/>
        <w:t>20 мамыр</w:t>
        <w:br/>
        <w:t>Мемлекет басшысы Америка Құрама Штаттарына</w:t>
        <w:br/>
        <w:t>ресми сапары барысында АҚШ Президенті Дж. Буш-</w:t>
        <w:br/>
        <w:t>пен кездесті.</w:t>
      </w:r>
    </w:p>
    <w:p>
      <w:r>
        <w:t>Шағын және кеңейтілген құрам дағы келіссөздер ба-</w:t>
        <w:br/>
        <w:t>рысында екіжақты ынтымақтастық пен халықаралық</w:t>
        <w:br/>
        <w:t>проблемалардың кең ауқымды мәселелері бойынша</w:t>
        <w:br/>
        <w:t>пікір алмасу өтті. Бұл ретте Қазақстанның Ядролық</w:t>
        <w:br/>
        <w:t>қаруды таратпау туралы шартына қосылуы мен оның</w:t>
        <w:br/>
        <w:t>Стратегиялық шабуылдаушы қаруды (СШҚ) шектеу ту-</w:t>
        <w:br/>
        <w:t>ралы шартының ережелерін орындауына, сондай-ақ</w:t>
        <w:br/>
        <w:t>екі ел арасындағы сауда-экономикалық қатынастарды</w:t>
        <w:br/>
        <w:t>дұрыс жолға қою мәселелеріне басты назар ауда-</w:t>
        <w:br/>
        <w:t>рылды.</w:t>
        <w:br/>
        <w:t>Келіссөздер қорытындысы бойынша Қосарланған</w:t>
        <w:br/>
        <w:t>салық салуды болдырмау туралы конвенцияны жа-</w:t>
        <w:br/>
        <w:t>сасу туралы Бірлескен мәлімдемеге, Өзара түсіністік</w:t>
        <w:br/>
        <w:t>туралы меморандумға, Капитал салуды көтермелеу</w:t>
        <w:br/>
        <w:t>мен өзара қорғау туралы шартқа, Капитал салуды ын-</w:t>
        <w:br/>
        <w:t>таландыру, сауда-саттық қатынастар, жәрдемдесуді</w:t>
        <w:br/>
        <w:t>қамтамасыз ету туралы келісімдерге және т.б. қол</w:t>
        <w:br/>
        <w:t>қойылды.</w:t>
        <w:br/>
        <w:t>Құжаттарға қол қойылған соң, Ақ үйде өткен рәсімде</w:t>
        <w:br/>
        <w:t>сөз сөйлей отырып, АҚШ Президенті болып өткен</w:t>
        <w:br/>
        <w:t>келіссөздер екі мемлекеттің көптеген мүдделерінің</w:t>
        <w:br/>
        <w:t>ортақтығын көрсеткенін айтты және оларды «елдер</w:t>
        <w:br/>
        <w:t>арасындағы жаңа қатынастардың бастауы» ретінде</w:t>
        <w:br/>
        <w:t>сипаттады. Вашингтон Қазақстанның тәуелсіздігін</w:t>
        <w:br/>
        <w:t>қолдап, оның қауіпсіздігі Еуропа мен Азиядағы</w:t>
        <w:br/>
        <w:t>тұрақтылық үшін маңызды деп есептейді. Дж. Буш</w:t>
        <w:br/>
        <w:t>| ИШ., і</w:t>
        <w:br/>
        <w:t>1 іт іші кі,</w:t>
        <w:br/>
        <w:t>Маусым</w:t>
        <w:br/>
        <w:t>Әдебиет және өнер институтының бөлім меңгерушісі</w:t>
        <w:br/>
        <w:t>Ш.Қ. Сәтбаеваға, Қазақстан Республикасы Ғылым</w:t>
        <w:br/>
        <w:t>академиясының А. Байтұрсынов атындағы Тіл білімі</w:t>
        <w:br/>
        <w:t>институтының кеңесшісі Ғ. Айдаровқа және Қазақстан</w:t>
        <w:br/>
        <w:t>Республикасы Ғылым академиясының Металлургия</w:t>
        <w:br/>
        <w:t>және кен байыту институты директорының орынбаса-</w:t>
        <w:br/>
        <w:t>ры А.Н. Квятковскийге «Қазақстан Республикасының</w:t>
        <w:br/>
        <w:t>еңбек сіңірген ғылым қайраткері» құрметті атақтарын</w:t>
        <w:br/>
        <w:t>беру туралы куәліктері мен төсбелгілері табыс етілді.</w:t>
        <w:br/>
        <w:t>Қазақстан Республикасының Халық әртісі</w:t>
        <w:br/>
        <w:t>атағын Құрманғазы атындағы Алматы мемлекеттік</w:t>
        <w:br/>
        <w:t>консерваториясының доценті Ж.Я. Әубәкірова және</w:t>
        <w:br/>
        <w:t>Қазақстан Республикасының еңбек сіңірген әртісі</w:t>
        <w:br/>
        <w:t>атағын Республикалық неміс театрының актері</w:t>
        <w:br/>
        <w:t>М.Г. Варкентин иеленді.</w:t>
        <w:br/>
        <w:t>Бір топ ғалымдар, сондай-ақ Қазақстан Республи-</w:t>
        <w:br/>
        <w:t>касы Ішкі істер министрлігінің қызметкерлері Құрмет</w:t>
        <w:br/>
        <w:t>грамоталарымен марапатталды.</w:t>
        <w:br/>
        <w:t>Кездесу соңында Президент марапатталғандарды</w:t>
        <w:br/>
        <w:t>ағы да құттықтап, олардың республика игілігіне</w:t>
        <w:br/>
        <w:t>рналған еңбектеріне табыс тіледі.</w:t>
      </w:r>
    </w:p>
    <w:p>
      <w:r>
        <w:t>өсі</w:t>
        <w:br/>
        <w:t>Мемлекет басшысы «Егеменді Қазақстан» және</w:t>
        <w:br/>
        <w:t>Казахстанская правда» газеттеріне «Мен жарқын</w:t>
        <w:br/>
        <w:t>болашаққа сенемін» атты сұхбат беріп, ұлтаралық</w:t>
        <w:br/>
        <w:t>қатынастар, республиканың сыртқы саясаты, жаңа</w:t>
        <w:br/>
        <w:t>Конституция жобасы, ауыл жастарының өмірі,</w:t>
        <w:br/>
        <w:t>армияның жағдайы және т.б. мәселелерге қатысты</w:t>
        <w:br/>
        <w:t>сұрақтарға жауап берді.</w:t>
        <w:br/>
        <w:t>Қазақстан мемлекеті қандай болуы керек деген</w:t>
        <w:br/>
        <w:t>сұраққа Н.Ә. Назарбаев өз көзқарасын ұсынды: «Сая-</w:t>
        <w:br/>
        <w:t>сатта -- мемлекет демократиялық, ал экономикада -</w:t>
        <w:br/>
        <w:t>нарыққа бағдарланған болуы керек. Бізде тұрақты</w:t>
        <w:br/>
        <w:t>жұмыс істейтін кәсіби парламент, оның төрағасы мен</w:t>
        <w:br/>
        <w:t>өз функцияларын іске асыру үшін барлық құқығы бар</w:t>
        <w:br/>
        <w:t>жалпыхалықтық сайлауда сайланған Президенті бо-</w:t>
        <w:br/>
        <w:t>луы керек».</w:t>
        <w:br/>
        <w:t>20 маусым</w:t>
        <w:br/>
        <w:t>Мемлекет. басшысы Алматы-! темір жол</w:t>
        <w:br/>
        <w:t>бекетінде өткен «Алматы - Үрімші» алғашқы тұрақты</w:t>
        <w:br/>
        <w:t>халықаралық жолаушылар бағытының ашылуына</w:t>
        <w:br/>
        <w:t>арналған митингке қатысты.</w:t>
        <w:br/>
        <w:t>Жиналғандар алдында сөйлеген сөзінде Прези-</w:t>
        <w:br/>
        <w:t>дент бұл темір жол Қазақстан мен Қытай арасындағы</w:t>
        <w:br/>
        <w:t>достықты, өзара түсіністік пен сенімді одан әрі</w:t>
        <w:br/>
        <w:t>тереңдету ісіне қызмет ететініне үмітін білдірді.</w:t>
        <w:br/>
        <w:t>ба?</w:t>
        <w:br/>
        <w:t>Мемлекет басшысы Алматы қаласында өткен</w:t>
        <w:br/>
        <w:t>Қазақстан кәсіпкерлерінің І форумына қатысты.</w:t>
        <w:br/>
        <w:t>«Кәсіпкерлік біздің республикамызда тек алғашқы</w:t>
        <w:br/>
        <w:t>қадамдарын жасап жатыр, сондықтан да ол қиын</w:t>
        <w:br/>
        <w:t>қадам, -- деп атап айтты Н.Ә. Назарбаев. -- Менің</w:t>
        <w:br/>
        <w:t>айқындамам сіздерге белгілі. Ол нық және бұлжымас</w:t>
        <w:br/>
        <w:t>сенімге негізделген: біздің алға жылжуымыздың</w:t>
        <w:br/>
        <w:t>бірден-бір жолы -- саяси, әлеуметтік және басқа да</w:t>
        <w:br/>
        <w:t>себептерден келіп туатын нарықтық экономикаға апа-</w:t>
        <w:br/>
        <w:t>ратын жол.</w:t>
        <w:br/>
        <w:t>«Мен біздің экономикамыздың негізгі тірегі -</w:t>
        <w:br/>
        <w:t>нағыз өндірушілерді қолдаймын және қолдай беретін</w:t>
        <w:br/>
        <w:t>боламын. Жоғарғы Кеңестің өтіп жатқан сессиясын-</w:t>
        <w:br/>
        <w:t>да өндіріске жағдай жасау үшін салық ставкасын</w:t>
        <w:br/>
        <w:t>өзгерту туралы ұсыныс талқыланып жатқандығын</w:t>
        <w:br/>
        <w:t>сіздер білесіздер. Бұдан басқа, Президент жанынан</w:t>
        <w:br/>
        <w:t>Кәсіпкерлік жөніндегі кеңес құрылған. Ол қажетті</w:t>
        <w:br/>
        <w:t>шешімдерді. дайындау барысында сарапшылық</w:t>
        <w:br/>
        <w:t>орталық рөлін атқаратын болады.</w:t>
        <w:br/>
        <w:t>Біз бірігіп әрбір адамға өзіндік таңдауы мен</w:t>
        <w:br/>
        <w:t>зкономикалық өзін-өзі анықтауға әлеуметтік, ұлттық</w:t>
        <w:br/>
        <w:t>және саяси ықыластарын жүзеге асыру үшін тең</w:t>
        <w:br/>
        <w:t>мүмкіндік ашатын көп құрылысты нарықтық экономи-</w:t>
      </w:r>
    </w:p>
    <w:p>
      <w:r>
        <w:t>касы бар қалыпты демократиялық қоғам орнатамыз»</w:t>
        <w:br/>
        <w:t>(Қосымшаны қараңыз).</w:t>
        <w:br/>
        <w:t>Мемлекет басшысы «Қазақстан Республикасының</w:t>
        <w:br/>
        <w:t>ұлттық қауіпсіздік органдары туралы» |21403-ХІІ</w:t>
        <w:br/>
        <w:t>Заңына қол қойды.</w:t>
        <w:br/>
        <w:t>23 маусым</w:t>
        <w:br/>
        <w:t>Мемлекет басшысы Шымкент облысын-</w:t>
        <w:br/>
        <w:t>да жұмыс сапарымен болып, оның барысында</w:t>
        <w:br/>
        <w:t>«Қазақиталқаракөл» БК, сондай-ақ ТМД-да алғаш рет</w:t>
        <w:br/>
        <w:t>«Капк Хегох» корпорациясының көшіру аппараттарын</w:t>
        <w:br/>
        <w:t>шығаруды жолға қойған «Фараб» Қазақстан-Британия</w:t>
        <w:br/>
        <w:t>кәсіпорнына барды.</w:t>
        <w:br/>
        <w:t>Президент сондай-ақ облыстық консультациялық-</w:t>
        <w:br/>
        <w:t>диагностикалық орталыққа барды, Келес ауданын-</w:t>
        <w:br/>
        <w:t>да ХХІ партсьезд атындағы кеңшарының егістік</w:t>
        <w:br/>
        <w:t>алқаптарында болды, Шымкент қаласының жаңа</w:t>
        <w:br/>
        <w:t>шағын аудандары құрылысының жобасымен танысты.</w:t>
        <w:br/>
        <w:t>Мемлекет басшысы «Қазақстан Республикасының</w:t>
        <w:br/>
        <w:t>ішкі істер органдары туралы» М21405-ХІІ, «Қазақстан</w:t>
        <w:br/>
        <w:t>г ж</w:t>
        <w:br/>
        <w:t>Ж</w:t>
        <w:br/>
        <w:t>1992 жыл</w:t>
        <w:br/>
        <w:t>Маусым</w:t>
        <w:br/>
        <w:t>12 маусым</w:t>
        <w:br/>
        <w:t>Мемлекет басшысы «Қазақ КСР Президентінің</w:t>
        <w:br/>
        <w:t>«Қазақ КСР-нің РКФСР-дағы Тұрақты өкілдігін құру</w:t>
        <w:br/>
        <w:t>туралы» Жарлығына өзгерістер мен толықтырулар</w:t>
        <w:br/>
        <w:t>енгізу туралы» М2804 Жарлығына қол қойды.</w:t>
        <w:br/>
        <w:t>15 маусым</w:t>
        <w:br/>
        <w:t>Мемлекет. басшысы әр ұлттың көркемсөз</w:t>
        <w:br/>
        <w:t>шеберлерінің барлық буындары өкілдерін көрсеткен</w:t>
        <w:br/>
        <w:t>Қазақстан жазушыларының бір тобын қабылдады.</w:t>
        <w:br/>
        <w:t>Жазушылар алдында сөз сөйлей келе, Н.Ә. Назар-</w:t>
        <w:br/>
        <w:t>баев Қазақстан басшылығының жүзеге асырып отырған</w:t>
        <w:br/>
        <w:t>саясаты туралы, өмірдің барлық салаларында ауқымды</w:t>
        <w:br/>
        <w:t>жаңғыртулар жүргізу үшін құқықтық база құру тура-</w:t>
        <w:br/>
        <w:t>лы әңгімелеп берді. Мемлекет басшысы нарықтық</w:t>
        <w:br/>
        <w:t>экономикаға көшу болмай қоймайтын қиындықтармен</w:t>
        <w:br/>
        <w:t>астасып жататынын атап айтты. Оларды еңсеру үшін</w:t>
        <w:br/>
        <w:t>барлығы еңбек тиімділігінің басымдылығын сезініп,</w:t>
        <w:br/>
        <w:t>әрбір азаматтың бойында қоғам алдындағы парызы</w:t>
        <w:br/>
        <w:t>мен жауапкершілік сезімі қалыптасуы қажет.</w:t>
        <w:br/>
        <w:t>Президент көпэтностық мемлекетте негізгі ұлт</w:t>
        <w:br/>
        <w:t>онда тұратын барлық халықтарды біріктіруші негізге</w:t>
        <w:br/>
        <w:t>айналуы қажет, бірақ ол миссияны әрбір этностың</w:t>
        <w:br/>
        <w:t>мүдделерін ескеріп, тек қана өркениетті және</w:t>
        <w:br/>
        <w:t>демократиялық қағидаттарды пайдалана отырып</w:t>
        <w:br/>
        <w:t>орындауы қажет екеніне назар аударды.</w:t>
      </w:r>
    </w:p>
    <w:p>
      <w:r>
        <w:t>16 маусым</w:t>
        <w:br/>
        <w:t>Мемлекет басшысы БҰҰ делегациясын қабылдап,</w:t>
        <w:br/>
        <w:t>оның мүшелерін республика үшін БҰҰ-мен көпқырлы</w:t>
        <w:br/>
        <w:t>ынтымақтастық жасаудың маңыздылығын атап өте</w:t>
        <w:br/>
        <w:t>отырып, Қазақстандағы саяси және әлеуметтік-эконо- в</w:t>
        <w:br/>
        <w:t>микалық ахуалмен таныстырды. Н.Ә. Назарбаевтың</w:t>
        <w:br/>
        <w:t>пікірінше, БҰҰ-ның сарапшылары мен мамандандырыл-</w:t>
        <w:br/>
        <w:t>ған ұйымдары Қазақстанға реформаларды ілгерілету,</w:t>
        <w:br/>
        <w:t>ішкі және сыртқы саясаттың тиімділігін арттыру,</w:t>
        <w:br/>
        <w:t>демократиялық жаңғыртуларды тереңдету, қоршаған</w:t>
        <w:br/>
        <w:t>ортаны қорғау ісінде жәрдемдесе алуы мүмкін.</w:t>
        <w:br/>
        <w:t>Кездесу. қорытындысы бойынша Алма-Ата</w:t>
        <w:br/>
        <w:t>қаласында Біріккен Ұлттар Ұйымы өкілдігін ашу тура-</w:t>
        <w:br/>
        <w:t>лы уағдаластыққа қол жеткізілді.</w:t>
        <w:br/>
        <w:t>17 маусым</w:t>
        <w:br/>
        <w:t>Мемлекет. басшысы Қазақстан Республика-</w:t>
        <w:br/>
        <w:t>сы Жоғарғы Кеңесінің он екінші шақырылымы УІІ</w:t>
        <w:br/>
        <w:t>сессиясының пленарлық отырысына қатысып, онда</w:t>
        <w:br/>
        <w:t>үкіметтің «Ауыл шаруашылығындағы жағдай және</w:t>
        <w:br/>
        <w:t>өтпелі кезеңде оған қолдау көрсету жөніндегі іс-</w:t>
        <w:br/>
        <w:t>шаны</w:t>
        <w:br/>
        <w:t>| 78 Ін</w:t>
        <w:br/>
        <w:t>қа</w:t>
        <w:br/>
        <w:t>гимнінің музыкалық редакциясы туралы» М21376-ХТІ</w:t>
        <w:br/>
        <w:t>заңдарына қол қойды.</w:t>
        <w:br/>
        <w:t>5 маусым</w:t>
        <w:br/>
        <w:t>Мемлекет басшысы «Қазақстан Республикасының</w:t>
        <w:br/>
        <w:t>Конституциялық соты туралы» І291378-ХІІ, «Қазақстан</w:t>
        <w:br/>
        <w:t>Республикасында Конституциялық сот ісін жүргізу ту-</w:t>
        <w:br/>
        <w:t>ралы» М21379-ХІІ заңдарына қол қойды.</w:t>
        <w:br/>
        <w:t>Президент сондай-ақ «Кешірім жасау туралы»</w:t>
        <w:br/>
        <w:t>М2793, «Қазақстан Республикасының Біріккен Ұлттар</w:t>
        <w:br/>
        <w:t>Ұйымы жанындағы Тұрақты өкілдігін ашу туралы»</w:t>
        <w:br/>
        <w:t>М2795 жарлықтарына қол қойды.</w:t>
        <w:br/>
        <w:t>6 маусым</w:t>
        <w:br/>
        <w:t>Мемлекет басшысы Қазақстан Республикасының</w:t>
        <w:br/>
        <w:t>жаңа мемлекеттік рәміздерін ресми түрде жария-</w:t>
        <w:br/>
        <w:t>лау рәсімі өткен Қазақстан Республикасы Жоғарғы</w:t>
        <w:br/>
        <w:t>Кеңесінің он екінші шақырылымы УІІ! сессиясының</w:t>
        <w:br/>
        <w:t>пленарлық отырысына қатысты.</w:t>
        <w:br/>
        <w:t>Н.Ә. Назарбаев өз сөзінде: «Жоғарғы Кеңестің</w:t>
        <w:br/>
        <w:t>Қазақстанның жаңа мемлекеттік рәміздерін</w:t>
        <w:br/>
        <w:t>қабылдауы қазақ халқы мен республикада өмір сүретін</w:t>
        <w:br/>
        <w:t>басқа ұлт өкілдері үшін жай ғана таптық, тоталитарлық</w:t>
        <w:br/>
        <w:t>қоғамның ескірген, тозығы жеткен атрибуттарын</w:t>
        <w:br/>
        <w:t>ауыстыру болып табылмайды. Бұл республиканың</w:t>
        <w:br/>
        <w:t>демократиялық және құқықтық мемлекет құруға,</w:t>
      </w:r>
    </w:p>
    <w:p>
      <w:r>
        <w:t>жеке тұлға егемендігі принципіне негізделген оның</w:t>
        <w:br/>
        <w:t>этностық жағынан әралуан халқының бірлігін паш</w:t>
        <w:br/>
        <w:t>ететін жаңа қоғам құруға бетбұрысының дәлелі», -</w:t>
        <w:br/>
        <w:t>деп атап айтты (Қосымшаны қараңыз).</w:t>
        <w:br/>
        <w:t>8 маусым</w:t>
        <w:br/>
        <w:t>Мемлекет басшысы «Қазақстан Республикасының</w:t>
        <w:br/>
        <w:t>Шетел инвестициялары жөніндегі ұлттық агенттігін</w:t>
        <w:br/>
        <w:t>құру туралы» ІМ2799, «Қ. Абдоллаевты Қазақстан</w:t>
        <w:br/>
        <w:t>Республикасының Шетел инвестициялары жөніндегі</w:t>
        <w:br/>
        <w:t>ұлттық агенттігінің төрағасы қызметіне тағайындау ту-</w:t>
        <w:br/>
        <w:t>ралы» М2800 жарлықтарына қол қойды.</w:t>
        <w:br/>
        <w:t>9 маусым</w:t>
        <w:br/>
        <w:t>Мемлекет басшысы Алматы қаласы бойынша</w:t>
        <w:br/>
        <w:t>жұмыс сапарын жасап, оның барысында сыртқы</w:t>
        <w:br/>
        <w:t>зкономикалық байланыстар жөніндегі «Ынтымақ»</w:t>
        <w:br/>
        <w:t>Қазақ республикалық сауда үйінде отандық және</w:t>
        <w:br/>
        <w:t>шетелдік өндірушілер өнімдерін сатуға арналған</w:t>
        <w:br/>
        <w:t>үлгілермен -- сыйкәделер мен сыртқы киімдерден</w:t>
        <w:br/>
        <w:t>бастап күрделі тұрмыстық техникалар және электро-</w:t>
        <w:br/>
        <w:t>никалармен танысты.</w:t>
        <w:br/>
        <w:t>е</w:t>
        <w:br/>
        <w:t>5119</w:t>
        <w:br/>
        <w:t>-“ч</w:t>
        <w:br/>
        <w:t>1992 жыл</w:t>
        <w:br/>
        <w:t>Маусым</w:t>
        <w:br/>
        <w:t>Республикасының Ішкі әскерлері туралы» М21407-ХП</w:t>
        <w:br/>
        <w:t>заңдарына қол қойды.</w:t>
        <w:br/>
        <w:t>Президент сондай-ақ «Қазақстан Республикасының</w:t>
        <w:br/>
        <w:t>Министрлер кабинеті жанындағы Ұлттық патент ве-</w:t>
        <w:br/>
        <w:t>домствосы туралы» М2806 Жарлығына қол қойды.</w:t>
        <w:br/>
        <w:t>24 маусым</w:t>
        <w:br/>
        <w:t>Мемлекет басшысы Шымкент облысына жұмыс</w:t>
        <w:br/>
        <w:t>сапары барысында облыстық шаруашылықтардың</w:t>
        <w:br/>
        <w:t>басшылары мен мамандарының, жергілікті әкімдік</w:t>
        <w:br/>
        <w:t>басшыларының семинар-кеңесіне қатысты.</w:t>
        <w:br/>
        <w:t>Сол күні Мемлекет басшысы Түркістан қаласында</w:t>
        <w:br/>
        <w:t>Өзбекстан Республикасының Президенті И.А. Кари-</w:t>
        <w:br/>
        <w:t>мовпен кездесті.</w:t>
        <w:br/>
        <w:t>Шағын және кеңейтілген құрамдағы келіссөздер</w:t>
        <w:br/>
        <w:t>барысында екіжақты ынтымақтастықтың жай-күйі мен</w:t>
        <w:br/>
        <w:t>келешегі талқыланды.</w:t>
        <w:br/>
        <w:t>Келіссөздер қорытындысы бойынша мемлекет бас-</w:t>
        <w:br/>
        <w:t>шылары Қазақстан Республикасы мен Өзбекстан Рес-</w:t>
        <w:br/>
        <w:t>публикасы арасындағы достық, ынтымақтастық және</w:t>
      </w:r>
    </w:p>
    <w:p>
      <w:r>
        <w:t>өзара көмек туралы шартқа қол қойды, сондай-ақ бау-</w:t>
        <w:br/>
        <w:t>ырластар арасындағы қантөгісті тоқтатуға, мейірімділік</w:t>
        <w:br/>
        <w:t>пен төзімділік танытуға, Тәжікстан жерінде бейбітшілік</w:t>
        <w:br/>
        <w:t>пен тыныштықты қайта орнатуға шақырған «Тәжікстан</w:t>
        <w:br/>
        <w:t>Республикасының халқына» үндеуін қабылдады.</w:t>
        <w:br/>
        <w:t>Мемлекет басшысы «Қазақ КСР сот құрылысы</w:t>
        <w:br/>
        <w:t>туралы» Қазақ КСР Заңына өзгерістер мен</w:t>
        <w:br/>
        <w:t>толықтырулар енгізу туралы» 21410-ХІІ, «Қазақ КСР</w:t>
        <w:br/>
        <w:t>Азаматтық істер жүргізу кодексіне өзгерістер мен</w:t>
        <w:br/>
        <w:t>толықтырулар енгізу туралы» 21411-ХІІ, «Қазақ КСР-</w:t>
        <w:br/>
        <w:t>інің Қылмыстық істер жүргізу кодексіне өзгерістер мен</w:t>
        <w:br/>
        <w:t>толықтырулар енгізу туралы» 21412-ХІІ, «Қазақстан</w:t>
        <w:br/>
        <w:t>Республикасы Жоғарғы Кеңесі Төралқасының 1992</w:t>
        <w:br/>
        <w:t>жылғы 17 сәуірдегі қаулысын бекіту туралы» І21416-</w:t>
        <w:br/>
        <w:t>ХП, «Қазақстан Республикасының Патент заңы»</w:t>
        <w:br/>
        <w:t>М91422-ХІІ заңдарына қол қойды.</w:t>
        <w:br/>
        <w:t>25 маусым</w:t>
        <w:br/>
        <w:t>Мемлекет басшысы Жамбыл облысында жұмыс</w:t>
        <w:br/>
        <w:t>сапарымен болып, Жамбыл, Свердлов жәнее Луго-</w:t>
        <w:br/>
        <w:t>вой аудандарының шаруашылықтарындағы дәнді</w:t>
        <w:br/>
        <w:t>дақылдар мен қант қызылшасы егістіктерін қарап</w:t>
        <w:br/>
        <w:t>шықты.</w:t>
        <w:br/>
        <w:t>шаралар және «Ауыл, село және агроөнеркәсіптік</w:t>
        <w:br/>
        <w:t>кешенді дамытудың басымдығы туралы» Заңның</w:t>
        <w:br/>
        <w:t>орындалуы туралы» есебі тыңдалды.</w:t>
        <w:br/>
        <w:t>19 маусым</w:t>
        <w:br/>
        <w:t>Мемлекет басшысы Кеңес Одағының маршалы</w:t>
        <w:br/>
        <w:t>И.С. Конев атындағы Алматы жоғары жалпы әскери</w:t>
        <w:br/>
        <w:t>командалық училицесінің (АЖЖКУ) офицер түлектерін</w:t>
        <w:br/>
        <w:t>шығаруға арналған салтанатты рәсімге қатысты.</w:t>
        <w:br/>
        <w:t>Дипломдар мен төсбелгілерді табыс еткен соң, Пре-</w:t>
        <w:br/>
        <w:t>зидент түлектерді құттықтап, олар Қазақстан халқы</w:t>
        <w:br/>
        <w:t>шынайы тәуелсіз мемлекет құру жолында күресіп,</w:t>
        <w:br/>
        <w:t>жеке Қарулы Күштерін құрып жатқан қиын кезеңде</w:t>
        <w:br/>
        <w:t>офицерлер атанғандарын айтып өтті. Н.Ә. Назарбаев</w:t>
        <w:br/>
        <w:t>Қазақстан Республикасының тарихындағы алғашқы</w:t>
        <w:br/>
        <w:t>АЖЖҚКУ түлектеріне қиын әскери қызметте сәттілік тіледі.</w:t>
        <w:br/>
        <w:t>Мемлекет басшысы Қазақстан Республика-</w:t>
        <w:br/>
        <w:t>сы Жоғарғы Кеңесінің он екінші шақырылымы УІІ</w:t>
        <w:br/>
        <w:t>сессиясының пленарлық отырысына қатысып, онда</w:t>
        <w:br/>
        <w:t>«Қазақстан Республикасының 1992 жылға арналған</w:t>
        <w:br/>
        <w:t>республикалық бюджеті туралы» Заңына өзгерістер</w:t>
        <w:br/>
        <w:t>енгізу туралы» Заң жобасы қаралды.</w:t>
        <w:br/>
        <w:t>Мемлекет басшысы қазақстандықтардың үлкен то-</w:t>
        <w:br/>
        <w:t>бын қабылдап, оларға жоғары мемлекеттік награда-</w:t>
        <w:br/>
        <w:t>лар табыс етті.</w:t>
        <w:br/>
        <w:t>Қазақстансуретшілеріодағының басқарматөрағасы</w:t>
        <w:br/>
        <w:t>ЕЛ. Мергеновке -- «Қазақстан Республикасының</w:t>
        <w:br/>
        <w:t>халық суретшісі»; Қазақстан дизайнерлер одағы</w:t>
        <w:br/>
        <w:t>басқармасының төрағасы Т.Б. Сүлейменовке --</w:t>
        <w:br/>
        <w:t>«Қазақстан Республикасының еңбек сіңірген</w:t>
      </w:r>
    </w:p>
    <w:p>
      <w:r>
        <w:t>өнер қайраткері»; Қазақстандағы «Останки-</w:t>
        <w:br/>
        <w:t>но» телерадиокомпаниясының меншікті тілшісі</w:t>
        <w:br/>
        <w:t>Д.А. Байымбетовке, Қазақстан Республикасының</w:t>
        <w:br/>
        <w:t>Орталық мемлекеттік мұражайының директоры</w:t>
        <w:br/>
        <w:t>Р. Қосмамбетовке, Алматы қалалық дене тәрбиесі</w:t>
        <w:br/>
        <w:t>және спорт комитетінің төрағасы И.О. Оразбақовқа -</w:t>
        <w:br/>
        <w:t>«Қазақстан Республикасының еңбек сіңірген мәдениет</w:t>
        <w:br/>
        <w:t>қызметкері»; Алматы энергетикалық институтының</w:t>
        <w:br/>
        <w:t>ректоры А.Ф. Богатыревке және Абай атындағы</w:t>
        <w:br/>
        <w:t>Қазақ мемлекеттік педагогикалық университетінің</w:t>
        <w:br/>
        <w:t>кафедра меңгерушісі Н. Ғабдуллинге -- «Қазақстан</w:t>
        <w:br/>
        <w:t>Республикасы халықтық білім беру саласының</w:t>
        <w:br/>
        <w:t>еңбек сіңірген қызметкері»; Қазақстан Республика-</w:t>
        <w:br/>
        <w:t>сы Ғылым академиясының М.О. Әуезов атындағы</w:t>
        <w:br/>
        <w:t>жаа</w:t>
        <w:br/>
        <w:t>(19 ж</w:t>
        <w:br/>
        <w:t>145)/</w:t>
        <w:br/>
        <w:t>Ж</w:t>
        <w:br/>
        <w:t>1992 жыл</w:t>
        <w:br/>
        <w:t>1992 жыл</w:t>
        <w:br/>
        <w:t>1 шілде</w:t>
        <w:br/>
        <w:t>Мемлекет басшысы бірінші тараптан Қазақстан</w:t>
        <w:br/>
        <w:t>Республикасы Министрлер кабинеті, және екінші та-</w:t>
        <w:br/>
        <w:t>раптан «ВгНівһ ба5» британдық компаниясы мен «Авір</w:t>
        <w:br/>
        <w:t>КСО» италиялық компаниясы арасында Қарашығанақ</w:t>
        <w:br/>
        <w:t>кен орнын өнеркәсіптік өңдеу жөніндегі ниеті хаттама- .</w:t>
        <w:br/>
        <w:t>сына қол қою рәсіміне қатысты.</w:t>
        <w:br/>
        <w:t>Н.Ә. Назарбаев «Сһеугоп Согрогайоп» фирмасымен</w:t>
        <w:br/>
        <w:t>аса ірі келісім-шартқа қол қойылғаннан кейін мұнай</w:t>
        <w:br/>
        <w:t>бизнесі саласындағы халықаралық ынтымақтастықты</w:t>
        <w:br/>
        <w:t>дамытуға ықпал ететін тағы бір маңызды қадам</w:t>
        <w:br/>
        <w:t>жасалғандығын, бұл инвестициялық саясатымыздың</w:t>
        <w:br/>
        <w:t>едәуір қарқынды сипатқа ие бола бастағанының</w:t>
        <w:br/>
        <w:t>айғағы екендігін атап өтті.</w:t>
        <w:br/>
        <w:t>Мемлекет басшысы «Тұрғын үй кодексі» 21473-</w:t>
        <w:br/>
        <w:t>ХІІ Заңына қол қойды.</w:t>
        <w:br/>
        <w:t>2 шілде</w:t>
        <w:br/>
        <w:t>Мемлекет басшысы Қазақстан Республика-</w:t>
        <w:br/>
        <w:t>сы Жоғарғы Кеңесінің он екінші шақырылымы УІІ</w:t>
        <w:br/>
        <w:t>сессиясының пленарлық отырысына қатысты.</w:t>
        <w:br/>
        <w:t>Президент Қазақстан Республикасы</w:t>
        <w:br/>
        <w:t>Конституциялық сотының құрамына кіретін кандида-</w:t>
        <w:br/>
        <w:t>туралар туралы ұсыныстарын енгізді.</w:t>
        <w:br/>
        <w:t>Талқылау мен дауыс беру қорытындылары бойын-</w:t>
        <w:br/>
        <w:t>ша Қазақстан Республикасы Конституциялық сотының</w:t>
        <w:br/>
        <w:t>төрағасы -- М.Т. Баймаханов, ал оның орынбасары</w:t>
      </w:r>
    </w:p>
    <w:p>
      <w:r>
        <w:t>болып И.И. Рогов сайланды.</w:t>
        <w:br/>
        <w:t>Мемлекет басшысы «Тарихи-мәдени мұраны</w:t>
        <w:br/>
        <w:t>қорғау және пайдалану туралы» І21488-ХІІ, «Қазақ</w:t>
        <w:br/>
        <w:t>КСР Конституциясына өзгерістер мен толықтырулар</w:t>
        <w:br/>
        <w:t>енгізу туралы» М21491-ХІІ, «Қазақ КСР Әкімшілік</w:t>
        <w:br/>
        <w:t>құқық бұзушылық туралы кодексіне, Қазақ КСР</w:t>
        <w:br/>
        <w:t>Қылмыстық кодексіне, Қазақ КСР Қылмыстық істер</w:t>
        <w:br/>
        <w:t>жүргізу кодексіне өзгерістер мен толықтырулар енгізу</w:t>
        <w:br/>
        <w:t>туралы» М21505-ХІІ заңдарына қол қойды.</w:t>
        <w:br/>
        <w:t>Президент сондай-ақ Қазақстан Республикасы</w:t>
        <w:br/>
        <w:t>Президентінің «Бағаны ырықтандыру жағдайында</w:t>
        <w:br/>
        <w:t>халықты әлеуметтік қорғау жөніндегі қосымша шара-</w:t>
        <w:br/>
        <w:t>лар туралы» Жарлығына ішінара өзгерістер енгізу ту-</w:t>
        <w:br/>
        <w:t>ралы М9817, «Халықаралық валюта қоры келісімінің</w:t>
        <w:br/>
        <w:t>баптарын Қазақстан Республикасының қабылдау</w:t>
        <w:br/>
        <w:t>26 маусым</w:t>
        <w:br/>
        <w:t>Мемлекет басшысы Қазақстан Республикасындағы</w:t>
        <w:br/>
        <w:t>Қытай Халық Республикасының Төтенше және</w:t>
        <w:br/>
        <w:t>Өкілетті Елшісі Чжан Дзгуанды оның өтініші бойынша</w:t>
        <w:br/>
        <w:t>қабылдады.</w:t>
        <w:br/>
        <w:t>Мемлекет басшысы «Шетелдік инвестициялар-</w:t>
        <w:br/>
        <w:t>ды пайдаланатын кәсіпорындар Заңның («Қазақ</w:t>
        <w:br/>
        <w:t>КСР-індегі шетелдік инвестициялар туралы» 1990</w:t>
        <w:br/>
        <w:t>жылғы 7 желтоқсандағы Қазақ КСР Заңына</w:t>
        <w:br/>
        <w:t>қосымша) 20-шы бабына сәйкес жеңілдіктер ала от-</w:t>
        <w:br/>
        <w:t>ырып өндіретін өнімдер мен көрсететін қызметтердің</w:t>
        <w:br/>
        <w:t>тізбесіне өзгерістер мен толықтырулар енгізу тура-</w:t>
        <w:br/>
        <w:t>лы» М91430-ХІІ, «Қазақ КСР Жер кодексіне, «Қазақ</w:t>
        <w:br/>
        <w:t>КСР жер реформасы туралы», «Қазақ КСР шаруа</w:t>
        <w:br/>
        <w:t>шаруашылығы туралы» Қазақ КСР заңдарына және</w:t>
        <w:br/>
        <w:t>«Мемлекеттік ауыл шаруашылық кәсіпорындарының</w:t>
        <w:br/>
        <w:t>мүлкін жекешелендіру. ерекшеліктері туралы»</w:t>
        <w:br/>
        <w:t>Қазақстан Республикасы Заңына өзгерістер мен</w:t>
        <w:br/>
        <w:t>толықтырулар енгізу туралы» 21431-ХІІ, «Қазақстан</w:t>
        <w:br/>
        <w:t>Республикасының Халықаралық валюта қорына,</w:t>
        <w:br/>
        <w:t>Халықаралық қайта құру және даму банкісіне,</w:t>
        <w:br/>
        <w:t>Халықаралық қаржы корпорациясына, Халықаралық</w:t>
        <w:br/>
        <w:t>даму қауымдастығына, Инвестициялар кепілдігінің</w:t>
        <w:br/>
        <w:t>көп жақты агенттігіне және Инвестициялық даулар-</w:t>
        <w:br/>
        <w:t>ды реттеу жөніндегі халықаралық орталыққа мүшелігі</w:t>
        <w:br/>
        <w:t>туралы» М21433-ХІІ, «Тұтынушылардың құқықтарын</w:t>
        <w:br/>
        <w:t>қорғау туралы» Қазақ КСР Заңына өзгерістер мен</w:t>
        <w:br/>
        <w:t>толықтырулар енгізу туралы» І21435-ХІІ, «Көшіп келу</w:t>
        <w:br/>
        <w:t>туралы» М%1437-ХІІ, «Қазақ КСР Еңбек туралы заңдар</w:t>
        <w:br/>
        <w:t>кодексіне өзгерістер мен толықтырулар енгізу туралы»</w:t>
        <w:br/>
        <w:t>М91439-ХІІ, «Қазақ КСР Еңбекпен түзеу кодексінің</w:t>
        <w:br/>
        <w:t>56-шы бабына өзгерістер енгізу туралы» М21443-ХІІ,</w:t>
        <w:br/>
        <w:t>«Қазақ КСР Неке және үйелмен туралы кодексінің 63-</w:t>
        <w:br/>
        <w:t>ші бабын толықтыру туралы» %1444-ХІІ, «Қазақ КСР</w:t>
        <w:br/>
        <w:t>кейбір заң актілерінің күші жойылды деп тану туралы»</w:t>
        <w:br/>
        <w:t>М81446-ХІІ, «Қазақстан Республикасының кейбір заң</w:t>
        <w:br/>
        <w:t>актілерін өзгерту, толықтыру және күші жойылды деп</w:t>
        <w:br/>
        <w:t>тану туралы» 21447-ХІІ заңдарына қол қойды.</w:t>
        <w:br/>
        <w:t>29 маусым</w:t>
      </w:r>
    </w:p>
    <w:p>
      <w:r>
        <w:t>Мемлекет басшысы Қазақстан Республика-</w:t>
        <w:br/>
        <w:t>сы Жоғарғы Кеңесінің он екінші шақырылымы УІІ</w:t>
        <w:br/>
        <w:t>сессиясының пленарлық отырысына қатысып, онда</w:t>
        <w:br/>
        <w:t>Қазақстан Республикасы Министрлер кабинетінің</w:t>
        <w:br/>
        <w:t>республикадағы экономикалық реформалар бары-</w:t>
        <w:br/>
        <w:t>сы, ауыл шаруашылығындағы істің жағдайы және</w:t>
        <w:br/>
        <w:t>1992 жыл</w:t>
        <w:br/>
        <w:t>1992 жыл</w:t>
        <w:br/>
        <w:t>1 маусым</w:t>
        <w:br/>
        <w:t>Мемлекет басшысы Қазақстан Республика-</w:t>
        <w:br/>
        <w:t>сы Жоғарғы Кеңесінің он екінші шақырылымы</w:t>
        <w:br/>
        <w:t>УІІ сессиясының пленарлық отырысына қатысып,</w:t>
        <w:br/>
        <w:t>Қазақстан Республикасы Конституциялық</w:t>
        <w:br/>
        <w:t>комиссиясының төрағасы ретінде «Қазақстан Респу-</w:t>
        <w:br/>
        <w:t>бликасы Конституциясының жобасы туралы» баянда-</w:t>
        <w:br/>
        <w:t>масын жасады.</w:t>
        <w:br/>
        <w:t>Президент баяндамада Конституциялық комис-</w:t>
        <w:br/>
        <w:t>сия өз жұмысын республикадағы Жоғарғы Кеңестің</w:t>
        <w:br/>
        <w:t>қаулысы бойынша 1990 жылдың желтоқсанынан</w:t>
        <w:br/>
        <w:t>бастағанын, жобаны дайындауға халық депутатта-</w:t>
        <w:br/>
        <w:t>ры, басқарудың республикалық органдары, белгілі</w:t>
        <w:br/>
        <w:t>құқықтанушы ғалымдар, қоғамдық ұйымдар өкілдері</w:t>
        <w:br/>
        <w:t>тартылғанын атап өтті.</w:t>
        <w:br/>
        <w:t>Н.Ә. Назарбаев Негізгі заңның қабылдануы көпұлт-</w:t>
        <w:br/>
        <w:t>ты мемлекет -- Қазақстан Республикасы дамуының</w:t>
        <w:br/>
        <w:t>қуатты біріктіруші факторы бола алатынын атап айтты.</w:t>
        <w:br/>
        <w:t>Мемлекет басшысы Конституция жобасының</w:t>
        <w:br/>
        <w:t>негізгі ережелеріне тоқтала келе, оны бүкілхалықтық</w:t>
        <w:br/>
        <w:t>талқылауға салуды ұсынды және осыны ескере оты-</w:t>
        <w:br/>
        <w:t>рып, Конституциялық комиссия жобаны пысықтап,</w:t>
        <w:br/>
        <w:t>Жоғарғы Кеңестің екінші оқылымында қарауға</w:t>
        <w:br/>
        <w:t>ұсынады (Қосымшаны қараңыз).</w:t>
        <w:br/>
        <w:t>Конституция жобасын түбегейлі талқылаған соң,</w:t>
        <w:br/>
        <w:t>Жоғарғы Кеңес оны бірінші оқылымда қабылдау және</w:t>
        <w:br/>
        <w:t>баспасөз бетінде жариялап, бүкілхалықтық талқылауға</w:t>
        <w:br/>
        <w:t>шығару туралы шешім қабылдады.</w:t>
        <w:br/>
        <w:t>2 маусым</w:t>
        <w:br/>
        <w:t>Мемлекет басшысы Қазақстан Республика-</w:t>
        <w:br/>
        <w:t>сы Жоғарғы Кеңесінің он екінші шақырылымы</w:t>
        <w:br/>
        <w:t>УІІ сессиясының пленарлық отырысына қатысып,</w:t>
        <w:br/>
        <w:t>онда алдымен депутаттармен, содан кейін</w:t>
        <w:br/>
        <w:t>бүкілхалықтық талқылауға шығарылған Конституция</w:t>
        <w:br/>
        <w:t>жобасын талқылау нәтижелері бойынша қорытынды</w:t>
        <w:br/>
        <w:t>сөз сөйледі.</w:t>
        <w:br/>
        <w:t>Мемлекет басшысы Әл-Фараби атындағы</w:t>
        <w:br/>
        <w:t>Республикалық жас дарындарды қолдау қорының</w:t>
        <w:br/>
        <w:t>желісі бойынша Түркия Республикасына оқуға</w:t>
        <w:br/>
        <w:t>аттанғалы отырған бір топ жастарды қабылдады.</w:t>
      </w:r>
    </w:p>
    <w:p>
      <w:r>
        <w:t>Кездесу барысында Президент олардың алған</w:t>
        <w:br/>
        <w:t>білімдері егеменді Қазақстанға гүлденген қоғам</w:t>
        <w:br/>
        <w:t>құру үшін аса қажет болатындығын атап өтті. Бұл</w:t>
        <w:br/>
        <w:t>ретте ол республиканың басынан өтіп жатқан</w:t>
        <w:br/>
        <w:t>қиындықтар экономикалық және әлеуметтік даму</w:t>
        <w:br/>
        <w:t>-Г-</w:t>
        <w:br/>
        <w:t>475»</w:t>
        <w:br/>
        <w:t>1-6!</w:t>
        <w:br/>
        <w:t>Маусым</w:t>
        <w:br/>
        <w:t>оны өтпелі кезеңде қолдау шаралары туралы, сондай-</w:t>
        <w:br/>
        <w:t>ақ «Ауылды, селоны және агроөнеркәсіптік кешенді</w:t>
        <w:br/>
        <w:t>дамытудың басымдықтары туралы» Заңның орында-</w:t>
        <w:br/>
        <w:t>луы туралы есептері бойынша қаулы жобалары бой-</w:t>
        <w:br/>
        <w:t>ынша пікір алмасты.</w:t>
        <w:br/>
        <w:t>Мемлекет басшысы «Қазақстан Республикасының</w:t>
        <w:br/>
        <w:t>1992 жылға арналған республикалық бюджеті тура-</w:t>
        <w:br/>
        <w:t>лы» Қазақстан Республикасы Заңына және Қазақстан</w:t>
        <w:br/>
        <w:t>Республикасының кейбір заң актілеріне өзгерістер</w:t>
        <w:br/>
        <w:t>мен толықтырулар енгізу туралы» М21451-ХІІ Заңына</w:t>
        <w:br/>
        <w:t>қол қойды.</w:t>
        <w:br/>
        <w:t>Президент сондай-ақ «Шетелдерде тұратын адам-</w:t>
        <w:br/>
        <w:t>дардың Қазақстан Республикасының азаматтығынан</w:t>
        <w:br/>
        <w:t>шығуы туралы» М2810, «Қазақстан Республикасының</w:t>
        <w:br/>
        <w:t>азаматтығына қабылдау туралы» |2811,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М2812 жарлықтарына қол қойды.</w:t>
        <w:br/>
        <w:t>30 маусым</w:t>
        <w:br/>
        <w:t>Мемлекет басшысы «Қосылған құнға салына-</w:t>
        <w:br/>
        <w:t>тын салық туралы» Қазақстан Республикасы Заңына</w:t>
        <w:br/>
        <w:t>өзгерістер мен толықтырулар енгізу туралы» М21457-</w:t>
        <w:br/>
        <w:t>ХІ, «Қазақстан Республикасы азаматтарынан, ше-</w:t>
        <w:br/>
        <w:t>тел азаматтарынан және азаматтығы жоқ адамдардан</w:t>
        <w:br/>
        <w:t>алынатын табыс салығы туралы» Қазақстан Республи-</w:t>
        <w:br/>
        <w:t>касы Заңына өзгерістер мен толықтырулар енгізу ту-</w:t>
        <w:br/>
        <w:t>ралы» |М21459-ХІІ, «Кәсіпорындардан, бірлестіктер</w:t>
        <w:br/>
        <w:t>мен ұйымдардан алынатын салық туралы» Қазақ</w:t>
        <w:br/>
        <w:t>КСР Заңына толықтырулар мен өзгерістер енгізу ту-</w:t>
        <w:br/>
        <w:t>ралы» М291461-ХІ, «Бағалы қағаздармен жасалатын</w:t>
        <w:br/>
        <w:t>операцияларға салынатын салық туралы» Қазақстан</w:t>
        <w:br/>
        <w:t>Республикасы Заңына толықтыру енгізу туралы»</w:t>
        <w:br/>
        <w:t>М21462-ХІІ, «Жер салығы туралы» және «Жол қоры</w:t>
        <w:br/>
        <w:t>туралы» Қазақстан Республикасының заңдарына</w:t>
        <w:br/>
        <w:t>өзгерістер мен толықтырулар енгізу туралы» І%1464-</w:t>
        <w:br/>
        <w:t>ХІ, «Арал өңіріндегі экологиялық қасірет салдарынан</w:t>
        <w:br/>
        <w:t>зардап шеккен азаматтарды әлеуметтік қорғау туралы»</w:t>
        <w:br/>
        <w:t>М21468-ХІІ, «Тіркелген (ренталық) төлемдер туралы»</w:t>
        <w:br/>
        <w:t>Қазақстан Республикасының Заңына толықтырулар</w:t>
        <w:br/>
        <w:t>енгізу туралы» М21469-ХІІ заңдарына қол қойды.</w:t>
        <w:br/>
        <w:t>Президент сондай-ақ «1992 жылғы егін орағын,</w:t>
        <w:br/>
        <w:t>ауыл шаруашылық дақылдары өнімін сақтау мен</w:t>
        <w:br/>
        <w:t>ұтымды пайдалануды және жемшөп дайындауды</w:t>
      </w:r>
    </w:p>
    <w:p>
      <w:r>
        <w:t>қамтамасыз ету жөніндегі төтенше шаралар туралы»</w:t>
        <w:br/>
        <w:t>М2813 Жарлығына қол қойды.</w:t>
        <w:br/>
        <w:t>Маусым</w:t>
        <w:br/>
        <w:t>перспективаларына кедергі бола алмайтынын атап</w:t>
        <w:br/>
        <w:t>айтты. Алайда, осы қиын үдерістің қалай өтетіні сауат-</w:t>
        <w:br/>
        <w:t>ты мамандардың болуына көбіне-көп қатысты болмақ.</w:t>
        <w:br/>
        <w:t>4 маусым</w:t>
        <w:br/>
        <w:t>Мемлекет. басшысы Қазақстан Республика-</w:t>
        <w:br/>
        <w:t>сы Жоғарғы Кеңесінің он екінші шақырылымы УІП</w:t>
        <w:br/>
        <w:t>сессиясының пленарлық отырысына қатысып, онда</w:t>
        <w:br/>
        <w:t>Қазақстан Республикасының мемлекеттік рәміздері -</w:t>
        <w:br/>
        <w:t>Мемлекеттік ту мен Мемлекеттік елтаңба қаралып,</w:t>
        <w:br/>
        <w:t>бекітілді.</w:t>
        <w:br/>
        <w:t>Жаңа мемлекеттік рәміздерді дайындау бойынша</w:t>
        <w:br/>
        <w:t>жұмыстарды ұйымдастыру үшін 1992 жылдың</w:t>
        <w:br/>
        <w:t>қаңтарында құрамына халық депутаттары, мәдениет,</w:t>
        <w:br/>
        <w:t>өнер, ғылыми зиялы қауым өкілдері енген жұмыс тобы</w:t>
        <w:br/>
        <w:t>құрылды. Топ жұмысы кезеңінде мемлекеттік рәміздердің</w:t>
        <w:br/>
        <w:t>үздік жобасына конкурс жарияланды, оның барысында аза-</w:t>
        <w:br/>
        <w:t>маттар мен қоғамдық ұйымдардан түскен ұсыныстар</w:t>
        <w:br/>
        <w:t>талқыланды. 1992 жылдың жазында топ ту жобасы бойынша</w:t>
        <w:br/>
        <w:t>453 үлгі және 142 жазбаша ұсынысты (бейбітшілік,</w:t>
        <w:br/>
        <w:t>ынтымақтастық, тыныштық пен игіліктің белгісі ретінде</w:t>
        <w:br/>
        <w:t>көгілдір түс таңдап алынды), елтаңба жобасы бойынша</w:t>
        <w:br/>
        <w:t>245 жұмыс пен 67 жазбаша ұсынысты (аңыз сарыны мен та-</w:t>
        <w:br/>
        <w:t>рихи дәстүрлер елтаңбаны таңдаудағы шешуші критерийлер</w:t>
        <w:br/>
        <w:t>болды. Елтаңбаның негізгі түсі -- тектілік белгісі болып табы-</w:t>
        <w:br/>
        <w:t>латын алтын түстес. Ортасында шаңырақ, жұлдыз, сондай-ақ</w:t>
        <w:br/>
        <w:t>қанатты пырақтар мен «Қазақстан» жазуы бейнеленген. Аңыз</w:t>
        <w:br/>
        <w:t>аттардың -- қанатты тұлпарлардың бейнесі Есік қорғанынан</w:t>
        <w:br/>
        <w:t>табылған «Алтын адамның» бас киімінен алынған), әнұран</w:t>
        <w:br/>
        <w:t>жобасының 51 музыкалық және 132 мәтіндік нұсқаларын</w:t>
        <w:br/>
        <w:t>қарай отырып, жұмысын аяқтады. Мемлекеттік әнұранның</w:t>
        <w:br/>
        <w:t>үздік жобасы конкурсына мәтіні мен әні бар толыққанды</w:t>
        <w:br/>
        <w:t>шығармалар да, жеке-жеке мәтіндік және музыкалық</w:t>
        <w:br/>
        <w:t>шығармалар да жіберілді. Бұдан басқа, жұмыс тобының</w:t>
        <w:br/>
        <w:t>шешімі бойынша басқаларымен қатар, 1944 жылы жазылған</w:t>
        <w:br/>
        <w:t>қолданыстағы әнұранның музыкалық сүйемелдеуі де</w:t>
        <w:br/>
        <w:t>қарастырылды. Бірнеше рет тыңдаудан өткен соң, дәл осы</w:t>
        <w:br/>
        <w:t>Музыкалық редакцияны қалдыру туралы шешім қабылданды.</w:t>
        <w:br/>
        <w:t>Жаңа мемлекеттік рәміздер Қазақстанның Жоғарғы</w:t>
        <w:br/>
        <w:t>Кеңесімен қабылданды және Мемлекеттік туды жасаушы -</w:t>
        <w:br/>
        <w:t>суретші Ш. Ниязбековтің, Мемлекеттік елтаңбаны жасау-</w:t>
        <w:br/>
        <w:t>шы -- сәулетшілер Ж. Мәлібеков пен Ш.-А. Уәлихановтың</w:t>
        <w:br/>
        <w:t>жұмыстары бекітілді. Сазгерлер -- М. Төлебаев, Е. Бруси-</w:t>
        <w:br/>
        <w:t>ловский және Л. Хамиди жазған әнұранның әні бұрынғы ре-</w:t>
        <w:br/>
        <w:t>дакцияда сақталып қалды.</w:t>
        <w:br/>
        <w:t>Мемлекет басшысы «</w:t>
        <w:br/>
        <w:t>Қазақстан Республикасының</w:t>
      </w:r>
    </w:p>
    <w:p>
      <w:r>
        <w:t>Мемлекеттік жалауы туралы» М21372-ХІІ, «Қазақстан</w:t>
        <w:br/>
        <w:t>Республикасының Мемлекеттік елтаңбасы туралы»</w:t>
        <w:br/>
        <w:t>М81374-ХІІ, «Қазақстан Республикасы Мемлекеттік</w:t>
        <w:br/>
        <w:t>Шілде</w:t>
        <w:br/>
        <w:t>құжаты туралы» 2818, «Қазақстан Республикасының</w:t>
        <w:br/>
        <w:t>Халықаралық валюта қорына мүшелігіне байла-</w:t>
        <w:br/>
        <w:t>нысты өкілеттіктер туралы» 2819, «Халықаралық</w:t>
        <w:br/>
        <w:t>валюта қоры келісімінің баптарына өзгерістерді</w:t>
        <w:br/>
        <w:t>Қазақстан Республикасының қабылдауы туралы»</w:t>
        <w:br/>
        <w:t>М2820, «Халықаралық валюта қорынан Қарыз алып</w:t>
        <w:br/>
        <w:t>пайдаланудың арнаулы бөлімнің қызметіне Қазақстан</w:t>
        <w:br/>
        <w:t>Республикасының қатысуы туралы» 2821, «Д.Х. Сем-</w:t>
        <w:br/>
        <w:t>баев және Т. Әбдіқадыровты Қазақстан Республика-</w:t>
        <w:br/>
        <w:t>сынан Халықаралық валюта қорының Басқарушылар</w:t>
        <w:br/>
        <w:t>кеңесіне тағайындау туралы» |2822, «Қазақстан</w:t>
        <w:br/>
        <w:t>Республикасының Халықаралық қайта құру және даму</w:t>
        <w:br/>
        <w:t>банкінің келісімдер баптарына қабылдау құжаттары</w:t>
        <w:br/>
        <w:t>туралы» М2823, «Қазақстан Республикасының</w:t>
        <w:br/>
        <w:t>Халықаралық қайта құру және даму банкіне мүше</w:t>
        <w:br/>
        <w:t>болуына байланысты өкілеттіктер туралы» 2824,</w:t>
        <w:br/>
        <w:t>«Д.Х. Сембаев және Ғ.Б. Байназаровты Қазақстан</w:t>
        <w:br/>
        <w:t>Республикасының Халықаралық қайта құру және даму</w:t>
        <w:br/>
        <w:t>банкінің Басқарушылар кеңесіне тағайындау туралы»</w:t>
        <w:br/>
        <w:t>М8825, «Қазақстан Республикасының Халықаралық</w:t>
        <w:br/>
        <w:t>даму қауымдастығының келісім баптарын қабылдау</w:t>
        <w:br/>
        <w:t>құжаты туралы» М2826, «Қазақстан Республикасының</w:t>
        <w:br/>
        <w:t>Халықаралық даму қауымдастығына мүшелігіне</w:t>
        <w:br/>
        <w:t>байланысты өкілеттікте|</w:t>
        <w:br/>
        <w:t>қызметшілердің және ә</w:t>
        <w:br/>
        <w:t>адамдардың әлеуметтік</w:t>
        <w:br/>
        <w:t>жөніндегі қосымша</w:t>
        <w:br/>
        <w:t>«Е.А. Гришенкоға</w:t>
        <w:br/>
        <w:t>беру туралы» 29829, «</w:t>
        <w:br/>
        <w:t>әскери атағын беру</w:t>
        <w:br/>
        <w:t>Республикасының Сыртқы</w:t>
        <w:br/>
        <w:t>ралы ережені бекіту</w:t>
        <w:br/>
        <w:t>Республикасының елшіл</w:t>
        <w:br/>
        <w:t>лы М2832, «Қазақстан</w:t>
        <w:br/>
        <w:t>ген</w:t>
        <w:br/>
        <w:t>р туралы» 2827, «Әскери</w:t>
        <w:br/>
        <w:t>скери қызметтен босатылған</w:t>
        <w:br/>
        <w:t>жағынан қорғалуын күшейту</w:t>
        <w:br/>
        <w:t>шаралар туралы» М2828,</w:t>
        <w:br/>
        <w:t>ерал-майор әскери атағын</w:t>
        <w:br/>
        <w:t>Р.М. Хадеевке генерал-майор</w:t>
        <w:br/>
        <w:t>туралы |2830, «Қазақстан</w:t>
        <w:br/>
        <w:t>істер министрлігі ту-</w:t>
        <w:br/>
        <w:t>туралы» 29831, «Қазақстан</w:t>
        <w:br/>
        <w:t>ігі туралы ережені бекіту тура-</w:t>
        <w:br/>
        <w:t>Республикасының басқа мем-</w:t>
      </w:r>
    </w:p>
    <w:p>
      <w:r>
        <w:t>лекеттерде тіркелген Төтенше және Өкілетті Елшісінің</w:t>
        <w:br/>
        <w:t>негізгі міндеттері мен</w:t>
        <w:br/>
        <w:t>бекіту туралы» 2833,</w:t>
        <w:br/>
        <w:t>және Өкілетті Елші дипл</w:t>
        <w:br/>
        <w:t>құқықтары туралы ережені</w:t>
        <w:br/>
        <w:t>«Т.С. Сүлейменовке Төтенше</w:t>
        <w:br/>
        <w:t>оматиялық дәрежесін беру ту-</w:t>
        <w:br/>
        <w:t>ралы» М2834 жарлықта</w:t>
        <w:br/>
        <w:t>3 шілде</w:t>
        <w:br/>
        <w:t>Мемлекет басшысы</w:t>
        <w:br/>
        <w:t>сұхбат беріп, онда Қа</w:t>
        <w:br/>
        <w:t>ахуалға, этникааралы</w:t>
        <w:br/>
        <w:t>Қазақстанның ядролық</w:t>
        <w:br/>
        <w:t>рына қол қойды.</w:t>
        <w:br/>
        <w:t>италиялық «Сіогпаів» газетіне</w:t>
        <w:br/>
        <w:t>зақстандағы қоғамдық-саяси</w:t>
        <w:br/>
        <w:t>ІҚ қатынастар саласына,</w:t>
        <w:br/>
        <w:t>қарусыздану ұстанымдарына</w:t>
        <w:br/>
        <w:t>қатысты сауалдарға жауап берді.</w:t>
        <w:br/>
        <w:t>58»</w:t>
        <w:br/>
        <w:t>Шы</w:t>
        <w:br/>
        <w:t>ШРКҮЙЕ</w:t>
        <w:br/>
        <w:t>Мемлекет басшысы Корея Республикасының</w:t>
        <w:br/>
        <w:t>Сыртқы істер министрі Ли Сан Ок бастаған ресми де-</w:t>
        <w:br/>
        <w:t>легацияны қабылдады.</w:t>
        <w:br/>
        <w:t>Кездесу барысында Ли Сан Ок өз елінің басшылығы</w:t>
        <w:br/>
        <w:t>Қазақстанның халықаралық қызметін жоғары</w:t>
        <w:br/>
        <w:t>бағалайтынын атап өтті. Оның пікірінше, екі мемлекет</w:t>
        <w:br/>
        <w:t>экономикасының өзара толықтырылып отыратын си-</w:t>
        <w:br/>
        <w:t>паты мемлекеттік желі бойынша ғана емес, сонымен</w:t>
        <w:br/>
        <w:t>қатар жеке кәсіпкерлік бойынша да ынтымақтастық</w:t>
        <w:br/>
        <w:t>салаларында жақсы перспективалардың болуына</w:t>
        <w:br/>
        <w:t>ықпал етеді. Ли Сан Ок Қазақстан басшылығын респу-</w:t>
        <w:br/>
        <w:t>бликада тұрып жатқан және оның азаматтары болып</w:t>
        <w:br/>
        <w:t>табылатын корей ұлттарының тұлғаларына қатысты</w:t>
        <w:br/>
        <w:t>ізгі ниетті саясаты үшін алғысын білдірді.</w:t>
        <w:br/>
        <w:t>Мемлекет басшысы «Туризм туралы» М21508-ХІІ,</w:t>
        <w:br/>
        <w:t>«Қазақстан Республикасындағы сақтандыру туралы»</w:t>
        <w:br/>
        <w:t>М81510-ХІІ, «Қазақ КСР Әкімшілік құқық бұзушылық</w:t>
        <w:br/>
        <w:t>туралы кодексіне өзгерістер мен толықтырулар</w:t>
      </w:r>
    </w:p>
    <w:p>
      <w:r>
        <w:t>енгізу туралы» М21520-ХІІ, «Қазақ КСР азаматтар-</w:t>
        <w:br/>
        <w:t>ды зейнетақымен қамсыздандыру туралы» Қазақ</w:t>
        <w:br/>
        <w:t>КСР Заңына толықтырулар енгізу туралы» М21521-</w:t>
        <w:br/>
        <w:t>ХІ, «Білім беру туралы» Қазақстан Республика-</w:t>
        <w:br/>
        <w:t>сы Заңының 32-ші бабына өзгерістер енгізу туралы»</w:t>
        <w:br/>
        <w:t>М91522-ХІІ заңдарына қол қойды.</w:t>
        <w:br/>
        <w:t>4 шілде</w:t>
        <w:br/>
        <w:t>Мемлекет басшысы ШЦелиноград облысында</w:t>
        <w:br/>
        <w:t>жұмыс сапарымен болып, оның барысында Цели-</w:t>
        <w:br/>
        <w:t>ноград, Вишневск және Ерментау аудандарының</w:t>
        <w:br/>
        <w:t>шаруашылықтарына барды, дәнді және азықтық</w:t>
        <w:br/>
        <w:t>дақылдар егістіктерін қарап шығып, жем-шөп дайын-</w:t>
        <w:br/>
        <w:t>дау, егін жинау техникаларын жөндеу, тұрғын үй және</w:t>
        <w:br/>
        <w:t>әлеуметтік, мәдени, тұрмыстық нысандарды салудың</w:t>
        <w:br/>
        <w:t>ұйымдастырылуымен танысты.</w:t>
        <w:br/>
        <w:t>Мемлекет басшысы «Қазақстан Республикасы Ке-</w:t>
        <w:br/>
        <w:t>ден комитеті мекемелерінің басқарушы құрамының</w:t>
        <w:br/>
        <w:t>дербес атақтары туралы» М21526-ХІІ, «Жергілікті өзін-</w:t>
        <w:br/>
        <w:t>өзі басқару және Қазақ КСР Халық депутаттарының</w:t>
        <w:br/>
        <w:t>жергілікті кеңестері туралы» Қазақ КСР Заңына</w:t>
        <w:br/>
        <w:t>өзгерістер мен толықтырулар енгізілуіне байланысты</w:t>
        <w:br/>
        <w:t>өтпелі кезеңде жер және шаруашылық заңдарының</w:t>
        <w:br/>
        <w:t>жада</w:t>
        <w:br/>
        <w:t>5 89»</w:t>
        <w:br/>
        <w:t>182//</w:t>
        <w:br/>
        <w:t>Ж</w:t>
        <w:br/>
        <w:t>1992 жыл</w:t>
        <w:br/>
        <w:t>ШЕ</w:t>
        <w:br/>
        <w:t>1017 24 381</w:t>
        <w:br/>
        <w:t>3</w:t>
        <w:br/>
        <w:t>4</w:t>
        <w:br/>
        <w:t>Б</w:t>
        <w:br/>
        <w:t>6</w:t>
        <w:br/>
        <w:t>л</w:t>
        <w:br/>
        <w:t>8</w:t>
        <w:br/>
        <w:t>9</w:t>
        <w:br/>
        <w:t>Республикасы Ұлттық қауіпсіздік комитеті етіп қайта</w:t>
        <w:br/>
        <w:t>құру туралы» 2844, «Б.Ә. Баекеновті Қазақстан Ре-</w:t>
        <w:br/>
        <w:t>спубликасы Ұлттық қауіпсіздік комитетінің төрағасы</w:t>
        <w:br/>
        <w:t>қызметіне тағайындау туралы» 2845, «Ю.А. Хитрин</w:t>
        <w:br/>
        <w:t>туралы» М2846, «Ю.А. Хитринге юстиция генерал-</w:t>
        <w:br/>
        <w:t>лейтенанты әскери атағын беру туралы» М2847</w:t>
        <w:br/>
        <w:t>жарлықтарына қол қойды.</w:t>
      </w:r>
    </w:p>
    <w:p>
      <w:r>
        <w:t>14 шілде</w:t>
        <w:br/>
        <w:t>Мемлекет басшысы Қазақстан облыстары, Алматы</w:t>
        <w:br/>
        <w:t>және Ленинск қалалары әкімдіктері басшыларының,</w:t>
        <w:br/>
        <w:t>мемлекеттік концерндердің жетекшілерінің қатысуы-</w:t>
        <w:br/>
        <w:t>мен өткен Қазақстан Республикасы Министрлер</w:t>
        <w:br/>
        <w:t>кабинетінің кеңейтілген отырысына төрағалық етті.</w:t>
        <w:br/>
        <w:t>Отырыста халық шаруашылығы жұмыстарының</w:t>
        <w:br/>
        <w:t>қорытындылары және бірінші жартыжылдықтағы</w:t>
        <w:br/>
        <w:t>республикалық бюджеттің орындалуы, 1992 жылдың</w:t>
        <w:br/>
        <w:t>екінші жартыжылдығында экономиканы тұрақтандыру</w:t>
        <w:br/>
        <w:t>бойынша шаралар туралы мәселелер қаралды.</w:t>
        <w:br/>
        <w:t>Сондай-ақ нарыққа өту жағдайында денсаулық сақтау</w:t>
        <w:br/>
        <w:t>жүйесін жетілдіру бойынша кезек күттірмейтін шара-</w:t>
        <w:br/>
        <w:t>лар анықталды.</w:t>
        <w:br/>
        <w:t>15 шілде</w:t>
        <w:br/>
        <w:t>Мемлекет басшысы «Қазақстан Республикасының</w:t>
        <w:br/>
        <w:t>Ішкі әскерлерінде Әскери кеңес құру туралы» 2848,</w:t>
        <w:br/>
        <w:t>«Ж.А. Тұяқбаевқа 1-ші сыныпты Мемлекеттік заң</w:t>
        <w:br/>
        <w:t>кеңесшісі сыныптық шенін беру туралы» |2849,</w:t>
        <w:br/>
        <w:t>«Х.Д. Дриллер туралы» М2850, «Қ. Абдоллаев туралы»</w:t>
        <w:br/>
        <w:t>М9852 жарлықтарына қол қойды.</w:t>
        <w:br/>
        <w:t>16-31 шілде</w:t>
        <w:br/>
        <w:t>Мемлекет басшысы қысқа мерзімді демалыста</w:t>
        <w:br/>
        <w:t>болды.</w:t>
        <w:br/>
        <w:t>Шілде</w:t>
        <w:br/>
        <w:t>құндылықтары, принциптері мен міндеттемелері</w:t>
        <w:br/>
        <w:t>үнқатысуды жедел саяси өзгерістер жағдайында</w:t>
        <w:br/>
        <w:t>да жалғастыруға мүмкіндік береді. Оның негізгі</w:t>
        <w:br/>
        <w:t>мақсаттары қақтығыстарды болдырмау және олардың</w:t>
        <w:br/>
        <w:t>себептерін жою, адам құқықтарын қорғау, демокра-</w:t>
        <w:br/>
        <w:t>тия және құқықтық мемлекет принциптерін сақтау</w:t>
        <w:br/>
        <w:t>болып табылады. Соңғы жылдар ішінде ЕҚЫК-ке</w:t>
        <w:br/>
        <w:t>қатысушы елдердің саны 34-тен 52-ге дейін өсті. Бұл</w:t>
        <w:br/>
        <w:t>ретте, ЕҚЫК сандық қатынаста ғана өсіп қоймай, ада-</w:t>
        <w:br/>
        <w:t>ми қатынастар және мәдени құндылықтармен де бай</w:t>
        <w:br/>
        <w:t>түсті», -- деп мәлімдеді.</w:t>
        <w:br/>
        <w:t>9 шілде</w:t>
        <w:br/>
        <w:t>Мемлекет басшысы Финляндия Республикасының</w:t>
        <w:br/>
        <w:t>астанасы Хельсинки қаласында өткен Еуропадағы</w:t>
        <w:br/>
        <w:t>қауіпсіздік және ынтымақтастық кеңесінің І пленарлық</w:t>
        <w:br/>
        <w:t>отырысына төрағалық етті.</w:t>
        <w:br/>
        <w:t>Н.Ә. Назарбаев өз сөзінде: «Темір шымылдықты»</w:t>
        <w:br/>
        <w:t>талқандай отырып, біз жауыздық пен күдіктің</w:t>
        <w:br/>
        <w:t>кезеңінен өткендей едік. Алайда, әлемді қазіргі таңда</w:t>
        <w:br/>
        <w:t>да қауіпсіз дей алмайтынымыз өкінішті. Өйткені</w:t>
        <w:br/>
        <w:t>жаһандық текетірестің орнына шағын ұшқыннан ала-</w:t>
        <w:br/>
        <w:t>пат өртке айналып кетуі мүмкін аймақтық жанжалдар</w:t>
        <w:br/>
        <w:t>келді.</w:t>
        <w:br/>
        <w:t>Өзінің декорацияларын айтарлықтай ауыстыра-</w:t>
      </w:r>
    </w:p>
    <w:p>
      <w:r>
        <w:t>тын геосаяси сахна барша әлемдік қоғамдастықтың</w:t>
        <w:br/>
        <w:t>ықтиятты режиссурасын талап етеді. Ол демокра-</w:t>
        <w:br/>
        <w:t>тия, өзара құрмет, адам құқығының асқақтығы,</w:t>
        <w:br/>
        <w:t>заңдылық пен құқық тәртібі сияқты жалпыға</w:t>
        <w:br/>
        <w:t>танылған құндылықтар жүйесіне неғұрлым көптеген</w:t>
        <w:br/>
        <w:t>мемлекеттерді тарту үшін керек.</w:t>
        <w:br/>
        <w:t>Қазір біз Хельсинки үдерісінің аясын Еуропадан</w:t>
        <w:br/>
        <w:t>Азия құрылығына көшіре отырып, маңызды қадам</w:t>
        <w:br/>
        <w:t>жасаудамыз. Егер де бұрын осы мінберден тек Ван-</w:t>
        <w:br/>
        <w:t>куверден Владивостокқа дейінгі бірыңғай кеңістік ту-</w:t>
        <w:br/>
        <w:t>ралы ғана әңгіме қозғалса, ендігі жерде ондай сөйлем</w:t>
        <w:br/>
        <w:t>құрылымына өмірдің өзі қажетті өзгерістер енгізуде.</w:t>
        <w:br/>
        <w:t>Ол әлемге деген көзқарас координаттары жүйесіне</w:t>
        <w:br/>
        <w:t>«Батыс-Шығыс» және «Солтүстік-Оңтүстік» біліктерін</w:t>
        <w:br/>
        <w:t>бір бүтін ретінде қосып отыр.</w:t>
        <w:br/>
        <w:t>.«Бұл бағыттағы алғашқы қадамдардың бірі көп</w:t>
        <w:br/>
        <w:t>салалы ынтымақтастықты кеңейтуге, саяси ахуал-</w:t>
        <w:br/>
        <w:t>ды тұрақтандыруға, аймақтық жанжалдарды бол-</w:t>
        <w:br/>
        <w:t>дырмау мен реттеуге бағытталған Азиядағы өзара</w:t>
        <w:br/>
        <w:t>ықпалдастық және сенім шаралары жөніндегі кеңес</w:t>
        <w:br/>
        <w:t>(АӨСШК) бола алар еді. Ашғабадта өткен мамыр</w:t>
        <w:br/>
        <w:t>1992 жыл</w:t>
        <w:br/>
        <w:t>1 қыркүйек</w:t>
        <w:br/>
        <w:t>Мемлекет басшысы Торғай облысында жұмыс</w:t>
        <w:br/>
        <w:t>сапарымен болып, оның барысында бірқатар</w:t>
        <w:br/>
        <w:t>шаруашылықтарға барды, сондай-ақ Жангелді</w:t>
        <w:br/>
        <w:t>ауданының Торғай ауылындағы жаңа мешіттің салта-</w:t>
        <w:br/>
        <w:t>натты ашылу рәсіміне қатысты.</w:t>
        <w:br/>
        <w:t>Жиналғандар алдында сөйлеген сөзінде Прези-</w:t>
        <w:br/>
        <w:t>дент барлық діндер адамдарды мейірімділікке, адами</w:t>
        <w:br/>
        <w:t>қасиеттерді жетілдіруге үйрететінін, қоғам да руханилық</w:t>
        <w:br/>
        <w:t>мен мәдениеттің дамуына жәрдемдесетінін айтты.</w:t>
        <w:br/>
        <w:t>«Дін өзінің уағыздаушылары мен дін қызметкерлері</w:t>
        <w:br/>
        <w:t>арқылы мемлекеттің ішкі және сыртқы өміріне игі</w:t>
        <w:br/>
        <w:t>әсерін бере алады. Алайда, бұл ретте, рухани-діни</w:t>
        <w:br/>
        <w:t>саланы радикалдауға үзілді-кесілді жол беруге бол-</w:t>
        <w:br/>
        <w:t>майды, діни белгілері бойынша қарама-қарсылық</w:t>
        <w:br/>
        <w:t>білдірудің барлық фактілерін батыл жою қажет», -</w:t>
        <w:br/>
        <w:t>деп атап айтты Н.Ә. Назарбаев.</w:t>
        <w:br/>
        <w:t>3 қыркүйек</w:t>
        <w:br/>
        <w:t>Мемлекет басшысы Армения мен Әзірбайжанның</w:t>
        <w:br/>
        <w:t>арасындағы әскери қимылдардың 1992 жылдың</w:t>
        <w:br/>
        <w:t>1 қыркүйегінен бастап тоқтатылуына байланысты</w:t>
        <w:br/>
        <w:t>баспасөз құралдарында мәлімдеме жасады.</w:t>
        <w:br/>
        <w:t>Қазақстан Президенті президенттер А.Г. Эльчи-</w:t>
        <w:br/>
        <w:t>бей мен Л.А. Тер-Петросянның батыл шешімдерін</w:t>
        <w:br/>
        <w:t>қолдай отырып, Қазақстан астанасында өткізіле</w:t>
        <w:br/>
        <w:t>алатын үш мемлекет президенттерінің кездесуіне</w:t>
        <w:br/>
        <w:t>қажетті тиісті құжаттарды дайындау мақсатындағы</w:t>
        <w:br/>
        <w:t>үшжақты жұмыс тобының отырысын кідіріссіз</w:t>
        <w:br/>
        <w:t>өткізуді ұсынды.</w:t>
      </w:r>
    </w:p>
    <w:p>
      <w:r>
        <w:t>«Бұл ұзаққа созылған қақтығысты бейбіт жолмен</w:t>
        <w:br/>
        <w:t>реттеуге жол ашатын алғашқы, ең қиын қадам.</w:t>
        <w:br/>
        <w:t>27 тамызда Алматы қаласында өткен Армения,</w:t>
        <w:br/>
        <w:t>Әзірбайжан және Қазақстан республикаларының</w:t>
        <w:br/>
        <w:t>сыртқы істер министрлерінің кездесуінде қол</w:t>
        <w:br/>
        <w:t>жеткізілген уағдаластықтар іс жүзінде іске асырыла</w:t>
        <w:br/>
        <w:t>бастады.</w:t>
        <w:br/>
        <w:t>«Енді осы әлі де осал әлемді нығайту және әскери</w:t>
        <w:br/>
        <w:t>қимылдарды тоқтатудың шарттарын сақтауға бақылау</w:t>
        <w:br/>
        <w:t>жүргізудің тетіктері мен құралдарын жасауға кідіріссіз</w:t>
        <w:br/>
        <w:t>кірісу өте маңызды», -- делінген мәлімдемеде.</w:t>
        <w:br/>
        <w:t>4 қыркүйек</w:t>
        <w:br/>
        <w:t>Мемлекет басшысы Германия Федеративтік Респу-</w:t>
        <w:br/>
        <w:t>бликасы Ішкі істер министрлігінің парламенттік статс-</w:t>
        <w:br/>
        <w:t>хатшысы Г. Ваффеншмидтті қабылдады.</w:t>
        <w:br/>
        <w:t>1992 жыл</w:t>
        <w:br/>
        <w:t>3 тамыз</w:t>
        <w:br/>
        <w:t>Мемлекет басшысы Түркия Республикасының аста-</w:t>
        <w:br/>
        <w:t>насы Анкара қаласында өткен Түркия Республика-</w:t>
        <w:br/>
        <w:t>сының ТМД елдерімен іскерлік ынтымақтастығы</w:t>
        <w:br/>
        <w:t>кеңесінің отырысына қатысты.</w:t>
        <w:br/>
        <w:t>Отырыста сөйлеген сөзінде Н.Ә. Назарбаев текс-</w:t>
        <w:br/>
        <w:t>тиль, тері, ет өнімдерін өңдеу өндірістері бойын-</w:t>
        <w:br/>
        <w:t>ша Қазақстан-Түркия бірлескен кәсіпорнын құруды</w:t>
        <w:br/>
        <w:t>ұсынды және Қазақстанның шикізаты бар екендігін,</w:t>
        <w:br/>
        <w:t>енді оған жаңа технологиялар қажеттігін атап айтты.</w:t>
        <w:br/>
        <w:t>Өзтарапынан Түркия Республикасының Президенті</w:t>
        <w:br/>
        <w:t>Т. Озал орталықазиялық республикаларға қаражат</w:t>
        <w:br/>
        <w:t>салу ниеті бар бизнесмендерге жеңілдіктер ұсыну</w:t>
        <w:br/>
        <w:t>қажеттігі туралы сөз сөйледі.</w:t>
        <w:br/>
        <w:t>4 тамыз</w:t>
        <w:br/>
        <w:t>Мемлекет басшысы Түркия Республикасының ТМД</w:t>
        <w:br/>
        <w:t>елдерімен іскерлік ынтымақтастығы кеңесінің отыры-</w:t>
        <w:br/>
        <w:t>сына қатысуына байланысты Түркия Республикасын-</w:t>
        <w:br/>
        <w:t>да болған кезінде Түркия Премьер-министрі С. Деми-</w:t>
        <w:br/>
        <w:t>рельмен бірге Түркияның батысында орналасқан Бур-</w:t>
        <w:br/>
        <w:t>са қаласының ірі өнеркәсіп орталығындағы бірқатар</w:t>
        <w:br/>
        <w:t>кәсіпорындарды аралады.</w:t>
        <w:br/>
        <w:t>7 тамыз</w:t>
        <w:br/>
        <w:t>Мемлекет басшысы жапониялық парламентарий-</w:t>
        <w:br/>
        <w:t>лер делегациясын қабылдады.</w:t>
        <w:br/>
        <w:t>Әңгіме барысында екіжақты ынтымақтастықты да-</w:t>
        <w:br/>
        <w:t>мыту мәселелері, соның ішінде Семей ядролық поли-</w:t>
        <w:br/>
        <w:t>гоны мен Арал маңы проблемаларын шешу проблема-</w:t>
        <w:br/>
        <w:t>лары талқыланды.</w:t>
      </w:r>
    </w:p>
    <w:p>
      <w:r>
        <w:t>8 тамыз</w:t>
        <w:br/>
        <w:t>Мемлекет басшысы Алматы облысында жұмыс са-</w:t>
        <w:br/>
        <w:t>парымен болып, Кеген, Нарынқол және Ұйғыр аудан-</w:t>
        <w:br/>
        <w:t>дарына барды және дала жұмыстарының барысымен,</w:t>
        <w:br/>
        <w:t>еңбек жағдайымен және малшылардың тұрмысымен</w:t>
        <w:br/>
        <w:t>танысты.</w:t>
        <w:br/>
        <w:t>10 тамыз</w:t>
        <w:br/>
        <w:t>Мемлекет басшысы Қызыл крест және Қызыл жар-</w:t>
        <w:br/>
        <w:t>ты ай қоғамдары халықаралық федерациясының бас</w:t>
        <w:br/>
        <w:t>хатшысы М. Стенбекті қабылдады.</w:t>
        <w:br/>
        <w:t>Президент ұйымның Қазақстанға көрсетіп отырған</w:t>
        <w:br/>
        <w:t>қайырымдылық көмегі үшін алғысын білдірді. Арал</w:t>
        <w:br/>
        <w:t>теңізінің проблемаларына қатысты, Н.Ә. Назарбаев</w:t>
        <w:br/>
        <w:t>оның құрып кетуінен туындаған экологиялық</w:t>
        <w:br/>
        <w:t>97»</w:t>
        <w:br/>
        <w:t>2!</w:t>
        <w:br/>
        <w:t>1992 жыл</w:t>
        <w:br/>
        <w:t>меншік, мемлекеттік мұрағат, бұрынғы Одақтың</w:t>
        <w:br/>
        <w:t>қарыздары мен активтері туралы шарттарға қатысты</w:t>
        <w:br/>
        <w:t>құқықиеленушілік туралы мәселелер талқыланды.</w:t>
        <w:br/>
        <w:t>Саммит қорытындысы</w:t>
        <w:br/>
        <w:t>бойынша бұрынғы КСР</w:t>
        <w:br/>
        <w:t>Одағының шетелдегі барлық меншігін бөлу туралы</w:t>
        <w:br/>
        <w:t>келісімге қол қойылды.</w:t>
        <w:br/>
        <w:t>8 шілде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Мемлекет басшысы Еуропадағы қауіпсіздік және</w:t>
        <w:br/>
        <w:t>ынтымақтастық кеңесінің (ЕҚЫК) саммитіне қатысу</w:t>
        <w:br/>
        <w:t>үшін Финляндия Республикасының астанасы Хель-</w:t>
      </w:r>
    </w:p>
    <w:p>
      <w:r>
        <w:t>синки қаласына келісімен, Финляндия Президенті</w:t>
        <w:br/>
        <w:t>М. Койвистомен кездесті.</w:t>
        <w:br/>
        <w:t>Әңгімелесу барысында ЕҚЫК перспективалары,</w:t>
        <w:br/>
        <w:t>жалпыеуропалық үдерісті Азия құрлығына одан әрі та-</w:t>
        <w:br/>
        <w:t>рату мүмкіндіктері талқыланды. Бұл ретте, М. Койви-</w:t>
        <w:br/>
        <w:t>сто Н.Ә. Назарбаевтың Азиядағы өзара ықпалдастық</w:t>
        <w:br/>
        <w:t>және сенім шаралары жөніндегі кеңесін (АӨСШК)</w:t>
        <w:br/>
        <w:t>шақыру бойынша бастамасы туралы жоғары пікір</w:t>
        <w:br/>
        <w:t>білдірді.</w:t>
        <w:br/>
        <w:t>Сол күні Мемлекет басшысы Еуропадағы қауіпсіздік</w:t>
        <w:br/>
        <w:t>және ынтымақтастық кеңесінің Қорытынды актісіне</w:t>
        <w:br/>
        <w:t>қол қою рәсіміне қатысты. Бұл Қазақстанға осы</w:t>
        <w:br/>
        <w:t>ұйымның толыққанды мүшесі мәртебесін берді.</w:t>
        <w:br/>
        <w:t>Қазақстанмен қатар ЕҚЫК-тің жаңа мүшелері бо-</w:t>
        <w:br/>
        <w:t>лып Әзірбайжан, Армения, Босния мен Герцеговина,</w:t>
        <w:br/>
        <w:t>Грузия, Қырғызстан, Словения, Түрікменстан, Хорва-</w:t>
        <w:br/>
        <w:t>тия енді.</w:t>
        <w:br/>
        <w:t>Рәсімнің соңында Финляндия Президенті М. Кой-</w:t>
        <w:br/>
        <w:t>ВИСТО: «Қатысушы</w:t>
        <w:br/>
        <w:t>мемлекеттердің қабылдаған</w:t>
        <w:br/>
        <w:t>Қыркүйек</w:t>
        <w:br/>
        <w:t>8 қыркүйек</w:t>
        <w:br/>
        <w:t>Мемлекет басшысы Қостанай облысына жұмыс</w:t>
        <w:br/>
        <w:t>сапары барысында Семиозерный, Ленин, Федо-</w:t>
        <w:br/>
        <w:t>ров аудандарының бірқатар кеңшарларына барып,</w:t>
        <w:br/>
        <w:t>астық жинау науқанының барысымен, диқандардың</w:t>
        <w:br/>
        <w:t>тұрмыс-тіршілігімен танысты және механизаторлар-</w:t>
        <w:br/>
        <w:t>мен, шаруашылықтардың мамандары және басшыла-</w:t>
        <w:br/>
        <w:t>рымен кездесті.</w:t>
        <w:br/>
        <w:t>9 қыркүйек</w:t>
        <w:br/>
        <w:t>Мемлекет басшысы Ақмола облысында жұмыс са-</w:t>
        <w:br/>
        <w:t>парымен болып, «Қарашалғын», «Красный флаг», «Ар-</w:t>
        <w:br/>
        <w:t>мавирский» кеңшарларының егістік алқаптарын ара-</w:t>
        <w:br/>
        <w:t>лады, Қорғалжын ауылының тұрғындарымен кездесті,</w:t>
        <w:br/>
        <w:t>Қорғалжын мемлекеттік қорығына барды.</w:t>
        <w:br/>
        <w:t>10 қыркүйек</w:t>
        <w:br/>
        <w:t>Мемлекет басшысы Ақмола облысына жұмыс сапа-</w:t>
        <w:br/>
        <w:t>ры барысында Степногорск қаласында болып, алтын</w:t>
        <w:br/>
        <w:t>мен алмаз өндірісін жолға қойған Целинный тау-химия</w:t>
        <w:br/>
        <w:t>комбинатына, «Биомедпрепарат» ғылыми-өндірістік</w:t>
        <w:br/>
        <w:t>кешеніне және М216 мемлекеттік мойынтірек зауыты-</w:t>
        <w:br/>
        <w:t>на барды.</w:t>
        <w:br/>
        <w:t>11 қыркүйек</w:t>
      </w:r>
    </w:p>
    <w:p>
      <w:r>
        <w:t>Мемлекет басшысы Қазақстанға агроөнеркәсіптік</w:t>
        <w:br/>
        <w:t>кешен жүйесіндегі халықаралық ғылыми және эконо-</w:t>
        <w:br/>
        <w:t>микалық байланыстарды дамыту мәселелері жөніндегі</w:t>
        <w:br/>
        <w:t>симпозиумға қатысу үшін келген ТМД бірқатар</w:t>
        <w:br/>
        <w:t>аграрлық академияларының басшыларын қабылдады.</w:t>
        <w:br/>
        <w:t>Кездесу барысында Президент КСРО-ның бұрынғы</w:t>
        <w:br/>
        <w:t>республикаларында жалғасып жатқан өндірістің</w:t>
        <w:br/>
        <w:t>құлдырауы, экономикалық дағдарыс бұзылған халық</w:t>
        <w:br/>
        <w:t>шаруашылығы байланыстарын қалпына келтіру</w:t>
        <w:br/>
        <w:t>қажеттігін барған сайын дәлелдей түсіп отырғанын</w:t>
        <w:br/>
        <w:t>атап айтты. «Қазақстан бірыңғай экономикалық және</w:t>
        <w:br/>
        <w:t>қаржылай-кредиттік кеңістікті сақтап қалуды қолдайды,</w:t>
        <w:br/>
        <w:t>алайда ол өз мүмкіндіктерін толықтай пайдаланып</w:t>
        <w:br/>
        <w:t>болған Одақты қайтадан қалпына келтіруге тырысу</w:t>
        <w:br/>
        <w:t>жолы емес. Біздің республика ТМД мүшелерінің толық</w:t>
        <w:br/>
        <w:t>егемендігін жақтап келді, жақтайды және жақтай береді</w:t>
        <w:br/>
        <w:t>Де», -- деп атап айтты Н.Ә. Назарбаев.</w:t>
        <w:br/>
        <w:t>Мемлекет басшысы экологиялық жобаларды жа-</w:t>
        <w:br/>
        <w:t>сап, жүзеге асырумен айналысатын «Тасһіһапа Тгайіпе</w:t>
        <w:br/>
        <w:t>кәні</w:t>
        <w:br/>
        <w:t>бе»</w:t>
        <w:br/>
        <w:t>“”</w:t>
        <w:br/>
        <w:t>Шілде</w:t>
        <w:br/>
        <w:t>жекелеген нормаларын қолдану тәртібі туралы»</w:t>
        <w:br/>
        <w:t>М81530-ХІІ, ««Қазақ КСР Халық депутаттары жергілікті</w:t>
        <w:br/>
        <w:t>кеңестерінің тұрақты комиссиялары туралы» Қазақ</w:t>
        <w:br/>
        <w:t>КСР Заңына өзгерістер мен толықтырулар енгізу тура-</w:t>
        <w:br/>
        <w:t>лы» М21531-ХІІ, «Ұжымдық шарттар туралы» 21541-</w:t>
        <w:br/>
        <w:t>ХІ, «Жеке кәсіпкерлікті қорғау және қолдау туралы»</w:t>
        <w:br/>
        <w:t>М81543-ХІІ заңдарына қол қойды.</w:t>
        <w:br/>
        <w:t>Президент сондай-ақ «Қазақстан Республи-</w:t>
        <w:br/>
        <w:t>касы Президентінің «Жеке тұрғын үй құрылысы</w:t>
        <w:br/>
        <w:t>мен тұрғын үй кооперациясын дамытуды жедел-</w:t>
        <w:br/>
        <w:t>дету үшін Қазақстан Республикасының азаматта-</w:t>
        <w:br/>
        <w:t>рына, кәсіпорындары мен ұйымдарына қосымша</w:t>
        <w:br/>
        <w:t>жеңілдіктер беру және экономикалық ынталылығын</w:t>
        <w:br/>
        <w:t>туғызу туралы» 1992 жылғы 10 сәуірдегі М2715</w:t>
        <w:br/>
        <w:t>Жарлығына толықтырулар енгізу туралы» |2835,</w:t>
        <w:br/>
        <w:t>«Кешірім жасау туралы» М2836, «Ю.А. Хитринді</w:t>
        <w:br/>
        <w:t>Қарулы Күштер кадрлар қатарына шақыру туралы»</w:t>
        <w:br/>
        <w:t>М2840, «Қазақстан Республикасының Қытай Халық</w:t>
        <w:br/>
        <w:t>Республикасындағы Елшілігін құру туралы |2843</w:t>
        <w:br/>
        <w:t>жарлықтарына қол қойды.</w:t>
        <w:br/>
        <w:t>5 шілде</w:t>
        <w:br/>
        <w:t>Мемлекет басшысы ТМД Мемлекет басшылары</w:t>
        <w:br/>
        <w:t>кеңесінің отырысына қатысу үшін Ресей Федерация-</w:t>
        <w:br/>
        <w:t>сының астанасы Мәскеу қаласына келіп, бірден Пре-</w:t>
        <w:br/>
        <w:t>зидент Б.Н. Ельцинмен, сондай-ақ экономикалық</w:t>
        <w:br/>
        <w:t>сипаттағы мәселелер бойынша кеңес алу үшін бірқатар</w:t>
        <w:br/>
        <w:t>ғалымдар және мамандармен кездесті.</w:t>
        <w:br/>
        <w:t>Кездесу барысында Н.Ә. Назарбаев қазақстандық</w:t>
        <w:br/>
        <w:t>делегация премьер-министрлердің бірінші орынба-</w:t>
      </w:r>
    </w:p>
    <w:p>
      <w:r>
        <w:t>сарлары деңгейінде ТМД Экономикалық үйлестіру</w:t>
        <w:br/>
        <w:t>кеңесін құру туралы ұсынысын әкелгенін атап айт-</w:t>
        <w:br/>
        <w:t>ты, олардың міндеті Достастық елдерінің экономика-</w:t>
        <w:br/>
        <w:t>ларын жақындастыруға бағытталған іс-шараларды жа-</w:t>
        <w:br/>
        <w:t>сап шығару болып табылады.</w:t>
        <w:br/>
        <w:t>6 шілде</w:t>
        <w:br/>
        <w:t>Мемлекет. басшысы Ресей Федерациясының</w:t>
        <w:br/>
        <w:t>Мәскеу қаласында өткен ТМД Мемлекет басшылары</w:t>
        <w:br/>
        <w:t>кеңесінің отырысына қатысты.</w:t>
        <w:br/>
        <w:t>Саммиттің күн тәртібін экономикалық және</w:t>
        <w:br/>
        <w:t>гуманитарлық ынтымақтастық мәселелері құрады.</w:t>
        <w:br/>
        <w:t>Атап айтқанда, ТМД Экономикалық сотының құқықтық</w:t>
        <w:br/>
        <w:t>мәртебесі туралы, жекелеген мемлекеттердің ұлттық</w:t>
        <w:br/>
        <w:t>валютаны енгізу жағдайында рубль аймағындағы</w:t>
        <w:br/>
        <w:t>мемлекеттердің мүдделерін қорғау, мемлекеттік</w:t>
        <w:br/>
        <w:t>Тамыз</w:t>
        <w:br/>
        <w:t>зардаптар жаһандық сипатқа ие екендігін, сондықтан</w:t>
        <w:br/>
        <w:t>Қазақстан апатты жоюға мүдделі мемлекеттер</w:t>
        <w:br/>
        <w:t>басшыларының тиісінше конференциясын өткізу</w:t>
        <w:br/>
        <w:t>бастамасын көтергендігін атап айтты.</w:t>
        <w:br/>
        <w:t>11 тамыз</w:t>
        <w:br/>
        <w:t>Мемлекет басшысы Иран Ислам Республикасының</w:t>
        <w:br/>
        <w:t>Мұнай министрі Г. Агазаде бастаған делегацияны</w:t>
        <w:br/>
        <w:t>қабылдады.</w:t>
        <w:br/>
        <w:t>Кездесу барысында отын-энергетикалық саладағы</w:t>
        <w:br/>
        <w:t>екіжақты байланыстарды дамыту мәселелері қаралды.</w:t>
        <w:br/>
        <w:t>12 тамыз</w:t>
        <w:br/>
        <w:t>Мемлекет басшысы Қазақстанның зияткерлік ,</w:t>
        <w:br/>
        <w:t>күштерін шоғырландыру, реформаторлық бағытты</w:t>
        <w:br/>
        <w:t>іске асырудың тиімді жолдарын іздеу, қоғамдық-саяси</w:t>
        <w:br/>
        <w:t>тұрақтылық пен ұлтаралық келісімді қамтамасыз ету</w:t>
        <w:br/>
        <w:t>мақсатында құрылған өз жанындағы Консультативтік</w:t>
        <w:br/>
        <w:t>кеңестің бірінші отырысына төрағалық етті.</w:t>
        <w:br/>
        <w:t>14 тамыз</w:t>
        <w:br/>
        <w:t>Мемлекет басшысы Қазақстанға өзінің жеке</w:t>
        <w:br/>
        <w:t>шақыруы бойынша келген Нью-Йорк қаласындағы</w:t>
        <w:br/>
        <w:t>АҚШ Федералды резервтік банкінің президенті</w:t>
        <w:br/>
        <w:t>Дж. Корригенді қабылдады.</w:t>
        <w:br/>
        <w:t>Кездесу барысында нарықтық зкономи-</w:t>
        <w:br/>
        <w:t>ка жағдайында банк жүйесінің қызмет етуі мен</w:t>
        <w:br/>
        <w:t>жауапкершілігі мәселелері талқыланды.</w:t>
        <w:br/>
        <w:t>18 тамыз</w:t>
        <w:br/>
        <w:t>Мемлекет басшысы Батыс Қазақстан облысын-</w:t>
        <w:br/>
        <w:t>да жұмыс сапарымен болып, Қарашығанақ газ-</w:t>
        <w:br/>
        <w:t>конденсатты кен орнына барды, сондай-ақ Теректі ау-</w:t>
        <w:br/>
        <w:t>данында астық жинау барысымен, бірқатар картоп,</w:t>
      </w:r>
    </w:p>
    <w:p>
      <w:r>
        <w:t>қызылша, мал шаруашылықтары ұжымдарының және</w:t>
        <w:br/>
        <w:t>шаруа қожалықтарының жұмыстарымен танысты.</w:t>
        <w:br/>
        <w:t>Мемлекет басшысы «Кешірім жасау тура-</w:t>
        <w:br/>
        <w:t>лы» М8860, «Қазақстан Республикасының ека-</w:t>
        <w:br/>
        <w:t>ра әскерлері туралы» |2862, «Генерал-лейтенант</w:t>
        <w:br/>
        <w:t>Е.Н. Неверовскийді Қазақстан Республикасы Шека-</w:t>
        <w:br/>
        <w:t>ра әскерлерінің қолбасшысы -- Қазақстан Республи-</w:t>
        <w:br/>
        <w:t>касы Ұлттық қауіпсіздік комитеті төрағасының орын-</w:t>
        <w:br/>
        <w:t>басары қызметіне тағайындау туралы» 2863, «Пай-</w:t>
        <w:br/>
        <w:t>далы қазбалар қоры жөніндегі мемлекеттік комиссия</w:t>
        <w:br/>
        <w:t>құру туралы» 2864. жарлықтарына қол қойды.</w:t>
        <w:br/>
        <w:t>е?</w:t>
        <w:br/>
        <w:t>1992 жыл</w:t>
        <w:br/>
        <w:t>кездесуіндегі Қазақстан бастамасын қазірдің өзінде</w:t>
        <w:br/>
        <w:t>Иран, Қырғызстан, Түркия, Түрікменстан, Пәкстан</w:t>
        <w:br/>
        <w:t>және Өзбекстанның қолдап отырғаны белгілі.</w:t>
        <w:br/>
        <w:t>ЕҚЫК-нің биік мінберінен мен біздің республиканың</w:t>
        <w:br/>
        <w:t>осынау үдерісті өрістету және нәтижесінде Алматыны</w:t>
        <w:br/>
        <w:t>Азияның Хельсинкиіне айналдыру жөніндегі саяси</w:t>
        <w:br/>
        <w:t>күш-жігерді өз мойнына алуға әзір екенін қуаттаймын.</w:t>
        <w:br/>
        <w:t>Ол табысты жұмыс істеген жағдайда, АӨСШК</w:t>
        <w:br/>
        <w:t>діни факторға қарамастан, Азиядағы барлық ұлттық,</w:t>
        <w:br/>
        <w:t>аймақтық және халықаралық ұйымдарды ЕҚЫК</w:t>
        <w:br/>
        <w:t>үлгісіндегі бірыңғай құрылымға біріктіру үшін негіз</w:t>
        <w:br/>
        <w:t>бола алар еді.</w:t>
        <w:br/>
        <w:t>Еуразия. құрлығындағы өзара іс-қимылдың</w:t>
        <w:br/>
        <w:t>өркениетті, демократиялық және адамгершілік ны-</w:t>
        <w:br/>
        <w:t>сандарын ұйымдастырудағы келесі қадам ЕҚЫК пен</w:t>
        <w:br/>
        <w:t>Азиядағы сондай ұйымның тұрақты қарым-қатынасы</w:t>
        <w:br/>
        <w:t>болар еді. Олар бірлескен және жалпы үйлестіруші</w:t>
        <w:br/>
        <w:t>құрылымдардың бастамаларын іске асыруға көшер</w:t>
        <w:br/>
        <w:t>еді. Сөйтіп, таяудағы болашақта біз Еуразиядағы</w:t>
        <w:br/>
        <w:t>қауіпсіздік пен ынтымақтастық жөніндегі бірыңғай</w:t>
        <w:br/>
        <w:t>кеңес құру туралы айта алар едік», -- деп атап көрсетті</w:t>
        <w:br/>
        <w:t>(Қосымшаны қараңыз).</w:t>
        <w:br/>
        <w:t>Сол күні Мемлекет басшысы ЕҚЫК саммитінің</w:t>
        <w:br/>
        <w:t>жұмысы аясында Франция Республикасының</w:t>
        <w:br/>
        <w:t>Президенті Ф. Миттеранмен, Испания Корольдігі</w:t>
        <w:br/>
        <w:t>Үкіметінің төрағасы Ф. Гонсалеспен, Швейцария</w:t>
        <w:br/>
        <w:t>Конфедерациясының вице-президенті, Көлік, ком-</w:t>
        <w:br/>
        <w:t>муникация және энергетика министрі А. Огимен</w:t>
        <w:br/>
        <w:t>екіжақты кездесулер өткізді.</w:t>
        <w:br/>
        <w:t>10 шілде</w:t>
        <w:br/>
        <w:t>Мемлекет басшысы Еуропадағы қауіпсіздік және</w:t>
        <w:br/>
        <w:t>ынтымақтастық кеңесінің саммитіне қатысуына бай-</w:t>
        <w:br/>
        <w:t>ланысты Финляндия Республикасында болған кезінде</w:t>
        <w:br/>
        <w:t>Германия Федеративтік Республикасының Федералды</w:t>
        <w:br/>
        <w:t>канцлері Г. Кольмен, Румынияның Президенті И. Или-</w:t>
        <w:br/>
        <w:t>ескумен, Түркия Республикасының Премьер-министрі</w:t>
        <w:br/>
        <w:t>С. Демирельмен және Америка Құрама Штаттарының</w:t>
      </w:r>
    </w:p>
    <w:p>
      <w:r>
        <w:t>Мемлекеттік хатшысы Дж. Бейкермен екіжақты кезде-</w:t>
        <w:br/>
        <w:t>сулер өткізді.</w:t>
        <w:br/>
        <w:t>13 шілде</w:t>
        <w:br/>
        <w:t>Мемлекет басшысы «Қазақстан Республика-</w:t>
        <w:br/>
        <w:t>сы Мемлекеттік қауіпсіздік комитетін Қазақстан</w:t>
        <w:br/>
        <w:t>1992 жыл</w:t>
        <w:br/>
        <w:t>19 тамыз</w:t>
        <w:br/>
        <w:t>Мемлекет басшысы Батыс Қазақстан облысына</w:t>
        <w:br/>
        <w:t>жұмыс сапары барысында Орал қаласында Башқұрт-</w:t>
        <w:br/>
        <w:t>стан Республикасы Жоғарғы Кеңесінің төрағасы</w:t>
        <w:br/>
        <w:t>М.Г. Рахимовпен және Татарстан Республикасының</w:t>
        <w:br/>
        <w:t>Президенті М.Ш. Шаймиевпен кездесті.</w:t>
        <w:br/>
        <w:t>Кездесу барысында өзара тиімді ынтымақтастық</w:t>
        <w:br/>
        <w:t>пен өзара көмек көрсетудің жолдары мен бағыттары</w:t>
        <w:br/>
        <w:t>туралы пікір алмасу өтті. Тараптар қарым-қатынасты</w:t>
        <w:br/>
        <w:t>дамытуға ниет білдіріп, ортақ экономикалық кеңістікті</w:t>
        <w:br/>
        <w:t>сақтау мәселелері бойынша көзқарастарының сәйкесті-</w:t>
        <w:br/>
        <w:t>гін атап өтті, Президент Н.Ә. Назарбаевтың интеграция-</w:t>
        <w:br/>
        <w:t>лық үдерістерді күшейту жөніндегі бастамасын қолдады.</w:t>
        <w:br/>
        <w:t>Тараптар экономикалық қызметке қатысушылар</w:t>
        <w:br/>
        <w:t>арасындағы тікелей ынтымақтастықты көтермелеу,</w:t>
        <w:br/>
        <w:t>мәдениет, өнер, білім және ақпарат, ғылым мен техни-</w:t>
        <w:br/>
        <w:t>ка салаларындағы алмасуды дамыту үшін пікірлерін</w:t>
        <w:br/>
        <w:t>білдірді.</w:t>
        <w:br/>
        <w:t>Келіссөздер қорытындысы бойынша Бірлескен</w:t>
        <w:br/>
        <w:t>коммюнике, сондай-ақ Кавказ маңындағы оқиғаларға</w:t>
        <w:br/>
        <w:t>байланысты Бірлескен мәлімдеме қабылданды.</w:t>
        <w:br/>
        <w:t>20 тамыз</w:t>
        <w:br/>
        <w:t>Мемлекет басшысы Ақтөбе облысында жұмыс са-</w:t>
        <w:br/>
        <w:t>парымен болды.</w:t>
        <w:br/>
        <w:t>Президент Ақтөбе, Комсомол, Новороссийск,</w:t>
        <w:br/>
        <w:t>Октябрь, Ленин аудандарының шаруашылықтарына</w:t>
        <w:br/>
        <w:t>барып, астық жинау науқанының барысымен танысты.</w:t>
        <w:br/>
        <w:t>Содан кейін Н.Ә. Назарбаев облыстық тәжірибелік</w:t>
        <w:br/>
        <w:t>ауыл шаруашылығы стансасына барып, дәнді дақыл-</w:t>
        <w:br/>
        <w:t>дардың жаңа ауылшаруашылық сұрыптарын шығару</w:t>
        <w:br/>
        <w:t>бойынша жұмыстар туралы ақпаратын тыңдады.</w:t>
        <w:br/>
        <w:t>Күн соңында Мемлекет басшысы Хромтау қаласына</w:t>
        <w:br/>
        <w:t>барып, Дөң тау-кен байыту комбинатының салынып</w:t>
        <w:br/>
        <w:t>жатқан нысандарын қарап шықты.</w:t>
        <w:br/>
        <w:t>Мемлекет басшысы Қырғызстан Республикасының</w:t>
        <w:br/>
        <w:t>Президенті А.А. Ақаевқа жер сілкінісі нәтижесінде адам-</w:t>
        <w:br/>
        <w:t>дардың қайғылы қазаға және зор шығындарға ұшыра-</w:t>
        <w:br/>
        <w:t>уына байланысты көңіл айту жеделхатын жолдады.</w:t>
        <w:br/>
        <w:t>«Сізден Қазақстан Республикасы үкіметі мен</w:t>
      </w:r>
    </w:p>
    <w:p>
      <w:r>
        <w:t>халқыныңатынан қаза болғандардыңтуғантуыстарына,</w:t>
        <w:br/>
        <w:t>сондай-ақ республиканың жапа шеккен тұрғындарына</w:t>
        <w:br/>
        <w:t>көңіл айтуымыз бен қайғыларына ортақтығымызды</w:t>
        <w:br/>
        <w:t>қабылдап, жеткізуіңізді сұраймын», -- делінген же-</w:t>
        <w:br/>
        <w:t>делхатта.</w:t>
        <w:br/>
        <w:t>Со Ша.» жапониялық компаниясының президенті</w:t>
        <w:br/>
        <w:t>Т. Хаясиді қабылдады.</w:t>
        <w:br/>
        <w:t>Кездесуде Арал проблемасы бойынша</w:t>
        <w:br/>
        <w:t>халықаралық ынтымақтастық мәселелеріталқыланды.</w:t>
        <w:br/>
        <w:t>Осыған байланысты жапондық тарап компанияның</w:t>
        <w:br/>
        <w:t>Ата қаласында өз өкілдігін ашқанын және өз қаражаты</w:t>
        <w:br/>
        <w:t>есебінен Арал маңындағы 10 елді мекенді сумен</w:t>
        <w:br/>
        <w:t>жабдықтауды ұйымдастыруға міндеттенетінін хабар-</w:t>
        <w:br/>
        <w:t>лады.</w:t>
        <w:br/>
        <w:t>Мемлекет басшысы Қазақстан Республикасы</w:t>
        <w:br/>
        <w:t>Республикалық ұланының жауынгерлерімен кездесті.</w:t>
        <w:br/>
        <w:t>Кездесу барысында Президент ұландықтардың</w:t>
        <w:br/>
        <w:t>тұрмыс жағдайлары, оқуларымен танысты және</w:t>
        <w:br/>
        <w:t>ұлттық әскери құрылымдар құрылысының барысына</w:t>
        <w:br/>
        <w:t>қанағаттанарлық сезімін білдірді.</w:t>
        <w:br/>
        <w:t>«Сіздер -- жас егеменді республиканың бірінші</w:t>
        <w:br/>
        <w:t>ұландарысыздар. Мемлекетіміздің қонақтарын сіздер</w:t>
        <w:br/>
        <w:t>қарсы алып, олардың қауіпсіздігін күзетесіздер.</w:t>
        <w:br/>
        <w:t>Өздеріңізге жүктелген міндеттерді шешуде әрқашан</w:t>
        <w:br/>
        <w:t>да биіктен көрінетіндеріңізге сенімдімін. Бейбіт за-</w:t>
        <w:br/>
        <w:t>манда мықты денсаулық және жақсы әскери оқу</w:t>
        <w:br/>
        <w:t>тілеймін. Президент ретінде республикада тұрақтылық</w:t>
        <w:br/>
        <w:t>пен тыныштық орнап, ТМД халықтарының арасында</w:t>
        <w:br/>
        <w:t>достық пен өзара тиімді ынтымақтастық нығая түсуі</w:t>
        <w:br/>
        <w:t>үшін қолдан келгеннің барлығын жасаймын», -- деді</w:t>
        <w:br/>
        <w:t>Н.Ә. Назарбаев.</w:t>
        <w:br/>
        <w:t>Мемлекет басшысы Қазақстан облыстарының, Ал-</w:t>
        <w:br/>
        <w:t>маты және Ленинск қалаларының әкімдіктері бас-</w:t>
        <w:br/>
        <w:t>шыларымен, Қазақстан Республикасы Министрлер</w:t>
        <w:br/>
        <w:t>кабинеті мүшелерімен, концерндері мен банктерінің</w:t>
        <w:br/>
        <w:t>басшыларымен кеңес өткізді.</w:t>
        <w:br/>
        <w:t>Кеңесте 1992-1993 жылдары халықты азық-</w:t>
        <w:br/>
        <w:t>түлікпен қамтамасыз етудің жай-күйі мен шарала-</w:t>
        <w:br/>
        <w:t>ры талқыланды. Бұл ретте дәнді-дақылдарды, кар-</w:t>
        <w:br/>
        <w:t>топ, көкөністер мен басқа да ауылшаруашылық</w:t>
        <w:br/>
        <w:t>дақылдарын жинауға, сондай-ақ нан өнімдері мен</w:t>
        <w:br/>
        <w:t>концентрацияланған жем-шөп бағасының жасалуына</w:t>
        <w:br/>
        <w:t>ерекше назар аударылды.</w:t>
        <w:br/>
        <w:t>Президент астықты ұйымдасқан түрде жинау-</w:t>
        <w:br/>
        <w:t>мен және агроөнеркәсіптік кешеннің материалдық-</w:t>
        <w:br/>
        <w:t>техникалық қамсыздандырылуымен байланысты</w:t>
        <w:br/>
        <w:t>нақты тапсырмалар берді.</w:t>
        <w:br/>
        <w:t>1992 жыл</w:t>
      </w:r>
    </w:p>
    <w:p>
      <w:r>
        <w:t>21 тамыз</w:t>
        <w:br/>
        <w:t>Мемлекет басшысы Қазақстан Республикасындағы</w:t>
        <w:br/>
        <w:t>Франция Республикасының Төтенше және Өкілетті</w:t>
        <w:br/>
        <w:t>Елшісі Б. Фессара де Фуконы қабылдады.</w:t>
        <w:br/>
        <w:t>Кездесу барысында Қазақстан Президентінің Фран-</w:t>
        <w:br/>
        <w:t>цияға 1992 жылғы 23-25 қыркүйектегі ресми сапары</w:t>
        <w:br/>
        <w:t>және оның Франция Республикасының 200 жылдығын</w:t>
        <w:br/>
        <w:t>тойлауға қатысуы егжей-тегжейлі талқыланды.</w:t>
        <w:br/>
        <w:t>23 тамыз</w:t>
        <w:br/>
        <w:t>Мемлекет басшысы Әзірбайжан Республикасының</w:t>
        <w:br/>
        <w:t>Президенті. А.Г. Эльчибеймен және Армения</w:t>
        <w:br/>
        <w:t>Республикасының Президенті Л.А. Тер-Петросянмен</w:t>
        <w:br/>
        <w:t>телефон арқылы сөйлесіп, Таулы Қарабақ</w:t>
        <w:br/>
        <w:t>айналасындағы кейбір аспектілерді талқылады.</w:t>
        <w:br/>
        <w:t>Н.Ә. Назарбаев екі көршілес мемлекеттер</w:t>
        <w:br/>
        <w:t>арасындағы әскери қақтығыстарды жедел тоқтату</w:t>
        <w:br/>
        <w:t>қажеттігі туралы пікірін білдірді және жанжалда-</w:t>
        <w:br/>
        <w:t>сушы тараптарды шұғыл түрде Қазақстан арқылы</w:t>
        <w:br/>
        <w:t>келіссөздерге кірісуге шақырды.</w:t>
        <w:br/>
        <w:t>24 тамыз</w:t>
        <w:br/>
        <w:t>Мемлекет басшысы Қазақстандағы істің жай-</w:t>
        <w:br/>
        <w:t>күйіне баға беруге арналған өнеркәсіпшілер мен</w:t>
        <w:br/>
        <w:t>кәсіпкерлердің республикалық кеңесіне қатысты.</w:t>
        <w:br/>
        <w:t>Өз сөзінде Н.Ә. Назарбаев «республиканың одан</w:t>
        <w:br/>
        <w:t>әрі дамуы тек екі бағытта ғана: реформаны же-</w:t>
        <w:br/>
        <w:t>дел ілгерілете отырып және мемлекеттік меншіктің</w:t>
        <w:br/>
        <w:t>кемінде 30-4095 жекешелендіре отырып алға басу</w:t>
        <w:br/>
        <w:t>немесе бұрынғы әкімшіл-әміршіл жүйеге қайта оралу</w:t>
        <w:br/>
        <w:t>бағыттарында ғана мүмкін болатынын» атап айтты.</w:t>
        <w:br/>
        <w:t>25 тамыз</w:t>
        <w:br/>
        <w:t>Мемлекет басшысы «Әскери ант туралы» М2870</w:t>
        <w:br/>
        <w:t>Жарлығына қол қойды.</w:t>
        <w:br/>
        <w:t>27 тамыз</w:t>
        <w:br/>
        <w:t>Мемлекет басшысы Таулы Қарабақ айналасындағы</w:t>
        <w:br/>
        <w:t>шиеленісті реттеу мәселелері бойынша келіссөздерге</w:t>
        <w:br/>
        <w:t>қатысушылар -- Әзірбайжан Республикасы, Арме-</w:t>
        <w:br/>
        <w:t>ния Республикасы және Қазақстан Республикасының</w:t>
        <w:br/>
        <w:t>сыртқы істер министрлерін қабылдады.</w:t>
        <w:br/>
        <w:t>Кездесу барысында Н.Ә. Назарбаев қақтығыстың</w:t>
        <w:br/>
        <w:t>айыптылары мен кінәсіздерін табу мүмкін емес екенін</w:t>
        <w:br/>
        <w:t>және оны тоқтатудың нақты жолдарын қарастырудың</w:t>
        <w:br/>
        <w:t>маңыздырақ екендігін атап айтты.</w:t>
        <w:br/>
        <w:t>Әзірбайжан мен Армения өкілдері Қазақстан</w:t>
        <w:br/>
        <w:t>Президентінің қарулы қақтығысты тоқтату құралдары</w:t>
        <w:br/>
        <w:t>еділ</w:t>
        <w:br/>
        <w:t>00»</w:t>
        <w:br/>
        <w:t>““</w:t>
      </w:r>
    </w:p>
    <w:p>
      <w:r>
        <w:t>Қыркүйек</w:t>
        <w:br/>
        <w:t>19 қыркүйек</w:t>
        <w:br/>
        <w:t>Мемлекет.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1992 жылғы 25 мамырда қол қойылған</w:t>
        <w:br/>
        <w:t>Ресей Федерациясы мен Қазақстан Республика-</w:t>
        <w:br/>
        <w:t>сы арасындағы достық, ынтымақтастық пен өзара</w:t>
        <w:br/>
        <w:t>көмек туралы шартына сәйкес екі мемлекеттің сая-</w:t>
        <w:br/>
        <w:t>си, экономикалық және әскери салалардағы ерек-</w:t>
        <w:br/>
        <w:t>ше қатынастарын одан әрі дамыту мәселелері</w:t>
        <w:br/>
        <w:t>талқыланды.</w:t>
        <w:br/>
        <w:t>Тараптар сондай-ақ Тәжікстандағы ахуалды</w:t>
        <w:br/>
        <w:t>талқылап, Ташкент қаласында қол қойылған Ұжымдық</w:t>
        <w:br/>
        <w:t>қауіпсіздік туралы шартқа сәйкес осы шартқа қол</w:t>
        <w:br/>
        <w:t>қойған мемлекеттер шекараларының мызғымастығын</w:t>
        <w:br/>
        <w:t>сақтап қалуға дайындығын білдіре отырып, әрекет ету</w:t>
        <w:br/>
        <w:t>ниеттерін растады.</w:t>
        <w:br/>
        <w:t>20 қыркүйек</w:t>
        <w:br/>
        <w:t>Мемлекет басшысы Ресей Федерациясына жұмыс</w:t>
        <w:br/>
        <w:t>сапары барысында Ресей немістері мемлекетаралық</w:t>
        <w:br/>
        <w:t>одағының және бұрынғы КСРО немістерінің «Возрож-</w:t>
        <w:br/>
        <w:t>дение» қоғамының басшыларын қабылдады.</w:t>
        <w:br/>
        <w:t>Президент Қазақстанда неміс диаспорасының</w:t>
        <w:br/>
        <w:t>өкілдері ештеңеден де таршылық көрмеуі үшін барлық</w:t>
        <w:br/>
        <w:t>жағдайлар жасалатынын атап өтті және өзінің баста-</w:t>
        <w:br/>
        <w:t>лып отырған Германияға сапарын ол неміс ұлтты</w:t>
        <w:br/>
        <w:t>отандастарының игілігі үшін барынша пайдалы етіп</w:t>
        <w:br/>
        <w:t>өткізуді мақсат етіп отырғанын айтты. «Қалыптасқан</w:t>
        <w:br/>
        <w:t>алғышарттарға сәйкес ГФР мен Қазақстан өз күш-</w:t>
        <w:br/>
        <w:t>жігерін үйлестіре отырып, мәдениет пен тілге қатысты,</w:t>
        <w:br/>
        <w:t>Қазақстанда тұратын неміс ұлтты тұрғындардың басқа</w:t>
        <w:br/>
        <w:t>да ұлттық қажеттіліктерін қанағаттандырумен байла-</w:t>
        <w:br/>
        <w:t>нысты көптеген мәселелерді дұрыс шеше алатынына</w:t>
        <w:br/>
        <w:t>сенімді болуға болады», -- деп мәлімдеді Н.Ә. Назар-</w:t>
        <w:br/>
        <w:t>баев.</w:t>
        <w:br/>
        <w:t>21 қыркүйек</w:t>
        <w:br/>
        <w:t>Мемлекет басшысы Германия Федеративтік Респу-</w:t>
        <w:br/>
        <w:t>бликасында ресми сапармен болып, Бонн қаласында</w:t>
        <w:br/>
        <w:t>ГФР Федералды Президенті Р. фон Вайцзеккермен,</w:t>
        <w:br/>
        <w:t>ГФР Экономика министрі Ю. Меллеманмен, ХДО/ХӘО</w:t>
        <w:br/>
        <w:t>парламенттік фракциясы төрағасының бірінші орын-</w:t>
        <w:br/>
        <w:t>басары В. Бечпен, «Веиізсһе ВапК» басқармасының</w:t>
        <w:br/>
        <w:t>мүшесі Г. Круппен кездесті.</w:t>
        <w:br/>
        <w:t>ж</w:t>
        <w:br/>
        <w:t>(2)</w:t>
        <w:br/>
        <w:t>хі</w:t>
        <w:br/>
        <w:t>мен тетіктерін жасау және қақтығысты реттеуге тиімді</w:t>
      </w:r>
    </w:p>
    <w:p>
      <w:r>
        <w:t>бақылау орнату үшін үшжақты сарапшылардың жұмыс</w:t>
        <w:br/>
        <w:t>тобын құру туралы бастамасын қолдады.</w:t>
        <w:br/>
        <w:t>Келіссөздер қорытындысы бойынша Әзірбайжан</w:t>
        <w:br/>
        <w:t>мен Арменияның әскери қимылдарды 1992 жылдың</w:t>
        <w:br/>
        <w:t>1 қыркүйегінен бастап тоқтатуға дайын екені расталған</w:t>
        <w:br/>
        <w:t>меморандум қабылданды, сондай-ақ Қазақстан,</w:t>
        <w:br/>
        <w:t>Әзірбайжан, Армения президенттерінің кездесуі және</w:t>
        <w:br/>
        <w:t>соған қажетті құжаттар пакетін дайындау туралы</w:t>
        <w:br/>
        <w:t>уағдаластыққа қол жеткізілді.</w:t>
        <w:br/>
        <w:t>Мемлекет басшысы «С.Б. Тоқпақбаевқа</w:t>
        <w:br/>
        <w:t>генерал-майор әскери атағын беру туралы» |2876,</w:t>
        <w:br/>
        <w:t>«Т. Нұрахметовке генерал-майор әскери атағын</w:t>
        <w:br/>
        <w:t>беру туралы» М2877, «Н.Х. Тілемісовке кедендік</w:t>
        <w:br/>
        <w:t>қызметтің ІІ дәрежелі Мемлекеттік кеңесшісі дербес</w:t>
        <w:br/>
        <w:t>атағын беру туралы» 2878, «В.В. Шклярға кедендік</w:t>
        <w:br/>
        <w:t>қызметтің ІІІ дәрежелі Мемлекеттік кеңесшісі дер-</w:t>
        <w:br/>
        <w:t>бес атағын беру туралы» 2879, «Бір топ өндіріс</w:t>
        <w:br/>
        <w:t>озаттарын Қазақстан Республикасының Құрмет гра-</w:t>
        <w:br/>
        <w:t>мотасымен наградтау туралы» 2880, «Прокурату-</w:t>
        <w:br/>
        <w:t>ра органдары қызметкерлерінің бір тобын Қазақстан</w:t>
        <w:br/>
        <w:t>Республикасының Құрмет грамотасымен наградтау</w:t>
        <w:br/>
        <w:t>туралы» 2881, «П.Н. Андрейконы, В.Л. Ивановты,</w:t>
        <w:br/>
        <w:t>В.М. Моргулевті Қазақстан Республикасының Құрмет</w:t>
        <w:br/>
        <w:t>грамотасымен наградтау туралы» 2882, «Ұ.Б. Баялы-</w:t>
        <w:br/>
        <w:t>шеваны Қазақстан Республикасының Құрмет грамо-</w:t>
        <w:br/>
        <w:t>тасымен наградтау туралы» 2883, «Жазушылар мен</w:t>
        <w:br/>
        <w:t>ақындардың бір тобына «Қазақстан Республикасының</w:t>
        <w:br/>
        <w:t>халық жазушысы» құрметті атағын берутуралы» 2884,</w:t>
        <w:br/>
        <w:t>«А.О. Жамаловқа «Қазақстан Республикасының еңбек</w:t>
        <w:br/>
        <w:t>сіңірген өнеркәсіп қызметкері» құрметті атағын беру</w:t>
        <w:br/>
        <w:t>туралы» М2885, «Н.К. Бабенкоға «Қазақстан Респуб-</w:t>
        <w:br/>
        <w:t>ликасының еңбек сіңірген байланыс қызметкері»</w:t>
        <w:br/>
        <w:t>құрметті атағын беру туралы» М2886, «Ф.Ф. Сандтке</w:t>
        <w:br/>
        <w:t>«Қазақстан Республикасының өнертапқышы және ра-</w:t>
        <w:br/>
        <w:t>ционализаторы» құрметті атағын беру туралы» 2887,</w:t>
        <w:br/>
        <w:t>«Қ. Бітібаеваға, Ә.С. Смағұловқа, Ғ.Г. Тамендаровқа</w:t>
        <w:br/>
        <w:t>«Қазақстан Республикасының еңбек сіңірген халыққа</w:t>
        <w:br/>
        <w:t>білім беру қызметкері» құрметті атағын беру туралы»</w:t>
        <w:br/>
        <w:t>М82888, «С.Ә. Айсағалиевқа, С. Сартаевқа «Қазақстан</w:t>
        <w:br/>
        <w:t>Республикасының еңбек сіңірген ғылым қайраткері»</w:t>
        <w:br/>
        <w:t>құрметті атағын беру туралы» 2889, «М.Г. Бори-</w:t>
        <w:br/>
        <w:t>совке, А.А. Крюковке «Қазақстан Республикасының</w:t>
        <w:br/>
        <w:t>еңбек сіңірген мәдениет қызметкері» құрметті атағын</w:t>
        <w:br/>
        <w:t>беру туралы» |2890, «Р Бердібаевқа «Қазақстан</w:t>
        <w:br/>
        <w:t>Республикасыныңеңбексіңірген мәдениет қызметкері»</w:t>
        <w:br/>
        <w:t>1992 жыл</w:t>
        <w:br/>
        <w:t>1992 жыл</w:t>
        <w:br/>
        <w:t>Сөз сөйлеген екі республика басшыларының</w:t>
        <w:br/>
        <w:t>пікірінше, сол күндердің оқиғалары империялық</w:t>
        <w:br/>
        <w:t>орталықтың өктемдігіне жасалған алғашқы соққы,</w:t>
        <w:br/>
        <w:t>Қазақстанда ғана емес, бұрынғы КСРО кеңістігіндегі</w:t>
        <w:br/>
        <w:t>демократиялық жаңғыртулардың алғашқы жаршысы</w:t>
        <w:br/>
        <w:t>болды.</w:t>
        <w:br/>
        <w:t>«Бұл оқиғалар кезінде қырғыз халқы біздегі</w:t>
        <w:br/>
        <w:t>ахуалды дұрыс түсініп, қазақ бауырларына шынайы</w:t>
      </w:r>
    </w:p>
    <w:p>
      <w:r>
        <w:t>ынтымақтастығын көрсетті.</w:t>
        <w:br/>
        <w:t>Егемендік алған біздің республикаларда кінәсіз</w:t>
        <w:br/>
        <w:t>құрбандар ақталып шығарылды. Бұдан былай</w:t>
        <w:br/>
        <w:t>17 желтоқсан Қазақстанда Демократиялық жаңару</w:t>
        <w:br/>
        <w:t>күні болып аталып өтілетін болады. Алматы қаласында</w:t>
        <w:br/>
        <w:t>«Желтоқсан жаңғырығы» қоғамдық қорына түсетін</w:t>
        <w:br/>
        <w:t>халық қаражатына сол оқиғаларға қатысушылардың</w:t>
        <w:br/>
        <w:t>құрметіне арнап ескерткіш орнатылатын болады.</w:t>
        <w:br/>
        <w:t>Олар біздің барлығымызға үлгі боларлық сабақ</w:t>
        <w:br/>
        <w:t>берді. Ұлттық мәселелерге немқұрайлы қараудың</w:t>
        <w:br/>
        <w:t>соңы ылғи да ауыр салдарымен байқалады. Таулы</w:t>
        <w:br/>
        <w:t>Қарабақ айналасында ұзаққа созылған қақтығыс,</w:t>
        <w:br/>
        <w:t>соңғы кездері Тәжікстанда орын алған күрделі жағдай</w:t>
        <w:br/>
        <w:t>соның жарқын дәлелі. Біз бауырлас Қырғызстанмен</w:t>
        <w:br/>
        <w:t>біріге отырып, ондай шиеленісті жерлердің жабылып,</w:t>
        <w:br/>
        <w:t>халықтардың достық және өзара қолдау дәстүрлері</w:t>
        <w:br/>
        <w:t>салтанат құруы үшін ұмтылудамыз. Бүгін өткізіліп</w:t>
        <w:br/>
        <w:t>отырған республикалар жастарының кездесуі үлкен</w:t>
        <w:br/>
        <w:t>мәнге ие, себебі достықты нығайтып, жас тәуелсіз</w:t>
        <w:br/>
        <w:t>мемлекеттердің болашағын құру -- сол жастардың</w:t>
        <w:br/>
        <w:t>қолында», -- деп атап айтты Н.Ә. Назарбаев.</w:t>
        <w:br/>
        <w:t>6 қыркүйек</w:t>
        <w:br/>
        <w:t>Мемлекет басшысы Алматы қаласында өткен</w:t>
        <w:br/>
        <w:t>Қазақстан Республикасы Президентінің кубогына тен-</w:t>
        <w:br/>
        <w:t>нистен | Халықаралық турнирдің салтанатты ашылу</w:t>
        <w:br/>
        <w:t>рәсіміне қатысты.</w:t>
        <w:br/>
        <w:t>7 қыркүйек</w:t>
        <w:br/>
        <w:t>Мемлекет басшысы Қостанай облысында жұмыс са-</w:t>
        <w:br/>
        <w:t>парымен болып, оның барысында «Қостанай» іскерлік</w:t>
        <w:br/>
        <w:t>ынтымақтастық қауымдастығына, Қостанай дизельді</w:t>
        <w:br/>
        <w:t>қозғалтқыштар зауытына, сондай-ақ Қостанай</w:t>
        <w:br/>
        <w:t>ауданының бірқатар кеңшарларына барды.</w:t>
        <w:br/>
        <w:t>Мемлекет басшысы «Қазақстан Республикасы</w:t>
        <w:br/>
        <w:t>Президентінің 1992 жылғы 10 сәуірдегі М2715 және</w:t>
        <w:br/>
        <w:t>1992 жылғы 4 шілдедегі М2835 жарлықтарына өзгеріс-</w:t>
        <w:br/>
        <w:t>тер енгізу туралы» М2905 Жарлығына қол қойды.</w:t>
        <w:br/>
        <w:t>ж</w:t>
        <w:br/>
        <w:t>5107»</w:t>
        <w:br/>
        <w:t>|</w:t>
        <w:br/>
        <w:t>7“</w:t>
        <w:br/>
        <w:t>Қыркүйек</w:t>
        <w:br/>
        <w:t>Мемлекет басшысы ГФР Аумақтарды және қала</w:t>
        <w:br/>
        <w:t>құрылысын реттеу федералды министрі И. Шветцер-</w:t>
        <w:br/>
        <w:t>мен, Бундестагтағы ГӘДП фракциясының төрағасы</w:t>
        <w:br/>
        <w:t>ХУ. Клоземен, Федералды министр жанындағы</w:t>
        <w:br/>
        <w:t>Экономикалық ынтымақтастық мәселелер жөніндегі</w:t>
        <w:br/>
        <w:t>парламенттік статс-хатшысы Х.-П. Репникпен екіжақты</w:t>
        <w:br/>
        <w:t>кездесулер өткізді.</w:t>
        <w:br/>
        <w:t>Сол күні Мемлекет басшысы Неміс сыртқы</w:t>
      </w:r>
    </w:p>
    <w:p>
      <w:r>
        <w:t>саясатының қоғамымен және Германия экономика-</w:t>
        <w:br/>
        <w:t>сы шығыс комитетімен ұйымдастырылған Германия</w:t>
        <w:br/>
        <w:t>іскерлік топтарының өкілдерімен кездесуге қатысты.</w:t>
        <w:br/>
        <w:t>Неміс бизнесмендері алдында сөйлеген сөзінде</w:t>
        <w:br/>
        <w:t>Қазақстан Президенті оларды кеңінен ынтымақтастық</w:t>
        <w:br/>
        <w:t>жасауға шақырды. «Біз сіздерге қол жайып барып,</w:t>
        <w:br/>
        <w:t>өз пайдамызды күйттеп отырған жоқпыз, керісінше,</w:t>
        <w:br/>
        <w:t>сіздерді өзара тиімді әрі теңқұқылы серіктестікке</w:t>
        <w:br/>
        <w:t>шақырамыз», -- деп атап айтты Н.Ә. Назарбаев.</w:t>
        <w:br/>
        <w:t>Күн соңында Мемлекет басшысы Германиядағы</w:t>
        <w:br/>
        <w:t>қазақ диаспорасы өкілдерімен кездесті.</w:t>
        <w:br/>
        <w:t>23 қыркүйек</w:t>
        <w:br/>
        <w:t>Мемлекет. басшысы Германия Федеративтік</w:t>
        <w:br/>
        <w:t>Республикасына ресми сапары барысында Баден-</w:t>
        <w:br/>
        <w:t>Вюртемберг жерінің астанасы Штутгарт қаласында</w:t>
        <w:br/>
        <w:t>болды және «Раітіеі-Веп2 Аб» автомобиль жасау</w:t>
        <w:br/>
        <w:t>концерніне барып, оның басшылығымен кездесті.</w:t>
        <w:br/>
        <w:t>«Раітіег-Вепі Аб» концерні басқармасының</w:t>
        <w:br/>
        <w:t>төрағасы 9. Ройтермен кездесуде жоғары техно-</w:t>
        <w:br/>
        <w:t>логиялар, электротехника, ғарыш кеңістігін игеру</w:t>
        <w:br/>
        <w:t>салаларындағы ынтымақтастық туралы сөз болды.</w:t>
        <w:br/>
        <w:t>«Баітіег-Веп2 Аб» концернінің еншілес ком-</w:t>
        <w:br/>
        <w:t>паниясы болып табылатын «Метсейе5-Веп2 Аб»</w:t>
        <w:br/>
        <w:t>басқармасының төрағасы В. Нифермен келіссөздер</w:t>
        <w:br/>
        <w:t>барысында Алма-Ата қаласында «Мегсейе5» марка-</w:t>
        <w:br/>
        <w:t>лы автобустарды жинау туралы уағдаластыққа қол</w:t>
        <w:br/>
        <w:t>жеткізілді.</w:t>
        <w:br/>
        <w:t>Мемлекет басшысы Баден-Вюртемберг жерінің</w:t>
        <w:br/>
        <w:t>Премьер-министрі Э. Тойфельмен кездесіп, онымен</w:t>
        <w:br/>
        <w:t>Қазақстан өңірлері мен Баден-Вюртемберг жері ара-</w:t>
        <w:br/>
        <w:t>ж.</w:t>
        <w:br/>
        <w:t>қ 4Ь</w:t>
        <w:br/>
        <w:t>49</w:t>
        <w:br/>
        <w:t>““</w:t>
        <w:br/>
        <w:t>Тамыз</w:t>
        <w:br/>
        <w:t>құрметті атағын беру туралы» 2891, «М. Рүстемовке</w:t>
        <w:br/>
        <w:t>«Қазақстан Республикасының еңбек сіңірген мәдениет</w:t>
        <w:br/>
        <w:t>қызметкері» құрметті атағын беру туралы» |2892,</w:t>
        <w:br/>
        <w:t>«Е.А. Сергебаевқа «Қазақстан Республикасының</w:t>
        <w:br/>
        <w:t>еңбек сіңірген өнер қайраткері» құрметті атағын беру</w:t>
        <w:br/>
        <w:t>туралы» М2893, «М. Әбішевке, Е.Б. Асылғазиновқа,</w:t>
        <w:br/>
        <w:t>Қ.Қ. Бекбосыновқа, Ә. Еңкебаевқа, Қ.А. Шойынбаевқа</w:t>
        <w:br/>
        <w:t>«Қазақстан Республикасының еңбек сіңірген</w:t>
        <w:br/>
        <w:t>әртісі» құрметті атағын беру туралы» |2894,</w:t>
        <w:br/>
        <w:t>«Н.Б. Әлмырзаевқа, А. Қапсұлтановқа, Б.С. Хасе-</w:t>
        <w:br/>
        <w:t>новке «Қазақстан Республикасының еңбек сіңірген</w:t>
        <w:br/>
        <w:t>юрисі» құрметті атағын беру туралы» М2895, «В.А. Ан-</w:t>
        <w:br/>
        <w:t>дреевке «Қазақстан Республикасының еңбек сіңірген</w:t>
        <w:br/>
        <w:t>денсаулық сақтау және әлеуметтік қамсыздандыру</w:t>
      </w:r>
    </w:p>
    <w:p>
      <w:r>
        <w:t>қызметкері» құрметті атағын беру туралы» |2896,</w:t>
        <w:br/>
        <w:t>«Б.С. Зәкиевке генерал-майор әскери атағын беру ту-</w:t>
        <w:br/>
        <w:t>ралы» М%897 жарлықтарына қол қойды.</w:t>
        <w:br/>
        <w:t>31 тамыз</w:t>
        <w:br/>
        <w:t>Мемлекет басшысы жетекші ресейлік басылым-</w:t>
        <w:br/>
        <w:t>дардың бас редакторлары теледидар клубының |І жыл-</w:t>
        <w:br/>
        <w:t>жымалы отырысына қатысты.</w:t>
        <w:br/>
        <w:t>Бұқаралық ақпарат құралдарын «Известия»,</w:t>
        <w:br/>
        <w:t>«Труд», «Комсомольская правда», «Литературная га-</w:t>
        <w:br/>
        <w:t>зета», «Московские новости» газеттерінің, сондай-ақ</w:t>
        <w:br/>
        <w:t>қазақстандық «Егеменді Қазақстан» және «Казахстан-</w:t>
        <w:br/>
        <w:t>ская правда» газеттерінің бас редакторлары өкілдік</w:t>
        <w:br/>
        <w:t>етті.</w:t>
        <w:br/>
        <w:t>Тілшілердің сұрақтарына жауап бере отырып,</w:t>
        <w:br/>
        <w:t>Н.Ә. Назарбаев: «Қазір, екі жол бар дейді: не рефор-</w:t>
        <w:br/>
        <w:t>малар жолымен алға ілгерілеу, не болмаса әміршілдік</w:t>
        <w:br/>
        <w:t>экономикаға қайтып оралу. Бұл жердегі шындық</w:t>
        <w:br/>
        <w:t>ойланып-толғанбай, нақты таңдау жасау қажеттігінде</w:t>
        <w:br/>
        <w:t>жатыр. Менің ойымша, тек қана алға -- жекешелендіру</w:t>
        <w:br/>
        <w:t>мен реформаларды тереңдету жолымен жылдамдатып</w:t>
        <w:br/>
        <w:t>жүруге ұмтылу қажет», -- деп атап өтті.</w:t>
        <w:br/>
        <w:t>Кездесу соңында Президент «Егеменді Қазақстан»</w:t>
        <w:br/>
        <w:t>газетінің бас редакторы Ш. Мұртазаға 60 жасқа то-</w:t>
        <w:br/>
        <w:t>луына орай құттықтау хатын табыс етті.</w:t>
        <w:br/>
        <w:t>Мемлекет басшысы «Қазақстан Республикасы әуе</w:t>
        <w:br/>
        <w:t>көлігінің қауіпсіздігін қамтамасыз ету жөніндегі шара-</w:t>
        <w:br/>
        <w:t>лар туралы» 2899, «Қазақстан Республикасындағы</w:t>
        <w:br/>
        <w:t>Үкіметтік байланыс әскерлері туралы» |2902</w:t>
        <w:br/>
        <w:t>жарлықтарына қол қойды.</w:t>
        <w:br/>
        <w:t>сешебшл-</w:t>
        <w:br/>
        <w:t>&lt;8</w:t>
        <w:br/>
        <w:t>152 |</w:t>
        <w:br/>
        <w:t>Қыркүйек</w:t>
        <w:br/>
        <w:t>Кездесу барысында Қазақстан Президентінің</w:t>
        <w:br/>
        <w:t>ГФР алдағы сапарының мәселелері, сондай-ақ</w:t>
        <w:br/>
        <w:t>Қазақстанда тұрып жатқан немістердің пробле-</w:t>
        <w:br/>
        <w:t>малары талқыланды. Н.Ә. Назарбаев республика</w:t>
        <w:br/>
        <w:t>басшылығымен бұдан бұрын айтылған мәселелерді</w:t>
        <w:br/>
        <w:t>шешудің бірлескен тәсілдерін ойластыру қажеттігі</w:t>
        <w:br/>
        <w:t>туралы ұстанымын қолдайтынын растады және</w:t>
        <w:br/>
        <w:t>Қазақстандағы германиялық бизнесті кеңейтудің</w:t>
        <w:br/>
        <w:t>мақсаттылығын атап көрсетті.</w:t>
        <w:br/>
        <w:t>Сол күні Мемлекет басшысы Қазақстанға жұмыс</w:t>
        <w:br/>
        <w:t>сапарымен келген Қырғызстан Республикасының В</w:t>
        <w:br/>
        <w:t>Президенті А.А. Ақаевпен кездесті.</w:t>
        <w:br/>
        <w:t>Шағын және кеңейтілген құрамдағы келіссөздер</w:t>
        <w:br/>
        <w:t>барысында 1992 жылғы 9 қазанда Қырғызстан</w:t>
        <w:br/>
        <w:t>Республикасының астанасы Бішкек қаласында өтетін</w:t>
        <w:br/>
        <w:t>ТМД Мемлекет басшылары кеңесі отырысының күн</w:t>
        <w:br/>
        <w:t>тәртібі бойынша пікір алмасу болып өтті.</w:t>
      </w:r>
    </w:p>
    <w:p>
      <w:r>
        <w:t>Кездесу соңында мемлекет басшылары Алма-</w:t>
        <w:br/>
        <w:t>Ата қаласындағы Іскерлік ынтымақтастық орталығы</w:t>
        <w:br/>
        <w:t>ұйымдастырған «Қарқара-92» халықаралық көрмесін</w:t>
        <w:br/>
        <w:t>тамашалады.</w:t>
        <w:br/>
        <w:t>Баспасөз бетінде Қазақстан Республикасының</w:t>
        <w:br/>
        <w:t>Президенті Н.Ә. Назарбаевтың, Ресей Федерациясы-</w:t>
        <w:br/>
        <w:t>ның Президенті Б.Н. Ельциннің, Өзбекстан Республи-</w:t>
        <w:br/>
        <w:t>касының Президенті И.А. Каримовтың және Қырғыз-</w:t>
        <w:br/>
        <w:t>стан Республикасының Президенті А.А. Ақаевтың</w:t>
        <w:br/>
        <w:t>Тәжікстандағы азаматтық соғыстың ушығуына байла-</w:t>
        <w:br/>
        <w:t>нысты бірлескен мәлімдемесі жарияланды.</w:t>
        <w:br/>
        <w:t>Мәлімдемеде Тәжікстандағы азаматтық соғыстың</w:t>
        <w:br/>
        <w:t>ушығуына алаңдаушылық білдіріліп, ТМД оңтүстік</w:t>
        <w:br/>
        <w:t>шекараларының мызғымайтындығы туралы қатаң</w:t>
        <w:br/>
        <w:t>ұстанымы жайында жазылған.</w:t>
        <w:br/>
        <w:t>5 қыркүйек</w:t>
        <w:br/>
        <w:t>Мемлекет басшысы Қазақстанда жұмыс сапары-</w:t>
        <w:br/>
        <w:t>мен жүрген Қырғызстан Республикасының Президенті</w:t>
        <w:br/>
        <w:t>А.А. Ақаевпен бірге Алматы облысының Жамбыл ау-</w:t>
        <w:br/>
        <w:t>данында «Желтоқсан жаңғырығы» қоғамдық қорының</w:t>
        <w:br/>
        <w:t>бастамасымен Алматы қаласында өткен 1986 жылғы</w:t>
        <w:br/>
        <w:t>желтоқсан оқиғасына арналған «Ар-намысым,</w:t>
        <w:br/>
        <w:t>қасіретім, мақтанышым -- Желтоқсан» ұранымен</w:t>
        <w:br/>
        <w:t>өткен қазақ және қырғыз жастарының кездесуіне</w:t>
        <w:br/>
        <w:t>қатысты.</w:t>
        <w:br/>
        <w:t>ашабішы</w:t>
        <w:br/>
        <w:t>55%</w:t>
        <w:br/>
        <w:t>ЕД</w:t>
        <w:br/>
        <w:t>1992 жыл</w:t>
        <w:br/>
        <w:t>республиканың да салық салу мен қаржы айналымы</w:t>
        <w:br/>
        <w:t>саласында үйлесімді саясат жүргізуге, экономикалық</w:t>
        <w:br/>
        <w:t>және мәдени байланыстарды тереңдету мен дамыту</w:t>
        <w:br/>
        <w:t>үшін ең жақсы жағдайлар жасауға жәрдемдесуге де-</w:t>
        <w:br/>
        <w:t>ген ынтасы расталды.</w:t>
        <w:br/>
        <w:t>Келіссөздер қорытындысы бойынша Қазақстан</w:t>
        <w:br/>
        <w:t>Республикасы мен Беларусь Республикасы ара-</w:t>
        <w:br/>
        <w:t>сында дипломатиялық қатынастар орнату туралы</w:t>
        <w:br/>
        <w:t>хаттамаға, сондай-ақ мемлекетаралық шаруашылық</w:t>
        <w:br/>
        <w:t>құрылымдарын құру, мемлекетаралық өнім алмасу</w:t>
        <w:br/>
        <w:t>бағаларының құрылуы, көлік және байланыс саласы,</w:t>
        <w:br/>
        <w:t>сауда-экономикалық ынтымақтастық, салық саясаты</w:t>
        <w:br/>
        <w:t>принциптері туралы үкіметаралық келісімдерге қол</w:t>
        <w:br/>
        <w:t>қойылды.</w:t>
        <w:br/>
        <w:t>Мемлекет басшысы «Кешірім жасау туралы» М2907</w:t>
        <w:br/>
        <w:t>Жарлығына қол қойды.</w:t>
        <w:br/>
        <w:t>17 қыркүйек</w:t>
        <w:br/>
        <w:t>Мемлекет басшысы Қазақстанда тұратын неміс</w:t>
        <w:br/>
        <w:t>халқының өкілдерін қабылдады.</w:t>
      </w:r>
    </w:p>
    <w:p>
      <w:r>
        <w:t>Әңгімелесу кезінде Президент республикамыз</w:t>
        <w:br/>
        <w:t>қазақстандық немістер өздері сіңісіп кеткен жерін</w:t>
        <w:br/>
        <w:t>тастап кетпеуі үшін қолдан келгеннің бәрін жасап</w:t>
        <w:br/>
        <w:t>жатқандығын айтты. «Отандастарымыздың әрқайсысы</w:t>
        <w:br/>
        <w:t>сөзсіз құқылы болып табылатын ГФР-ге көшіп кетулері</w:t>
        <w:br/>
        <w:t>республика үшін орны толмас шығын», -- деп атап айт-</w:t>
        <w:br/>
        <w:t>ты Н.Ә. Назарбаев, және Германияға сапары кезінде</w:t>
        <w:br/>
        <w:t>бірлескен шешімі осы еңбексүйгіш халық өкілдерінің</w:t>
        <w:br/>
        <w:t>жаңа отанда біржола тұрақтап қалуына ықпал ететін</w:t>
        <w:br/>
        <w:t>мәселелерді көтеретінін мәлімдеді.</w:t>
        <w:br/>
        <w:t>Мемлекет басшысы «Д. Дәубековке милиция</w:t>
        <w:br/>
        <w:t>генерал-майоры арнаулы әскери атағын беру туралы»</w:t>
        <w:br/>
        <w:t>М8916 Жарлығына қол қойды.</w:t>
        <w:br/>
        <w:t>18 қыркүйек</w:t>
        <w:br/>
        <w:t>Мемлекет. басшысы «Шетелдерде тұратын</w:t>
        <w:br/>
        <w:t>адамдардың Қазақстан Республикасының</w:t>
        <w:br/>
        <w:t>азаматтығынан шығуы туралы» |2919, «Қазақстан»</w:t>
        <w:br/>
        <w:t>мемлекеттік телерадио хабарларын тарату компания-</w:t>
        <w:br/>
        <w:t>сын құру туралы» 2920, «Ө.Қ. Болсамбековке мили-</w:t>
        <w:br/>
        <w:t>ция генерал-майоры арнаулы әскери атағын беру ту-</w:t>
        <w:br/>
        <w:t>ралы» М2927 жарлықтарына қол қойды.</w:t>
        <w:br/>
        <w:t>-”</w:t>
        <w:br/>
        <w:t>6 &gt;</w:t>
        <w:br/>
        <w:t>ШІ</w:t>
        <w:br/>
        <w:t>“</w:t>
        <w:br/>
        <w:t>4</w:t>
        <w:br/>
        <w:t>Келіссөздердің өзекті тақырыптарының бірі</w:t>
        <w:br/>
        <w:t>Қазақстандағы немістердің жағдайы туралы бол-</w:t>
        <w:br/>
        <w:t>ды. Әңгімелесу қорытындысы екі жақ та неміс ұлтты</w:t>
        <w:br/>
        <w:t>азаматтардың өздері туып-өскен екінші отанында</w:t>
        <w:br/>
        <w:t>қалуына мүдделі екенін көрсетті.</w:t>
        <w:br/>
        <w:t>Сол күні Мемлекет басшысы «Зівтеп&lt; Аб» концер-</w:t>
        <w:br/>
        <w:t>нінің басқарма мүшесі П. фон Сименспен екіжақты</w:t>
        <w:br/>
        <w:t>кездесу өткізіп, оның барысында экономиканың</w:t>
        <w:br/>
        <w:t>металлургия, машина жасау, отын-энергетикалық</w:t>
        <w:br/>
        <w:t>салаларындағы ынтымақтастықты дамыту туралы</w:t>
        <w:br/>
        <w:t>әңгіме өрбіді.</w:t>
        <w:br/>
        <w:t>Келіссөздер қорытындысы бойынша «Зіетеп5</w:t>
        <w:br/>
        <w:t>Аб» концернімен заманауи медициналық құрал-</w:t>
        <w:br/>
        <w:t>жабдықтарды, телекоммуникация құралдарын</w:t>
        <w:br/>
        <w:t>шығаратын кәсіпорындардың, сондай-ақ газбен</w:t>
        <w:br/>
        <w:t>жұмыс істейтін электр стансаларының құрылысы ту-</w:t>
        <w:br/>
        <w:t>ралы Бас келісімге қол қойылды.</w:t>
        <w:br/>
        <w:t>22 қыркүйек</w:t>
        <w:br/>
        <w:t>Мемлекет басшысы Германия Федеративтік Респу-</w:t>
        <w:br/>
        <w:t>бликасына ресми сапары барысында ГФР Федералды</w:t>
        <w:br/>
        <w:t>канцлері Г. Кольмен кездесті.</w:t>
      </w:r>
    </w:p>
    <w:p>
      <w:r>
        <w:t>Шағын және кеңейтілген құрамдағы келіссөздер</w:t>
        <w:br/>
        <w:t>барысында мемлекеттік институттар мен жеке меншік</w:t>
        <w:br/>
        <w:t>компаниялардың Қазақстан экономикасын жаңғырту</w:t>
        <w:br/>
        <w:t>үдерісіне іс жүзінде қатысуының тетіктері қаралды.</w:t>
        <w:br/>
        <w:t>Канцлер Г. Коль Қазақстанда терең экономикалық</w:t>
        <w:br/>
        <w:t>және саяси жаңғыртулар үдерісі өріс ала бастағанын</w:t>
        <w:br/>
        <w:t>атап өтті, республика жеке меншік бастамалар мен</w:t>
        <w:br/>
        <w:t>нарықтық экономиканы дамыту жолына түсті. «Гер-</w:t>
        <w:br/>
        <w:t>мания және оның батыстағы серіктестері Қазақстанға</w:t>
        <w:br/>
        <w:t>жан-жақты қолдау көрсетуге дайын», -- деп атап</w:t>
        <w:br/>
        <w:t>көрсетті Г. Коль.</w:t>
        <w:br/>
        <w:t>Өз тарапынан Н.Ә. Назарбаев өзінің Германияға</w:t>
        <w:br/>
        <w:t>сапары екі мемлекет арасындағы кең ауқымды</w:t>
        <w:br/>
        <w:t>ынтымақтастықтың дамуына үлкен серпін беретініне</w:t>
        <w:br/>
        <w:t>және оны толыққанды тәжірибелік мазмұнмен толты-</w:t>
        <w:br/>
        <w:t>ратынына үміттенетінін мәлімдеді.</w:t>
        <w:br/>
        <w:t>Келіссөздер қорытындысы бойынша Екі мем-</w:t>
        <w:br/>
        <w:t>лекет арасындағы қарым-қатынас негіздері тура-</w:t>
        <w:br/>
        <w:t>лы бірлескен мәлімдемеге, Экономика, өнеркәсіп,</w:t>
        <w:br/>
        <w:t>ғылым және техника салаларындағы кең ауқымды</w:t>
        <w:br/>
        <w:t>ынтымақтастықты дамыту туралы шартқа, Капитал</w:t>
        <w:br/>
        <w:t>салуды көтермелеу мен өзара қорғау туралы шартқа</w:t>
        <w:br/>
        <w:t>және т.б. қол қойылды.</w:t>
        <w:br/>
        <w:t>-”-</w:t>
        <w:br/>
        <w:t>Ш2</w:t>
        <w:br/>
        <w:t>Ж</w:t>
        <w:br/>
        <w:t>1992 жыл</w:t>
        <w:br/>
        <w:t>Қыркүйек</w:t>
        <w:br/>
        <w:t>14 қыркүйек</w:t>
        <w:br/>
        <w:t>Мемлекет басшысы Алматы қаласында өткен</w:t>
        <w:br/>
        <w:t>Қазақстан өнеркәсіпшілері мен кәсіпкерлері одағының</w:t>
        <w:br/>
        <w:t>І сьезіне қатысты.</w:t>
        <w:br/>
        <w:t>Н.Ә. Назарбаев өз сөзінде: «Экономиканы</w:t>
        <w:br/>
        <w:t>ырықтандыру мен қаржы тұрақтылығы экономикадағы</w:t>
        <w:br/>
        <w:t>институттық өзгерістер мен құрылымдық қайта</w:t>
        <w:br/>
        <w:t>құрудың одан арғы қажетті шарттары болып табы-</w:t>
        <w:br/>
        <w:t>лады.</w:t>
        <w:br/>
        <w:t>..Егер экономикалық реформаны жүзеге асы-</w:t>
        <w:br/>
        <w:t>руда табысқа жетуді ойласақ, жаңа ұйымдасқан</w:t>
        <w:br/>
        <w:t>күшіміз болуы керек. Біздің осындай өзгерістерді</w:t>
        <w:br/>
        <w:t>жасауға қабілетті шаруашылық әлеуметтік, саяси</w:t>
        <w:br/>
        <w:t>қатынастардың жүйелі үлгісіне тұрақты негіз ретінде</w:t>
        <w:br/>
        <w:t>сүйене алуымыз керек.</w:t>
        <w:br/>
        <w:t>Мұндай күштердің пайда болуын өнеркәсіпшілер</w:t>
        <w:br/>
        <w:t>мен кәсіпкерлер Одағының құрылуымен байланысты-</w:t>
        <w:br/>
        <w:t>рамын», -- деп атап айтты (Қосымшаны қараңыз).</w:t>
        <w:br/>
        <w:t>15 қыркүйек</w:t>
        <w:br/>
        <w:t>Мемлекет. басшысы жаңадан тағайындалған</w:t>
      </w:r>
    </w:p>
    <w:p>
      <w:r>
        <w:t>Қазақстан Республикасындағы Төтенше және</w:t>
        <w:br/>
        <w:t>Өкілетті елшілер -- Иран Ислам Республикасының</w:t>
        <w:br/>
        <w:t>елшісі Р. Исламиден, Америка Құрама Штаттарының</w:t>
        <w:br/>
        <w:t>елшісі У. Кортниден, Ресей Федерациясындағы және</w:t>
        <w:br/>
        <w:t>Қазақстан Республикасындағы елші қызметін қоса</w:t>
        <w:br/>
        <w:t>атқарып жүрген Канаданың елшісі М.Р. Бэлден сенім</w:t>
        <w:br/>
        <w:t>грамоталарын қабылдады.</w:t>
        <w:br/>
        <w:t>Мемлекет. басшысы ТМД Біріккен Қарулы</w:t>
        <w:br/>
        <w:t>Күштерінің Бас қолбасшысы, авиация маршалы</w:t>
        <w:br/>
        <w:t>Е.И. Шапошниковты қабылдады. Ол Президентке</w:t>
        <w:br/>
        <w:t>ТМД Біріккен Қарулы Күштерінің эмблемасын табыс</w:t>
        <w:br/>
        <w:t>етті.</w:t>
        <w:br/>
        <w:t>16 қыркүйек</w:t>
        <w:br/>
        <w:t>Мемлекет басшысы Қазақстанға үкіметтік делега-</w:t>
        <w:br/>
        <w:t>цияны басқарып келген Беларусь Республикасы Ми-</w:t>
        <w:br/>
        <w:t>нистрлер кеңесінің төрағасы В. Кебичті қабылдады.</w:t>
        <w:br/>
        <w:t>Келіссөздер барысында өзара қызығушылық</w:t>
        <w:br/>
        <w:t>тудырған кең ауқымды мәселелер талқыланды. Атап</w:t>
        <w:br/>
        <w:t>айтқанда, достық қатынастарға қарқындылық беру,</w:t>
        <w:br/>
        <w:t>қалыптасқан интеграциялық үдерістерді нығайту,</w:t>
        <w:br/>
        <w:t>нарықтық қатынастардың қалыптасуы үшін ең</w:t>
        <w:br/>
        <w:t>жақсы жағдайларды жасау қажеттігі атап өтілді. Екі</w:t>
        <w:br/>
        <w:t>шаны</w:t>
        <w:br/>
        <w:t>2а</w:t>
        <w:br/>
        <w:t>““</w:t>
        <w:br/>
        <w:t>(ЛӘЛІ</w:t>
        <w:br/>
        <w:t>ҚАРША</w:t>
        <w:br/>
        <w:t>Қыркүйек</w:t>
        <w:br/>
        <w:t>«...Қазақы қалпымызға қайта келіп, тарихымыз-</w:t>
        <w:br/>
        <w:t>ды таразылап, жоғалтқанымызды түгендеп, тілімізді,</w:t>
        <w:br/>
        <w:t>дінімізді. жаңғыртып жатқанымыздың куәсі бола-</w:t>
        <w:br/>
        <w:t>сыздар. Қазақтың өзіндік ұлттық қасиеттерінің</w:t>
        <w:br/>
        <w:t>қайта қалыптасуына қамқорлық жасау -- менің</w:t>
        <w:br/>
        <w:t>Президенттік те, перзенттік те парызым.</w:t>
      </w:r>
    </w:p>
    <w:p>
      <w:r>
        <w:t>Осы тұста басын ашып айтатын бір жай бар. Әр</w:t>
        <w:br/>
        <w:t>азаматтың өз ұлтының көркеюін, нығаюын армандауы</w:t>
        <w:br/>
        <w:t>заңды. Бірақ оған республикадағы өзге ұлт өкілдерін,</w:t>
        <w:br/>
        <w:t>әсіресе орыс ұлты өкілдерін кемсіту, шеттету, мұқату</w:t>
        <w:br/>
        <w:t>арқылы жетемін демеу керек. Халқымыздың ба-</w:t>
        <w:br/>
        <w:t>сынан өткен азап пен мехнатқа республикада өмір</w:t>
        <w:br/>
        <w:t>сүріп жатқан өзге ұлттардың өкілдері кінәлі емес.</w:t>
        <w:br/>
        <w:t>Оған сол кездегі саясат кінәлі, сондай саясат ұстанған</w:t>
        <w:br/>
        <w:t>қоғам кінәлі. Республикадағы қазіргі ұлтаралық жа-</w:t>
        <w:br/>
        <w:t>расым ахуалын көздің қарашығындай сақтай білу -</w:t>
        <w:br/>
        <w:t>барлық ұлттың, әрбір азаматтың ең жауапты міндеті.</w:t>
        <w:br/>
        <w:t>Қазақстандағы ұлтаралық жарастықтың негізгі</w:t>
        <w:br/>
        <w:t>ұйтқысы болу міндетін алдымен осы атамекеннің</w:t>
        <w:br/>
        <w:t>иесі -- қазақ халқы өз мойнына алуы керек. Өйткені,</w:t>
        <w:br/>
        <w:t>халқымыз ұлтаралық жарастықты, сыртқы дүниемен</w:t>
        <w:br/>
        <w:t>өзара тиімді ынтымақтастықты жүзеге асыра алса</w:t>
        <w:br/>
        <w:t>ғана өзінің өркениетті мемлекетіне ие бола алады.</w:t>
        <w:br/>
        <w:t>Басқадай бағыт ұстанар болсақ, онда біз тұйыққа</w:t>
        <w:br/>
        <w:t>тірелеміз, талай тағдырдың обалына қаламыз, қазіргі</w:t>
        <w:br/>
        <w:t>абыройлы атымыздан айырыламыз, исі қазақтың</w:t>
        <w:br/>
        <w:t>дархан көңіліне көлеңке түсіреміз» (Қосымшаны</w:t>
        <w:br/>
        <w:t>қараңыз).</w:t>
        <w:br/>
        <w:t>Құрылтай жұмысының қорытындысы бойынша</w:t>
        <w:br/>
        <w:t>Дүниежүзі қазақтарының қоғамдастығы құрылып,</w:t>
        <w:br/>
        <w:t>оның төрағасы болып Н.Ә. Назарбаев сайланды.</w:t>
        <w:br/>
        <w:t>І дүниежүзілік қазақтар құрылтайына Азия, Еуропа</w:t>
        <w:br/>
        <w:t>| (4) және Американың 30 елінен қазақдиаспораларының</w:t>
        <w:br/>
        <w:t>700-ден аса өкілдері қатысты.</w:t>
        <w:br/>
        <w:t>бе)</w:t>
        <w:br/>
        <w:t>--</w:t>
        <w:br/>
        <w:t>сында тікелей байланыстар орнату мүмкіндіктері тура-</w:t>
        <w:br/>
        <w:t>лы пікір алмасты.</w:t>
        <w:br/>
        <w:t>Сол күні Мемлекет басшысы Франция Республика-</w:t>
        <w:br/>
        <w:t>сына ресми сапармен барып, осы елдің астанасы Па-</w:t>
        <w:br/>
        <w:t>риж қаласында Президент Ф. Миттеранмен кездесті.</w:t>
        <w:br/>
        <w:t>Шағын және кеңейтілген құрамдағы келіссөздер</w:t>
        <w:br/>
        <w:t>барысында саяси, сауда-экономикалық және мәдени-</w:t>
        <w:br/>
        <w:t>гуманитарлық салалардағы екіжақты ынтымақтастық</w:t>
        <w:br/>
        <w:t>мәселесінің барлық кешені бойынша пікір алмасу 6о-</w:t>
        <w:br/>
        <w:t>лып өтті.</w:t>
        <w:br/>
        <w:t>Президент Ф. Миттеран Францияның Қазақстанды</w:t>
        <w:br/>
        <w:t>Орталық Азиядағы тұрақтылықтың аса маңызды фак-</w:t>
        <w:br/>
        <w:t>торы, келешекте әлемнің осы өңірінде маңызды рөлге</w:t>
        <w:br/>
        <w:t>ие болатын ел ретінде қарастыратынын мәлімдеді.</w:t>
        <w:br/>
        <w:t>Ф. Миттеран одан әрі: «Франция үшін Ресей, Қытай</w:t>
        <w:br/>
        <w:t>және мұсылман әлемінің жолайырығында орналасқан</w:t>
        <w:br/>
        <w:t>Қазақстан маңызды серіктес болып табылады», -- деп</w:t>
        <w:br/>
        <w:t>атап көрсетті.</w:t>
        <w:br/>
        <w:t>Келіссөздер қорытындысы бойынша Қазақстан</w:t>
        <w:br/>
        <w:t>Республикасы мен Франция Республикасы арасындағы</w:t>
        <w:br/>
        <w:t>достық, ынтымақтастық және өзара түсіністік туралы</w:t>
        <w:br/>
        <w:t>шартқа, Жаңа Еуропаға арналған Париж хартиясы-</w:t>
      </w:r>
    </w:p>
    <w:p>
      <w:r>
        <w:t>на, Экономикалық ынтымақтастық туралы хаттамаға</w:t>
        <w:br/>
        <w:t>және т.б. қол қойылды.</w:t>
        <w:br/>
        <w:t>24 қыркүйек</w:t>
        <w:br/>
        <w:t>Мемлекет басшысы Франция Республикасына рес-</w:t>
        <w:br/>
        <w:t>ми сапары барысында Париж қаласының мэриясына</w:t>
        <w:br/>
        <w:t>барды.</w:t>
        <w:br/>
        <w:t>Франция астанасының мэрі Ж. Ширак өз мейма-</w:t>
        <w:br/>
        <w:t>нын қарсы ала отырып, Қазақстан басшылығының</w:t>
        <w:br/>
        <w:t>саясаты туралы оң пікірін білдіре келіп, оның негізінде</w:t>
        <w:br/>
        <w:t>республиканың кең байтақ жерінде тұрып жатқан</w:t>
        <w:br/>
        <w:t>барлық ұлттарға деген төзімділік пен құрмет сезімі</w:t>
        <w:br/>
        <w:t>жатқандығын атап өтті. Ж. Ширак Франция мен</w:t>
        <w:br/>
        <w:t>Қазақстан, Еуразиялық құрлықтың екі ең маңызды</w:t>
        <w:br/>
        <w:t>полюстері -- Еуропа мен Орталық Азия арасындағы</w:t>
        <w:br/>
        <w:t>байланыстардың маңыздылығын атап айтты.</w:t>
        <w:br/>
        <w:t>Мемлекет басшысы Франция Республикасының</w:t>
        <w:br/>
        <w:t>Премьер-министрі П. Береговуамен кездесті.</w:t>
        <w:br/>
        <w:t>Келіссөздер барысында Инвестицияларды өзара</w:t>
        <w:br/>
        <w:t>қорғау туралы келісімге қол қойылды.</w:t>
        <w:br/>
        <w:t>1992 жыл</w:t>
        <w:br/>
        <w:t>1992 жыл</w:t>
        <w:br/>
        <w:t>1 қазан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Италия Республикасының елшісі М. Теуччи</w:t>
        <w:br/>
        <w:t>мен Үндістан Республикасының елшісі К. Шармадан</w:t>
        <w:br/>
        <w:t>сенім грамоталарын қабылдады.</w:t>
        <w:br/>
        <w:t>Мемлекет басшысы ТМД елдеріне</w:t>
        <w:br/>
        <w:t>зкономикаларындағы құрылымдық өзгерістердің</w:t>
        <w:br/>
        <w:t>жүргізілу. барысын зерттеу мақсатында жасаған</w:t>
        <w:br/>
        <w:t>турнесі аясында Қазақстанға келген ХВҚ басқарушы-</w:t>
        <w:br/>
        <w:t>директоры М. Камдессюді қабылдады.</w:t>
        <w:br/>
        <w:t>Келіссөздер барысында тараптар Қазақстан зко-</w:t>
        <w:br/>
        <w:t>номикасын одан әрі тұрақтандырудың, ондағы</w:t>
        <w:br/>
        <w:t>жекешелендіру жүргізуді жеделдетудің, мемлекет</w:t>
        <w:br/>
        <w:t>иелігінен алудың өзекті проблемалары, сондай-</w:t>
        <w:br/>
        <w:t>ақ республика мен ХВҚ тығыз қарым-қатынасын</w:t>
        <w:br/>
        <w:t>реттеудің басқа да мәселелерін талқылады.</w:t>
        <w:br/>
        <w:t>2 қазан</w:t>
        <w:br/>
        <w:t>Мемлекет басшысы Алматы қаласында Қазақстан</w:t>
        <w:br/>
        <w:t>менеджмент, экономика және болжау институтының</w:t>
        <w:br/>
        <w:t>(ҚМЭБИ) салтанатты ашылу рәсіміне қатысты.</w:t>
        <w:br/>
        <w:t>Республикадағы экономикалық ахуалды тал-</w:t>
        <w:br/>
        <w:t>дай келе, Президент республиканың сыртқы саяса-</w:t>
        <w:br/>
        <w:t>ты кадр жетіспеушілігін бастан өткеріп жатқандығын,</w:t>
        <w:br/>
        <w:t>оның ҚМЭБИ болашақ түлектеріне көбірек үміт артып</w:t>
        <w:br/>
        <w:t>отырғандығын айтып, жаңа институт алдына қойылып</w:t>
      </w:r>
    </w:p>
    <w:p>
      <w:r>
        <w:t>отырған міндеттерге тоқталды.</w:t>
        <w:br/>
        <w:t>Мемлекет басшысы «Кешірім жасау туралы» М2933,</w:t>
        <w:br/>
        <w:t>«Өлім жазасына -- атуға кесілген сотталушының</w:t>
        <w:br/>
        <w:t>кешірім жасау туралы өтініші жөнінде» М2935, «Алма-</w:t>
        <w:br/>
        <w:t>ты қаласында тұратын Н.А. Шевченконың Қазақстан</w:t>
        <w:br/>
        <w:t>Республикасының азаматтығынан шығуы туралы»</w:t>
        <w:br/>
        <w:t>М2939 жарлықтарына қол қойды.</w:t>
        <w:br/>
        <w:t>5 қазан</w:t>
        <w:br/>
        <w:t>Мемлекет басшысы Америка Құрама Штаттарының</w:t>
        <w:br/>
        <w:t>Нью-Йорк қаласында өткен БҰҰ Бас Ассамблеясының</w:t>
        <w:br/>
        <w:t>47 сессиясына қатысты.</w:t>
        <w:br/>
        <w:t>Қазақстан Президенті сөйлеген сөзінде өзекті өңірлік</w:t>
        <w:br/>
        <w:t>мәселелерді шешу мен қатысушы елдер арасындағы</w:t>
        <w:br/>
        <w:t>ынтымақтастықты дамыту үшін жалпыазиялық диа-</w:t>
        <w:br/>
        <w:t>лог құру форумын қалыптастыру мақсатында Азиядағы</w:t>
        <w:br/>
        <w:t>ж</w:t>
        <w:br/>
        <w:t>(ізі)</w:t>
        <w:br/>
        <w:t>Сіздердің ЮНЕСКО аясында жетекші халықаралық</w:t>
        <w:br/>
        <w:t>ұйымдар тілшілерінің қатысуымен өткізіп отырған</w:t>
        <w:br/>
        <w:t>беделді семинарларыңыз көптеген мемлекеттер-</w:t>
        <w:br/>
        <w:t>ге осы күрделі мәселелерді шешуге көмектесетініне</w:t>
        <w:br/>
        <w:t>сенімдімін. Семинар қазақстандық журналистиканың</w:t>
        <w:br/>
        <w:t>плюралистік тәуелсіз баспаның даму үдерісіне белсенді</w:t>
        <w:br/>
        <w:t>қосылуына жәрдемдеседі деп ойлаймын.</w:t>
        <w:br/>
        <w:t>Сіздерге табысты жұмыс, шығармашылық байла-</w:t>
        <w:br/>
        <w:t>ныстарды нығайтуды, абыройлы істеріңізде сәттілік</w:t>
        <w:br/>
        <w:t>тілеймін!», -- делінген құттықтауда.</w:t>
        <w:br/>
        <w:t>8 қазан</w:t>
        <w:br/>
        <w:t>Мемлекет басшысы БҰҰ және ЮНЕСКО Азиядағы</w:t>
        <w:br/>
        <w:t>тәуелсіз және плюралистік ақпарат құралдарын</w:t>
        <w:br/>
        <w:t>дамытуға жәрдемдесу жөніндегі халықаралық</w:t>
        <w:br/>
        <w:t>семинарға қатысушыларды қабылдады.</w:t>
        <w:br/>
        <w:t>Кездесуде Н.Ә. Назарбаев республика басшылығы</w:t>
        <w:br/>
        <w:t>тәуелсіз баспасөзді дамыту үшін жағдай жасауға</w:t>
        <w:br/>
        <w:t>мүдделі екендігін, онсыз демократиялық мемлекет</w:t>
        <w:br/>
        <w:t>құру мүмкін еместігін атап өтті.</w:t>
        <w:br/>
        <w:t>Мемлекет басшысы 1992 жылғы 7-8 қазанда Ал-</w:t>
        <w:br/>
        <w:t>маты қаласында өткен ТМД қатысушы елдерінің,</w:t>
        <w:br/>
        <w:t>сондай-ақ Литва мен Латвияның прокуратуралары</w:t>
        <w:br/>
        <w:t>басшыларының кеңесіне қатысушыларды қабылдады.</w:t>
        <w:br/>
        <w:t>Президент ортақ экономикалық кеңістікпен қатар</w:t>
        <w:br/>
        <w:t>ТМД-да құқық қорғау органдарына өз міндеттерін</w:t>
        <w:br/>
        <w:t>айқын орындауға, әрбір республикада ғана емес, со-</w:t>
        <w:br/>
        <w:t>нымен қатар бүкіл Достастық елдерінде қылмыспен</w:t>
        <w:br/>
        <w:t>және сыбайлас жемқорлықпен күрестегі күштерді</w:t>
        <w:br/>
        <w:t>біріктіруге мүмкіндік беретін ортақ заң кеңістігі де 60-</w:t>
        <w:br/>
        <w:t>луы керектігін атап айтты.</w:t>
      </w:r>
    </w:p>
    <w:p>
      <w:r>
        <w:t>Мемлекет. басшысы «Қазақстан Республи-</w:t>
        <w:br/>
        <w:t>касы Президентінің 1992 жылғы 13 ақпандағы</w:t>
        <w:br/>
        <w:t>М2643 Жарлығына өзгерістер енгізу туралы» М2941</w:t>
        <w:br/>
        <w:t>Жарлығына қол қойды.</w:t>
        <w:br/>
        <w:t>9 қазан</w:t>
        <w:br/>
        <w:t>Мемлекет басшысы Қырғызстан Республикасының</w:t>
        <w:br/>
        <w:t>астанасы Бішкек қаласында өткен ТМД Мемлекет бас-</w:t>
        <w:br/>
        <w:t>шылары кеңесінің отырысына қатысты.</w:t>
        <w:br/>
        <w:t>Саммитте Достастыққа қатысушы мемлекеттердің</w:t>
        <w:br/>
        <w:t>шаруашылық заңнамаларын жақындастыру және</w:t>
        <w:br/>
        <w:t>қаржы-кредиттік саясатын келісу мәселелері қаралды.</w:t>
        <w:br/>
        <w:t>1992 жыл</w:t>
        <w:br/>
        <w:t>1992 жыл</w:t>
        <w:br/>
        <w:t>Тараптар сондай-ақ 1992 жылғы 25 мамырда</w:t>
        <w:br/>
        <w:t>Мәскеу қаласында жасасқан Қазақстан Республи-</w:t>
        <w:br/>
        <w:t>касы мен Ресей Федерациясы арасындағы достық,</w:t>
        <w:br/>
        <w:t>ынтымақтастық пен өзара көмек көрсету туралы</w:t>
        <w:br/>
        <w:t>ратификациялық грамоталармен алмасты.</w:t>
        <w:br/>
        <w:t>Келіссөздер қорытындысы бойынша екі мемле-</w:t>
        <w:br/>
        <w:t>кет те өзара ынтымақтастық, әуе кеңістігі мен жыл-</w:t>
        <w:br/>
        <w:t>жымалы теміржол құрамын үйлесімді пайдалану са-</w:t>
        <w:br/>
        <w:t>ласында кедендік және транзиттік баж салығын</w:t>
        <w:br/>
        <w:t>енгізуден бас тартатыны атап өтілген бірлескен</w:t>
        <w:br/>
        <w:t>мәлімдеме қабылданды. Сондай-ақ сыртқы сау-</w:t>
        <w:br/>
        <w:t>да, қауіпсіздік, қарусыздандыру мен қару-жараққа</w:t>
        <w:br/>
        <w:t>бақылау жасау, әскери кәсіпорындарды конверсия-</w:t>
        <w:br/>
        <w:t>лауды көздейтін әскери ынтымақтастық, сондай-</w:t>
        <w:br/>
        <w:t>ақ ғылым, халық шаруашылығы және «Байқоңыр»</w:t>
        <w:br/>
        <w:t>ғарыш айлағында, Семей ядролық полигонында және</w:t>
        <w:br/>
        <w:t>екі мемлекеттегі қорғаныс кешенінің басқа нысан-</w:t>
        <w:br/>
        <w:t>дарында құрылған ғылыми-техникалық әлеуеттің</w:t>
        <w:br/>
        <w:t>қауіпсіздігін қамтамасыз ету салаларында келісілген</w:t>
        <w:br/>
        <w:t>саясат жүргізу туралы мәлім делді.</w:t>
        <w:br/>
        <w:t>11 қазан</w:t>
        <w:br/>
        <w:t>Мемлекет басшысы Солтүстік Қазақстан облысын- Ө</w:t>
        <w:br/>
        <w:t>да жұмыс сапарымен болды.</w:t>
        <w:br/>
        <w:t>Сапар барысында Н.Ә. Назарбаев Совет ауданы</w:t>
        <w:br/>
        <w:t>«Ленинский» кеңшарының еңбеккерлерімен кездесіп,</w:t>
        <w:br/>
        <w:t>Петропавл қаласында жайылған ауыл шаруашылық</w:t>
        <w:br/>
        <w:t>өнімдерінің көрмесін қарап шықты, сондай-ақ</w:t>
        <w:br/>
        <w:t>республиканың 10 облысының басшылары қатысқан</w:t>
        <w:br/>
        <w:t>кеңесте сөз сөйледі.</w:t>
        <w:br/>
        <w:t>14 қазан</w:t>
        <w:br/>
        <w:t>Мемлекет басшысы «Сһеугоп Согрогайоп» корпо-</w:t>
        <w:br/>
        <w:t>рациясы Директорлар кеңесінің төрағасы К. Деррді</w:t>
        <w:br/>
        <w:t>қабылдап, онымен бірлескен жобаны 1993 жылғы</w:t>
        <w:br/>
        <w:t>1 қаңтардан бастап іске қосу үшін уақытылы дайында-</w:t>
        <w:br/>
        <w:t>лу мәселелерін талқылады.</w:t>
      </w:r>
    </w:p>
    <w:p>
      <w:r>
        <w:t>Мемлекет басшысы «С.А. Алтынбековті Қазақстан</w:t>
        <w:br/>
        <w:t>Республикасы Республикалық ұланының қолбасшысы</w:t>
        <w:br/>
        <w:t>қызметіне тағайындау туралы» 2943 Жарлығына қол</w:t>
        <w:br/>
        <w:t>қойды.</w:t>
        <w:br/>
        <w:t>16 қазан</w:t>
        <w:br/>
        <w:t>Мемлекет басшысы Үндістан Республикасының</w:t>
        <w:br/>
        <w:t>Сыртқы істер министрі Р.-Л. Бхатияны қабылдады.</w:t>
        <w:br/>
        <w:t>БАЗ</w:t>
        <w:br/>
        <w:t>(|</w:t>
        <w:br/>
        <w:t>(25)</w:t>
        <w:br/>
        <w:t>Қазан</w:t>
        <w:br/>
        <w:t>Қазақстанның әскери доктринасы сондай-ақ ТМД-ның</w:t>
        <w:br/>
        <w:t>әскери қауіпсіздік тұжырымдамасына де сүйенеді,</w:t>
        <w:br/>
        <w:t>Ресей Федерациясы және басқа да мемлекеттермен</w:t>
        <w:br/>
        <w:t>қорғаныс саласындағы ынтымақтастықты көздейді.</w:t>
        <w:br/>
        <w:t>Мемлекет басшысы «Е.Н. Неверовский туралы»</w:t>
        <w:br/>
        <w:t>М9951, «Б.С. Зәкиевті Қазақстан Республикасының</w:t>
        <w:br/>
        <w:t>Шекара әскерлерінің қолбасшысы -- Қазақстан</w:t>
        <w:br/>
        <w:t>Республикасының Ұлттық қауіпсіздік комитеті</w:t>
        <w:br/>
        <w:t>төрағасының орынбасары қызметіне тағайындау</w:t>
        <w:br/>
        <w:t>туралы» М2952, «В.В. Гордеев туралы» |2953</w:t>
        <w:br/>
        <w:t>жарлықтарына қол қойды.</w:t>
        <w:br/>
        <w:t>28 қазан</w:t>
        <w:br/>
        <w:t>Мемлекет. басшысы Қазақстан Республика-</w:t>
        <w:br/>
        <w:t>сы Конституциялық комиссиясының отырысына</w:t>
        <w:br/>
        <w:t>төрағалық етті. Онда республиканың Негізгі заң жоба-</w:t>
        <w:br/>
        <w:t>сын жалпыхалықтық талқылау қорытындылары шыға-</w:t>
        <w:br/>
        <w:t>рылды және нақтылаулар мен толықтырулар енгізілді.</w:t>
        <w:br/>
        <w:t>«Шетелдік саясаткерлер адамға құқығы мен</w:t>
        <w:br/>
        <w:t>бостандығын ұсынатын Конституциям ыздың жоба-</w:t>
        <w:br/>
        <w:t>сын жоғары бағалайды. Біз шын мәнінде құқықтық,</w:t>
        <w:br/>
        <w:t>демократиялық мемлекет құрудамыз», -- деді</w:t>
        <w:br/>
        <w:t>Н.Ә. Назарбаев.</w:t>
        <w:br/>
        <w:t>Мемлекет басшысы «Қазақстан Республикасының</w:t>
        <w:br/>
        <w:t>шкі әскерлері туралы» М2956, «Ә.Ш. Жаңбыршинға</w:t>
        <w:br/>
        <w:t>өтенше және Өкілетті Өкіл дипломатиялық дәрежесін</w:t>
        <w:br/>
        <w:t>беру туралы» 2957, «Ә.Ш. Жаңбыршинды Қазақстан</w:t>
        <w:br/>
        <w:t>Республикасының Америка Құрама Штаттарындағы</w:t>
        <w:br/>
        <w:t>өтенше және Өкілетті Елшісі қызметіне тағайындау</w:t>
        <w:br/>
        <w:t>туралы» М2958 жарлықтарына қол қойды.</w:t>
        <w:br/>
        <w:t>29 қазан</w:t>
        <w:br/>
        <w:t>Мемлекет басшысы Түркия Республикасында рес-</w:t>
        <w:br/>
        <w:t>ми сапармен болып, осы елдің астанасы Анкара</w:t>
        <w:br/>
        <w:t>қаласында Түркия Республикасының жарияланғанына</w:t>
        <w:br/>
        <w:t>69 жыл толуына арналған мерекелік шараларға</w:t>
        <w:br/>
        <w:t>қатысты.</w:t>
        <w:br/>
        <w:t>Сол күні Мемлекет басшысы Түркия Республика</w:t>
        <w:br/>
        <w:t>сының Президенті Т. Озалмен және Піремьер-</w:t>
      </w:r>
    </w:p>
    <w:p>
      <w:r>
        <w:t>министрі С. Демирельмен бірге Түркиядағы Қазақстан</w:t>
        <w:br/>
        <w:t>Елшілігінің салтанатты ашылу рәсіміне қатысты.</w:t>
        <w:br/>
        <w:t>Ж</w:t>
        <w:br/>
        <w:t>2%</w:t>
        <w:br/>
        <w:t>.-.</w:t>
        <w:br/>
        <w:t>1992 жыл</w:t>
        <w:br/>
        <w:t>Н.Ә. Назарбаев тілшілердің көптеген сұрақтарына</w:t>
        <w:br/>
        <w:t>жауап берді. Қазақстан Президенті Германия</w:t>
        <w:br/>
        <w:t>Федеративтік Республикасының Федералды канцлері</w:t>
        <w:br/>
        <w:t>Г. Коль мен Франция Республикасының Президенті</w:t>
        <w:br/>
        <w:t>Ф. Миттеран бұрынғы КСРО-ның сыртқы қарыздарын</w:t>
        <w:br/>
        <w:t>қайтару мерзімін шегеруге түсіністікпен қарағанын</w:t>
        <w:br/>
        <w:t>атап айтты. Н.Ә. Назарбаев сапардың маңызды</w:t>
        <w:br/>
        <w:t>нәтижесі ретінде Бонн көмек көрсетуге дайын екенін,</w:t>
        <w:br/>
        <w:t>оның ішінде Қазақстан аумағында тұрып жатқан</w:t>
        <w:br/>
        <w:t>миллиондаған немістерге жәрдемдесетінін, соның</w:t>
        <w:br/>
        <w:t>ішінде қайтарымсыз көмек те көрсететінін атап өтті.</w:t>
        <w:br/>
        <w:t>29 қыркүйек</w:t>
        <w:br/>
        <w:t>Мемлекет басшысы Қазақстанға ресми сапар-</w:t>
        <w:br/>
        <w:t>мен келген Финляндия Республикасының Президенті</w:t>
        <w:br/>
        <w:t>М. Койвистомен кездесті.</w:t>
        <w:br/>
        <w:t>Шағын және кеңейтілген құрамдағы келіссөздер |</w:t>
        <w:br/>
        <w:t>барысында екіжақты ынтымақтастық мәселелері</w:t>
        <w:br/>
        <w:t>кеңінен қаралды.</w:t>
        <w:br/>
        <w:t>Келіссөздер. қорытындысы бойынша сауда-</w:t>
        <w:br/>
        <w:t>зкономикалық ынтымақтастық туралы және ин-</w:t>
        <w:br/>
        <w:t>вестицияларды қолдау және өзара қорғау туралы</w:t>
        <w:br/>
        <w:t>үкіметаралық келісім дерге қол қойылды.</w:t>
        <w:br/>
        <w:t>Мемлекет басшысы «Қазақстан Республикасының</w:t>
        <w:br/>
        <w:t>азаматтығына қабылдау туралы» М2928, Белгіленген</w:t>
        <w:br/>
        <w:t>әскери қызмет мерзімін өтеген мерзімді қызметтегі</w:t>
        <w:br/>
        <w:t>әскери қызметшілерді запасқа шығару туралы және</w:t>
        <w:br/>
        <w:t>1992 жылғы қазан-желтоқсан айларында азаматтар-</w:t>
        <w:br/>
        <w:t>ды міндетті әскери қызметке кезекті шақыру туралы»</w:t>
        <w:br/>
        <w:t>М2929 жарлықтарына қол қойды.</w:t>
        <w:br/>
        <w:t>30 қыркүйек</w:t>
        <w:br/>
        <w:t>Мемлекет басшысы Алматы қаласындағы Респуб-</w:t>
        <w:br/>
        <w:t>лика сарайында өткен | Дүниежүзі қазақтарының</w:t>
        <w:br/>
        <w:t>құрылтайына қатысты.</w:t>
        <w:br/>
        <w:t>Құрылтай жұмысын аша отырып, Н.Ә. Назарба-</w:t>
        <w:br/>
        <w:t>ев: «Қазақ халқы бүгін тағы да үлкен сынақтың ал-</w:t>
        <w:br/>
        <w:t>дында тұр. Тәуелсіздігімізді жариялай отырып, біз</w:t>
        <w:br/>
        <w:t>тағдырдың өзі беріп отырған халқымыздың ғасырлар</w:t>
        <w:br/>
        <w:t>бойғы арманын іске асыру, ортақ күш жұмсай оты-</w:t>
        <w:br/>
        <w:t>рып, еркін, қуатты, гүлденген мемлекет құруда та-</w:t>
        <w:br/>
        <w:t>рихи мүмкіндігімізді жіберіп алмауымыз керек», -</w:t>
      </w:r>
    </w:p>
    <w:p>
      <w:r>
        <w:t>деп, осы сәттің Қазақстан үшін маңыздылығын атап</w:t>
        <w:br/>
        <w:t>көрсетті.</w:t>
        <w:br/>
        <w:t>Қыркүйек</w:t>
        <w:br/>
        <w:t>Сол күні Мемлекет. басшысы Франция</w:t>
        <w:br/>
        <w:t>кәсіпкерлерінің ұлттық кеңесінде франциялық іскер</w:t>
        <w:br/>
        <w:t>топ өкілдерімен кездесті.</w:t>
        <w:br/>
        <w:t>Кеңес төрағасы Фф. Периго құттықтау сөзінде Фран-</w:t>
        <w:br/>
        <w:t>ция Қазақстанның негізгі серіктестерінің бірі болғысы</w:t>
        <w:br/>
        <w:t>келетінін айтты. Оның пікірінше, қазақстандықтар екі</w:t>
        <w:br/>
        <w:t>негізгі «көзірге» ие: оларды ықтимал байлыққа апара-</w:t>
        <w:br/>
        <w:t>тын мол табиғи ресурстар, сондай-ақ экономикалық</w:t>
        <w:br/>
        <w:t>саясатты жүзеге асырудағы шынайылықпен жақсы</w:t>
        <w:br/>
        <w:t>үйлесетін саяси тұрақтылық.</w:t>
        <w:br/>
        <w:t>Н.Ә. Назарбаев жиналғандарды Қазақстанның</w:t>
        <w:br/>
        <w:t>экономикалық әлеуетімен, елдің экономикалық да-</w:t>
        <w:br/>
        <w:t>муына шетел капиталы қатысуының заңнамалық</w:t>
        <w:br/>
        <w:t>негіздерімен, салық тәртібімен таныстырды. «Алай-</w:t>
        <w:br/>
        <w:t>да, -- деп мәлімдеді Қазақстан Президенті, -- пайда-</w:t>
        <w:br/>
        <w:t>лы қазбалардың жоғары әлеуеті туралы сөз ете оты-</w:t>
        <w:br/>
        <w:t>рып, біз оларды бастапқы түрінде сату арқылы ысы-</w:t>
        <w:br/>
        <w:t>рап етуге жол бермейміз. Қазақстан шикізатты емес,</w:t>
        <w:br/>
        <w:t>оны өңдеу өнімдерін сатуды мақсат етіп отыр».</w:t>
        <w:br/>
        <w:t>Франция кәсіпкерлеріне үндеу тастай отырып,</w:t>
        <w:br/>
        <w:t>Н.Ә. Назарбаев Қазақстанда қалыптасқан саяси және</w:t>
        <w:br/>
        <w:t>зкономикалық ахуалға обьективті баға беру -- біздің</w:t>
        <w:br/>
        <w:t>экономикаға капитал салудың сенімді әрі пайдалы іс</w:t>
        <w:br/>
        <w:t>екенін көрсетуі керек екенін атап айтты.</w:t>
        <w:br/>
        <w:t>25 қыркүйек</w:t>
        <w:br/>
        <w:t>Мемлекет басшысы Франция Республикасына рес-</w:t>
        <w:br/>
        <w:t>ми сапары барысында Бретань провинциясының аста-</w:t>
        <w:br/>
        <w:t>насы, Алматының бауырлас қаласы Ренн қаласында</w:t>
        <w:br/>
        <w:t>болды.</w:t>
        <w:br/>
        <w:t>Қала мзэрлігінде сөз сөйлей келе, Н.Ә. Назар-</w:t>
        <w:br/>
        <w:t>баев Франция және басқа елдердің көмегімен</w:t>
        <w:br/>
        <w:t>Қазақстанның барлық әлемге ашық экономикалық</w:t>
        <w:br/>
        <w:t>гүлденген, демократиялық мемлекетке айналатынына</w:t>
        <w:br/>
        <w:t>үміттенетінін атап айтты және екі халық арасындағы</w:t>
        <w:br/>
        <w:t>қатынастардың дамитынына сенімін білдірді.</w:t>
        <w:br/>
        <w:t>26 қыркүйек</w:t>
        <w:br/>
        <w:t>Мемлекет басшысы Франциядан Қазақстанға</w:t>
        <w:br/>
        <w:t>қайтып оралған сапарында жолай Ресей</w:t>
        <w:br/>
        <w:t>Федерациясының астанасы Мәскеу қаласына аз уақыт</w:t>
        <w:br/>
        <w:t>аялдап, онда ТМД Біріккен Қарулы Күштерінің Бас</w:t>
        <w:br/>
        <w:t>қолбасшысы авиация маршалы Е.И. Шапошниковпен</w:t>
        <w:br/>
        <w:t>кездесті, сондай-ақ Ресей және шетел тілшілері үшін</w:t>
        <w:br/>
        <w:t>баспасөз конференциясын өткізді.</w:t>
        <w:br/>
        <w:t>Й</w:t>
        <w:br/>
        <w:t>еее</w:t>
      </w:r>
    </w:p>
    <w:p>
      <w:r>
        <w:t>өз</w:t>
        <w:br/>
        <w:t>І-</w:t>
        <w:br/>
        <w:t>5</w:t>
        <w:br/>
        <w:t>Қараша</w:t>
        <w:br/>
        <w:t>жәрдемдесу мен кадрлар даярлауға қатысудағы сая-</w:t>
        <w:br/>
        <w:t>сатын жоғары бағалай отырып, Қазақстанға кез кел-</w:t>
        <w:br/>
        <w:t>ген қолдау көрсетудің мүмкіндігін мәлімдеді.</w:t>
        <w:br/>
        <w:t>Мемлекет басшысы</w:t>
        <w:br/>
        <w:t>Тәжікстандағы ішкі саяси</w:t>
        <w:br/>
        <w:t>ахуалдың күрт шиеленісуіне байланысты шұғыл түрде</w:t>
        <w:br/>
        <w:t>өз бастамасымен ұйымдастырылған Қырғызстан Рес-</w:t>
        <w:br/>
        <w:t>публикасының Президенті А.А. Ақаевпен, Өзбекстан</w:t>
        <w:br/>
        <w:t>Республикасының Президенті И.А. Каримовпен,</w:t>
        <w:br/>
        <w:t>Тәжікстан Республикасы</w:t>
        <w:br/>
        <w:t>Президентінің уақытша</w:t>
        <w:br/>
        <w:t>міндетін атқарушы А.И. Искандаровпен және Ресей</w:t>
        <w:br/>
        <w:t>Федерациясы Президентінің жеке өкілі -- Сыртқы</w:t>
        <w:br/>
        <w:t>істер министрі А.В. Козыревпен кездесуге қатысты.</w:t>
        <w:br/>
        <w:t>Келіссөздер қорытындысы бойынша Тәжікстанда</w:t>
        <w:br/>
        <w:t>орын алған жағдайға алаңдаушылық білдіріліп, тәжік</w:t>
        <w:br/>
        <w:t>халқына өз жерлерінде бейбітшілік пен құқықтық</w:t>
        <w:br/>
        <w:t>тәртіпті қалпына келтіру мақсатында қажетті қолдау</w:t>
        <w:br/>
        <w:t>көрсетуге дайындығы</w:t>
        <w:br/>
        <w:t>мәлімдеме қабылданды.</w:t>
        <w:br/>
        <w:t>5 қараша</w:t>
        <w:br/>
        <w:t>дәлелденген Бірлескен</w:t>
        <w:br/>
        <w:t>құлдырауы нәтижесінде елдің тәуелсіздігін жария-</w:t>
        <w:br/>
        <w:t>лауынан кейін болған (1992-1997 жж.) орталық</w:t>
        <w:br/>
        <w:t>билік пен Біріккен тәжік оппозициясы тарапындағы әртүрлі</w:t>
        <w:br/>
        <w:t>топтар арасындағы қарулы руаралық қақтығыс. Ең қатыгез</w:t>
        <w:br/>
        <w:t>қақтығыстар ел іс жүзінде екі бөлікке бөлінген кезде 1992</w:t>
        <w:br/>
        <w:t>жылғы тамыз айының соңынан 1993 жылғы шілдеге дейін</w:t>
        <w:br/>
        <w:t>болды. 1993 жылдың жазынан бастап қақтығыс қарқыны</w:t>
        <w:br/>
        <w:t>бәсеңдей түсті, алайда жекелеген ұрыс-керістер тайталасқан</w:t>
        <w:br/>
        <w:t>жақтардың ымыраға келген 1997 жылғы 27 маусымына</w:t>
        <w:br/>
        <w:t>дейін жалғасты.</w:t>
        <w:br/>
        <w:t>(4) Тәжікстандағы азаматтық соғыс -- КСРО-ның</w:t>
        <w:br/>
        <w:t>Мемлекет басшысы «О.Н. Сосковец туралы» М2959</w:t>
        <w:br/>
        <w:t>Жарлығына қол қойды.</w:t>
        <w:br/>
        <w:t>6 қараша</w:t>
        <w:br/>
        <w:t>Мемлекет басшысы Америка Құрама Штаттарының</w:t>
      </w:r>
    </w:p>
    <w:p>
      <w:r>
        <w:t>Президенті болып</w:t>
        <w:br/>
        <w:t>сайлануына байланысты</w:t>
        <w:br/>
        <w:t>Б. Клинтонға құттықтау жеделхатын жолдады.</w:t>
        <w:br/>
        <w:t>9 қараша</w:t>
        <w:br/>
        <w:t>Мемлекет басшысы</w:t>
        <w:br/>
        <w:t>Франция Республикасы</w:t>
        <w:br/>
        <w:t>Конституциялық кеңесі төрағасының бас кеңесшісі</w:t>
        <w:br/>
        <w:t>Ж.К. Кальерді қабылдады.</w:t>
        <w:br/>
        <w:t>Кездесу барысында</w:t>
        <w:br/>
        <w:t>Қазақстан Республикасы</w:t>
        <w:br/>
        <w:t>Конституциясының жобасы туралы пікір алмасу өтті.</w:t>
        <w:br/>
        <w:t>б</w:t>
        <w:br/>
        <w:t>Қазан</w:t>
        <w:br/>
        <w:t>Оты рыс қорытындысы</w:t>
        <w:br/>
        <w:t>бойынша саяси, әскери</w:t>
        <w:br/>
        <w:t>және экономикалық салалардағы ынтымақтастық ту-</w:t>
        <w:br/>
        <w:t>ралы құжаттар пакетіне қол қойылды, оларға сәйкес</w:t>
        <w:br/>
        <w:t>ТМД барлық мемлекеттері КСРО-ның құқықтық</w:t>
        <w:br/>
        <w:t>мұрагері бола отырып, шын мәнінде, КСРО мен АҚШ</w:t>
        <w:br/>
        <w:t>арасында жасасқан шарттардың қатысушылары бо-</w:t>
        <w:br/>
        <w:t>лып танылды.</w:t>
        <w:br/>
        <w:t>Сондай-ақ ТМД қатысушы мемле-</w:t>
        <w:br/>
        <w:t>кеттер заңнамаларын жақындастыру принциптері,</w:t>
        <w:br/>
        <w:t>ақпарат саласындағы</w:t>
        <w:br/>
        <w:t>ынтымақтастық туралы және</w:t>
        <w:br/>
        <w:t>т.б. келісімдер қабылданды. Бірыңғай ақпараттық</w:t>
        <w:br/>
        <w:t>кеңістіктің маңызды элементі ретінде «Останкино»</w:t>
        <w:br/>
        <w:t>мемлекетаралық телерадиокомпаниясын құру туралы</w:t>
        <w:br/>
        <w:t>уағдаластыққа қол жеткізілді.</w:t>
        <w:br/>
        <w:t>Одан басқа, рубль аймағында қалған Армения, Бе-</w:t>
        <w:br/>
        <w:t>ларусь, Қазақстан, Қырғызстан, Молдова, Ресей және</w:t>
        <w:br/>
        <w:t>Өзбекстан арасында Бірыңғай қаржы жүйесі және</w:t>
        <w:br/>
        <w:t>рубльді заңды есеп-айырысу қаражаты ретінде сақтап</w:t>
        <w:br/>
        <w:t>қалған мемлекеттердің келісілген қаржы-кредиттік</w:t>
        <w:br/>
        <w:t>валюта саясаты туралы келісім жасалды, сондай-ақ</w:t>
        <w:br/>
        <w:t>Мемлекетаралық есеп-айырысуға арналған банк құру</w:t>
        <w:br/>
        <w:t>туралы шешім қабылданды.</w:t>
        <w:br/>
        <w:t>Жеке мәлімдемеде</w:t>
      </w:r>
    </w:p>
    <w:p>
      <w:r>
        <w:t>мемлекет басшылары</w:t>
        <w:br/>
        <w:t>Тәжікстандағы ахуалға алаңдаушылық білдірді.</w:t>
        <w:br/>
        <w:t>10 қазан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Мемлекет басшысы Көкшетау облысының Көкшетау</w:t>
        <w:br/>
        <w:t>қаласында</w:t>
        <w:br/>
        <w:t>Федерациясының Президенті</w:t>
        <w:br/>
        <w:t>Б.Н. Ельцинмен келіссөздер жүргізді.</w:t>
        <w:br/>
        <w:t>Шағын және кеңейтілген құрамдағы келіссөздер</w:t>
        <w:br/>
        <w:t>барысында екіжақты мемлекетаралық қатынастарға,</w:t>
        <w:br/>
        <w:t>оның ішінде астық тасымалдауға қатысты кең ауқымды</w:t>
        <w:br/>
        <w:t>мәселелер бойынша пікір алмасу болып өтті.</w:t>
        <w:br/>
        <w:t>ТТІ</w:t>
        <w:br/>
        <w:t>Қазан</w:t>
        <w:br/>
        <w:t>өзара ықпалдастық және сенім шаралары жөніндегі</w:t>
        <w:br/>
        <w:t>кеңесті (АӨСШК) шақыру бойынша идеясын ұсынды.</w:t>
        <w:br/>
        <w:t>«Біздің құрлықта Еуропадағы қауіпсіздік және</w:t>
        <w:br/>
        <w:t>ынтымақтастық кеңесі сияқты Азиядағы қауіпсіздік</w:t>
        <w:br/>
        <w:t>пен ынтымақтастық құрылымдарын құру Идеясы</w:t>
        <w:br/>
        <w:t>көптен бері айтылуда...</w:t>
        <w:br/>
        <w:t>Мұндай континенттік құрылымға қарай қозғалыс</w:t>
        <w:br/>
        <w:t>ұзақ та кезең-кезеңді болуы мүмкін.</w:t>
        <w:br/>
        <w:t>Мұндай қозғалыс мынадай схема бойынша өте</w:t>
        <w:br/>
        <w:t>алар еді: ынтымақтастықтың жекелеген түрлері бой-</w:t>
        <w:br/>
        <w:t>ынша аймақтық және континенттік құрылымдар мен</w:t>
        <w:br/>
        <w:t>коалициялар арқылы «екіжақты қатынастардан» ба-</w:t>
        <w:br/>
        <w:t>стап (сенім шаралары мен ұжымдық қауіпсіздік,</w:t>
        <w:br/>
        <w:t>ізгілік, экономикалық, мәдени өзара іс-қимыл шара-</w:t>
        <w:br/>
        <w:t>ларын әзірлеу) ынтымақтастықтың кең көлемді про-</w:t>
        <w:br/>
        <w:t>блемалары бойынша ортақ құрылымдық органда-</w:t>
      </w:r>
    </w:p>
    <w:p>
      <w:r>
        <w:t>рын құруға дейін», -- деді Н.Ә. Назарбаев АӨСШК</w:t>
        <w:br/>
        <w:t>идеясының мәнін аша отырып (Қосымшаны қараңыз).</w:t>
        <w:br/>
        <w:t>Сол күні Мемлекет басшысы БҰҰ штаб-пәтерінде</w:t>
        <w:br/>
        <w:t>болып, БҰҰ бас хатшысы Б. Бутрос-Галимен және БҰҰ</w:t>
        <w:br/>
        <w:t>Бас Ассамблеясы 47-ші сессиясының төрағасы Болга-</w:t>
        <w:br/>
        <w:t>рия Республикасының Сыртқы істер министрі С. Гане-</w:t>
        <w:br/>
        <w:t>вумен кездесті.</w:t>
        <w:br/>
        <w:t>Кездесу барысында БҰҰ жұмысын жақсарту мен</w:t>
        <w:br/>
        <w:t>дүниежүзілік қоғамдастықтағы рөлін күшейту, БҰҰ</w:t>
        <w:br/>
        <w:t>қызметіне жаңа тәуелсіз мемлекеттерді барынша</w:t>
        <w:br/>
        <w:t>белсендірек тарту мәселелері талқыланды.</w:t>
        <w:br/>
        <w:t>Келіссөздер. қорытындысы бойынша Алматы</w:t>
        <w:br/>
        <w:t>қаласында Қазақстан және Орталық Азияның</w:t>
        <w:br/>
        <w:t>республикалары үшін БҰҰ өкілдігінің ашылуы туралы</w:t>
        <w:br/>
        <w:t>келісімге қол қойылды. Қазақстан Президенті сондай-</w:t>
        <w:br/>
        <w:t>ақ балалар мүдделерін қорғауға қатысты Дүниежүзілік</w:t>
        <w:br/>
        <w:t>декларацияға қол қойды.</w:t>
        <w:br/>
        <w:t>6 қазан</w:t>
        <w:br/>
        <w:t>Мемлекет басшысы БҰҰ және ЮНЕСКО Азиядағы</w:t>
        <w:br/>
        <w:t>тәуелсіз және плюралистік ақпарат құралдарын</w:t>
        <w:br/>
        <w:t>дамытуға жәрдемдесу жөніндегіхалықаралықсеминарға</w:t>
        <w:br/>
        <w:t>қатысушыларға баспасөз бетінде құттықтауын жария-</w:t>
        <w:br/>
        <w:t>лады.</w:t>
        <w:br/>
        <w:t>«Осыншалықты маңызды форумды өткізу</w:t>
        <w:br/>
        <w:t>плюралистік және тәуелсіз баспаны сақтау әрі қолдау</w:t>
        <w:br/>
        <w:t>қажеттігімен түсіндіріледі, онсыз демократияны дамы-</w:t>
        <w:br/>
        <w:t>ту мен нығайту, кез келген мемлекеттің экономикалық</w:t>
        <w:br/>
        <w:t>және әлеуметтік ілгерілеуі мүмкін емес.</w:t>
        <w:br/>
        <w:t>;</w:t>
        <w:br/>
        <w:t>ж</w:t>
        <w:br/>
        <w:t>2»</w:t>
        <w:br/>
        <w:t>“-.</w:t>
        <w:br/>
        <w:t>Кездесу барысында сауда, экономикалық, ғылыми</w:t>
        <w:br/>
        <w:t>және техникалық ынтымақтастық және мәдени алма-</w:t>
        <w:br/>
        <w:t>сулар бойынша үкіметаралық комиссия құру туралы</w:t>
        <w:br/>
        <w:t>келісімге қол қойылды.</w:t>
        <w:br/>
        <w:t>Мемлекет басшысы «Қ.Ш. Сүлейменовті Қазақстан</w:t>
        <w:br/>
        <w:t>Республикасының Мемлекеттік кеңесшісі қызметіне</w:t>
        <w:br/>
        <w:t>тағайындау туралы» М2950 Жарлығына қол қойды.</w:t>
        <w:br/>
        <w:t>17 қазан</w:t>
        <w:br/>
        <w:t>Мемлекет басшысы Алматы қаласында өткен</w:t>
        <w:br/>
        <w:t>І Дүниежүзілік рухани келісім конгресіне қатысушы-</w:t>
        <w:br/>
        <w:t>ларға арнап баспасөз бетінде құттықтауын жариялады.</w:t>
        <w:br/>
        <w:t>«Алматы қаласына еріктілік миссиясымен кел-</w:t>
        <w:br/>
        <w:t>ген бейбітшілік елшілеріне шын жүректен Қазақстан</w:t>
        <w:br/>
        <w:t>жеріне қош келіпсіздер дегім келеді.</w:t>
      </w:r>
    </w:p>
    <w:p>
      <w:r>
        <w:t>Дүниежүзілік рухани келісім конгресі қайырымды</w:t>
        <w:br/>
        <w:t>күштердің барлығына біріктіріп, ХХІ ғасыр қарсаңында</w:t>
        <w:br/>
        <w:t>әртүрлі қоғамдық қозғалыстар өкілдерінің, саяси</w:t>
        <w:br/>
        <w:t>ағымдар мен діни конфессиялардың арасында берік</w:t>
        <w:br/>
        <w:t>байланыс орнатуға жәрдем десетініне сенімдімін.</w:t>
        <w:br/>
        <w:t>Сіздерге жемісті еңбек, достық түсіністік, қызықты</w:t>
        <w:br/>
        <w:t>бастамалар тілеймін!», -- делінген құттықтауда.</w:t>
        <w:br/>
        <w:t>20 қазан</w:t>
        <w:br/>
        <w:t>Мемлекет басшысы Түркия Республикасының</w:t>
        <w:br/>
        <w:t>Мемлекеттік министрі Д. Чагларды қабылдады.</w:t>
        <w:br/>
        <w:t>«Түркияның үкіметтік делегациясы сапарының</w:t>
        <w:br/>
        <w:t>негізгі мақсаты -- Қазақстанға көмек бағытын,</w:t>
        <w:br/>
        <w:t>сондай-ақ бірлескен және өзара тиімді күш жұмсауды</w:t>
        <w:br/>
        <w:t>нақты анықтау. Екі ел арасындағы үлкен достықтың</w:t>
        <w:br/>
        <w:t>құрметіне Түркияда «Алматы» атты кеме суға</w:t>
        <w:br/>
        <w:t>жіберілді», -- деп атап көрсетті оның басшысы.</w:t>
        <w:br/>
        <w:t>Н.Ә. Назарбаев екіжақты экономикалық және</w:t>
        <w:br/>
        <w:t>мәдени байланыстардың дамуына ризашылық сезімін</w:t>
        <w:br/>
        <w:t>білдірді және бірлесіп күш жұмсау арқылы оған,</w:t>
        <w:br/>
        <w:t>әсіресе, металлургия, пайдалы қазбаларды өндіру,</w:t>
        <w:br/>
        <w:t>ауылшаруашылық өнімдерін өңдеу секілді салаларда</w:t>
        <w:br/>
        <w:t>одан да асқан қарқындылық берілуіне ниет білдірді.</w:t>
        <w:br/>
        <w:t>22 қазан</w:t>
        <w:br/>
        <w:t>Мемлекет басшысы Қазақ теледидары арқылы</w:t>
        <w:br/>
        <w:t>демократиялық қоғамға және нарық экономикасына</w:t>
        <w:br/>
        <w:t>көшудің проблемалары туралы сөз сөйледі.</w:t>
        <w:br/>
        <w:t>Президент үкіметтң үш жылға есептелген</w:t>
        <w:br/>
        <w:t>тереңдетілген түбегейлі реформалар бағдарламасын</w:t>
        <w:br/>
        <w:t>әзірлейтінін хабарлады.</w:t>
        <w:br/>
        <w:t>Й</w:t>
        <w:br/>
        <w:t>секіс</w:t>
        <w:br/>
        <w:t>ыз</w:t>
        <w:br/>
        <w:t>&lt;&gt;</w:t>
        <w:br/>
        <w:t>ШЕ-иа</w:t>
        <w:br/>
        <w:t>(сқ</w:t>
        <w:br/>
        <w:t>1992 жыл</w:t>
        <w:br/>
        <w:t>2 қараша</w:t>
        <w:br/>
        <w:t>Мемлекет басшысы Иран Ислам Республика-</w:t>
        <w:br/>
        <w:t>сына ресми сапары барысында Иранның Жоғарғы</w:t>
        <w:br/>
        <w:t>көшбасшысы А. Хаменеимен кездесті.</w:t>
        <w:br/>
        <w:t>А. Хаменеи Қазақстанның өңірдегі маңызды</w:t>
        <w:br/>
        <w:t>рөлін атап айта отырып, Иран мен Қазақстан өз</w:t>
        <w:br/>
        <w:t>халықтарының тарихи достығының арқасында ең</w:t>
        <w:br/>
        <w:t>жақын ынтымақтастық қатынастарды орната алаты-</w:t>
        <w:br/>
        <w:t>нын атап өтті.</w:t>
        <w:br/>
        <w:t>Сол күні Мемлекет басшысы Парсы шығанағындағы</w:t>
      </w:r>
    </w:p>
    <w:p>
      <w:r>
        <w:t>еркін экономикалық аймақ құрылған Кешм аралына</w:t>
        <w:br/>
        <w:t>және Мешхед қаласына барды.</w:t>
        <w:br/>
        <w:t>4 қараша</w:t>
        <w:br/>
        <w:t>Мемлекет басшысы Қазақстанға жұмыс сапары-</w:t>
        <w:br/>
        <w:t>мен келген Молдова Республикасының Президенті</w:t>
        <w:br/>
        <w:t>М.И. Снегурмен кездесті.</w:t>
        <w:br/>
        <w:t>Шағын және кеңейтілген құрамдағы келіссөздер</w:t>
        <w:br/>
        <w:t>барысында өнімді, бірінші кезекте ауылшаруашылық</w:t>
        <w:br/>
        <w:t>өнімдерін жеткізіп беру туралы уағдаластыққа қол</w:t>
        <w:br/>
        <w:t>жеткізілді. Қазақстан Молдоваға бидай тиеуді бастауға</w:t>
        <w:br/>
        <w:t>дайындығын білдірді. Өз кезегінде, Молдова өкілдері</w:t>
        <w:br/>
        <w:t>Қазақстанда шарап өндіру өнеркәсібінің бірлескен</w:t>
        <w:br/>
        <w:t>кәсіпорындарын ашуды ұсынды.</w:t>
        <w:br/>
        <w:t>Келіссөздер қорытындысы бойынша Қазақстан</w:t>
        <w:br/>
        <w:t>Республикасы мен Молдова Республикасы арасындағы</w:t>
        <w:br/>
        <w:t>өзара түсіністік пен ынтымақтастық туралы шартына,</w:t>
        <w:br/>
        <w:t>Туристік байланыстарды дамыту туралы келісімге,</w:t>
        <w:br/>
        <w:t>Спорт саласындағы ынтымақтастық туралы келісімге</w:t>
        <w:br/>
        <w:t>қол қойылды.</w:t>
        <w:br/>
        <w:t>Мемлекет басшысы Қазақстанға ресми сапармен</w:t>
        <w:br/>
        <w:t>келген НАТО бас хатшысы М. Вернерді қабылдады.</w:t>
        <w:br/>
        <w:t>Кездесу барысында Президент сақтандыру дипло-</w:t>
        <w:br/>
        <w:t>матиясын жүргізу мен таяу және шалғай елдермен</w:t>
        <w:br/>
        <w:t>зкономикалық байланыстарды дамыту үшін АӨСШК</w:t>
        <w:br/>
        <w:t>шақыру бастамасына меңзей отырып, ішкі ғана емес,</w:t>
        <w:br/>
        <w:t>сонымен қатар сыртқы тұрақтылыққа да мұқтаж</w:t>
        <w:br/>
        <w:t>екенін атап көрсетті.</w:t>
        <w:br/>
        <w:t>НАТО жетекшісі Қазақстанның халықаралық</w:t>
        <w:br/>
        <w:t>аренадағы, соның ішінде азаматтық салада -- ғылыми</w:t>
        <w:br/>
        <w:t>жетістіктер алмасу мен конверсияны іске асыруға</w:t>
        <w:br/>
        <w:t>көмек көрсетудегі, әскери салада -- кеңес беруге</w:t>
        <w:br/>
        <w:t>-2</w:t>
        <w:br/>
        <w:t>ТЕНІЗ</w:t>
        <w:br/>
        <w:t>11332</w:t>
        <w:br/>
        <w:t>““</w:t>
        <w:br/>
        <w:t>4</w:t>
        <w:br/>
        <w:t>1992 жыл</w:t>
        <w:br/>
        <w:t>Н.Ә. Назарбаев республикамыз алғашқы елшілігін</w:t>
        <w:br/>
        <w:t>дәл осы Түркияда ашып отырғанын, бұл екі ел арасын-</w:t>
        <w:br/>
        <w:t>дағы достықтың айқын дәлелі екендігін атап өтті.</w:t>
        <w:br/>
        <w:t>Мемлекет басшысы Қазақстан немістерінің</w:t>
        <w:br/>
        <w:t>І сьезіне қатысушыларға құттықтауын жолдады.</w:t>
        <w:br/>
        <w:t>Құттықтауда республиканың едәуір бөлігін құрай</w:t>
        <w:br/>
        <w:t>отырып, біздің неміс ұлтты жерлестеріміз барлық</w:t>
        <w:br/>
        <w:t>қазақстандықтардың жоғары беделі мен құрметіне</w:t>
        <w:br/>
        <w:t>ие болғандығы атап өтілді. «Біз бір жерде тұрып</w:t>
      </w:r>
    </w:p>
    <w:p>
      <w:r>
        <w:t>жатырмыз және осы өміріміз бейбіт әрі жақсы</w:t>
        <w:br/>
        <w:t>көршілестік сезімде өрбуі, немістер де республиканың</w:t>
        <w:br/>
        <w:t>барлық азаматтары секілді ертеңгі күніне сеніммен</w:t>
        <w:br/>
        <w:t>қарауы, олардың мәдениеті, тілі, дәстүрі сақталып,</w:t>
        <w:br/>
        <w:t>толыққанды дамуы үшін көп күш жұмсауымыз қажет.</w:t>
        <w:br/>
        <w:t>Бұл адамдардың жан дүниесіне үрей ұрығын сеуіп,</w:t>
        <w:br/>
        <w:t>экономикалық және моральдық шығындарды қатар</w:t>
        <w:br/>
        <w:t>әкелетін эмиграциялық үдерістермен байланысты</w:t>
        <w:br/>
        <w:t>шиеленісті. жағдайды тарқатуға жәрдемдесетіні</w:t>
        <w:br/>
        <w:t>сөзсіз», -- делінген құттықтауда.</w:t>
        <w:br/>
        <w:t>30 қазан</w:t>
        <w:br/>
        <w:t>Мемлекет басшысы Түркия Республикасының аста-</w:t>
        <w:br/>
        <w:t>насы Анкара қаласында өткен Түркі тілдес елдердің</w:t>
        <w:br/>
        <w:t>мемлекет және үкімет басшылары кеңесіне қатысты.</w:t>
        <w:br/>
        <w:t>Саммитке сондай-ақ Түркия Республикасының</w:t>
        <w:br/>
        <w:t>Президенті Т. Озал, Әзірбайжан Республикасының</w:t>
        <w:br/>
        <w:t>Президенті АГ. Эльчибей, Қырғызстан</w:t>
        <w:br/>
        <w:t>Республикасының Президенті А.А. Ақаев, Өзбекстан</w:t>
        <w:br/>
        <w:t>Республикасының Президенті И.А. Каримов және</w:t>
        <w:br/>
        <w:t>үрікменстанның Президенті С.А. Ниязов қатысты.</w:t>
        <w:br/>
        <w:t>Кездесуді аша отырып, Түркия Президенті түркі</w:t>
        <w:br/>
        <w:t>тілдес мемлекеттерді тарихи және мәдени тамы-</w:t>
        <w:br/>
        <w:t>ры ортақ бауырлас елдер арасындағы қатынастарды</w:t>
        <w:br/>
        <w:t>нығайту мен дамыту үшін барынша күш жұмсауға</w:t>
        <w:br/>
        <w:t>шақырды. Ол Түркия ортаазиялық республикалардың,</w:t>
        <w:br/>
        <w:t>Қазақстан мен Әзірбайжанның тәуелсіздігін бірінші бо-</w:t>
        <w:br/>
        <w:t>лып мойындап, олармен дипломатиялық қатынастар</w:t>
        <w:br/>
        <w:t>орнатқанын атап айтты.</w:t>
        <w:br/>
        <w:t>31 қазан</w:t>
        <w:br/>
        <w:t>Мемлекет басшысы Түркия Республикасының аста-</w:t>
        <w:br/>
        <w:t>насы Анкара қаласында өз жұмысын жалғастырған</w:t>
        <w:br/>
        <w:t>Түркі тілдес елдердің мемлекет және үкімет басшыла-</w:t>
        <w:br/>
        <w:t>ры кеңесіне қатысты.</w:t>
        <w:br/>
        <w:t>Қазан</w:t>
        <w:br/>
        <w:t>Саммиттің екінші күні оның қатысушыларының</w:t>
        <w:br/>
        <w:t>екіжақты және көпжақты ынтымақтастықты дамытуға</w:t>
        <w:br/>
        <w:t>және ортақ мақсаттарға қол жеткізу үшін түрлі</w:t>
        <w:br/>
        <w:t>халықаралық ұйымдарда бірлескен позицияларды</w:t>
        <w:br/>
        <w:t>ұстануға талпынуы туралы мәлімделген «Анкара</w:t>
        <w:br/>
        <w:t>декларациясына» қол қоюымен тәмамдалды.</w:t>
        <w:br/>
        <w:t>Мемлекет басшысы Түркі тілдес елдердің мемле-</w:t>
        <w:br/>
        <w:t>кет және үкімет басшылары кеңесінің жұмысы аясын-</w:t>
        <w:br/>
        <w:t>да Түркия Республикасының Премьер-министрі С. Де-</w:t>
        <w:br/>
        <w:t>мирельмен екіжақты кездесу өткізді.</w:t>
        <w:br/>
        <w:t>Келіссөздер барысында тараптар қазақстандық</w:t>
        <w:br/>
        <w:t>мұнайды Иран мен Түркия арқылы Жерорта теңізі</w:t>
        <w:br/>
        <w:t>елдеріне тасымалдауға болатын ұзындығы 2,2 мың</w:t>
        <w:br/>
        <w:t>шақырым мұнай құбырының құрылысын салу тура-</w:t>
        <w:br/>
        <w:t>лы түбегейлі уағдаластыққа қол жеткізді, сондай-ақ</w:t>
        <w:br/>
        <w:t>Түркістан қаласында Қожа Ахмет Яссауи атындағы</w:t>
        <w:br/>
        <w:t>Халықаралық қазақ-түрік университетін ашу туралы</w:t>
      </w:r>
    </w:p>
    <w:p>
      <w:r>
        <w:t>келісімге қол қойды.</w:t>
        <w:br/>
        <w:t>Сол күні Мемлекет басшысы Иран Ислам Респу-</w:t>
        <w:br/>
        <w:t>бликасына ресми сапармен аттанып, осы елдің аста-</w:t>
        <w:br/>
        <w:t>насы Тегеран қаласында Президент Х. Рафсанджани-</w:t>
        <w:br/>
        <w:t>мен кездесті.</w:t>
        <w:br/>
        <w:t>Шағын және кеңейтілген құрамдағы келіссөздер</w:t>
        <w:br/>
        <w:t>барысында екіжақты қатынастар мен халықаралық</w:t>
        <w:br/>
        <w:t>ахуал мәселелері бойынша пікір алмасу болып өтті.</w:t>
        <w:br/>
        <w:t>Ирандық тарап Қазақстанның Азиядағы өзара</w:t>
        <w:br/>
        <w:t>іс-қимыл және сенім шаралары жөніндегі кеңесті</w:t>
        <w:br/>
        <w:t>ұйымдастыру туралы ұсынысын оң бағалап, осы баста-</w:t>
        <w:br/>
        <w:t>маны іске асыру бағытында басқа азиялық елдермен</w:t>
        <w:br/>
        <w:t>ынтымақтастық орнату туралы ниетін білдірді. Одан</w:t>
        <w:br/>
        <w:t>басқа, бірқатар өңірлік және халықаралық мәселелер</w:t>
        <w:br/>
        <w:t>бойынша ұстанымдардың үндесуін ескере отырып,</w:t>
        <w:br/>
        <w:t>Қазақстан мен Иран өңірлік және халықаралық</w:t>
        <w:br/>
        <w:t>ұйымдар қызметі шеңберінде мемлекеттердің</w:t>
        <w:br/>
        <w:t>ынтымақтастық орнату қажеттігін растай түсті.</w:t>
        <w:br/>
        <w:t>Келіссөздер қорытындысы бойынша Қазақстан</w:t>
        <w:br/>
        <w:t>Республикасы мен Иран Ислам Республикасы ара-</w:t>
        <w:br/>
        <w:t>сындағы өзара түсіністік пен ынтымақтастық туралы</w:t>
        <w:br/>
        <w:t>декларацияға, сауда-экономикалық ынтымақтастық</w:t>
        <w:br/>
        <w:t>туралы келісімге, Көлік саласындағы ынтымақтастықты</w:t>
        <w:br/>
        <w:t>дамыту туралы хаттамаға және т.б. қол қойылды.</w:t>
        <w:br/>
        <w:t>1</w:t>
        <w:br/>
        <w:t>(аза)</w:t>
        <w:br/>
        <w:t>““</w:t>
        <w:br/>
        <w:t>Н.Ә. Назарбаев обьективтік шындыққа арқа</w:t>
        <w:br/>
        <w:t>сүйей отырып, кез келген идеологиялық таптаурынға</w:t>
        <w:br/>
        <w:t>қарамай, ең бастысы, тартыншақтап кешіктіру мен</w:t>
        <w:br/>
        <w:t>қисынсыз алға кетушіліктен тең дәрежеде бас тар-</w:t>
        <w:br/>
        <w:t>та отырып, өткізілетін реформалардың тактикасы мен</w:t>
        <w:br/>
        <w:t>әдістеріне айтарлықтай түзетулер енгізу қажеттігін</w:t>
        <w:br/>
        <w:t>атап өтті. Тірек болатын жаңа нүктелерді анықтай</w:t>
        <w:br/>
        <w:t>отырып, өмірден аластатылмаған ескілерін де барын-</w:t>
        <w:br/>
        <w:t>ша тиімді пайдалану маңызды.</w:t>
        <w:br/>
        <w:t>Бірінші кезекте, нарықтық зкономи-</w:t>
        <w:br/>
        <w:t>ка қалыптасуының қазіргі -- дағдарыстық және</w:t>
        <w:br/>
        <w:t>өтпелі кезеңінде -- халық шаруашылығын нақты</w:t>
        <w:br/>
        <w:t>басқаруды қалпына келтіру, мемлекеттік органдардың</w:t>
        <w:br/>
        <w:t>реттеуші рөлін уақытша күшейту қажет. Басқарудан</w:t>
        <w:br/>
        <w:t>шығып кеткен бағалардың өсуін экономикалық</w:t>
        <w:br/>
        <w:t>тетіктермен тоқтату, өміршең кәсіпорындардың өмір</w:t>
        <w:br/>
        <w:t>сүруі үшін күрестегі басты кепілі ретінде қаржылық</w:t>
        <w:br/>
        <w:t>теңгерімді қамтамасыз ету, еңбеккерлердің жап-</w:t>
        <w:br/>
        <w:t>пай қайыршылыққа ұшырауына кедергі жасайтын</w:t>
        <w:br/>
        <w:t>халықты әлеуметтік қорғаудың нақты жұмыс істейтін</w:t>
        <w:br/>
        <w:t>тетігін енгізу талап етіледі.</w:t>
        <w:br/>
        <w:t>Мемлекет басшысы халықтар достығын, Қазақстан</w:t>
        <w:br/>
        <w:t>халқының ұлтаралық келісімі мен бірлігін сақтау</w:t>
        <w:br/>
        <w:t>қажеттігін ерекше атап айтты. Қазақстан жері -- оның</w:t>
      </w:r>
    </w:p>
    <w:p>
      <w:r>
        <w:t>азаматтарының ұлтына, наным-сеніміне қарамайтын</w:t>
        <w:br/>
        <w:t>ортақ Отаны, басты байлығы. Қазақстанда өздерін</w:t>
        <w:br/>
        <w:t>толыққанды азамат деп сезінбейтін, өз балаларының</w:t>
        <w:br/>
        <w:t>болашағы мен ошағының қауіпсіздігі үшін алаңдайтын</w:t>
        <w:br/>
        <w:t>«екінші сұрыпты» адамдар болмауы керек.</w:t>
        <w:br/>
        <w:t>Н.Ә. Назарбаев қазақстандықтарды ортақ Отаны</w:t>
        <w:br/>
        <w:t>мен бірыңғай мақсаттар сезімін жете түсінуге шақыра</w:t>
        <w:br/>
        <w:t>отырып: «Бүгінгі таңдағы қоғамдық-саяси тұрақтылық</w:t>
        <w:br/>
        <w:t>республиканың әрбір азаматына байланысты», -- деп</w:t>
        <w:br/>
        <w:t>атап өтті (Қосымшаны қараңыз).</w:t>
        <w:br/>
        <w:t>23 қазан</w:t>
        <w:br/>
        <w:t>Мемлекет басшысы Қазақстан Республикасы</w:t>
        <w:br/>
        <w:t>Қауіпсіздік кеңесінің кезекті отырысына төрағалық</w:t>
        <w:br/>
        <w:t>етті. Онда әскери доктрина мен республиканың әскери</w:t>
        <w:br/>
        <w:t>құрылысының тұжырымдамасы қаралды.</w:t>
        <w:br/>
        <w:t>Отырыста Қазақстанның әскери доктринасының</w:t>
        <w:br/>
        <w:t>соғыстың алдын алып, бейбітшілікті сақтауға</w:t>
        <w:br/>
        <w:t>бағдарланған қорғаныстық бағыты бар екендігі атап</w:t>
        <w:br/>
        <w:t>көрсетілді. Сонымен бірге, республика оның аумақтық</w:t>
        <w:br/>
        <w:t>тұтастығы мен тәуелсіздігіне қол сұғуға ешқашан жол</w:t>
        <w:br/>
        <w:t>бермейді, ендеше, кез келген уақытта болуы мүмкін</w:t>
        <w:br/>
        <w:t>агрессияға тойтарыс беруге дайын болуы керек.</w:t>
        <w:br/>
        <w:t>тада</w:t>
        <w:br/>
        <w:t>5121»</w:t>
        <w:br/>
        <w:t>Қ”</w:t>
        <w:br/>
        <w:t>1992 жыл</w:t>
        <w:br/>
        <w:t>ЖЕПТІҚИІ</w:t>
        <w:br/>
        <w:t>ТІШКЕНТ</w:t>
        <w:br/>
        <w:t>ШШ.;</w:t>
        <w:br/>
        <w:t>1992 жыл</w:t>
      </w:r>
    </w:p>
    <w:p>
      <w:r>
        <w:t>толықтырулар енгізу туралы» М21818-ХІ, «Қазақ</w:t>
        <w:br/>
        <w:t>КСР Неке және үйелмен туралы кодексіне өзгерістер</w:t>
        <w:br/>
        <w:t>енгізу туралы» М21820-ХІІ, «Қазақ КСР кейбір заң</w:t>
        <w:br/>
        <w:t>актілеріне өзгерістер мен толықтырулар енгізу тура-</w:t>
        <w:br/>
        <w:t>лы» М21820а-ХІІ заңдарына қол қойды.</w:t>
        <w:br/>
        <w:t>26 желтоқсан</w:t>
        <w:br/>
        <w:t>Мемлекет. басшысы Алматы қаласындағы</w:t>
        <w:br/>
        <w:t>Республикалық оқушылар сарайында малшылардың,</w:t>
        <w:br/>
        <w:t>сондай-ақ интернат пен отбасылық балалар</w:t>
        <w:br/>
        <w:t>үйлерінің 400 балаларына арнап ұйымдастырылған</w:t>
        <w:br/>
        <w:t>жаңажылдық балға қатысты.</w:t>
        <w:br/>
        <w:t>Мемлекет басшысы «А.Г. Саламатинді Қазақстан</w:t>
        <w:br/>
        <w:t>Республикасының Өнеркәсіп министрі қызметіне</w:t>
        <w:br/>
        <w:t>тағайындау туралы» М21037 Жарлығына қол қойды.</w:t>
        <w:br/>
        <w:t>28 желтоқсан</w:t>
        <w:br/>
        <w:t>Мемлекет басшысы «Республика кеңесін құру ту-</w:t>
        <w:br/>
        <w:t>ралы» 21038, «Әскери қызметшілердің әлеуметтік</w:t>
        <w:br/>
        <w:t>жағынан қорғалуын қамтамасыз ету жөніндегі шара-</w:t>
        <w:br/>
        <w:t>лар туралы» 21040 жарлықтарына қол қойды.</w:t>
        <w:br/>
        <w:t>30 желтоқсан</w:t>
        <w:br/>
        <w:t>Мемлекет басшысы Алматы қаласына жол-жөнекей</w:t>
        <w:br/>
        <w:t>келген Израиль Мемлекетінің Президенті Х. Герцогпен</w:t>
        <w:br/>
        <w:t>кездесті.</w:t>
        <w:br/>
        <w:t>Кездесу барысында сауда-экономикалық және</w:t>
        <w:br/>
        <w:t>ғылыми-техникалық салалардағы ынтымақтастықты</w:t>
        <w:br/>
        <w:t>одан әрі дамытуға екңжақты мүдделілік білдірілді.</w:t>
        <w:br/>
        <w:t>Сондай-ақ кейбір халықаралық проблемалар бо-</w:t>
        <w:br/>
        <w:t>йынша пікір алмасу өтті. Х. Герцог Израиль Қазақстан</w:t>
        <w:br/>
        <w:t>Президентінің Азия құрлығындағы өзара ықпалдастық</w:t>
        <w:br/>
        <w:t>және сенім шаралары жөніндегі конференциясын</w:t>
        <w:br/>
        <w:t>шақыру туралы бастамасын қолдайтындығын, өз</w:t>
        <w:br/>
        <w:t>елінің осы үдеріске қосылуға дайын екендігін атап</w:t>
        <w:br/>
        <w:t>айтты.</w:t>
        <w:br/>
        <w:t>31 желтоқсан</w:t>
        <w:br/>
        <w:t>Мемлекет басшысы қазақстандықтарды келе</w:t>
        <w:br/>
        <w:t>жатқан 1993 жылмен құттықтады (Қосымшаны</w:t>
        <w:br/>
        <w:t>қараңыз).</w:t>
        <w:br/>
        <w:t>А</w:t>
        <w:br/>
        <w:t>(8)</w:t>
        <w:br/>
        <w:t>20 қараша</w:t>
        <w:br/>
        <w:t>Мемлекет басшысы Тәжікстан Республикасы</w:t>
        <w:br/>
        <w:t>Жоғарғы Кеңесінің төрағасы болып сайлануына бай-</w:t>
        <w:br/>
        <w:t>ланысты Э.Ш. Рахмоновқа құттықтау жеделхатын жол-</w:t>
        <w:br/>
        <w:t>дады.</w:t>
        <w:br/>
        <w:t>Тәжікстанда қалыпты өмір үдерісі басталатыны-</w:t>
      </w:r>
    </w:p>
    <w:p>
      <w:r>
        <w:t>на сенім білдіре, және республиканың саяси партия-</w:t>
        <w:br/>
        <w:t>ларын, қоғамдық қозғалыстарын, барша азаматтарын</w:t>
        <w:br/>
        <w:t>қарулы қақтығыстарды тоқтатуға шақыра отырып,</w:t>
        <w:br/>
        <w:t>Н.Ә. Назарбаев жеделхатта Қазақстанда Тәжікстанға</w:t>
        <w:br/>
        <w:t>азық-түлікпен жедел гуманитарлық көмек көрсету ту-</w:t>
        <w:br/>
        <w:t>ралы шешім қабылданғанын хабарлады.</w:t>
        <w:br/>
        <w:t>Мемлекет басшысы «Қазақстан Республикасын</w:t>
        <w:br/>
        <w:t>Бірыңғай хаттама практикасының негізгі ережелерін</w:t>
        <w:br/>
        <w:t>бекіту туралы» 2987 Жарлығына қол қойды.</w:t>
        <w:br/>
        <w:t>21 қараша</w:t>
        <w:br/>
        <w:t>Мемлекет басшысы Америка Құрама Штаттары</w:t>
        <w:br/>
        <w:t>Конгресі Сенаты Қарулы күштер жөніндегі комитетінің</w:t>
        <w:br/>
        <w:t>төрағасы С. Нанн мен Халықаралық байланыстар бой-</w:t>
        <w:br/>
        <w:t>ынша комитетінің мүшесі Р. Лугарды қабылдады.</w:t>
        <w:br/>
        <w:t>Америкалық тарап АҚШ Президенті Б. Клинтонның</w:t>
        <w:br/>
        <w:t>ТМД елдері ішінде Стратегиялық қару-жарақты шек-</w:t>
        <w:br/>
        <w:t>теу туралы шартына бірінші болып қол қойып, оны</w:t>
        <w:br/>
        <w:t>таратпау туралы келісімге қосылуды міндеттенген</w:t>
        <w:br/>
        <w:t>Қазақстанмен жақсы қатынастардың дамуына</w:t>
        <w:br/>
        <w:t>үлкен назар аударатынын атап өте отырып, ядролық</w:t>
        <w:br/>
        <w:t>қаруды тасымалдау, монтаждау және ТМД аумағында</w:t>
        <w:br/>
        <w:t>жою үшін АҚШ 800 млн. доллар қаражат бөлетінін</w:t>
        <w:br/>
        <w:t>мәлімдеді.</w:t>
        <w:br/>
        <w:t>23 қараша</w:t>
        <w:br/>
        <w:t>Мемлекет басшысы Қытай Халық Республикасының</w:t>
        <w:br/>
        <w:t>Сыртқы істер министрі Цянь Цичэньді қабылдады.</w:t>
        <w:br/>
        <w:t>Кездесу барысында кең ауқымды экономикалық</w:t>
        <w:br/>
        <w:t>және саяси мәселелер талқыланды. Өзара тиімді</w:t>
        <w:br/>
        <w:t>сауда-саттық қатынастарды кеңейтуге, бірлескен</w:t>
        <w:br/>
        <w:t>кәсіпорындарды ұйымдастыруға, ынтымақтастықтың</w:t>
        <w:br/>
        <w:t>басқа да нысандарын дамытуға деген ұмтылыстары</w:t>
        <w:br/>
        <w:t>айтылды. Серіктестіктің пайдалы қазбаларды зерттеу-</w:t>
        <w:br/>
        <w:t>ден бастап, ғарыш кеңістігін игеруге дейін жаңа сала-</w:t>
        <w:br/>
        <w:t>лары ұсынылды.</w:t>
        <w:br/>
        <w:t>Сондай-ақ Қазақстанның Азиядағы өзара іс-қимыл</w:t>
        <w:br/>
        <w:t>және сенім шаралары жөніндегі кеңесті (АӨСШК)</w:t>
        <w:br/>
        <w:t>шақыру туралы бастамасына қатысты пікір алмасу бо-</w:t>
        <w:br/>
        <w:t>ж.</w:t>
        <w:br/>
        <w:t>1</w:t>
        <w:br/>
        <w:t>“ч</w:t>
        <w:br/>
        <w:t>жергілікті кеңестері төрағаларының республикалық</w:t>
        <w:br/>
        <w:t>кеңесіне қатысқан жергілікті атқарушы органдар бас-</w:t>
        <w:br/>
        <w:t>шыларымен жұмыс кеңесін өткізді.</w:t>
        <w:br/>
        <w:t>Кеңесте республиканың халық шаруашылығы</w:t>
        <w:br/>
        <w:t>қызметінің, банктік және қаржы-несиелік қызметінің</w:t>
        <w:br/>
        <w:t>проблемалары талқыланды.</w:t>
        <w:br/>
        <w:t>12 қараша</w:t>
      </w:r>
    </w:p>
    <w:p>
      <w:r>
        <w:t>Мемлекет басшысы Америка Құрама Штаттарының</w:t>
        <w:br/>
        <w:t>бұрынғы Президенті Дж.Э. Картерді жұбайымен</w:t>
        <w:br/>
        <w:t>қабылдады.</w:t>
        <w:br/>
        <w:t>Әңгіме барысында халықаралық проблемалар</w:t>
        <w:br/>
        <w:t>бойынша пікір алмасу болып, бұқаралық ақпарат</w:t>
        <w:br/>
        <w:t>құралдарының халықтарды жақындастыру, азаматтық</w:t>
        <w:br/>
        <w:t>құқықтар мен бостандықтарды қамтамасыз ету ісіндегі</w:t>
        <w:br/>
        <w:t>орасан зор рөлі атап өтілді.</w:t>
        <w:br/>
        <w:t>Дж. Картер америкалық тарап екі мемлекет</w:t>
        <w:br/>
        <w:t>арасындағы мәдени байланыстарды нығайтудағы жаңа</w:t>
        <w:br/>
        <w:t>үлесі ретінде Қазақстанның радио және телевизия-</w:t>
        <w:br/>
        <w:t>сы үшін кәсіби кадрларды даярлау ісіне қатысатынын</w:t>
        <w:br/>
        <w:t>мәлімдеді.</w:t>
        <w:br/>
        <w:t>Мемлекет басшысы «Қазақстан Республикасының</w:t>
        <w:br/>
        <w:t>қаржы, салық және кеден қызметтерін қайта</w:t>
        <w:br/>
        <w:t>ұйымдастыру туралы» 2963, «Е.Ж. Дербісовті</w:t>
        <w:br/>
        <w:t>Қазақстан Республикасының Қаржы министрі</w:t>
        <w:br/>
        <w:t>қызметіне тағайындау туралы» 2964, «Т. Әбдіқадыров</w:t>
        <w:br/>
        <w:t>туралы» М2965, «Қазақ КСР Президентінің 1991 жылғы</w:t>
        <w:br/>
        <w:t>16 сәуірдегі 2315 Жарлығының және Қазақстан Респу-</w:t>
        <w:br/>
        <w:t>бликасы Президентінің 1991 жылғы 12 желтоқсандағы</w:t>
        <w:br/>
        <w:t>М2537 Жарлығы 2-ші тармағының күші жойылған деп</w:t>
        <w:br/>
        <w:t>тану туралы» 2967 жарлықтарына қол қойды.</w:t>
        <w:br/>
        <w:t>13 қараша</w:t>
        <w:br/>
        <w:t>Мемлекет басшысы Ауылшаруашылық және агро-</w:t>
        <w:br/>
        <w:t>өнеркәсіп кешенінің барлық салалары қызметкерлері-</w:t>
        <w:br/>
        <w:t>нің күніне арналған салтанатты жиналысқа қатысты.</w:t>
        <w:br/>
        <w:t>Президент қазақстандық егін шаруашылығы тари-</w:t>
        <w:br/>
        <w:t>хында рекордтық астық жинаған республикамыздың</w:t>
        <w:br/>
        <w:t>диқандары ең жылы құттықтауларға лайық екенін атап</w:t>
        <w:br/>
        <w:t>өтті. «Ең алдымен ауылдықтарға ризашылығымды</w:t>
        <w:br/>
        <w:t>білдіремін, -- деп атап айтты Н.Ә. Назарбаев, -</w:t>
        <w:br/>
        <w:t>Қазақстанның күрделі экономикалық жағдайларда</w:t>
        <w:br/>
        <w:t>бастаған реформаларын жалғастыруға, тәуелсіз даму</w:t>
        <w:br/>
        <w:t>бағытын мықтап ұстануға, ертеңгі күнге зор сеніммен</w:t>
        <w:br/>
        <w:t>әрі үмітпен қарауға мүмкіндігі бар».</w:t>
        <w:br/>
        <w:t>Й</w:t>
        <w:br/>
        <w:t>секіс</w:t>
        <w:br/>
        <w:t>е</w:t>
        <w:br/>
        <w:t>2</w:t>
        <w:br/>
        <w:t>ШЕ-ма</w:t>
        <w:br/>
        <w:t>5</w:t>
        <w:br/>
        <w:t>1992 жыл</w:t>
        <w:br/>
        <w:t>1 желтоқсан</w:t>
        <w:br/>
        <w:t>Мемлекет басшысы Талды-Қорған облысында</w:t>
        <w:br/>
        <w:t>жұмыс сапарымен болды.</w:t>
        <w:br/>
        <w:t>Сапар бағдарламасы Президенттің саяси</w:t>
      </w:r>
    </w:p>
    <w:p>
      <w:r>
        <w:t>партиялардың, азаматтық қозғалыстардың, ұлттық-</w:t>
        <w:br/>
        <w:t>мәдени орталықтардың жұртшылықтың және түрлі</w:t>
        <w:br/>
        <w:t>меншік түрі бар кәсіпорындардың өкілдерімен кезде-</w:t>
        <w:br/>
        <w:t>суден басталды.</w:t>
        <w:br/>
        <w:t>Содан кейін Н.Ә. Назарбаев «Талды-Қорған --</w:t>
        <w:br/>
        <w:t>Нижний Новгород» сауда-өнеркәсіптік үйінің «Дәулет»</w:t>
        <w:br/>
        <w:t>дүкеніне барып, оның тауар түрлерімен танысты,</w:t>
        <w:br/>
        <w:t>сондай-ақ Талды-Қорған педагогикалық институтының</w:t>
        <w:br/>
        <w:t>ұстаздары және студенттерімен кездесті.</w:t>
        <w:br/>
        <w:t>4 желтоқсан</w:t>
        <w:br/>
        <w:t>Мемлекет басшысы Алматы қаласы бойынша жұ-</w:t>
        <w:br/>
        <w:t>мыс сапарын жасап, оның барысында Алматы ауыр</w:t>
        <w:br/>
        <w:t>машина жасау зауытында оның ұжымымен кездесті.</w:t>
        <w:br/>
        <w:t>Мемлекет басшысы өз жанындағы Консультативтік</w:t>
        <w:br/>
        <w:t>кеңестің отырысына төрағалық етіп, онда</w:t>
        <w:br/>
        <w:t>Қазақстан Республикасы Жоғарғы кеңесі он екінші</w:t>
        <w:br/>
        <w:t>шақырылымының кезекті Х сессиясының ашылуы</w:t>
        <w:br/>
        <w:t>қарсаңында Қазақстанның қоғамдық-саяси және</w:t>
        <w:br/>
        <w:t>әлеуметтік-экономикалық жағдайын талқылады.</w:t>
        <w:br/>
        <w:t>Мемлекет басшысы «Көп балалы отбасыларын</w:t>
        <w:br/>
        <w:t>әлеуметтік жағынан қолдау жөніндегі шаралар тура-</w:t>
        <w:br/>
        <w:t>лы» М21002 Жарлығына қол қойды.</w:t>
        <w:br/>
        <w:t>7 желтоқсан</w:t>
        <w:br/>
        <w:t>Мемлекет басшысы Қазақ мемлекеттік</w:t>
        <w:br/>
        <w:t>зкономикалық университетінде өткен Алматы</w:t>
        <w:br/>
        <w:t>қаласының студенттік және шығармашыл жастар</w:t>
        <w:br/>
        <w:t>өкілдерімен кездесу өткізді.</w:t>
        <w:br/>
        <w:t>Президент сөйлеген сөзінде республикадағы</w:t>
        <w:br/>
        <w:t>жоғарғы білім ахуалына сыни сараптама жасап, оның</w:t>
        <w:br/>
        <w:t>кемшіліктері мен олқылықтарын атап көрсетті. «Жас</w:t>
        <w:br/>
        <w:t>мамандарды тәрбиелеуде, бірінші кезекте, қоғамда</w:t>
        <w:br/>
        <w:t>ғылым мен техниканың соңғы жетістіктерінің сұранысы</w:t>
        <w:br/>
        <w:t>болмауы, зияткерлік еңбек беделінің төмендеуі, ма-</w:t>
        <w:br/>
        <w:t>мандар даярлауда бәсекелестіктің болмауы, білім беру</w:t>
        <w:br/>
        <w:t>қызметтеріне мемлекет монополиясы өз әсерін берді.</w:t>
        <w:br/>
        <w:t>Бұл білім беру деңгейінің айтарлықтай төмендеуіне</w:t>
        <w:br/>
        <w:t>әкелді», -- деді Н.Ә. Назарбаев.</w:t>
        <w:br/>
        <w:t>-”</w:t>
        <w:br/>
        <w:t>ІШ,</w:t>
        <w:br/>
        <w:t>ХУ</w:t>
        <w:br/>
        <w:t>4</w:t>
        <w:br/>
        <w:t>1992 жыл</w:t>
        <w:br/>
        <w:t>рихи және геосаяси ақиқат қалыптасты. Бұрынғы</w:t>
        <w:br/>
        <w:t>біртұтас Одақ енді жоқ, одан мұраға қалған қираған</w:t>
        <w:br/>
        <w:t>үйінділердің үстінде жаңа мемлекет құруға тура келіп</w:t>
        <w:br/>
        <w:t>отыр.</w:t>
        <w:br/>
        <w:t>Одан әрі Н.Ә. Назарбаев, Конституция жоба-</w:t>
        <w:br/>
        <w:t>сын талқылауға 18 мыңнан астам ескертулер мен</w:t>
      </w:r>
    </w:p>
    <w:p>
      <w:r>
        <w:t>ұсыныстарын жасаған 3 млн. астам адам қатысқанын</w:t>
        <w:br/>
        <w:t>мәлімдей отырып, депутаттарды Негізгі заң жоба-</w:t>
        <w:br/>
        <w:t>сын талқылауға ақылмен, ойлы, конструктивті түрде</w:t>
        <w:br/>
        <w:t>қарауға шақыра отырып, Конституцияның негізгі</w:t>
        <w:br/>
        <w:t>қағидаттарына толық тоқталып өтті.</w:t>
        <w:br/>
        <w:t>«Жаңа Конституция, -- деді сөзінің соңында</w:t>
        <w:br/>
        <w:t>Н.Ә. Назарбаев, -- қиын және қысылтаяң өтпелі</w:t>
        <w:br/>
        <w:t>кезеңдегі жағдайда біздің алға жылжуымыздың берік</w:t>
        <w:br/>
        <w:t>негізі, шынайы егеменді, тұрақты және берекелі</w:t>
        <w:br/>
        <w:t>Қазақстанды дәйекті түрде жасау жолында сенімді</w:t>
        <w:br/>
        <w:t>бағдар болуға тиіс» (Қосымшаны қараңыз).</w:t>
        <w:br/>
        <w:t>10 желтоқсан</w:t>
        <w:br/>
        <w:t>Мемлекет басшысы «М.М. Әуезовке Төтенше және</w:t>
        <w:br/>
        <w:t>Өкілетті Өкіл дипломатиялық дәрежесін беру туралы»</w:t>
        <w:br/>
        <w:t>М821008, «М.М. Әуезовті Қазақстан Республикасының</w:t>
        <w:br/>
        <w:t>Қытай Халық Республикасындағы Төтенше және</w:t>
        <w:br/>
        <w:t>Өкілетті Елшісі қызметіне тағайындау туралы» М21009</w:t>
        <w:br/>
        <w:t>жарлықтарына қол қойды.</w:t>
        <w:br/>
        <w:t>11 желтоқсан</w:t>
        <w:br/>
        <w:t>Мемлекет басшысы Ресей Федерациясы Халық</w:t>
        <w:br/>
        <w:t>депутаттарының УІІ сьезіне, Ресей Федерациясының</w:t>
        <w:br/>
        <w:t>Президенті Б.Н. Ельцинге, Ресей Федерация-</w:t>
        <w:br/>
        <w:t>сы Жоғарғы Кеңесінің төрағасы Р.И. Хасбулатовқа,</w:t>
        <w:br/>
        <w:t>Ресей. | фракциялары, саяси партиялары Мен</w:t>
        <w:br/>
        <w:t>қозғалыстарының жетекшілеріне үндеуін жолдады.</w:t>
        <w:br/>
        <w:t>Н.Ә. Назарбаев Ресейдің қарама-қарсылықтың</w:t>
        <w:br/>
        <w:t>шиеленіскен жеріне жеткен саяси күштерін ахуал-</w:t>
        <w:br/>
        <w:t>ды қалыпты жағдайға келтіру үшін қолдан келгеннің</w:t>
        <w:br/>
        <w:t>барлығын жасауға, жоғарғы заңнамалық және</w:t>
        <w:br/>
        <w:t>атқарушы билік арасындағы қауырт жағдайдың</w:t>
        <w:br/>
        <w:t>ауқымды азаматтық қақтығыстарға ұласуына жол бер-</w:t>
        <w:br/>
        <w:t>меуге, барлық мәселелерді тек қана конституциялық</w:t>
        <w:br/>
        <w:t>органдар мен билік институттары шеңберінде бейбіт</w:t>
        <w:br/>
        <w:t>жолмен шешуге шақырды.</w:t>
        <w:br/>
        <w:t>Мемлекет басшысы «Қазақстан Республикасының</w:t>
        <w:br/>
        <w:t>1992 жылға арналған республикалық бюджеті ту-</w:t>
        <w:br/>
        <w:t>ралы» Қазақстан Республикасы Заңына өзгерістер</w:t>
        <w:br/>
        <w:t>1992 жыл</w:t>
        <w:br/>
        <w:t>Федерациясының Президенті Б.Н. Ельциннен, Герма-</w:t>
        <w:br/>
        <w:t>ния Федеративтік Республикасының Президенті Р. фон</w:t>
        <w:br/>
        <w:t>Вайцзеккерден, Румынияның Президенті И. Илиеску-</w:t>
        <w:br/>
        <w:t>ден, Өзбекстан Республикасының Президенті И.А. Ка-</w:t>
        <w:br/>
        <w:t>римовтен, Түрікменстанның Президенті С.А. Ния-</w:t>
        <w:br/>
        <w:t>зовтан, Грекия Республикасының Президенті К. Ка-</w:t>
        <w:br/>
        <w:t>раманлистен, Корея Халықтық-Демократиялық</w:t>
        <w:br/>
        <w:t>Республикасының Президенті Ким Ир Сеннен, Түркия</w:t>
        <w:br/>
        <w:t>Республикасының Президенті Т. Озалдан, Куба Ре-</w:t>
        <w:br/>
        <w:t>спубликасы Үкіметінің және Мемлекеттік кеңесінің</w:t>
        <w:br/>
        <w:t>төрағасы Ф. Кастродан және т.б. құттықтау жеделхат-</w:t>
        <w:br/>
        <w:t>тары келіп түсті.</w:t>
      </w:r>
    </w:p>
    <w:p>
      <w:r>
        <w:t>18 желтоқсан</w:t>
        <w:br/>
        <w:t>Мемлекет басшысы «Семей ядролық сынақ</w:t>
        <w:br/>
        <w:t>полигонындағы ядролық сынақтардың салдарынан</w:t>
        <w:br/>
        <w:t>зардап шеккен азаматтарды әлеуметтік қорғау тура-</w:t>
        <w:br/>
        <w:t>лы» М21787-ХІІ Заңына қол қойды.</w:t>
        <w:br/>
        <w:t>19 желтоқсан</w:t>
        <w:br/>
        <w:t>Мемлекет басшысы Ресей Федерация-</w:t>
        <w:br/>
        <w:t>сы Министрлер кеңесінің -- Үкіметінің төрағасы</w:t>
        <w:br/>
        <w:t>В.С. Черномырдинді қабылдады.</w:t>
        <w:br/>
        <w:t>Кездесу барысында тараптар екіжақты ынтымақ- И</w:t>
        <w:br/>
        <w:t>тастықтың кең ауқымды мәселелерін талқылады.</w:t>
        <w:br/>
        <w:t>Келіссөздер қорытындысы бойынша Өзара ге</w:t>
        <w:br/>
        <w:t>төлем принциптері туралы хаттамаға, бірқатар аса</w:t>
        <w:br/>
        <w:t>маңызды бұйымдарды өзара жеткізу туралы, халық</w:t>
        <w:br/>
        <w:t>шаруашылығын және тұрғындарды отын-энергетикалық</w:t>
        <w:br/>
        <w:t>ресурстармен қамтамасыз ету саласындағы өзара іс-</w:t>
        <w:br/>
        <w:t>қимыл туралы, металлургиялық кешендегі коопера-</w:t>
        <w:br/>
        <w:t>циялық байланыстар туралы келісімдерге қол қойылды.</w:t>
        <w:br/>
        <w:t>Мемлекет басшысы «Мемлекеттік баж туралы»</w:t>
        <w:br/>
        <w:t>М21792-ХІІ Заңына қол қойды.</w:t>
        <w:br/>
        <w:t>Президент сондай-ақ «Б.М. Кузеняткинге авиация</w:t>
        <w:br/>
        <w:t>генерал-майоры әскери атағын беру туралы»</w:t>
        <w:br/>
        <w:t>М21034, «В.Г. Сапсайға, А.Б. Тасболатовқа және</w:t>
        <w:br/>
        <w:t>Г.Б. Тимошенкоға генерал-майор әскери атағын беру</w:t>
        <w:br/>
        <w:t>туралы» М91035, «С.Ә. Құрманғожинге, Қ.К. Тоқаевқа</w:t>
        <w:br/>
        <w:t>Төтенше және Өкілетті Өкіл дипломатиялық дәрежесін</w:t>
        <w:br/>
        <w:t>беру туралы» |21036 жарлықтарына қол қойды.</w:t>
        <w:br/>
        <w:t>21 желтоқсан</w:t>
        <w:br/>
        <w:t>Мемлекет басшысы Қазақстанға Бұрынғы КСРО</w:t>
        <w:br/>
        <w:t>астана-қалалары қауымдастығының құрылтайшылық</w:t>
        <w:br/>
        <w:t>(9)</w:t>
        <w:br/>
        <w:t>Желтоқсан</w:t>
        <w:br/>
        <w:t>Республикасының Құрмет грамотасымен наградтау ту-</w:t>
        <w:br/>
        <w:t>ралы» 21017, «Мәдениет пен өнер қызметкерлерінің</w:t>
        <w:br/>
        <w:t>бір тобына Қазақстан Республикасының құрметті</w:t>
        <w:br/>
        <w:t>атақтарын беру туралы» |21018, «В.Н. Околович-</w:t>
        <w:br/>
        <w:t>ке «Қазақстан Республикасының еңбек сіңірген</w:t>
        <w:br/>
        <w:t>ғылым қайраткері» құрметті атағын беру туралы»</w:t>
        <w:br/>
        <w:t>М21019, «Білім беру жүйесінің қызметкерлеріне</w:t>
        <w:br/>
        <w:t>«Қазақстан Республикасының еңбек сіңірген халыққа</w:t>
        <w:br/>
        <w:t>білім беру қызметкері» құрметті атағын беру тура-</w:t>
        <w:br/>
        <w:t>лы» М91020, «Агроөнеркәсіп кешені жүйесінің бір</w:t>
        <w:br/>
        <w:t>топ қызметкерлеріне Қазақстан Республикасының</w:t>
        <w:br/>
        <w:t>құрметті атақтарын беру туралы» 21021, «Д.А. Ах-</w:t>
        <w:br/>
        <w:t>метовке, В.А. Ветковқа және Е.Т. Петренкоға</w:t>
        <w:br/>
        <w:t>Қазақстан Республикасының құрметті атақтарын</w:t>
        <w:br/>
        <w:t>беру туралы» М21022, «Г.В. Гусеваға «Қазақстан</w:t>
      </w:r>
    </w:p>
    <w:p>
      <w:r>
        <w:t>Республикасының еңбек сіңірген экономисі» құрметті</w:t>
        <w:br/>
        <w:t>атағын беру туралы» |21023, «Т.Қ. Жаманқұловқа</w:t>
        <w:br/>
        <w:t>«Қазақстан Республикасының халық әртісі» құрметті</w:t>
        <w:br/>
        <w:t>атағын беру туралы» |21024, «Ж.М. Әбділдинге,</w:t>
        <w:br/>
        <w:t>М.І. Дәулетбақоваға, Т.Ж. Жүнісовке, Л.Г. Романовқа</w:t>
        <w:br/>
        <w:t>«Қазақстан Республикасының еңбек сіңірген ғылым</w:t>
        <w:br/>
        <w:t>қайраткері» құрметті атағын беру туралы» 21025,</w:t>
        <w:br/>
        <w:t>«Т.Ж. Бигелдиновке авиацияның генерал-майоры</w:t>
        <w:br/>
        <w:t>әскери атағын беру туралы» М21026, «Ә. Белгібаевқа</w:t>
        <w:br/>
        <w:t>генерал-майор әскери атағын беру туралы» |21027,</w:t>
        <w:br/>
        <w:t>«С. Жақыпбековке генерал-майор әскери атағын</w:t>
        <w:br/>
        <w:t>беру туралы» М21028, «О. Жұмабековке 3-ші сынып-</w:t>
        <w:br/>
        <w:t>ты Мемлекеттік заң кеңесшісі сыныптық шенін беру</w:t>
        <w:br/>
        <w:t>туралы» М21029, «Е.Ә. Сағынаевқа 3-ші сыныпты</w:t>
        <w:br/>
        <w:t>Мемлекеттік заң кеңесшісі сыныптық шенін беру ту-</w:t>
        <w:br/>
        <w:t>ралы» 21030, «В.Г. Рыбинскийге милиция генерал-</w:t>
        <w:br/>
        <w:t>майоры арнаулы әскери атағын беру туралы» М21031,</w:t>
        <w:br/>
        <w:t>«В.Л. Холманскийге ішкі істер қызметінің генерал-</w:t>
        <w:br/>
        <w:t>майоры арнаулы әскери атағын беру туралы» М21032</w:t>
        <w:br/>
        <w:t>жарлықтарына қол қойды.</w:t>
        <w:br/>
        <w:t>16 желтоқсан</w:t>
        <w:br/>
        <w:t>Мемлекет басшысы Алматы қаласында өткен</w:t>
        <w:br/>
        <w:t>Қазақстан Республикасы тәуелсіздігінің 1 жылдығына</w:t>
        <w:br/>
        <w:t>арналған мерекелік шараларға қатысты.</w:t>
        <w:br/>
        <w:t>Мемлекет басшысының атына Қазақстан Ре-</w:t>
        <w:br/>
        <w:t>спубликасы тәуелсіздігінң 1 жылдығына орай</w:t>
        <w:br/>
        <w:t>БҰҰ бас хатшысы Б. Бутрос-Галиден, Қытай Халық</w:t>
        <w:br/>
        <w:t>Республикасының Төрағасы Ян Шанкуньнан, Америка</w:t>
        <w:br/>
        <w:t>Құрама Штаттарының Президенті Дж. Буштан, Ресей</w:t>
        <w:br/>
        <w:t>ж.</w:t>
        <w:br/>
        <w:t>ағ»</w:t>
        <w:br/>
        <w:t>“.-і</w:t>
        <w:br/>
        <w:t>Қараша</w:t>
        <w:br/>
        <w:t>(1934) музыкалық драмасы, «Амангелді» (1936), «Қозы-</w:t>
        <w:br/>
        <w:t>Көрпеш -- Баян сұлу» (1939), «Ақан сері -- Ақтоқты» (1958)</w:t>
        <w:br/>
        <w:t>льесалары жарық көрді.</w:t>
        <w:br/>
        <w:t>26 қараша</w:t>
        <w:br/>
        <w:t>Мемлекет басшысы Алматы қаласында өткен</w:t>
        <w:br/>
        <w:t>«Қазақ тілі» Республикалық қоғамының І құрылтайына</w:t>
        <w:br/>
        <w:t>қатысты.</w:t>
        <w:br/>
        <w:t>Н.Ә. Назарбаев қиын заманда ана тілін жаңғырту</w:t>
        <w:br/>
        <w:t>бойынша үлкен жұмыс атқарып, ұлтаралық келісімді</w:t>
        <w:br/>
        <w:t>қамтамасыз етуге көмектесіп жатқан құрылтай де-</w:t>
        <w:br/>
        <w:t>легаттарына және қоғамның барлық мүшелеріне</w:t>
        <w:br/>
        <w:t>алғысын білдірді.</w:t>
        <w:br/>
        <w:t>«Бүгінгі таңда қол жеткізіп отырғандардың ең</w:t>
        <w:br/>
        <w:t>маңыздысы, -- деп атап айтты Мемлекет басшы-</w:t>
        <w:br/>
        <w:t>сы, -- бұл Қазақстан халқының рухани еркіндік алуы.</w:t>
        <w:br/>
        <w:t>Біз жоғалтып алған ұлттық байлықтарымызды, оның</w:t>
        <w:br/>
        <w:t>ішінде ұлттың өмір сүру негізі-- ана тілімізді қайтарып</w:t>
        <w:br/>
        <w:t>алып жатырмыз.</w:t>
      </w:r>
    </w:p>
    <w:p>
      <w:r>
        <w:t>Алда болатын республика Жоғарғы кеңесінің сес-</w:t>
        <w:br/>
        <w:t>сиясында Қазақстан Конституциясы қабылданатын</w:t>
        <w:br/>
        <w:t>болады. Тіл туралы бапта Қазақстанда қазақ тілі</w:t>
        <w:br/>
        <w:t>мемлекеттік тіл деп белгіленген. Республика орыс</w:t>
        <w:br/>
        <w:t>тілінің мемлекеттік тілмен қатар еркін пайдаланылу-</w:t>
        <w:br/>
        <w:t>ын қамтамасыз етеді. Азаматтардың мемлекеттік тілді</w:t>
        <w:br/>
        <w:t>білмеуіне байланысты құқықтары мен бостандықтарын</w:t>
        <w:br/>
        <w:t>шектеуге тыйым салынған.</w:t>
        <w:br/>
        <w:t>Біздің ішкі саясатымыздың негізгі қағидасы, - деп</w:t>
        <w:br/>
        <w:t>мәлімдеді Мемлекет басшысы, -- ұлтаралық келісім</w:t>
        <w:br/>
        <w:t>принципі болуы керек. Республиканың жетекші этно-</w:t>
        <w:br/>
        <w:t>сы ретінде қазақ халқы оның қамын бірінші жасауға</w:t>
        <w:br/>
        <w:t>міндетті».</w:t>
        <w:br/>
        <w:t>28 қараша</w:t>
        <w:br/>
        <w:t>Мемлекет басшысы «Қазақстан Республикасының</w:t>
        <w:br/>
        <w:t>Уақытша импорттық кеден тарифі туралы» |21000</w:t>
        <w:br/>
        <w:t>Жарлығына қол қойды.</w:t>
        <w:br/>
        <w:t>30 қараша</w:t>
        <w:br/>
        <w:t>Мемлекет басшысы Қарағанды облысында жұмыс</w:t>
        <w:br/>
        <w:t>сапарымен болып, оның барысында «Балқашмыс»</w:t>
        <w:br/>
        <w:t>бірлестігінің негізгі өндірістерімен, кәсіпорынның</w:t>
        <w:br/>
        <w:t>шикізаттық мүмкіндіктерімен, оны қайта құру мен</w:t>
        <w:br/>
        <w:t>одан әрі дамыту перспективаларымен танысты.</w:t>
        <w:br/>
        <w:t>Ж.</w:t>
        <w:br/>
        <w:t>аа»</w:t>
        <w:br/>
        <w:t>““</w:t>
        <w:br/>
        <w:t>Желтоқсан</w:t>
        <w:br/>
        <w:t>Президент білім беру саласының басым</w:t>
        <w:br/>
        <w:t>бағыттарының қатарында оны шынайы туманиза-</w:t>
        <w:br/>
        <w:t>циялау мен демократияландыруды, экономиканың</w:t>
        <w:br/>
        <w:t>нарыққа көшуін ескере отырып, ұлттық және жалпы</w:t>
        <w:br/>
        <w:t>адами құндылықтар негізінде жеке тұлғаның дамуына</w:t>
        <w:br/>
        <w:t>жағдайлар жасауды атады.</w:t>
        <w:br/>
        <w:t>Сөзінің соңында Мемлекет басшысы жастарды та-</w:t>
        <w:br/>
        <w:t>банды түрде білім алып, қазақстандықтардың саяси</w:t>
        <w:br/>
        <w:t>және ұлтаралық келісімін нығайтуға шақырды, онсыз</w:t>
        <w:br/>
        <w:t>заманауи мемлекет құру мүмкін емес.</w:t>
        <w:br/>
        <w:t>Мемлекет басшысы «Қазконтракт» республикалық</w:t>
        <w:br/>
        <w:t>контракт корпорациясын құру туралы» |21006</w:t>
        <w:br/>
        <w:t>Жарлығына қол қойды.</w:t>
        <w:br/>
        <w:t>8 желтоқсан</w:t>
        <w:br/>
        <w:t>Мемлекет басшысы Қазақстан Республикасы</w:t>
        <w:br/>
        <w:t>Қарулы Күштерінің басшылық құрамымен кездесті.</w:t>
        <w:br/>
        <w:t>Өз сөзінде Н.Ә. Назарбаев саясат және эко-</w:t>
        <w:br/>
        <w:t>номика салаларындағы проблемаларға, оның</w:t>
        <w:br/>
        <w:t>ішінде республикадағы және ТМД-дағы ахуалға,</w:t>
        <w:br/>
        <w:t>Қазақстанның Тәжікстанға қатысты ұстанымына,</w:t>
      </w:r>
    </w:p>
    <w:p>
      <w:r>
        <w:t>қарусыздану мен бейбіт бастамаларға, қорғанысқа</w:t>
        <w:br/>
        <w:t>берілетін 1993 жылға арналған бюджетке, әскери</w:t>
        <w:br/>
        <w:t>ведомстваның жергілікті әкімшілікпен өзара әрекетіне,</w:t>
        <w:br/>
        <w:t>тұрғын үй проблемасына және т.б. толығырақ тоқталды</w:t>
        <w:br/>
        <w:t>(Қосымшаны қараңыз).</w:t>
        <w:br/>
        <w:t>Мемлекет басшысы «Қазақстан Республикасында</w:t>
        <w:br/>
        <w:t>негізгі қорларды (құралдарды) қайта бағалау туралы»</w:t>
        <w:br/>
        <w:t>М21007 Жарлығына қол қойды.</w:t>
        <w:br/>
        <w:t>9 желтоқсан</w:t>
        <w:br/>
        <w:t>Мемлекет басшысы Қазақстан Республи-</w:t>
        <w:br/>
        <w:t>касы Конституциясының жобасы талқыланған</w:t>
        <w:br/>
        <w:t>Қазақстан Республикасы Жоғарғы Кеңесі он екінші</w:t>
        <w:br/>
        <w:t>шақырылымының ІХ сессиясының пленарлық отыры-</w:t>
        <w:br/>
        <w:t>сына қатысты.</w:t>
        <w:br/>
        <w:t>«Қазақстан Республикасы Конституциясының жо-</w:t>
        <w:br/>
        <w:t>басы және оның жалпыхалықтық талдау қорытындысы</w:t>
        <w:br/>
        <w:t>туралы» баяндамасын жасай отырып, Президент</w:t>
        <w:br/>
        <w:t>одақтас республикалардың соңғы конституцияла-</w:t>
        <w:br/>
        <w:t>ры қалыптасқан үлгі бойынша қабылданған 1977</w:t>
        <w:br/>
        <w:t>жылғы игілікті-театрландырылған жағдайында жаса-</w:t>
        <w:br/>
        <w:t>лып жатқан жоқ деп атап көрсетті. Мүлдем жаңа та-</w:t>
        <w:br/>
        <w:t>Ж</w:t>
        <w:br/>
        <w:t>а»</w:t>
        <w:br/>
        <w:t>““</w:t>
        <w:br/>
        <w:t>10 қараша</w:t>
        <w:br/>
        <w:t>Мемлекет басшысы Қазақстанның әкімдіктерінің</w:t>
        <w:br/>
        <w:t>басшылары мен Халық депутаттарының жергілікті</w:t>
        <w:br/>
        <w:t>кеңестері төрағаларының республикалық кеңесіне</w:t>
        <w:br/>
        <w:t>төрағалық етті.</w:t>
        <w:br/>
        <w:t>«Қазақстан Республикасы Конституциясының жо-</w:t>
        <w:br/>
        <w:t>басы туралы» баяндамасын жасай отырып, Пре-</w:t>
        <w:br/>
        <w:t>зидент Конституциялық комиссия өз жұмысында</w:t>
        <w:br/>
        <w:t>халықаралық құқық нормаларына сәйкес келетін нағыз</w:t>
        <w:br/>
        <w:t>шынайы демократиялық Конституция жасау ниетін</w:t>
        <w:br/>
        <w:t>ғана басшылыққа алған жоқ, сонымен бірге, адамдар-</w:t>
        <w:br/>
        <w:t>ды біріктіретін Конституцияның иесі болу қажеттігін</w:t>
        <w:br/>
        <w:t>көздегендігін атап айтты. «Конституцияның бірде-бір</w:t>
        <w:br/>
        <w:t>тармағы қоғамда айтыс тудырмай, жағдайды өршітпей,</w:t>
        <w:br/>
        <w:t>тайталасқа арандатпау керек. Бізге кез-келген өткір</w:t>
        <w:br/>
        <w:t>мәселелерді ашық талқылап, олар бойынша көп ұлтты</w:t>
        <w:br/>
        <w:t>мемлекетте барлық адамдардың теңдігін қамтамасыз</w:t>
        <w:br/>
        <w:t>етуді көздейтін біздің принципті саясатымызға</w:t>
        <w:br/>
        <w:t>сай келетін шешім табуымыз керек. Мен қоғамды</w:t>
        <w:br/>
        <w:t>қайта өзгертудегі біздің барлық табыстарымыздың</w:t>
        <w:br/>
        <w:t>негізі -- барлық қазақстандықтардың бірлігі, келісімі</w:t>
        <w:br/>
        <w:t>мен татулығы екенін қайталаудан ешқашан да</w:t>
        <w:br/>
        <w:t>жалықпаймын», -- деп атап көрсетті Мемлекет бас-</w:t>
        <w:br/>
        <w:t>шысы (Қосымшаны қараңыз).</w:t>
        <w:br/>
        <w:t>11 қараша</w:t>
        <w:br/>
        <w:t>Мемлекет басшысы өз жұмысын жалғастырған</w:t>
      </w:r>
    </w:p>
    <w:p>
      <w:r>
        <w:t>Қазақстанның әкімдіктерінің басшылары мен Халық</w:t>
        <w:br/>
        <w:t>депутаттарының жергілікті кеңесі төрағаларының</w:t>
        <w:br/>
        <w:t>республикалық кеңесіне төрағалық етті.</w:t>
        <w:br/>
        <w:t>Кеңесте Қазақстан Республикасының Премьер-</w:t>
        <w:br/>
        <w:t>министрі С.А. Терешенко экономиканы тұрақтандыру</w:t>
        <w:br/>
        <w:t>және нарыққа көшу кезеңінеарналған шұғыл дағдарысқа</w:t>
        <w:br/>
        <w:t>қарсы шаралар мен әлеуметтік-экономикалық рефор-</w:t>
        <w:br/>
        <w:t>маларды тереңдету жөніндегі үкіметтік бағдарламасы-</w:t>
        <w:br/>
        <w:t>ның негізгі қағидаттары туралы баяндамасын жасады.</w:t>
        <w:br/>
        <w:t>Кеңесті қорытындылай келе, Н.Ә. Назарбаев</w:t>
        <w:br/>
        <w:t>дағдарыстың негізгі себептерінің қатарында ЭӨКК ая-</w:t>
        <w:br/>
        <w:t>сында жұмыс істеп тұрған бұрынғы Одақтың ортақ</w:t>
        <w:br/>
        <w:t>зкономикалық кеңістігінің құлауы мен шаруашылық</w:t>
        <w:br/>
        <w:t>байланыстардың үзілуін атап айта отырып, бұл</w:t>
        <w:br/>
        <w:t>жағдайларда республика өзінің жеке даму жолын</w:t>
        <w:br/>
        <w:t>іздеуге кірісетінін мәлім деді.</w:t>
        <w:br/>
        <w:t>Сол күні Мемлекет басшысы Қазақстанның</w:t>
        <w:br/>
        <w:t>әкімдіктерінің басшылары мен Халық депутаттарының</w:t>
        <w:br/>
        <w:t>1992 жыл</w:t>
        <w:br/>
        <w:t>Желтоқсан</w:t>
        <w:br/>
        <w:t>енгізу туралы» |21773-ХІІ, «Қазақстан Республика-</w:t>
        <w:br/>
        <w:t>сы Мемлекеттік гимнінің тексті туралы» |М21774-ХІІ,</w:t>
        <w:br/>
        <w:t>«Қазақстан Республикасының Мемлекеттік гимні ту-</w:t>
        <w:br/>
        <w:t>ралы» М81775-ХІІ заңдарына қол қойды.</w:t>
        <w:br/>
        <w:t>12 желтоқсан</w:t>
        <w:br/>
        <w:t>Мемлекет басшысы «Қ.Т. Тұрапов туралы» М21011</w:t>
        <w:br/>
        <w:t>Жарлығына қол қойды.</w:t>
        <w:br/>
        <w:t>14 желтоқсан</w:t>
        <w:br/>
        <w:t>Мемлекет басшысы Алматы қаласында өткен</w:t>
        <w:br/>
        <w:t>Қазақстан халықтары форумына қатысты.</w:t>
        <w:br/>
        <w:t>Форумға қатысушыларды құттықтай келе,</w:t>
        <w:br/>
        <w:t>Н.Ә. Назарбаев тағдырдың жазуымен қазақтардың</w:t>
        <w:br/>
        <w:t>байырғы жері ежелден бері көптеген халықтардың</w:t>
        <w:br/>
        <w:t>өкілдерін түрлі тарихи, саяси, әлеуметтік себептер-</w:t>
        <w:br/>
        <w:t>мен қабылдағанын айтты. Біздің жеріміз жатсын-</w:t>
        <w:br/>
        <w:t>бай мыңдаған адамдардың туған үйіне айналды және</w:t>
        <w:br/>
        <w:t>бұған қазақ ұлты, оның ашықтығы, ғасырлар бойғы</w:t>
        <w:br/>
        <w:t>тату көршілестік пен қонақжайлылық дәстүрлері өз</w:t>
        <w:br/>
        <w:t>ізін салды. Аға буынның басына түскен қиын-қыстау</w:t>
        <w:br/>
        <w:t>заманды өткеру жолындағы бірлесіп еңбек етудің</w:t>
        <w:br/>
        <w:t>арқасында республиканың осы заманғы кейпін</w:t>
        <w:br/>
        <w:t>жасаған бірегей көпұлтты жұртшылығы қалыптасты.</w:t>
        <w:br/>
        <w:t>«Біз барлығымыз қарапайым тұрғындар ғана</w:t>
        <w:br/>
        <w:t>емес, -- деп атап айтты Мемлекет басшысы, -</w:t>
        <w:br/>
        <w:t>біз Қазақстан Республикасының азаматтарымыз!</w:t>
        <w:br/>
        <w:t>Сондықтан адамға лайық өмір жолын таңдаған,</w:t>
        <w:br/>
        <w:t>ұрпақтар алдында жауапкершілікті мойнына алған өз</w:t>
        <w:br/>
        <w:t>мемлекетіміз үшін мақтаныш сезіміне бөленіп, біртұтас</w:t>
        <w:br/>
        <w:t>отбасы сезімін сезінуге, қазір бүкіл дүниежүзі білетін</w:t>
        <w:br/>
        <w:t>республика Туын, Елтаңбасын, Әнұранын ардақтап,</w:t>
      </w:r>
    </w:p>
    <w:p>
      <w:r>
        <w:t>құрметтеуге тиіспіз. Нақ қазақстандық мемлекеттік</w:t>
        <w:br/>
        <w:t>патриотизм республиканың оны мекендейтін барлық</w:t>
        <w:br/>
        <w:t>ұлттар мен ұлыстардың қайта түлеуінің басты тірегіне</w:t>
        <w:br/>
        <w:t>айналуы мүмкін».</w:t>
        <w:br/>
        <w:t>Н.Ә. Назарбаев осындай форумның тұрақты негізде</w:t>
        <w:br/>
        <w:t>жұмыс істеуін ұсынды: «Ол біздің Отанымыздың</w:t>
        <w:br/>
        <w:t>ұлттары мен ұлыстары арасындағы татулық пен</w:t>
        <w:br/>
        <w:t>келісімді сақтау және нығайту үшін көп іс тындыруға</w:t>
        <w:br/>
        <w:t>мүмкіндігі бар.</w:t>
        <w:br/>
        <w:t>Бүгінгіталқылаудың нәтижесінде біз жаңа қоғамдық</w:t>
        <w:br/>
        <w:t>институт -- Қазақстан халықтарының келісім және</w:t>
        <w:br/>
        <w:t>бірігу ассамблеясын құра алар едік деп ойлаймын. Бұл</w:t>
        <w:br/>
        <w:t>Қазақстандағы ұлтаралық келісімді бүкілхалықтық</w:t>
        <w:br/>
        <w:t>нығайту міндетін шешетін саяси емес, үкіметтік емес</w:t>
        <w:br/>
        <w:t>ұйым болар еді» (Қосымшаны қараңыз).</w:t>
        <w:br/>
        <w:t>сәті</w:t>
        <w:br/>
        <w:t>&lt;аб»</w:t>
        <w:br/>
        <w:t>““</w:t>
        <w:br/>
        <w:t>1992 жыл</w:t>
        <w:br/>
        <w:t>лып өтті. Цянь Цичэнь Қазақстан Президентінің баста-</w:t>
        <w:br/>
        <w:t>малары ҚХР-дың жоғары дәрежелі ортасында мұқият</w:t>
        <w:br/>
        <w:t>зерттелетініне сендірді.</w:t>
        <w:br/>
        <w:t>Мемлекет басшысы «Кешірім жасау туралы» М2989,</w:t>
        <w:br/>
        <w:t>«Өлім жазасына -- атуға кесілген сотталушының</w:t>
        <w:br/>
        <w:t>кешірім жасау туралы өтініші жөнінде» 2992,</w:t>
        <w:br/>
        <w:t>«Запастағы офицерлерді міндетті әскери қызметке</w:t>
        <w:br/>
        <w:t>шақыру туралы» |2996 жарлықтарына қол қойды.</w:t>
        <w:br/>
        <w:t>24 қараша</w:t>
        <w:br/>
        <w:t>Мемлекет басшысы Қазақстан Республикасы Ми-</w:t>
        <w:br/>
        <w:t>нистрлер кабинетінің отырысына төрағалық етті.</w:t>
        <w:br/>
        <w:t>Отырыста экономиканы тұрақтандыру және</w:t>
        <w:br/>
        <w:t>нарыққа көшу кезеңіне арналған шұғыл дағдарысқа</w:t>
        <w:br/>
        <w:t>қарсы шаралар мен әллеуметтік-экономикалық</w:t>
        <w:br/>
        <w:t>реформаларды тереңдету жөніндегі үкіметтік</w:t>
        <w:br/>
        <w:t>бағдарламасының жобасы қаралды.</w:t>
        <w:br/>
        <w:t>Қорытындылай келе, Президент экономикалық</w:t>
        <w:br/>
        <w:t>реформаның басты міндеті -- мемлекеттік меншікті</w:t>
        <w:br/>
        <w:t>жекешелендіру екенін атап айтты. «Өркениетті</w:t>
        <w:br/>
        <w:t>нарыққа кірудің басқа жолы жоқ, -- деп атап өтті</w:t>
        <w:br/>
        <w:t>Мемлекет басшысы. -- Қазір белгіленген мақсаттан,</w:t>
        <w:br/>
        <w:t>басталып кеткен жаңғыртулардан ешбір себеппен</w:t>
        <w:br/>
        <w:t>бас тартуға болмайды, өйткені бұл бізді артта қалған</w:t>
        <w:br/>
        <w:t>өткенімізге қайта келтіреді, экономиканы алдымен</w:t>
        <w:br/>
        <w:t>жансыздандырып, кейіннен толығымен құлатады.</w:t>
        <w:br/>
        <w:t>Оның үстіне, сауда-саттық, қызмет көрсету салаларын</w:t>
        <w:br/>
        <w:t>ғана емес, индустрия мен агроөнеркәсіптік кешеннің</w:t>
        <w:br/>
        <w:t>көліктік және стратегиялық маңызды нысандарын да</w:t>
        <w:br/>
        <w:t>жекешелендіруді жеделдету қажет».</w:t>
        <w:br/>
        <w:t>Бұл ретте, Н.Ә. Назарбаев халықты әлеуметтік</w:t>
      </w:r>
    </w:p>
    <w:p>
      <w:r>
        <w:t>қорғауды одан әрі дамыту мен жетілдіру қажеттігін</w:t>
        <w:br/>
        <w:t>атап көрсетті. «Осындай қорғауды шынымен де қажет</w:t>
        <w:br/>
        <w:t>ететіндерді, белгілі бір себептермен өзін және өз отба-</w:t>
        <w:br/>
        <w:t>сын қазір немесе әлі қамтамасыз ете алмайтын аза-</w:t>
        <w:br/>
        <w:t>маттарды қорғау қажет», -- деді Президент.</w:t>
        <w:br/>
        <w:t>Мемлекет басшысы қазақ әдебиетінің классигі</w:t>
        <w:br/>
        <w:t>Ғ.М. Мүсіреповтің туғанына 90 жыл толуына арналған</w:t>
        <w:br/>
        <w:t>салтанатты жиналысқа қатысты.</w:t>
        <w:br/>
        <w:t>сыншы,</w:t>
        <w:br/>
        <w:t>драматург, қоғам</w:t>
        <w:br/>
        <w:t>6, Мүсірепов Ғабит Махмұтұлы (1902-1985) -- таны-</w:t>
        <w:br/>
        <w:t>11 Мал қазақ жазушысы,</w:t>
        <w:br/>
        <w:t>қайраткері.</w:t>
        <w:br/>
        <w:t>Оның қаламынан «Қазақ солдаты» (1949), «Оянған өлке»</w:t>
        <w:br/>
        <w:t>(1953), «Ұлпан» (1976) романдары, сондай-ақ «Қыз Жібек»</w:t>
        <w:br/>
        <w:t>Мемлекет басшысы «Агроөнеркәсіп кешенінің</w:t>
        <w:br/>
        <w:t>қызметкерлерін Қазақстан Республикасының</w:t>
        <w:br/>
        <w:t>Құрмет грамотасымен наградтау туралы» М2968,</w:t>
        <w:br/>
        <w:t>«Агроөнеркәсіп кешенінің қызметкерлеріне</w:t>
        <w:br/>
        <w:t>«Қазақстан Республикасының еңбек сіңірген ауыл</w:t>
        <w:br/>
        <w:t>шаруашылығы қызметкері» құрметті атағын беру ту-</w:t>
        <w:br/>
        <w:t>ралы» М2969 жарлықтарына қол қойды.</w:t>
        <w:br/>
        <w:t>19 қараша</w:t>
        <w:br/>
        <w:t>Мемлекет басшысы «Бір топ өндіріс озаттарын</w:t>
        <w:br/>
        <w:t>Қазақстан Республикасының Құрмет грамотасымен</w:t>
        <w:br/>
        <w:t>наградтау туралы» 2973, «Бір топ қызметкерлерді</w:t>
        <w:br/>
        <w:t>Қазақстан Республикасының Құрмет грамота-</w:t>
        <w:br/>
        <w:t>сымен наградтау туралы» |2974, «Спортшылар</w:t>
        <w:br/>
        <w:t>мен жаттықтырушылардың бір тобын Қазақстан</w:t>
        <w:br/>
        <w:t>Республикасының Құрмет грамотасымен наградтау</w:t>
        <w:br/>
        <w:t>туралы» 2975, «З.А. Ақбарова мен Р.С. Андриасянға</w:t>
        <w:br/>
        <w:t>«Қазақстан Республикасының халық әртісі» құрметті</w:t>
        <w:br/>
        <w:t>атағын беру туралы» М2976, «Л.Я. Ақназаровқа</w:t>
        <w:br/>
        <w:t>«Қазақстан Республикасының еңбек сіңірген</w:t>
        <w:br/>
        <w:t>құрылысшысы» құрметті атағын беру туралы» 2977,</w:t>
        <w:br/>
        <w:t>«Т. Абақановқа, А.Ж. Омаровқа, А. Тәңкеевке</w:t>
        <w:br/>
        <w:t>«Қазақстан Республикасының еңбек сіңірген транс-</w:t>
        <w:br/>
        <w:t>порт қызметкері» құрметті атағын беру туралы» 2978,</w:t>
        <w:br/>
        <w:t>«Ш.Ә. Мұқашевқа «Қазақстан Республикасының</w:t>
        <w:br/>
        <w:t>еңбек сіңірген дәрігері» құрметті атағын беру туралы»</w:t>
        <w:br/>
        <w:t>М2979, «Республиканың білім беру жүйесінің бір топ</w:t>
        <w:br/>
        <w:t>қызметкерлеріне «Қазақстан Республикасының еңбек</w:t>
        <w:br/>
        <w:t>сіңірген халыққа білім беру қызметкері» құрметті</w:t>
        <w:br/>
        <w:t>атағын беру туралы» |2980, «Т.Қ. Наурызбаеваға</w:t>
        <w:br/>
        <w:t>«Қазақстан Республикасының еңбек сіңірген өнер</w:t>
        <w:br/>
        <w:t>қайраткері» құрметті атағын беру туралы» |2981,</w:t>
        <w:br/>
        <w:t>«Н.В. Долматоваға, Ж.Ә. Махамбетовке, В.В. Рушков-</w:t>
        <w:br/>
        <w:t>скийге, Р.Б. Саттароваға «Қазақстан Республикасының</w:t>
        <w:br/>
        <w:t>еңбек сіңірген әртісі» құрметті атағын беру тура-</w:t>
        <w:br/>
        <w:t>лы» М2982, «ТІЛ. Бәйімбетовке, Т.Т. Рахымовқа,</w:t>
      </w:r>
    </w:p>
    <w:p>
      <w:r>
        <w:t>Л.В. Сливинаға «Қазақстан Республикасының еңбек</w:t>
        <w:br/>
        <w:t>сіңірген мәдениет қызметкері» құрметті атағын</w:t>
        <w:br/>
        <w:t>беру туралы» 2983, «Б.А. Әубәкіровке «Қазақстан</w:t>
        <w:br/>
        <w:t>Республикасының еңбек сіңірген экономисі» құрметті</w:t>
        <w:br/>
        <w:t>атағын беру туралы» |2984, «Қ.Ғ. Хайрекешев-</w:t>
        <w:br/>
        <w:t>ке «Қазақстан Республикасының еңбек сіңірген</w:t>
        <w:br/>
        <w:t>денсаулық сақтау және әлеуметтік қамсыздандыру</w:t>
        <w:br/>
        <w:t>қызметкері» құрметті атағын беру туралы» |2985</w:t>
        <w:br/>
        <w:t>жарлықтарына қол қойды.</w:t>
        <w:br/>
        <w:t>1992 жыл</w:t>
        <w:br/>
        <w:t>1992 жыл</w:t>
        <w:br/>
        <w:t>Сөйлеген сөзінің соңында Мемлекет басшысы ака-</w:t>
        <w:br/>
        <w:t>демик М.К. Сүлейменовке, Қазақстанның халық жа-</w:t>
        <w:br/>
        <w:t>зушысы Д.Ф. Снегинге, жазушы Г.К. Бельгерге 1992</w:t>
        <w:br/>
        <w:t>жылғы Президенттік бейбітшілік пен рухани келісім</w:t>
        <w:br/>
        <w:t>сыйлығын табыс етті.</w:t>
        <w:br/>
        <w:t>15 желтоқсан</w:t>
        <w:br/>
        <w:t>Мемлекет басшысы</w:t>
        <w:br/>
        <w:t>6-, Президенттік бейбітшілік және рухани келісім</w:t>
        <w:br/>
        <w:t>(4) сыйлығы Адамгершілік идеяларын таратушыларды</w:t>
        <w:br/>
        <w:t>мемлекеттік қолдау, олардың Қазақстан</w:t>
        <w:br/>
        <w:t>Республикасындағы тарихи феномен -- ұлтаралық келісім</w:t>
        <w:br/>
        <w:t>мен өзара түсіністік дәстүрлерін нығайтудағы үлесін лайықты</w:t>
        <w:br/>
        <w:t>бағалау мақсатында Қазақстан Республикасы Президентінің</w:t>
        <w:br/>
        <w:t>1992 жылғы 31 тамыздағы қаулысымен бекітілген болатын.</w:t>
        <w:br/>
        <w:t>Қазақстан Республикасы</w:t>
        <w:br/>
        <w:t>тәуелсіздігінің алғашқы жылдығына арналған салта-</w:t>
        <w:br/>
        <w:t>натты жиналысқа қатысты.</w:t>
        <w:br/>
        <w:t>Президент өзінің «Қазақстанның өз жолы, өз</w:t>
        <w:br/>
        <w:t>болашағы бар» атты баяндамасында Қазақстан өзінің</w:t>
        <w:br/>
        <w:t>байырғы тарихын, мәдениетін, дербесішкі және сыртқы</w:t>
        <w:br/>
        <w:t>саясатын жаңғыртуға</w:t>
        <w:br/>
        <w:t>кіріскенін, бұрынғысынан</w:t>
        <w:br/>
        <w:t>мүлдем бөлек, жаңа қоғамның заңнамалық негіздерін</w:t>
        <w:br/>
        <w:t>құрғанын атап өтті.</w:t>
        <w:br/>
        <w:t>Н.Ә. Назарбаев</w:t>
        <w:br/>
        <w:t>Қазақстан Республикасының</w:t>
        <w:br/>
        <w:t>өз заңдары, өз жолы, өз болашағы бар егеменді</w:t>
        <w:br/>
        <w:t>мемлекет екенін әлі барлығы сезініп үлгермегенін</w:t>
        <w:br/>
        <w:t>атап айтты. Қазақстандықтар өздері ақылдаса келе</w:t>
        <w:br/>
        <w:t>республикамызда тұрып жатқандардың игілігі үшін</w:t>
        <w:br/>
        <w:t>қандай қиын болса да барлық проблемаларды шешуі</w:t>
        <w:br/>
        <w:t>тиіс. Олар үшін ешкім де республиканы өзгертіп,</w:t>
        <w:br/>
        <w:t>Қазақстанның әлемдік қоғамдастықтағы лайықты</w:t>
        <w:br/>
        <w:t>орнына қол жеткізе алмайды, ешкім де азаматтардың</w:t>
      </w:r>
    </w:p>
    <w:p>
      <w:r>
        <w:t>қалыпты өмірін жақсартпайды.</w:t>
        <w:br/>
        <w:t>Қорытындысында, қазақстандықтарды мерекемен</w:t>
        <w:br/>
        <w:t>құттықтай келе, Мемлекет басшысы барша халықты</w:t>
        <w:br/>
        <w:t>табанды еңбекке, төзімділік пен ұлттық келісімге</w:t>
        <w:br/>
        <w:t>шақырды, тек осы үш фактор ғана халық үшін алға</w:t>
        <w:br/>
        <w:t>қойған мақсаттарға жетудің сенімді кепілі бола алады</w:t>
        <w:br/>
        <w:t>(Қосымшаны қараңыз).</w:t>
        <w:br/>
        <w:t>Мемлекет басшысы</w:t>
        <w:br/>
        <w:t>«Халық шаруашылығының</w:t>
        <w:br/>
        <w:t>бір топ қызметкерлерін Қазақстан Республикасының</w:t>
        <w:br/>
        <w:t>Құрмет грамотасымен наградтау туралы» 21015,</w:t>
        <w:br/>
        <w:t>«Ішкі істер органдарының қызметкерлерін Қазақстан</w:t>
        <w:br/>
        <w:t>Республикасының Құрмет грамотасымен наград-</w:t>
        <w:br/>
        <w:t>тау туралы» М21016, «Е.Н. Неверовскийді Қазақстан</w:t>
        <w:br/>
        <w:t>Желтоқсан</w:t>
        <w:br/>
        <w:t>жиналысына қатысу үшін келген қауымдастық</w:t>
        <w:br/>
        <w:t>мүшелерін қабылдады.</w:t>
        <w:br/>
        <w:t>Кездесу барысында Қазақстан Президенті жаңа</w:t>
        <w:br/>
        <w:t>ұйымның халықтарды жақындастыруға, экономика-</w:t>
        <w:br/>
        <w:t>ны ауыр дағдарыстан шы</w:t>
        <w:br/>
        <w:t>білдірді.</w:t>
        <w:br/>
        <w:t>ғаруға көмектесетініне сенім</w:t>
        <w:br/>
        <w:t>мэрінің бастамасы бойынша құрылған. Оның</w:t>
        <w:br/>
        <w:t>құрылтайшылық жиналысына қатысу үшін</w:t>
        <w:br/>
        <w:t>10 астананың -- Алматы, Ашғабад, Баку, Бішкек, Душанбе,</w:t>
        <w:br/>
        <w:t>Киев, Минск, Мәскеу, Тбилиси, Санкт-Петербургтің делега-</w:t>
        <w:br/>
        <w:t>циялары Алматы қаласына жиналды.</w:t>
        <w:br/>
        <w:t>Қауымдастықтың басты миссиясы -- қалалар арасындағы</w:t>
        <w:br/>
        <w:t>экономикалық және мәдени байланыстарды кеңейту.</w:t>
        <w:br/>
        <w:t>(4) Астана-қалалар қауымдастығы Алматы қаласы</w:t>
        <w:br/>
        <w:t>22 желтоқсан</w:t>
        <w:br/>
        <w:t>Мемлекет басшысы «Қосылған құнға салынатын</w:t>
        <w:br/>
        <w:t>салық туралы» Қазақстан Республикасының Заңына</w:t>
        <w:br/>
        <w:t>өзгерістер мен толықтырулар енгізу туралы» |21798-</w:t>
        <w:br/>
        <w:t>ХІІ, «Қазақстан Республикасының азаматтарынан, ше-</w:t>
        <w:br/>
        <w:t>тел азаматтарынан және азаматтығы жоқ адамдардан</w:t>
        <w:br/>
        <w:t>алынатын табыс салығы туралы» Қазақстан Республи-</w:t>
        <w:br/>
        <w:t>касы Заңына өзгерістер мен толықтырулар енгізу ту-</w:t>
        <w:br/>
        <w:t>ралы» М21799-ХІІ, «Кәсіпорындардан, бірлестіктер</w:t>
        <w:br/>
        <w:t>мен ұйымдардан алынатын салық туралы» Қазақ КСР</w:t>
        <w:br/>
        <w:t>Заңына толықтырулар мен өзгерістер енгізу туралы»</w:t>
        <w:br/>
        <w:t>М21800-ХІІ заңдарына қол қойды.</w:t>
        <w:br/>
        <w:t>23 желтоқсан</w:t>
        <w:br/>
        <w:t>Мемлекет басшысы «Акциз туралы» Қазақстан</w:t>
      </w:r>
    </w:p>
    <w:p>
      <w:r>
        <w:t>Республикасы Заңына өзгерістер мен толықтырулар</w:t>
        <w:br/>
        <w:t>енгізу туралы» |21802-ХІ, «Тіркелген (ренталық)</w:t>
        <w:br/>
        <w:t>төлемдер туралы» Қазақстан Республика-</w:t>
        <w:br/>
        <w:t>сы Заңына өзгерістер енгізу туралы» І21803-ХІ,</w:t>
        <w:br/>
        <w:t>«Қазақстан Республикасындағы салық жүйесі тура-</w:t>
        <w:br/>
        <w:t>лы» Қазақстан Республикасы Заңына өзгерістер мен</w:t>
        <w:br/>
        <w:t>толықтырулар енгізу туралы» І21805-ХІІ, «Қазақстан</w:t>
        <w:br/>
        <w:t>Республикасының ұлттық қауіпсіздік органдары ту-</w:t>
        <w:br/>
        <w:t>ралы» Қазақстан Республикасы Заңына өзгерістер</w:t>
        <w:br/>
        <w:t>мен толықтырулар енгізу туралы» |М21815-ХІ,</w:t>
        <w:br/>
        <w:t>«Қазақстан Республикасының Ішкі әскерлері тура-</w:t>
        <w:br/>
        <w:t>лы» Қазақстан Республикасы Заңына өзгерістер мен</w:t>
        <w:br/>
        <w:t>толықтырулар енгізу туралы» |21816-ХІІ, «Қазақстан</w:t>
        <w:br/>
        <w:t>Республикасының ішкі істер органдары туралы»</w:t>
        <w:br/>
        <w:t>Қазақстан Республикасы Заңына өзгерістер мен</w:t>
        <w:br/>
        <w:t>толықтырулар енгізу туралы» |21817-ХІ, «Қазақ</w:t>
        <w:br/>
        <w:t>КСР-індегі кәсіпорындар туралы» Қазақ КСР Заңына</w:t>
        <w:br/>
        <w:t>|</w:t>
        <w:br/>
        <w:t>ы. | ”</w:t>
        <w:br/>
        <w:t>29.</w:t>
        <w:br/>
        <w:t>ы</w:t>
        <w:br/>
        <w:t>г. | !</w:t>
        <w:br/>
        <w:t>ды</w:t>
        <w:br/>
        <w:t>1993 жыл</w:t>
        <w:br/>
        <w:t>касы Президентінің сәйкес жарлықтарының орындалу</w:t>
        <w:br/>
        <w:t>барысына тоқталды.</w:t>
        <w:br/>
        <w:t>Н.Ә. Назарбаев жекешелендірудің баяу қарқынына</w:t>
        <w:br/>
        <w:t>назар аударды, алайда бұл ретте республика</w:t>
        <w:br/>
        <w:t>басшылығы кеңшарлар мен ұжымшарларды таратып</w:t>
        <w:br/>
        <w:t>жіберіп,тек қана жеке секторды жандандыруды алдына</w:t>
        <w:br/>
        <w:t>мақсат етіп қойып отырмағанын, меншік нысанының</w:t>
        <w:br/>
        <w:t>әралуандығы мен ақылға қонымды үйлесімділікті әрі</w:t>
        <w:br/>
        <w:t>өзара тиімді серіктестікті жақтайтынын атап айтты.</w:t>
        <w:br/>
        <w:t>Бұл ретте Мемлекет басшысы алдымен 3 жылға,</w:t>
        <w:br/>
        <w:t>содан соң 5 жылға және солай 2000 жылдың соңына</w:t>
        <w:br/>
        <w:t>дейін перспективтік жоспарлаудың мақсаттылығын</w:t>
        <w:br/>
        <w:t>атап көрсетті.</w:t>
        <w:br/>
        <w:t>15 қаңтар</w:t>
        <w:br/>
        <w:t>Мемлекет басшысы «Кеден нарығы мен бажы ту-</w:t>
        <w:br/>
        <w:t>ралы» Қазақстан Республикасы Заңына толықтыру</w:t>
        <w:br/>
        <w:t>енгізу туралы» М21881-ХІІ Заңына қол қойды.</w:t>
        <w:br/>
        <w:t>16 қаңтар</w:t>
        <w:br/>
        <w:t>Мемлекет басшысы Республика кеңесінің І отыры-</w:t>
      </w:r>
    </w:p>
    <w:p>
      <w:r>
        <w:t>сына төрағалық етті.</w:t>
        <w:br/>
        <w:t>Кеңес 1992 жылғы әлеуметтік-экономикалық</w:t>
        <w:br/>
        <w:t>дамудың қорытындысы мен 1993 жылға арналған</w:t>
        <w:br/>
        <w:t>міндеттерді талқылады.</w:t>
        <w:br/>
        <w:t>Мемлекет басшысы жуық арада инфляцияны тоқта-</w:t>
        <w:br/>
        <w:t>тып, табиғи өндірісті төмендету, содан соң ең сұранысқа</w:t>
        <w:br/>
        <w:t>ие тауарлардың шығарылуын жақсы жолға қою сияқты</w:t>
        <w:br/>
        <w:t>екі басты міндетті шешу қажеттігін атап көрсетті.</w:t>
        <w:br/>
        <w:t>Н.Ә. Назарбаев халық шаруашылығының базалық</w:t>
        <w:br/>
        <w:t>салаларын инвестициялау, жекешелендіру, бағалы</w:t>
        <w:br/>
        <w:t>қағаздар нарығын құру, халықты әлеуметтік қорғау</w:t>
        <w:br/>
        <w:t>мәселелерін қозғады. Мемлекет басшысы экономика-</w:t>
        <w:br/>
        <w:t>да дұрыс бағдар жасау үшін перспективтік жоспарлауға</w:t>
        <w:br/>
        <w:t>қайта оралу қажеттігі туралы мәлімдеді.</w:t>
        <w:br/>
        <w:t>Кеңес отырысында сондай-ақ республикадағы</w:t>
        <w:br/>
        <w:t>тілдерді дамыту жөніндегі қосымша шаралар тура-</w:t>
        <w:br/>
        <w:t>лы мәселе қаралды және ұлтаралық қатынастар мен</w:t>
        <w:br/>
        <w:t>теңгерімді тіл саясаты мәселелерімен мақсатты түрде</w:t>
        <w:br/>
        <w:t>айналысатын мемлекеттік комитет құру ұсынысы ай-</w:t>
        <w:br/>
        <w:t>тылды.</w:t>
        <w:br/>
        <w:t>18 қаңтар</w:t>
        <w:br/>
        <w:t>Мемлекет басшысы Қазақстан Республи-</w:t>
        <w:br/>
        <w:t>касы Жоғарғы Кеңесі он екінші шақырылымы</w:t>
        <w:br/>
        <w:t>Х сессиясының пленарлық отырысына қатысты.</w:t>
        <w:br/>
        <w:t>ж</w:t>
        <w:br/>
        <w:t>159 »</w:t>
        <w:br/>
        <w:t>ЕРІ</w:t>
        <w:br/>
        <w:t>4</w:t>
        <w:br/>
        <w:t>|</w:t>
        <w:br/>
        <w:t>үй</w:t>
        <w:br/>
        <w:t>Мемлекет басшысы «Қазақстан Республикасының</w:t>
        <w:br/>
        <w:t>азаматтығына қабылдау туралы» |21050, «Қазақстан</w:t>
        <w:br/>
        <w:t>Республикасында тұратын адамдардың Қазақстан</w:t>
        <w:br/>
        <w:t>Республикасы азаматтығынан шығуы туралы» М91051</w:t>
        <w:br/>
        <w:t>жарлықтарына қол қойды.</w:t>
        <w:br/>
        <w:t>8 қаңтар</w:t>
        <w:br/>
        <w:t>Мемлекет басшысы Қазақстан Республикасындағы</w:t>
        <w:br/>
        <w:t>Франция Республикасының Төтенше және Өкілетті</w:t>
        <w:br/>
        <w:t>Елшісі Б.Ф. де Фуконы қабылдады.</w:t>
        <w:br/>
        <w:t>Қазақстандағы реформалар барысы, Қазақстан-</w:t>
        <w:br/>
        <w:t>Франция ынтымақтастығының перспективалары,</w:t>
        <w:br/>
        <w:t>Н.Ә. Назарбаевтың Францияға ресми сапары кезінде</w:t>
        <w:br/>
        <w:t>қол жеткізілген келісімдердің іске асырылуы туралы</w:t>
        <w:br/>
        <w:t>пікір алмасу болып өтті.</w:t>
        <w:br/>
        <w:t>9 қаңтар</w:t>
      </w:r>
    </w:p>
    <w:p>
      <w:r>
        <w:t>Мемлекет басшысы «Германия Федеративтік Рес-</w:t>
        <w:br/>
        <w:t>публикасында Қазақстан Республикасының Елшілігін</w:t>
        <w:br/>
        <w:t>ашу туралы» 21054, «Франция Республикасында</w:t>
        <w:br/>
        <w:t>Қазақстан Республикасының Елшілігін ашу туралы»</w:t>
        <w:br/>
        <w:t>М91055, «Иран Ислам Республикасында Қазақстан</w:t>
        <w:br/>
        <w:t>Республикасының Елшілігін ашу туралы» 21056,</w:t>
        <w:br/>
        <w:t>«Әзірбайжан Республикасында, Армения Республи-</w:t>
        <w:br/>
        <w:t>касында, Беларусь Республикасында, Грузия Респу-</w:t>
        <w:br/>
        <w:t>бликасында, Қырғыз Республикасында, Молдова Рес-</w:t>
        <w:br/>
        <w:t>публикасында, Түрікменстанда, Өзбекстан Республи-</w:t>
        <w:br/>
        <w:t>касында, Украинада, Қазақстан Республикасының</w:t>
        <w:br/>
        <w:t>елшіліктерін ашу туралы» 91057, «Ресей Федераци-</w:t>
        <w:br/>
        <w:t>ясында Қазақстан Республикасының Өкілетті өкілдігін</w:t>
        <w:br/>
        <w:t>(Елшілігін) ашу туралы» М%1058 жарлықтарына қол</w:t>
        <w:br/>
        <w:t>қойды.</w:t>
        <w:br/>
        <w:t>11 қаңтар</w:t>
        <w:br/>
        <w:t>Мемлекет басшысы Қазақ ауылшаруашылық</w:t>
        <w:br/>
        <w:t>ғылымдары академиясының президенті Ғ.Ә. Қалиев</w:t>
        <w:br/>
        <w:t>басқарған бір топ аграршы-ғалымдармен кездесті.</w:t>
        <w:br/>
        <w:t>Н.Ә. Назарбаев академияның әзірлеген</w:t>
        <w:br/>
        <w:t>агроөнеркәсіптік кешенді дамыту тұжырымдамасымен</w:t>
        <w:br/>
        <w:t>таныса отырып, оны жоғары бағалады. Сонымен</w:t>
        <w:br/>
        <w:t>бірге, Мемлекет басшысы бірқатар ескертулер жаса-</w:t>
        <w:br/>
        <w:t>ды. Оның пікірінше, дәнді дақылдар егілетін алқаптар</w:t>
        <w:br/>
        <w:t>дәнді-дақылдардың жаңа, одан да шығымды және</w:t>
        <w:br/>
        <w:t>күй талғамайтын сұрыптарын ендіру барысында, жер</w:t>
        <w:br/>
        <w:t>шаруашылығының жалпы деңгейін арттыру бары-</w:t>
        <w:br/>
        <w:t>ж</w:t>
        <w:br/>
        <w:t>(186%</w:t>
        <w:br/>
        <w:t>“.-.</w:t>
        <w:br/>
        <w:t>сында ғана кемуі керек. Тұжырымдамада сондай-ақ</w:t>
        <w:br/>
        <w:t>әлеуметтік факторлар көрсетілмеген.</w:t>
        <w:br/>
        <w:t>Н.Ә. Назарбаев жекешелендіру және ауылда</w:t>
        <w:br/>
        <w:t>мемлекеттік емес меншік нысаны бар құрылымдардың</w:t>
        <w:br/>
        <w:t>пайда болу тақырыбын сөз ете отырып, өтпелі кезең</w:t>
        <w:br/>
        <w:t>жағдайында ауылшаруашылық өндірісін басқаруды</w:t>
        <w:br/>
        <w:t>жетілдіру мәселелеріне ерекше тоқталып өтті.</w:t>
        <w:br/>
        <w:t>Пікір алмасу барысында агроөнеркәсіптік кешенді</w:t>
        <w:br/>
        <w:t>дамыту тұжырымдамасын пысықтап, содан соң оны</w:t>
        <w:br/>
        <w:t>тағы да бір рет түбегейлі талқылау туралы шешім</w:t>
        <w:br/>
        <w:t>қабылданды.</w:t>
        <w:br/>
        <w:t>Мемлекет басшысы «ҒӘ. Әбілсейітовті</w:t>
        <w:br/>
        <w:t>Қазақстан Республикасы Премьер-министрінің</w:t>
        <w:br/>
        <w:t>орынбасары -- Ғылым және жаңа технология</w:t>
        <w:br/>
        <w:t>министрі қызметіне тағайындау туралы» 21062,</w:t>
        <w:br/>
        <w:t>«Қазақстан Республикасының Жаңа экономикалық</w:t>
        <w:br/>
        <w:t>құрылымдарды қолдау және монополиялық қызметті</w:t>
        <w:br/>
        <w:t>шектеу жөніндегі мемлекеттік комитетін Қазақстан</w:t>
        <w:br/>
        <w:t>Республикасының Монополияға қарсы саясат</w:t>
        <w:br/>
        <w:t>жөніндегі мемлекеттік комитеті етіп қайта құру тура-</w:t>
        <w:br/>
        <w:t>лы» 21063, «П.В. Своикті Қазақстан Республика-</w:t>
        <w:br/>
        <w:t>сы Монополияға қарсы саясат жөніндегі мемлекеттік</w:t>
      </w:r>
    </w:p>
    <w:p>
      <w:r>
        <w:t>комитетінің төрағасы қызметіне тағайындау туралы»</w:t>
        <w:br/>
        <w:t>М21064, «Қазақстан Республикасының Экономика</w:t>
        <w:br/>
        <w:t>жөніндегі мемлекеттік комитетін қайта ұйымдастыру</w:t>
        <w:br/>
        <w:t>туралы» |21066, «Т.С. Қабдырахманов туралы»</w:t>
        <w:br/>
        <w:t>М21067, «Б. Ізтілеуовті Қазақстан Республикасының</w:t>
        <w:br/>
        <w:t>Экономика министрі қызметіне тағайындау туралы»</w:t>
        <w:br/>
        <w:t>М21068 жарлықтарына қол қойды.</w:t>
        <w:br/>
        <w:t>12 қаңтар</w:t>
        <w:br/>
        <w:t>Мемлекет басшысы республиканың агроөнеркәсіп</w:t>
        <w:br/>
        <w:t>кешенінің қызметкерлері -- ұжымшарлар</w:t>
        <w:br/>
        <w:t>мен кеңшарлардың, өңдеу және қызмет</w:t>
        <w:br/>
        <w:t>көрсету кәсіпорындарының, бірлестіктер мен</w:t>
        <w:br/>
        <w:t>қауымдастықтардың, облыстар мен аудандардағы</w:t>
        <w:br/>
        <w:t>басқару органдарының басшыларымен және маманда-</w:t>
        <w:br/>
        <w:t>рымен, шаруа және кооператив шаруашылықтарының</w:t>
        <w:br/>
        <w:t>өкілдерімен, халық депутаттары -- аграршылар және</w:t>
        <w:br/>
        <w:t>ғалымдармен кездесті.</w:t>
        <w:br/>
        <w:t>Мемлекет басшысы «Қазақстан Республикасының</w:t>
        <w:br/>
        <w:t>Экономикалық өзгерістер ұлттық кеңесін құру тура-</w:t>
        <w:br/>
        <w:t>лы» М21069 Жарлығына қол қойды.</w:t>
        <w:br/>
        <w:t>1993 жыл</w:t>
        <w:br/>
        <w:t>Шағын және кеңейтілген құрамдағы келіссөздер</w:t>
        <w:br/>
        <w:t>барысында Н.Ә. Назарбаев Таулы Қарабақ</w:t>
        <w:br/>
        <w:t>айналасындағы ахуалға тоқтала келе, Қазақстан гума-</w:t>
        <w:br/>
        <w:t>низм қағидаттарына сүйене отырып, жанжалға іліккен</w:t>
        <w:br/>
        <w:t>халықтардың тағдырына алаңдағандықтан, делдалдық</w:t>
        <w:br/>
        <w:t>миссиясын жүргізгендігін атап айтты. Қазақстан</w:t>
        <w:br/>
        <w:t>Президенті ЕҚЫК ұранымен бітімгершілік күштерін</w:t>
        <w:br/>
        <w:t>жалғастыруға әзір екендігін мәлімдеді.</w:t>
        <w:br/>
        <w:t>Келіссөздер қорытындысы бойынша Қазақстан</w:t>
        <w:br/>
        <w:t>Республикасы мен Армения Республикасы арасындағы</w:t>
        <w:br/>
        <w:t>өзара қатынастардың негіздерітуралы шартқа, сондай-</w:t>
        <w:br/>
        <w:t>ақ сауда-экономикалық ынтымақтастық саласындағы</w:t>
        <w:br/>
        <w:t>және өзара есептесу жөніндегі қарыз міндеттемелерін</w:t>
        <w:br/>
        <w:t>реттеу бойынша үкіметаралық келісімдерге қол</w:t>
        <w:br/>
        <w:t>қойылды.</w:t>
        <w:br/>
        <w:t>Мемлекет басшысы «Жалпыға бірдей әскери</w:t>
        <w:br/>
        <w:t>міндеттілік және әскери қызмет туралы» М21897-ХІ,</w:t>
        <w:br/>
        <w:t>«Қазақстан Республикасының мемлекеттік құпияла-</w:t>
        <w:br/>
        <w:t>рын сақтау туралы» 21899-ХІІ заңдарына қол қойды.</w:t>
        <w:br/>
        <w:t>Президент сондай-ақ «Қ.Қ. Жақыповты Ба-</w:t>
        <w:br/>
        <w:t>тыс Қазақстан облысының әкімі қызметіне</w:t>
        <w:br/>
        <w:t>тағайындау туралы» 21082, «Д.К. Ахметовті Пав-</w:t>
        <w:br/>
        <w:t>лодар облысының әкімі қызметіне тағайындау ту-</w:t>
        <w:br/>
        <w:t>ралы» 21083, «Қазақстан Республикасының</w:t>
        <w:br/>
        <w:t>Қарулы Күштерінде командирлердің, бастықтардың</w:t>
        <w:br/>
        <w:t>тәрбие және әлеуметтік-құқықтық жұмыс жөніндегі</w:t>
        <w:br/>
        <w:t>орынбасарларының институтын құру туралы» М21084.</w:t>
        <w:br/>
        <w:t>жарлықтарына қол қойды.</w:t>
        <w:br/>
        <w:t>20 қаңтар</w:t>
      </w:r>
    </w:p>
    <w:p>
      <w:r>
        <w:t>Мемлекет басшысы Қазақстан суретшілерінің</w:t>
        <w:br/>
        <w:t>одағына барып, онда Одақ басқармасының төрағасы</w:t>
        <w:br/>
        <w:t>ЕЛ. Мергеновпен, танымал шеберлермен, жас</w:t>
        <w:br/>
        <w:t>суретшілермен кездесті.</w:t>
        <w:br/>
        <w:t>Мемлекет басшысы «Әскери қызметшілер мен</w:t>
        <w:br/>
        <w:t>олардың отбасы мүшелерінің мәртебесі және олар-</w:t>
        <w:br/>
        <w:t>ды әлеуметтік қорғау туралы» М21901-ХІІ Заңына қол</w:t>
        <w:br/>
        <w:t>қойды.</w:t>
        <w:br/>
        <w:t>Президентсондай-ақ «А.С.Сәрсенбаевты Қазақстан</w:t>
        <w:br/>
        <w:t>Республикасының Баспасөз және бұқаралық ақпарат</w:t>
        <w:br/>
        <w:t>министрі қызметіне тағайындау туралы» |21085</w:t>
        <w:br/>
        <w:t>Жарлығына қол қойды.</w:t>
        <w:br/>
        <w:t>1993 жыл</w:t>
        <w:br/>
        <w:t>Қаңтар</w:t>
        <w:br/>
        <w:t>сақтай отырып, жаңа Конституция іс-жүзінде Қазақстанның</w:t>
        <w:br/>
        <w:t>жаңадан иеленген мемлекеттілігінің астына баяу іске</w:t>
        <w:br/>
        <w:t>қосылатын жарылғыш затын қойғанмен бірдей болды. Елде</w:t>
        <w:br/>
        <w:t>шын мәнінде, қосбилік орнады, ол ел дамуын сірестіріп</w:t>
        <w:br/>
        <w:t>тастады және жедел шешілуін талап етті.</w:t>
        <w:br/>
        <w:t>Бұл жағдай Президент пен Жоғарғы Кеңес арасындағы</w:t>
        <w:br/>
        <w:t>қарама-қарсылықпен сипатталған Қазақстанның саяси</w:t>
        <w:br/>
        <w:t>өмірінің бұдан былайғы мазмұнын айтарлықтай дәрежеде</w:t>
        <w:br/>
        <w:t>алдын ала айқындап берді. Мемлекеттік институт ретіндегі</w:t>
        <w:br/>
        <w:t>Жоғарғы кеңестің жойылуымен аяқталған 1993-1995</w:t>
        <w:br/>
        <w:t>жылдардағы қос парламенттік дағдарыс президенттік-</w:t>
        <w:br/>
        <w:t>парламенттік қарама-қарсылықтың апофеозына айналды.</w:t>
        <w:br/>
        <w:t>Мемлекет басшысы «Қазақстан Республикасының</w:t>
        <w:br/>
        <w:t>Конституциясы» 21932-</w:t>
        <w:br/>
        <w:t>сының және Қазақ КС</w:t>
        <w:br/>
        <w:t>ХІ, «Қазақстан Республика-</w:t>
        <w:br/>
        <w:t>Р кейбір заң құжаттарына</w:t>
        <w:br/>
        <w:t>толықтырулар енгізу туралы» М21934-ХІІ заңдарына</w:t>
        <w:br/>
        <w:t>қол қойды.</w:t>
        <w:br/>
        <w:t>29-31 қаңтар</w:t>
        <w:br/>
        <w:t>Мемлекет басшысы</w:t>
        <w:br/>
        <w:t>Швейцария Конфедерация-</w:t>
        <w:br/>
        <w:t>сының Давос қаласында өткен Дүниежүзілік эконо-</w:t>
        <w:br/>
        <w:t>микалық форумға қатысты.</w:t>
        <w:br/>
        <w:t>Форумның күн тәртібін Шығыс және Орталық Еу-</w:t>
        <w:br/>
        <w:t>ропа мен ТМД елдерінің даму проблемалары, АҚШ</w:t>
        <w:br/>
        <w:t>экономикасының жандануы, Еуропалық қоғамдастық</w:t>
        <w:br/>
        <w:t>құру, Оңтүстік-Шығыс Азия елдеріндегі экономикалық</w:t>
        <w:br/>
        <w:t>серпіліс және оның әлемдік шаруашылыққа тигізетін</w:t>
      </w:r>
    </w:p>
    <w:p>
      <w:r>
        <w:t>әсері мәселелері құрады.</w:t>
        <w:br/>
        <w:t>Қазақстан Президенті Дүниежүзілік экономикалық</w:t>
        <w:br/>
        <w:t>форум жұмысына екінші рет қатыса отырып, «Орта</w:t>
        <w:br/>
        <w:t>Азия -- энергетиканың дамып келе жатқан орталығы»</w:t>
        <w:br/>
        <w:t>пленарлық отырысына төрағалық етті.</w:t>
        <w:br/>
        <w:t>30 қаңтар</w:t>
        <w:br/>
        <w:t>Мемлекет басшысы «Жол қозғалысының қауіпсіздігі</w:t>
        <w:br/>
        <w:t>мен көлік құралдарын пайдалану ережелерін бұзудың</w:t>
        <w:br/>
        <w:t>жекелеген түрлері үшін санкциялардың өзгертілуіне</w:t>
        <w:br/>
        <w:t>байланысы Қазақ КСР-інің Әкімшілік құқық</w:t>
        <w:br/>
        <w:t>бұзушылық туралы кодексіне өзгерістер енгізу тура-</w:t>
        <w:br/>
        <w:t>лы» М21947-ХІІ Заңына қол қойды.</w:t>
        <w:br/>
        <w:t>(18%</w:t>
        <w:br/>
        <w:t>1993 жыл</w:t>
        <w:br/>
        <w:t>4 қаңтар</w:t>
        <w:br/>
        <w:t>Мемлекет басшысы Өзбекстан Республикасының</w:t>
        <w:br/>
        <w:t>астанасы Ташкент қаласында өткен Орталық Азия</w:t>
        <w:br/>
        <w:t>республикалары мен Қазақстанның мемлекет және</w:t>
        <w:br/>
        <w:t>үкімет басшыларының кездесуіне қатысты.</w:t>
        <w:br/>
        <w:t>Саммитте ТМД саяси және экономикалық жағдайы,</w:t>
        <w:br/>
        <w:t>өңір мемлекеттері арасындағы көпжақты байланыс-</w:t>
        <w:br/>
        <w:t>тарды одан әрі нығайту мәселелері, бұған дейін қол</w:t>
        <w:br/>
        <w:t>жеткізілген уағдаластықтардың орындалу барысы,</w:t>
        <w:br/>
        <w:t>Тәжікстандағы ахуал талқыланды.</w:t>
        <w:br/>
        <w:t>Мемлекет басшылары үкіметтерге баға саясаты-</w:t>
        <w:br/>
        <w:t>на, коммуникацияны дамытуға, энергия тасымалда-</w:t>
        <w:br/>
        <w:t>ғыштармен қамтамасыз етуге, Арал және Каспий</w:t>
        <w:br/>
        <w:t>теңіздерінің проблемаларына байланысты мәселе-</w:t>
        <w:br/>
        <w:t>лерді пысықтауды тапсырды. Тараптар сондай-ақ</w:t>
        <w:br/>
        <w:t>Аралды құтқару халықаралық қорын құру туралы</w:t>
        <w:br/>
        <w:t>шешім қабылдады.</w:t>
        <w:br/>
        <w:t>Кездесу қорытындысы бойынша өңір елдері</w:t>
        <w:br/>
        <w:t>арасындаға бұдан да тығыз экономикалық</w:t>
        <w:br/>
        <w:t>қатынастардың болу маңыздылығы атап</w:t>
        <w:br/>
        <w:t>көрсетілген Бірлескен коммюникеге қол қойылды,</w:t>
        <w:br/>
        <w:t>мемлекетаралық шарттар мен келісімдердің орында-</w:t>
        <w:br/>
        <w:t>луына үнемі бақылау жасап отырудың нақты тетігін</w:t>
        <w:br/>
        <w:t>жасап шығару туралы уағдаластыққа қол жеткізілді.</w:t>
        <w:br/>
        <w:t>6 қаңтар</w:t>
        <w:br/>
        <w:t>Мемлекет басшысы «Кешірім жасау тура-</w:t>
        <w:br/>
        <w:t>лы» 291043, «Өлім жазасына -- атуға кесілген</w:t>
        <w:br/>
        <w:t>сотталушының кешірім жасау туралы өтініші жөнінде»</w:t>
        <w:br/>
        <w:t>М91045 жарлықтарына қол қойды.</w:t>
        <w:br/>
        <w:t>7 қаңтар</w:t>
        <w:br/>
        <w:t>Мемлекет басшысы Еуропа қайта құру және даму</w:t>
        <w:br/>
        <w:t>банкінің президенті Ж. Атталиді қабылдады.</w:t>
      </w:r>
    </w:p>
    <w:p>
      <w:r>
        <w:t>Кездесу барысында Қазақстан мен Еуробанктың</w:t>
        <w:br/>
        <w:t>мүдделерін қозғайтын кең ауқымды мәселелер талқы-</w:t>
        <w:br/>
        <w:t>ланды. Әңгімелесуде қаржылық саясат пен жекешелен-</w:t>
        <w:br/>
        <w:t>діру мәселелеріне ерекше назар аударылды.</w:t>
        <w:br/>
        <w:t>Мемлекет басшысы Қазақстан Республикасы Конс-</w:t>
        <w:br/>
        <w:t>титуциялық комиссиясының отырысына төрағалық етті.</w:t>
        <w:br/>
        <w:t>Отырыс барысында келісу комиссиясы және</w:t>
        <w:br/>
        <w:t>жұмыс тобымен ұсынылған түзетулерді ескере отырып</w:t>
        <w:br/>
        <w:t>әзірленген елдің Негізгі заңы жобасының қорытынды</w:t>
        <w:br/>
        <w:t>нұсқасы қаралды.</w:t>
        <w:br/>
        <w:t>-Г</w:t>
        <w:br/>
        <w:t>(185)</w:t>
        <w:br/>
        <w:t>Қаңтар</w:t>
        <w:br/>
        <w:t>13 қаңтар</w:t>
        <w:br/>
        <w:t>Мемлекет басшысы Қазақстанға ресми сапармен</w:t>
        <w:br/>
        <w:t>келген Тәжікстан Республикасы Жоғарғы Кеңесінің</w:t>
        <w:br/>
        <w:t>төрағасы Э.Ш. Рахмоновпен кездесті.</w:t>
        <w:br/>
        <w:t>Шағын және кеңейтілген құрамдағы келіссөздер</w:t>
        <w:br/>
        <w:t>барысында Н.Ә. Назарбаев 1993 жылғы 4 қаңтарда</w:t>
        <w:br/>
        <w:t>Өзбекстан Республикасының астанасы Ташкент</w:t>
        <w:br/>
        <w:t>қаласында өткен Орта Азия республикалары мен</w:t>
        <w:br/>
        <w:t>Қазақстанның Мемлекет және үкімет басшыларының</w:t>
        <w:br/>
        <w:t>кездесуінде қабылданған Тәжікстанның</w:t>
        <w:br/>
        <w:t>конституциялық билігіне моральдық қолдауды күшейту</w:t>
        <w:br/>
        <w:t>және жан-жақты гуманитарлық көмек көрсету туралы</w:t>
        <w:br/>
        <w:t>шешімдерді ұстанатындығын растады.</w:t>
        <w:br/>
        <w:t>Кездесу қорытындысы бойынша Қазақстан Респу-</w:t>
        <w:br/>
        <w:t>бликасы мен Тәжікстан Республикасы арасындағы</w:t>
        <w:br/>
        <w:t>қатынастардың негіздері туралы шартқа, Сауда-</w:t>
        <w:br/>
        <w:t>зкономикалық ынтымақтастық саласындағы келісімге</w:t>
        <w:br/>
        <w:t>және т.б. қол қойылды.</w:t>
        <w:br/>
        <w:t>Мемлекет басшысы «Қазақстан Республикасының</w:t>
        <w:br/>
        <w:t>Мемлекеттік шекарасы туралы» М81872-ХІІ,</w:t>
        <w:br/>
        <w:t>«Қазақстан Республикасының Шекара әскерлері тура-</w:t>
        <w:br/>
        <w:t>лы» М21874-ХІІ заңдарына қол қойды.</w:t>
        <w:br/>
        <w:t>14 қаңтар</w:t>
        <w:br/>
        <w:t>Мемлекет басшысы Ұлы Отан соғысының ардагері</w:t>
        <w:br/>
        <w:t>В.И.Панфиловаға оның әкесі, аты аңызға айналған ге-</w:t>
        <w:br/>
        <w:t>нерал И.В. Панфиловтың туғанына 100 жыл толуына</w:t>
        <w:br/>
        <w:t>орай құттықтау жеделхатын жолдады.</w:t>
        <w:br/>
        <w:t>«Республика жұртшылығы осы атаулы оқиғаны сал-</w:t>
        <w:br/>
        <w:t>танатты түрде атап өтуде. И.В. Панфиловтың өмірі мен</w:t>
        <w:br/>
        <w:t>теңдессіз батырлығы жайында Қазақстанның түпкір-</w:t>
        <w:br/>
        <w:t>түпкірінде біледі, оның өшпес ерліктерін мақтан тұтып,</w:t>
        <w:br/>
        <w:t>талай Отан қорғаушылар тәрбиеленуде», -- делінген</w:t>
        <w:br/>
        <w:t>жолдауда.</w:t>
        <w:br/>
        <w:t>Мемлекет басшысы аграршы-халық депутаттары-</w:t>
      </w:r>
    </w:p>
    <w:p>
      <w:r>
        <w:t>мен, шаруашылықтар және басқарушы құрылымдар</w:t>
        <w:br/>
        <w:t>басшыларымен, Қазақстан Республикасы министрлік-</w:t>
        <w:br/>
        <w:t>тері және ведомстволарының өкілдерімен кездесті.</w:t>
        <w:br/>
        <w:t>Президент кездесуді аша отырып, өткен жылдың</w:t>
        <w:br/>
        <w:t>қорытындылары туралы айтты, агроөнеркәсіптік</w:t>
        <w:br/>
        <w:t>кешендегі мемлекет иелігінен алу және жекешелендіру</w:t>
        <w:br/>
        <w:t>принциптерінің ерекшеліктеріне, Қазақстан Республи-</w:t>
        <w:br/>
        <w:t>“ч</w:t>
        <w:br/>
        <w:t>1 ақпан</w:t>
        <w:br/>
        <w:t>Мемлекет басшысы Бельгия Корольдігінде рес-</w:t>
        <w:br/>
        <w:t>ми сапармен болып, осы елдің астанасы Брюссель</w:t>
        <w:br/>
        <w:t>қаласындағы НАТО штаб-пәтеріне барды.</w:t>
        <w:br/>
        <w:t>НАТО бас хатшысы М. Вернермен кездесу бары-</w:t>
        <w:br/>
        <w:t>сында Еуропа мен Азия қауіпсіздігін қамтамасыз ету-</w:t>
        <w:br/>
        <w:t>мен және Қазақстан мен НАТО арасындағы серіктестік</w:t>
        <w:br/>
        <w:t>қатынастарды дамыту перспективаларымен бай-</w:t>
        <w:br/>
        <w:t>ланысты мәселелер талқыланды. Н.Ә. Назарбаев</w:t>
        <w:br/>
        <w:t>НАТО-мен ынтымақтастықты кеңейтуді қолдап пікір</w:t>
        <w:br/>
        <w:t>білдірді және Қазақстанның өз Қарулы Күштерін құру</w:t>
        <w:br/>
        <w:t>үрдісінде осы ұйым ресурстарын пайдалану қандай</w:t>
        <w:br/>
        <w:t>пайда әкеле алатынын атап айтты.</w:t>
        <w:br/>
        <w:t>Қазақстан Президенті содан соң Солтүстік</w:t>
        <w:br/>
        <w:t>Атлантикалық шарт ұйымына мүше елдердің тұрақты</w:t>
        <w:br/>
        <w:t>өкілдері алдында сөз сөйледі. Оларға арнаған сөзінде</w:t>
        <w:br/>
        <w:t>Н.Ә. Назарбаев Азиядағы өзара іс-қимыл және сенім</w:t>
        <w:br/>
        <w:t>шаралары жөніндегі кеңесті (АӨСШК) шақыру тура-</w:t>
        <w:br/>
        <w:t>лы ұсынысына егжей-тегжейлі тоқталып өтті және</w:t>
        <w:br/>
        <w:t>бұл идеяны НАТО барлығы үшін ортақ мақсатқа</w:t>
        <w:br/>
        <w:t>бағытталғанына орай қолдайтынына сенім білдірді.</w:t>
        <w:br/>
        <w:t>Сол күні Мемлекет басшысы Бельгия Королі Боду-</w:t>
        <w:br/>
        <w:t>знмен және Бельгия Корольдігінің Премьер-министрі</w:t>
        <w:br/>
        <w:t>Ж.-Л. Деанмен кездесті.</w:t>
        <w:br/>
        <w:t>Кездесу барысында екі ел арасындағы өзара тиімді</w:t>
        <w:br/>
        <w:t>байланыстарды дамыту перспективалары, сондай-</w:t>
        <w:br/>
        <w:t>ақ бірқатар халықаралық мәселелер талқыланды.</w:t>
        <w:br/>
        <w:t>Қол қойылған бірлескен декларацияда Бельгия мен</w:t>
        <w:br/>
        <w:t>Қазақстан демократия, экономикалық еркіндік пен</w:t>
        <w:br/>
        <w:t>әлеуметтік әділдік принциптері негізінде серіктестер</w:t>
        <w:br/>
        <w:t>болуға ниеттілігі атап көрсетілді. Екі жақ та достық</w:t>
        <w:br/>
        <w:t>қатынастарды нығайту және қысқа мерзім ішінде</w:t>
        <w:br/>
        <w:t>ынтымақтастықтың әртүрлі салаларындағы нақты</w:t>
        <w:br/>
        <w:t>мақсаттар белгіленген меморандумға қол қоюға батыл</w:t>
        <w:br/>
        <w:t>шешім қабылдады.</w:t>
        <w:br/>
        <w:t>2 ақпан</w:t>
        <w:br/>
        <w:t>Мемлекет басшысы Бельгия Корольдігіне рес-</w:t>
        <w:br/>
        <w:t>ми сапары барысында Еуропалық қоғамдастықтар</w:t>
        <w:br/>
        <w:t>комиссиясының төрағасы Ж. Делормен кездесті.</w:t>
        <w:br/>
        <w:t>Келіссөздер барысында Еуропалық қоғамдастық</w:t>
        <w:br/>
        <w:t>пен Қазақстанның бірыңғай экономикалық кеңістікті</w:t>
      </w:r>
    </w:p>
    <w:p>
      <w:r>
        <w:t>сақтау және ТМД аумағында интеграциялық</w:t>
        <w:br/>
        <w:t>үдерістерді күшейтуді қолдайтын ұстанымдарының бір</w:t>
        <w:br/>
        <w:t>г ж</w:t>
        <w:br/>
        <w:t>1993 жыл</w:t>
        <w:br/>
        <w:t>1993 жыл</w:t>
        <w:br/>
        <w:t>Мемлекет басшысы Қазақстан Республикасы Жо-</w:t>
        <w:br/>
        <w:t>ғарғы Кеңесі он екінші шақырылымы Х сессиясының</w:t>
        <w:br/>
        <w:t>пленарлық отырысына қатысып, онда елдің Негізгі заң</w:t>
        <w:br/>
        <w:t>жобасын баптары бойынша талқылау жалғастырылды.</w:t>
        <w:br/>
        <w:t>Депутаттар жалпы ережелер, азаматтық, азаматтық</w:t>
        <w:br/>
        <w:t>құқықтар мен бостандықтар, саяси құқықтар мен</w:t>
        <w:br/>
        <w:t>бостандықтар, экономикалық және әлеуметтік</w:t>
        <w:br/>
        <w:t>құқықтар, азаматтардың негізгі міндеттері, құқық пен</w:t>
        <w:br/>
        <w:t>бостандық кепілдіктері, жеке меншік және кәсіпкерлік,</w:t>
        <w:br/>
        <w:t>отбасы, қоғамдық бірлестіктер туралы бөлімдеріне да-</w:t>
        <w:br/>
        <w:t>уыс берді.</w:t>
        <w:br/>
        <w:t>27 қаңтар</w:t>
        <w:br/>
        <w:t>Мемлекет басшысы Қазақстан Республикасы</w:t>
        <w:br/>
        <w:t>Жоғарғы Кеңесі он екінші шақырылымының Х сессия-</w:t>
        <w:br/>
        <w:t>сының пленарлық отырысына қатысты. Онда Консти-</w:t>
        <w:br/>
        <w:t>туция жобасындағы Қазақстан Республикасының</w:t>
        <w:br/>
        <w:t>Жоғарғы Кеңесі және Президенті туралы бөлімдері</w:t>
        <w:br/>
        <w:t>талқыланды және олардың баптары қабылданды.</w:t>
        <w:br/>
        <w:t>28 қаңтар</w:t>
        <w:br/>
        <w:t>Мемлекет басшысы Қазақстан Республикасы</w:t>
        <w:br/>
        <w:t>Жоғарғы Кеңесіон екінші шақырылымы Х сессиясының</w:t>
        <w:br/>
        <w:t>пленарлық отырысына қатысты. Онда Қазақстан</w:t>
        <w:br/>
        <w:t>Республикасының Конституциясы қабылданды.</w:t>
        <w:br/>
        <w:t>Жоғарғы Кеңес басым дауыспен (312 депутаттардың</w:t>
        <w:br/>
        <w:t>ішінен Конституция үшін 309 дауыс берді) Қазақстан</w:t>
        <w:br/>
        <w:t>Республикасының бірінші Конституциясын қабылдады.</w:t>
        <w:br/>
        <w:t>Қазақстан Республикасы Жоғарғы Кеңесінің төра-</w:t>
        <w:br/>
        <w:t>ғасы С.Ә. Әбділдин Қазақстан Республикасының Пре-</w:t>
        <w:br/>
        <w:t>зидентіне Негізгі заң мәтінінің түпнұсқасын табыс етті.</w:t>
        <w:br/>
        <w:t>Н.Ә. Назарбаев өз сөзінде барша</w:t>
        <w:br/>
        <w:t>қазақстандықтарды Қазақстан Республикасының</w:t>
        <w:br/>
        <w:t>бірінші Конституциясының қабылдануымен құттықтай</w:t>
        <w:br/>
        <w:t>отырып, мемлекеттіліктің қалыптасуы, ұлттық</w:t>
        <w:br/>
        <w:t>тәуелсіздікті, азаматтық құқық пен бостандықтың</w:t>
        <w:br/>
        <w:t>нақты кепілдіктерін, демократиялық қоғам мен</w:t>
        <w:br/>
        <w:t>құқықтық мемлекет құрудағы перспективтік ойларды</w:t>
        <w:br/>
        <w:t>іс жүзіне асыруды қамтамасыз етудің жаңа сапалық</w:t>
        <w:br/>
        <w:t>кезеңіне өтуі үшін құқықтық база құрудың негізі</w:t>
        <w:br/>
        <w:t>қаланды деп атап айтты (Қосымшаны қараңыз).</w:t>
        <w:br/>
        <w:t>1993 жылғы Конституция Қазақстан егемендігінің</w:t>
        <w:br/>
        <w:t>қалыптасуын заң жүзінде аяқтады. Алайда көп рет-</w:t>
        <w:br/>
        <w:t>те 1978 жылғы Қазақ КСР Конституциясын</w:t>
        <w:br/>
        <w:t>қайталаған Негізгі заң ымыралық сипатта болды. Бұрынғы</w:t>
        <w:br/>
        <w:t>жүйенің негізгі механизмін тікелей Кеңестер тарапынан</w:t>
      </w:r>
    </w:p>
    <w:p>
      <w:r>
        <w:t>Қаңтар</w:t>
        <w:br/>
        <w:t>тыс ассамблеясына қатысу үшін келген Жапония-</w:t>
        <w:br/>
        <w:t>Ресей сауда қауымдастығының президенті, Шет ел-</w:t>
        <w:br/>
        <w:t>дермен экономикалық және сауда байланыстары</w:t>
        <w:br/>
        <w:t>жөніндегі Жапония қауымдастығының тұрақты мүшесі</w:t>
        <w:br/>
        <w:t>Т. Сатоны қабылдады.</w:t>
        <w:br/>
        <w:t>Әңгімелесу барысында Қазақстан-Жапония сауда-</w:t>
        <w:br/>
        <w:t>зкономикалық ынтымақтастығын кеңейту мәселелері</w:t>
        <w:br/>
        <w:t>талқыланды. Т. Сато Жапония жағының Қазақстанға</w:t>
        <w:br/>
        <w:t>нарықтық құрылымдар үшін кадрлар даярлауға,</w:t>
        <w:br/>
        <w:t>зкономикалық проблемалар бойынша консультация-</w:t>
        <w:br/>
        <w:t>лар өткізуге жәрдемдесуге даярлығын мәлімдеді.</w:t>
        <w:br/>
        <w:t>Мемлекет басшысы ТМД елдерінің 22 ұлттық</w:t>
        <w:br/>
        <w:t>одақтары басшыларының, сондай-ақ бұрынғы</w:t>
        <w:br/>
        <w:t>Экономикалық өзара көмек кеңесіне (ЭӨКК) кірген</w:t>
        <w:br/>
        <w:t>мемлекеттердің басын қосқан Өнеркәсіпшілер мен</w:t>
        <w:br/>
        <w:t>кәсіпкерлер халықаралық конгресінің кезектен тыс</w:t>
        <w:br/>
        <w:t>ассамблеясының ашылуына қатысты.</w:t>
        <w:br/>
        <w:t>Қазақстан Президенті ТМД елдерінің</w:t>
        <w:br/>
        <w:t>зкономикалық қаржы-қаражатын интеграциялау</w:t>
        <w:br/>
        <w:t>идеясын жақтайтынын растап, оларды іске асырудың,</w:t>
        <w:br/>
        <w:t>оның ішінде серіктестік пен мемлекетаралық</w:t>
        <w:br/>
        <w:t>ынтымақтастық туралы, атап айтқанда, Шығыс Еу-</w:t>
        <w:br/>
        <w:t>ропа мен Орталық Азия елдері экономикаларының</w:t>
        <w:br/>
        <w:t>өзара іс-қимылы; Шығыс Еуропа, бұрынғы Одақ</w:t>
        <w:br/>
        <w:t>және Еуразияның тарихи жағынан жақын елдерінің</w:t>
        <w:br/>
        <w:t>зкономикалық ынтымақтастығын үйлестіру жөніндегі</w:t>
        <w:br/>
        <w:t>ұйымдастырушылық құрылымдардың ең үздік жоба-</w:t>
        <w:br/>
        <w:t>сына халықаралық конкурс өткізу; Алматы қаласында</w:t>
        <w:br/>
        <w:t>Еуразия экономикалық кеңістігі мәселелерін зерт-</w:t>
        <w:br/>
        <w:t>теу жөніндегі халықаралық институттың ашылуы,</w:t>
        <w:br/>
        <w:t>Ассамблеяның жаңа экономикалық кеңістік туралы</w:t>
        <w:br/>
        <w:t>Алматы конвенциясын қабылдауы секілді бірқатар</w:t>
        <w:br/>
        <w:t>нақты ұсыныстарын жасады.</w:t>
        <w:br/>
        <w:t>Сол күні Мемлекет басшысы Өнеркәсіпшілер</w:t>
        <w:br/>
        <w:t>мен кәсіпкерлер халықаралық конгресі кеңесінің</w:t>
        <w:br/>
        <w:t>үйлестіруші-төрағасы А.И. Вольский бастаған бір топ</w:t>
        <w:br/>
        <w:t>конгресс ассамблеясына қатысушыларды қабылдады.</w:t>
        <w:br/>
        <w:t>Экономикалық реформаларды жүргізудің тиімді</w:t>
        <w:br/>
        <w:t>жолдары туралы тыңғылықты пікір алмасу болып өтті.</w:t>
        <w:br/>
        <w:t>Өнеркәсіпшілер мен кәсіпкерлер бірлестіктерінің,</w:t>
        <w:br/>
        <w:t>Қазақстан және басқа да елдердің кәсіпорындары</w:t>
        <w:br/>
        <w:t>арасында тікелей ынтымақтастық орнату бойынша</w:t>
        <w:br/>
        <w:t>нақты ұсыныстар айтылды.</w:t>
        <w:br/>
        <w:t>еее</w:t>
        <w:br/>
        <w:t>2</w:t>
        <w:br/>
        <w:t>4</w:t>
        <w:br/>
        <w:t>с-</w:t>
        <w:br/>
        <w:t>&lt;</w:t>
      </w:r>
    </w:p>
    <w:p>
      <w:r>
        <w:t>Сол күні Мемлекет басшысы өзінің ағылшын тілінде</w:t>
        <w:br/>
        <w:t>жарық көрген өмірбаяндық кітабының тұсаукесер</w:t>
        <w:br/>
        <w:t>рәсіміне қатысты.</w:t>
        <w:br/>
        <w:t>6 ақпан</w:t>
        <w:br/>
        <w:t>Мемлекет басшысы «Қазақстанның халықтық</w:t>
        <w:br/>
        <w:t>бірлігі» одағының құрылтай конференциясына</w:t>
        <w:br/>
        <w:t>қатысты.</w:t>
        <w:br/>
        <w:t>Жаңа қоғамдық бірлестік жариялаған принцип-</w:t>
        <w:br/>
        <w:t>тер -- халықтар достығы, центризм, әлеуметтік теңдік</w:t>
        <w:br/>
        <w:t>пен серіктестік -- терең әлеуметтік-экономикалық</w:t>
        <w:br/>
        <w:t>жаңғыртулардың қажеттігін сезінетін көптеген</w:t>
        <w:br/>
        <w:t>қазақстандықтар арасынан жақтаушыларын тапты.</w:t>
        <w:br/>
        <w:t>Н.Ә. Назарбаев таптық қарама-қайшылық пен</w:t>
        <w:br/>
        <w:t>қоғамның қауіпті қарама-қарсылығын еңсерудің</w:t>
        <w:br/>
        <w:t>маңыздылығын ерекше атап өтті. Ол осы заманғы</w:t>
        <w:br/>
        <w:t>өркениеттің, демократия мен қоғамдық-саяси</w:t>
        <w:br/>
        <w:t>тұрақтылықтың шынайы тірегі болып табылатын орта-</w:t>
        <w:br/>
        <w:t>ша таптың дәйекті түрде қалыптасуы үшін біржақты</w:t>
        <w:br/>
        <w:t>пікір білдірді.</w:t>
        <w:br/>
        <w:t>Өз сөзінде Мемлекет басшысы ұлттық радикализм-</w:t>
        <w:br/>
        <w:t>ге қарсы тұру қажеттігіне, өтпелі кезең мәселелерінің</w:t>
        <w:br/>
        <w:t>әлеуметтік-экономикалық қорын құруға, партияаралық</w:t>
        <w:br/>
        <w:t>ассамблея құру және т.б. қатысты бірқатар мәселелерді</w:t>
        <w:br/>
        <w:t>тілге тиек етті.</w:t>
        <w:br/>
        <w:t>«Маған бағдарламалық принциптермен қатар жаңа</w:t>
        <w:br/>
        <w:t>саяси ұйымның «Қазақстанның халықтық бірлігі»</w:t>
        <w:br/>
        <w:t>одағы деген атауы да ұнайды, -- деді Н.Ә. Назарбаев</w:t>
        <w:br/>
        <w:t>өз сөзін аяқтай келе. -- Себебі қазақстандықтардың</w:t>
        <w:br/>
        <w:t>бірлігі ғана шынайы бейбітшілік пен республиканың</w:t>
        <w:br/>
        <w:t>барлық азаматтарының ұлтына қарамастан, ортақ</w:t>
        <w:br/>
        <w:t>отаны болып табылатын біздің жеріміздің гүлденуін</w:t>
        <w:br/>
        <w:t>қамтамасыз ете алады.</w:t>
        <w:br/>
        <w:t>Ғасырлар бойы қалыптасқан ұлттық салт-дәстүр мен</w:t>
        <w:br/>
        <w:t>мемлекеттік-қоғамдық ерекшеліктерді басып таста-</w:t>
        <w:br/>
        <w:t>майтындай, елдің жалпыадамзаттық, жалпыжаһандық</w:t>
        <w:br/>
        <w:t>құндылықтарды тіреу ете отырып, елдің әлемдік</w:t>
        <w:br/>
        <w:t>өркениет арнасына кіру Идеясы Идеологиялық</w:t>
        <w:br/>
        <w:t>жаңарудың негізі болуы керек. Шынайы демокра-</w:t>
        <w:br/>
        <w:t>тия, адам, ұжым мен қоғам мүдделерінің үйлесімділігі</w:t>
        <w:br/>
        <w:t>негізінде бекітілген тұлғаның зкономикалық, сая-</w:t>
        <w:br/>
        <w:t>си және рухани еркіндігімен ұштасатын ар-намыс,</w:t>
        <w:br/>
        <w:t>әділдік, тәрбиелілік, гуманизм секілді адамгершілік</w:t>
        <w:br/>
        <w:t>сезімінің өзгеріске ұшыраған негізгі ұғымдарын</w:t>
        <w:br/>
        <w:t>қалпына келтіру оның өзегі болуы мүмкін».</w:t>
        <w:br/>
        <w:t>1993 жыл</w:t>
        <w:br/>
        <w:t>Ақпан</w:t>
        <w:br/>
        <w:t>жерден шығатыны атап өтілді. Сондай-ақ Еуропалық</w:t>
        <w:br/>
        <w:t>қоғамдастық пен Қазақстан арасында серіктестік пен</w:t>
        <w:br/>
        <w:t>ынтымақтастық туралы келісім жасасуға байланысты</w:t>
        <w:br/>
        <w:t>мәселелер талқыланды.</w:t>
      </w:r>
    </w:p>
    <w:p>
      <w:r>
        <w:t>Келіссөздер қорытындысы бойынша Еуропалық</w:t>
        <w:br/>
        <w:t>қоғамдастық пен Қазақстан арасында өкілеттіктер ал-</w:t>
        <w:br/>
        <w:t>масу туралы келісімге қол қойылды.</w:t>
        <w:br/>
        <w:t>Сол күні Мемлекет басшысы Австрия Республи-</w:t>
        <w:br/>
        <w:t>касына ресми сапармен аттанып, осы елдің астана-</w:t>
        <w:br/>
        <w:t>сы Вена қаласында Австрияның Федералды канцлері</w:t>
        <w:br/>
        <w:t>Ф. Враницкимен кездесті.</w:t>
        <w:br/>
        <w:t>Шағын және кеңейтілген құрамдағы келіссөздер</w:t>
        <w:br/>
        <w:t>барысында ең алдымен экономика саласындағы</w:t>
        <w:br/>
        <w:t>екіжақты ынтымақтастық мәселесіне баса назар ауда-</w:t>
        <w:br/>
        <w:t>рылды. Атап айтқанда, Қазақстанның -- шикізаттық</w:t>
        <w:br/>
        <w:t>ресуртарғаа ал Австрияның өнімділігі: жоғары</w:t>
        <w:br/>
        <w:t>технологияларға бай екенін ескере отырып, екі мем-</w:t>
        <w:br/>
        <w:t>лекет арасындағы өзара тиімді экономикалық байла-</w:t>
        <w:br/>
        <w:t>ныстарды одан әрі дамытудың көптеген аспектілері</w:t>
        <w:br/>
        <w:t>нақтыланды.</w:t>
        <w:br/>
        <w:t>Өз тарапынан Н.Ә. Назарбаев Австриядағы сапа-</w:t>
        <w:br/>
        <w:t>ры барысында сол ел кәсіпкерлерінің назарын элек-</w:t>
        <w:br/>
        <w:t>троника, машина жасау, ауылшаруашылық өнімдерін</w:t>
        <w:br/>
        <w:t>шығару, инфрақұрылымды дамыту салаларындағы</w:t>
        <w:br/>
        <w:t>Қазақстан кәсіпорындарымен ынтымақтастық жасау</w:t>
        <w:br/>
        <w:t>перспективаларына аударғысы келетінін атап айтты.</w:t>
        <w:br/>
        <w:t>3 ақпан</w:t>
        <w:br/>
        <w:t>Мемлекет басшысы Австрия Республикасына</w:t>
        <w:br/>
        <w:t>ресми сапары барысында Австрияның Федералды</w:t>
        <w:br/>
        <w:t>Президенті Т. Клестилмен кездесті.</w:t>
        <w:br/>
        <w:t>Келіссөздер барысында екі ел арасындағы байла-</w:t>
        <w:br/>
        <w:t>ныстарды дамытудың үдемелі сипаты атап өтілді.</w:t>
        <w:br/>
        <w:t>Мемлекет басшысы Австрияның ірі банктері мен</w:t>
        <w:br/>
        <w:t>компаниялары өкілдерімен кездесті.</w:t>
        <w:br/>
        <w:t>Кездесу барысында Экономика федералды палата-</w:t>
        <w:br/>
        <w:t>сының вице-президенті И. Тихи-Шредер австриялық</w:t>
        <w:br/>
        <w:t>кәсіпкерлердің Қазақстанды сенімді серіктес</w:t>
        <w:br/>
        <w:t>ретінде көретінін, республика кәсіпорындарымен</w:t>
        <w:br/>
        <w:t>зкономикалық, ғылыми-техникалық ынтымақтастықты</w:t>
        <w:br/>
        <w:t>дамытуға барынша қызығушылық танытатындығын</w:t>
        <w:br/>
        <w:t>атап айтты.</w:t>
        <w:br/>
        <w:t>Ақпан</w:t>
        <w:br/>
        <w:t>фармацевтикалық фабрика құрылысын салу, Алма-Ата</w:t>
        <w:br/>
        <w:t>мен Каир арасында тікелей әуе қатынасының ашы-</w:t>
        <w:br/>
        <w:t>луы, білім саласындағы ынтымақтастықты кеңейту,</w:t>
        <w:br/>
        <w:t>египеттік дәрі-дәрмектерді Қазақстанға экспорттау ту-</w:t>
        <w:br/>
        <w:t>ралы уағдаластықтарға қол жеткізілді.</w:t>
        <w:br/>
        <w:t>Келіссөздер қорытындысы бойынша Қазақстан</w:t>
        <w:br/>
        <w:t>Республикасы мен Египет Араб Республика-</w:t>
        <w:br/>
        <w:t>сы арасындағы қарым-қатынас негіздері туралы</w:t>
        <w:br/>
        <w:t>шартқа, Сауда-саттық келісіміне, экономикалық және</w:t>
        <w:br/>
        <w:t>ғылыми-техникалық ынтымақтастық, инвестициялар-</w:t>
        <w:br/>
        <w:t>ды көтермелеу мен өзара қорғау және т.б. туралы</w:t>
        <w:br/>
        <w:t>келісімдерге қол қойылды.</w:t>
      </w:r>
    </w:p>
    <w:p>
      <w:r>
        <w:t>Сол күні Мемлекет басшысы Египет Араб Респу-</w:t>
        <w:br/>
        <w:t>бликасы Халық жиналысының төрағасы Ф. Сурор-</w:t>
        <w:br/>
        <w:t>мен және Египет Араб Республикасы Консультативтік</w:t>
        <w:br/>
        <w:t>кеңесінің төрағасы М.К. Хильмимен кездесті.</w:t>
        <w:br/>
        <w:t>15 ақпан</w:t>
        <w:br/>
        <w:t>Мемлекет басшысы Египет Араб Республикасына</w:t>
        <w:br/>
        <w:t>ресми сапары барысында Премьер-министр А. Сидь-</w:t>
        <w:br/>
        <w:t>кимен және египеттік бизнесмендер тобымен кездесті.</w:t>
        <w:br/>
        <w:t>Әңгіме барысында екіжақты ынтымақтастықты да-</w:t>
        <w:br/>
        <w:t>мыту мәселелері бойынша пікір алмасу болып өтті.</w:t>
        <w:br/>
        <w:t>Сол күні Мемлекет басшысы египеттік журналистер</w:t>
        <w:br/>
        <w:t>үшін баспасөз конференциясын өткізіп, онда бұл жас</w:t>
        <w:br/>
        <w:t>егеменді мемлекеттің араб елдеріне жасаған алғашқы</w:t>
        <w:br/>
        <w:t>сапары екендігін атап айтты. Араб әлемімен рухани</w:t>
        <w:br/>
        <w:t>ортақтығы бар Қазақстан олармен үзіліп қалған бай-</w:t>
        <w:br/>
        <w:t>ланыстарды қалпына келтіруге және ең тығыз достық</w:t>
        <w:br/>
        <w:t>саяси-экономикалық қатынастарды құруға тыры-</w:t>
        <w:br/>
        <w:t>сады.</w:t>
        <w:br/>
        <w:t>17 ақпан</w:t>
        <w:br/>
        <w:t>Мемлекет басшысы Египеттен Қазақстанға қайтар</w:t>
        <w:br/>
        <w:t>жолда Түркия Республикасына сәл ғана аялдап,</w:t>
        <w:br/>
        <w:t>осы елдің астанасы Анкара қаласында Түркияның</w:t>
        <w:br/>
        <w:t>Премьер-министрі С. Демирельмен кездесті және оны-</w:t>
        <w:br/>
        <w:t>мен екіжақты ынтымақтастық мәселелерін талқылады.</w:t>
        <w:br/>
        <w:t>18 ақпан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Ж</w:t>
        <w:br/>
        <w:t>ШУ</w:t>
        <w:br/>
        <w:t>““</w:t>
        <w:br/>
        <w:t>1993 жыл</w:t>
        <w:br/>
        <w:t>ондай көмек көрсетуге келісімдерін растап, тәжік-ауған</w:t>
        <w:br/>
        <w:t>шекарасын қорғауды нығайту бойынша қосымша шара-</w:t>
        <w:br/>
        <w:t>лар қабылдау қажеттігін құптады.</w:t>
        <w:br/>
        <w:t>Түрікменстан Президентінен басқа Мемлекет бас-</w:t>
        <w:br/>
        <w:t>шылары ұлтаралық және мемлекетаралық даулар мен</w:t>
        <w:br/>
        <w:t>қақтығыстарды шешумен айналысатын Достастықтың</w:t>
        <w:br/>
        <w:t>мемлекетаралық сотын құру туралы шешімімен келісті.</w:t>
        <w:br/>
        <w:t>Одан басқа, 1941-1945 жылдардағы Ұлы Отан</w:t>
        <w:br/>
        <w:t>соғысындағы Жеңістің 50 жылдығын мерекелеуге</w:t>
        <w:br/>
        <w:t>дайындық туралы шешім бірауыздан қабылданды.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</w:r>
    </w:p>
    <w:p>
      <w:r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Мемлекет басшысы Еңбекті қорғау туралы»</w:t>
        <w:br/>
        <w:t>М21914-ХІІ Заңына қол қойды.</w:t>
        <w:br/>
        <w:t>23 қаңтар</w:t>
        <w:br/>
        <w:t>Мемлекет. басшысы «Қазақ КСР Әкімшілік</w:t>
        <w:br/>
        <w:t>құқық бұзушылық кодексіне өзгерістер енгізу тура-</w:t>
        <w:br/>
        <w:t>лы» 21921-ХІІ, «Қазақ КСР халық депутаттарының</w:t>
        <w:br/>
        <w:t>мәртебесі туралы» Қазақ КСР Заңына өзгерістер мен</w:t>
        <w:br/>
        <w:t>толықтырулар енгізу туралы» %1923-ХІІ, «Қазақстан</w:t>
        <w:br/>
        <w:t>Республикасының Орман кодексі» 21924-ХП</w:t>
        <w:br/>
        <w:t>заңдарына қол қойды.</w:t>
        <w:br/>
        <w:t>25 қаңтар</w:t>
        <w:br/>
        <w:t>Мемлекет басшысы «1993 жылға арналған</w:t>
        <w:br/>
        <w:t>республикалық бюджет туралы» М21927-ХІІ Заңына</w:t>
        <w:br/>
        <w:t>қол қойды.</w:t>
        <w:br/>
        <w:t>26 қаңтар</w:t>
        <w:br/>
        <w:t>Мемлекет басшысы Қазақстанға Өнеркәсіпшілер</w:t>
        <w:br/>
        <w:t>мен кәсіпкерлер халықаралық конгресінің кезектен</w:t>
        <w:br/>
        <w:t>1993 жыл</w:t>
        <w:br/>
        <w:t>12 ақпан</w:t>
        <w:br/>
        <w:t>Мемлекет басшысы Қазақстан Республика-</w:t>
        <w:br/>
        <w:t>сы Экономикалық өзгерістер ұлттық кеңесінің оты-</w:t>
        <w:br/>
        <w:t>рысына төрағалық етіп, онда 1993-1995 жылдарға</w:t>
        <w:br/>
        <w:t>арналған Қазақстан Республикасындағы меншікті</w:t>
        <w:br/>
        <w:t>мемлекет иелігінен алу және жекешелендіру ұлттық</w:t>
        <w:br/>
        <w:t>бағдарламасының жобасы қаралды.</w:t>
        <w:br/>
        <w:t>Мемлекет басшысы «Өлім жазасына -- атуға</w:t>
        <w:br/>
        <w:t>кесілген сотталушының ісі бойынша» 21099, «Кешірім</w:t>
        <w:br/>
        <w:t>жасау туралы» 21104, «Қазақстан Республикасының</w:t>
        <w:br/>
        <w:t>азаматтығына қабылдау туралы» М21105, «Қазақстан</w:t>
        <w:br/>
        <w:t>Республикасының азаматтығынан шығу туралы»</w:t>
        <w:br/>
        <w:t>М21106, «А.И. Филистовичті Қазақстан Республикасы</w:t>
        <w:br/>
        <w:t>Ішкі әскерлерінің қолбасшысы -- Қазақстан Респу-</w:t>
        <w:br/>
        <w:t>бликасы Ішкі істер министрінің орынбасары қызметіне</w:t>
        <w:br/>
        <w:t>тағайындау туралы» 21109 жарлықтарына қол қойды.</w:t>
        <w:br/>
        <w:t>13 ақпан</w:t>
        <w:br/>
        <w:t>Мемлекет басшысы Египет Араб Республикасын- .</w:t>
        <w:br/>
        <w:t>да ресми сапармен болып, осы елдің астанасы Каир</w:t>
      </w:r>
    </w:p>
    <w:p>
      <w:r>
        <w:t>қаласында Президент М.Х. Мубаракпен кездесті. 1</w:t>
        <w:br/>
        <w:t>Шағын құрамдағы келіссөздер барысында %2</w:t>
        <w:br/>
        <w:t>халықаралық және өңірлік проблемалар талқыланды,</w:t>
        <w:br/>
        <w:t>сондай-ақ басып алынға араб жерлеріндегі</w:t>
        <w:br/>
        <w:t>палестиналықтардың үлкен тобы айналасындағы</w:t>
        <w:br/>
        <w:t>дағдарыс тұрғысында Таяу Шығыстағы бейбіт үдеріс</w:t>
        <w:br/>
        <w:t>перспективалары қаралды.</w:t>
        <w:br/>
        <w:t>14 ақпан</w:t>
        <w:br/>
        <w:t>Мемлекет басшысы Египет Араб Республикасына</w:t>
        <w:br/>
        <w:t>ресми сапары барысында Президент М.Х. Мубарак-</w:t>
        <w:br/>
        <w:t>пен кеңейтілген құрамда келіссөздер жүргізді.</w:t>
        <w:br/>
        <w:t>Тараптар екіжақты ынтымақтастықты орнату және</w:t>
        <w:br/>
        <w:t>дамыту жолдарын талқылады, демократияны да-</w:t>
        <w:br/>
        <w:t>мыту мен азаматтық бостандықты қамтамасыз ету,</w:t>
        <w:br/>
        <w:t>заңнамалық органдардың, сондай-ақ демократиялық</w:t>
        <w:br/>
        <w:t>қоғамдағы баспа және басқа да бұқаралық ақпарат</w:t>
        <w:br/>
        <w:t>құралдарының рөлі туралы мәселелер бойынша пікір</w:t>
        <w:br/>
        <w:t>алмасты. Н.Ә. Назарбаев пен М.Х. Мубарак ұлттық</w:t>
        <w:br/>
        <w:t>тұрақтылықты қамтамасыз ету, экстремизмнің кез</w:t>
        <w:br/>
        <w:t>келген түрлеріне жол бермеудің маңыздылығын атап</w:t>
        <w:br/>
        <w:t>айтты және гуманизмнің дамуына діннің оң әсер</w:t>
        <w:br/>
        <w:t>беретінін атап өтті.</w:t>
        <w:br/>
        <w:t>Кездесу барысында Алма-Ата қаласында Египеттің</w:t>
        <w:br/>
        <w:t>қаржысына ислам рухани-мәдени орталығы мен</w:t>
        <w:br/>
        <w:t>-Г-</w:t>
        <w:br/>
        <w:t>(ата)</w:t>
        <w:br/>
        <w:t>22!</w:t>
        <w:br/>
        <w:t>Ақпан</w:t>
        <w:br/>
        <w:t>Конференция делегаттары бірауыздан Н.Ә. Назар-</w:t>
        <w:br/>
        <w:t>баевты «Қазақстанның халықтық бірлігі» одағының</w:t>
        <w:br/>
        <w:t>көшбасшысы етіп сайлады.</w:t>
        <w:br/>
        <w:t>9 ақпан</w:t>
        <w:br/>
        <w:t>Мемлекет басшысы Қазақстанға ресми сапар-</w:t>
        <w:br/>
        <w:t>мен келген Иордания Хашимит Корольдігінің ханза-</w:t>
        <w:br/>
        <w:t>дасы Раад бен Зейд басқарған үкіметтік делегацияны</w:t>
        <w:br/>
        <w:t>қабылдады.</w:t>
        <w:br/>
        <w:t>Келіссөздер барысында халықаралық</w:t>
        <w:br/>
        <w:t>қатынастардың көптеген аспектілері бойынша екі</w:t>
        <w:br/>
        <w:t>ел басшылығы ұстанымдарының үйлесімділігі атап</w:t>
        <w:br/>
        <w:t>өтілді. Н.Ә. Назарбаев араб мемлекеттері орналасқан</w:t>
        <w:br/>
        <w:t>өңірлердегі барлық проблемалар палестина және из-</w:t>
        <w:br/>
        <w:t>раиль халықтарының құқықтарын сақтай отырып, тек</w:t>
        <w:br/>
        <w:t>бейбіт жолмен шешілетініне сенім білдірді.</w:t>
        <w:br/>
        <w:t>Келіссөздер қорытындысы бойынша Бірлескен</w:t>
        <w:br/>
        <w:t>коммюнике мен Дипломатиялық қатынастар орнату</w:t>
        <w:br/>
        <w:t>туралы хаттамаға қол қойылды.</w:t>
        <w:br/>
        <w:t>10 ақпан</w:t>
      </w:r>
    </w:p>
    <w:p>
      <w:r>
        <w:t>Мемлекет басшысы Төтенше және Өкілетті</w:t>
        <w:br/>
        <w:t>елшілер -- Моңғолия Республикасының елшісі Э. Бям-</w:t>
        <w:br/>
        <w:t>бажаваны және Корея Халықтық-Демократиялық</w:t>
        <w:br/>
        <w:t>Республикасының елшісі Пак Чже Пхирді қабылдап,</w:t>
        <w:br/>
        <w:t>олар Қазақстан Президентін өз елдеріндегі ахуал жай-</w:t>
        <w:br/>
        <w:t>лы хабардар етті және Қазақстанмен екіжақты сая-</w:t>
        <w:br/>
        <w:t>си, сауда-экономикалық ынтымақтастықты кеңейту</w:t>
        <w:br/>
        <w:t>перспективалары туралы пікірлерін білдірді.</w:t>
        <w:br/>
        <w:t>11 ақпан</w:t>
        <w:br/>
        <w:t>Мемлекет басшысы Қазақстанға Н.Ә. Назарбаевтың</w:t>
        <w:br/>
        <w:t>шақыруы бойынша келген Америка Құрама Штаттары</w:t>
        <w:br/>
        <w:t>Әскери академиясының (Вест-Пойнт) түлегі Д. Кристи-</w:t>
        <w:br/>
        <w:t>анды қабылдады.</w:t>
        <w:br/>
        <w:t>жылғы 17-24 мамырда АҚШ-қа ресми сапары ба-</w:t>
        <w:br/>
        <w:t>(1) Мемлекет басшысы Д. Кристианмен өзінің 1992</w:t>
        <w:br/>
        <w:t>рысында танысқан</w:t>
        <w:br/>
        <w:t>болатын</w:t>
        <w:br/>
        <w:t>4.</w:t>
        <w:br/>
        <w:t>Кристиан</w:t>
        <w:br/>
        <w:t>Н.Ә. Назарбаевқа Ақ үйдегі ресми рәсім кезінде танысты-</w:t>
        <w:br/>
        <w:t>рылды. Арада біраз уақыт өткеннен кейін Н.Ә. Назарбаев</w:t>
        <w:br/>
        <w:t>Д. Кристианға Қазақстанға келуге шақыру жолдады.</w:t>
        <w:br/>
        <w:t>Мемлекет басшысы «Қазақстан Республикасының</w:t>
        <w:br/>
        <w:t>Қарулы Күштерінде қызмет атқаруға байланысты</w:t>
        <w:br/>
        <w:t>азаматтардың арыздарын қарау жөнінде комиссия</w:t>
        <w:br/>
        <w:t>құру туралы» 21093 Жарлығына қол қойды.</w:t>
        <w:br/>
        <w:t>ШЕ?</w:t>
        <w:br/>
        <w:t>Қаңтар</w:t>
        <w:br/>
        <w:t>Президент кезек күттірмейтін дағдарысқа қарсы</w:t>
        <w:br/>
        <w:t>шаралар жөніндегі үкіметтік бағдарламаның негізгі</w:t>
        <w:br/>
        <w:t>ережелері және әлеуметтік-экономикалық рефор-</w:t>
        <w:br/>
        <w:t>малар бойынша өз ұстанымын баяндай келе, үкімет</w:t>
        <w:br/>
        <w:t>дағдарысқа қарсы бағдарламаны табанды еңбектеніп,</w:t>
        <w:br/>
        <w:t>халықтың ауызбірлігі болғанда және халық депутатта-</w:t>
        <w:br/>
        <w:t>ры экономикалық дағдарыстан жедел шығуға ортақ</w:t>
        <w:br/>
        <w:t>қызығушылық танытқанда ғана табысты жүзеге асыра</w:t>
        <w:br/>
        <w:t>алатынын атап айтты (Қосымшаны қараңыз).</w:t>
        <w:br/>
        <w:t>Мемлекет басшысы «Стандарттау және сертифи-</w:t>
        <w:br/>
        <w:t>каттау туралы» М21886-ХІІ, «Тауар таңбалары, қызмет</w:t>
        <w:br/>
        <w:t>көрсету таңбалары және тауар шығарылған жерлердің</w:t>
        <w:br/>
        <w:t>атаулары туралы» ,21888-ХІ, ««Жол қоры тура-</w:t>
        <w:br/>
        <w:t>лы» Қазақстан Республикасы Заңына өзгерістер мен</w:t>
        <w:br/>
        <w:t>толықтырулар енгізу туралы» М21890-ХІ, «Өлшем</w:t>
        <w:br/>
        <w:t>бірлігі туралы» М21894-ХІІ заңдарына қол қойды.</w:t>
        <w:br/>
        <w:t>Президент сондай-ақ «М. Жолдасбеков тура-</w:t>
        <w:br/>
        <w:t>лы» 21070, «Қ.С. Ізбасханов туралы» М21071,</w:t>
      </w:r>
    </w:p>
    <w:p>
      <w:r>
        <w:t>«А.Ә. Жабағинді Қазақстан Республикасы Премьер-</w:t>
        <w:br/>
        <w:t>министрінің орынбасары қызметіне тағайындау тура-</w:t>
        <w:br/>
        <w:t>лы» М21072, «Қ.С. Сұлтановты Қазақстан Республи-</w:t>
        <w:br/>
        <w:t>касы Премьер-министрінің орынбасары қызметіне</w:t>
        <w:br/>
        <w:t>тағайындау туралы» |21073, «Ж.С. Кәрібжановты</w:t>
        <w:br/>
        <w:t>Қазақстан Республикасы Премьер-министрінің орын-</w:t>
        <w:br/>
        <w:t>басары -- Қазақстан Республикасы Мемлекеттік мүлік</w:t>
        <w:br/>
        <w:t>жөніндегі мемлекеттік комитетінің төрағасы қызметіне</w:t>
        <w:br/>
        <w:t>тағайындау туралы» М21074, «Қ.Қ. Бәйкеновті</w:t>
        <w:br/>
        <w:t>Қазақстан Республикасының Энергетика және отын</w:t>
        <w:br/>
        <w:t>ресурстары министрі қызметіне тағайындау ту-</w:t>
        <w:br/>
        <w:t>ралы» М21075, «Б.М. Тұрсынбаевты Қазақстан</w:t>
        <w:br/>
        <w:t>Республикасының Ауыл шаруашылығы министрі</w:t>
        <w:br/>
        <w:t>қызметіне тағайындау туралы» М21076, «Қазақстан</w:t>
        <w:br/>
        <w:t>Республикасының Президенті жанынан Бас бақылау</w:t>
        <w:br/>
        <w:t>инспекциясын құру туралы» М21078, «Е.Г. Ежиков-</w:t>
        <w:br/>
        <w:t>Бабахановты Қазақстан Республикасының Президенті</w:t>
        <w:br/>
        <w:t>жанындағы Бас бақылау инспекциясының төрағасы</w:t>
        <w:br/>
        <w:t>қызметінетағайындау туралы» М21079,«Н.Есқалиевты</w:t>
        <w:br/>
        <w:t>Көкшетау облысының әкімі қызметіне тағайындау ту-</w:t>
        <w:br/>
        <w:t>ралы» М21081 жарлықтарына қол қойды.</w:t>
        <w:br/>
        <w:t>19 қаңтар</w:t>
        <w:br/>
        <w:t>Мемлекет басшысы Қазақстанға ресми сапар-</w:t>
        <w:br/>
        <w:t>мен келген Армения Республикасының Президенті</w:t>
        <w:br/>
        <w:t>Л.А.Тер-Петросянмен кездесті.</w:t>
        <w:br/>
        <w:t>еее</w:t>
        <w:br/>
        <w:t>Ей</w:t>
        <w:br/>
        <w:t>ТЕ</w:t>
        <w:br/>
        <w:t>ш-</w:t>
        <w:br/>
        <w:t>&lt;</w:t>
        <w:br/>
        <w:t>Қаңтар</w:t>
        <w:br/>
        <w:t>21 қаңтар</w:t>
        <w:br/>
        <w:t>Мемлекет басшысы «Әскери қызметшілерді,</w:t>
        <w:br/>
        <w:t>ішкі істер органдарының басшы және қатардағы</w:t>
        <w:br/>
        <w:t>құрамының адамдары мен олардың отбасыларын</w:t>
        <w:br/>
        <w:t>зейнетақымен қамсыздандыру туралы» 1|21910-ХІІ</w:t>
        <w:br/>
        <w:t>Заңына қол қойды.</w:t>
        <w:br/>
        <w:t>Президент сондай-ақ «Алтыналмас» Ұлттық акцио-</w:t>
        <w:br/>
        <w:t>нерлік компаниясы туралы» М21086, «Ә. Кекілбаевты</w:t>
        <w:br/>
        <w:t>Қазақстан Республикасының Мемлекеттік</w:t>
        <w:br/>
        <w:t>кеңесшісі қызметіне тағайындау туралы» |21089,</w:t>
        <w:br/>
        <w:t>«Республиканың ғылымын ұйымдастыруды жетілдіру</w:t>
        <w:br/>
        <w:t>мен ғылыми-техникалық әлеуетін дамыту жөніндегі</w:t>
        <w:br/>
        <w:t>шаралар туралы» М21090 жарлықтарына қол қойды.</w:t>
        <w:br/>
        <w:t>22 қаңтар</w:t>
        <w:br/>
        <w:t>Мемлекет басшысы Беларусь Республикасының</w:t>
        <w:br/>
        <w:t>астанасы Минск қаласында өткен ТМД Мемлекет бас-</w:t>
        <w:br/>
        <w:t>шылары кеңесінің отырысына қатысты.</w:t>
        <w:br/>
        <w:t>Саммитке сондай-ақ Армения Республикасының</w:t>
        <w:br/>
        <w:t>Президенті Л.А. Тер-Петросян, Қырғызстан Респуб-</w:t>
      </w:r>
    </w:p>
    <w:p>
      <w:r>
        <w:t>ликасының Президенті А.А. Ақаев, Молдова Рес-</w:t>
        <w:br/>
        <w:t>публикасының Президенті М.И. Снегур, Өзбекстан</w:t>
        <w:br/>
        <w:t>Республикасының Президенті И.А. Каримов, Ре-</w:t>
        <w:br/>
        <w:t>сей Федерациясының Президенті Б.Н. Ельцин, Түрік-</w:t>
        <w:br/>
        <w:t>менстанның Президенті С.А. Ниязов, Украинаның</w:t>
        <w:br/>
        <w:t>Президенті Л.М. Кравчук, Беларусь Республикасы</w:t>
        <w:br/>
        <w:t>мен Тәжікстан Республикасы Жоғарғы Кеңестерінің</w:t>
        <w:br/>
        <w:t>төрағалары С.С. Шушкевич пен Э.Ш. Рахмонов</w:t>
        <w:br/>
        <w:t>қатысты. Әзірбайжан Республикасының атынан</w:t>
        <w:br/>
        <w:t>байқаушылар өкілдік етті.</w:t>
        <w:br/>
        <w:t>Келіссөздер барысында Молдова, Түрікменстан</w:t>
        <w:br/>
        <w:t>және Украинадан басқа қатысушылар Достастық</w:t>
        <w:br/>
        <w:t>жарғысын қабылдап, оны ратификациялауды</w:t>
        <w:br/>
        <w:t>ұсынды. Сондай-ақ Мемлекетаралық банк құру,</w:t>
        <w:br/>
        <w:t>мемлекетаралық бағалы қағаздар нарығын реттеу,</w:t>
        <w:br/>
        <w:t>бұрынғы КСРО Жол қатынастары министрлігінің жүк</w:t>
        <w:br/>
        <w:t>вагондары мен контейнерлері инвентарлық паркін</w:t>
        <w:br/>
        <w:t>бөлу және теміржол көлігі жұмысының бірыңғай тех-</w:t>
        <w:br/>
        <w:t>нологиясын сақтап қалу мақсатында оларды одан әрі</w:t>
        <w:br/>
        <w:t>бірігіп пайдалану және т.б. келісімдерге қол қойылды.</w:t>
        <w:br/>
        <w:t>Барлық отырысқа қатысушылар Азаматтық,</w:t>
        <w:br/>
        <w:t>отбасылық және қылмыстық істер бойынша құқықтық</w:t>
        <w:br/>
        <w:t>көмекпен құқықтық қатынастартуралытұжырымдамаға</w:t>
        <w:br/>
        <w:t>қосылды, сондай-ақ Тәжікстан бойынша мәлімдеме</w:t>
        <w:br/>
        <w:t>қабылдады, онда Тәжікстан Республикасы Жоғарғы</w:t>
        <w:br/>
        <w:t>кеңесінің республикаға ұжымдық бітімгершілік күштерін</w:t>
        <w:br/>
        <w:t>енгізу туралы өтініш етілген үндеуіне қолдау көрсетті,</w:t>
        <w:br/>
        <w:t>ж.</w:t>
        <w:br/>
        <w:t>өзе?</w:t>
        <w:br/>
        <w:t>““</w:t>
        <w:br/>
        <w:t>кз</w:t>
        <w:br/>
        <w:t>Елшісі У.Х. Кортниді қабылдады. Ол Н.Ә. Назарбаевқа</w:t>
        <w:br/>
        <w:t>АҚШ Президенті Б. Клинтонның жолдауын жеткізді.</w:t>
        <w:br/>
        <w:t>Кездесу барысында Н.Ә. Назарбаев Қазақстанның</w:t>
        <w:br/>
        <w:t>СШҚ-1 туралы шарт пен оның Лиссабон хаттамасының</w:t>
        <w:br/>
        <w:t>міндеттемелеріне беріктігін тағы да растады. Соны-</w:t>
        <w:br/>
        <w:t>мен қатар ол республика үшін қауіпсіздік кепілдіктері,</w:t>
        <w:br/>
        <w:t>сондай-ақ Қазақстан аумағындағы ядролық қаруды</w:t>
        <w:br/>
        <w:t>бөлшектеп, жоюға АҚШ қаржылық және техникалық</w:t>
        <w:br/>
        <w:t>көмегі қажеттігін атап айтты.</w:t>
        <w:br/>
        <w:t>19 ақпан</w:t>
        <w:br/>
        <w:t>Мемлекет басшысы Алматы қаласында өткен</w:t>
        <w:br/>
        <w:t>Қазақстан өнеркәсіпшілері мен кәсіпкерлері одағының</w:t>
        <w:br/>
        <w:t>ІП сьезіне қатысты.</w:t>
        <w:br/>
        <w:t>Президент өнеркәсіпшілер мен өндіріс саласының</w:t>
        <w:br/>
        <w:t>қызметкерлеріне ТМД аясында мемлекетаралық эко-</w:t>
        <w:br/>
        <w:t>номикалық келісімдерді үнемі сақтамау жағдайында,</w:t>
        <w:br/>
        <w:t>ең алдымен, өз ресурстарына бағдар ұстап, ішкі нарық</w:t>
        <w:br/>
        <w:t>қажеттіліктерін қанағаттандыруды ұсынды.</w:t>
        <w:br/>
        <w:t>Н.Ә. Назарбаев акциялардың бақылау пакетін мем-</w:t>
      </w:r>
    </w:p>
    <w:p>
      <w:r>
        <w:t>лекетке қалдырып, қалған бөлігін еңбекұжымдарының,</w:t>
        <w:br/>
        <w:t>сондай-ақ республиканың басқа тұрғындары арасын-</w:t>
        <w:br/>
        <w:t>да бөле отырып, мемлекеттік кәсіпорындарды акцио-</w:t>
        <w:br/>
        <w:t>нерлеу идеясын жақтайтынын растады.</w:t>
        <w:br/>
        <w:t>Мемлекет басшысы өнеркәсіпшілер мен</w:t>
        <w:br/>
        <w:t>кәсіпкерлерді акционерлік бастамалармен мұнай</w:t>
        <w:br/>
        <w:t>және газ кен орындарын зерттеуге, оларды ор-</w:t>
        <w:br/>
        <w:t>наластыру мен көлік магистральдарын салуға</w:t>
        <w:br/>
        <w:t>белсендірек қатысуға шақырды. Республиканың шы-</w:t>
        <w:br/>
        <w:t>найы отын тәуелсіздігіне қол жеткізудің ең маңызды</w:t>
        <w:br/>
        <w:t>міндеттерінің бірі ретінде Н.Ә. Назарбаев «Батыс-</w:t>
        <w:br/>
        <w:t>Шығыс» құбырының құрылысын атады.</w:t>
        <w:br/>
        <w:t>22 ақпан</w:t>
        <w:br/>
        <w:t>Мемлекет басшысы Қазақстанға ресми сапармен</w:t>
        <w:br/>
        <w:t>үкіметтік делегацияны басқарып келген Украинаның</w:t>
        <w:br/>
        <w:t>Премьер-министрі Л.Д. Кучманы қабылдады.</w:t>
        <w:br/>
        <w:t>Кездесу барысында Қазақстан мен Украина ара-</w:t>
        <w:br/>
        <w:t>сында үнемі берік экономикалық және мәдени байла-</w:t>
        <w:br/>
        <w:t>ныстар болғаны қанағаттанарлық сезіммен айтылды</w:t>
        <w:br/>
        <w:t>және бұрынғы КСРО құлдырауы кезеңінде бұзылған</w:t>
        <w:br/>
        <w:t>әртүрлі салалардағы өзара тиімді байланыстарды</w:t>
        <w:br/>
        <w:t>қалпына келтіру қажеттігі атап өтілді.</w:t>
        <w:br/>
        <w:t>Н.Ә. Назарбаев республика Украинаның пай-</w:t>
        <w:br/>
        <w:t>далы қазбалардың жаңа кен орындарын зерт-</w:t>
        <w:br/>
        <w:t>теуге, мұнай өңдейтін обьектілер құрылысына,</w:t>
        <w:br/>
        <w:t>1993 жыл</w:t>
        <w:br/>
        <w:t>ШЕ</w:t>
        <w:br/>
        <w:t>-”</w:t>
        <w:br/>
        <w:t>&lt;бамф</w:t>
        <w:br/>
        <w:t>“.</w:t>
        <w:br/>
        <w:t>Шағын және кеңейтілген құрамдағы келіссөздер</w:t>
        <w:br/>
        <w:t>барысында бірыңғай қорғаныс кеңістігін құру, әскери-</w:t>
        <w:br/>
        <w:t>өнеркәсіп кешенінің, оның ішінде «Байқоңыр» ғарыш</w:t>
        <w:br/>
        <w:t>айлағының және екі елдің халық шаруашылығы</w:t>
        <w:br/>
        <w:t>мүдделеріндегі басқа да полигондардың әлеуетін пай-</w:t>
        <w:br/>
        <w:t>далану бойынша іс-қимылдарды үйлестіру мақсатында</w:t>
        <w:br/>
        <w:t>келісілген кедендік саясатты, әскери ынтымақтастықты</w:t>
        <w:br/>
        <w:t>қамтамасыз ету мәселелері қаралды. Тараптар</w:t>
        <w:br/>
        <w:t>сондай-ақ несие-қаражат эмиссиясы және бюджет пен</w:t>
      </w:r>
    </w:p>
    <w:p>
      <w:r>
        <w:t>салық тапшылығының келісілген деңгейін ұстап тұру</w:t>
        <w:br/>
        <w:t>бойынша қосымша бірлескен шаралар қабылдау тура-</w:t>
        <w:br/>
        <w:t>лы уағдаластыққа қол жеткізді.</w:t>
        <w:br/>
        <w:t>Наурыз</w:t>
        <w:br/>
        <w:t>төрағасының орынбасары О. Эли бастаған іскер топ</w:t>
        <w:br/>
        <w:t>өкілдерін қабылдады.</w:t>
        <w:br/>
        <w:t>Кездесу барысында екіжақты сауда-экономикалық</w:t>
        <w:br/>
        <w:t>ынтымақтастықты кеңейтуге қатысты кең ауқымды</w:t>
        <w:br/>
        <w:t>мәселелер талқыланып, израильдік компаниялармен</w:t>
        <w:br/>
        <w:t>ауыл шаруашылығы саласында, азық-түлік өнеркәсібі</w:t>
        <w:br/>
        <w:t>және фармацевтикада бірқатар нысандарды салу мен</w:t>
        <w:br/>
        <w:t>қалпына келтірудің нақты жобалары қаралды. Де-</w:t>
        <w:br/>
        <w:t>легация мүшелері сондай-ақ Қазақстанға Израиль</w:t>
        <w:br/>
        <w:t>Мемлекеті Кнессетімен бекітілген ірі мақсатты несие</w:t>
        <w:br/>
        <w:t>бөлінетінін хабарлады.</w:t>
        <w:br/>
        <w:t>Мемлекет басшысы Қазақстан Республикасы</w:t>
        <w:br/>
        <w:t>Жоғарғы Кеңесі он екінші шақырылымының депутат-</w:t>
        <w:br/>
        <w:t>тарын қабылдап, олармен ауыл шаруашылығының</w:t>
        <w:br/>
        <w:t>өзекті проблемаларын талқылады.</w:t>
        <w:br/>
        <w:t>Мемлекет басшысы «Қазақстан Республика-</w:t>
        <w:br/>
        <w:t>сы Қаржы министрлігінің Салық қызметі тура-</w:t>
        <w:br/>
        <w:t>лы» М92052-ХІ, «Қазақстан Республикасының Су</w:t>
        <w:br/>
        <w:t>кодексі» М22061-ХІ, «Қазақстан Республикасын-</w:t>
        <w:br/>
        <w:t>да халық денсаулығын сақтау туралы» Қазақстан</w:t>
        <w:br/>
        <w:t>Республикасының Заңына толықтырулар енгізу</w:t>
        <w:br/>
        <w:t>жайында» М22064-ХІІ заңдарына қол қойды.</w:t>
        <w:br/>
        <w:t>ауылшаруашылық шикізатын өңдеу бойынша</w:t>
        <w:br/>
        <w:t>бірлескен кәсіпорындар ұйымдастыруға қатысуына,</w:t>
        <w:br/>
        <w:t>Қазақстанға ауылшаруашылық техникасы мен тау-кен</w:t>
        <w:br/>
        <w:t>жабдықтарын жеткізіп беруіне мүдделі екенін атап</w:t>
        <w:br/>
        <w:t>көрсетті. Ынтымақтастық жасаудың басым салалары</w:t>
        <w:br/>
        <w:t>ретінде Н.Ә. Назарбаев жеңіл өнеркәсіп, машина жа-</w:t>
        <w:br/>
        <w:t>сау, ғарыш кеңістігін игеруді атады.</w:t>
        <w:br/>
        <w:t>Өз жағынан Л.Д. Кучма оның үкіметі Қазақстан-</w:t>
        <w:br/>
        <w:t>ның ТМД елдерінің арасындағы экономикалық</w:t>
        <w:br/>
        <w:t>байланыстарды қалпына келтіруге бағытталған</w:t>
        <w:br/>
        <w:t>интеграциялық саясатын мақұлдайтынын мәлімдеді.</w:t>
        <w:br/>
        <w:t>Украина халық тұтынатын тауарларды, жабдықтарды</w:t>
        <w:br/>
        <w:t>жеткізіп беруге және сонымен қатар бидайдың қатты</w:t>
        <w:br/>
        <w:t>сұрыптарын сатып алуға дайын. Н.Ә. Назарбаевтың</w:t>
        <w:br/>
        <w:t>екі мемлекет халқының арасындағы мәдени байланы-</w:t>
        <w:br/>
        <w:t>старды тереңдету туралы ұсынысын украиналық тарап</w:t>
        <w:br/>
        <w:t>жылы қабылдады.</w:t>
        <w:br/>
        <w:t>Келіссөздер қорытындысы бойынша жолаушылар</w:t>
        <w:br/>
        <w:t>мен жүктерді автомобиль көлігімен халықаралық тасы-</w:t>
        <w:br/>
        <w:t>малдау, теміржол көлігі саласындағы ынтымақтастық,</w:t>
      </w:r>
    </w:p>
    <w:p>
      <w:r>
        <w:t>көлік, әуе қатынасы салаларындағы ынтымақтастық</w:t>
        <w:br/>
        <w:t>принциптері және т.б. туралы үкіметаралық</w:t>
        <w:br/>
        <w:t>келісімдерге қол қойылды.</w:t>
        <w:br/>
        <w:t>23 ақпан</w:t>
        <w:br/>
        <w:t>Мемлекет. басшысы жаңадан тағайындалған</w:t>
        <w:br/>
        <w:t>Қазақстан Республикасындағы Израиль Мемлекетінің</w:t>
        <w:br/>
        <w:t>Төтенше және Өкілетті Елшісі Б. Кармельден сенім</w:t>
        <w:br/>
        <w:t>грамотасын қабылдады.</w:t>
        <w:br/>
        <w:t>Мемлекет басшысы Қазақстан астанасының</w:t>
        <w:br/>
        <w:t>атқарушы және өкілетті органдарының басшыларын</w:t>
        <w:br/>
        <w:t>қабылдады.</w:t>
        <w:br/>
        <w:t>Н.Ә. Назарбаев Алматы қаласының республика</w:t>
        <w:br/>
        <w:t>айнасы болып табылатынын атап айтты, осыған бай-</w:t>
        <w:br/>
        <w:t>ланысты жергілікті әкімшілік, Кеңестер, үкімет жақын</w:t>
        <w:br/>
        <w:t>арада астананы барлық жағынан үлгілі ету үшін</w:t>
        <w:br/>
        <w:t>қажетті шаралардың бәрін қабылдауы тиіс.</w:t>
        <w:br/>
        <w:t>24 ақпан</w:t>
        <w:br/>
        <w:t>Мемлекет басшысы Әзірбайжан Республикасының</w:t>
        <w:br/>
        <w:t>Премьер-министрі міндетін атқарушы А.А. Масимов</w:t>
        <w:br/>
        <w:t>бастаған үкіметтік делегацияны қабылдады.</w:t>
        <w:br/>
        <w:t>Кездесу барысында экономикалық, саяси және</w:t>
        <w:br/>
        <w:t>әскери мәселелер бойынша пікір алмасу өтіп, екіжақты</w:t>
        <w:br/>
        <w:t>қатынастарды дамыту мүмкіндіктері талқыланды.</w:t>
        <w:br/>
        <w:t>ак.</w:t>
        <w:br/>
        <w:t>4%,</w:t>
        <w:br/>
        <w:t>““</w:t>
        <w:br/>
        <w:t>1993 жыл</w:t>
        <w:br/>
        <w:t>Келіссөздер. қорытындысы бойынша сауда-</w:t>
        <w:br/>
        <w:t>зкономикалық ынтымақтастық, несие және қарыз</w:t>
        <w:br/>
        <w:t>қатынастары, электр және пошта байланысы, көлік</w:t>
        <w:br/>
        <w:t>салаларындағы үкіметаралық келісімдерге қол</w:t>
        <w:br/>
        <w:t>қойылды.</w:t>
        <w:br/>
        <w:t>25 ақпан</w:t>
        <w:br/>
        <w:t>Мемлекет басшысы Д.А. Қонаевты, ғалым-түрко-</w:t>
        <w:br/>
        <w:t>лог Х. Алтайды, жазушы Ә.К. Нұрпейісовті және</w:t>
        <w:br/>
        <w:t>Қазақстанның еріктікәсіподақтар конфедерациясының</w:t>
        <w:br/>
        <w:t>президенті Л.З. Соломинді қабылдады.</w:t>
        <w:br/>
        <w:t>Кездесу барысында республикадағы әлеуметтік-</w:t>
        <w:br/>
        <w:t>зкономикалық ахуалмен, түбегейлі реформалар-</w:t>
        <w:br/>
        <w:t>ды жүргізумен, мәдениетті дамытумен, ұлттық</w:t>
        <w:br/>
        <w:t>дәстүрлерді жаңғыртумен байланысты өзекті пробле-</w:t>
        <w:br/>
        <w:t>малар талқыланды. Сондай-ақ саяси және қоғамдық</w:t>
        <w:br/>
        <w:t>бірлестіктер қызметінің, олардың Қазақстандағы</w:t>
        <w:br/>
        <w:t>азаматтық келісім мен тұрақтылықты қамтамасыз</w:t>
        <w:br/>
        <w:t>етудегі рөлінің мәселелері қозғалды.</w:t>
        <w:br/>
        <w:t>Мемлекет басшысы «Қазақ КСР Ғарыш зерттеулер</w:t>
        <w:br/>
        <w:t>агенттігін Қазақстан Республикасының Министрлер</w:t>
      </w:r>
    </w:p>
    <w:p>
      <w:r>
        <w:t>кабинеті жанындағы Қазақстан Республикасының</w:t>
        <w:br/>
        <w:t>Ұлттық азроғарыш агенттігі етіп қайта құру тура-</w:t>
        <w:br/>
        <w:t>лы» М21118, «Т.О. Әубәкіровті Қазақстан Республи-</w:t>
        <w:br/>
        <w:t>касы Министрлер кабинеті жанындағы Қазақстан</w:t>
        <w:br/>
        <w:t>Республикасының Ұлттық аэроғарыш агенттігінің бас</w:t>
        <w:br/>
        <w:t>директоры қызметіне тағайындау туралы» |21119,</w:t>
        <w:br/>
        <w:t>«Қазақ мемлекеттік экономика университетін Қазақ</w:t>
        <w:br/>
        <w:t>мемлекеттік басқару академиясы етіп қайта құру ту-</w:t>
        <w:br/>
        <w:t>ралы» М21120 жарлықтарына қол қойды.</w:t>
        <w:br/>
        <w:t>26 ақпан</w:t>
        <w:br/>
        <w:t>Мемлекет басшысы Ресей Федерациясында</w:t>
        <w:br/>
        <w:t>жұмыс сапарымен болып, осы елдің астанасы Мәскеу</w:t>
        <w:br/>
        <w:t>қаласында Ресей Федерациясы Үкіметінің төрағасы</w:t>
        <w:br/>
        <w:t>В.С. Черномырдинмен кездесті.</w:t>
        <w:br/>
        <w:t>Кездесу барысында бірыңғай экономикалық және</w:t>
        <w:br/>
        <w:t>рубльдік кеңістік мәселелері, сондай-ақ Ресей мен</w:t>
        <w:br/>
        <w:t>Қазақстанның әскери ынтымақтастығына қатысты</w:t>
        <w:br/>
        <w:t>проблемалар талқыланды.</w:t>
        <w:br/>
        <w:t>Сол күніМемлекетбасшысы Ресей Федерациясының</w:t>
        <w:br/>
        <w:t>Президенті Б.Н. Ельцинмен кездесті.</w:t>
        <w:br/>
        <w:t>Наурыз</w:t>
        <w:br/>
        <w:t>ұйымдастырушылық формаларын құруға бағдарланған</w:t>
        <w:br/>
        <w:t>жаңа экономикалық стратегияны әзірлеу қажеттігі де</w:t>
        <w:br/>
        <w:t>туындады» (Қосымшаны қараңыз).</w:t>
        <w:br/>
        <w:t>5 наурыз</w:t>
        <w:br/>
        <w:t>Мемлекет басшысы «Алматыгороформление» ком-</w:t>
        <w:br/>
        <w:t>бинаты мен «Ғаппеп Несі» неміс компаниясы өкілдері</w:t>
        <w:br/>
        <w:t>дайындаған әртүрлі мемлекеттердің атрибутикасымен</w:t>
        <w:br/>
        <w:t>танысты.</w:t>
        <w:br/>
        <w:t>Әртүрлі мемлекеттік тулар, елтаңбалар, байрақтар,</w:t>
        <w:br/>
        <w:t>ордендер, медальдар, әскери қызметшілердің, ұлттық</w:t>
        <w:br/>
        <w:t>гвардияшылардың, полицейлердің, кеденшілердің</w:t>
        <w:br/>
        <w:t>және т.б. киімдері қаралды.</w:t>
        <w:br/>
        <w:t>Президент 110 жыл осындай өнімдерді</w:t>
        <w:br/>
        <w:t>шығарумен айналысып келе жатқан неміс ком-</w:t>
        <w:br/>
        <w:t>паниясы Қазақстанмен қандай шарттар негізінде</w:t>
        <w:br/>
        <w:t>ынтымақтастық жасағысы келетініне, қазақстандық</w:t>
        <w:br/>
        <w:t>атрибутиканы жасауда қазақ халқының салт-</w:t>
        <w:br/>
        <w:t>дәстүрлерін, оның фольклорының ерекшеліктерін</w:t>
        <w:br/>
        <w:t>ескеру мүмкіндігіне қызығушылық танытты.</w:t>
        <w:br/>
        <w:t>Мемлекет басшысы Халықаралық кооператив</w:t>
        <w:br/>
        <w:t>альянсының президенті Л. Маркусты қабылдады.</w:t>
        <w:br/>
        <w:t>Н.Ә.Назарбаев альянстың бүкіл әлем кооператорла-</w:t>
        <w:br/>
        <w:t>рын біріктіру бойынша қызметіне қанағаттанғандығын</w:t>
        <w:br/>
        <w:t>атап өтіп, қонақты республикадағы кооперация тари-</w:t>
        <w:br/>
        <w:t>хымен және құрылымымен таныстырды.</w:t>
        <w:br/>
        <w:t>Өз тарапынан Л. Маркус Қазақстанның ТМД мен</w:t>
      </w:r>
    </w:p>
    <w:p>
      <w:r>
        <w:t>Шығыс Еуропа елдері арасындағы экономикалық</w:t>
        <w:br/>
        <w:t>байланыстарды қалпына келтіруге бағытталған</w:t>
        <w:br/>
        <w:t>интеграциялық саясатын мақұлдайтынын атап айт-</w:t>
        <w:br/>
        <w:t>ты және қазақстандық әріптестеріне нарықты игеруде</w:t>
        <w:br/>
        <w:t>көмек көрсетуге әзір екендігін мәлімдеді.</w:t>
        <w:br/>
        <w:t>Мемлекет басшысы Алматы қаласында өткен</w:t>
        <w:br/>
        <w:t>8 наурыз -- Халықаралық әйелдер күніне арналған</w:t>
        <w:br/>
        <w:t>салтанатты жиналысқа қатысты.</w:t>
        <w:br/>
        <w:t>Мемлекет басшысы «Хабарсыз кеткен және</w:t>
        <w:br/>
        <w:t>тұтқындағы әскери қызметшілерді іздестіру және бо-</w:t>
        <w:br/>
        <w:t>сатып алу жөніндегі комиссия құру туралы» 21133,</w:t>
        <w:br/>
        <w:t>«Қазақстан Республикасында мемлекет иелігінен</w:t>
        <w:br/>
        <w:t>алу мен жекешелендірудің 1993-1995 жылдарға (1І-</w:t>
        <w:br/>
        <w:t>еее</w:t>
        <w:br/>
        <w:t>-о</w:t>
        <w:br/>
        <w:t>кэ</w:t>
        <w:br/>
        <w:t>ш-</w:t>
        <w:br/>
        <w:t>&lt;</w:t>
        <w:br/>
        <w:t>Наурыз</w:t>
        <w:br/>
        <w:t>тұлғалар, әрбір азаматтың Негізгі заң мен басқа да</w:t>
        <w:br/>
        <w:t>заңдарды жалпыға бірдей әрі қатаң сақтамайынша</w:t>
        <w:br/>
        <w:t>бұл мақсатқа жетудің мүмкін еместігі атап өтілді.</w:t>
        <w:br/>
        <w:t>Мемлекет басшысы «Қазақстан Республикасының</w:t>
        <w:br/>
        <w:t>экспортқа шығарылатын тауарларға кеден тарифі ту-</w:t>
        <w:br/>
        <w:t>ралы» |21154, «Т.С. Қабдырахмановқа Төтенше және</w:t>
        <w:br/>
        <w:t>Өкілетті Өкіл дипломатиялық дәрежесін беру ту-</w:t>
        <w:br/>
        <w:t>ралы» М21155, «Т.С. Қабдырахмановты Қазақстан</w:t>
        <w:br/>
        <w:t>Республикасының Франция Республикасындағы</w:t>
        <w:br/>
        <w:t>Төтенше және Өкілетті Елшісі қызметіне тағайындау</w:t>
        <w:br/>
        <w:t>туралы» М21156 жарлықтарына қол қойды.</w:t>
        <w:br/>
        <w:t>10-20 наурыз</w:t>
        <w:br/>
        <w:t>Мемлекет басшысы қысқа мерзімді демалыста</w:t>
        <w:br/>
        <w:t>болды.</w:t>
        <w:br/>
        <w:t>20 наурыз</w:t>
        <w:br/>
        <w:t>Мемлекет басшысы Наурыз мейрамына орай</w:t>
        <w:br/>
        <w:t>қазақстандықтарға арнап баспасөз бетінде құттықтау</w:t>
        <w:br/>
        <w:t>сөзін жариялады.</w:t>
        <w:br/>
        <w:t>21 наурыз</w:t>
        <w:br/>
        <w:t>Мемлекет басшысы Қазақстанға ТМД елдеріне</w:t>
        <w:br/>
        <w:t>турнесі аясында келген Ресей Федерациясы Жоғарғы</w:t>
        <w:br/>
        <w:t>Кеңесінің төрағасы Р.И. Хасбулатовты қабылдады.</w:t>
        <w:br/>
        <w:t>23 наурыз</w:t>
        <w:br/>
        <w:t>Мемлекет басшысы Қазақстан Республикасындағы</w:t>
        <w:br/>
        <w:t>Германия Федеративтік Республикасының Төтенше</w:t>
        <w:br/>
        <w:t>және Өкілетті Елшісі А. Браклоны қабылдады.</w:t>
      </w:r>
    </w:p>
    <w:p>
      <w:r>
        <w:t>Әңгіме барысында екіжақты қатынастарды</w:t>
        <w:br/>
        <w:t>дамытудың, Қазақстан-Германия басшылықтарының</w:t>
        <w:br/>
        <w:t>кездесуі барысында қол жеткізілген уағдаластықтардың</w:t>
        <w:br/>
        <w:t>орындалуы бойынша жұмыстарды белсендірудің</w:t>
        <w:br/>
        <w:t>кең ауқымды мәселелері талқыланды. Сондай-ақ</w:t>
        <w:br/>
        <w:t>Қазақстанда тұрып жатқан неміс ұлтты тұлғалардың</w:t>
        <w:br/>
        <w:t>істері жөніндегі комиссия құрудың маңыздылығы атап</w:t>
        <w:br/>
        <w:t>айтылды.</w:t>
        <w:br/>
        <w:t>24 наурыз</w:t>
        <w:br/>
        <w:t>Мемлекет басшысы «Ртгеззег Іпдивігівв» компа-</w:t>
        <w:br/>
        <w:t>ниясы басқармасының төрағасы, бас атқарушы ди-</w:t>
        <w:br/>
        <w:t>ректоры Дж. Мэрфи бастаған бір топ америкалық</w:t>
        <w:br/>
        <w:t>кәсіпкерлерді қабылдады.</w:t>
        <w:br/>
        <w:t>ж</w:t>
        <w:br/>
        <w:t>(м5</w:t>
        <w:br/>
        <w:t>““</w:t>
        <w:br/>
        <w:t>1993 жыл</w:t>
        <w:br/>
        <w:t>1 сәуір</w:t>
        <w:br/>
        <w:t>Мемлекет басшысы «Білім беру туралы» Қазақстан</w:t>
        <w:br/>
        <w:t>Республикасының Заңына өзгерістер енгізу тура-</w:t>
        <w:br/>
        <w:t>лы» М22066-ХПІ, «Қосылған құнға салынатын салық</w:t>
        <w:br/>
        <w:t>туралы» Қазақстан Республикасының Заңына</w:t>
        <w:br/>
        <w:t>өзгеріс енгізу туралы» |22068-ХІ, «Қазақстан</w:t>
        <w:br/>
        <w:t>Республикасының мемлекеттік наградалары тура-</w:t>
        <w:br/>
        <w:t>лы» 1993 жылғы 1 сәуірдегі М22069-ХПІ, «Қазақстан</w:t>
        <w:br/>
        <w:t>Республикасының бірқатар заң актілеріне өзгерістер</w:t>
        <w:br/>
        <w:t>мен толықтырулар енгізу туралы» М22071-ХІІ, «Қазақ</w:t>
        <w:br/>
        <w:t>КСР сот құрылысы туралы» Қазақ КСР Заңына,</w:t>
        <w:br/>
        <w:t>Қазақ КСР Қылмыстық істер жүргізу кодексіне,</w:t>
        <w:br/>
        <w:t>Қазақ КСР Азаматтық істер жүргізу кодексіне, Қазақ</w:t>
        <w:br/>
        <w:t>КСР Әкімшілік құқық бұзушылық туралы кодексіне</w:t>
        <w:br/>
        <w:t>өзгерістер мен толықтырулар енгізу туралы» М22073-</w:t>
        <w:br/>
        <w:t>ХІІ заңдарына қол қойды.</w:t>
        <w:br/>
        <w:t>2 сәуір</w:t>
        <w:br/>
        <w:t>Мемлекет басшысы Қазақстан Республикасындағы</w:t>
        <w:br/>
        <w:t>Төтенше және Өкілетті елшілер -- Түркия Республи-</w:t>
        <w:br/>
        <w:t>касының елшісі А. Озпай мен Ресей Федерациясының</w:t>
        <w:br/>
        <w:t>елшісі Б.А. Красниковты қабылдады.</w:t>
        <w:br/>
        <w:t>А. Озпаймен әңгімесінде Қазақстан мен Түркия</w:t>
        <w:br/>
        <w:t>арасында бұрын қол жеткізілген уағдаластықтардың</w:t>
        <w:br/>
        <w:t>орындалу барысы талқыланды.</w:t>
        <w:br/>
        <w:t>Б.А. Красниковпен кездесуде Ресеймен ТМД</w:t>
        <w:br/>
        <w:t>нығайту және Достастық елдерінің экономикалық</w:t>
        <w:br/>
        <w:t>ықпалдасуын күшейту бойынша бірлескен іс-</w:t>
        <w:br/>
        <w:t>қимылдарды одан әрі жалғастыру мәселелері қаралды.</w:t>
        <w:br/>
        <w:t>Мемлекет басшысы «Қазақстан Республикасының</w:t>
        <w:br/>
        <w:t>Әскери-теңіз күштерін құру туралы» 21158,</w:t>
        <w:br/>
        <w:t>«Қазақстан Республикасы Президентінің 1991 жылғы</w:t>
        <w:br/>
        <w:t>12 қыркүйектегі М2443 Жарлығының күші жойылған</w:t>
        <w:br/>
        <w:t>деп тану туралы» 21159, Белгіленген әскери</w:t>
        <w:br/>
        <w:t>қызмет мерзімін өтеген мерзімді қызметтегі әскери</w:t>
      </w:r>
    </w:p>
    <w:p>
      <w:r>
        <w:t>қызметшілерді запасқа шығару туралы және Қазақстан</w:t>
        <w:br/>
        <w:t>Республикасының азаматтарын 1993 жылғы сәуір-</w:t>
        <w:br/>
        <w:t>маусым айларында мерзімді әскери қызметке кезекті</w:t>
        <w:br/>
        <w:t>шақыру туралы» 21160, «Қазақстан Республика-</w:t>
        <w:br/>
        <w:t>сы Ішкі әскерлерінің Әскери кеңесі туралы ережеге</w:t>
        <w:br/>
        <w:t>өзгерістер мен толықтырулар енгізу туралы» 21164.</w:t>
        <w:br/>
        <w:t>жарлықтарына қол қойды.</w:t>
        <w:br/>
        <w:t>3 сәуір</w:t>
        <w:br/>
        <w:t>Мемлекет басшысы «Алтын қоры мен Алмас қоры</w:t>
        <w:br/>
        <w:t>туралы» М22078-ХІІ Заңына қол қойды.</w:t>
        <w:br/>
        <w:t>ж</w:t>
        <w:br/>
        <w:t>191»</w:t>
        <w:br/>
        <w:t>КӨ</w:t>
        <w:br/>
        <w:t>4</w:t>
        <w:br/>
        <w:t>|</w:t>
        <w:br/>
        <w:t>ШІ</w:t>
        <w:br/>
        <w:t>Сәуір</w:t>
        <w:br/>
        <w:t>5 сәуір</w:t>
        <w:br/>
        <w:t>Мемлекет басшысы «Раеу/оо» оңтүстік кореялық</w:t>
        <w:br/>
        <w:t>корпорациясының президенті. Ким У Джунды</w:t>
        <w:br/>
        <w:t>қабылдады.</w:t>
        <w:br/>
        <w:t>Кездесу барысында Ким У Джунның Қапшағай</w:t>
        <w:br/>
        <w:t>қаласындағы пайдасыз</w:t>
        <w:br/>
        <w:t>робот зауытының орны- а</w:t>
        <w:br/>
        <w:t>на күрделі тұрмыстық техникалар -- телевизордан</w:t>
        <w:br/>
        <w:t>бастап шаңсорғыштар мен олардың бөлшектеріне</w:t>
        <w:br/>
        <w:t>дейін шығаратын өндіріс ашу, сондай-ақ Ақмола</w:t>
        <w:br/>
        <w:t>қаласында халықаралықтан бастап ауылдыққа</w:t>
        <w:br/>
        <w:t>дейін автобустардың барлық түрлерін шығаруды</w:t>
        <w:br/>
        <w:t>ұйымдастыру туралы ұсыныстары талқыланды.</w:t>
        <w:br/>
        <w:t>Мемлекет басшысы «Қазақстан Республикасы Ми-</w:t>
        <w:br/>
        <w:t>нистрлер кабинетінің жанында Тіл комитетін құру ту-</w:t>
        <w:br/>
        <w:t>ралы» М21166 Жарлығына қол қойды.</w:t>
        <w:br/>
        <w:t>6 сәуір</w:t>
        <w:br/>
        <w:t>Мемлекет басшысы «Сһеугоп Согрогайоп» корпора-</w:t>
        <w:br/>
        <w:t>циясы басқармасының төрағасы К. Деррді қабылдады.</w:t>
        <w:br/>
        <w:t>Кездесу барысында</w:t>
        <w:br/>
        <w:t>40 жыл мерзімге</w:t>
        <w:br/>
        <w:t>«Теңізшевройл» бірлескен кәсіпорнын құру туралы</w:t>
        <w:br/>
        <w:t>меморандумға қол қойылды.</w:t>
        <w:br/>
        <w:t>Мемлекет басшысы</w:t>
      </w:r>
    </w:p>
    <w:p>
      <w:r>
        <w:t>«Сһеугоп Согрогайоп» корпорациясы, 1993 жылы</w:t>
        <w:br/>
        <w:t>Қазақстанмен бірлесе «Теңізшевройл» (ТШО)</w:t>
        <w:br/>
        <w:t>кәсіпорнын құрған, Қазақстанға жұмыс істеуге кел-</w:t>
        <w:br/>
        <w:t>ген -- алғашқы шетелдік мұнай компаниясы. 1993 жылы</w:t>
        <w:br/>
        <w:t>компаниямен жасалған келісім-шарт бұрынғы кеңес</w:t>
        <w:br/>
        <w:t>кеңістігіндегі ең ірісі болды.</w:t>
        <w:br/>
        <w:t>«Теңізшевройл» БК меморандумға қол қойған сәттен</w:t>
        <w:br/>
        <w:t>бастап 5 жыл бойы өзі жұмыс істейтін Атырау облысына</w:t>
        <w:br/>
        <w:t>50 млн. доллар төлеу міндеттемесін өз мойнына алды.</w:t>
        <w:br/>
        <w:t>Аталған қаражат облыстың әлеуметтік даму жобаларына,</w:t>
        <w:br/>
        <w:t>оның ішінде ауыз сумен жабдықтау жүйесін жаңартуға</w:t>
        <w:br/>
        <w:t>және медициналық мекемелерге бағытталуы тиіс болатын.</w:t>
        <w:br/>
        <w:t>Бірлескен кәсіпорынның бүкіл әрекет ету мерзіміндег</w:t>
        <w:br/>
        <w:t>табыстарды бөлу 80%-ы Қазақстанға және 20%-ы «Сһеугоп</w:t>
        <w:br/>
        <w:t>Согрогайоп» корпорациясына тиесілі деп қарастырылған</w:t>
        <w:br/>
        <w:t>болатын. Одан басқа, кәсіпорын қызметкерлерінің</w:t>
        <w:br/>
        <w:t>90%-ын жергілікті тұрғындар есебінен қалыптастыруға</w:t>
        <w:br/>
        <w:t>міндеттенді.</w:t>
        <w:br/>
        <w:t>«Теңізшевройл» бірлескен</w:t>
        <w:br/>
        <w:t>кәсіпорнының қызметі туралы» М21168 Жарлығына</w:t>
        <w:br/>
        <w:t>қол қойды.</w:t>
        <w:br/>
        <w:t>1993 жыл</w:t>
        <w:br/>
        <w:t>ші кезең) арналған Ұлттық бағдарламасы туралы»</w:t>
        <w:br/>
        <w:t>М91135, «Мемлекеттік кәсіпорындарды акционерлік</w:t>
        <w:br/>
        <w:t>қоғамдар етіп қайта құру жөніндегі ұйымдастыру ша-</w:t>
        <w:br/>
        <w:t>ралары туралы» 291136, «Агроөнеркәсіп кешенін</w:t>
        <w:br/>
        <w:t>мемлекеттік ауыл шаруашылық, дайындаушы,</w:t>
        <w:br/>
        <w:t>ұқсатушы және қызмет көрсетуші кәсіпорындарының</w:t>
        <w:br/>
        <w:t>мүлкін жекешелендіру жөніндегі қосымша шаралар</w:t>
        <w:br/>
        <w:t>туралы» |21137, «Кешірім жасау туралы» |21146,</w:t>
        <w:br/>
        <w:t>«Қазақстан Республикасының Жоғары экономикалық</w:t>
        <w:br/>
        <w:t>кеңесінің тартылуы туралы» |21149, «Қазақстан</w:t>
        <w:br/>
        <w:t>Республикасының Ұлттық Олимпиадалық комитеті ту-</w:t>
        <w:br/>
        <w:t>ралы» 21150, «Ақ сұңқар» мемлекеттік акционерлік</w:t>
        <w:br/>
        <w:t>холдинг компаниясы туралы» М21152 жарлықтарына</w:t>
        <w:br/>
        <w:t>қол қойды.</w:t>
        <w:br/>
        <w:t>6 наурыз</w:t>
        <w:br/>
        <w:t>Мемлекет басшысы 8 наурыз -- Халықаралық</w:t>
        <w:br/>
        <w:t>әйелдер күніне орай баспасөз бетінде Қазақстан</w:t>
        <w:br/>
        <w:t>әйелдеріне арнап үндеу жариялады.</w:t>
        <w:br/>
        <w:t>«Көктем мен жаңарудың басталғанын білдіретін</w:t>
        <w:br/>
        <w:t>осы күні сіздерге ең жылы, ең шынайы құттықтау әрі</w:t>
        <w:br/>
        <w:t>алғыс сөздерімді арнағым келіп отыр.</w:t>
        <w:br/>
        <w:t>Ең мейірімге толы жарқын сәттер сіздеріңіздің</w:t>
        <w:br/>
        <w:t>есімдеріңізбен байланысты, қымбатты аналар мен</w:t>
        <w:br/>
        <w:t>әйелдер. Адам әлемнің және отбасының беріктігін,</w:t>
        <w:br/>
        <w:t>игілік пен ошақ жылуын сақтаудағы мәңгілік үмітін</w:t>
        <w:br/>
        <w:t>де сіздермен байланыстырады. Бүгін, қиын-қыстау</w:t>
        <w:br/>
        <w:t>сәттерді бастан өткеріп отырған кезеңде сіздердің</w:t>
      </w:r>
    </w:p>
    <w:p>
      <w:r>
        <w:t>мейірімділіктеріңіз бен кеңпейілділіктеріңіз, жан жы-</w:t>
        <w:br/>
        <w:t>луымен емдеп жазу қабілеттеріңіздің біз үшін маңызы</w:t>
        <w:br/>
        <w:t>өте зор», -- делінген құттықтауда.</w:t>
        <w:br/>
        <w:t>Мемлекет басшысы Алматы облысы</w:t>
        <w:br/>
        <w:t>ауылшаруашылық қызметкерлерінің кеңесіне</w:t>
        <w:br/>
        <w:t>қатысып, онда ауыл шаруашылығындағы мемлекет</w:t>
        <w:br/>
        <w:t>иелігінен алу және жекешелендірудің ерекшеліктерін</w:t>
        <w:br/>
        <w:t>айтып берді.</w:t>
        <w:br/>
        <w:t>9 наурыз</w:t>
        <w:br/>
        <w:t>Мемлекет басшысы Қазақстан Республикасы</w:t>
        <w:br/>
        <w:t>Конституциялық сотының мүшелерін қабылдады.</w:t>
        <w:br/>
        <w:t>Конституциялық соттың құқықтық мемлекет</w:t>
        <w:br/>
        <w:t>құрудағы рөлі мен орны туралы тыңғылықты әңгіме</w:t>
        <w:br/>
        <w:t>барысында барлық субьектілердің -- Президент, пар-</w:t>
        <w:br/>
        <w:t>ламент, үкімет, сот, прокуратура, барлық лауазымды</w:t>
        <w:br/>
        <w:t>к ы</w:t>
        <w:br/>
        <w:t>(аза)</w:t>
        <w:br/>
        <w:t>І-</w:t>
        <w:br/>
        <w:t>1993 жыл</w:t>
        <w:br/>
        <w:t>Әңгімелесу барысында Қазақстан Президенті эко-</w:t>
        <w:br/>
        <w:t>номиканы түбегейлі реформалау республика халқының</w:t>
        <w:br/>
        <w:t>15% мемлекеттік емес секторда жұмыс істеуіне алып</w:t>
        <w:br/>
        <w:t>келгенін атап өтті.</w:t>
        <w:br/>
        <w:t>Дж. Мэзрфи, америкалық іскер топтардың пікіріне</w:t>
        <w:br/>
        <w:t>сүйене отырып, Қазақстанда ТМД-ның басқаелдерімен</w:t>
        <w:br/>
        <w:t>салыстырғанда шетел капиталын тартуға айтарлықтай</w:t>
        <w:br/>
        <w:t>қолайлы жағдайлар жасалғанын мәлімдеді . «ге5&lt;ег</w:t>
        <w:br/>
        <w:t>Іпдйивігівв» компаниясы Қазақстанға мұнай және газ</w:t>
        <w:br/>
        <w:t>өнеркәсібі үшін әртүрлі жабдықтарды, заманауи тех-</w:t>
        <w:br/>
        <w:t>нологияларды ұсынып, геологиялық бақылау мен</w:t>
        <w:br/>
        <w:t>бірлескен кәсіпорындар құруға қатыса алады, -- деп</w:t>
        <w:br/>
        <w:t>атап айтты Дж. Мэрфи.</w:t>
        <w:br/>
        <w:t>Сол күні Мемлекет басшысы «Сһеугоп Согрогайоп»</w:t>
        <w:br/>
        <w:t>корпорациясы басқармасының төрағасы К. Деррді</w:t>
        <w:br/>
        <w:t>қабылдады.</w:t>
        <w:br/>
        <w:t>Кездесу барысында алдағы «Теңізшевройл»</w:t>
        <w:br/>
        <w:t>бірлескен кәсіпорнын құру туралы келісімге қол</w:t>
        <w:br/>
        <w:t>қоюмен байланысты мәселелер талқыланды.</w:t>
        <w:br/>
        <w:t>Мемлекет басшысы өз жанындағы Кәсіпкерлерлік</w:t>
        <w:br/>
        <w:t>жөніндегі кеңестің кезекті отырысына төрағалық етті.</w:t>
        <w:br/>
        <w:t>Отырыста Меншікті мемлекет иелігінен алу және</w:t>
        <w:br/>
        <w:t>жекешелендіру ұлттық бағдарламасын іске асыру,</w:t>
        <w:br/>
        <w:t>халықтық тұтыну және азық-түлік тауарларын өндіру</w:t>
        <w:br/>
        <w:t>саласындағы шағын бизнесті дамыту және қолдау</w:t>
        <w:br/>
        <w:t>мәселелері қаралды.</w:t>
        <w:br/>
        <w:t>25 наурыз</w:t>
        <w:br/>
        <w:t>Мемлекет басшысы Қазақстан Республикасы</w:t>
        <w:br/>
        <w:t>Қауіпсіздік кеңесінің кезекті отырысына төрағалық</w:t>
      </w:r>
    </w:p>
    <w:p>
      <w:r>
        <w:t>етіп, онда Қазақстан Республикасы Президентінің</w:t>
        <w:br/>
        <w:t>1992 жылғы 4 желтоқсандағы «Мемлекеттік басқару</w:t>
        <w:br/>
        <w:t>органдары лауазымды тұлғаларының тәртіп, қоғам дық</w:t>
        <w:br/>
        <w:t>тәртіп пен қауіпсіздіктің жағдайы үшін лауазым-</w:t>
        <w:br/>
        <w:t>ды тұлғалардың жауапкершілігін арттыру туралы»</w:t>
        <w:br/>
        <w:t>қаулысының орындалу барысы мен одан әрі іске асы-</w:t>
        <w:br/>
        <w:t>ру шаралары туралы мәселесін қарады.</w:t>
        <w:br/>
        <w:t>26 наурыз</w:t>
        <w:br/>
        <w:t>Мемлекет басшысы Қызыл-Орда қаласында Ре-</w:t>
        <w:br/>
        <w:t>сей Федерациясының қатысуымен Арал теңізін сақтап</w:t>
        <w:br/>
        <w:t>1993 жыл</w:t>
        <w:br/>
        <w:t>29 наурыз</w:t>
        <w:br/>
        <w:t>Мемлекет басшысы Ақмола облысының Ақмола</w:t>
        <w:br/>
        <w:t>қаласында өткен ТМД, Балтық және Закавказье</w:t>
        <w:br/>
        <w:t>маңдары елдері аграршыларының кеңесіне қатысты.</w:t>
        <w:br/>
        <w:t>Кеңеске қатысушылар алдында сөз сөйлей келе,</w:t>
        <w:br/>
        <w:t>Президент кооперация саясатының қажеттігін атап</w:t>
        <w:br/>
        <w:t>өтті, онсыз экономиканың өзекті мәселелерін шешу</w:t>
        <w:br/>
        <w:t>мүмкін емес. «Біздің барлығымызға өмірдің өзі</w:t>
        <w:br/>
        <w:t>агроөнеркәсіптік кешендегі келісілген іс-қимыл жа-</w:t>
        <w:br/>
        <w:t>сау туралы кідіріссіз уағдаластыққа келу, өзара тиімді</w:t>
        <w:br/>
        <w:t>байланыстарды қалпына келтіріп, нығайту қажеттігін</w:t>
        <w:br/>
        <w:t>талап етіп отыр», -- деді Н.Ә. Назарбаев.</w:t>
        <w:br/>
        <w:t>Қазақстан көшбасшысының ұстанымын толығымен</w:t>
        <w:br/>
        <w:t>қолдай отырып, кеңеске қатысушылар оған жуық</w:t>
        <w:br/>
        <w:t>арада болатын ТМД Мемлекет басшылары кеңесінің</w:t>
        <w:br/>
        <w:t>отырысында Ақмола қаласында қабылданған</w:t>
        <w:br/>
        <w:t>мемлекетаралық экономикалық қатынастардың</w:t>
        <w:br/>
        <w:t>құрамдас бөлігі ретіндегі ортақ аграрлық нарық құру</w:t>
        <w:br/>
        <w:t>жөніндегі құжаттарды бекіту туралы ұсыныс жасауын</w:t>
        <w:br/>
        <w:t>сұрады.</w:t>
        <w:br/>
        <w:t>30 наурыз</w:t>
        <w:br/>
        <w:t>Мемлекет басшысы Моңғолия Республикасының</w:t>
        <w:br/>
        <w:t>Сыртқы қатынастар министрі Ц. Гомбосурэнді қабыл-</w:t>
        <w:br/>
        <w:t>дады.</w:t>
        <w:br/>
        <w:t>Ц. Гомбосурэн Моңғолияда Азиядағы бейбітшілікті</w:t>
        <w:br/>
        <w:t>нығайтуға бағытталған Қазақстанның түбегейлі саяса-</w:t>
        <w:br/>
        <w:t>тын жоғары бағалап, қолдайтынын, оны осы өңірдегі</w:t>
        <w:br/>
        <w:t>тұрақтылықтың маңызды факторы деп есептейтінін</w:t>
        <w:br/>
        <w:t>атап айтты. Ол сондай-ақ қазақтардың көші-қонына</w:t>
        <w:br/>
        <w:t>байланысты кейбір проблемалар туралы айтып берді.</w:t>
        <w:br/>
        <w:t>Өз тарапынан Н.Ә. Назарбаев Қазақстанның терең</w:t>
        <w:br/>
        <w:t>тарихи тамырлар байланыстыратын Моңғолиямен</w:t>
        <w:br/>
        <w:t>өзара тиімді қатынастарды дамытуға мүдделі екенін</w:t>
        <w:br/>
        <w:t>атап көрсетті және қазақтардың тарихи отаны-</w:t>
        <w:br/>
        <w:t>на оралуына байланысты мәселелерді бірігіп шешу</w:t>
        <w:br/>
        <w:t>қажеттігін айтты. «Бұл мәселеде, -- деді ол, -- біз</w:t>
        <w:br/>
        <w:t>Қазақстан Республикасы Конституциясына, заңына</w:t>
        <w:br/>
        <w:t>сәйкес әрекет етіп отырмыз және тұрғын үй қиындығы</w:t>
        <w:br/>
        <w:t>мен қаражаттың жетіспеушілігіне қарамастан, 40 мың</w:t>
        <w:br/>
        <w:t>адамды қабылдап үлгердік».</w:t>
      </w:r>
    </w:p>
    <w:p>
      <w:r>
        <w:t>31 наурыз</w:t>
        <w:br/>
        <w:t>Мемлекет басшысы Израиль Мемлекеті Ғылым</w:t>
        <w:br/>
        <w:t>және білім министрі Ш. Шитрит, Энергетика министрі</w:t>
        <w:br/>
        <w:t>А. Рубинштейн және Израиль Мемлекеті Кнессеті</w:t>
        <w:br/>
        <w:t>2 наурыз</w:t>
        <w:br/>
        <w:t>Мемлекет басшысы «А. Қалмырзаевқа, А. Қораз-</w:t>
        <w:br/>
        <w:t>баевқа «Қазақстан Республикасының халық әртісі»</w:t>
        <w:br/>
        <w:t>құрметті атағын беру туралы» |21122, «Мәдениет</w:t>
        <w:br/>
        <w:t>және өнер қызметкерлерінің бір тобына Қазақстан</w:t>
        <w:br/>
        <w:t>Республикасының құрметті атақтарын беру тура-</w:t>
        <w:br/>
        <w:t>лы» М21123, «П.Н. Снаговскийге «Қазақстан Респуб-</w:t>
        <w:br/>
        <w:t>ликасының еңбек сіңірген мәдениет қызметкері»</w:t>
        <w:br/>
        <w:t>құрметті атағын беру туралы» 21124, «3. Молдах-</w:t>
        <w:br/>
        <w:t>метовке, А.Д. Фрезоргерге, О.А. Ханға «Қазақстан</w:t>
        <w:br/>
        <w:t>Республикасының еңбек сіңірген ғылым қайраткері»</w:t>
        <w:br/>
        <w:t>құрметті атағын беру туралы» 21125, «Республика</w:t>
        <w:br/>
        <w:t>халық шаруашылығының бір топ қызметкерлеріне</w:t>
        <w:br/>
        <w:t>Қазақстан Республикасының құрметті атақтарын беру</w:t>
        <w:br/>
        <w:t>туралы» М21126,«А.Б.Базарбаеваға, С.М.Плешковаға</w:t>
        <w:br/>
        <w:t>«Қазақстан Республикасының еңбек сіңірген халыққа</w:t>
        <w:br/>
        <w:t>білім беру қызметкері» құрметті атағын беру туралы»</w:t>
        <w:br/>
        <w:t>М81127, «Қазақстан Республикасы Конституциясының</w:t>
        <w:br/>
        <w:t>жобасын жасау жөніндегі жұмыс тобының мүшелерін</w:t>
        <w:br/>
        <w:t>мемлекеттік наградалармен марапаттау туралы»</w:t>
        <w:br/>
        <w:t>М81128, «Еңбек ұжымдары қызметкерлерінің бір то-</w:t>
        <w:br/>
        <w:t>бын Қазақстан Республикасының құрмет грамотасы-</w:t>
        <w:br/>
        <w:t>мен наградтау туралы» М91129, «Н.Ж. Жақыпованы</w:t>
        <w:br/>
        <w:t>Қазақстан Республикасының Құрмет грамотасымен</w:t>
        <w:br/>
        <w:t>наградтау туралы» 21130 жарлықтарына қол қойды.</w:t>
        <w:br/>
        <w:t>3 наурыз</w:t>
        <w:br/>
        <w:t>Мемлекет басшысы Қазақстан Республикасындағы</w:t>
        <w:br/>
        <w:t>мемлекеттік меншікті мемлекет иелігінен алу мен</w:t>
        <w:br/>
        <w:t>жекешелендірудің 1993-1995 жылдарға арналған</w:t>
        <w:br/>
        <w:t>ұлттық бағдарламасының жобасы бойынша орталық</w:t>
        <w:br/>
        <w:t>және жергілікті атқарушы органдары басшыларымен</w:t>
        <w:br/>
        <w:t>кеңес өткізді.</w:t>
        <w:br/>
        <w:t>Президент кеңесті аша отырып: «Республика</w:t>
        <w:br/>
        <w:t>түбегейлі өзгерістер кезеңінде тұр және олардың өзекті</w:t>
        <w:br/>
        <w:t>бағыты мемлекет иелігінен алу және жекешелендіру</w:t>
        <w:br/>
        <w:t>ісі болып табылады. Экономиканы реформалау,</w:t>
        <w:br/>
        <w:t>оны дағдарысты жағдайдан шығару меншікке деген</w:t>
        <w:br/>
        <w:t>көзқарасты түбегейлі өзгертпейінше мүмкін еместігі</w:t>
        <w:br/>
        <w:t>айдан анық», -- деп мәлімдеді. -- Бүгінгі таңда ре-</w:t>
        <w:br/>
        <w:t>спубликада мемлекеттік меншікті өзгерту процесінде</w:t>
        <w:br/>
        <w:t>бетбұрысты кезең туып отыр. Алғашқы кезеңде</w:t>
        <w:br/>
        <w:t>атқарылған жұмыс қоғамдық пікірді кең ауқымды</w:t>
        <w:br/>
        <w:t>жекешелендірудің қажет екенін түсінуге дайында-</w:t>
        <w:br/>
        <w:t>ды. Ал оны таяу жылдарда өрістету керек. Осы-</w:t>
        <w:br/>
        <w:t>дан сәйкес мемлекеттік меншікті өзгертудің оңтайлы</w:t>
        <w:br/>
        <w:t>ж</w:t>
        <w:br/>
        <w:t>ТІ»</w:t>
        <w:br/>
        <w:t>)</w:t>
        <w:br/>
        <w:t>ХУ</w:t>
      </w:r>
    </w:p>
    <w:p>
      <w:r>
        <w:t>1993 жыл</w:t>
        <w:br/>
        <w:t>Наурыз</w:t>
        <w:br/>
        <w:t>қалу проблемалары жөнінде өткен Орталық Азия және</w:t>
        <w:br/>
        <w:t>Қазақстан мемлекеттері басшыларының | конферен-</w:t>
        <w:br/>
        <w:t>циясын ашты.</w:t>
        <w:br/>
        <w:t>Конференцияға сондай-ақ Қырғызстан Республи-</w:t>
        <w:br/>
        <w:t>касының Президенті А.А. Ақаев, Өзбекстан Республи-</w:t>
        <w:br/>
        <w:t>касының Президенті И.А. Каримов, Тәжікстан Респу-</w:t>
        <w:br/>
        <w:t>бликасы Жоғарғы Кеңесінің төрағасы Э.Ш. Рахмо-</w:t>
        <w:br/>
        <w:t>нов, Ресей Федерациясы Үкіметінің -- Министрлер</w:t>
        <w:br/>
        <w:t>кеңесінің төрағасы Г.С. Хижа қатысты.</w:t>
        <w:br/>
        <w:t>АҚШ-та ресми сапармен болған Түрікменстанның</w:t>
        <w:br/>
        <w:t>Президенті С.А. Ниязов конференциямен қабылдана-</w:t>
        <w:br/>
        <w:t>тын құжаттарға қосылуға келісім білдірді.</w:t>
        <w:br/>
        <w:t>Конференцияны аша отырып, Н.Ә. Назарба-</w:t>
        <w:br/>
        <w:t>ев «Мұндай бірлескен әңгіменің қажеттілігі баяғыда</w:t>
        <w:br/>
        <w:t>пісіп-жетілді. Алайда біз үшін маңыздысы сөз емес.</w:t>
        <w:br/>
        <w:t>Арал проблемасын шешудің идеялары жетіп жатыр.</w:t>
        <w:br/>
        <w:t>Теңізді құтқарудың жобаларының өзі ғана 200-ден</w:t>
        <w:br/>
        <w:t>астам болды. Біз олардың нәтижесіне мүдделіміз.</w:t>
        <w:br/>
        <w:t>Ол үшін бізде салыстырмалы түрде, таяуда ғана</w:t>
        <w:br/>
        <w:t>егемендік алған мемлекеттерге алдағы жұмысқа де-</w:t>
        <w:br/>
        <w:t>ген өз көзқарастарымызды тұжырымдап алу керек.</w:t>
        <w:br/>
        <w:t>Менің пайымдауымша, ондай көзқарас, ең алдымен,</w:t>
        <w:br/>
        <w:t>Арал маңына қоныстанған халықтардың экологиялық</w:t>
        <w:br/>
        <w:t>қауіпсіздігін қамтамасыз ету тұрғысына негізделгені</w:t>
        <w:br/>
        <w:t>жөн.</w:t>
        <w:br/>
        <w:t>Бүгінгі таңда экологиялық апат аймақтарынан</w:t>
        <w:br/>
        <w:t>ұлттық шекарамен бөліне алмаймыз. Сондықтан да</w:t>
        <w:br/>
        <w:t>Қызылордадағы кездесу біздің ынтымақтастығымызға</w:t>
        <w:br/>
        <w:t>жаңа сапалық серпіліс беріп, Арал өңіріндегі ахуал-</w:t>
        <w:br/>
        <w:t>ды жақсы жағына қарай өзгерту ұмтылысымызды іске</w:t>
        <w:br/>
        <w:t>асыруға мүмкіндік туғызуға тиіс.</w:t>
        <w:br/>
        <w:t>Қазір бірлескен және келісілген шаралар қажет.</w:t>
        <w:br/>
        <w:t>Әмудария мен Сырдарияның сулары бізді бөлмеуге,</w:t>
        <w:br/>
        <w:t>қайта біріктіруге тиіс», -- деп мәлімдеді (Қосымшаны</w:t>
        <w:br/>
        <w:t>қараңыз).</w:t>
        <w:br/>
        <w:t>Конференцияға қатысушылар Арал теңізі</w:t>
        <w:br/>
        <w:t>бассейніндегі дағдарыстық жағдаймен байланысты</w:t>
        <w:br/>
        <w:t>кең ауқымды мәселелерді қарап, президенті</w:t>
        <w:br/>
        <w:t>болып Н.Ә. Назарбаев сайланған Аралды құтқару</w:t>
        <w:br/>
        <w:t>халықаралық қорын құру туралы шешім қабылдады,</w:t>
        <w:br/>
        <w:t>сондай-ақ Арал теңізі мен Арал маңы мәселелерін</w:t>
        <w:br/>
        <w:t>шешу, экологиялық сауықтыру және Арал өңірінің</w:t>
        <w:br/>
        <w:t>әлеуметтік-экономикалық дамуын қамтамасыз ету</w:t>
        <w:br/>
        <w:t>бойынша бірлескен іс-қимыл туралы келісімге қол</w:t>
        <w:br/>
        <w:t>қойды.</w:t>
        <w:br/>
        <w:t>1993 жыл</w:t>
      </w:r>
    </w:p>
    <w:p>
      <w:r>
        <w:t>Сол күні Мемлекет басшысы Түркия</w:t>
        <w:br/>
        <w:t>Республикасының Президенті Т. Озалмен бірге Алма-</w:t>
        <w:br/>
        <w:t>ты қаласында «Анкара» болашақ бесжұлдызды қонақ</w:t>
        <w:br/>
        <w:t>үй құрылысының орнына тас салу рәсіміне қатысты.</w:t>
        <w:br/>
        <w:t>Мемлекет басшысы «Кәсіптік одақтар туралы»</w:t>
        <w:br/>
        <w:t>М22107-ХІІ, «Қазақстан Республикасының қорғанысы</w:t>
        <w:br/>
        <w:t>және Қарулы Күштері туралы» М22108-ХІІ, «Қазақ</w:t>
        <w:br/>
        <w:t>КСР-індегі меншік туралы» Қазақ КСР Заңына</w:t>
        <w:br/>
        <w:t>өзгерістер мен толықтырулар енгізу туралы» 22109-</w:t>
        <w:br/>
        <w:t>ХІІ заңдарына қол қойды.</w:t>
        <w:br/>
        <w:t>10 сәуір</w:t>
        <w:br/>
        <w:t>Мемлекет басшысы Қазақстанда ресми сапармен</w:t>
        <w:br/>
        <w:t>жүрген Түркия Республикасының Президенті Т. Озал-</w:t>
        <w:br/>
        <w:t>мен бірге Оңтүстік Қазақстан облысының Түркістан қала-</w:t>
        <w:br/>
        <w:t>сында болып, Қожа Ахмет Яссауи кесенесіне барды.</w:t>
        <w:br/>
        <w:t>«Ахмет Яссауи есімі Түркияда танымал әрі құрметке</w:t>
        <w:br/>
        <w:t>ие. Түркияда 1993 жыл осы ұлы жазушы, фило-</w:t>
        <w:br/>
        <w:t>соф әрі ғалымның жылы болып белгіленді», -- деп,</w:t>
        <w:br/>
        <w:t>Тү Озал бүкіл елдердің мұсылмандары шет қалмай, |</w:t>
        <w:br/>
        <w:t>кесенені қалпына келтіруге жұмыла атсалысатынына</w:t>
        <w:br/>
        <w:t>үміттенетінін білдірді.</w:t>
        <w:br/>
        <w:t>Содан кейін Н.Ә. Назарбаев пен Т. Озал Қожа</w:t>
        <w:br/>
        <w:t>Ахмет Яссауи атындағы Халықаралық қазақ-түрік</w:t>
        <w:br/>
        <w:t>университетінің салтанатты ашылу рәсіміне қатысып,</w:t>
        <w:br/>
        <w:t>оның барысында президенттерге университеттің</w:t>
        <w:br/>
        <w:t>құрметті профессорлары атақтары берілді.</w:t>
        <w:br/>
        <w:t>Мемлекет басшысы «Жоғары білім беру туралы»</w:t>
        <w:br/>
        <w:t>М22110-ХІІ Заңына қол қойды.</w:t>
        <w:br/>
        <w:t>12 сәуір</w:t>
        <w:br/>
        <w:t>Мемлекет басшысы Ресей Федерациясының Пре-</w:t>
        <w:br/>
        <w:t>зиденті Б.Н. Ельцинмен, Әзірбайжан Республикасы-</w:t>
        <w:br/>
        <w:t>ның Президенті А. Эльчибеймен, Армения Республика-</w:t>
        <w:br/>
        <w:t>сының Президенті Л.А. Тер-Петросянмен Таулы Қарабақ</w:t>
        <w:br/>
        <w:t>айналасындағы ахуал жөнінде телефон арқылы сөйлесті.</w:t>
        <w:br/>
        <w:t>Пікір алмасу барысында мемлекет басшыла-</w:t>
        <w:br/>
        <w:t>ры Қазақстан мен Ресейдің әскери іс-қимылдарды</w:t>
        <w:br/>
        <w:t>тоқтату мен өңірдегі тыныштық пен тәртіпті қалпына</w:t>
        <w:br/>
        <w:t>келтіруге бағытталған белсенді бітімгершілік күштерін</w:t>
        <w:br/>
        <w:t>жалғастырудың дұрыстығымен келісті.</w:t>
        <w:br/>
        <w:t>ж</w:t>
        <w:br/>
        <w:t>9:</w:t>
        <w:br/>
        <w:t>(1%)</w:t>
        <w:br/>
        <w:t>“-</w:t>
        <w:br/>
        <w:t>7 сәуір</w:t>
        <w:br/>
        <w:t>Мемлекет басшысы Қазақстан Республикасы</w:t>
        <w:br/>
        <w:t>Жоғарғы кеңесі он екінші шақырылымы Х сессиясының</w:t>
      </w:r>
    </w:p>
    <w:p>
      <w:r>
        <w:t>таңғы пленарлық отырысына қатысты.</w:t>
        <w:br/>
        <w:t>Мемлекет басшысы «Қазақ КСР-індегі бағалы</w:t>
        <w:br/>
        <w:t>қағаздар айналымы және қор биржасы туралы» Қазақ</w:t>
        <w:br/>
        <w:t>КСР Заңына толықтырулар енгізу туралы» М22085-ХІІ,</w:t>
        <w:br/>
        <w:t>«Қазақ КСР-індегі шаруашылық қызметтің еркіндігі</w:t>
        <w:br/>
        <w:t>және кәсіпкерлікті дамыту туралы» Қазақ КСР Заңына</w:t>
        <w:br/>
        <w:t>өзгеріс енгізу туралы» М22086-ХІІ заңдарына қол</w:t>
        <w:br/>
        <w:t>қойды.</w:t>
        <w:br/>
        <w:t>8 сәуір</w:t>
        <w:br/>
        <w:t>Мемлекет. басшысы Қазақстан Республика-</w:t>
        <w:br/>
        <w:t>сы Қорғаныс министрлігінің басшылық құрамымен</w:t>
        <w:br/>
        <w:t>кездесті.</w:t>
        <w:br/>
        <w:t>Кездесу барысында егемендімемлекетармиясының</w:t>
        <w:br/>
        <w:t>қалыптасу проблемалары, әскери қызметшілерді</w:t>
        <w:br/>
        <w:t>әлеуметтік-құқықтық қорғау мәселелері талқыланды.</w:t>
        <w:br/>
        <w:t>«Республиканың әскери жағдайға әзір, елді, оның аза-</w:t>
        <w:br/>
        <w:t>маттарын қорғау мүмкіндігі бар және өз белгілері</w:t>
        <w:br/>
        <w:t>бойынша саналы қажеттілік талаптарына жауап бере</w:t>
        <w:br/>
        <w:t>алатын Қарулы Күштері болуы керек», -- деп атап</w:t>
        <w:br/>
        <w:t>айтты Н.Ә. Назарбаев. Осыған байланысты Президент</w:t>
        <w:br/>
        <w:t>жас жеткіншек азаматтарды әскери қызметке дайын-</w:t>
        <w:br/>
        <w:t>дауды жақсарту және жастарға әскери-патриоттық</w:t>
        <w:br/>
        <w:t>тәрбие беруді күшейту қажеттігін айрықша атап айтты.</w:t>
        <w:br/>
        <w:t>Қазақстанның Қарулы Күштерінде әскери қызмет-</w:t>
        <w:br/>
        <w:t>тен өткен ТМД елдерінің азаматтары туралы айта оты-</w:t>
        <w:br/>
        <w:t>рып, Президент олардың құқықтары бұзылмайтынына</w:t>
        <w:br/>
        <w:t>жәнеоларғаәлеуметтік-құқықтық қорғау шараларының</w:t>
        <w:br/>
        <w:t>барлығы да тарайтынына сенімді кепілдік берді.</w:t>
        <w:br/>
        <w:t>Мемлекет басшысы Қазақстанға осы елдегі</w:t>
        <w:br/>
        <w:t>денсаулық сақтау жүйесінің ұйымдастырылуымен та-</w:t>
        <w:br/>
        <w:t>нысу мақсатында келген Ұлыбритания және Солтүстік</w:t>
        <w:br/>
        <w:t>Ирландия Құрама Корольдігінн Мемлекеттік</w:t>
        <w:br/>
        <w:t>денсаулық сақтау хатшысы В. Боттомлиді қабылдады.</w:t>
        <w:br/>
        <w:t>Мемлекет басшысы Оман Сұлтандығы Премьер-</w:t>
        <w:br/>
        <w:t>министрінің орынбасары Кейс бен Абдул Муним әл-</w:t>
        <w:br/>
        <w:t>Завави бастаған үкіметтік делегацияны қабылдады.</w:t>
        <w:br/>
        <w:t>1993 жыл</w:t>
        <w:br/>
        <w:t>Кездесу барысында өзара тиімді ынтымақтастықты</w:t>
        <w:br/>
        <w:t>одан әрі дамыту мәселелері талқыланды. Осыған бай-</w:t>
        <w:br/>
        <w:t>ланысты Оман делегациясының басшысы Қазақстанға</w:t>
        <w:br/>
        <w:t>100 млн.доллар несие бөлінетінін, сондай-ақ мұнай</w:t>
        <w:br/>
        <w:t>тасымалдауға арналған «Теңіз-Новороссийск» құбы-</w:t>
        <w:br/>
        <w:t>рының құрылысын қаржыландыратынын хабарлады.</w:t>
        <w:br/>
        <w:t>Мемлекетбасшысы «Қазақстан Республикасындағы</w:t>
        <w:br/>
        <w:t>сақтандыру туралы» Қазақстан Республикасы Заңына</w:t>
        <w:br/>
        <w:t>өзгерістер мен толықтырулар енгізу туралы» М22087-</w:t>
        <w:br/>
        <w:t>ХІ, «Қазақстан Республикасындағы сақтандыру тура-</w:t>
        <w:br/>
        <w:t>лы» Қазақстан Республикасы Заңының қабылдануына</w:t>
        <w:br/>
        <w:t>байланысты Қазақстан Республикасының кейбір заң</w:t>
        <w:br/>
        <w:t>құжаттарына өзгерістер мен толықтырулар енгізу тура-</w:t>
        <w:br/>
        <w:t>лы» М92088-ХІІ, «Қазақстан Республикасындағы кон-</w:t>
      </w:r>
    </w:p>
    <w:p>
      <w:r>
        <w:t>цессиялар туралы» Қазақстан Республикасы Заңының</w:t>
        <w:br/>
        <w:t>күші жойылды дептанутуралы» М22090-ХІІ, «ҚазақКСР</w:t>
        <w:br/>
        <w:t>сыртқы экономикалық қызметінің негізгі принциптері</w:t>
        <w:br/>
        <w:t>туралы» Қазақ КСР Заңының күші жойылды деп тану</w:t>
        <w:br/>
        <w:t>туралы» |22091-ХІІ, «Қазақстан Республикасының</w:t>
        <w:br/>
        <w:t>Жер кодексіне және Қазақстан Республикасының</w:t>
        <w:br/>
        <w:t>«Шаруа шаруашылығы туралы» Заңына өзгерістер</w:t>
        <w:br/>
        <w:t>мен толықтырулар енгізу туралы» М22092-ХІІ, «Жер</w:t>
        <w:br/>
        <w:t>салығы туралы» Қазақстан Республикасының Заңына</w:t>
        <w:br/>
        <w:t>өзгерістер мен толықтырулар енгізу туралы» М22093-</w:t>
        <w:br/>
        <w:t>ХІ, «Кәсіпорындардан, бірлестіктер мен ұйымдардан</w:t>
        <w:br/>
        <w:t>алынатын салық туралы» Қазақ КСР Заңына толық-</w:t>
        <w:br/>
        <w:t>тыру енгізу туралы» М22105-ХІІ заңдарына қол қойды.</w:t>
        <w:br/>
        <w:t>9 сәуір</w:t>
        <w:br/>
        <w:t>Мемлекет басшысы Қазақстанға ресми сапармен</w:t>
        <w:br/>
        <w:t>келген Түркия Республикасының Президенті Т. Озал-</w:t>
        <w:br/>
        <w:t>мен кездесті.</w:t>
        <w:br/>
        <w:t>Шағын және кеңейтілген құрамдағы келіссөздер</w:t>
        <w:br/>
        <w:t>барысында тараптар Қазақстан-Түркия қатынастары-</w:t>
        <w:br/>
        <w:t>ның кең ауқымды мәселелері, сондай-ақ өзекті</w:t>
        <w:br/>
        <w:t>халықаралық және өңірлік проблемалар бойынша</w:t>
        <w:br/>
        <w:t>пікір алмасты.</w:t>
        <w:br/>
        <w:t>Т. Озал қазақстандық көшбасшының Азиядағы</w:t>
        <w:br/>
        <w:t>өзара ықпалдастық және сенім шаралары кеңесін</w:t>
        <w:br/>
        <w:t>шақыру туралы бастамасына қолдау білдірді.</w:t>
        <w:br/>
        <w:t>Тараптар осы бастаманы алға жылжыту үшін және</w:t>
        <w:br/>
        <w:t>Азия құрлығында тұрақтылық пен қауіпсіздікті сақтау</w:t>
        <w:br/>
        <w:t>тетігін жасау үшін тығыз ынтымақтастықта болу</w:t>
        <w:br/>
        <w:t>қажеттігін айтты.</w:t>
        <w:br/>
        <w:t>ак.</w:t>
        <w:br/>
        <w:t>ғау</w:t>
        <w:br/>
        <w:t>““</w:t>
        <w:br/>
        <w:t>ШЕШ</w:t>
        <w:br/>
        <w:t>Сәуір</w:t>
        <w:br/>
        <w:t>инвестициялар туралы меморандумға және Алматы</w:t>
        <w:br/>
        <w:t>мен Вена қалаларының арасындағы әуе қатынасы ту-</w:t>
        <w:br/>
        <w:t>ралы келісімге қол қойылды.</w:t>
        <w:br/>
        <w:t>Күн соңында Мемлекет басшысы Австрия Респуб-</w:t>
        <w:br/>
        <w:t>ликасының Федералды канцлері Ф. Враницкиймен</w:t>
        <w:br/>
        <w:t>бірге Қазақстан мен Австрияның іскер орта өкілде-</w:t>
      </w:r>
    </w:p>
    <w:p>
      <w:r>
        <w:t>рімен кездесті.</w:t>
        <w:br/>
        <w:t>Мемлекет басшысы «С.Т. Тұрсынов туралы»</w:t>
        <w:br/>
        <w:t>М91187, «С.Ш. Ақымбеков Талды-Қорған облысының</w:t>
        <w:br/>
        <w:t>әкімі қызметіне тағайындау туралы» М21188,</w:t>
        <w:br/>
        <w:t>«И.Ә. Аманғалиевқа Төтенше және Өкілетті Елші</w:t>
        <w:br/>
        <w:t>дипломатиялық дәрежесін беру туралы» 21189,</w:t>
        <w:br/>
        <w:t>«С. Батыршаұлына Төтенше және Өкілетті Өкіл</w:t>
        <w:br/>
        <w:t>дипломатиялық дәрежесін беру туралы» |21190</w:t>
        <w:br/>
        <w:t>жарлықтарына қол қойды.</w:t>
        <w:br/>
        <w:t>28 сәуір</w:t>
        <w:br/>
        <w:t>Мемлекет басшысы Алматы қаласы бойынша</w:t>
        <w:br/>
        <w:t>жұмыс сапарын жасап, оның барысында «Самал»</w:t>
        <w:br/>
        <w:t>шағын ауданындағы 10,5 мың орынға есептелген</w:t>
        <w:br/>
        <w:t>жабық спорттық кешеннің құрылысы барысымен та-</w:t>
        <w:br/>
        <w:t>нысты.</w:t>
        <w:br/>
        <w:t>29 сәуір</w:t>
        <w:br/>
        <w:t>Мемлекет басшысы Отан қорғаушылар күні</w:t>
        <w:br/>
        <w:t>қарсаңында Алматы қаласының жанында орналасқан</w:t>
        <w:br/>
        <w:t>әскери бөлімдердің біріне барып, оның жеке құрамын</w:t>
        <w:br/>
        <w:t>келе жатқан Қазақстан Республикасы Қарулы</w:t>
        <w:br/>
        <w:t>Күштерінің 1 жылдығымен құттықтады (Қосымшаны</w:t>
        <w:br/>
        <w:t>қараңыз).</w:t>
        <w:br/>
        <w:t>(аа)</w:t>
        <w:br/>
        <w:t>1993 жыл</w:t>
        <w:br/>
        <w:t>1 мамыр</w:t>
        <w:br/>
        <w:t>Мемлекет басшысы Алматы қаласындағы Респу-</w:t>
        <w:br/>
        <w:t>блика алаңында өткен 1 мамыр мерекесіне арналған</w:t>
        <w:br/>
        <w:t>мерекелік шараларға қатысты.</w:t>
        <w:br/>
        <w:t>3 мамыр</w:t>
        <w:br/>
        <w:t>Мемлекет басшысы «І-Сһои» гонконгтік</w:t>
        <w:br/>
        <w:t>компаниясының президенті. Чжуан Юнцзиньді</w:t>
        <w:br/>
        <w:t>қабылдады.</w:t>
        <w:br/>
        <w:t>Кездесу барысында Гонконг кәсіпкерлерінің</w:t>
        <w:br/>
        <w:t>қазақстандық экономикаға инвестициялар құю</w:t>
        <w:br/>
        <w:t>мәселелері қаралды.</w:t>
        <w:br/>
        <w:t>Сол күні Мемлекет басшысы Швейцариялық</w:t>
        <w:br/>
        <w:t>банктер одағы басқармасының төрағасы Н. Сенн</w:t>
        <w:br/>
        <w:t>бастаған Швейцария Конфедерациясының кәсіпкерлер</w:t>
        <w:br/>
        <w:t>тобын қабылдады.</w:t>
        <w:br/>
        <w:t>Кездесу барысында ірі инвестициялық жобалар</w:t>
        <w:br/>
        <w:t>бойынша сараптық консультациялар ұйымдастыру,</w:t>
        <w:br/>
        <w:t>жаңа алтын өндіру кен орындарын игеру және аффи-</w:t>
        <w:br/>
        <w:t>нажды өндірісті ұйымдастыру мәселелері талқыланды.</w:t>
        <w:br/>
        <w:t>4 мамыр</w:t>
        <w:br/>
        <w:t>Мемлекетбасшысы Абай атындағы Алматы қалалық</w:t>
      </w:r>
    </w:p>
    <w:p>
      <w:r>
        <w:t>қорының салтанатты ашылу рәсіміне қатысты.</w:t>
        <w:br/>
        <w:t>Президент Абай Құнанбаевтың туғанына 150 жыл</w:t>
        <w:br/>
        <w:t>толуына орай өтетін мерекелік шаралар үлкен</w:t>
        <w:br/>
        <w:t>мәдени оқиға ғана емес, Қазақстан егемендігінің</w:t>
        <w:br/>
        <w:t>қалыптасуына, әлемдік аренада оның беделінің артуы-</w:t>
        <w:br/>
        <w:t>на жәрдемдесетінін атап айтты. «Қазақстан ЮНЕСКО-</w:t>
        <w:br/>
        <w:t>ға 1995 жылы дүниежүзілік Абай жылын өткізу туралы</w:t>
        <w:br/>
        <w:t>ұсынысын жасады», -- деді Н.Ә. Назарбаев.</w:t>
        <w:br/>
        <w:t>Мемлекет басшысы өз кітаптарын шетелде басып</w:t>
        <w:br/>
        <w:t>шығаруының қаламақысы ретінде алған 100 мың дол-</w:t>
        <w:br/>
        <w:t>лар мөлшеріндегі алғашқы жарнасын Абай атындағы</w:t>
        <w:br/>
        <w:t>қорға салып, осы қаражат Абай шығармаларының</w:t>
        <w:br/>
        <w:t>ағылшын тіліндегі: аудармаларын дайындауға</w:t>
        <w:br/>
        <w:t>бағытталатын болсын деген тілек білдірді.</w:t>
        <w:br/>
        <w:t>5 мамыр</w:t>
        <w:br/>
        <w:t>Мемлекет басшысы «Дәуір» республикалық газет-</w:t>
        <w:br/>
        <w:t>журнал баспасына барып, мерзімдік басылымдарды</w:t>
        <w:br/>
        <w:t>басып шығару үдерісімен танысты және цехтағы поли-</w:t>
        <w:br/>
        <w:t>графистермен әңгімелесті.</w:t>
        <w:br/>
        <w:t>1993 жыл</w:t>
        <w:br/>
        <w:t>басшыларының қызыл-ордалық конференциясын-</w:t>
        <w:br/>
        <w:t>да құрылған Мемлекетаралық Аралды құтқару қоры</w:t>
        <w:br/>
        <w:t>басқармасының бірінші отырысына төрағалық етті.</w:t>
        <w:br/>
        <w:t>«Арал маңындағы саламатты экология, тұрғындар-</w:t>
        <w:br/>
        <w:t>дың қалыпты өмірі үшін күрес барлығымызды</w:t>
        <w:br/>
        <w:t>біріктіруі керек», -- деп атап айтты Н.Ә. Назарба-</w:t>
        <w:br/>
        <w:t>ев және оған мемлекеттік құрылымдармен қатар,</w:t>
        <w:br/>
        <w:t>қоғамдық қозғалыстар да белсенді қатысса екен де-</w:t>
        <w:br/>
        <w:t>ген тілегін жеткізді.</w:t>
        <w:br/>
        <w:t>Мемлекет басшысы Қазақстан Республикасындағы</w:t>
        <w:br/>
        <w:t>Түркия Республикасының Елшілігіне барып, Түркия</w:t>
        <w:br/>
        <w:t>Президенті Т. Озалдың мезгілсіз қайтыс болуына бай-</w:t>
        <w:br/>
        <w:t>ланысты көңіл айтты.</w:t>
        <w:br/>
        <w:t>20 сәуір</w:t>
        <w:br/>
        <w:t>Мемлекет басшысы Түркияның астанасы Анкара</w:t>
        <w:br/>
        <w:t>қаласында Түркия Республикасы Ұлы ұлттық жиналы-</w:t>
        <w:br/>
        <w:t>сы Бас кеңесінің азалы отырысына қатысты.</w:t>
        <w:br/>
        <w:t>Мемлекет. басшысы Түркия Республикасы</w:t>
        <w:br/>
        <w:t>Президентінің резиденциясына барып, марқұмның</w:t>
        <w:br/>
        <w:t>жұбайы С. Озалға, оның туыстары мен жақындарына</w:t>
        <w:br/>
        <w:t>көңіл айтты.</w:t>
        <w:br/>
        <w:t>Сол күні Мемлекет басшысы Түркия</w:t>
        <w:br/>
        <w:t>Республикасының Премьер-министрі С. Демирель-</w:t>
        <w:br/>
        <w:t>мен екіжақты кездесу өткізіп, онда екі мемлекет</w:t>
        <w:br/>
        <w:t>ынтымақтастығының перспективалары талқыланды.</w:t>
        <w:br/>
        <w:t>С. Демирель Түркияның Қазақстанға қатысты</w:t>
        <w:br/>
        <w:t>бағытының өзгермейтіндігіне сендірді.</w:t>
      </w:r>
    </w:p>
    <w:p>
      <w:r>
        <w:t>21 сәуір</w:t>
        <w:br/>
        <w:t>Мемлекет басшысы Түркияның астанасы Анка-</w:t>
        <w:br/>
        <w:t>ра қаласында Түркия Республикасының Президенті</w:t>
        <w:br/>
        <w:t>Т. Озалмен қоштасу ресми рәсіміне қатысты.</w:t>
        <w:br/>
        <w:t>Сол күні Мемлекет басшысы Германия Федератив-</w:t>
        <w:br/>
        <w:t>тік Республикасының Президенті Р. фон Вайцзеккер-</w:t>
        <w:br/>
        <w:t>мен, Америка Құрама Штаттарының вице-президенті</w:t>
        <w:br/>
        <w:t>А. Гормен, Әзірбайжан Республикасының Президенті</w:t>
        <w:br/>
        <w:t>А. Эльчибеймен, Армения Республикасының Прези-</w:t>
        <w:br/>
        <w:t>денті Л.А. Тер-Петросянмен, Грузия Республикасы</w:t>
        <w:br/>
        <w:t>ж</w:t>
        <w:br/>
        <w:t>41%)</w:t>
        <w:br/>
        <w:t>ралы» |22141-ХІІ, «Жаппай саяси қуғын-сүргіндер</w:t>
        <w:br/>
        <w:t>құрбандарын ақтау туралы» І22143-ХІ, «Қазақ</w:t>
        <w:br/>
        <w:t>КСР-індегі кәсіпорындар туралы» Қазақ КСР Заңына</w:t>
        <w:br/>
        <w:t>өзгерістер мен толықтырулар енгізу туралы» М22154-</w:t>
        <w:br/>
        <w:t>ХІІ заңдарына қол қойды.</w:t>
        <w:br/>
        <w:t>Президент сондай-ақ «В.Б. Темірбаевқа Төтенше</w:t>
        <w:br/>
        <w:t>және Өкілетті Өкіл дипломатиялық дәрежесін беру</w:t>
        <w:br/>
        <w:t>туралы» |21174, «В.Б. Темірбаевты Қазақстан</w:t>
        <w:br/>
        <w:t>Республикасының Ресей Федерациясындағы Өкілетті</w:t>
        <w:br/>
        <w:t>өкілі (Елшісі) қызметіне тағайындау туралы» |21175,</w:t>
        <w:br/>
        <w:t>«Өлім жазасына -- атуға кесілген сотталушының</w:t>
        <w:br/>
        <w:t>кешірім жасау туралы өтініші жөнінде» М21177</w:t>
        <w:br/>
        <w:t>жарлықтарына қол қойды.</w:t>
        <w:br/>
        <w:t>15 сәуір</w:t>
        <w:br/>
        <w:t>Мемлекет басшысы Қазақстан Республикасы</w:t>
        <w:br/>
        <w:t>Жоғарғы Кеңесі он екінші шақырылымы Х сесси-</w:t>
        <w:br/>
        <w:t>ясының пленарлық отырысына қатысты.</w:t>
        <w:br/>
        <w:t>Н.Ә. Назарбаевтың ұсынуы бойынша парламент</w:t>
        <w:br/>
        <w:t>С.Ә. Құрманғожинді -- Венгрия Республикасындағы,</w:t>
        <w:br/>
        <w:t>Б.Қ. Тайжановты -- Египет Араб Республикасындағы,</w:t>
        <w:br/>
        <w:t>И.Ә.Аманғалиевті -- Әзірбайжан Республикасындағы,</w:t>
        <w:br/>
        <w:t>С. Батыршаұлын -- Өзбекстан Республикасындағы,</w:t>
        <w:br/>
        <w:t>СТ. Тұрсыновты -- Германия Федеративтік</w:t>
        <w:br/>
        <w:t>Республикасындағы, Ә.М. Қырбасовты Бельгия</w:t>
        <w:br/>
        <w:t>Корольдігіндегі Қазақстан Республикасының Төтенше</w:t>
        <w:br/>
        <w:t>және Өкілетті елшілері етіп бекітті.</w:t>
        <w:br/>
        <w:t>Мемлекет басшысы «Қазақстан Республикасының</w:t>
        <w:br/>
        <w:t>Конституциялық соты туралы» және «Қазақстан Респу-</w:t>
        <w:br/>
        <w:t>бликасында Конституциялық сот ісін жүргізу туралы»</w:t>
        <w:br/>
        <w:t>Қазақстан Республикасының заңдарына өзгерістер</w:t>
        <w:br/>
        <w:t>мен толықтырулар енгізу жөнінде» М22168-ХІІ Заңына</w:t>
        <w:br/>
        <w:t>қол қойды.</w:t>
        <w:br/>
        <w:t>Президент сондай-ақ «Египет Араб Республикасын-</w:t>
        <w:br/>
        <w:t>да Қазақстан Республикасының Елшілігін ашу туралы»</w:t>
        <w:br/>
        <w:t>М81181, «Бельгия Корольдігінде Қазақстан Республи-</w:t>
        <w:br/>
        <w:t>касының Елшілігін ашу туралы» 21182, «Венгрия Рес-</w:t>
        <w:br/>
        <w:t>публикасында Қазақстан Республикасының Елшілігін</w:t>
        <w:br/>
        <w:t>ашу туралы» 21183 жарлықтарына қол қойды.</w:t>
      </w:r>
    </w:p>
    <w:p>
      <w:r>
        <w:t>16 сәуір</w:t>
        <w:br/>
        <w:t>Мемлекет басшысы өзінің бастамасы бойынша Бе-</w:t>
        <w:br/>
        <w:t>ларусь Республикасының астанасы Минск қаласында</w:t>
        <w:br/>
        <w:t>шақырылған ТМД Мемлекет басшылары кеңесінің ке-</w:t>
        <w:br/>
        <w:t>зектен тыс отырысына қатысты.</w:t>
        <w:br/>
        <w:t>қу</w:t>
        <w:br/>
        <w:t>1993 жыл</w:t>
        <w:br/>
        <w:t>1993 жыл</w:t>
        <w:br/>
        <w:t>Мемлекет. басшысы Еуропадағы қауіпсіздік</w:t>
        <w:br/>
        <w:t>және ынтымақтастық кеңесінің төрағасы, Швеция</w:t>
        <w:br/>
        <w:t>Корольдігінің Сыртқы істер министрі М. Углас бастаған</w:t>
        <w:br/>
        <w:t>делегацияны қабылдады.</w:t>
        <w:br/>
        <w:t>Кездесу барысында Қазақстанның ЕҚЫК қатысуы</w:t>
        <w:br/>
        <w:t>және олардың ұйымның қатысушы елдерінің нарықтық</w:t>
        <w:br/>
        <w:t>экономикаға өту тәжірибесін пайдалануы туралы</w:t>
        <w:br/>
        <w:t>әңгіме қозғалды.</w:t>
        <w:br/>
        <w:t>Мемлекет басшысы «Қазақстан Республикасы</w:t>
        <w:br/>
        <w:t>Конституциялық сотының судьяларына біліктілік сы-</w:t>
        <w:br/>
        <w:t>ныптарын беру туралы» М21185 Жарлығына қол</w:t>
        <w:br/>
        <w:t>қойды.</w:t>
        <w:br/>
        <w:t>24 сәуір</w:t>
        <w:br/>
        <w:t>Мемлекет басшысы АҚШ астанасы Вашингтон</w:t>
        <w:br/>
        <w:t>қаласында ХҚДБ аясында ашылған «Арал теңізінің</w:t>
        <w:br/>
        <w:t>дағдарысы: ұсынылып отырған іс-қимыл құрылымы»</w:t>
        <w:br/>
        <w:t>атты халықаралық семинарға қатысушыларға үндеуін</w:t>
        <w:br/>
        <w:t>жолдады.</w:t>
        <w:br/>
        <w:t>«Апат ауқымын айқын түсіне отырып, Орталық</w:t>
        <w:br/>
        <w:t>Азияның басқа да елдері секілді Қазақстан да</w:t>
        <w:br/>
        <w:t>Халықаралық қайта құру және даму банкінің орын</w:t>
        <w:br/>
        <w:t>алған жағдайдан шығудың оңтайлы жолдарын табу</w:t>
        <w:br/>
        <w:t>жөніндегі ниетін ризашылықпен қабылдады», -</w:t>
        <w:br/>
        <w:t>делінген үндеуде.</w:t>
        <w:br/>
        <w:t>Үндеуде Арал апатының жаһандық ауқымына на-</w:t>
        <w:br/>
        <w:t>зар аударылды және семинар қорытындысының</w:t>
        <w:br/>
        <w:t>тиімділігіне сенім артылды.</w:t>
        <w:br/>
        <w:t>26 сәуір</w:t>
        <w:br/>
        <w:t>Мемлекет басшысы Қазақстанға ресми сапар-</w:t>
        <w:br/>
        <w:t>мен келген Австрия Республикасының Федералды</w:t>
        <w:br/>
        <w:t>канцлері Ф. Враницкийді қабылдады.</w:t>
        <w:br/>
        <w:t>Шағын және кеңейтілген құрамдағы келіссөздер</w:t>
        <w:br/>
        <w:t>барысында Австрияның кредит беру, сондай-ақ</w:t>
        <w:br/>
        <w:t>Қазақстан аумағында бірлескен кәсіпорындар құру</w:t>
        <w:br/>
        <w:t>мүмкіндігі қаралды. Ынтымақтастықтың осындай</w:t>
        <w:br/>
        <w:t>деңгейі Н.Ә. Назарбаевтың 1992 жылғы 19-20 ақпанда</w:t>
        <w:br/>
        <w:t>Австрияға жұмыс сапары кезінде қол жеткізген</w:t>
        <w:br/>
        <w:t>уағдаластықтар қорытындысының арқасында мүмкін</w:t>
      </w:r>
    </w:p>
    <w:p>
      <w:r>
        <w:t>болғанын тараптар ризашылықпен атап өтті.</w:t>
        <w:br/>
        <w:t>Келіссөздер қорытындысы бойынша Қарағанды</w:t>
        <w:br/>
        <w:t>металлургия комбинатын қалпына келтіруге арналған</w:t>
        <w:br/>
        <w:t>Мамыр</w:t>
        <w:br/>
        <w:t>22 мамыр</w:t>
        <w:br/>
        <w:t>Мемлекет басшысы Алматы қаласында ашылған</w:t>
        <w:br/>
        <w:t>жапон өнеркәсібінің көрмесін тамашалады.</w:t>
        <w:br/>
        <w:t>Көрмені ұйымдастырушылармен және фирма</w:t>
        <w:br/>
        <w:t>өкілдерімен әңгімесінде Президент екі ел арасындағы |</w:t>
        <w:br/>
        <w:t>сауда-экономикалық байланыстардың мүмкіндіктері</w:t>
        <w:br/>
        <w:t>мен перспективаларын талқылады. Жапондық</w:t>
        <w:br/>
        <w:t>кәсіпкерлер Қазақстанда оларды қоғамдық-саяси</w:t>
        <w:br/>
        <w:t>тұрақтылық, табиғи бай ресурстары қызықтыратынын,</w:t>
        <w:br/>
        <w:t>сондықтан да олар өз инвестицияларын қазақстандық</w:t>
        <w:br/>
        <w:t>экономиканың түрлі салаларына салуға әзір</w:t>
        <w:br/>
        <w:t>екендіктерін атап айтты.</w:t>
        <w:br/>
        <w:t>25 мамыр</w:t>
        <w:br/>
        <w:t>Мемлекет басшысы Қазақстанға ресми сапармен</w:t>
        <w:br/>
        <w:t>келген Үндістан Республикасының Премьер-министрі</w:t>
        <w:br/>
        <w:t>Н. Раомен кездесті.</w:t>
        <w:br/>
        <w:t>Шағын және кеңейтілген құрамдағы келіссөздер ба-</w:t>
        <w:br/>
        <w:t>рысында екіжақты сауда-экономикалық байланыстар-</w:t>
        <w:br/>
        <w:t>ды дамытудың жай-күйі мен перспективалары, ДИПло- .</w:t>
        <w:br/>
        <w:t>матия, маркетинг, банк ісі мен ауылшаруашылық са-</w:t>
        <w:br/>
        <w:t>лалары бойынша қазақстандық кадрларды даярлау</w:t>
        <w:br/>
        <w:t>мәселелері талқыланды.</w:t>
        <w:br/>
        <w:t>Үндістанның Премьер-министрі сондай-ақ өз</w:t>
        <w:br/>
        <w:t>елінің Үкіметі қабылдаған Қазақстанға бірлескен</w:t>
        <w:br/>
        <w:t>кәсіпорындар құру мен үнді тауарларын сатып алуға</w:t>
        <w:br/>
        <w:t>10 млн. доллар кредит беру туралы шешімі жайында</w:t>
        <w:br/>
        <w:t>хабарлады. Одан басқа, Н. Рао Н.Ә. Назарбаев қолдау</w:t>
        <w:br/>
        <w:t>көрсеткен екі ел арасындағы сауда-экономикалық</w:t>
        <w:br/>
        <w:t>ынтымақтастық мәселелерін шешу бойынша арнайы</w:t>
        <w:br/>
        <w:t>комиссия құру туралы ұсынысын айтты.</w:t>
        <w:br/>
        <w:t>Келіссөздер қорытындысы бойынша Бірлескен</w:t>
        <w:br/>
        <w:t>мәлімдеме қабылданды, сондай-ақ Қосарланған салық</w:t>
        <w:br/>
        <w:t>салуды болдырмау туралы конвенцияға, Инвестиция-</w:t>
        <w:br/>
        <w:t>ларды көтермелеу мен өзара қорғау туралы келісімге,</w:t>
        <w:br/>
        <w:t>Ғылым мен технология саласындағы келісімге және</w:t>
        <w:br/>
        <w:t>т.б. қол қойылды.</w:t>
        <w:br/>
        <w:t>Мемлекет басшысы «Қазақстан Республикасының</w:t>
        <w:br/>
        <w:t>Еуропа қайта құру және даму банкіне мүшелігі тура-</w:t>
        <w:br/>
        <w:t>лы» М91212 Жарлығына қол қойды.</w:t>
        <w:br/>
        <w:t>26 мамыр</w:t>
        <w:br/>
        <w:t>Мемлекет басшысы Алматы қаласындағы орталық</w:t>
        <w:br/>
        <w:t>мешітінде өткен чартерлік авиарейспен Сауд Араби-</w:t>
      </w:r>
    </w:p>
    <w:p>
      <w:r>
        <w:t>2а)</w:t>
        <w:br/>
        <w:t>1993 жыл</w:t>
        <w:br/>
        <w:t>ясы Корольдігіне Мекке қаласындағы қасиетті жер-</w:t>
        <w:br/>
        <w:t>лерге қажылық жасау үшін аттанатын Қазақстанның (</w:t>
        <w:br/>
        <w:t>120 азаматына шетел төлқұжаттарын салтанатты тап-</w:t>
        <w:br/>
        <w:t>сыру рәсіміне қатысты.</w:t>
        <w:br/>
        <w:t>Мемлекет басшысы Өзбекстан Республикасында</w:t>
        <w:br/>
        <w:t>жұмыс сапарымен болып, осы елдің астанасы Таш-</w:t>
        <w:br/>
        <w:t>кент қаласында Президент И.А. Каримовпен кездесті</w:t>
        <w:br/>
        <w:t>және онымен бірге өзбек астанасының орталығында</w:t>
        <w:br/>
        <w:t>орналасқан Төле би мен Шайхантахур кесенесіне</w:t>
        <w:br/>
        <w:t>барды.</w:t>
        <w:br/>
        <w:t>Содан соң шағын құрамда болып өткен келіссөздер</w:t>
        <w:br/>
        <w:t>барысында екі елдің экономикалық және мәдени</w:t>
        <w:br/>
        <w:t>салалардағы ынтымақтастығын дамыту перспектива-</w:t>
        <w:br/>
        <w:t>лары талқыланды. Сұхбаттасушылар қазақ пен өзбек</w:t>
        <w:br/>
        <w:t>халықтарын ғасырлар бойғы достық қатынастар, ортақ</w:t>
        <w:br/>
        <w:t>салт-дәстүрлер біріктіретінін атап өтті. Осыған байла-</w:t>
        <w:br/>
        <w:t>нысты Н.Ә. Назарбаев И.А. Каримовты Қазақстанның</w:t>
        <w:br/>
        <w:t>ХУІІ ғасырдағы белгілі мемлекет қайраткерлері -</w:t>
        <w:br/>
        <w:t>Төле би, Қазыбек би және Әйтеке биді еске алу</w:t>
        <w:br/>
        <w:t>күндеріне қатысуға шақырды.</w:t>
        <w:br/>
        <w:t>27 мамыр</w:t>
        <w:br/>
        <w:t>Мемлекет басшысы Оңтүстік Қазақстан облысында</w:t>
        <w:br/>
        <w:t>жұмыс сапарымен болды.</w:t>
        <w:br/>
        <w:t>Жұмыс сапарының бағдарламасы Сайрам ау-</w:t>
        <w:br/>
        <w:t>данына барудан басталды, онда Президент Ақсу</w:t>
        <w:br/>
        <w:t>ауылындағы дәнекерлеу электродтарын шығаратын</w:t>
        <w:br/>
        <w:t>германиялық жабдықтармен жабдықталған «Элек-</w:t>
        <w:br/>
        <w:t>трод» АҚ зауытын аралап көрді, сондай-ақ «Жеңіс»</w:t>
        <w:br/>
        <w:t>ұжымшарының көкөніс алқаптарында болып, осында</w:t>
        <w:br/>
        <w:t>ендірілген тамшылап суарудың израильдік озық тех-</w:t>
        <w:br/>
        <w:t>нологиясымен танысты.</w:t>
        <w:br/>
        <w:t>Содан соң Н.Ә. Назарбаев Алғабас ауданына ба-</w:t>
        <w:br/>
        <w:t>рып, «Домалақ ана» мемориалды кешенін көрді және</w:t>
        <w:br/>
        <w:t>диқандардың облыстық кеңесіне қатысты.</w:t>
        <w:br/>
        <w:t>Түстен кейін Президент Шымкент қаласына</w:t>
        <w:br/>
        <w:t>келіп, «Шымкент қорғасын зауыты» АҚ мен «Сенім»</w:t>
        <w:br/>
        <w:t>Қазақстан-австриялық бірлескен кәсіпорнының</w:t>
        <w:br/>
        <w:t>қызметімен танысты.</w:t>
        <w:br/>
        <w:t>28 мамыр</w:t>
        <w:br/>
        <w:t>Мемлекет басшысы Оңтүстік Қазақстан о6-</w:t>
        <w:br/>
        <w:t>лысына жұмыс сапары барысында Өзбекстан</w:t>
        <w:br/>
        <w:t>ж</w:t>
        <w:br/>
        <w:t>7 |</w:t>
        <w:br/>
        <w:t>(2%)</w:t>
      </w:r>
    </w:p>
    <w:p>
      <w:r>
        <w:t>Сәуір</w:t>
        <w:br/>
        <w:t>Парламентінің төрағасы Э.А. Шеварднадземен, Иран</w:t>
        <w:br/>
        <w:t>Ислам Республикасының Сыртқы істер министрі</w:t>
        <w:br/>
        <w:t>А. Велаятимен, АҚШ бұрынғы Мемлекеттік хатшысы</w:t>
        <w:br/>
        <w:t>Дж. Бейкермен және т.б. екіжақты кездесулер өткізді.</w:t>
        <w:br/>
        <w:t>Мемлекет басшысы облыстардың, Алматы және</w:t>
        <w:br/>
        <w:t>Ленинск қалалары әкімдіктерінің басшыларына,</w:t>
        <w:br/>
        <w:t>министрліктер мен ведомствалардың, кәсіпорындар</w:t>
        <w:br/>
        <w:t>мен ұйымдардың жетекшілеріне келе жатқан Ұлы Отан</w:t>
        <w:br/>
        <w:t>соғысындағы Жеңіс күніне байланысты үндеуін жол-</w:t>
        <w:br/>
        <w:t>дады.</w:t>
        <w:br/>
        <w:t>«Кеңес Социалистік Республикалар Одағының</w:t>
        <w:br/>
        <w:t>құлауына және егемендік алуымызға байланысты</w:t>
        <w:br/>
        <w:t>қоғамдық құндылықтар жүйесінің қайта бағалануына</w:t>
        <w:br/>
        <w:t>қарамастан, 9 мамыр әрбір қазақстандықтың</w:t>
        <w:br/>
        <w:t>жүрегінде мәңгілік ең жарқын күндердің бірі бо-</w:t>
        <w:br/>
        <w:t>лып қала бермек. 9 мамыр мерекесі ардагерлердің</w:t>
        <w:br/>
        <w:t>жүректерін үміт пен сенімге толтырып, ертеңгі</w:t>
        <w:br/>
        <w:t>күнге сенімділік ұялатуы тиіс. Біздің парызымыз -</w:t>
        <w:br/>
        <w:t>оны тарихымызға, аға ұрпаққа, соғыс және еңбек</w:t>
        <w:br/>
        <w:t>ардагерлеріне деген құрмет белгісімен атап өту», -</w:t>
        <w:br/>
        <w:t>делінген үндеуде.</w:t>
        <w:br/>
        <w:t>23 сәуір</w:t>
        <w:br/>
        <w:t>Мемлекет. басшысы Қазақстанның шаруа</w:t>
        <w:br/>
        <w:t>қожалықтары басшыларымен кездесті.</w:t>
        <w:br/>
        <w:t>Президент сөйлеген сөзінде агроөнеркәсіптік ке-</w:t>
        <w:br/>
        <w:t>шенде басталып кеткен жаңғыртулар қиындықтармен</w:t>
        <w:br/>
        <w:t>болса да, жүріп жатқанын атап өтті. Өз сөзінің дәлелі</w:t>
        <w:br/>
        <w:t>ретінде ол республика бойынша 11 мыңнан астам</w:t>
        <w:br/>
        <w:t>шаруа қожалықтары құрылғанын мәлімдеді.</w:t>
        <w:br/>
        <w:t>«Мемлекет, -- деп атап көрсетті Н.Ә. Назарба-</w:t>
        <w:br/>
        <w:t>ев, -- фермерлік шаруашылыққа қатысты өз саяса-</w:t>
        <w:br/>
        <w:t>тын мақсатты түрде құрып жатыр, оны дамыту үшін</w:t>
        <w:br/>
        <w:t>қажетті құқықтық кепілдіктер жасалған. Заңдар жаңа</w:t>
        <w:br/>
        <w:t>жеке меншік шаруашылықтардың құрылуына тікелей</w:t>
        <w:br/>
        <w:t>жәрдемдеседі. Шаруалар ұжымнан шығу құқығын</w:t>
        <w:br/>
        <w:t>алып, жекешелендіру барысында жер телімін иеленеді.</w:t>
        <w:br/>
        <w:t>Ал үкімет оларға жан-жақты көмек көрсетуге кепілдік</w:t>
        <w:br/>
        <w:t>береді».</w:t>
        <w:br/>
        <w:t>Н.Ә. Назарбаевтың мәлімдеуі бойынша, АӨК кәсіп-</w:t>
        <w:br/>
        <w:t>орындарын мемлекет иелігінен алып, жекешелендіруді</w:t>
        <w:br/>
        <w:t>1993-1995 жылдар ішінде еңбек ұжымдарының</w:t>
        <w:br/>
        <w:t>мүшелеріне үлестерін немесе телімдерін анықтай от-</w:t>
        <w:br/>
        <w:t>ырып, жеке меншікті сату арқылы аяқтау белгіленіп</w:t>
        <w:br/>
        <w:t>отыр.</w:t>
        <w:br/>
        <w:t>ту</w:t>
        <w:br/>
        <w:t>ейін |</w:t>
      </w:r>
    </w:p>
    <w:p>
      <w:r>
        <w:t>Мамыр</w:t>
        <w:br/>
        <w:t>Қырғыз Республикасының Президенті А.А. Ақаевпен</w:t>
        <w:br/>
        <w:t>бірге Ордабасы шатқалында өткен Қазақстанның</w:t>
        <w:br/>
        <w:t>ХУІП ғасырдағы белгілі мемлекет қайраткерлері --</w:t>
        <w:br/>
        <w:t>өле би, Қазыбек би және Әйтеке биді еске алу 2</w:t>
        <w:br/>
        <w:t>күндеріне қатысты. Е</w:t>
        <w:br/>
        <w:t>Салтанатты шараларға Оңтүстік Қазақстанның</w:t>
        <w:br/>
        <w:t>облыстарынан, Алматы мен Ленинск қалаларынан</w:t>
        <w:br/>
        <w:t>келген делегациялар, Қырғызстан, Тәжікстан,</w:t>
        <w:br/>
        <w:t>үрікменстан, Өзбекстан және Достастықтың басқа да</w:t>
        <w:br/>
        <w:t>елдерінен меймандар қатысты.</w:t>
        <w:br/>
        <w:t>Н.Ә. Назарбаев өз сөзінде үш ұлы бидің ерлік өмірі</w:t>
        <w:br/>
        <w:t>мен қызметі ұрпақтарына үлгі боларлық лайықты сабақ</w:t>
        <w:br/>
        <w:t>бергенін атап айтты. «Дана билер біздің санамызға өте</w:t>
        <w:br/>
        <w:t>қарапайым, сонымен бірге ұлы ақиқатты: іс жүзіндегі</w:t>
        <w:br/>
        <w:t>әрбір қадамымызды теңестіруге тиісті ұлттық мүдде,</w:t>
        <w:br/>
        <w:t>жалпыхалықтық мақсат дамуымыздың қуатты жа-</w:t>
        <w:br/>
        <w:t>сампаз күші болып табылатынын сіңдіре білді, -- деп</w:t>
        <w:br/>
        <w:t>мәлімдеді Н.Ә. Назарбаев. -- Қазақстан -- осы ұлан-</w:t>
        <w:br/>
        <w:t>байтақ өңірді мекендеп жатқан барша ұлт пен ұлыстың</w:t>
        <w:br/>
        <w:t>ортақ Отаны деген қарапайым да қастерлі қағиданы</w:t>
        <w:br/>
        <w:t>бүгінгі адамдардың да, келер ұрпақтық да санасы-</w:t>
        <w:br/>
        <w:t>нан бір сәтке шығармауымыз керек» (Қосымшаны</w:t>
        <w:br/>
        <w:t>қараңыз).</w:t>
        <w:br/>
        <w:t>Сөзінің соңында Президент «Ордабасы» Ұлттық</w:t>
        <w:br/>
        <w:t>тарихи-мәдени қорығын құру туралы қаулысын жа-</w:t>
        <w:br/>
        <w:t>риялады.</w:t>
        <w:br/>
        <w:t>31 мамыр</w:t>
        <w:br/>
        <w:t>Мемлекет басшысы ТМД қатысушы мемлекеттерінің</w:t>
        <w:br/>
        <w:t>сыртқы экономикалық ведомствалары басшылары</w:t>
        <w:br/>
        <w:t>кеңесінің ІІ отырысына қатысушыларды қабылдады.</w:t>
        <w:br/>
        <w:t>Қазақстан Президенті іске біліксіздікпен кірісу,</w:t>
        <w:br/>
        <w:t>келісушіліктің болмауы үкіметтер мен ведомствалар</w:t>
        <w:br/>
        <w:t>арасында проблемалар туғызған ТМД нарығындағы іс</w:t>
        <w:br/>
        <w:t>жағдайына алаңдаушылығын білдірді.</w:t>
        <w:br/>
        <w:t>Республикасының Президенті И.А. Каримовпен және 777</w:t>
        <w:br/>
        <w:t>00 мыңға жуық тұрғындары, республиканың барлық Яя</w:t>
        <w:br/>
        <w:t>Мамыр</w:t>
        <w:br/>
        <w:t>Сол күні Мемлекет басшысы Қазақстанның</w:t>
        <w:br/>
        <w:t>республикалық бұқаралық ақпарат құралдары басшы-</w:t>
        <w:br/>
        <w:t>ларын қабылдады.</w:t>
        <w:br/>
        <w:t>Олардың алдында сөз сөйлей келе, Прези-</w:t>
        <w:br/>
        <w:t>дент адамдар психологиясын, олардың саяси</w:t>
        <w:br/>
        <w:t>және экономикалық үдерістерге деген қатынасын</w:t>
        <w:br/>
        <w:t>түбегейлі өзгертетін маңызды өзгерістер жағдайында</w:t>
        <w:br/>
        <w:t>бұқаралық ақпарат құралдары үкіметке дағдарысқа</w:t>
      </w:r>
    </w:p>
    <w:p>
      <w:r>
        <w:t>қарсы бағдарламаны орындауға адамдарды</w:t>
        <w:br/>
        <w:t>жұмылдыруға жәрдемдессе, Қазақстан Республика-</w:t>
        <w:br/>
        <w:t>сы Жоғарғы кеңесінің қабылдаған заңдарын барын-</w:t>
        <w:br/>
        <w:t>ша белсенді түрде түсіндірсе, оларға деген құрмет</w:t>
        <w:br/>
        <w:t>сезімін, құқықтық нормалар бойынша өмір сүруге</w:t>
        <w:br/>
        <w:t>ұмтылысын қалыптастырса, нарыққа көшу жеңілірек</w:t>
        <w:br/>
        <w:t>әрі табыстырақ болар еді деп атап көрсетті.</w:t>
        <w:br/>
        <w:t>Мемлекет басшысы фашистік Германиядағы</w:t>
        <w:br/>
        <w:t>Жеңістің 48 жылдығы мен Қазақстан Республика-</w:t>
        <w:br/>
        <w:t>сы Қарулы Күштерінің құрылғанына бір жыл толуы-</w:t>
        <w:br/>
        <w:t>на орай астаналық горнизон әскери қызметшілерінің,</w:t>
        <w:br/>
        <w:t>Ұлы Отан соғысы ардагерлерінің және жұртшылық</w:t>
        <w:br/>
        <w:t>өкілдерінің салтанатты жиналысына қатысты.</w:t>
        <w:br/>
        <w:t>Президент КСРО құлағаннан кейін егеменді</w:t>
        <w:br/>
        <w:t>мемлекеттердің құрылуы және олардың ұлттық ар-</w:t>
        <w:br/>
        <w:t>мияларын құруы Қазақстанды өз Қарулы Күштерін</w:t>
        <w:br/>
        <w:t>құру қажеттігіне міндеттегенін атап айтты. Бұл рет-</w:t>
        <w:br/>
        <w:t>те, Н.Ә. Назарбаев Қазақстанның әскери доктрина-</w:t>
        <w:br/>
        <w:t>сы ТМД елдерінің әскери доктринасын ескере оты-</w:t>
        <w:br/>
        <w:t>рып, бірлескен қорғаныс міндеттерін шешу бары-</w:t>
        <w:br/>
        <w:t>сында олармен көпжақты және екіжақты шарттар</w:t>
        <w:br/>
        <w:t>мен келісімдер негізінде ынтымақтастық жасауды</w:t>
        <w:br/>
        <w:t>көздейтінін ерекше атап өтті.</w:t>
        <w:br/>
        <w:t>Мемлекет басшысы «1941-1945 жылдардағы Ұлы</w:t>
        <w:br/>
        <w:t>отан соғысына қатысушы Кеңес Одағының батырла-</w:t>
        <w:br/>
        <w:t>ры мен Даңқ орденінің толық иегерлеріне қосымша</w:t>
        <w:br/>
        <w:t>жеңілдіктер туралы» М91194, «Ю.В. Коваленкоға,</w:t>
        <w:br/>
        <w:t>Ф.И. Шербаковқа, А.Ғ. Есенғұловқа, Ә.Х. Қасымовқа</w:t>
        <w:br/>
        <w:t>және С.Ж. Темірбековке жоғары офицер құрамы әске-</w:t>
        <w:br/>
        <w:t>ри атақтарын беру туралы» 21195, «С.Қ. Нұрмағам-</w:t>
        <w:br/>
        <w:t>бетовке армия генералы әскери атағын беру туралы»</w:t>
        <w:br/>
        <w:t>М21196 жарлықтарына қол қойды.</w:t>
        <w:br/>
        <w:t>1993 жыл</w:t>
        <w:br/>
        <w:t>19 мамыр</w:t>
        <w:br/>
        <w:t>Мемлекет басшысы Түрікменстанда мемлекеттік 77</w:t>
        <w:br/>
        <w:t>сапармен болып, осы елдің астанасы Ашғабад</w:t>
        <w:br/>
        <w:t>қаласында Президент С.А. Ниязовпен кездесті.</w:t>
        <w:br/>
        <w:t>Шағын және кеңейтілген құрамдағы келіссөздер</w:t>
        <w:br/>
        <w:t>барысында саяси, сауда-экономикалық және әскери</w:t>
        <w:br/>
        <w:t>салалардағы екіжақты байланыстарды күшейту</w:t>
        <w:br/>
        <w:t>мүмкіндіктері талқыланды. Тараптар сондай-ақ эколо-</w:t>
        <w:br/>
        <w:t>гияны және Каспий теңізінің биоресурстарын сақтау</w:t>
        <w:br/>
        <w:t>мақсатында Каспий маңы мемлекеттерінің ынтымақ-</w:t>
        <w:br/>
        <w:t>тастығын белсендіру туралы ойларымен бөлісті.</w:t>
        <w:br/>
        <w:t>Келіссөздер қорытындысы бойынша Қазақстан</w:t>
        <w:br/>
        <w:t>Республикасы мен Түрікменстан арасындағы достық</w:t>
        <w:br/>
        <w:t>қатынастар туралы шартқа, сондай-ақ мұнай өңдеу</w:t>
        <w:br/>
        <w:t>өнеркәсібі саласындағы ынтымақтастық туралы, көлік</w:t>
        <w:br/>
        <w:t>пен байланыс саласындағы өзара қатынастардың</w:t>
        <w:br/>
        <w:t>негізгі принциптері туралы үкіметаралық келісімдерге</w:t>
        <w:br/>
        <w:t>қол қойылды.</w:t>
        <w:br/>
        <w:t>Сол күні Мемлекет басшысы Түрікменстанның</w:t>
      </w:r>
    </w:p>
    <w:p>
      <w:r>
        <w:t>Президенті С.А. Ниязовпен бірге түрікмен көшбасшы-</w:t>
        <w:br/>
        <w:t>сының Ашғабад қаласына жақын орналасқан ота-</w:t>
        <w:br/>
        <w:t>ны -- Қыпшақ ауылында жаңа мешіттің алғашқы та-</w:t>
        <w:br/>
        <w:t>сын салды, сондай-ақ түрікмен поэзиясының классигі,</w:t>
        <w:br/>
        <w:t>Шығыстың ұлы гуманист ойшылы Мақтұмқұлының</w:t>
        <w:br/>
        <w:t>туғанына 260 жыл толуына арналған салтанатты</w:t>
        <w:br/>
        <w:t>жиналысқа қатысты.</w:t>
        <w:br/>
        <w:t>20 мамыр</w:t>
        <w:br/>
        <w:t>Мемлекет басшысы Түрікменстанға мемлекеттік</w:t>
        <w:br/>
        <w:t>сапары барысында Президент С.А. Ниязовпен бірге</w:t>
        <w:br/>
        <w:t>Красноводск қаласына барып, Красноводск теңіз</w:t>
        <w:br/>
        <w:t>портын қарап шықты және оны мемлекетаралық</w:t>
        <w:br/>
        <w:t>тасымалдауларды жүзеге асыру үшін пайдалану мүм-</w:t>
        <w:br/>
        <w:t>кіндіктерін талқылады, сондай-ақ қала тұрғындарымен</w:t>
        <w:br/>
        <w:t>және қазақ диаспорасының өкілдерімен кездесті.</w:t>
        <w:br/>
        <w:t>21 мамыр</w:t>
        <w:br/>
        <w:t>Мемлекет басшысы Алматы қаласында өткен</w:t>
        <w:br/>
        <w:t>Қазақстан инженерлерінің І сьезіне қатысты.</w:t>
        <w:br/>
        <w:t>Сьезд делегаттары алдында сөйлеген сөзінде</w:t>
        <w:br/>
        <w:t>Президент Қазақстанның әлемдік нарыққа шығу</w:t>
        <w:br/>
        <w:t>стратегиялық міндетінің аясында «экономиканы</w:t>
        <w:br/>
        <w:t>өзгертуге инженерлік күштердің шоғырлануы егеменді</w:t>
        <w:br/>
        <w:t>Қазақстанның технологиялық серпін алуына ықпал</w:t>
        <w:br/>
        <w:t>жасайтынын» атап айтты.</w:t>
        <w:br/>
        <w:t>(ан &gt;</w:t>
        <w:br/>
        <w:t>кЕфШ</w:t>
        <w:br/>
        <w:t>1993 жыл</w:t>
        <w:br/>
        <w:t>6 мамыр</w:t>
        <w:br/>
        <w:t>Мемлекет басшысы Алматы облысында жұмыс са-</w:t>
        <w:br/>
        <w:t>парымен болып, Шамалған ауылындағы Д.А. Фурма-</w:t>
        <w:br/>
        <w:t>нов атындағы орта мектепке барды және сыныптарды</w:t>
        <w:br/>
        <w:t>қарап шығып, ұстаздармен, оқушылармен кездесті.</w:t>
        <w:br/>
        <w:t>Кездесу соңында Н.Ә. Назарбаев мектепке өзіне</w:t>
        <w:br/>
        <w:t>Түркия Республикасының Президенті Т. Озал сыйлаған</w:t>
        <w:br/>
        <w:t>телевизор мен бейнемагнитофонды және Германия</w:t>
        <w:br/>
        <w:t>Федеративтік Республикасына сапары кезінде алған</w:t>
        <w:br/>
        <w:t>«Мегсейев» жүк автокөлігін, жеке кітапханасынан</w:t>
        <w:br/>
        <w:t>500 кітапты сыйға тартты.</w:t>
        <w:br/>
        <w:t>7 мамыр</w:t>
        <w:br/>
        <w:t>Мемлекет басшысы Қазақстан Республикасындағы</w:t>
        <w:br/>
        <w:t>Үндістан Республикасының Төтенше және Өкілетті</w:t>
        <w:br/>
        <w:t>Елшісі К. Шарманы қабылдады.</w:t>
        <w:br/>
        <w:t>Кездесу барысында Қазақстан-Үндістан</w:t>
        <w:br/>
        <w:t>ынтымақтастығының жай-күйі мен перспектива-</w:t>
        <w:br/>
        <w:t>лары талқыланды. Осыған байланысты қолда бар</w:t>
        <w:br/>
        <w:t>үкіметаралық құжаттарды белсендіру қажеттігі атап</w:t>
        <w:br/>
        <w:t>өтілді.</w:t>
      </w:r>
    </w:p>
    <w:p>
      <w:r>
        <w:t>Мемлекет басшысы Қазақстанға Алматы қаласында</w:t>
        <w:br/>
        <w:t>банк өкілдігінің ашылуына орай келген «Пешцізсһе</w:t>
        <w:br/>
        <w:t>Бапк» неміс банкінің бірінші вице-президенті</w:t>
        <w:br/>
        <w:t>Г. Круппты қабылдады.</w:t>
        <w:br/>
        <w:t>Президент Қазақстан астанасында «Бенізсһе</w:t>
        <w:br/>
        <w:t>ВапКк» өкілдігінің ашылуы -- өзара тиімді</w:t>
        <w:br/>
        <w:t>зкономикалық байланыстардың белсенді түрде арта</w:t>
        <w:br/>
        <w:t>түсуінің тағы бір дәлелі екенін атап айтты. «Республи-</w:t>
        <w:br/>
        <w:t>ка үкіметі банкпен кеңінен ынтымақтастық орнатуға</w:t>
        <w:br/>
        <w:t>дайын», -- деп атап өтті Н.Ә. Назарбаев. Осындай</w:t>
        <w:br/>
        <w:t>ынтымақтастықтың басым бағыттары ретінде Мемле-</w:t>
        <w:br/>
        <w:t>кет басшысы шағын және орта бизнеске инвести-</w:t>
        <w:br/>
        <w:t>циялар салуды, өнеркәсіп қалдықтарын пайдалануды,</w:t>
        <w:br/>
        <w:t>асыл металдардың жаңа кен орындарын зерттеуді,</w:t>
        <w:br/>
        <w:t>темір жол трансмагистралінің құрылысын, басқа да</w:t>
        <w:br/>
        <w:t>жобаларды атады.</w:t>
        <w:br/>
        <w:t>Өз тарапынан Г. Крупп неміс банкирлерінің</w:t>
        <w:br/>
        <w:t>Қазақстанды ортаазиялық өңірде ең тұрақты мем-</w:t>
        <w:br/>
        <w:t>лекет ретінде қарастыратынын мәлімдеді, бұл жал-</w:t>
        <w:br/>
        <w:t>пы Батыстың іскерлік ортасын Қазақстанмен</w:t>
        <w:br/>
        <w:t>зкономикалық байланыстарды арттыра түсуге</w:t>
        <w:br/>
        <w:t>бағыттайды.</w:t>
        <w:br/>
        <w:t>Ж.</w:t>
        <w:br/>
        <w:t>Сәуір</w:t>
        <w:br/>
        <w:t>Саммит барысында Қазақстан Республикасы мен</w:t>
        <w:br/>
        <w:t>Ресей Федерациясының президенттері Н.Ә. Назарба-</w:t>
        <w:br/>
        <w:t>ев пен Б.Н. Ельциннің ТМД-ны нығайту, оның ішінде,</w:t>
        <w:br/>
        <w:t>ТМД елдері аумақтарында бірыңғай экономикалық</w:t>
        <w:br/>
        <w:t>кеңістік құру, өзара есеп айырысу үшін бірыңғай</w:t>
        <w:br/>
        <w:t>ұлтүсті валютаны айналымға енгізу, қауіпсіздік жүйесін</w:t>
        <w:br/>
        <w:t>жетілдіру бойынша ортақ ұсыныстары талқыланды.</w:t>
        <w:br/>
        <w:t>«Бұрынғы Кеңес Социалистік Республикалар</w:t>
        <w:br/>
        <w:t>Одағы аумағындағы экономикалық кеңістікті қалпына</w:t>
        <w:br/>
        <w:t>келтіру қажет, -- деп атап айтты Қазақстан Қазақстан</w:t>
        <w:br/>
        <w:t>Республикасының Президенті, -- себебі республика-</w:t>
        <w:br/>
        <w:t>лар Ресейсіз қалай өмір сүре алмаса, Ресей республи-</w:t>
        <w:br/>
        <w:t>каларсыз да дәл солай өмір сүрмейді».</w:t>
        <w:br/>
        <w:t>Саммит қорытындысы бойынша ТМД-ны одан әрі</w:t>
        <w:br/>
        <w:t>нығайту туралы хаттамалық шешім қабылданды.</w:t>
        <w:br/>
        <w:t>Тәуелсіз Мемлекеттер Достастығы (ТМД) -- 1991</w:t>
        <w:br/>
        <w:t>(4) 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</w:r>
    </w:p>
    <w:p>
      <w:r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кеңес, Парламентаралық ассамблея,</w:t>
        <w:br/>
        <w:t>Экономикалық сот, ТИД Атқарушы комитеті және т.б. болып</w:t>
        <w:br/>
        <w:t>табылады.</w:t>
        <w:br/>
        <w:t>18 сәуір</w:t>
        <w:br/>
        <w:t>Мемлекет басшысы Алматы қаласында өткен</w:t>
        <w:br/>
        <w:t>Дүниежүзілік экономикалық форумның көшпелі сес-</w:t>
        <w:br/>
        <w:t>сиясына қатысты.</w:t>
        <w:br/>
        <w:t>Президент, Қазақстанның шетел инвестицияларын</w:t>
        <w:br/>
        <w:t>салу және жоғары тиімді бірлескен өндірістерді құру</w:t>
        <w:br/>
        <w:t>саласындағы ынтымақтастықты кеңейтуге мүдделі</w:t>
        <w:br/>
        <w:t>екенін атап айта келе, Алматы қаласында ДЭФ сессия-</w:t>
        <w:br/>
        <w:t>лары Ыстамбұл және Давос қалаларындағыдай жыл</w:t>
        <w:br/>
        <w:t>сайынғы тұрақты өткізіліп тұратын акцияларға айнал-</w:t>
        <w:br/>
        <w:t>са екен деген тілегін білдірді (Қосымшаны қараңыз).</w:t>
        <w:br/>
        <w:t>19 сәуір</w:t>
        <w:br/>
        <w:t>Мемлекет басшысы 1993 жылғы 26 нау-</w:t>
        <w:br/>
        <w:t>рызда Орта Азия және Қазақстан мемлекеттері</w:t>
        <w:br/>
        <w:t>198</w:t>
        <w:br/>
        <w:t>1993 жыл</w:t>
        <w:br/>
        <w:t>тоқталып өтті, онсыз бірігу де, қоғамдық іллерілеушілік</w:t>
        <w:br/>
        <w:t>те, әлеуметтік серіктестік те іске аспайды.</w:t>
        <w:br/>
        <w:t>Республиканың экономикалық саясатының негізгі</w:t>
        <w:br/>
        <w:t>қағидаттары туралы айта келе, Мемлекет басшысы күн</w:t>
        <w:br/>
        <w:t>тәртібіне әлеуметтік серіктестік, жеке меншік иелерінің</w:t>
        <w:br/>
        <w:t>ауқымды тобының, осы заманғы өркениеттің, демок-</w:t>
        <w:br/>
        <w:t>ратия мен қоғамдық-саяси тұрақтылықтың нақты</w:t>
        <w:br/>
        <w:t>тірегі болып табылатын орташа таптың дәйекті түрде</w:t>
        <w:br/>
        <w:t>қалыптасуының идеясы шығарылып отырғанын атап</w:t>
        <w:br/>
        <w:t>айтты. Мемлекет басшысы сөзінің соңында: «Ғасырлар</w:t>
        <w:br/>
        <w:t>бойғы ұлттық салт-дәстүр мен қоғамдық-мемлекеттік</w:t>
        <w:br/>
        <w:t>ерекшеліктерді жоққа шығармайтын жалпыжаһандық</w:t>
        <w:br/>
        <w:t>құндылықтарды тірек ете отырып, елдің әлемдік</w:t>
        <w:br/>
        <w:t>өркениет арнасына кіру идеясы жаңарудың негізі 60-</w:t>
        <w:br/>
        <w:t>луы тиіс», -- деп мәлімдеді (Қосымшаны қараңыз).</w:t>
        <w:br/>
        <w:t>13 мамыр</w:t>
        <w:br/>
        <w:t>Мемлекет басшысы «Напмһа Согрогайоп» оңтүстік</w:t>
        <w:br/>
        <w:t>кореялық корпорациясының президенті Ким Че Вон</w:t>
        <w:br/>
        <w:t>бастаған өкілдерін қабылдады.</w:t>
        <w:br/>
        <w:t>Кездесу барысында шетелдік кәсіпкерлер</w:t>
        <w:br/>
        <w:t>Қазақстан экономикасындағы телекоммуникация,</w:t>
        <w:br/>
        <w:t>электр стансасы құрылысы, металлургия, мұнай өңдеу ”</w:t>
        <w:br/>
        <w:t>өнеркәсібі тәрізді салаларының бірінші кезекті дамуы-</w:t>
        <w:br/>
        <w:t>на мүдделіліктерін белгіледі.</w:t>
        <w:br/>
        <w:t>Өз тарапынан Н.Ә. Назарбаев жақын арада респу-</w:t>
        <w:br/>
        <w:t>бликада нақты жекешелендіру жобалары, бірлескен</w:t>
      </w:r>
    </w:p>
    <w:p>
      <w:r>
        <w:t>өнеркәсіптік кәсіпорындар салу бойынша алдымен</w:t>
        <w:br/>
        <w:t>дайындық жұмыстары басталатынына, содан кейін</w:t>
        <w:br/>
        <w:t>іске асыру жүргізілетініне үмітін білдірді.</w:t>
        <w:br/>
        <w:t>Мемлекет басшысы «С. Батыршаұлын Қазақстан</w:t>
        <w:br/>
        <w:t>Республикасының Өзбекстан Республикасындағы</w:t>
        <w:br/>
        <w:t>Төтенше және Өкілетті Елшісі қызметіне тағайындау</w:t>
        <w:br/>
        <w:t>туралы» М21197 Жарлығына қол қойды.</w:t>
        <w:br/>
        <w:t>14 мамыр</w:t>
        <w:br/>
        <w:t>Мемлекет басшысы Өзбекстан Республикасының</w:t>
        <w:br/>
        <w:t>астанасы Ташкент қаласында өткен ТМД Мемлекет</w:t>
        <w:br/>
        <w:t>басшылары кеңесінің отырысына қатысты.</w:t>
        <w:br/>
        <w:t>Саммит барысында ТМД Үйлестіру-консультация-</w:t>
        <w:br/>
        <w:t>лық комитетін және Атқарушы хатшылығын құру тура-</w:t>
        <w:br/>
        <w:t>лы келісімге қол жеткізілді, сондай-ақ Экономикалық</w:t>
        <w:br/>
        <w:t>одақ құру қажеттігі туралы декларация қабылданып,</w:t>
        <w:br/>
        <w:t>онда отырысқа қатысушылар терең ықпалдасу жо-</w:t>
        <w:br/>
        <w:t>лымен жүруді, еркін тауар, капитал, қызметтер</w:t>
        <w:br/>
        <w:t>-Г-</w:t>
        <w:br/>
        <w:t>42%»</w:t>
        <w:br/>
        <w:t>2!</w:t>
        <w:br/>
        <w:t>Сол күні Мемлекет басшысы өз жарлығымен</w:t>
        <w:br/>
        <w:t>генералдық атақтар берілген бір топ әскери</w:t>
        <w:br/>
        <w:t>қызметшілерді қабылдап, оларды Жеңіс күнімен</w:t>
        <w:br/>
        <w:t>және Қазақстан Республикасы Қарулы Күштерінің</w:t>
        <w:br/>
        <w:t>1 жылдығымен құттықтады және погондар табыс етті.</w:t>
        <w:br/>
        <w:t>8 мамыр</w:t>
        <w:br/>
        <w:t>Мемлекет басшысы Ұлы Отан соғысындағы</w:t>
        <w:br/>
        <w:t>Жеңіс күніне және Қазақстан Республикасы Қарулы</w:t>
        <w:br/>
        <w:t>Күштерінн 1 жылдығына арналған астаналық</w:t>
        <w:br/>
        <w:t>гарнизонның әскери шеруін қабылдады.</w:t>
        <w:br/>
        <w:t>9 мамыр</w:t>
        <w:br/>
        <w:t>Мемлекет. басшысы Алматы қаласындағы</w:t>
        <w:br/>
        <w:t>28 гвардиялық-панфиловшылар саябағында Даңқ ме-</w:t>
        <w:br/>
        <w:t>мориалы алдындағы Мәңгілік алауға гүл шоқтарын</w:t>
        <w:br/>
        <w:t>қою салтанатты рәсіміне қатысты.</w:t>
        <w:br/>
        <w:t>11 мамыр</w:t>
        <w:br/>
        <w:t>Мемлекет басшысы идеология мәселелері жөніндегі</w:t>
        <w:br/>
        <w:t>республикалық кеңеске қатысты.</w:t>
        <w:br/>
        <w:t>Өзінің «Қоғамдық идеялық тұрғыда ұйыстыру -</w:t>
        <w:br/>
        <w:t>Қазақстан дамуының басты шарты» атты баянда-</w:t>
        <w:br/>
        <w:t>масында Президент осы заманғы кезеңде саяси</w:t>
        <w:br/>
        <w:t>жұмыстың өзегі бола алатын саяси бірігу, қоғамдық</w:t>
        <w:br/>
        <w:t>ілгерілеушілік және әлеуметтік серіктестік идеясын</w:t>
        <w:br/>
        <w:t>талқылауды ұсынды.</w:t>
        <w:br/>
        <w:t>Н.Ә. Назарбаев республикада тұратын ұлттар мен</w:t>
      </w:r>
    </w:p>
    <w:p>
      <w:r>
        <w:t>халықтардың ерекшеліктеріне сәйкес өтінімдерін</w:t>
        <w:br/>
        <w:t>зерттеу мәселелерін қамтитын өтпелі кезеңге</w:t>
        <w:br/>
        <w:t>арналған Қазақстанның ұлттық саясатының бірыңғай</w:t>
        <w:br/>
        <w:t>тұжырымдамасын дайындау қажеттігін атап айта оты-</w:t>
        <w:br/>
        <w:t>рып, азаматтық бейбітшілік пен ұлтаралық келісімді</w:t>
        <w:br/>
        <w:t>нығайтуды Қазақстанның алдында тұрған маңызды</w:t>
        <w:br/>
        <w:t>міндеттердің бірі ретінде жариялады.</w:t>
        <w:br/>
        <w:t>«Қоғамды біріктіру жөніндегі жұмыстағы тағы бір</w:t>
        <w:br/>
        <w:t>маңызды бағыт, -- деп атап өтті Мемлекет басшы-</w:t>
        <w:br/>
        <w:t>сы, -- қазақстандық патриотизм идеясы болуы тиіс.</w:t>
        <w:br/>
        <w:t>Қоғамда бір ғана қарапайым ойды бекіту керек:</w:t>
        <w:br/>
        <w:t>Қазақстан -- біздің Отанымыз. Қай ұлт болса да әрбір</w:t>
        <w:br/>
        <w:t>азаматтың парызы, ең алдымен, біздің ортақ үйімізде</w:t>
        <w:br/>
        <w:t>достық қатынасты өзі сақтауы қажет».</w:t>
        <w:br/>
        <w:t>Содан соң Н.Ә. Назарбаев құқықтық мәселелерге</w:t>
        <w:br/>
        <w:t>және, ең алдымен, республикадағы құқықтық</w:t>
        <w:br/>
        <w:t>мәдениет пен құқықтық реформаға егжей-тегжейлі</w:t>
        <w:br/>
        <w:t>Ла»</w:t>
        <w:br/>
        <w:t>зе</w:t>
        <w:br/>
        <w:t>Сәуір</w:t>
        <w:br/>
        <w:t>Мемлекет басшысы «Қазақстан Республикасының</w:t>
        <w:br/>
        <w:t>экономикасын жаңғырту қоры туралы» М22112-ХІІ,</w:t>
        <w:br/>
        <w:t>«Инвестицияларды қаржыландырудың қайтарым</w:t>
        <w:br/>
        <w:t>жүйесі туралы» |22113-ХІІ, «Аграрлық-өнеркәсіптік</w:t>
        <w:br/>
        <w:t>кешен салаларына кредит беру және мемлекеттік</w:t>
        <w:br/>
        <w:t>шараларды қаржыландыру туралы» 22115-ХІ</w:t>
        <w:br/>
        <w:t>«Шаруашылық серіктестіктері. мен акционерлі</w:t>
        <w:br/>
        <w:t>қоғамдар туралы» Қазақ КСР Заңына өзгерістер ме</w:t>
        <w:br/>
        <w:t>толықтырулар енгізу туралы» |22117-ХІІ, «Мемлеке</w:t>
        <w:br/>
        <w:t>иелігінен алу және жекешелендіру туралы» Қазақ КС</w:t>
        <w:br/>
        <w:t>Заңына өзгерістер мен толықтырулар енгізу жөнінде»</w:t>
        <w:br/>
        <w:t>М92118-ХІІ, «Қазақ КСР Әкімшілік құқық бұзушылық</w:t>
        <w:br/>
        <w:t>туралы кодексіне өзгерістер мен толықтырулар</w:t>
        <w:br/>
        <w:t>енгізу туралы» М22120-ХІ, «Қазақ КСР Әкімшілік</w:t>
        <w:br/>
        <w:t>құқық бұзушылық туралы кодексіне өзгерістер мен</w:t>
        <w:br/>
        <w:t>толықтырулар енгізу туралы» М22122-ХІІ, «Аренда ту-</w:t>
        <w:br/>
        <w:t>ралы» Қазақ КСР Заңының күші жойылды деп тану ту-</w:t>
        <w:br/>
        <w:t>ралы» М22123-ХІІ заңдарына қол қойды.</w:t>
        <w:br/>
        <w:t>ЕЗЕРЗІН</w:t>
        <w:br/>
        <w:t>оз</w:t>
        <w:br/>
        <w:t>13 сәуір</w:t>
        <w:br/>
        <w:t>Мемлекет басшысы «Қазақстан Республика-</w:t>
        <w:br/>
        <w:t>сы Жоғарғы Кеңесінің Бақылау палатасы тура-</w:t>
        <w:br/>
        <w:t>лы» |92131-ХІ, «Қазақстан Республикасының</w:t>
        <w:br/>
        <w:t>Ұлттық банкі туралы» М22133-ХІ, «Жергілікті өзін-</w:t>
        <w:br/>
        <w:t>өзі басқару және Қазақстан Республикасы халық</w:t>
        <w:br/>
        <w:t>депутаттарының жергілікті кеңестері туралы»</w:t>
        <w:br/>
        <w:t>Қазақстан Республикасының Заңына өзгеріс енгізу ту-</w:t>
        <w:br/>
        <w:t>ралы» М22136-ХІІ заңдарына қол қойды.</w:t>
        <w:br/>
        <w:t>14 сәуір</w:t>
      </w:r>
    </w:p>
    <w:p>
      <w:r>
        <w:t>Мемлекет басшысы Алматы облысында жұмыс са-</w:t>
        <w:br/>
        <w:t>парымен болып, оның барысында Қаскелең ауданы-</w:t>
        <w:br/>
        <w:t>на барды.</w:t>
        <w:br/>
        <w:t>Президент алдымен «Ленинский» кеңшарының</w:t>
        <w:br/>
        <w:t>егістік алқаптарын қарап шығып, онда көкөніс өсіруге</w:t>
        <w:br/>
        <w:t>арналған тамшылатып суару технологиясын ендіру ба-</w:t>
        <w:br/>
        <w:t>рысымен танысты.</w:t>
        <w:br/>
        <w:t>Содан кейін Н.Ә. Назарбаев италиялық жабдықта</w:t>
        <w:br/>
        <w:t>жергілікт, шикізаттан тері бұйымдарының сан</w:t>
        <w:br/>
        <w:t>алуан түрлерін өндіру ұйымдастырылған Қаскелең</w:t>
        <w:br/>
        <w:t>қаласындағы тон-тері комбинатында болды.</w:t>
        <w:br/>
        <w:t>Мемлекетбасшысы «Қазақстан Республикасындағы</w:t>
        <w:br/>
        <w:t>банкілер туралы» М22139-ХІІ, «Валюталық реттеу ту-</w:t>
        <w:br/>
        <w:t>ж.</w:t>
        <w:br/>
        <w:t>(1989</w:t>
        <w:br/>
        <w:t>&gt;</w:t>
        <w:br/>
        <w:t>кейн</w:t>
        <w:br/>
        <w:t>Мамыр</w:t>
        <w:br/>
        <w:t>айналымына арналған ортақ нарық құруды шешкендігі</w:t>
        <w:br/>
        <w:t>туралы мәлімдеді.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(4) Тәуелсіз Мемлекеттер Достастығы (ТМД) -- 1991</w:t>
        <w:br/>
        <w:t>Мемлекет басшысы «Б.Қ. Тайжановқа Төтенше</w:t>
        <w:br/>
        <w:t>және Өкілетті Өкіл дипломатиялық дәрежесін беру</w:t>
        <w:br/>
        <w:t>туралы» |21201, «Б.Қ. Тайжановты Қазақстан</w:t>
        <w:br/>
        <w:t>Республикасының Египет Араб Республикасындағы</w:t>
        <w:br/>
        <w:t>Төтенше және Өкілетті Елшісі қызметіне тағайындау</w:t>
        <w:br/>
        <w:t>туралы» М21202, «Е.Ж. Дербісовті және Б.І. Ізтілеуовті</w:t>
        <w:br/>
        <w:t>Қазақстан Республикасының Халықаралық қайта</w:t>
        <w:br/>
        <w:t>құру және даму банкінің Басқарушылар кеңесіне</w:t>
        <w:br/>
        <w:t>тағайындау туралы» М21203, «Ғ.Б. Байназаровты</w:t>
        <w:br/>
        <w:t>және 0.Ә. Жандосовты Қазақстан Республикасынан</w:t>
        <w:br/>
        <w:t>Еуропа қайта құру және даму банкінің Басқарушылар</w:t>
        <w:br/>
        <w:t>кеңесіне тағайындау туралы» 21204, «Ғ.Б. Байназа-</w:t>
        <w:br/>
        <w:t>ровты Қазақстан Республикасынан Халықаралық ва-</w:t>
      </w:r>
    </w:p>
    <w:p>
      <w:r>
        <w:t>люта қорының Басқарушылар кеңесіне тағайындау ту-</w:t>
        <w:br/>
        <w:t>ралы» М21205 жарлықтарына қол қойды.</w:t>
        <w:br/>
        <w:t>18 мамыр</w:t>
        <w:br/>
        <w:t>Мемлекет басшысы Түркия Республикасының</w:t>
        <w:br/>
        <w:t>Президенті болып сайлануына байланысты С. Деми-</w:t>
        <w:br/>
        <w:t>рельге құттықтау жеделхатын жолдады.</w:t>
        <w:br/>
        <w:t>Мемлекет басшысы «Д.Х. Сембаевты Тәуелсіз Мем-</w:t>
        <w:br/>
        <w:t>лекеттер Достастығының Үйлестіру-консультациялық</w:t>
        <w:br/>
        <w:t>комитетінің құрамына тағайындау туралы» |21206,</w:t>
        <w:br/>
        <w:t>«Кешірім жасау туралы» 21207, «Өлім жазасына --</w:t>
        <w:br/>
        <w:t>атуға кесілген сотталушының кешірім жасау туралы</w:t>
        <w:br/>
        <w:t>өтініші жөнінде» М21211 жарлықтарына қол қойды.</w:t>
        <w:br/>
        <w:t>2102</w:t>
        <w:br/>
        <w:t>&gt;</w:t>
        <w:br/>
        <w:t>ШЕ</w:t>
        <w:br/>
        <w:t>9 15 23 7%0</w:t>
        <w:br/>
        <w:t>101 17 24 31</w:t>
        <w:br/>
        <w:t>ДС</w:t>
        <w:br/>
        <w:t>ІС</w:t>
        <w:br/>
        <w:t>о -с-1 ОО Ыр (0 м</w:t>
        <w:br/>
        <w:t>Маусым</w:t>
        <w:br/>
        <w:t>«Салыстырмалы түрде өте қысқа мерзім ішінде</w:t>
        <w:br/>
        <w:t>біздің егеменді мемлекетімізде жаңа қоғамның</w:t>
        <w:br/>
        <w:t>алғашқы заңнамалық негіздері қаланып үлгерді.</w:t>
        <w:br/>
        <w:t>Мыңдаған милиция қызметкерлерінің жасағы</w:t>
        <w:br/>
        <w:t>құқықтық мәртебені, бүгінгі күні ең маңыздылардың</w:t>
        <w:br/>
        <w:t>бірі болып табылатын өз қызметтерінің әлеуметтік</w:t>
        <w:br/>
        <w:t>және басқа да кепілдіктерін алды», -- деп атап өтті</w:t>
        <w:br/>
        <w:t>Н.Ә. Назарбаев.</w:t>
      </w:r>
    </w:p>
    <w:p>
      <w:r>
        <w:t>Мемлекет басшысы «Кешірім жасау туралы»</w:t>
        <w:br/>
        <w:t>М21260, «С.Ж. Әбішевті Қазақстан Республика-</w:t>
        <w:br/>
        <w:t>сы Премьер-министрінің орынбасары -- Сыртқы</w:t>
        <w:br/>
        <w:t>зкономикалық байланыстар министрі қызметіне</w:t>
        <w:br/>
        <w:t>тағайындау туралы» М21268, «С.В. Кулагинді</w:t>
        <w:br/>
        <w:t>Қазақстан Республикасы Премьер-министрінің орын-</w:t>
        <w:br/>
        <w:t>басары қызметіне тағайындау туралы» 21269,</w:t>
        <w:br/>
        <w:t>«Ж. Қосабаевты Торғай облысының әкімі қызметіне</w:t>
        <w:br/>
        <w:t>тағайындау туралы» 21270, «Б.С. Оспановты</w:t>
        <w:br/>
        <w:t>Қазақстан Республикасы Жер қатынастары және жер-</w:t>
        <w:br/>
        <w:t>ге орналастыру жөніндегі мемлекеттік комитетінің</w:t>
        <w:br/>
        <w:t>төрағасы қызметіне тағайындау туралы» М21271</w:t>
        <w:br/>
        <w:t>жарлықтарына қол қойды.</w:t>
        <w:br/>
        <w:t>23 маусым</w:t>
        <w:br/>
        <w:t>Мемлекет басшысы «Кен-металлургия кешенін</w:t>
        <w:br/>
        <w:t>мемлекеттік реттеуді жетілдіру туралы» |21287,</w:t>
        <w:br/>
        <w:t>«Шаруашылықты басқару органдарының жүйесін</w:t>
        <w:br/>
        <w:t>жетілдіру туралы» 21291 жарлықтарына қол қойды.</w:t>
        <w:br/>
        <w:t>Й</w:t>
        <w:br/>
        <w:t>еее</w:t>
        <w:br/>
        <w:t>һә</w:t>
        <w:br/>
        <w:t>яз</w:t>
        <w:br/>
        <w:t>&lt;&gt;</w:t>
        <w:br/>
        <w:t>Шұ</w:t>
        <w:br/>
        <w:t>қ</w:t>
        <w:br/>
        <w:t>Маусым</w:t>
        <w:br/>
        <w:t>10 маусым</w:t>
        <w:br/>
        <w:t>Мемлекет басшысы Шығыс Қазақстан облы-</w:t>
        <w:br/>
        <w:t>сына жұмыс сапары барысында облыспен танысу</w:t>
        <w:br/>
        <w:t>мақсатында келген америкалық кәсіпкерлер тобын</w:t>
        <w:br/>
        <w:t>қабылдады.</w:t>
        <w:br/>
        <w:t>Кездесу барысында өңірдің даму перспектива-</w:t>
        <w:br/>
        <w:t>лары мен ірі америкалық компаниялардың инвести-</w:t>
        <w:br/>
        <w:t>цияларын Қазақстан экономикасына тарту мәселелері</w:t>
        <w:br/>
        <w:t>талқыланды.</w:t>
        <w:br/>
        <w:t>11 маусым</w:t>
        <w:br/>
        <w:t>Мемлекет басшысы «С.Ә. Құрманғожинді Қазақстан</w:t>
        <w:br/>
        <w:t>Республикасының Венгрия Республикасындағы</w:t>
        <w:br/>
        <w:t>Төтенше және Өкілетті Елшісі қызметіне тағайындау</w:t>
        <w:br/>
        <w:t>туралы» М91222, «И.Ә. Аманғалиевты Қазақстан</w:t>
        <w:br/>
        <w:t>Республикасының Әзірбайжан Республикасындағы</w:t>
        <w:br/>
        <w:t>Төтенше және Өкілетті Елшісі қызметіне тағайындау</w:t>
        <w:br/>
        <w:t>туралы» М21223 жарлықтарына қол қойды.</w:t>
        <w:br/>
        <w:t>12 маусым</w:t>
        <w:br/>
        <w:t>Мемлекет басшысы Шығыс Қазақстан облысы-</w:t>
        <w:br/>
        <w:t>на жұмыс сапары барысында Марқакөл ауданының</w:t>
        <w:br/>
        <w:t>әкімшілік орталығы -- Алексеевка ауылына барып,</w:t>
      </w:r>
    </w:p>
    <w:p>
      <w:r>
        <w:t>жыл сайынғы облыстық ауылдық спорт ойындарының</w:t>
        <w:br/>
        <w:t>салтанатты ашылу рәсіміне қатысты.</w:t>
        <w:br/>
        <w:t>14 маусым</w:t>
        <w:br/>
        <w:t>Мемлекет басшысы Қазақстанға жұмыс сапары-</w:t>
        <w:br/>
        <w:t>мен келген Саха Якутия Республикасының Президенті</w:t>
        <w:br/>
        <w:t>М.Е. Николаевты қабылдады.</w:t>
        <w:br/>
        <w:t>Әңгіме барысында Н.Ә. Назарбаев пен М.Е. Нико-</w:t>
        <w:br/>
        <w:t>лаев екі республика арасындағы ынтымақтастықты да-</w:t>
        <w:br/>
        <w:t>мыту мәселелерін және өзара қызығушылық танытқан</w:t>
        <w:br/>
        <w:t>басқа да мәселелерді талқылады.</w:t>
        <w:br/>
        <w:t>15 маусым</w:t>
        <w:br/>
        <w:t>Мемлекет басшысы өз жанындағы Мемлекеттік</w:t>
        <w:br/>
        <w:t>саясат жөніндегі ұлттық кеңесінің бірінші отырысына</w:t>
        <w:br/>
        <w:t>төрағалық етті.</w:t>
        <w:br/>
        <w:t>Отырысты аша отырып, Президент жас егеменді</w:t>
        <w:br/>
        <w:t>республика саясатының негізін анықтаудың ерек-</w:t>
        <w:br/>
        <w:t>ше маңыздылығын атап айтты және мемлекеттік</w:t>
        <w:br/>
        <w:t>саясаттың міндеттерін тұжырымдады, республи-</w:t>
        <w:br/>
        <w:t>ка егемендігінің дәйекті түрде тереңдей түсуі,</w:t>
        <w:br/>
        <w:t>зкономикалық дағдарыстың жылдам еңсерілуі,</w:t>
        <w:br/>
        <w:t>ж.</w:t>
        <w:br/>
        <w:t>“ч</w:t>
        <w:br/>
        <w:t>Шілде</w:t>
        <w:br/>
        <w:t>Сыртқы істер министрлерінің кеңесі, Тұрақты өкілдер кеңесі,</w:t>
        <w:br/>
        <w:t>Өңірлік жоспарлау кеңесі, Хатшылық ЭЫҰ органдары болып</w:t>
        <w:br/>
        <w:t>табылады.</w:t>
        <w:br/>
        <w:t>ЭЫҰ хатшылығы 3 жылдық мерзімге Сыртқы істер министр-</w:t>
        <w:br/>
        <w:t>|. лері кеңесімен сайланатын Бас хатшымен тағайындалады.</w:t>
        <w:br/>
        <w:t>Мемлекет басшысы ЭЫҰ мүше мемлекеттері</w:t>
        <w:br/>
        <w:t>басшыларының ІІ кездесуінің жұмысы аясында Түркия</w:t>
        <w:br/>
        <w:t>Республикасының Президенті С. Демирельмен, Иран</w:t>
        <w:br/>
        <w:t>Ислам Республикасының Президенті Х. Рафсанджа-</w:t>
        <w:br/>
        <w:t>нимен, Ауғанстан Ислам Мемлекетінің Президенті</w:t>
        <w:br/>
        <w:t>Б. Раббанимен және Пәкстан Ислам Республикасының</w:t>
        <w:br/>
        <w:t>Премьер-министрі Н. Шарифпен екіжақты кездесулер</w:t>
        <w:br/>
        <w:t>өткізді.</w:t>
        <w:br/>
        <w:t>Сол күні Мемлекет басшысы Түркия</w:t>
        <w:br/>
        <w:t>Республикасындағы Қазақстан Республикасы Сауда</w:t>
        <w:br/>
        <w:t>үйінің салтанатты ашылу рәсіміне қатысты.</w:t>
        <w:br/>
        <w:t>14 шілде</w:t>
        <w:br/>
        <w:t>Мемлекет басшысы «М. Шахановқа Төтенше және</w:t>
        <w:br/>
        <w:t>Өкілетті Өкіл дипломатиялық дәрежесін беру туралы»</w:t>
        <w:br/>
        <w:t>М81295, «М. Шахановты Қазақстан Республикасының</w:t>
        <w:br/>
        <w:t>Қырғыз Республикасындағы Төтенше және Өкілетті</w:t>
      </w:r>
    </w:p>
    <w:p>
      <w:r>
        <w:t>Елшісі қызметіне тағайындау туралы» |21296</w:t>
        <w:br/>
        <w:t>жарлықтарына қол қойды.</w:t>
        <w:br/>
        <w:t>20 шілде</w:t>
        <w:br/>
        <w:t>Мемлекет басшысы Таиланд Корольдігіне бара</w:t>
        <w:br/>
        <w:t>жатқан жолда Үндістан Республикасына сәл ғана аял-</w:t>
        <w:br/>
        <w:t>дап, осы елдің астанасы Дели қаласында Премьер-</w:t>
        <w:br/>
        <w:t>министр Н. Раомен кездесті.</w:t>
        <w:br/>
        <w:t>21 шілде</w:t>
        <w:br/>
        <w:t>Мемлекет басшысы Таиланд Корольдігінде рес-</w:t>
        <w:br/>
        <w:t>ми сапармен болып, осы елдің астанасы Бангкок</w:t>
        <w:br/>
        <w:t>қаласында Премьер-министр Ч. Ликпаймен кездесті.</w:t>
        <w:br/>
        <w:t>Шағын және кеңейтілген құрамдағы келіссөздер</w:t>
        <w:br/>
        <w:t>барысында тараптар екі ел арасындағы едәуір тығыз</w:t>
        <w:br/>
        <w:t>ынтымақтастыққа және өзара түсіністіктің реттелуіне</w:t>
        <w:br/>
        <w:t>ықпал ету мақсатында сауда мен инвестициялар</w:t>
        <w:br/>
        <w:t>жөніндегі екіжақты келісімдер бекіту қажеттігін айтты.</w:t>
        <w:br/>
        <w:t>Келіссөздер қорытындысы бойынша Бірлескен</w:t>
        <w:br/>
        <w:t>мәлімдеме қабылданып, Екіжақты ынтымақтастық</w:t>
        <w:br/>
        <w:t>жөніндегі бірлескен комиссия құру туралы келісімге</w:t>
        <w:br/>
        <w:t>қол қойылды.</w:t>
        <w:br/>
        <w:t>шабы</w:t>
        <w:br/>
        <w:t>&lt; 2309</w:t>
        <w:br/>
        <w:t>ғ</w:t>
        <w:br/>
        <w:t>Шілде</w:t>
        <w:br/>
        <w:t>опера және балет театрында өткен салтанатты</w:t>
        <w:br/>
        <w:t>жиналысқа қатысты.</w:t>
        <w:br/>
        <w:t>30 шілде</w:t>
        <w:br/>
        <w:t>Мемлекет басшысы Қазақстанға ресми сапармен</w:t>
        <w:br/>
        <w:t>келген Болгария Республикасының Президенті Ж. Же-</w:t>
        <w:br/>
        <w:t>левпен кездесті.</w:t>
        <w:br/>
        <w:t>Шағын және кеңейтілген құрамдағы келіссөздер ба-</w:t>
        <w:br/>
        <w:t>рысында президенттер бір-бірін өз елдерінде жүргізіліп</w:t>
        <w:br/>
        <w:t>жатқан әлеуметтік-экономикалық реформалардың ба-</w:t>
        <w:br/>
        <w:t>рысы туралы хабардар етті. Н.Ә. Назарбаев Болгария</w:t>
        <w:br/>
        <w:t>басшылығының Балқандағы жағдайды тұрақтандыруға</w:t>
        <w:br/>
        <w:t>бағытталған түбегейлі саясаты туралы жоғары пікір</w:t>
        <w:br/>
        <w:t>білдірді және Болгария делегациясы Экономикалық</w:t>
        <w:br/>
        <w:t>өзара көмек кеңесі (ЭӨКК) қызметінің тоқтатылуынан</w:t>
        <w:br/>
        <w:t>кейін Қазақстанға келген Шығыс Еуропа елдерінің</w:t>
        <w:br/>
        <w:t>алғашқысы екенін атап өтті.</w:t>
        <w:br/>
        <w:t>Келіссөздер қорытындысы бойынша Қазақстан</w:t>
        <w:br/>
        <w:t>мен Болгария арасындағы достық қатынастар мен</w:t>
        <w:br/>
        <w:t>ынтымақтастық туралы шартқа, Сауда-экономикалық</w:t>
        <w:br/>
        <w:t>ынтымақтастықтуралы, Бірлескен Қазақстан-Болгария</w:t>
        <w:br/>
        <w:t>кредиттік-инвестициялық банкі мен холдингін құру ту-</w:t>
        <w:br/>
        <w:t>ралы келісімдерге, Ауыл шаруашылығы саласындағы</w:t>
        <w:br/>
        <w:t>ынтымақтастық туралы конвенцияға және т.б. қол</w:t>
      </w:r>
    </w:p>
    <w:p>
      <w:r>
        <w:t>қойылды.</w:t>
        <w:br/>
        <w:t>Мемлекет басшысы Ресей Федерациясы</w:t>
        <w:br/>
        <w:t>Президентінің арнайы уәкілі, Ресей Федерация-</w:t>
        <w:br/>
        <w:t>сы Сыртқы істер министрінің бірінші орынбасары</w:t>
        <w:br/>
        <w:t>А.Л. Адамишинді қабылдады. Ол Н.Ә. Назарбаевқа</w:t>
        <w:br/>
        <w:t>Б.Н. Ельциннің жеке жолдауын табыс етті.</w:t>
        <w:br/>
        <w:t>Әңгімелесу барысында Н.Ә. Назарбаев Таулы</w:t>
        <w:br/>
        <w:t>Бадахшанға ондағы орын алған күрделі жағдайға бай-</w:t>
        <w:br/>
        <w:t>ланысты гуманитарлық көмек көрсететінін және Ре-</w:t>
        <w:br/>
        <w:t>сей, Қырғызстан және Өзбекстанмен бірге жағдайды</w:t>
        <w:br/>
        <w:t>қалпына келтіру мақсатында қақтығысқа қатысушылар</w:t>
        <w:br/>
        <w:t>арасында диалог орнатуға жәрдемдесетінін мәлімдеді.</w:t>
        <w:br/>
        <w:t>Мемлекет басшысы «Ә.М. Қырбасовқа Төтенше</w:t>
        <w:br/>
        <w:t>және Өкілетті Өкіл дипломатиялық дәрежесін беру ту-</w:t>
        <w:br/>
        <w:t>ралы» 21309, «Ә.М. Қырбасовты Қазақстан Респуб-</w:t>
        <w:br/>
        <w:t>ликасының Бельгия Корольдігіндегі Төтенше және</w:t>
        <w:br/>
        <w:t>Өкілетті Елшісі қызметіне тағайындау туралы» М21310,</w:t>
        <w:br/>
        <w:t>«Қазақстан Республикасының сыртқы экономикалық</w:t>
        <w:br/>
        <w:t>қызметін ұйымдастыру жөніндегі қосымша шаралар</w:t>
        <w:br/>
        <w:t>туралы» М21311 жарлықтарына қол қойды.</w:t>
        <w:br/>
        <w:t>ж</w:t>
        <w:br/>
        <w:t>““</w:t>
        <w:br/>
        <w:t>1993 жыл</w:t>
        <w:br/>
        <w:t>қазақстандықтардың лайықты өмірін қамтамасыз ету</w:t>
        <w:br/>
        <w:t>олардың сәтті шешілуіне тікелей байланысты.</w:t>
        <w:br/>
        <w:t>Н.Ә. Назарбаев сондай-ақ барлық деңгейдегі Халық</w:t>
        <w:br/>
        <w:t>депутаттары кеңесі құрамының өкілеттік мерзімінің</w:t>
        <w:br/>
        <w:t>аяқталуын ескере отырып,</w:t>
        <w:br/>
        <w:t>дайындап, қабылдау қажет</w:t>
        <w:br/>
        <w:t>Мемлекет басшысы</w:t>
        <w:br/>
        <w:t>сайлау туралы жаңа заңды</w:t>
        <w:br/>
        <w:t>екенін атап айтты.</w:t>
        <w:br/>
        <w:t>Қазақстан Республикасы Президентінің жанындағы</w:t>
        <w:br/>
        <w:t>Мемлекеттік саясат жөніндегі ұлттық кеңес --</w:t>
        <w:br/>
        <w:t>Қазақстан Республикасы Президентінің 1993</w:t>
        <w:br/>
        <w:t>жылғы 5 маусымдағы қаулысымен құрылған консультативтік-</w:t>
        <w:br/>
        <w:t>кеңесші орган.</w:t>
        <w:br/>
        <w:t>Кеңестің басты міндеті -- қоғамның әлеуметтік-саяси</w:t>
        <w:br/>
        <w:t>реформациясының ғылыми дәлелденген тұжырымдамалық</w:t>
        <w:br/>
        <w:t>негіздерін жасау, халықтың демократиялық ділін қалыптас-</w:t>
        <w:br/>
        <w:t>тыру, мемлекеттік және қоғамдық құрылымдардың тұрақты-</w:t>
        <w:br/>
        <w:t>лыққа, этникааралық келісім мен азаматтық татулыққа қол</w:t>
        <w:br/>
        <w:t>жеткізудегі қызметі бойынша жұмыстарды үйлестіру.</w:t>
        <w:br/>
        <w:t>Қазақстанға дінаралық</w:t>
        <w:br/>
        <w:t>қатынастар мен дін басыларымен тікелей байланыстар</w:t>
      </w:r>
    </w:p>
    <w:p>
      <w:r>
        <w:t>орнату үшін келген Египет Араб Республикасының</w:t>
        <w:br/>
        <w:t>Дін істері және вакуфтар</w:t>
        <w:br/>
        <w:t>М.А. Махгубті қабылдады.</w:t>
        <w:br/>
        <w:t>(діни мүліктер) министрі</w:t>
        <w:br/>
        <w:t>Кездесу барысында Алматы қаласында құрамына</w:t>
        <w:br/>
        <w:t>университет, мешіт және басқа да сәйкесті нысандар</w:t>
        <w:br/>
        <w:t>кіретін Ислам мәдени орталығының салынуы туралы</w:t>
        <w:br/>
        <w:t>мәселе талқыланды.</w:t>
        <w:br/>
        <w:t>М.А. Махгуб барлық жұмыстарды египеттік тарап</w:t>
        <w:br/>
        <w:t>іске асыратынын және ол Египет Араб Республикасы</w:t>
        <w:br/>
        <w:t>Үкіметінің Қазақстан халқы</w:t>
        <w:br/>
        <w:t>нын атап көрсетті.</w:t>
        <w:br/>
        <w:t>іна сыйы болып табылаты-</w:t>
        <w:br/>
        <w:t>Мемлекет басшысы «Қазақстан Республикасында</w:t>
        <w:br/>
        <w:t>Мүгедектер күнін белгілеу туралы» М21224, «Үндістан</w:t>
        <w:br/>
        <w:t>Республикасында Қазақстан Республикасының Елші-</w:t>
        <w:br/>
        <w:t>лігін ашу туралы» М21225 жарлықтарына қол қойды.</w:t>
        <w:br/>
        <w:t>16 маусым</w:t>
        <w:br/>
        <w:t>Мемлекет басшысы Ал</w:t>
        <w:br/>
        <w:t>маты қаласында болашақ</w:t>
        <w:br/>
        <w:t>Ислам мәдени орталығы құрылысының орнына естелік</w:t>
        <w:br/>
        <w:t>тас салу салтанатты рәсіміне қатысты.</w:t>
        <w:br/>
        <w:t>Рәсімде Египет Араб Республикасының Дін істері</w:t>
        <w:br/>
        <w:t>және вакуфтар министрі М.</w:t>
        <w:br/>
        <w:t>А. Махгуб сөз сөйлеп, Еги-</w:t>
        <w:br/>
        <w:t>пет Президенті М.Х. Мубарактың Қазақстан халқына</w:t>
        <w:br/>
        <w:t>арнаған құттықтауын жария етті.</w:t>
        <w:br/>
        <w:t>Маусым</w:t>
        <w:br/>
        <w:t>болып өтті. А.А. Ақаев сондай-ақ Н.Ә. Назарбаевты</w:t>
        <w:br/>
        <w:t>Қырғызстандағы ұлттық валюта енгізілгеннен кейінгі</w:t>
        <w:br/>
        <w:t>ішкі саяси ахуал, әлеуметтік-экономикалық және</w:t>
        <w:br/>
        <w:t>қаржылық жағдай туралы хабардар етті.</w:t>
        <w:br/>
        <w:t>Келіссөздер қорытындысы бойынша Қазақстан</w:t>
        <w:br/>
        <w:t>Республикасы мен Қырғыз Республикасы арасындағы</w:t>
        <w:br/>
        <w:t>достық, ынтымақтастық және өзара көмек туралы</w:t>
        <w:br/>
        <w:t>шартқа, сондай-ақ бірқатар үкіметаралық келісімдерге</w:t>
        <w:br/>
        <w:t>қол қойылды.</w:t>
        <w:br/>
        <w:t>Мемлекет басшысы «Қазақстан Республикасының</w:t>
        <w:br/>
        <w:t>азаматтығына қабылдау туралы» М21216, «Қазақстан</w:t>
        <w:br/>
        <w:t>Республикасының азаматтығынан шығуы туралы»</w:t>
        <w:br/>
        <w:t>М91217 жарлықтарына қол қойды.</w:t>
      </w:r>
    </w:p>
    <w:p>
      <w:r>
        <w:t>8 маусым</w:t>
        <w:br/>
        <w:t>Мемлекет басшысы «МійвшБізһі Согрогайоп» корпо-</w:t>
        <w:br/>
        <w:t>рациясы Директорлар кеңесінің төрағасы М. Синреку</w:t>
        <w:br/>
        <w:t>бастаған Жапония кәсіпкерлерінің өкілдік делегация-</w:t>
        <w:br/>
        <w:t>сын қабылдады.</w:t>
        <w:br/>
        <w:t>Әңгіме барысында Н.Ә. Назарбаев жапондық биз-</w:t>
        <w:br/>
        <w:t>несмендер делегациясының мүшелерін Қазақстанның</w:t>
        <w:br/>
        <w:t>зкономикалық және зияткерлік мүмкіндіктерімен та-</w:t>
        <w:br/>
        <w:t>ныстырды.</w:t>
        <w:br/>
        <w:t>9 маусым</w:t>
        <w:br/>
        <w:t>Мемлекет басшысы Америка Құрама Штатта-</w:t>
        <w:br/>
        <w:t>ры, Ұлыбритания, Италия және басқа да елдердің</w:t>
        <w:br/>
        <w:t>ірі мұнай-газ өндіруші компанияларының бір топ</w:t>
        <w:br/>
        <w:t>жетекшілерін қабылдады.</w:t>
        <w:br/>
        <w:t>Кездесу барысында Каспий теңізі түбінің</w:t>
        <w:br/>
        <w:t>қазақстандық бөлігін геологиялық барлау бойынша</w:t>
        <w:br/>
        <w:t>бағдарламаны іске асыру үшін халықаралық консор-</w:t>
        <w:br/>
        <w:t>циум құру туралы келісімге қол қойылды.</w:t>
        <w:br/>
        <w:t>Консорциум құрамына «Қазақстан-Каспийшельф»</w:t>
        <w:br/>
        <w:t>ААҚ, «Арвір КСО» (Италия), «ВгНівһ ба5» (Ұлыбритания),</w:t>
        <w:br/>
        <w:t>«Вгйізһ Реіговит» (Ұлыбритания), «аю!» (Норвегия),</w:t>
        <w:br/>
        <w:t>«Мов!-Ой» (АҚШ), «Әһе!! Ехріогайоп ВУ» (Нидерланды)</w:t>
        <w:br/>
        <w:t>және «Тоігі 5.А.» (Франция) корпорациялары кірді.</w:t>
        <w:br/>
        <w:t>Мемлекет басшысы Жаңа тәуелсіз мемлекеттер-</w:t>
        <w:br/>
        <w:t>ге қатысты АҚШ саясатының арнайы үйлестірушісі,</w:t>
        <w:br/>
        <w:t>арнайы тапсырмалар жөніндегі елшісі С. Тэлботт</w:t>
        <w:br/>
        <w:t>бастаған Америка Құрама Штаттарының делегация-</w:t>
        <w:br/>
        <w:t>сын қабылдады.</w:t>
        <w:br/>
        <w:t>1993 жыл</w:t>
        <w:br/>
        <w:t>22 шілде</w:t>
        <w:br/>
        <w:t>Мемлекет басшысы Таиланд Корольдігіне ресми Г</w:t>
        <w:br/>
        <w:t>сапары барысында Таиланд Королі П. Адульядетпен</w:t>
        <w:br/>
        <w:t>(Рама ІХ) кездесті.</w:t>
        <w:br/>
        <w:t>26 шілде</w:t>
        <w:br/>
        <w:t>Мемлекет басшысы «Қазақстан Республикасының ж</w:t>
        <w:br/>
        <w:t>ақша жүйесі туралы» М21303 Жарлығына қол қойды.</w:t>
        <w:br/>
        <w:t>27 шілде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Өзбекстан Республикасының Елшісі</w:t>
        <w:br/>
        <w:t>Н. Якубовтан және Қырғыз Республикасының Елшісі</w:t>
        <w:br/>
        <w:t>Т. Ишемкуловтан сенім грамоталарын қабылдады.</w:t>
        <w:br/>
        <w:t>28 шілде</w:t>
        <w:br/>
        <w:t>Мемлекет басшысы Қазақстанға ресми сапар-</w:t>
        <w:br/>
        <w:t>мен келген Өзбекстан Республикасының Президенті</w:t>
      </w:r>
    </w:p>
    <w:p>
      <w:r>
        <w:t>И.А. Каримовпен кездесті.</w:t>
        <w:br/>
        <w:t>Шағын және кеңейтілген құрамдағы келіссөздер</w:t>
        <w:br/>
        <w:t>барысында президенттер ТМД-дағы ахуал туралы</w:t>
        <w:br/>
        <w:t>пікір алмасты және Достастық мемлекеттерінің бас-</w:t>
        <w:br/>
        <w:t>шыларына арналған үндеуді қабылдады.</w:t>
        <w:br/>
        <w:t>Кездесу қорытындысында сондай-ақ 1994-2000</w:t>
        <w:br/>
        <w:t>жылдарға арналған экономикалық интеграцияны</w:t>
        <w:br/>
        <w:t>тереңдету шаралары туралы үкіметаралық келісімге</w:t>
        <w:br/>
        <w:t>қол қойылды.</w:t>
        <w:br/>
        <w:t>Мемлекет басшысы «Кешірім жасау туралы»</w:t>
        <w:br/>
        <w:t>М91304, «Р.М. Досановты Қазақстан Республикасының</w:t>
        <w:br/>
        <w:t>Құрмет грамотасымен наградтау туралы» |21308</w:t>
        <w:br/>
        <w:t>жарлықтарына қол қойды.</w:t>
        <w:br/>
        <w:t>29 шілде</w:t>
        <w:br/>
        <w:t>Мемлекет басшысы Қазақстан Республикасы Бас</w:t>
        <w:br/>
        <w:t>прокуратурасының кеңейтілген алқа отырысына қатысты.</w:t>
        <w:br/>
        <w:t>Алқа отырысында сөйлеген сөзінде Президент</w:t>
        <w:br/>
        <w:t>барлық құқық қорғау органдарының басты міндеті</w:t>
        <w:br/>
        <w:t>қандай қиын болса да, республика азаматтарына ты-</w:t>
        <w:br/>
        <w:t>ныш өмір сүріп, жемісті еңбек етулері үшін жағдайлар</w:t>
        <w:br/>
        <w:t>жасау қажеттігін атап айтты.</w:t>
        <w:br/>
        <w:t>Мемлекет басшысы қазақтың атақты ақыны, әнші</w:t>
        <w:br/>
        <w:t>әрі сазгер Ақан серінің туғанына 150 жыл толуына</w:t>
        <w:br/>
        <w:t>орай Абай атындағы Қазақ мемлекеттік академиялық</w:t>
        <w:br/>
        <w:t>р4:2!</w:t>
        <w:br/>
        <w:t>Америкалық делегация құрамында АҚШ Ұлттық</w:t>
        <w:br/>
        <w:t>қауіпсіздік кеңесінің, АҚШ Мемлекеттік департамен-</w:t>
        <w:br/>
        <w:t>тінің, қорғаныс және қаржы министрліктерінің,</w:t>
        <w:br/>
        <w:t>Орталық барлау басқармасының және АҚШ-тың басқа</w:t>
        <w:br/>
        <w:t>да ведомстволарының өкілдері келді.</w:t>
        <w:br/>
        <w:t>С. Тэлботт Н.Ә. Назарбаевқа АҚШ Президенті</w:t>
        <w:br/>
        <w:t>Б. Клинтонның жеке жолдауын табыс етті және АҚШ</w:t>
        <w:br/>
        <w:t>әкімшілігі атынан басымдылық негізде Қазақстанмен</w:t>
        <w:br/>
        <w:t>қатынастар орнатуға дайындығын мәлімдеді.</w:t>
        <w:br/>
        <w:t>Ынтымақтастықтың маңызды салалары ретінде энер-</w:t>
        <w:br/>
        <w:t>гетика, қаржы, авиақұрылыс, медицина, экология,</w:t>
        <w:br/>
        <w:t>сондай-ақ өңірлік және жаһандық қауіпсіздік пробле</w:t>
        <w:br/>
        <w:t>маларын бірлесіп шешу салалары аталды.</w:t>
        <w:br/>
        <w:t>Өзтарапынан Н.Ә. Назарбаев Қазақстан мен АҚШ-</w:t>
        <w:br/>
        <w:t>тың экономикалық қарым-қатынасын кеңейтудің,</w:t>
        <w:br/>
        <w:t>республика экономикасына америкалық инвестици-</w:t>
        <w:br/>
        <w:t>яларды тарту жөніндегі ұсыныстар пакетін қараудың</w:t>
        <w:br/>
        <w:t>мақсаттылығын атап өтті.</w:t>
        <w:br/>
        <w:t>Мемлекет басшысы сондай-ақ Қазақстан</w:t>
        <w:br/>
        <w:t>алдағы уақытта да ядролық қарусыздандыру, атап</w:t>
        <w:br/>
        <w:t>айтқанда, республика аумағында орналасқан қаруды</w:t>
        <w:br/>
        <w:t>бөлшектеу мәселелері бойынша екіжақты және</w:t>
        <w:br/>
        <w:t>көпжақты деңгейдегі келіссөздер үдерісіне белсенді</w:t>
      </w:r>
    </w:p>
    <w:p>
      <w:r>
        <w:t>қатысатындығын атап айтты.</w:t>
        <w:br/>
        <w:t>Одан басқа, Қазақстан Президенті ортаазиялық</w:t>
        <w:br/>
        <w:t>өңірдегі ахуал демократияландыру мен ислам</w:t>
        <w:br/>
        <w:t>фундаментализмі әсерін күшейту үдерістерінің ара-</w:t>
        <w:br/>
        <w:t>жігін нақты ажырату қажеттігін тудыратынын атап</w:t>
        <w:br/>
        <w:t>көрсетті.</w:t>
        <w:br/>
        <w:t>Сол күні Мемлекет басшысы Шығыс Қазақстан</w:t>
        <w:br/>
        <w:t>облысына жұмыс сапарымен аттанып, Өскемен</w:t>
        <w:br/>
        <w:t>қаласына келе сала, зиянды өндірісте жұмыс істейтін</w:t>
        <w:br/>
        <w:t>адамдардың денсаулығын қорғауға арналған Сере-</w:t>
        <w:br/>
        <w:t>брянск органикалық емес өндірістер зауытына бар-</w:t>
        <w:br/>
        <w:t>ды, сондай-ақ республикадағы жалғыз этнографиялық</w:t>
        <w:br/>
        <w:t>мұражайда болып, шығыс қазақстандық суретші</w:t>
        <w:br/>
        <w:t>А. Степанков картиналарының көрмесімен танысты.</w:t>
        <w:br/>
        <w:t>Мемлекет басшысы «Атқарушы өкіметтің орталық</w:t>
        <w:br/>
        <w:t>органдарының жүйесін ретке келтіру туралы» 21219,</w:t>
        <w:br/>
        <w:t>«Мемлекеттік басқару орталық органдарының</w:t>
        <w:br/>
        <w:t>тізбесі туралы» М91220, «Қазақстан Республика-</w:t>
        <w:br/>
        <w:t>сы Министрлер кабинетінің құрамы туралы» М21221</w:t>
        <w:br/>
        <w:t>жарлықтарына қол қойды.</w:t>
        <w:br/>
        <w:t>1993 жыл</w:t>
        <w:br/>
        <w:t>1993 жыл</w:t>
        <w:br/>
        <w:t>4 тамыз</w:t>
        <w:br/>
        <w:t>Мемлекет басшысы Алматы облысында жұмыс са-</w:t>
        <w:br/>
        <w:t>парымен болып, оның барысында Қаскелең және</w:t>
        <w:br/>
        <w:t>Жамбыл аудандарының шаруашылықтарына барды.</w:t>
        <w:br/>
        <w:t>«Қаскелең» кеңшарында Н.Ә. Назарбаевқа Из-</w:t>
        <w:br/>
        <w:t>раильде кеңінен қолданылатын қызанақты үнемді</w:t>
        <w:br/>
        <w:t>тамшылатып суару әдісі көрсетілді, ал В.И. Ленин</w:t>
        <w:br/>
        <w:t>атындағы ұжымшардың егіс алқаптарында венгер тех-</w:t>
        <w:br/>
        <w:t>нологиясы бойынша өсіріліп жатқан жүгері егістігін</w:t>
        <w:br/>
        <w:t>қарап шықты.</w:t>
        <w:br/>
        <w:t>5 тамыз</w:t>
        <w:br/>
        <w:t>Мемлекет басшысы Қытай Халық Республика-</w:t>
        <w:br/>
        <w:t>сы Халықтық өкілдерінің бүкілқытайлық жиналысы</w:t>
        <w:br/>
        <w:t>Тұрақты комитетінің төрағасы Т. Давамет бастаған</w:t>
        <w:br/>
        <w:t>Қытай парламенттік делегациясын қабылдады.</w:t>
        <w:br/>
        <w:t>Келіссөздер барысында Президент Трансазиялық</w:t>
        <w:br/>
        <w:t>теміржол құрылысы бойынша жұмыстардың жедел</w:t>
        <w:br/>
        <w:t>аяқталатынына үмітін білдірді.</w:t>
        <w:br/>
        <w:t>Өз тарапынан Т. Давамет түрлі салалардағы</w:t>
        <w:br/>
        <w:t>Қазақстан-Қытай ынтымақтастығына қанағаттанаты-</w:t>
        <w:br/>
        <w:t>нын білдірді және Н.Ә. Назарбаевқа ҚХР басшылығы-</w:t>
        <w:br/>
        <w:t>ның Қытайға ресми сапармен келуі туралы шақыруын</w:t>
        <w:br/>
        <w:t>табыс етті.</w:t>
        <w:br/>
        <w:t>6 тамыз</w:t>
        <w:br/>
        <w:t>Мемлекет басшысы Ресей Федерациясының аста-</w:t>
      </w:r>
    </w:p>
    <w:p>
      <w:r>
        <w:t>насы Мәскеу қаласында өткен Ресей Федерациясының</w:t>
        <w:br/>
        <w:t>Президенті Б.Н. Ельцин және Өзбекстан Республика-</w:t>
        <w:br/>
        <w:t>сының Президенті И.А. Каримов қатысқан үшжақты</w:t>
        <w:br/>
        <w:t>кездесуге қатысты.</w:t>
        <w:br/>
        <w:t>Кездесу қорытындысы бойынша оған қатысушылар</w:t>
        <w:br/>
        <w:t>Ресей Федерациясы аумағында КСРО Мемлекеттік</w:t>
        <w:br/>
        <w:t>банкінің және Ресей Орталық банкінің 1961-1992</w:t>
        <w:br/>
        <w:t>жылдардағы ақша билеттерінің айналымы тоқтауына</w:t>
        <w:br/>
        <w:t>байланысты Бірлескен мәлімдеме қабылдады.</w:t>
        <w:br/>
        <w:t>7 тамыз</w:t>
        <w:br/>
        <w:t>Мемлекет басшысы Ресей Федерациясының Мәскеу</w:t>
        <w:br/>
        <w:t>қаласында өткен Ресей Федерациясы, Қырғыз Респу-</w:t>
        <w:br/>
        <w:t>бликасы, Қазақстан Республикасы, Тәжікстан Респу-</w:t>
        <w:br/>
        <w:t>бликасы және Өзбекстан Республикасы мемлекеттері</w:t>
        <w:br/>
        <w:t>басшыларының кездесуіне қатысты.</w:t>
        <w:br/>
        <w:t>Саммит барысында Шекараның мызғымастығы ту-</w:t>
        <w:br/>
        <w:t>ралы декларацияға қол қойылды, онда: «Халықаралық</w:t>
        <w:br/>
        <w:t>нормалар мен принциптерді ұстанатындығын растай</w:t>
        <w:br/>
        <w:t>к. ыы</w:t>
        <w:br/>
        <w:t>(25)</w:t>
        <w:br/>
        <w:t>р4:2!</w:t>
        <w:br/>
        <w:t>Маусым</w:t>
        <w:br/>
        <w:t>Мемлекет басшысы «М.В. Плетневтің басқаруын-</w:t>
        <w:br/>
        <w:t>дағы Ресей Ұлттық симфониялық оркестрінің</w:t>
        <w:br/>
        <w:t>ұжымын Қазақстан Республикасының Құрмет гра-</w:t>
        <w:br/>
        <w:t>мотасымен наградтау туралы» М21227, «Қазақстан</w:t>
        <w:br/>
        <w:t>Республикасындағы құқықтық реформаның тиімділігін</w:t>
        <w:br/>
        <w:t>арттыру жөніндегі шаралар туралы» М21228, «Ғ.Н. Ер-</w:t>
        <w:br/>
        <w:t>жанов туралы» М21229, «Н.А. Шәйкеновті Қазақстан</w:t>
        <w:br/>
        <w:t>Республикасының Әділет министрі қызметіне</w:t>
        <w:br/>
        <w:t>тағайындау туралы» |21230, «А.В. Константинов-</w:t>
        <w:br/>
        <w:t>ке және Қ.Н. Ахметовке сыныптық шен беру тура-</w:t>
        <w:br/>
        <w:t>лы» М91234, «Қазақстанның стратегиялық зерттеу-</w:t>
        <w:br/>
        <w:t>лер институтын құру туралы» М21235, «Мәдениет</w:t>
        <w:br/>
        <w:t>пен өнер қызметкерлерінің бір тобына Қазақстан</w:t>
        <w:br/>
        <w:t>Республикасының құрметті атақтарын беру тура-</w:t>
        <w:br/>
        <w:t>лы» М81236, «Республика халық шаруашылығының</w:t>
        <w:br/>
        <w:t>бір. топ қызметкерлеріне «Қазақстанның еңбек</w:t>
        <w:br/>
        <w:t>сіңірген қызметкері» құрметті атағын беру ту-</w:t>
        <w:br/>
        <w:t>ралы» 291237, «Білім беру жүйесінің бір топ</w:t>
        <w:br/>
        <w:t>қызметкерлерін Қазақстан Республикасының</w:t>
        <w:br/>
        <w:t>мемлекеттік наградаларымен марапаттау туралы»</w:t>
        <w:br/>
        <w:t>М81238, «М.С. Құлымжановты, Қ.Ғ. Дүйсенбинді</w:t>
        <w:br/>
        <w:t>Қазақстан Республикасының мемлекеттік на-</w:t>
        <w:br/>
        <w:t>градаларымен марапаттау туралы» М91239,</w:t>
        <w:br/>
        <w:t>«Ә.Қ. Жетібаевқа, Ғ.Ә. Қалиевқа, С.Қ. Сыбанбаевқа</w:t>
        <w:br/>
        <w:t>«Қазақстан Республикасының еңбек сіңірген ғылым</w:t>
        <w:br/>
        <w:t>және техника қайраткері» құрметті атағын беру ту-</w:t>
        <w:br/>
        <w:t>ралы» М21240, «Бір топ өндіріс озаттарын Қазақстан</w:t>
        <w:br/>
        <w:t>Республикасының құрмет грамотасымен наградтау ту-</w:t>
        <w:br/>
        <w:t>ралы» М21241, «Н.Ө. Маханованы, Б. Стамбековты</w:t>
        <w:br/>
        <w:t>Қазақстан Республикасының Құрмет грамотасымен</w:t>
        <w:br/>
        <w:t>наградтау туралы» 21242 жарлықтарына қол қойды.</w:t>
      </w:r>
    </w:p>
    <w:p>
      <w:r>
        <w:t>17 маусым</w:t>
        <w:br/>
        <w:t>Мемлекет басшысы «А.Ә. Баймахановқа, Г.Д. Ле-</w:t>
        <w:br/>
        <w:t>бедкинге және Т.Ә. Үмбетбаевқа генерал-майор әскери</w:t>
        <w:br/>
        <w:t>атағын беру туралы» 21244, «Қазақстан Республика-</w:t>
        <w:br/>
        <w:t>сы Ұлттық қауіпсіздік комитетінің Әскери институтын</w:t>
        <w:br/>
        <w:t>құру туралы» 21245, «Қазақстан Республикасының</w:t>
        <w:br/>
        <w:t>Қауіпсіздік кеңесі туралы» М21246 жарлықтарына қол</w:t>
        <w:br/>
        <w:t>қойды.</w:t>
        <w:br/>
        <w:t>18 маусым</w:t>
        <w:br/>
        <w:t>Мемлекет басшысы Қазақстан Республикасы</w:t>
        <w:br/>
        <w:t>Қауіпсіздік кеңесінің кезекті отырысына төрағалық</w:t>
        <w:br/>
        <w:t>етіп, онда жасалған қылмыс үшін жазаның</w:t>
        <w:br/>
        <w:t>ж.</w:t>
        <w:br/>
        <w:t>(аа)</w:t>
        <w:br/>
        <w:t>“ч</w:t>
        <w:br/>
        <w:t>Маусым</w:t>
        <w:br/>
        <w:t>Сол күні Мемлекет. басшысы Қазақстан</w:t>
        <w:br/>
        <w:t>Республикасындағы Куба Республикасының Төтенше</w:t>
        <w:br/>
        <w:t>және Өкілетті Елшісі Р. Гуаспаны қабылдады.</w:t>
        <w:br/>
        <w:t>Әңгімелесу барысында екіжақты сауда-экономи-</w:t>
        <w:br/>
        <w:t>калық қатынастардың жай-күйі мен перспективала-</w:t>
        <w:br/>
        <w:t>ры талқыланып, осы саладағы бұрын қол жеткізілген</w:t>
        <w:br/>
        <w:t>уағдаластықтарды іске асыру бойынша қосымша ша-</w:t>
        <w:br/>
        <w:t>ралар белгіленді.</w:t>
        <w:br/>
        <w:t>Дипломат Мемлекет басшысына Куба Республика-</w:t>
        <w:br/>
        <w:t>сының Президенті Ф. Кастроның Кубаға ресми сапар-</w:t>
        <w:br/>
        <w:t>мен келуге шақыру туралы жеке жолдауын жеткізді.</w:t>
        <w:br/>
        <w:t>4 маусым</w:t>
        <w:br/>
        <w:t>Мемлекет басшысы Корея Халықтық-Демократия-</w:t>
        <w:br/>
        <w:t>лық Республикасы Жоғарғы халықтық жиналысы</w:t>
        <w:br/>
        <w:t>Тұрақты кеңесінің төрағасы Ян Хен Соб бастаған КХДР</w:t>
        <w:br/>
        <w:t>ресми делегациясын қабылдады.</w:t>
        <w:br/>
        <w:t>Кездесу барысында Президент екі ел арасын-</w:t>
        <w:br/>
        <w:t>да жақсы қарым-қатынас орнату үшін барлық негіз</w:t>
        <w:br/>
        <w:t>бар екенін атап айтты, бұл ретте, КХДР-дың Ядролық</w:t>
        <w:br/>
        <w:t>қаруды таратпау туралы шарттан шығу жөніндегі</w:t>
        <w:br/>
        <w:t>шешімі Қазақстанның алаңдаушылығын тудырғанын</w:t>
        <w:br/>
        <w:t>атап өтті.</w:t>
        <w:br/>
        <w:t>Өз тарапынан Ян Хен Соб, өз елінің екіжақты</w:t>
        <w:br/>
        <w:t>қатынастарды орнату мен одан әрі дамытуға</w:t>
        <w:br/>
        <w:t>мүдделестігін мәлімдей келе, Н.Ә. Назарбаевты КХДР-</w:t>
        <w:br/>
        <w:t>ға ресми сапармен келуге шақырды.</w:t>
        <w:br/>
        <w:t>Мемлекет. басшысы жаңадан тағайындалған</w:t>
        <w:br/>
        <w:t>Қазақстан Республикасындағы Төтенше және Өкілетті</w:t>
        <w:br/>
        <w:t>елшілер -- Палестина Мемлекетінің Елшісі М.А. Тар-</w:t>
      </w:r>
    </w:p>
    <w:p>
      <w:r>
        <w:t>шахани мен Жапония Елшісі А. Мацуиден сенім гра-</w:t>
        <w:br/>
        <w:t>моталарын қабылдады.</w:t>
        <w:br/>
        <w:t>5 маусым</w:t>
        <w:br/>
        <w:t>Ресейлік «Известия» газетінде Мемле-</w:t>
        <w:br/>
        <w:t>кет басшысының мемлекетаралық қатынастар</w:t>
        <w:br/>
        <w:t>саласындағы кең ауқымды интеграциялық бастама-</w:t>
        <w:br/>
        <w:t>ларды жасап шығару туралы сөз болған сұхбаты жа-</w:t>
        <w:br/>
        <w:t>рияланды.</w:t>
        <w:br/>
        <w:t>Президент атап өткендей, «посткеңестік кеңістіктің</w:t>
        <w:br/>
        <w:t>интеграциялану перспективаларына деген жаңа</w:t>
        <w:br/>
        <w:t>тұжырымдамалық жол бізге ынтымақтастықты</w:t>
        <w:br/>
        <w:t>төменнен, экономикадан, өмірдің жекелеген сала-</w:t>
        <w:br/>
        <w:t>ж.</w:t>
        <w:br/>
        <w:t>ау</w:t>
        <w:br/>
        <w:t>“ч</w:t>
        <w:br/>
        <w:t>1993 жыл</w:t>
        <w:br/>
        <w:t>1 маусым</w:t>
        <w:br/>
        <w:t>Мемлекет басшысы Қазақстанға жұмыс сапа-</w:t>
        <w:br/>
        <w:t>рымен келген Грузия Республикасы Парламентінің</w:t>
        <w:br/>
        <w:t>төрағасы Э.А. Шеварднадземен кездесті.</w:t>
        <w:br/>
        <w:t>Шағын және кеңейтілген құрамдағы келіссөздер</w:t>
        <w:br/>
        <w:t>барысында екіжақты ынтымақтастықтың кең</w:t>
        <w:br/>
        <w:t>ауқымды мәселелері, сондай-ақ халықаралық және</w:t>
        <w:br/>
        <w:t>мемлекетаралық бірлестіктер аясындағы іс-қимыл ту-</w:t>
        <w:br/>
        <w:t>ралы пікір алмасу болып өтті.</w:t>
        <w:br/>
        <w:t>Келіссөздер қорытындысы бойынша Қазақстан</w:t>
        <w:br/>
        <w:t>Республикасы мен Грузия Республикасы арасындағы</w:t>
        <w:br/>
        <w:t>өзара қарым-қатынастың негіздері туралы шартқа,</w:t>
        <w:br/>
        <w:t>Қазақстан Республикасының Жоғарғы кеңесі мен</w:t>
        <w:br/>
        <w:t>Грузия Республикасының Парламенті арасындағы</w:t>
        <w:br/>
        <w:t>ынтымақтастық туралы келісімге, ғылыми-</w:t>
        <w:br/>
        <w:t>техникалық ынтымақтастық, электр қуаты, пошта</w:t>
        <w:br/>
        <w:t>байланысы, әуе қатынасы, халықаралық автомобиль</w:t>
        <w:br/>
        <w:t>қатынасы, мәдени және гуманитарлық ынтымақтастық</w:t>
        <w:br/>
        <w:t>туралы және т.б. үкіметаралық келісімдерге қол</w:t>
        <w:br/>
        <w:t>қойылды.</w:t>
        <w:br/>
        <w:t>2 маусым</w:t>
        <w:br/>
        <w:t>Мемлекет басшысы Алматы қаласы бойынша жұмыс</w:t>
        <w:br/>
        <w:t>сапарын жасап, оның барысында дипломатиялық ІІ.</w:t>
        <w:br/>
        <w:t>миссия мен шетелдік фирмалар қызметкерлеріне</w:t>
        <w:br/>
        <w:t>арналған тұрғын үй құрылысының барысымен та- !</w:t>
        <w:br/>
        <w:t>нысты.</w:t>
        <w:br/>
        <w:t>Сол күні Мемлекет басшысы Қазақстан Респу-</w:t>
        <w:br/>
        <w:t>бликасы Ұлттық банкінің құнды қағаздарды, акция</w:t>
      </w:r>
    </w:p>
    <w:p>
      <w:r>
        <w:t>бланкілерін және чектерді шығару бойынша арнайы</w:t>
        <w:br/>
        <w:t>учаскесінің салтанатты ашылу рәсіміне қатысты.</w:t>
        <w:br/>
        <w:t>3 маусым</w:t>
        <w:br/>
        <w:t>Мемлекет басшысы Германия Федеративтік</w:t>
        <w:br/>
        <w:t>Республикасының Экономикалық ынтымақтастық</w:t>
        <w:br/>
        <w:t>мәселелері жөніндегі министрі К.-Д. Шпрангер</w:t>
        <w:br/>
        <w:t>бастаған үкіметтік делегацияны қабылдады.</w:t>
        <w:br/>
        <w:t>Кездесу барысында екі мемлекет арасындағы жан-</w:t>
        <w:br/>
        <w:t>жақты байланыстардың жай-күйі мен перспективала-</w:t>
        <w:br/>
        <w:t>ры талданды. «Қазақстан экология, кадрларды даяр-</w:t>
        <w:br/>
        <w:t>лау және қайта даярлау, халықты әлеуметтік қорғау</w:t>
        <w:br/>
        <w:t>салаларындағы ірі жобаларды іске асыруға әзір», -</w:t>
        <w:br/>
        <w:t>деп атап айтты Н.Ә. Назарбаев.</w:t>
        <w:br/>
        <w:t>1993 жыл</w:t>
        <w:br/>
        <w:t>ларынан бастау керек болады және оны саясатпен</w:t>
        <w:br/>
        <w:t>мықты байланыста қарау міндетті емес. Бұл жер-</w:t>
        <w:br/>
        <w:t>де ТМД елдері үшін ғана емес, сол сияқты бұрынғы</w:t>
        <w:br/>
        <w:t>Одақтың барлық республикаларына және Шығыс Еу-</w:t>
        <w:br/>
        <w:t>ропа елдері үшін де шынайы мүмкіндіктер бар».</w:t>
        <w:br/>
        <w:t>Н.Ә. Назарбаев ЕО, ОПЕК және т.б. қарым-</w:t>
        <w:br/>
        <w:t>қатынастар жүйесін зерттеу, сол тәжірибені біздің</w:t>
        <w:br/>
        <w:t>интеграциялық үдерістерге енгізу. мақсатында</w:t>
        <w:br/>
        <w:t>ұсыныстарды, модельдерді жасау жөніндегі топ</w:t>
        <w:br/>
        <w:t>құруды ұсынды. Мемлекет басшысының ойын-</w:t>
        <w:br/>
        <w:t>ша: «Бұдан үлкен бағдарлама және келешекте жаңа</w:t>
        <w:br/>
        <w:t>қоғамдастық үлгісі шығуы мүмкін. Қазіргі біздің жас</w:t>
        <w:br/>
        <w:t>егеменді мемлекеттеріміздің дайындығындай емес,</w:t>
        <w:br/>
        <w:t>келешекте одан да тығыз бірлесіп, бірігуіміз қажет 6о-</w:t>
        <w:br/>
        <w:t>латынына мен сенімдімін».</w:t>
        <w:br/>
        <w:t>7 маусым</w:t>
        <w:br/>
        <w:t>Мемлекет басшысы дағдарысқа қарсы</w:t>
        <w:br/>
        <w:t>бағдарламаны іске асыруға жауапты болып табыла-</w:t>
        <w:br/>
        <w:t>тын Қазақстан Республикасының Премьер-министрі</w:t>
        <w:br/>
        <w:t>С.А. Терешенкомен және Министрлер кабинетінің</w:t>
        <w:br/>
        <w:t>мүшелерімен кеңес өткізді.</w:t>
        <w:br/>
        <w:t>Президент дағдарысқа қарсы бағдарлама</w:t>
        <w:br/>
        <w:t>қолданудан және бағдарламалық құжат болу-</w:t>
        <w:br/>
        <w:t>дан қалғанын, өзінің жүйелігін, логикалығы мен</w:t>
        <w:br/>
        <w:t>дәйектілігін жоғалтқанын атап көрсетті. «Үкімет</w:t>
        <w:br/>
        <w:t>дағдарысқа қарсы шаралардың алғашқы негізі</w:t>
        <w:br/>
        <w:t>қаланған менің «Экономикалық реформаны құқықтық</w:t>
        <w:br/>
        <w:t>ұйымдастырушылық қамсыздандыру жөніндегі</w:t>
        <w:br/>
        <w:t>қосымша шаралар туралы» қаулымның іске асу бары-</w:t>
        <w:br/>
        <w:t>сын қадағаламайды», -- деді Мемлекет басшысы және</w:t>
        <w:br/>
        <w:t>дағдарысқа қарсы шаралардың негізгі бағыттары,</w:t>
        <w:br/>
        <w:t>мемлекет бюджетіне түсімдер түсуді қамтамасыз</w:t>
        <w:br/>
        <w:t>ету, Ұлттық банк пен Қаржы министрлігінің өзара</w:t>
        <w:br/>
        <w:t>қарым-қатынасын күшейту, елдің министрліктері мен</w:t>
        <w:br/>
        <w:t>ведомстволарының сыртқы экономикалық қызметін</w:t>
        <w:br/>
        <w:t>үйлестіру жөніндегі ауқымды түсіндіру-насихаттау</w:t>
        <w:br/>
        <w:t>жұмысын жүргізу бойынша шаралар қабылдауды та-</w:t>
      </w:r>
    </w:p>
    <w:p>
      <w:r>
        <w:t>лап етті.</w:t>
        <w:br/>
        <w:t>Мемлекет басшысы Қазақстанға жұмыс сапары-</w:t>
        <w:br/>
        <w:t>мен келген Қырғыз Республикасының Президенті</w:t>
        <w:br/>
        <w:t>А.А. Ақаевпен кездесті.</w:t>
        <w:br/>
        <w:t>Шағын және кеңейтілген құрамдағы келіссөздер</w:t>
        <w:br/>
        <w:t>барысында вкіжақты қатынастарды одан әрі нығайту Б</w:t>
        <w:br/>
        <w:t>мен тереңдету мәселелері бойынша пікір алмасу %</w:t>
        <w:br/>
        <w:t>1993 жыл</w:t>
        <w:br/>
        <w:t>2 шілде</w:t>
        <w:br/>
        <w:t>Мемлекет басшысы «С.Т. Тұрсыновқа Төтенше және</w:t>
        <w:br/>
        <w:t>Өкілетті Өкіл дипломатиялық дәрежесін беру туралы»</w:t>
        <w:br/>
        <w:t>М91292,«С.Т.Тұрсыновты Қазақстан Республикасының</w:t>
        <w:br/>
        <w:t>Германия Федеративтік Республикасындағы Төтенше</w:t>
        <w:br/>
        <w:t>және Өкілетті Елшісі қызметіне тағайындау туралы»</w:t>
        <w:br/>
        <w:t>М81293 жарлықтарына қол қойды.</w:t>
        <w:br/>
        <w:t>6 шілде</w:t>
        <w:br/>
        <w:t>Мемлекет басшысы Түркия Республикасының</w:t>
        <w:br/>
        <w:t>Ыстамбұл қаласында өткен ЭЫҰ-ға мүше мемлекеттер</w:t>
        <w:br/>
        <w:t>басшыларының ІІ кездесуіне қатысты.</w:t>
        <w:br/>
        <w:t>Саммитке сондай-ақ Ауғанстан Ислам</w:t>
        <w:br/>
        <w:t>Мемлекетінің Президенті Б. Раббани, Иран Ис-</w:t>
        <w:br/>
        <w:t>лам Республикасының Президенті Х. Рафсанджани,</w:t>
        <w:br/>
        <w:t>Қырғыз Республикасының Президенті А.А. Ақаев,</w:t>
        <w:br/>
        <w:t>әжікстан Республикасының Президенті Э.Ш. Рахмо-</w:t>
        <w:br/>
        <w:t>нов, Өзбекстан Республикасының Президенті И.А. Ка-</w:t>
        <w:br/>
        <w:t>римов, Түркия Республикасының Президенті С. Де-</w:t>
        <w:br/>
        <w:t>мирель, Түрікменстанның Президенті С.А. Ниязов,</w:t>
        <w:br/>
        <w:t>Пәкстан Ислам Республикасының Премьер-министрі</w:t>
        <w:br/>
        <w:t>Н. Шариф, Әзірбайжан Республикасы Премьер-</w:t>
        <w:br/>
        <w:t>министрінің орынбасары Р.Б. Гулиев қатысты.</w:t>
        <w:br/>
        <w:t>Н.Ә. Назарбаев сөйлеген сөзінде Ұйымның</w:t>
        <w:br/>
        <w:t>ең алғашқы міндеттерінің бірі ретінде көлік және</w:t>
        <w:br/>
        <w:t>коммуникациялық желілерді дамыту бойын-</w:t>
        <w:br/>
        <w:t>ша күштерді үйлестіру проблемаларын көретінін</w:t>
        <w:br/>
        <w:t>мәлімдеді, Трансазиялық теміржол магистралінің</w:t>
        <w:br/>
        <w:t>құрылысын салуды, ЭЫҰ мемлекеттерінің астанала-</w:t>
        <w:br/>
        <w:t>рын қосатын халықаралық автокөлік қатынасын ашу-</w:t>
        <w:br/>
        <w:t>ды, мұнай-газ құбырларын салуды, заманауи телеком-</w:t>
        <w:br/>
        <w:t>муникация жүйелерін құруды белсендіруге шақырды</w:t>
        <w:br/>
        <w:t>(Қосымшаны қараңыз).</w:t>
        <w:br/>
        <w:t>1985 жылы Иран, Пәкстан және Түркия елдерімен</w:t>
        <w:br/>
        <w:t>құрылған өңірлік мемлекетаралық экономикалық</w:t>
        <w:br/>
        <w:t>ұйым. Ол сол қатысушылармен 1977 жылғы 12 наурызда қол</w:t>
        <w:br/>
        <w:t>қойылған Измир шарты негізінде әрекет еткен Өңірлік даму</w:t>
        <w:br/>
        <w:t>ынтымақтастығы ұйымының құқығын иеленуші болып</w:t>
        <w:br/>
        <w:t>табылады.</w:t>
        <w:br/>
        <w:t>1992 жылдың басына дейін ЭЫҰ аясындағы ынтымақтастық</w:t>
        <w:br/>
        <w:t>негізінен екіжақты сипатта болды. 1992 жылдан бастап</w:t>
        <w:br/>
        <w:t>ұйым қызметі жаңадан 7 мемлекеттің -- Әзірбайжан,</w:t>
      </w:r>
    </w:p>
    <w:p>
      <w:r>
        <w:t>Ауғанстан, Қазақстан, Қырғызстан, Тәжікстан, Түрікменстан</w:t>
        <w:br/>
        <w:t>және Өзбекстанның қосылуына байланысты айтарлықтай</w:t>
        <w:br/>
        <w:t>белсенді бола түсті.</w:t>
        <w:br/>
        <w:t>1995 жылы ЭЫҰ БҰҰ Бас Ассамблеясы жанынан, сондай-ақ</w:t>
        <w:br/>
        <w:t>ИКҰ жанынан байқаушы мәртебесіне ие болды.</w:t>
        <w:br/>
        <w:t>(4) Экономикалық ынтымақтастық ұйымы (ЭЫҰ) -</w:t>
        <w:br/>
        <w:t>1993 жыл</w:t>
        <w:br/>
        <w:t>қолданылмай қалмайтындығын қамтамасыз ету бо-</w:t>
        <w:br/>
        <w:t>йынша құқық қорғау және сот органдары қызметінің</w:t>
        <w:br/>
        <w:t>мәселелерін талқылады.</w:t>
        <w:br/>
        <w:t>Қауіпсіздік кеңесі Қылмысқа қарсы күрес және</w:t>
        <w:br/>
        <w:t>құқық тәртібін нығайту жөніндегі бірінші кезекті</w:t>
        <w:br/>
        <w:t>шаралардың 1993-1995 жылдарға арналған</w:t>
        <w:br/>
        <w:t>бағдарламасы жобасының негізгі қағидаттарын</w:t>
        <w:br/>
        <w:t>мақұлдады және Қазақстан Республикасы Министр-</w:t>
        <w:br/>
        <w:t>лер кабинетіне осы бағдарлама ішінен таяу арада</w:t>
        <w:br/>
        <w:t>қылмысқа шабуылды күшейтуді көздейтін шұғыл ша-</w:t>
        <w:br/>
        <w:t>раларды бөліп алуды тапсырды.</w:t>
        <w:br/>
        <w:t>Мемлекет басшысы Кеңес Одағының маршалы</w:t>
        <w:br/>
        <w:t>И.С. Конев атындағы Алматы жоғары жалпы әскери</w:t>
        <w:br/>
        <w:t>командалық училишесінің және Алматы жоғары шека-</w:t>
        <w:br/>
        <w:t>ра командалық училишесінің түлектеріне дипломдар</w:t>
        <w:br/>
        <w:t>тапсыру салтанатты рәсіміне қатысты.</w:t>
        <w:br/>
        <w:t>21 маусым</w:t>
        <w:br/>
        <w:t>Мемлекет басшысы Қазақстан Республикасы Ми-</w:t>
        <w:br/>
        <w:t>нистрлер кабинеті мүшелерінің, облыстардың, Алматы</w:t>
        <w:br/>
        <w:t>және Ленинск қалалары әкімдіктері басшыларының,</w:t>
        <w:br/>
        <w:t>Ұлттық банк, коммерциялық банк, республиканың ірі</w:t>
        <w:br/>
        <w:t>өнеркәсіп кәсіпорындары басшыларының қатысуымен</w:t>
        <w:br/>
        <w:t>республикадағы экономикалық ахуал және ТМД</w:t>
        <w:br/>
        <w:t>елдерімен қаржы-несиелік қатынастардың жағдайы</w:t>
        <w:br/>
        <w:t>туралы мәселелер бойынша кеңес өткізді.</w:t>
        <w:br/>
        <w:t>Мемлекет басшысы «М.М. Аманжоловқа және</w:t>
        <w:br/>
        <w:t>Б.Ғ. Ысқақовқа милиция генерал-майоры ар-</w:t>
        <w:br/>
        <w:t>наулы әскери атағын беру туралы» 21247,</w:t>
        <w:br/>
        <w:t>«Қ.Н. Серікбаевқа милиция генерал-майоры арнау-</w:t>
        <w:br/>
        <w:t>лы әскери атағын беру туралы» М21250, «Мемлекеттік</w:t>
        <w:br/>
        <w:t>акционерлік «Қазақстан жолдары» компаниясын құру</w:t>
        <w:br/>
        <w:t>туралы» |21251, «Ш.Х. Бекбулатов туралы» М21252,</w:t>
        <w:br/>
        <w:t>«С. Алтынбеков туралы» М21255, «Т.Ә. Үмбетбаевты</w:t>
        <w:br/>
        <w:t>Қазақстан Республикасы Республикалық ұланының</w:t>
        <w:br/>
        <w:t>қолбасшысы қызметіне тағайындау туралы» М21256,</w:t>
        <w:br/>
        <w:t>«КРАМДС» Ұлттық акционерлік компаниясын құру ту-</w:t>
        <w:br/>
        <w:t>ралы» М21257 жарлықтарына қол қойды.</w:t>
        <w:br/>
        <w:t>22 маусым</w:t>
        <w:br/>
        <w:t>Мемлекет басшысы Қазақстан Республикасы Ішкі</w:t>
        <w:br/>
        <w:t>істер органдарының құрылғанына 1 жыл толуына</w:t>
        <w:br/>
        <w:t>арналған жиналысқа қатысты.</w:t>
      </w:r>
    </w:p>
    <w:p>
      <w:r>
        <w:t>мақсаттарыңыз -- игі. Мен конгреске қатысушыларға</w:t>
        <w:br/>
        <w:t>табысты жұмыс тілеймін...», -- делінген құттықтауда.</w:t>
        <w:br/>
        <w:t>30 тамыз</w:t>
        <w:br/>
        <w:t>Мемлекет басшысы Алматы қаласында өткен</w:t>
        <w:br/>
        <w:t>ІІ Халықаралық антиядролық конгреске қатысты.</w:t>
        <w:br/>
        <w:t>Конгреске қатысушылар алдында сөйлеген сөзінде,</w:t>
        <w:br/>
        <w:t>Қазақстан Президенті ядролық клуб елдерінің</w:t>
        <w:br/>
        <w:t>үкіметтеріне ядролық, химиялық, биологиялық, жап-</w:t>
        <w:br/>
        <w:t>пай қырып-жоятын барлық қару түрлерін сынауға</w:t>
        <w:br/>
        <w:t>мораторийді 2005 жылға дейін ұзарту туралы бастама-</w:t>
        <w:br/>
        <w:t>сымен жүгінді. «Ядролық клуб елдерінің үкіметтеріне</w:t>
        <w:br/>
        <w:t>өз халқының алдында ХХІ ғасырда біздің әлемімізге</w:t>
        <w:br/>
        <w:t>үні өшкен ядролық полигондармен кіре алатынын</w:t>
        <w:br/>
        <w:t>іспен дәлелдеуінің нақты мүмкіндігі туып тұр», - деп</w:t>
        <w:br/>
        <w:t>мәлімдеді Н.Ә. Назарбаев (Қосымшаны қараңыз).</w:t>
        <w:br/>
        <w:t>1993 жыл</w:t>
        <w:br/>
        <w:t>Мемлекет басшысы сондай-ақ Теңіз ауданына</w:t>
        <w:br/>
        <w:t>барып, Ресей Федерациясы Астрахан облысының</w:t>
        <w:br/>
        <w:t>губернаторы А.П. Гужвинмен кездесті және Каспий</w:t>
        <w:br/>
        <w:t>теңізінің қазақстандық жағалауын ұшақпен аралап</w:t>
        <w:br/>
        <w:t>көрді.</w:t>
        <w:br/>
        <w:t>12 тамыз</w:t>
        <w:br/>
        <w:t>Мемлекет басшысы Ресей Федерациясы Орталық</w:t>
        <w:br/>
        <w:t>банкінің төрағасы В.В. Герашенконы және Ресей Фе-</w:t>
        <w:br/>
        <w:t>дерациясы Ынтымақтастық жөніндегі мемлекеттік</w:t>
        <w:br/>
        <w:t>комитетінің төрағасы В. Машецті қабылдады.</w:t>
        <w:br/>
        <w:t>Әңгіме барысында бірыңғай ақша жүйесін құру</w:t>
        <w:br/>
        <w:t>үдерісіне байланысты проблемаларды шұғыл шешу</w:t>
        <w:br/>
        <w:t>мәселелері талқыланды.</w:t>
        <w:br/>
        <w:t>13 тамыз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У. Кортниді қабылдады. Ол АҚШ Президенті</w:t>
        <w:br/>
        <w:t>Б. Клинтонның жолдауын Н.Ә. Назарбаевқа табыс</w:t>
        <w:br/>
        <w:t>етті.</w:t>
        <w:br/>
        <w:t>14 тамыз</w:t>
        <w:br/>
        <w:t>Мемлекет басшысы ауған-тәжік шекарасындағы</w:t>
        <w:br/>
        <w:t>қарулы қақтығысқа байланысты Ауғанстан Ислам</w:t>
        <w:br/>
        <w:t>Мемлекетінің Президенті Б. Раббаниге жолдауын жол-</w:t>
        <w:br/>
        <w:t>дады.</w:t>
        <w:br/>
        <w:t>Қазақстанның Ауғанстанмен өзара құрмет пен</w:t>
        <w:br/>
        <w:t>ынтымақтастық қатынастарын дамытуға деген</w:t>
        <w:br/>
        <w:t>ниетін білдіре отырып, Н.Ә. Назарбаев Б. Рабба-</w:t>
        <w:br/>
        <w:t>ниге өз еркімен шекарада болған қарулы қақтығыс</w:t>
        <w:br/>
        <w:t>нәтижесінде қолға түскен шекарашыларды неғұрлым</w:t>
      </w:r>
    </w:p>
    <w:p>
      <w:r>
        <w:t>тезірек қайтару бойынша кідіріссіз шаралар қолдану</w:t>
        <w:br/>
        <w:t>туралы өтініш білдірді.</w:t>
        <w:br/>
        <w:t>18 тамыз</w:t>
        <w:br/>
        <w:t>Мемлекет басшысы Германия Федеративтік</w:t>
        <w:br/>
        <w:t>Республикасының Федералды қорғаныс министрі %</w:t>
        <w:br/>
        <w:t>Ф. Рюэні қабылдады.</w:t>
        <w:br/>
        <w:t>Әңгімелесу барысында Н.Ә. Назарбаев Қазақстан</w:t>
        <w:br/>
        <w:t>ядролық держава болудан бас тартатынын, алай-</w:t>
        <w:br/>
        <w:t>да өз қауіпсіздігін қамтамасыз ету бойынша әлемнің</w:t>
        <w:br/>
        <w:t>жетекші елдерінің кепілдіктеріне сенім артуға, сондай-</w:t>
        <w:br/>
        <w:t>ақ зымырандарды республикадан шығарып, жоюдан</w:t>
        <w:br/>
        <w:t>өтемақы алуға құқылы екенін ерекше атап өтті.</w:t>
        <w:br/>
        <w:t>ж</w:t>
        <w:br/>
        <w:t>(24)</w:t>
        <w:br/>
        <w:t>1993 жыл</w:t>
        <w:br/>
        <w:t>Мемлекет басшысы «М. Жолдасбековке Төтенше</w:t>
        <w:br/>
        <w:t>және Өкілетті Өкіл дипломатиялық дәрежесін беру</w:t>
        <w:br/>
        <w:t>туралы» 21330, «М. Жолдасбековті Қазақстан</w:t>
        <w:br/>
        <w:t>Республикасының Иран Ислам Республикасындағы</w:t>
        <w:br/>
        <w:t>Төтенше және Өкілетті Елшісі қызметіне тағайындау</w:t>
        <w:br/>
        <w:t>туралы» 21331 жарлықтарына қол қойды.</w:t>
        <w:br/>
        <w:t>27 тамыз</w:t>
        <w:br/>
        <w:t>Мемлекет басшысы Ақмола облысында жұмыс</w:t>
        <w:br/>
        <w:t>сапарымен болып, Көкшетау қаласында Қырғыз</w:t>
        <w:br/>
        <w:t>Республикасының Президенті А.А. Ақаевпен және</w:t>
        <w:br/>
        <w:t>Өзбекстан Республикасының Президенті И.А. Кари-</w:t>
        <w:br/>
        <w:t>мовпен кездесті.</w:t>
        <w:br/>
        <w:t>Кездесу барысында мемлекет басшылары астық “</w:t>
        <w:br/>
        <w:t>пен газды өзара тасымалдау туралы уағдаласты,</w:t>
        <w:br/>
        <w:t>ақын, әнші әрі сазгер Ақан серінің өмірімен және %</w:t>
        <w:br/>
        <w:t>қызметімен байланысты мемориалдық орындарды</w:t>
        <w:br/>
        <w:t>аралады және қазақтың атақты ғалымы әрі саяхатшы-</w:t>
        <w:br/>
        <w:t>сы Ш.Ш. Уәлихановтың атақоныс мекеніне барып, үш</w:t>
        <w:br/>
        <w:t>жас тал екті.</w:t>
        <w:br/>
        <w:t>28 тамыз</w:t>
        <w:br/>
        <w:t>Мемлекет басшысы Ақмола облысына жұмыс са-</w:t>
        <w:br/>
        <w:t>пары барысында облыстың бірқатар шаруашылықта-</w:t>
        <w:br/>
        <w:t>рының егістік алқаптарын қарап шығып, Шортанды-</w:t>
        <w:br/>
        <w:t>Бурабай курорттық аймағымен танысты, Қазақстан</w:t>
        <w:br/>
        <w:t>Республикасы Ұлттық ядролық орталығының</w:t>
        <w:br/>
        <w:t>геофизикалық обсерваториясына барды.</w:t>
        <w:br/>
        <w:t>Мемлекет басшысы баспасөз бетінде 1993 жылғы</w:t>
        <w:br/>
        <w:t>30 тамызда Алматы қаласында өтетін ІІ Халықаралық</w:t>
      </w:r>
    </w:p>
    <w:p>
      <w:r>
        <w:t>антиядролық конгреске қатысушыларға құттықтауын</w:t>
        <w:br/>
        <w:t>жариялады.</w:t>
        <w:br/>
        <w:t>«Алматы. қаласына бітімгерлік, гуманистік</w:t>
        <w:br/>
        <w:t>мақсаттармен келген Халықаралық антиядролық кон-</w:t>
        <w:br/>
        <w:t>греске қатысушыларды шын жүректен құттықтаймын.</w:t>
        <w:br/>
        <w:t>Қазақстандықтар үшін олар өте жақын әрі түсінікті...</w:t>
        <w:br/>
        <w:t>Сондықтан да егеменді Қазақстанның бірінші</w:t>
        <w:br/>
        <w:t>халықаралық актісі Семей полигонын жабу болды.</w:t>
        <w:br/>
        <w:t>Дәл сол себептен республикада қуатты антиядролық</w:t>
        <w:br/>
        <w:t>қозғалыс құрылып, ол қысқа мерзім ішінде респу-</w:t>
        <w:br/>
        <w:t>бликада ғана емес, оның шекарасынан тыс жерлерде</w:t>
        <w:br/>
        <w:t>де қолдау тауып, үлкен беделге ие болды... Сіздердің</w:t>
        <w:br/>
        <w:t>Тамыз</w:t>
        <w:br/>
        <w:t>отырып және мемлекеттердің жеке және ұжымдық</w:t>
        <w:br/>
        <w:t>қорғанысына құқығының тартып алынбайтынын еске-</w:t>
        <w:br/>
        <w:t>ре отырып, Қазақстан, Қырғызстан, Ресей, Тәжікстан</w:t>
        <w:br/>
        <w:t>және Өзбекстан өздерінің шекараларына кез келген</w:t>
        <w:br/>
        <w:t>қол сұғуды халықаралық құқыққа сәйкес, оның ішінде,</w:t>
        <w:br/>
        <w:t>жеке немесе ұжымдық өзін-өзі қорғау тәртібінде</w:t>
        <w:br/>
        <w:t>қарулы күштерді пайдаланумен жауап беру және соған</w:t>
        <w:br/>
        <w:t>сәйкес шараларды қабылдауға негіз беретін құқыққа</w:t>
        <w:br/>
        <w:t>қайшы әрекет ретінде қарастырады» делінген.</w:t>
        <w:br/>
        <w:t>8 тамыз</w:t>
        <w:br/>
        <w:t>Мемлекет басшысы Батыс Қазақстан облысында</w:t>
        <w:br/>
        <w:t>жұмыс сапарымен болды.</w:t>
        <w:br/>
        <w:t>Орал қаласында Президент «Металлист» зауытына</w:t>
        <w:br/>
        <w:t>барып, жергілікті қорғаныс кәсіпорындары шығаратын</w:t>
        <w:br/>
        <w:t>халық тұтынатын тауарлар көрмесімен танысты.</w:t>
        <w:br/>
        <w:t>Н.Ә. Назарбаев шұжық және наубайхана шағын за-</w:t>
        <w:br/>
        <w:t>уыттары, шағын тракторлар мен мотоблоктар, сүрлем</w:t>
        <w:br/>
        <w:t>шөп жинайтын комбайндар мен жанармай таситын</w:t>
        <w:br/>
        <w:t>көліктер, кардиологиялық кешендер мен радиостанса-</w:t>
        <w:br/>
        <w:t>лар, үтіктер, электрлі сүт айыратын машиналар, жиһаз</w:t>
        <w:br/>
        <w:t>фабрикасының жиынтықтары, қысқатолқынды радио-</w:t>
        <w:br/>
        <w:t>телефон жүйелеріне назар аударды.</w:t>
        <w:br/>
        <w:t>9 тамыз</w:t>
        <w:br/>
        <w:t>Мемлекет басшысы Батыс Қазақстан облысы-</w:t>
        <w:br/>
        <w:t>на жұмыс сапары барысында аудандардың және</w:t>
        <w:br/>
        <w:t>облыстың басшыларымен кеңес өткізді, содан кейін</w:t>
        <w:br/>
        <w:t>Ресей Федерациясының шекаралас Орынбор, Са-</w:t>
        <w:br/>
        <w:t>ратов, Самара облыстары басшыларымен кездесуге</w:t>
        <w:br/>
        <w:t>қатысты.</w:t>
        <w:br/>
        <w:t>10-11 тамыз</w:t>
        <w:br/>
        <w:t>Мемлекет басшысы Атырау облысында жұмыс са-</w:t>
        <w:br/>
        <w:t>парымен болды.</w:t>
        <w:br/>
        <w:t>Президент облыс орталығында «ЕКЕ» фин компа-</w:t>
        <w:br/>
        <w:t>ниясы тұрғызып жатқан қазандық құрылысын қарап</w:t>
        <w:br/>
        <w:t>шығып, мұнай өңдеу зауыты мен жапон технологиясын</w:t>
        <w:br/>
        <w:t>пайдалана отырып металл бұйымдарын шығаратын</w:t>
      </w:r>
    </w:p>
    <w:p>
      <w:r>
        <w:t>зауытта болды.</w:t>
        <w:br/>
        <w:t>Мұнайшылардың тыныс-тіршілігімен таныса оты-</w:t>
        <w:br/>
        <w:t>рып, Н.Ә. Назарбаев Құлсары кентіне барды, Жаңа</w:t>
        <w:br/>
        <w:t>Қаратон кентінің Қазақстан-Чехия-Словакия бірлескен</w:t>
        <w:br/>
        <w:t>кәсіпорны салып жатқан шағын аудандарын аралап</w:t>
        <w:br/>
        <w:t>көрді, Теңіз газ өңдеу зауытында және «Теңізшевройл»</w:t>
        <w:br/>
        <w:t>бірлескен кәсіпорнында болды.</w:t>
        <w:br/>
        <w:t>ба)</w:t>
        <w:br/>
        <w:t>ШРКҮЙЕ</w:t>
        <w:br/>
        <w:t>Тамыз</w:t>
        <w:br/>
        <w:t>19 тамыз</w:t>
        <w:br/>
        <w:t>Мемлекет басшысы Ақмола облысында жұмыс са-</w:t>
        <w:br/>
        <w:t>парымен болды.</w:t>
        <w:br/>
        <w:t>Ақмола қаласында Президент облыстардың, Ал-</w:t>
        <w:br/>
        <w:t>маты және Ленинск қалаларының әкімдіктері басшы-</w:t>
        <w:br/>
        <w:t>ларымен кеңес өткізіп, онда егін жинау науқанына,</w:t>
        <w:br/>
        <w:t>республиканың келешектегі астық саясатын</w:t>
        <w:br/>
        <w:t>қалыптастыруға және ауылшаруашылық өнімдерінің</w:t>
        <w:br/>
        <w:t>мемлекеттік сатып алуын қамтамасыз етуге ерекше</w:t>
        <w:br/>
        <w:t>көңіл бөлді.</w:t>
        <w:br/>
        <w:t>20 тамыз</w:t>
        <w:br/>
        <w:t>Мемлекет басшысы Ақмола облысына жұмыс</w:t>
        <w:br/>
        <w:t>сапары барысында Вишневск ауданының егістік</w:t>
        <w:br/>
        <w:t>алқаптарында болып, аграршылармен агоөнеркәсіп</w:t>
        <w:br/>
        <w:t>кешенінің проблемаларын талқылады.</w:t>
        <w:br/>
        <w:t>24 тамыз</w:t>
        <w:br/>
        <w:t>Мемлекет басшысы «М.К. Исаевқа Төтенше және</w:t>
        <w:br/>
        <w:t>Өкілетті Өкіл дипломатиялық дәрежесін беру туралы»</w:t>
        <w:br/>
        <w:t>М91323, «М.К. Исаевты Қазақстан Республикасының</w:t>
        <w:br/>
        <w:t>Үндістан Республикасындағы Төтенше және Өкілетті</w:t>
        <w:br/>
        <w:t>Елшісі қызметіне тағайындау туралы» 21324</w:t>
        <w:br/>
        <w:t>жарлықтарына қол қойды.</w:t>
        <w:br/>
        <w:t>25 тамыз</w:t>
        <w:br/>
        <w:t>Мемлекет басшысы Ақтөбе облысында жұмыс са-</w:t>
        <w:br/>
        <w:t>парымен болып, оның барысында «Ақтөбесельмаш»</w:t>
        <w:br/>
        <w:t>АҚ барды және кәсіпорынның еңбек пен өндірісті</w:t>
        <w:br/>
        <w:t>ұйымдастырудың нарықтық түріне көшу барысы-</w:t>
        <w:br/>
        <w:t>мен танысты, жұмысшылармен және мамандармен</w:t>
        <w:br/>
        <w:t>әңгімелесті.</w:t>
        <w:br/>
        <w:t>Мемлекет басшысы «И.Н. Тасмағамбетов туралы»</w:t>
        <w:br/>
        <w:t>М81327 Жарлығына қол қойды.</w:t>
      </w:r>
    </w:p>
    <w:p>
      <w:r>
        <w:t>26 тамыз</w:t>
        <w:br/>
        <w:t>Мемлекет басшысы Ақтөбе облысына жұмыс са-</w:t>
        <w:br/>
        <w:t>пары барысында Ақтөбе және Мәртөк аудандарын-</w:t>
        <w:br/>
        <w:t>да болып, голландиялық технология бойынша өсіріліп</w:t>
        <w:br/>
        <w:t>жатқан картоп алқаптарын қарап шықты, жөндеу-</w:t>
        <w:br/>
        <w:t>механикалық зауытында болды, сүт өңдейтін жаңа цех-</w:t>
        <w:br/>
        <w:t>ты іске қосуға қатысты, аудандардың тұрғындарымен</w:t>
        <w:br/>
        <w:t>кездесті.</w:t>
        <w:br/>
        <w:t>өн</w:t>
        <w:br/>
        <w:t>Ш-</w:t>
        <w:br/>
        <w:t>(5%</w:t>
        <w:br/>
        <w:t>“2</w:t>
        <w:br/>
        <w:t>5.</w:t>
        <w:br/>
        <w:t>ы.</w:t>
        <w:br/>
        <w:t>Қазан</w:t>
        <w:br/>
        <w:t>24 қазан</w:t>
        <w:br/>
        <w:t>Мемлекет басшысы Қазақстанға ресми сапармен</w:t>
        <w:br/>
        <w:t>келген Америка Құрама Штаттарының Мемлекеттік</w:t>
        <w:br/>
        <w:t>хатшысы У. Кристоферді қабылдады.</w:t>
        <w:br/>
        <w:t>Кездесу барысында Қазақстан аумағында</w:t>
        <w:br/>
        <w:t>құрлықаралық баллистикалық зымырандардың</w:t>
        <w:br/>
        <w:t>шахталық-іске қосу қондырғыларын бөлшектеу, апат-</w:t>
        <w:br/>
        <w:t>ты оқиғалардың салдарын жою және ядролық қаруды</w:t>
        <w:br/>
        <w:t>таратудың алдын алу туралы негіздемелік келісімді</w:t>
        <w:br/>
        <w:t>дайындау мәселелері талқыланды.</w:t>
        <w:br/>
        <w:t>25 қазан</w:t>
        <w:br/>
        <w:t>Мемлекет басшысы Қазақстанға ресми сапармен</w:t>
        <w:br/>
        <w:t>келген Иран Ислам Республикасының Президенті</w:t>
        <w:br/>
        <w:t>Х. Рафсанджанимен кездесті.</w:t>
        <w:br/>
        <w:t>Шағын және кеңейтілген құрамдағы келіссөздер</w:t>
        <w:br/>
        <w:t>барысында екіжақты ынтымақтастықтың кең ауқымды</w:t>
        <w:br/>
        <w:t>мәселелері, сондай-ақ өзара мүдделілік тудыратын</w:t>
        <w:br/>
        <w:t>халықаралық мәселелер бойынша пікір алмасу болып</w:t>
        <w:br/>
        <w:t>өтті.</w:t>
      </w:r>
    </w:p>
    <w:p>
      <w:r>
        <w:t>Келіссөздер қорытындысы бойынша Қазақстан</w:t>
        <w:br/>
        <w:t>Республикасы мен Иран Ислам Республикасы</w:t>
        <w:br/>
        <w:t>арасындағы өзара түсіністік туралы меморандумға,</w:t>
        <w:br/>
        <w:t>сондай-ақ азаматтардың өзара сапарлары, транзитті</w:t>
        <w:br/>
        <w:t>тасымалдау, сауда-зкономикалық, өнеркәсіптік,</w:t>
        <w:br/>
        <w:t>ғылыми-техникалық, көлік және мәдени құрылыс,</w:t>
        <w:br/>
        <w:t>банктік есеп-айырысу және кедендік қатынастар және</w:t>
        <w:br/>
        <w:t>т.б. туралы үкіметаралық келісімдерге қол қойылды.</w:t>
        <w:br/>
        <w:t>Мемлекет басшысы «1993 жылға арналған</w:t>
        <w:br/>
        <w:t>республикалық бюджет туралы» Қазақстан</w:t>
        <w:br/>
        <w:t>Республикасының Заңына өзгерістер мен</w:t>
        <w:br/>
        <w:t>толықтырулар енгізу жөнінде» М22477-ХІІ Заңына қол</w:t>
        <w:br/>
        <w:t>қойды.</w:t>
        <w:br/>
        <w:t>26 қазан</w:t>
        <w:br/>
        <w:t>Мемлекет басшысы «Е. Рахмадиев туралы»</w:t>
        <w:br/>
        <w:t>М81386, «С.С. Әшіляевты Қазақстан Республикасының</w:t>
        <w:br/>
        <w:t>Мәдениет министрі қызметіне тағайындау туралы»</w:t>
        <w:br/>
        <w:t>М21387 жарлықтарына қол қойды.</w:t>
        <w:br/>
        <w:t>27 қазан</w:t>
        <w:br/>
        <w:t>Мемлекет басшысы Қазақстан Республикасындағы</w:t>
        <w:br/>
        <w:t>Жапонияның Төтенше және Өкілетті Елшісі А. Мацуи-</w:t>
        <w:br/>
        <w:t>ды оның өтініші бойынша қабылдады.</w:t>
        <w:br/>
        <w:t>см)</w:t>
        <w:br/>
        <w:t>(з%</w:t>
        <w:br/>
        <w:t>1993 жыл</w:t>
        <w:br/>
        <w:t>Түстен кейін Мемлекет басшысы Ресей Федера-</w:t>
        <w:br/>
        <w:t>циясы Министрлер кеңесінің -- Үкіметінің төрағасы</w:t>
        <w:br/>
        <w:t>В.С. Черномырдинмен және Қазақстан Республикасы-</w:t>
        <w:br/>
        <w:t>ның Премьер-министрі С.А. Терешенкомен бірге</w:t>
        <w:br/>
        <w:t>Көкшетау облысына жұмыс сапарымен аттанды.</w:t>
        <w:br/>
        <w:t>Олар келісімен Көкшетау және көршілес Омбы</w:t>
        <w:br/>
        <w:t>облыстарындағы егін жинау барысымен танысты,</w:t>
        <w:br/>
        <w:t>сондай-ақ екі республика шекарасындағы ресейлік ке-</w:t>
        <w:br/>
        <w:t>ден бекеттерінің біріне барды.</w:t>
        <w:br/>
        <w:t>11 қыркүйек</w:t>
        <w:br/>
        <w:t>Мемлекет басшысы Көкшетау облысына жұмыс са-</w:t>
        <w:br/>
        <w:t>пары барысында Қазақстан мен Ресейдің экономика-</w:t>
        <w:br/>
        <w:t>лық ынтымақтастығы мәселелері бойынша кеңес өткізді.</w:t>
        <w:br/>
        <w:t>Кеңеске сондай-ақ Ресей Федерациясы Ми-</w:t>
        <w:br/>
        <w:t>нистрлер кеңесінің -- Үкіметінің төрағасы В.С. Чер-</w:t>
        <w:br/>
        <w:t>номырдин, Қазақстан Республикасының Премьер-</w:t>
        <w:br/>
        <w:t>министрі С.А. Терешенко, шекаралас облыстар</w:t>
        <w:br/>
        <w:t>әкімшіліктерінің басшылары, екі мемлекеттің</w:t>
        <w:br/>
        <w:t>үкіметтері аппараттарының, министрліктері мен</w:t>
        <w:br/>
        <w:t>ведомстваларының жауапты қызметкерлері қатысты.</w:t>
        <w:br/>
        <w:t>Кеңес қорытындысы бойынша екі мемлекеттің аза-</w:t>
      </w:r>
    </w:p>
    <w:p>
      <w:r>
        <w:t>маттары үшін кедендік бақылауды алып тастау туралы</w:t>
        <w:br/>
        <w:t>үкіметаралық келісімге қол қойды.</w:t>
        <w:br/>
        <w:t>12 қыркүйек</w:t>
        <w:br/>
        <w:t>Мемлекет басшысы Америка Құрама Штаттарының</w:t>
        <w:br/>
        <w:t>арнайы тапсырмалар жөніндегі елшісі С. Тэлботты</w:t>
        <w:br/>
        <w:t>қабылдады.</w:t>
        <w:br/>
        <w:t>Әңгіме барысында тараптар екі елдің де жоғары</w:t>
        <w:br/>
        <w:t>деңгейдегі байланысқа әзірлігін және екі елдің өзара</w:t>
        <w:br/>
        <w:t>қатынастарын іспен жүзеге асыру қажеттігін атап өтті.</w:t>
        <w:br/>
        <w:t>Сол күні Мемлекет басшысы «Қарқара-93»</w:t>
        <w:br/>
        <w:t>халықаралық көрмесін тамашалады және өз өнімдерін</w:t>
        <w:br/>
        <w:t>Қазақстанға жеткізіп отырған кәсіпорындардың, фир-</w:t>
        <w:br/>
        <w:t>малар мен компаниялардың экспозицияларын қарап</w:t>
        <w:br/>
        <w:t>шықты.</w:t>
        <w:br/>
        <w:t>13 қыркүйек</w:t>
        <w:br/>
        <w:t>Мемлекет басшысы Солтүстік Қазақстан облысын-</w:t>
        <w:br/>
        <w:t>да жұмыс сапарымен болды.</w:t>
        <w:br/>
        <w:t>Президент «Исот-аксан-холдинг» түрік компания-</w:t>
        <w:br/>
        <w:t>сымен құрылысы салынатын макарон фабрикасының</w:t>
        <w:br/>
        <w:t>Қыркүйек</w:t>
        <w:br/>
        <w:t>Келіссөздер барысында ТМД аясында экономика-</w:t>
        <w:br/>
        <w:t>лық одақ құру және жаңа үлгідегі рубльдік аймақты</w:t>
        <w:br/>
        <w:t>қалыптастыру мәселелері қаралды.</w:t>
        <w:br/>
        <w:t>Мемлекет басшысы «Жаңа тұрғын үй саясаты тура-</w:t>
        <w:br/>
        <w:t>лы» М91344 Жарлығына қол қойды.</w:t>
        <w:br/>
        <w:t>7 қыркүйек</w:t>
        <w:br/>
        <w:t>Мемлекет. басшысы Ресей Федерациясына</w:t>
        <w:br/>
        <w:t>жұмыс сапары барысында Ресей Федерациясының</w:t>
        <w:br/>
        <w:t>Президенті Б.Н. Ельцинмен кездесті.</w:t>
        <w:br/>
        <w:t>Шағын және кеңейтілген құрамдағы келіссөздер</w:t>
        <w:br/>
        <w:t>барысында ТМД аясында экономикалық одақ құру,</w:t>
        <w:br/>
        <w:t>жаңа үлгідегі рубльдік аймақты қалыптастыру, әскери-</w:t>
        <w:br/>
        <w:t>саяси ынтымақтастық, қоршаған ортаны қорғау ісіндегі</w:t>
        <w:br/>
        <w:t>өзара іс-қимыл, «Байқоңыр» ғарыш айлағының тиімді</w:t>
        <w:br/>
        <w:t>қызметі мәселелері талқыланды.</w:t>
        <w:br/>
        <w:t>8 қыркүйек</w:t>
        <w:br/>
        <w:t>Мемлекет басшысы Қостанай облысында жұмыс</w:t>
        <w:br/>
        <w:t>сапарымен болып, оның барысында Науырзым</w:t>
        <w:br/>
        <w:t>ауданының бірқатар шаруашылықтарын аралады</w:t>
        <w:br/>
        <w:t>және егін жинау науқанының барысымен танысты.</w:t>
        <w:br/>
        <w:t>9 қыркүйек</w:t>
        <w:br/>
        <w:t>Мемлекет басшысы «Раітівг-Веп2 Аб» компа-</w:t>
        <w:br/>
        <w:t>ниясы басқармасының төрағасы 9. Ройтерді</w:t>
      </w:r>
    </w:p>
    <w:p>
      <w:r>
        <w:t>қабылдады.</w:t>
        <w:br/>
        <w:t>Әңгіме барысында Қазақстан мен компанияның</w:t>
        <w:br/>
        <w:t>автокөлік жасау саласындағы ынтымақтастықтың</w:t>
        <w:br/>
        <w:t>перспективалық жобалары талқыланды.</w:t>
        <w:br/>
        <w:t>10 қыркүйек</w:t>
        <w:br/>
        <w:t>Мемлекет басшысы елімізге Қазақстандағы Ресей</w:t>
        <w:br/>
        <w:t>мәдениеті күндерінің ашылуына қатысу үшін келген Ре-</w:t>
        <w:br/>
        <w:t>сей Федерациясы Министрлер кеңесінің -- Үкіметінің</w:t>
        <w:br/>
        <w:t>төрағасы В.С. Черномырдинді қабылдады.</w:t>
        <w:br/>
        <w:t>Сол күні Мемлекет басшысы Ресей Федерациясы</w:t>
        <w:br/>
        <w:t>Министрлер кеңесінің -- Үкіметінің төрағасы В.С. Чер-</w:t>
        <w:br/>
        <w:t>номырдинмен бірге Абай атындағы Қазақ мемлекеттік</w:t>
        <w:br/>
        <w:t>академиялық опера және балет театрында өткен</w:t>
        <w:br/>
        <w:t>Қазақстандағы Ресей мәдениеті күндерінің салтанат-</w:t>
        <w:br/>
        <w:t>ты ашылу рәсіміне қатысты.</w:t>
        <w:br/>
        <w:t>-.Ғ-</w:t>
        <w:br/>
        <w:t>(ам</w:t>
        <w:br/>
        <w:t>““</w:t>
        <w:br/>
        <w:t>1993 жыл</w:t>
        <w:br/>
        <w:t>16 қыркүйек</w:t>
        <w:br/>
        <w:t>Мемлекет басшысы Қазақстанға ресми сапар-</w:t>
        <w:br/>
        <w:t>мен келген Франция Республикасының Президенті</w:t>
        <w:br/>
        <w:t>Ф. Миттеранмен кездесті.</w:t>
        <w:br/>
        <w:t>Шағын және кеңейтілген құрам дағы келіссөздер ба-</w:t>
        <w:br/>
        <w:t>рысында саяси, экономикалық, мәдени, ғылыми және</w:t>
        <w:br/>
        <w:t>басқа да салалардағы екіжақты ынтымақтастықтың</w:t>
        <w:br/>
        <w:t>одан әрі даму перспективалары талқыланды.</w:t>
        <w:br/>
        <w:t>Сауда-экономикалық ынтымақтастық мәселеле-</w:t>
        <w:br/>
        <w:t>ріне баса назар аударылды. Осыған байланысты</w:t>
        <w:br/>
        <w:t>франциялық тарап Қазақстанға бірлескен жоба-</w:t>
        <w:br/>
        <w:t>ларды іске асыру үшін бірқатар ірі кредиттер ұсыну</w:t>
        <w:br/>
        <w:t>жөніндегі шешімі туралы мәлімдеді, сондай-ақ «ЕІ</w:t>
        <w:br/>
        <w:t>Адийгіпе», «Тоіз! 5.А.», «Тотзоп», «Воцуриез»,</w:t>
        <w:br/>
        <w:t>«Сгеай Соттегсігі де Ғтапсе», «ӛрі Ва!Чвпо!іе» сияқты</w:t>
        <w:br/>
        <w:t>және т.б. франциялық компаниялардың Қазақстанға</w:t>
        <w:br/>
        <w:t>қызығушылық танытып отырғанын хабарлады.</w:t>
        <w:br/>
        <w:t>Келіссөздер қорытындысы бойынша Ғылым және</w:t>
        <w:br/>
        <w:t>жаңа технологиялар саласындағы ынтымақтастық ту-</w:t>
        <w:br/>
        <w:t>ралы бірлескен декларацияға, Әуе қатынасы тура-</w:t>
        <w:br/>
        <w:t>лы декларацияға, Мәдениет және өнер саласындағы</w:t>
        <w:br/>
        <w:t>ынтымақтастық туралы келісімге және т.б. қол</w:t>
        <w:br/>
        <w:t>қойылды.</w:t>
        <w:br/>
        <w:t>Мемлекет басшысы Франция Республикасының</w:t>
        <w:br/>
        <w:t>Президенті Ф. Миттеранмен бірге Қазақстандағы</w:t>
        <w:br/>
        <w:t>Франция Елшілігінің салтанатты ашылу рәсіміне</w:t>
        <w:br/>
        <w:t>қатысты.</w:t>
        <w:br/>
        <w:t>Сол күні Мемлекет басшысы Австрия</w:t>
      </w:r>
    </w:p>
    <w:p>
      <w:r>
        <w:t>Республикасының Туризм және менеджмент институ-</w:t>
        <w:br/>
        <w:t>тына оқуға жіберілгелі жатқан бір топ қазақстандық</w:t>
        <w:br/>
        <w:t>жастармен кездесті.</w:t>
        <w:br/>
        <w:t>Жылы шырайда өткен кездесу барысында Прези-</w:t>
        <w:br/>
        <w:t>дент 3 мыңнан аса қазақстандықтардың алыс шетел-</w:t>
        <w:br/>
        <w:t>дерде қысқа мерзімді курстарда оқып білім алғанын,</w:t>
        <w:br/>
        <w:t>биылғы топ -- Мемлекет басшысының арнайы қоры</w:t>
        <w:br/>
        <w:t>есебінен толық оқыту курсына баратындардың</w:t>
        <w:br/>
        <w:t>алғашқысы екенін атап өтті.</w:t>
        <w:br/>
        <w:t>20 қыркүйек</w:t>
        <w:br/>
        <w:t>Мемлекет басшысы Моңғолия Республикасы</w:t>
        <w:br/>
        <w:t>Ұлы мемлекеттік хуралының төрағасы Н. Багабанди</w:t>
        <w:br/>
        <w:t>бастаған делегацияны қабылдады.</w:t>
        <w:br/>
        <w:t>2.</w:t>
        <w:br/>
        <w:t>(24)</w:t>
        <w:br/>
        <w:t>шарттары туралы уағдаластықтардың іс жүзінде орын-</w:t>
        <w:br/>
        <w:t>далу мәселелері, сондай-ақ ең төменгі жалақы мен</w:t>
        <w:br/>
        <w:t>зейнетақыны көтеру мүмкіндіктері қаралды.</w:t>
        <w:br/>
        <w:t>14 қазан</w:t>
        <w:br/>
        <w:t>Мемлекет. басшысы Қазақстан Республика-</w:t>
        <w:br/>
        <w:t>сы Министрлер кабинетінің мүшелерімен, орталық</w:t>
        <w:br/>
        <w:t>мемлекеттік органдар басшыларымен, облыстардың,</w:t>
        <w:br/>
        <w:t>Алматы және Ленинск қалаларының әкімдіктері бас-</w:t>
        <w:br/>
        <w:t>шыларымен кеңес өткізді.</w:t>
        <w:br/>
        <w:t>Президент 1992 жылғы 12 қазанда Қазақстан Рес-</w:t>
        <w:br/>
        <w:t>публикасы Жоғарғы Кеңесі он екінші шақырылымы</w:t>
        <w:br/>
        <w:t>ХІ сессиясының пленарлық отырысында жарияланған</w:t>
        <w:br/>
        <w:t>Республиканың әлеуметтік-экономикалық даму</w:t>
        <w:br/>
        <w:t>жағдайы мен жүргізіліп отырған реформалар-</w:t>
        <w:br/>
        <w:t>Ды белсендіру туралы баяндамасында көрсетілген</w:t>
        <w:br/>
        <w:t>атқарушы билік міндеттерінің ауқымын анықтап берді.</w:t>
        <w:br/>
        <w:t>Кеңес қорытындысын шығара келе, Н.Ә. Назарба-</w:t>
        <w:br/>
        <w:t>ев іс жүзінде реформаларды жылдам өткізуге жауап-</w:t>
        <w:br/>
        <w:t>ты біртұтас командасы болып табылатын атқарушы</w:t>
        <w:br/>
        <w:t>биліктің барлық органдарын үйлесімді жұмыс істеуге</w:t>
        <w:br/>
        <w:t>шақырды.</w:t>
        <w:br/>
        <w:t>Мемлекет басшысы «Ең төменгі жалақы мен ең</w:t>
        <w:br/>
        <w:t>төменгі зейнетақы туралы» М22422-ХІ Заңына қол</w:t>
        <w:br/>
        <w:t>қойды.</w:t>
        <w:br/>
        <w:t>15 қазан</w:t>
        <w:br/>
        <w:t>Мемлекет. басшысы ХҚДБ вице-президенті</w:t>
        <w:br/>
        <w:t>В. Тольвицті қабылдады.</w:t>
        <w:br/>
        <w:t>Әңгімелесу барысында Қазақстанның ірі халық-</w:t>
        <w:br/>
        <w:t>аралық қаржы институттарымен ынтымақтастығын</w:t>
        <w:br/>
        <w:t>дамыту перспективалары қаралды.</w:t>
      </w:r>
    </w:p>
    <w:p>
      <w:r>
        <w:t>Мемлекет басшысы Абай атындағы Қазақ</w:t>
        <w:br/>
        <w:t>мемлекеттік академиялық опера және балет теа-</w:t>
        <w:br/>
        <w:t>трында өткен қазақтың танымал сазгері Құрманғазы</w:t>
        <w:br/>
        <w:t>Сағырбаевтың туғанына 175 жыл толуына арналған</w:t>
        <w:br/>
        <w:t>мерекелік концертін тамашалады.</w:t>
        <w:br/>
        <w:t>Мемлекет басшысы «Қазақ КСР Қылмыстық</w:t>
        <w:br/>
        <w:t>кодексіне өзгерістер мен толықтырулар енгізу тура-</w:t>
        <w:br/>
        <w:t>лы» М22428-ХІІ, «Қазақ КСР Қылмыстық істер жүргізу</w:t>
        <w:br/>
        <w:t>Қыркүйек</w:t>
        <w:br/>
        <w:t>іргетасына тас салу рәсіміне қатысты және Бескөл</w:t>
        <w:br/>
        <w:t>ауданындағы егін жинау науқанының барысымен та-</w:t>
        <w:br/>
        <w:t>нысты.</w:t>
        <w:br/>
        <w:t>14 қыркүйек</w:t>
        <w:br/>
        <w:t>Мемлекет басшысы Солтүстік Қазақстан облысы-</w:t>
        <w:br/>
        <w:t>на жұмыс сапары барысында жаңа облыстық экспе-</w:t>
        <w:br/>
        <w:t>рименталды орталығына барды, жаңа сыйкәде жасау</w:t>
        <w:br/>
        <w:t>фабрикасының ашылуына қатысты, халықтық тұтыну</w:t>
        <w:br/>
        <w:t>тауарларының көрмесін тамашалады, облыстың</w:t>
        <w:br/>
        <w:t>әкімшілік-шаруашылық активімен өткен кеңесте сөз</w:t>
        <w:br/>
        <w:t>сөйлеп, өңірдегі реформалар барысы туралы алған</w:t>
        <w:br/>
        <w:t>әсерлерімен бөлісті және жергілікті биліктің экономи-</w:t>
        <w:br/>
        <w:t>каны реформалауды жеделдетуге және тұрғындарды</w:t>
        <w:br/>
        <w:t>әлеуметтік қолдауды қамтамасыз етуге бағытталған</w:t>
        <w:br/>
        <w:t>бірінші кезектегі міндеттерін айқындады.</w:t>
        <w:br/>
        <w:t>Кешке қарай М. Жұмабаевты еске алып, қуғын-</w:t>
        <w:br/>
        <w:t>сүргін құрбаны болған ақын ескерткішіне гүл шоқтарын</w:t>
        <w:br/>
        <w:t>қойды.</w:t>
        <w:br/>
        <w:t>Сол күні Мемлекет басшысы Жезқазған облысына</w:t>
        <w:br/>
        <w:t>жұмыс сапарымен аттанды.</w:t>
        <w:br/>
        <w:t>15 қыркүйек</w:t>
        <w:br/>
        <w:t>Мемлекет басшысы Жезқазған облысында жұмыс</w:t>
        <w:br/>
        <w:t>сапарымен болды.</w:t>
        <w:br/>
        <w:t>Президент Сәтбаев қаласына барып, мыс катан-</w:t>
        <w:br/>
        <w:t>калар зауыты құрылысының барысымен танысты,</w:t>
        <w:br/>
        <w:t>«Жезқазғантүстіметалл» ҒӨБ тұрғызған ет кешенін</w:t>
        <w:br/>
        <w:t>аралап көрді.</w:t>
        <w:br/>
        <w:t>Ұлытау ауданында Н.Ә. Назарбаев Қазақстанның</w:t>
        <w:br/>
        <w:t>бірлігін паш ететін ескерткіш тұрғызылуы тиіс жердегі</w:t>
        <w:br/>
        <w:t>мемориалдық тасқа гүл шоқтарын қойды.</w:t>
        <w:br/>
        <w:t>Мемлекет. басшысы Алматы қаласында өз</w:t>
        <w:br/>
        <w:t>жұмысын бастаған ІІ Халықаралық түркі поэзиясының</w:t>
        <w:br/>
        <w:t>фестиваліне қатысушыларға құттықтауын жолдады.</w:t>
        <w:br/>
        <w:t>«Бұл фестивальдің егеменді Қазақстан үшін маңызы</w:t>
        <w:br/>
        <w:t>айрықша. Ол алда болатын ұлы ақын әрі шығыстың</w:t>
        <w:br/>
        <w:t>ойшылы Абайдың 150 жылдығына арналған. Фести-</w:t>
        <w:br/>
        <w:t>валь қазақ әдебиеті данасының шығармаларын шетел</w:t>
        <w:br/>
        <w:t>тіліне аудару бойынша жұмысына жаңа қарқын береді</w:t>
      </w:r>
    </w:p>
    <w:p>
      <w:r>
        <w:t>деген үміттеміз. Осы кездесу бауырлас халықтардың</w:t>
        <w:br/>
        <w:t>рухани бірігуінің жақсы дәстүрін қалпына келтіруге</w:t>
        <w:br/>
        <w:t>әсерін тигізеді деп сенемін», -- делінген құттықтауда.</w:t>
        <w:br/>
        <w:t>“ч</w:t>
        <w:br/>
        <w:t>1993 жыл</w:t>
        <w:br/>
        <w:t>Мемлекет басшыларының кездесуі барысын-</w:t>
        <w:br/>
        <w:t>да ТМД елдерінің экономикалық одағын құру туралы</w:t>
        <w:br/>
        <w:t>шартқа, Ұжымдық бітімгерлік күштерді құру және олар-</w:t>
        <w:br/>
        <w:t>ды материалдық-техникалық қамсыздандыру бойынша</w:t>
        <w:br/>
        <w:t>бірлесіп күш жұмсау туралы келісімге, Мемлекетаралық</w:t>
        <w:br/>
        <w:t>Еуроазиялық көмір және металл бірлестігін құру тура-</w:t>
        <w:br/>
        <w:t>лы келісімге және т.б. қол қойылды. Сондай-ақ Ресей</w:t>
        <w:br/>
        <w:t>мен Қазақстанның ақша жүйелерін біріктіру туралы</w:t>
        <w:br/>
        <w:t>екіжақты мемлекетаралық келісімге қол қойылды.</w:t>
        <w:br/>
        <w:t>ТМД құрамына Әзірбайжанның ресми түрде кіруі</w:t>
        <w:br/>
        <w:t>болып өтті.</w:t>
        <w:br/>
        <w:t>ТМД Мемлекет басшылары кеңесі отырысының</w:t>
        <w:br/>
        <w:t>қорытындысы бойынша өткен баспасөз конференция-</w:t>
        <w:br/>
        <w:t>сында Н.Ә. Назарбаев тілшілердің сұрақтарына жауап</w:t>
        <w:br/>
        <w:t>бере отырып, Экономикалық одақтың құрылуын ке-</w:t>
        <w:br/>
        <w:t>лешекте Тәуелсіз Мемлекеттер Достастығы елдерінің</w:t>
        <w:br/>
        <w:t>арасындағы жаңа, нағыз өзара тиімді экономикалық</w:t>
        <w:br/>
        <w:t>қатынастар қалыптаса бастайтын іргетасы деп атады.</w:t>
        <w:br/>
        <w:t>(4) Тәуелсіз Мемлекеттер Достастығы (ТМД) -- 1991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</w:r>
    </w:p>
    <w:p>
      <w:r>
        <w:t>мақсаты мен ұстанымы туралы жазылған Алматы деклара-</w:t>
        <w:br/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27 қыркүйек</w:t>
        <w:br/>
        <w:t>Мемлекет басшысы Семей облысында жұмыс са-</w:t>
        <w:br/>
        <w:t>парымен болып, Қазақстан Республикасы Қарулы</w:t>
        <w:br/>
        <w:t>Күштері Әуе шабуылына қарсы қорғаныс әскерінің</w:t>
        <w:br/>
        <w:t>авиациялық бөліміне барды және «Баян» тау-кен</w:t>
        <w:br/>
        <w:t>өндіру кәсіпорнының «Каражигора» көмір кенішін</w:t>
        <w:br/>
        <w:t>қарап шықты.</w:t>
        <w:br/>
        <w:t>28 қыркүйек</w:t>
        <w:br/>
        <w:t>Мемлекет басшысы Семей облысына жұмыс сапары</w:t>
        <w:br/>
        <w:t>барысында Семей қаласындағы бірқатар мемлекеттік</w:t>
        <w:br/>
        <w:t>және жеке кәсіпорындарға барды, сондай-ақ облыстың</w:t>
        <w:br/>
        <w:t>және өнеркәсіп кәсіпорындарының басшыларымен</w:t>
        <w:br/>
        <w:t>кеңес өткізді.</w:t>
        <w:br/>
        <w:t>Қыркүйек</w:t>
        <w:br/>
        <w:t>29 қыркүйек</w:t>
        <w:br/>
        <w:t>Мемлекет басшысы өз жанындағы Мемлекеттік</w:t>
        <w:br/>
        <w:t>саясат жөніндегі ұлттық кеңестің кезекті отырысына</w:t>
        <w:br/>
        <w:t>төрағалық етті.</w:t>
        <w:br/>
        <w:t>Отырыста Президент 1993 жылғы 11 мамырдағы</w:t>
        <w:br/>
        <w:t>егеменді мемлекеттің идеологиялық қызметі</w:t>
        <w:br/>
        <w:t>мәселелері жөніндегі республикалық кеңесте</w:t>
        <w:br/>
        <w:t>оқыған өз баяндамасының тезистері негізін</w:t>
        <w:br/>
        <w:t>қалаған «Қоғамды идеялық тұрғыда ұйыстыру -</w:t>
        <w:br/>
        <w:t>Қазақстан дамуының басты шарты» тұжырымдамасын</w:t>
        <w:br/>
        <w:t>жариялады.</w:t>
        <w:br/>
        <w:t>Н.Ә. Назарбаев сөйлеген сөзінде қазақстандық</w:t>
        <w:br/>
        <w:t>қоғамның тұғырнамасы мен идеялық бірігуінің негізгі</w:t>
        <w:br/>
        <w:t>бағыттарын және идеология саласындағы мемлекет</w:t>
        <w:br/>
        <w:t>рөлінің түбегейлі айырмашылықтарын жан-жақты си-</w:t>
        <w:br/>
        <w:t>паттап берді.</w:t>
        <w:br/>
        <w:t>Мемлекет басшысы елдің басынан өткеріп отырған</w:t>
        <w:br/>
        <w:t>өтпелі кезеңі -- қысылшаң уақыт емес, дәл қазір</w:t>
        <w:br/>
        <w:t>болашақтағы өркениетті және гүлденген Қазақстанның</w:t>
        <w:br/>
        <w:t>негізі қаланатынын атап көрсетті. Сондықтан да рес-</w:t>
        <w:br/>
        <w:t>публикада тәуелсіздік, жалпыұлттық ынтымақтастық,</w:t>
        <w:br/>
        <w:t>қоғамды жаңғырту мен саяси тұрақтылық идеология-</w:t>
        <w:br/>
        <w:t>сын бекітпей, Қазақстанның болашағын құру мүмкін</w:t>
        <w:br/>
        <w:t>емес.</w:t>
      </w:r>
    </w:p>
    <w:p>
      <w:r>
        <w:t>Дамуының басты шарты» тұжырымдамасы</w:t>
        <w:br/>
        <w:t>Н.Ә. Назарбаевтың «Ресурс сақтау және нарыққа</w:t>
        <w:br/>
        <w:t>өту стратегиясы» (1992 ж.) және «Қазақстанның егемен</w:t>
        <w:br/>
        <w:t>мемлекет ретіндегі қалыптасуы мен дамуының стратегия-</w:t>
        <w:br/>
        <w:t>сында» (1992 ж.) атты басқа да еңбектерімен қатар</w:t>
        <w:br/>
        <w:t>Қазақстан Республикасындағы мемлекет құру теориясы</w:t>
        <w:br/>
        <w:t>жөніндегі іргелі еңбектерінің бірі.</w:t>
        <w:br/>
        <w:t>(4) «Қоғамды идеялық тұрғыда ұйыстыру -- Қазақстан</w:t>
        <w:br/>
        <w:t>30 қыркүйек</w:t>
        <w:br/>
        <w:t>Мемлекет басшысы Ресей мемлекеттік</w:t>
        <w:br/>
        <w:t>академиялық Кіші театрының әртістерін қабылдап, екі</w:t>
        <w:br/>
        <w:t>елдің халықтары арасындағы өнерді дамытуға, достық</w:t>
        <w:br/>
        <w:t>пен өзара түсіністікті нығайтуға қосқан зор үлесі,</w:t>
        <w:br/>
        <w:t>әртістердің жоғары шеберлігі үшін театрдың көркемдік</w:t>
        <w:br/>
        <w:t>жетекшісі Ю.М. Соломинге салтанатты жағдайда</w:t>
        <w:br/>
        <w:t>Қазақстан Республикасының Құрмет грамотасын та-</w:t>
        <w:br/>
        <w:t>быс етті.</w:t>
        <w:br/>
        <w:t>250</w:t>
        <w:br/>
        <w:t>1993 жыл</w:t>
        <w:br/>
        <w:t>Кездесу барысында жапониялық тараптың</w:t>
        <w:br/>
        <w:t>Қазақстанда бірқатар инвестициялық жобаларды іске</w:t>
        <w:br/>
        <w:t>асыру бойынша ұсыныстары қаралды.</w:t>
        <w:br/>
        <w:t>Сол күні Мемлекет басшысы Алматы қаласында</w:t>
        <w:br/>
        <w:t>өткен «Машина жасау зауыты» ӨБ аумағында</w:t>
        <w:br/>
        <w:t>орналасқан «Контек-93» Қазақстанның өнеркәсіп</w:t>
        <w:br/>
        <w:t>кәсіпорындарының конверсиялық технологиялары</w:t>
        <w:br/>
        <w:t>мен өнімдерінің көрмесін аралап көрді.</w:t>
        <w:br/>
        <w:t>Мемлекет басшысы «Жекелеген қару түрлерінің</w:t>
        <w:br/>
        <w:t>айналымына мемлекеттік бақылау жасау туралы»</w:t>
        <w:br/>
        <w:t>М22487-ХІІ Заңына қол қойды.</w:t>
        <w:br/>
        <w:t>28 қазан</w:t>
        <w:br/>
        <w:t>Мемлекет басшысы Алматы қаласында орналасқан</w:t>
        <w:br/>
        <w:t>мотоатқыштар полкіне барып, әскери бөлімшеніңтехни-</w:t>
        <w:br/>
        <w:t>касымен және оқу-материалдық базасымен танысты,</w:t>
        <w:br/>
        <w:t>спорт кешенін, асхананы, клуб және басқа да нысан-</w:t>
        <w:br/>
        <w:t>дарды аралап көрді. Н.Ә. Назарбаев жеке құрамының</w:t>
        <w:br/>
        <w:t>тізіміне Кеңес Одағының Батыры Б. Момышұлы</w:t>
        <w:br/>
        <w:t>мәңгілікке жазылған бірінші ротаның Құрметті мей-</w:t>
        <w:br/>
        <w:t>мандар кітабына естелік жазба қалдырды.</w:t>
        <w:br/>
        <w:t>Содан соң Президент Алматы облысында орналас-</w:t>
        <w:br/>
        <w:t>қан десанттық-шабуылдау бригадасы шоғырланған</w:t>
        <w:br/>
        <w:t>жерге барып, әскери бөлімше мен әскери қалашықты</w:t>
        <w:br/>
        <w:t>аралап көрді, шұғыл қызметтегі офицерлер, сер-</w:t>
        <w:br/>
        <w:t>жанттар мен сарбаздардың жаңа киім үлгілерімен,</w:t>
        <w:br/>
        <w:t>сондай-ақ әскери қызметшілер отбасылары өмірінің</w:t>
        <w:br/>
        <w:t>тұрмыстық және әлеуметтік жағдайларымен танысты.</w:t>
        <w:br/>
        <w:t>Мемлекет басшысы «Қазақ КСР Әкімшілік құқық</w:t>
        <w:br/>
        <w:t>бұзушылық туралы кодексіне толықтырулар Мен</w:t>
      </w:r>
    </w:p>
    <w:p>
      <w:r>
        <w:t>өзгерістер енгізу жөнінде және Қазақ КСР Әкімшілік</w:t>
        <w:br/>
        <w:t>құқық бұзушылық туралы кодексінде көзделген</w:t>
        <w:br/>
        <w:t>айыппұл мөлшерін есептеу тәртібі жайында» М22492-</w:t>
        <w:br/>
        <w:t>ХИ, «Тарихи-мәдени мұраны қорғау және пайдала-</w:t>
        <w:br/>
        <w:t>ну туралы» заңдарды бұзғаны үшін қылмыстық және</w:t>
        <w:br/>
        <w:t>әкімшілік жауапкершілікті күшейту жөнінде» М22493-</w:t>
        <w:br/>
        <w:t>ХІІ заңдарына қол қойды.</w:t>
        <w:br/>
        <w:t>Президент сондай-ақ «Қазақстан Республика-</w:t>
        <w:br/>
        <w:t>сы Президентінің «КРАМДС Ұлттық акционерлік</w:t>
        <w:br/>
        <w:t>компаниясы туралы» 1993 жылғы 21 маусымдағы</w:t>
        <w:br/>
        <w:t>Қазан</w:t>
        <w:br/>
        <w:t>РФ Жоғарғы Кеңесінің басшылығы мен оларды жақтаушылар</w:t>
        <w:br/>
        <w:t>тұтқынға алынған соң, елде конституциялық тәртіп орнады.</w:t>
        <w:br/>
        <w:t>Ресей Федерациясының жаңа Конституциясы қабылданып,</w:t>
        <w:br/>
        <w:t>қолданысқа енгізілген 1993 жылғы желтоқсан айын саяси</w:t>
        <w:br/>
        <w:t>дағдарыстың соңы деп есептеуге болады.</w:t>
        <w:br/>
        <w:t>3 қазан</w:t>
        <w:br/>
        <w:t>Мемлекет басшысы Алматы қаласында өткен</w:t>
        <w:br/>
        <w:t>«Қазақстанның халықтық бірлігі» одағының І сьезіне</w:t>
        <w:br/>
        <w:t>қатысты.</w:t>
        <w:br/>
        <w:t>Сьезд делегаттары мен қонақтарының алдында</w:t>
        <w:br/>
        <w:t>сөз сөйлей отырып, Н.Ә. Назарбаев басқа қоғамдық-</w:t>
        <w:br/>
        <w:t>саяси бірлестіктер сияқты Одақтың да басты міндеті</w:t>
        <w:br/>
        <w:t>ұлтаралық келісімді нығайту, демократиялық қоғам</w:t>
        <w:br/>
        <w:t>құру, адамдарда қазақстандық патриотизм мен</w:t>
        <w:br/>
        <w:t>мемлекеттік рәміздерге деген құрмет сезімін тәрбиелеу</w:t>
        <w:br/>
        <w:t>болып табылатынын атап көрсетті.</w:t>
        <w:br/>
        <w:t>4 қазан</w:t>
        <w:br/>
        <w:t>Мемлекет басшысы Өзбекстан Республикасының</w:t>
        <w:br/>
        <w:t>Президенті И.А. Каримовпен, Украина Президенті</w:t>
        <w:br/>
        <w:t>Л.М. Кравчукпен, Қырғыз Республикасының</w:t>
        <w:br/>
        <w:t>Президенті А.А. Ақаевпен, Армения Республикасының</w:t>
        <w:br/>
        <w:t>Президенті Л.А. Тер-Петросянмен және Әзірбайжан</w:t>
        <w:br/>
        <w:t>Республикасы Президентінің міндетін атқарған</w:t>
        <w:br/>
        <w:t>Г.А. Алиевпен бірге 1993 жылғы 3-4 қазанда Мәскеу</w:t>
        <w:br/>
        <w:t>қаласында болған оқиғаларға байланысты үндеуін жа-</w:t>
        <w:br/>
        <w:t>риялады.</w:t>
        <w:br/>
        <w:t>«...Антидемократиялық күштер үнемі айтылып кел-</w:t>
        <w:br/>
        <w:t>ген шегінен асып кетті. Мәскеуде қан төгілді және</w:t>
        <w:br/>
        <w:t>оған айыптылар өздерін заң шеңберінен тыс көрсетті.</w:t>
        <w:br/>
        <w:t>Келіссөздер үдерісін болдырмай тастаған және адам</w:t>
        <w:br/>
        <w:t>шығындарына әкелген заңсыз қарулы құрылымдардың</w:t>
        <w:br/>
        <w:t>соқыр тәуекелшілдігін ешқандай да саяси күштер</w:t>
        <w:br/>
        <w:t>ақтап шығара алмайды. Халықтарымыздың тағдыры</w:t>
        <w:br/>
        <w:t>тарихи байланысқан Ресей халқымен бірге біз болған</w:t>
        <w:br/>
        <w:t>оқиға үшін қатты қайғырып, қаза болғандардың отба-</w:t>
        <w:br/>
        <w:t>сыларына көңіл айтамыз. Барлық ресейліктерді осы</w:t>
        <w:br/>
        <w:t>сын сағаттарда ақылдылық пен төзімділік танытуға</w:t>
        <w:br/>
        <w:t>шақырамыз. Біз Ресей Президенті мен Үкіметінің</w:t>
        <w:br/>
        <w:t>арандатушыларды тоқтатып, демократияны қорғау</w:t>
        <w:br/>
        <w:t>үшін қолдан келгеннің барлығын жасайтынына</w:t>
      </w:r>
    </w:p>
    <w:p>
      <w:r>
        <w:t>сенеміз. Біз тағы да адам құрбандықтарын болдыр-</w:t>
        <w:br/>
        <w:t>мау үшін қолдан келген барлық саяси күш-жігерді</w:t>
        <w:br/>
        <w:t>жұмылдыруға дайынбыз. Біздің үндеуімізді ТМД-ның</w:t>
        <w:br/>
        <w:t>басқа да мемлекеттері қолдайтынына сенімдіміз», -</w:t>
        <w:br/>
        <w:t>делінген үндеуде.</w:t>
        <w:br/>
        <w:t>)</w:t>
        <w:br/>
        <w:t>кеі</w:t>
        <w:br/>
        <w:t>гә</w:t>
        <w:br/>
        <w:t>е</w:t>
        <w:br/>
        <w:t>ы</w:t>
        <w:br/>
        <w:t>Ц-</w:t>
        <w:br/>
        <w:t>гі</w:t>
        <w:br/>
        <w:t>1993 жыл</w:t>
        <w:br/>
        <w:t>6 қазан</w:t>
        <w:br/>
        <w:t>Мемлекет басшысы «Кешірім жасау туралы»</w:t>
        <w:br/>
        <w:t>М21357 Жарлығына қол қойды.</w:t>
        <w:br/>
        <w:t>11 қазан</w:t>
        <w:br/>
        <w:t>Мемлекет басшысы «Франциядағы Қазақстан</w:t>
        <w:br/>
        <w:t>Республикасының Төтенше және Өкілетті Елшісі</w:t>
        <w:br/>
        <w:t>Т.С. Қабдрахмановты ЮНЕСКО жанындағы Қазақстан</w:t>
        <w:br/>
        <w:t>Республикасының Тұрақты Өкілі міндетін қоса</w:t>
        <w:br/>
        <w:t>атқарушы қызметіне тағайындау туралы» 21368,</w:t>
        <w:br/>
        <w:t>«М.С. Нәрікбаевқа 3-ші сыныпты Мемлекеттік заң</w:t>
        <w:br/>
        <w:t>кеңесшісі сыныптық шенін беру туралы» |21369</w:t>
        <w:br/>
        <w:t>жарлықтарына қол қойды.</w:t>
        <w:br/>
        <w:t>12 қазан</w:t>
        <w:br/>
        <w:t>Мемлекет басшысы Қазақстан Республи-</w:t>
        <w:br/>
        <w:t>касы Жоғарғы Кеңесі он екінші шақырылымы</w:t>
        <w:br/>
        <w:t>ХІ сессиясының пленарлық отырысына қатысты.</w:t>
        <w:br/>
        <w:t>Республиканың әлеуметтік-экономикалық даму</w:t>
        <w:br/>
        <w:t>жағдайы мен жүргізіліп отырған реформаларды</w:t>
        <w:br/>
        <w:t>белсендіру туралы баяндамасын жасай отырып, Пре-</w:t>
        <w:br/>
        <w:t>зидент Қазақстанның егеменді мемлекет ретінде</w:t>
        <w:br/>
        <w:t>қалыптасуы болмай қоймайтын сипат алғанын айтты</w:t>
        <w:br/>
        <w:t>және «біздің ілгерілеуіміздің басты да сенімді негізі</w:t>
        <w:br/>
        <w:t>ұлтаралық бірлік, тұрақтылық, топтасу, халықтың</w:t>
        <w:br/>
        <w:t>рухани келісімі болып табылатыны сөзсіз. Бұл -</w:t>
        <w:br/>
        <w:t>Қазақстандағы реформалау мен прогрестің маңызды</w:t>
        <w:br/>
        <w:t>шарасы, бастау алар көзі», -- деп атап көрсетті</w:t>
        <w:br/>
        <w:t>(Қосымшаны қараңыз).</w:t>
        <w:br/>
        <w:t>13 қазан</w:t>
        <w:br/>
        <w:t>Мемлекет басшысы Халықаралық қаржы</w:t>
        <w:br/>
        <w:t>корпорациясының атқарушы вице-президенті</w:t>
        <w:br/>
        <w:t>У. Райериді қабылдап, ол Алматы қаласында «АБН</w:t>
        <w:br/>
        <w:t>Амро Қазақстан» бірлескен банкін құру, сондай-ақ</w:t>
        <w:br/>
        <w:t>басқа да бірқатар бірлескен жобаларды іске асыру ба-</w:t>
        <w:br/>
        <w:t>рысы туралы хабардар етті.</w:t>
      </w:r>
    </w:p>
    <w:p>
      <w:r>
        <w:t>Мемлекет басшысы Қазақстан Республикасы</w:t>
        <w:br/>
        <w:t>Жоғарғы Кеңесі он екінші шақырылымы депутатта-</w:t>
        <w:br/>
        <w:t>рының Қазақстан Республикасы Министрлер кабинеті</w:t>
        <w:br/>
        <w:t>мүшелерімен кездесуіне қатысты.</w:t>
        <w:br/>
        <w:t>Кездесуде Ресей Федерациясымен бірыңғай ақша</w:t>
        <w:br/>
        <w:t>жүйесін құру және қазақстандық кәсіпорындардың</w:t>
        <w:br/>
        <w:t>шетелдік серіктестермен өзара есеп айырысу</w:t>
        <w:br/>
        <w:t>(25)</w:t>
        <w:br/>
        <w:t>“-</w:t>
        <w:br/>
        <w:t>кә</w:t>
        <w:br/>
        <w:t>1993 жыл</w:t>
        <w:br/>
        <w:t>2 қазан</w:t>
        <w:br/>
        <w:t>Мемлекет басшысы Ресейдегі саяси ахуалдың</w:t>
        <w:br/>
        <w:t>шиеленісуіне байланысты баспасөз бетінде</w:t>
        <w:br/>
        <w:t>мәлімдемесін жариялады.</w:t>
        <w:br/>
        <w:t>«Қазақстанда Мәскеу мен оның өңірлерінде 6о-</w:t>
        <w:br/>
        <w:t>лып жатқан оқиғаларды аса алаңдаушылықпен</w:t>
        <w:br/>
        <w:t>бақылауда... Орын алған жағдай ресейлік саясаткер-</w:t>
        <w:br/>
        <w:t>лер тарапынан ерекше жауапкершілікті талап етеді.</w:t>
        <w:br/>
        <w:t>Федерализм дағдарысы және Ресей мемлекеттілігінің</w:t>
        <w:br/>
        <w:t>тұтастығына төніп отырған қауіп-қатер Тәуелсіз Мем-</w:t>
        <w:br/>
        <w:t>лекеттер Достастығы мен дүниежүзілік қоғамдастық</w:t>
        <w:br/>
        <w:t>мүдделеріне әсерін тигізбей қоймайтын геосаяси</w:t>
        <w:br/>
        <w:t>ауқымдағы қауіпті зардаптарға итермелейді</w:t>
        <w:br/>
        <w:t>делінген мәлімдемеде.</w:t>
        <w:br/>
        <w:t>Ресей Федерациясындағы 1992-1993 жылдардағы</w:t>
        <w:br/>
        <w:t>саяси дағдарыстың негізінде атқарушы (РФ</w:t>
        <w:br/>
        <w:t>Президенті Б.Н. Ельцин мен Ресей үкіметі) және заң</w:t>
        <w:br/>
        <w:t>шығарушы (РФ Халық депутаттарының сьезі мен РФ</w:t>
        <w:br/>
        <w:t>Жоғарғы Кеңесі) биліктің арасындағы қақтығыс жатты.</w:t>
        <w:br/>
        <w:t>Дағдарыс елдің мемлекеттік құрылымы мен оның одан әрі</w:t>
        <w:br/>
        <w:t>әлеуметтік-экономикалық дамуы жолдарының оңтайлы</w:t>
        <w:br/>
        <w:t>формаларын таңдау үшін болған шиеленіскен саяси жан-</w:t>
        <w:br/>
        <w:t>жалдан туды. РФ Президентін жақтаушылар мықты</w:t>
        <w:br/>
        <w:t>президенттік республиканы таңдады, бұл, олардың ойын-</w:t>
        <w:br/>
        <w:t>ша, реформаларға қарқындылық пен дамуды қамтамасыз</w:t>
        <w:br/>
        <w:t>етуі керек болды. Ал олардың қарсыластары Ресейді</w:t>
        <w:br/>
        <w:t>парламенттік республика болуы керек деп есептеді, себебі</w:t>
        <w:br/>
        <w:t>алда болатын жаңғыртулардың күрделілігі оның барысы-</w:t>
        <w:br/>
        <w:t>на тиімді қоғамдық бақылаудың жүзеге асырылуын және</w:t>
        <w:br/>
        <w:t>сәйкесінше билік өкілеттігінің өкілетті билік құрылымында</w:t>
        <w:br/>
        <w:t>шоғырлануын талап етті.</w:t>
        <w:br/>
        <w:t>Саяси дағдарыс 1993 жылғы 21 қыркүйекте Президент</w:t>
        <w:br/>
        <w:t>Б.Н. Ельциннің жарлығымен Халық депутаттары сьезі</w:t>
        <w:br/>
        <w:t>өкілеттігінің тоқтатылуы, РФ Жоғарғы Кеңесін тарату, 1993</w:t>
        <w:br/>
        <w:t>жылғы желтоқсанда мемлекеттік биліктің жаңа органда-</w:t>
        <w:br/>
        <w:t>ры -- Федерация кеңесі мен Мемлекеттік думаға сай-</w:t>
        <w:br/>
        <w:t>лау өткізу, сондай-ақ елдің жаңа Конституциясы бойын-</w:t>
      </w:r>
    </w:p>
    <w:p>
      <w:r>
        <w:t>ша референдум өткізу туралы жариялаған кезінде барынша</w:t>
        <w:br/>
        <w:t>шиеленісе түскен еді. 1993 жылғы 23 қыркүйекке қараған</w:t>
        <w:br/>
        <w:t>түні Халық депутаттарының Х төтенше сьезі Б.Н. Ельцинді</w:t>
        <w:br/>
        <w:t>Президент қызметінен босатып, мемлекет басшысы ретінде</w:t>
        <w:br/>
        <w:t>вице-президент А.В. Руцкойға ант қабылдатты. Өз кезегінде</w:t>
        <w:br/>
        <w:t>Конституциялық сот атқарушы биліктің (Президент пен</w:t>
        <w:br/>
        <w:t>үкіметтің) әрекетін мемлекеттік төңкеріс деп бағалады.</w:t>
        <w:br/>
        <w:t>1993 жылғы 3-4 қазанда Мәскеу қаласының орталығында</w:t>
        <w:br/>
        <w:t>және «Останкино» телеорталығының маңында болған қарулы</w:t>
        <w:br/>
        <w:t>Қанды қақтығыс және Президент Б.Н. Ельцинге берілген</w:t>
        <w:br/>
        <w:t>әскерлердің парламент ғимаратына шабуылы дағдарыстың</w:t>
        <w:br/>
        <w:t>шарықтау шегіне айналып, екеуі біріге отырып, қарапайым</w:t>
        <w:br/>
        <w:t>халық арасындағы адам құрбандықтарына әкелді.</w:t>
        <w:br/>
        <w:t>Ы!</w:t>
        <w:br/>
        <w:t>1993 жыл</w:t>
        <w:br/>
        <w:t>3 қыркүйек</w:t>
        <w:br/>
        <w:t>Мемлекет басшысы жекешелендіру және мемле-</w:t>
        <w:br/>
        <w:t>кет иелігінен алу мәселелері бойынша мемлекеттік</w:t>
        <w:br/>
        <w:t>холдингтік және акционерлік компаниялар басшыла-</w:t>
        <w:br/>
        <w:t>рымен өткен кеңеске қатысты.</w:t>
        <w:br/>
        <w:t>Кеңестт аша келе, Президент «Республика</w:t>
        <w:br/>
        <w:t>басшылығы экономикамызды дағдарысты жағдайдан</w:t>
        <w:br/>
        <w:t>алып шығудың жолдарын табандылықпен іздестіруде.</w:t>
        <w:br/>
        <w:t>Атап айтқанда, Ресейдің өкімет органдарымен</w:t>
        <w:br/>
        <w:t>қарқынды келіссөз жүргізілуде, Қазақстанның ішкі</w:t>
        <w:br/>
        <w:t>мүмкіндіктері мен бай әлеуетін пайдалануға есептел-</w:t>
        <w:br/>
        <w:t>ген өз шараларымыз жасалуда, ауыр кезеңнің күрделі</w:t>
        <w:br/>
        <w:t>мәселелері мен қиындықтарын жеңудің әртүрлі</w:t>
        <w:br/>
        <w:t>тактикалық нұсқаулары қолданылуда. Бірақ бір</w:t>
        <w:br/>
        <w:t>нәрсе -- реформаларды одан әрі дамытып, тереңдету,</w:t>
        <w:br/>
        <w:t>нарықтық экономиканы құру ең басты да мызғымас</w:t>
        <w:br/>
        <w:t>мақсат ретінде қалып отыр. Республика осы бекем</w:t>
        <w:br/>
        <w:t>бағыттан айнымақ емес.</w:t>
        <w:br/>
        <w:t>.«Жекешелендірудің Ұлттық бағдарламасын жүзеге</w:t>
        <w:br/>
        <w:t>асырудың табысты болуы көп ретте Мемлекеттік</w:t>
        <w:br/>
        <w:t>мүлік жөніндегі мемлекеттік комитеттің және басқа</w:t>
        <w:br/>
        <w:t>зкономикалықоргандардың, жергіліктіәкімшіліктермен</w:t>
        <w:br/>
        <w:t>кәсіпорындар басшыларының бірлесе және үйлесімді</w:t>
        <w:br/>
        <w:t>жұмысына тәуелді. Біздің түпкі мақсатымыз -- жаңа</w:t>
        <w:br/>
        <w:t>нағыз меншік иелерін жасау. Мемлекет бұдан былай</w:t>
        <w:br/>
        <w:t>залалмен жұмыс істейтін кәсіпорындарға жәрдемақы</w:t>
        <w:br/>
        <w:t>бере алмайды. Әрбір акционерлік немесе холдингтік</w:t>
        <w:br/>
        <w:t>компания тек өз қаржысына ғана өмір сүріп, дамуға</w:t>
        <w:br/>
        <w:t>тиіс. Мемлекеттік инвестициялар тек жалпыұлттық</w:t>
        <w:br/>
        <w:t>маңыздағы обьектілерге ғана бағытталатын бола-</w:t>
        <w:br/>
        <w:t>ды», -- деп мәлімдеді (Қосымшаны қараңыз).</w:t>
        <w:br/>
        <w:t>Мемлекет басшысы «Кешірім жасау туралы»</w:t>
        <w:br/>
        <w:t>М91335, «Атырау облысының аумағында геологиялық</w:t>
        <w:br/>
        <w:t>барлау жүргізу және өнім бөлісу жөніндегі шарт тура-</w:t>
        <w:br/>
        <w:t>лы» М21342, «Қазақ мемлекеттік кинобейнефильмдер</w:t>
        <w:br/>
        <w:t>шығару, жалға беру және көрсету жөніндегі концернді</w:t>
        <w:br/>
        <w:t>Қазақстан Республикасы Министрлер кабинеті жанын-</w:t>
        <w:br/>
        <w:t>дағы «Қазақкино» мемлекеттік компаниясы етіп қайта</w:t>
        <w:br/>
        <w:t>құру туралы» М21343 жарлықтарына қол қойды.</w:t>
      </w:r>
    </w:p>
    <w:p>
      <w:r>
        <w:t>6 қыркүйек</w:t>
        <w:br/>
        <w:t>Мемлекет басшысы Ресей Федерациясында жұмыс</w:t>
        <w:br/>
        <w:t>сапарымен болып, осы елдің астанасы Мәскеу қала-</w:t>
        <w:br/>
        <w:t>сында Ресей Федерациясы Министрлер кеңесінің -</w:t>
        <w:br/>
        <w:t>Үкіметінің төрағасы В.С. Черномырдинмен кездесті.</w:t>
        <w:br/>
        <w:t>ж</w:t>
        <w:br/>
        <w:t>Қазан</w:t>
        <w:br/>
        <w:t>тараптың ұжымдық қауіпсіздік жүйесін құру мен</w:t>
        <w:br/>
        <w:t>Азиядағы тұрақтылықты нығайту жөніндегі бастама-</w:t>
        <w:br/>
        <w:t>сына толық қолдау көрсететінін білдірді.</w:t>
        <w:br/>
        <w:t>Келіссөздер қорытындысы бойынша Қазақстан</w:t>
        <w:br/>
        <w:t>Республикасы мен ҚХР арасындағы достық қатынас-</w:t>
        <w:br/>
        <w:t>тардың негізі туралы бірлескен декларация қабыл-</w:t>
        <w:br/>
        <w:t>данды, сондай-ақ әуе көлігі, халықаралық автокөлік</w:t>
        <w:br/>
        <w:t>қатынасы туралы және т.б. келісімдер жасалды.</w:t>
        <w:br/>
        <w:t>Мемлекет басшысы «Қазақстан Республикасының</w:t>
        <w:br/>
        <w:t>төрелік соты туралы» және «Қазақстан Республи-</w:t>
        <w:br/>
        <w:t>касы төрелік соттарының шаруашылық дауларын</w:t>
        <w:br/>
        <w:t>шешу тәртібі туралы» Қазақстан Республикасының</w:t>
        <w:br/>
        <w:t>заңдарына өзгерістер мен толықтырулар енгізу ту-</w:t>
        <w:br/>
        <w:t>ралы» |22442-ХІ, «Қазақ КСР Еңбекпен түзеу</w:t>
        <w:br/>
        <w:t>кодексінің 50-ші бабына өзгерістер енгізу туралы»</w:t>
        <w:br/>
        <w:t>М22443-ХІІ, «Қазақ КСР Азаматтық істер жүргізу</w:t>
        <w:br/>
        <w:t>кодексіне өзгерістер енгізу туралы» |М22444-ХП,</w:t>
        <w:br/>
        <w:t>«Ішкі істер органдарының қатардағы және басшы</w:t>
        <w:br/>
        <w:t>құрамының арнаулы атақтары туралы» 1992 жылғы</w:t>
        <w:br/>
        <w:t>18 қаңтардағы Қазақстан Республикасының Заңына</w:t>
        <w:br/>
        <w:t>өзгерістер енгізу туралы» М22445-ХІ, «Қазақстан</w:t>
        <w:br/>
        <w:t>Республикасындағы аудиторлық қызмет туралы»</w:t>
        <w:br/>
        <w:t>М92446-ХІІ, «Қазақстан Республикасының Прокура-</w:t>
        <w:br/>
        <w:t>турасы туралы» Қазақстан Республикасы Заңының</w:t>
        <w:br/>
        <w:t>қабылдануына байланысты кейбір заң құжаттарына</w:t>
        <w:br/>
        <w:t>өзгерістер мен толықтырулар енгізу туралы» М22448-</w:t>
        <w:br/>
        <w:t>ХІ, «Қазақстан Республикасының ішкі істер орган-</w:t>
        <w:br/>
        <w:t>дары туралы» Қазақстан Республикасының Заңына</w:t>
        <w:br/>
        <w:t>толықтыру енгізу туралы» 22450-ХІІ заңдарына қол</w:t>
        <w:br/>
        <w:t>қойды.</w:t>
        <w:br/>
        <w:t>19 қазан</w:t>
        <w:br/>
        <w:t>Мемлекет басшысы Қытай Халық Республикасына</w:t>
        <w:br/>
        <w:t>ресми сапары барысында ҚХР Мемлекеттік кеңесінің</w:t>
        <w:br/>
        <w:t>Премьері Ли Пэнмен кездесті.</w:t>
        <w:br/>
        <w:t>Келіссөздер барысында энергетика, металлургия,</w:t>
        <w:br/>
        <w:t>ауыл шаруашылығы жәнет.б. салаларындағы екіжақты</w:t>
        <w:br/>
        <w:t>ынтымақтастықты дамыту мәселелері талқыланды.</w:t>
        <w:br/>
        <w:t>Мемлекет басшысы «Әскери қызметшілер мен</w:t>
        <w:br/>
        <w:t>олардың отбасы мүшелерінің мәртебесі және оларды</w:t>
        <w:br/>
        <w:t>әлеуметтік қорғау туралы» Қазақстан Республикасы-</w:t>
        <w:br/>
        <w:t>ның Заңына өзгерістер мен толықтырулар енгізу тура-</w:t>
        <w:br/>
        <w:t>лы» М22453-ХІІ Заңына қол қойды.</w:t>
      </w:r>
    </w:p>
    <w:p>
      <w:r>
        <w:t>шабы</w:t>
        <w:br/>
        <w:t>СУ</w:t>
        <w:br/>
        <w:t>туы</w:t>
        <w:br/>
        <w:t>1993 жыл</w:t>
        <w:br/>
        <w:t>20 қазан</w:t>
        <w:br/>
        <w:t>Мемлекет басшысы Қытай Халық Республикасы-</w:t>
        <w:br/>
        <w:t>на ресми сапары барысында ең ірі қытайлық мегапо-</w:t>
        <w:br/>
        <w:t>лис -- Шанхай қаласына барды.</w:t>
        <w:br/>
        <w:t>21 қазан</w:t>
        <w:br/>
        <w:t>Мемлекет басшысы Моңғолия Республикасын-</w:t>
        <w:br/>
        <w:t>да ресми сапармен болып, осы елдің астанасы Ұлан-</w:t>
        <w:br/>
        <w:t>Батыр қаласында Президент П. Очирбатпен кездесті.</w:t>
        <w:br/>
        <w:t>Шағын және кеңейтілген құрамдағы келіссөздер</w:t>
        <w:br/>
        <w:t>барысында Қазақстан-Моңғолия қатынастарының</w:t>
        <w:br/>
        <w:t>өзекті мәселелері және екі елдің өзара тиімді қарым-</w:t>
        <w:br/>
        <w:t>қатынасының даму перспективалары қаралды. Тарап-</w:t>
        <w:br/>
        <w:t>тар өзара тиімділік пен барынша жақсы жағдайлар</w:t>
        <w:br/>
        <w:t>туғызу принциптері негізіндегі Қазақстан-Моңғолия</w:t>
        <w:br/>
        <w:t>сауда-экономикалық ынтымақтастығының жаңа</w:t>
        <w:br/>
        <w:t>сапалық деңгейі туралы сөз қозғады.</w:t>
        <w:br/>
        <w:t>Келіссөздер қорытындысы бойынша саяси, эконо-</w:t>
        <w:br/>
        <w:t>микалық, мәдени және басқа да салалардағы тұрақты</w:t>
        <w:br/>
        <w:t>және ұзақмерзімді ынтымақтастықтың келешегіне</w:t>
        <w:br/>
        <w:t>жол ашқан Қазақстан Республикасы мен Моңғолия</w:t>
        <w:br/>
        <w:t>Республикасы арасындағы достық қатынастар мен</w:t>
        <w:br/>
        <w:t>ынтымақтастық туралы шартқа қол қойылды.</w:t>
        <w:br/>
        <w:t>Мемлекет басшысы «Жануарлар дүниесін қорғау,</w:t>
        <w:br/>
        <w:t>өсімін молайту және пайдалану туралы» М22463-ХІІ,</w:t>
        <w:br/>
        <w:t>«Мемлекеттік ауылшаруашылық кәсіпорындарының</w:t>
        <w:br/>
        <w:t>мүлкін жекешелендіру. ерекшеліктері туралы»</w:t>
        <w:br/>
        <w:t>Қазақстан Республикасының Заңына өзгерістер мен</w:t>
        <w:br/>
        <w:t>толықтырулар енгізу туралы» М22464-ХІІ заңдарына</w:t>
        <w:br/>
        <w:t>қол қойды.</w:t>
        <w:br/>
        <w:t>22 қазан</w:t>
        <w:br/>
        <w:t>Мемлекет басшысы Моңғолия Республикасы-</w:t>
        <w:br/>
        <w:t>на ресми сапары барысында Моңғолия Республика-</w:t>
        <w:br/>
        <w:t>сы Ұлы мемлекеттік хуралында сөз сөйледі, «Гоби»</w:t>
        <w:br/>
        <w:t>тау-кен комбинатына барды және қазақ диаспорасы</w:t>
        <w:br/>
        <w:t>өкілдерімен кездесті.</w:t>
        <w:br/>
        <w:t>Мемлекет. басшысы «Қорғаныс өнеркәсібін</w:t>
        <w:br/>
        <w:t>конверсиялау туралы» |22470-ХІ, «Қазақстан</w:t>
        <w:br/>
        <w:t>Республикасындағы сәулет және қала құрылысы тура-</w:t>
        <w:br/>
        <w:t>лы» Ме%2473-ХІІ, «Қазақ КСР Неке және отбасы туралы</w:t>
        <w:br/>
        <w:t>кодексіне өзгерістер мен толықтырулар енгізу туралы»</w:t>
        <w:br/>
        <w:t>М22475-ХІІ заңдарына қол қойды.</w:t>
      </w:r>
    </w:p>
    <w:p>
      <w:r>
        <w:t>Қыркүйек</w:t>
        <w:br/>
        <w:t>Кездесу барысында Қазақстан мен Моңғолияның</w:t>
        <w:br/>
        <w:t>ішкі және сыртқы жағдайларының мәселелері туралы</w:t>
        <w:br/>
        <w:t>сөз қозғалды.</w:t>
        <w:br/>
        <w:t>Мемлекет басшысы «А.А. Құлыбаевты Қазақстан</w:t>
        <w:br/>
        <w:t>Республикасының Құрылыс, тұрғын үй және</w:t>
        <w:br/>
        <w:t>аумақтарда құрылыс салу министрі қызметіне</w:t>
        <w:br/>
        <w:t>тағайындау туралы» М21346 Жарлығына қол қойды.</w:t>
        <w:br/>
        <w:t>21 қыркүйек</w:t>
        <w:br/>
        <w:t>Мемлекет. басшысы жаңадан тағайындалған</w:t>
        <w:br/>
        <w:t>Қазақстан Республикасындағы Қытай Халық</w:t>
        <w:br/>
        <w:t>Республикасының Төтенше және Өкілетті Елшісі Чэнь</w:t>
        <w:br/>
        <w:t>Диден сенім грамотасын қабылдады.</w:t>
        <w:br/>
        <w:t>Мемлекет. басшысы «Ресей Федерациясы</w:t>
        <w:br/>
        <w:t>Мемлекеттік академиялық Кіші театрының ұжымын</w:t>
        <w:br/>
        <w:t>Қазақстан Республикасының Құрмет грамотасымен</w:t>
        <w:br/>
        <w:t>наградтау туралы» М21347 Жарлығына қол қойды.</w:t>
        <w:br/>
        <w:t>22 қыркүйек</w:t>
        <w:br/>
        <w:t>Мемлекет басшысы «Белгіленген әскери қызмет</w:t>
        <w:br/>
        <w:t>мерзімін өткерген мерзімді әскери қызметтегі әскери</w:t>
        <w:br/>
        <w:t>қызметшілерді запасқа шығару туралы және аза-</w:t>
        <w:br/>
        <w:t>маттарды 1993 жылғы қазан-желтоқсан айларында</w:t>
        <w:br/>
        <w:t>мерзімді әскери қызметке кезекті шақыру туралы»</w:t>
        <w:br/>
        <w:t>М921348 Жарлығына қол қойды.</w:t>
        <w:br/>
        <w:t>23 қыркүйек</w:t>
        <w:br/>
        <w:t>Мемлекет басшысы «Қазақстан Республика-</w:t>
        <w:br/>
        <w:t>сы Президентінің мемлекет иелігінен алу және</w:t>
        <w:br/>
        <w:t>жекешелендіру жөніндегі кейбір шешімдерінің күшін</w:t>
        <w:br/>
        <w:t>жойғаны және өзгертулер енгізілгені туралы» М21350</w:t>
        <w:br/>
        <w:t>Жарлығына қол қойды.</w:t>
        <w:br/>
        <w:t>24 қыркүйек</w:t>
        <w:br/>
        <w:t>Мемлекет басшысы Ресей Федерациясының аста-</w:t>
        <w:br/>
        <w:t>насы Мәскеу қаласында өткен ТМД Мемлекет басшы-</w:t>
        <w:br/>
        <w:t>лары кеңесінің отырысына қатысты.</w:t>
        <w:br/>
        <w:t>Саммитке сондай-ақ Әзірбайжан Республика-</w:t>
        <w:br/>
        <w:t>сы, Армения Республикасы, Беларусь Республикасы,</w:t>
        <w:br/>
        <w:t>Қырғыз Республикасы, Молдова Республикасы, Ресей</w:t>
        <w:br/>
        <w:t>Федерациясы, Тәжікстан Республикасы мен Өзбекстан</w:t>
        <w:br/>
        <w:t>Республикасы басшылары қатысты.</w:t>
        <w:br/>
        <w:t>бе)</w:t>
        <w:br/>
        <w:t>1993 жыл</w:t>
        <w:br/>
        <w:t>кодексіне өзгерістер мен толықтырулар енгізу туралы»</w:t>
        <w:br/>
        <w:t>М92429-ХІІ, «Төтенше жағдайдың құқықтық режимі</w:t>
        <w:br/>
        <w:t>туралы» 22433-ХІІ заңдарына қол қойды.</w:t>
      </w:r>
    </w:p>
    <w:p>
      <w:r>
        <w:t>Президент сондай-ақ «М. Бақтыгереевке, Н. Нүсіп-</w:t>
        <w:br/>
        <w:t>жановқа «Қазақстанның халық әртісі» құрметті атағын</w:t>
        <w:br/>
        <w:t>беру туралы» М21373, «Мәдениет пен өнер қыз-</w:t>
        <w:br/>
        <w:t>меткерлерінің бір тобына Қазақстан Республикасының</w:t>
        <w:br/>
        <w:t>құрметті атақтарын беру туралы» 21374, «Қазақстан</w:t>
        <w:br/>
        <w:t>Республикасының бір топ қызметкерлеріне</w:t>
        <w:br/>
        <w:t>«Қазақстанның еңбек сіңірген қызметкері» құрметті</w:t>
        <w:br/>
        <w:t>атағын беру туралы» М21375, «Білім беру жүйесінің бір</w:t>
        <w:br/>
        <w:t>топ қызметкерлеріне «Қазақстанның еңбек сіңірген</w:t>
        <w:br/>
        <w:t>қызметкері» құрметті атағын беру туралы» 21376,</w:t>
        <w:br/>
        <w:t>«Ә.Ақмырзинге, К.Ә.Малшыбаеваға,С.Шылмұрзаевқа</w:t>
        <w:br/>
        <w:t>«Қазақстанның еңбек сіңірген қызметкері» құрметті</w:t>
        <w:br/>
        <w:t>атағын беру туралы» М21377, «Бір топ ғалымдарға</w:t>
        <w:br/>
        <w:t>Қазақстан Республикасының құрметті атақтарын</w:t>
        <w:br/>
        <w:t>беру туралы» М21378, «Еңбек ұжымдарының бір</w:t>
        <w:br/>
        <w:t>топ қызметкерлерін Қазақстан Республикасының</w:t>
        <w:br/>
        <w:t>Құрмет грамотасымен наградтау туралы» |21379,</w:t>
        <w:br/>
        <w:t>«Ішкі істер органдары қызметкерлерінің бір тобын</w:t>
        <w:br/>
        <w:t>Қазақстан Республикасының Құрмет грамотасы-</w:t>
        <w:br/>
        <w:t>мен наградтау туралы» М21380, «Ж.Қ. Ерғалиев пен</w:t>
        <w:br/>
        <w:t>В.С. Старобыховскийді Қазақстан Республикасының</w:t>
        <w:br/>
        <w:t>Құрмет грамотасымен наградтау туралы» 21381,</w:t>
        <w:br/>
        <w:t>«Ж.Б. Бұтабаевтан КСРО мемлекеттік наградасын</w:t>
        <w:br/>
        <w:t>қайтарып алу туралы» 21382, «Ш. Шаяхметов ту-</w:t>
        <w:br/>
        <w:t>ралы» 291383, «Е.Ә. Мамбетқазиевті Қазақстан</w:t>
        <w:br/>
        <w:t>Республикасының Білім министрі қызметіне тағайын-</w:t>
        <w:br/>
        <w:t>дау туралы» 21384 жарлықтарына қол қойды.</w:t>
        <w:br/>
        <w:t>18 қазан</w:t>
        <w:br/>
        <w:t>Мемлекет басшысы Қытай Халық Республикасын-</w:t>
        <w:br/>
        <w:t>да ресми сапармен болып, осы елдің астанасы Бейжің !</w:t>
        <w:br/>
        <w:t>қаласында ҚХР Төрағасы Цзян Цээминьмен кездесті.</w:t>
        <w:br/>
        <w:t>Шағын және кеңейтілген құрамдағы келіссөздер</w:t>
        <w:br/>
        <w:t>барысында екі мемлекет арасында ресми түрде</w:t>
        <w:br/>
        <w:t>дипломатиялық қатынастар орнатылғаннан кейін</w:t>
        <w:br/>
        <w:t>сауда-экономикалық салада қол жеткізілген оң</w:t>
        <w:br/>
        <w:t>нәтижелер атап өтіліп, қара және түсті металлур-</w:t>
        <w:br/>
        <w:t>гия, химия өнеркәсібі, көлік және машина жасау,</w:t>
        <w:br/>
        <w:t>ауыл шаруашылығы сияқты салаларда екіжақты</w:t>
        <w:br/>
        <w:t>ынтымақтастықты дамытуға жаңа серпін беру қажеттігі</w:t>
        <w:br/>
        <w:t>баса айтылды.</w:t>
        <w:br/>
        <w:t>Сондай-ақ өзекті халықаралық мәселелерді</w:t>
        <w:br/>
        <w:t>талқылау барысында Цзян Цзэминь қазақстандық</w:t>
        <w:br/>
        <w:t>ж</w:t>
        <w:br/>
        <w:t>(24)</w:t>
        <w:br/>
        <w:t>Қазан</w:t>
        <w:br/>
        <w:t>М21257 Жарлығына өзгерістер енгізу туралы» М21389</w:t>
        <w:br/>
        <w:t>Жарлығына қол қойды.</w:t>
        <w:br/>
        <w:t>29 қазан</w:t>
      </w:r>
    </w:p>
    <w:p>
      <w:r>
        <w:t>Мемлекет басшысы доктор Ким Ман Дже бастаған</w:t>
        <w:br/>
        <w:t>Корея Республикасының бір топ экономикалық кон-</w:t>
        <w:br/>
        <w:t>сультанттарын қабылдады.</w:t>
        <w:br/>
        <w:t>Олар Қазақстанның қаржылық және банктік</w:t>
        <w:br/>
        <w:t>жүйелерін, валюталық қатынастары мен жекешелендіру</w:t>
        <w:br/>
        <w:t>саясатын зерттеу қорытындылары бойынша өздері</w:t>
        <w:br/>
        <w:t>әзірлеген талдамалық баяндамасын ұсынды.</w:t>
        <w:br/>
        <w:t>Сол күні Мемлекет басшысы Қазақстанның</w:t>
        <w:br/>
        <w:t>қорғаныстық кешені кәсіпорындарының жетекшілерін</w:t>
        <w:br/>
        <w:t>қабылдады.</w:t>
        <w:br/>
        <w:t>Кездесу барысында қорғаныстық кешеннің жай-</w:t>
        <w:br/>
        <w:t>күйі мен даму перспективалары талқыланды. Прези-</w:t>
        <w:br/>
        <w:t>дент республиканың Қарулы Күштерін өтпелі кезеңнің</w:t>
        <w:br/>
        <w:t>қиындықтарына қарамастан, барлық қажеттіліктермен</w:t>
        <w:br/>
        <w:t>қамтамасыз ету керектігін атап көрсетті.</w:t>
        <w:br/>
        <w:t>30 қазан</w:t>
        <w:br/>
        <w:t>Мемлекет басшысы Алматы облысында жұмыс</w:t>
        <w:br/>
        <w:t>сапарымен болып, Жамбыл ауданында Ұзынағаш</w:t>
        <w:br/>
        <w:t>ауылының еңбек ардагерлерімен және көнекөз ;</w:t>
        <w:br/>
        <w:t>қарттарымен кездесті, сондай-ақ еңбеккерлері респу-</w:t>
        <w:br/>
        <w:t>озық венгерлік технологиясын пайдаланып, жоғары</w:t>
        <w:br/>
        <w:t>нәтижелерге қол жеткізген В.И. Ленин атындағы</w:t>
        <w:br/>
        <w:t>ұжымшарға барды.</w:t>
        <w:br/>
        <w:t>ғг-</w:t>
        <w:br/>
        <w:t>4%»</w:t>
        <w:br/>
        <w:t>К-</w:t>
        <w:br/>
        <w:t>ЖЕПТІҚИІ</w:t>
        <w:br/>
        <w:t>Қараша</w:t>
        <w:br/>
        <w:t>25-27 қарашада болатын «бСіоВа! Рапе!» халықаралық</w:t>
        <w:br/>
        <w:t>конференциясына қатысу үшін келді.</w:t>
        <w:br/>
        <w:t>25 қараша</w:t>
        <w:br/>
        <w:t>Мемлекет басшысы Нидерланды Корольдігінің Ма-</w:t>
      </w:r>
    </w:p>
    <w:p>
      <w:r>
        <w:t>астрихт қаласында өткен «Сіоһа! Рапе!» халықаралық</w:t>
        <w:br/>
        <w:t>конференциясына қатысты.</w:t>
        <w:br/>
        <w:t>Осы экономикалық форумда сөйлеген сөзінде</w:t>
        <w:br/>
        <w:t>Н.Ә. Назарбаев Қазақстан 1991 жылы өз тәуелсіздігін</w:t>
        <w:br/>
        <w:t>жариялай отырып, нарықтық экономикасы бар</w:t>
        <w:br/>
        <w:t>демократиялық әрі зиялы мемлекет құру жолына</w:t>
        <w:br/>
        <w:t>табандылықпен нық тұрғанын атап айтты (Қосымшаны</w:t>
        <w:br/>
        <w:t>қараңыз).</w:t>
        <w:br/>
        <w:t>26-27 қараша</w:t>
        <w:br/>
        <w:t>Мемлекет басшысы «Сіоһа! Рапе!І» халықаралық</w:t>
        <w:br/>
        <w:t>конференциясына қатысуына байланысты Нидерлан-</w:t>
        <w:br/>
        <w:t>ды Корольдігінің Маастрихт қаласында болған кезінде</w:t>
        <w:br/>
        <w:t>Нидерланды Корольдігінің Премьер-министрі Р. Люб-</w:t>
        <w:br/>
        <w:t>берспен, Аргентина Республикасының Президенті</w:t>
        <w:br/>
        <w:t>К.С. Менеммен, Нидерланды және Маастрихт фору-</w:t>
        <w:br/>
        <w:t>мына қатысқан басқа да мемлекеттердің іскер топ</w:t>
        <w:br/>
        <w:t>өкілдерімен екіжақты кездесулер өткізді.</w:t>
        <w:br/>
        <w:t>30 қараша</w:t>
        <w:br/>
        <w:t>Мемлекет басшысы Қазақстан Республикасы</w:t>
        <w:br/>
        <w:t>Жоғарғы Кеңесі Төралқасының отырысына қатысып,</w:t>
        <w:br/>
        <w:t>онда «Қазақстан Республикасының Министрлер</w:t>
        <w:br/>
        <w:t>кабинеті туралы», «Қазақстан Республикасының</w:t>
        <w:br/>
        <w:t>Жоғарғы Кеңесі туралы» конституциялық заңдарының</w:t>
        <w:br/>
        <w:t>жобалары, сондай-ақ сайлау туралы кодекстердің,</w:t>
        <w:br/>
        <w:t>«Қазақстан Республикасының әкімшілік-аумақтық</w:t>
        <w:br/>
        <w:t>құрылымы туралы», «Қазақстан Республикасының</w:t>
        <w:br/>
        <w:t>жергілікті өкілетті және атқарушы органдары туралы»</w:t>
        <w:br/>
        <w:t>заңдарының жобалары талқыланды.</w:t>
        <w:br/>
        <w:t>«т)</w:t>
        <w:br/>
        <w:t>жүйесін тұрақтандыру жөніндегі шұғыл шаралар</w:t>
        <w:br/>
        <w:t>тұралы» 1993 жылғы 5 қарашадағы 21393 Жарлығы-</w:t>
        <w:br/>
        <w:t>ның жекелеген тармақтарының күші жойылған деп</w:t>
        <w:br/>
        <w:t>тану туралы» 21410 жарлықтарына қол қойды.</w:t>
        <w:br/>
        <w:t>17 қараша</w:t>
        <w:br/>
        <w:t>Мемлекет басшысы «Т.Ж. Жұмасұлтанов туралы»</w:t>
        <w:br/>
        <w:t>М91411, «В.И. Горячковскийді Қазақстан Республи-</w:t>
        <w:br/>
        <w:t>касы Статистика және талдау жөніндегі мемлекеттік</w:t>
        <w:br/>
        <w:t>комитетінің төрағасы қызметіне тағайындау туралы»</w:t>
        <w:br/>
        <w:t>М21412 жарлықтарына қол қойды.</w:t>
        <w:br/>
        <w:t>18 қараша</w:t>
        <w:br/>
        <w:t>Мемлекет басшысы Ақтөбе облысында жұмыс са-</w:t>
        <w:br/>
        <w:t>парымен болып, оның барысында облыс активіне</w:t>
        <w:br/>
        <w:t>жаңа әкімді С.Т. Пачинді таныстырды.</w:t>
        <w:br/>
        <w:t>Сол күні Мемлекет басшысы Маңғыстау облысы-</w:t>
        <w:br/>
        <w:t>на жұмыс сапарымен келіп, оның барысында облыс</w:t>
        <w:br/>
        <w:t>активіне жаңа әкімді Л.К. Киіновті таныстырды.</w:t>
        <w:br/>
        <w:t>Мемлекет басшысы «К.Ү. Үкин туралы» |21413,</w:t>
      </w:r>
    </w:p>
    <w:p>
      <w:r>
        <w:t>«Б.М. Тұрсынбаевты Қостанай облысының әкімі қыз-</w:t>
        <w:br/>
        <w:t>метіне тағайындау туралы» 21414, «Ш. Құлмахановты</w:t>
        <w:br/>
        <w:t>Қазақстан Республикасының Мемлекеттік кеңесшісі</w:t>
        <w:br/>
        <w:t>қызметіне тағайындау туралы» М21416, «С.Т. Пачинді</w:t>
        <w:br/>
        <w:t>Ақтөбе облысының әкімі қызметіне тағайындау ту-</w:t>
        <w:br/>
        <w:t>ралы» М21417, «Ф.А. Новиков туралы» |21418,</w:t>
        <w:br/>
        <w:t>«Л.К. Киіновті Маңғыстау облысының әкімі қызметіне</w:t>
        <w:br/>
        <w:t>тағайындау туралы» 21419 жарлықтарына қол қойды.</w:t>
        <w:br/>
        <w:t>19 қараша</w:t>
        <w:br/>
        <w:t>Мемлекет басшысы Қостанай облысында жұмыс</w:t>
        <w:br/>
        <w:t>сапарымен болып, оның барысында облыс активіне</w:t>
        <w:br/>
        <w:t>жаңа әкімді Б.М. Тұрсынбаевты таныстырды.</w:t>
        <w:br/>
        <w:t>Сол күні Мемлекет басшысы Көкшетау облысы-</w:t>
        <w:br/>
        <w:t>на жұмыс сапарымен келіп, оның барысында облыс</w:t>
        <w:br/>
        <w:t>активіне жаңа әкімді Қ.Ы. Жұмабаевты таныстырды.</w:t>
        <w:br/>
        <w:t>Мемлекет басшысы «Н. Есқалиев туралы» М21420,</w:t>
        <w:br/>
        <w:t>«Қ.Ы. Жұмабаевты Көкшетау облысының әкімі</w:t>
        <w:br/>
        <w:t>қызметіне тағайындау туралы» М21421 жарлықтарына</w:t>
        <w:br/>
        <w:t>қол қойды.</w:t>
        <w:br/>
        <w:t>ҚОСЫМШАЛАР</w:t>
        <w:br/>
        <w:t>Желтоқсан</w:t>
        <w:br/>
        <w:t>өткір; саяси және экономикалық дағдарысқа</w:t>
        <w:br/>
        <w:t>алаңдаушылығын білдіріп, орын алған жағдай жуық</w:t>
        <w:br/>
        <w:t>арада шешілетініне сенімін жеткізді.</w:t>
        <w:br/>
        <w:t>Н.Ә. Назарбаев өз жолдауында: «Сіздер үшін</w:t>
        <w:br/>
        <w:t>аса ауыр осы уақытта қазақстандықтар достық</w:t>
        <w:br/>
        <w:t>қатынастағы Грузия халқына тәжірибелік көмек</w:t>
        <w:br/>
        <w:t>көрсетуге дайын. Біздің елдер арасында қол жеткізілген</w:t>
        <w:br/>
        <w:t>уағдаластықтарға сәйкес Қазақстан Үкіметі Грузияға</w:t>
        <w:br/>
        <w:t>биылғы жылғы астық өнімінен 100 мың тонна би-</w:t>
        <w:br/>
        <w:t>дай бөлді. Республика қалыптасуының қиын-қыстау</w:t>
        <w:br/>
        <w:t>кезеңінде біздің іске асырып отырған бұл қадамымыз</w:t>
        <w:br/>
        <w:t>сіздердің ежелгі жерлеріңізде тыныштық пен игіліктің</w:t>
        <w:br/>
        <w:t>орнауына аз да болса жәрдемдеседі деген үміт артып</w:t>
        <w:br/>
        <w:t>отырмын», -- деп атап айтты.</w:t>
        <w:br/>
        <w:t>Сол күні Мемлекет басшысы Қырғыз Республи-</w:t>
        <w:br/>
        <w:t>касына ресми сапармен барып, осы елдің астанасы</w:t>
        <w:br/>
        <w:t>Бішкек қаласында Президент А.А. Ақаевпен кездесті</w:t>
        <w:br/>
        <w:t>және онымен бірге зкономикалық одақ құру, Тәуелсіз</w:t>
        <w:br/>
        <w:t>Мемлекеттер Достастығы мемлекеттерінің арасындағы</w:t>
        <w:br/>
        <w:t>қатынастарды тұрақтандыру, бейбітшілік пен тату</w:t>
        <w:br/>
        <w:t>көршілестікті сақтау ісіне қосқан сүбелі үлесі үшін</w:t>
        <w:br/>
        <w:t>Халықаралық «Руханият» руханилықты жандандыруға</w:t>
        <w:br/>
        <w:t>жәрдемдесу қоғамдастығы ұсынған алтын медаль мен</w:t>
        <w:br/>
        <w:t>«Жыл адамы» атағын иеленуінің Құрмет дипломын</w:t>
        <w:br/>
        <w:t>салтанатты табыс ету рәсіміне қатысты.</w:t>
        <w:br/>
        <w:t>Мемлекет басшысы «М.Ф. Үркімбаев туралы»</w:t>
        <w:br/>
        <w:t>М21436, «З.Қ. Тұрысбековті Оңтүстік Қазақстан</w:t>
      </w:r>
    </w:p>
    <w:p>
      <w:r>
        <w:t>облысының әкімі қызметіне тағайындау туралы»</w:t>
        <w:br/>
        <w:t>М91437 жарлықтарына қол қойды.</w:t>
        <w:br/>
        <w:t>4 желтоқсан</w:t>
        <w:br/>
        <w:t>Мемлекет басшысы Америка Құрама Штаттары</w:t>
        <w:br/>
        <w:t>Конгресінің Өкілдер палатасы Ғылым, ғарыш және</w:t>
        <w:br/>
        <w:t>жаңа технологиялар жөніндегі комитетінің төрағасы</w:t>
        <w:br/>
        <w:t>Дж. Браун бастаған бір топ АҚШ конгрессмендерін</w:t>
        <w:br/>
        <w:t>қабылдады.</w:t>
        <w:br/>
        <w:t>Кездесу барысында «Байқоңыр» ғарыш айлағының</w:t>
        <w:br/>
        <w:t>әлеуетін пайдалану, Қазақстан, Ресей және АҚШ</w:t>
        <w:br/>
        <w:t>бірлескен халықаралық ғарыштық жобаларын іске</w:t>
        <w:br/>
        <w:t>асыру, Қазақстан мен АҚШ арасындағы екіжақты</w:t>
        <w:br/>
        <w:t>зкономикалық және ғылыми ынтымақтастық</w:t>
        <w:br/>
        <w:t>мәселелері бойынша пікір алмасу болып өтті.</w:t>
        <w:br/>
        <w:t>8. 1893 жәй 2</w:t>
        <w:br/>
        <w:t>22 қараша</w:t>
        <w:br/>
        <w:t>Мемлекет басшысы «С.В. Кулагинге Қазақстан Рес-</w:t>
        <w:br/>
        <w:t>публикасы Ауыл шаруашылығы министрінің міндет-</w:t>
        <w:br/>
        <w:t>терін жүктеу туралы» М21422 Жарлығына қол қойды.</w:t>
        <w:br/>
        <w:t>23 қараша</w:t>
        <w:br/>
        <w:t>Мемлекет басшысы жаңадан тағайындалған</w:t>
        <w:br/>
        <w:t>Қазақстан Республикасындағы Төтенше және Өкілетті</w:t>
        <w:br/>
        <w:t>елшілер -- Румыния Елшісі М. Энескуден және Аме-</w:t>
        <w:br/>
        <w:t>рика Құрама Штаттарының Елшісі Н. Джонстан сенім</w:t>
        <w:br/>
        <w:t>грамоталарын қабылдады.</w:t>
        <w:br/>
        <w:t>Сол күні Мемлекет басшысы заңгерлердің</w:t>
        <w:br/>
        <w:t>республикалық кеңесіне қатысты. Онда құқықтық</w:t>
        <w:br/>
        <w:t>реформаның мемлекеттік бағдарламасының жоба-</w:t>
        <w:br/>
        <w:t>сы және Қазақстан заңгерлер қауымдастығын құру</w:t>
        <w:br/>
        <w:t>мен Заңгер күнін бекітуге байланысты мәселелер</w:t>
        <w:br/>
        <w:t>талқыланды.</w:t>
        <w:br/>
        <w:t>24 қараша</w:t>
        <w:br/>
        <w:t>Мемлекет басшысы «Агроөнеркәсіп кешенінің</w:t>
        <w:br/>
        <w:t>қызметкерлеріне «Қазақстанның еңбек сіңірген</w:t>
        <w:br/>
        <w:t>қызметкері» құрметті атағын беру туралы» 21423,</w:t>
        <w:br/>
        <w:t>«Агроөнеркәсіп кешенінің қызметкерлерін Қазақстан</w:t>
        <w:br/>
        <w:t>Республикасының Құрмет грамотасымен наградтау</w:t>
        <w:br/>
        <w:t>туралы» М21424, «А.Т. Рыжковтан КСРО мемлекеттік</w:t>
        <w:br/>
        <w:t>наградаларын қайтарып алу туралы» |21425,</w:t>
        <w:br/>
        <w:t>«Ұ. Қараманов туралы» М91426, «В.В. Соболевті</w:t>
        <w:br/>
        <w:t>Қазақстан Республикасының Еңбек министрі</w:t>
        <w:br/>
        <w:t>қызметіне тағайындау туралы» 21427, «Л.М. Труб-</w:t>
        <w:br/>
        <w:t>ников туралы» М91428, «С.Ж. Дәукеевті Қазақстан</w:t>
        <w:br/>
        <w:t>Республикасы Геология және жер қойнауын қорғау</w:t>
        <w:br/>
        <w:t>министрі қызметіне тағайындау туралы» |21429,</w:t>
        <w:br/>
        <w:t>«Қазақстан Республикасы Президентінің «КРАМДС»</w:t>
        <w:br/>
        <w:t>Ұлттық акционерлік компаниясы туралы» 1993 жылғы</w:t>
        <w:br/>
        <w:t>21 маусымдағы М21257 Жарлығына өзгерістер енгізу</w:t>
        <w:br/>
        <w:t>туралы» |21430, «Е.Г. Ежиков-Бабаханов туралы»</w:t>
        <w:br/>
        <w:t>М81432, «С.Д.Бейсеновті Қазақстан Республикасының</w:t>
        <w:br/>
        <w:t>Президенті жанындағы Бас бақылау инспекциясының</w:t>
      </w:r>
    </w:p>
    <w:p>
      <w:r>
        <w:t>төрағасы қызметіне тағайындау туралы» |21433</w:t>
        <w:br/>
        <w:t>жарлықтарына қол қойды.</w:t>
        <w:br/>
        <w:t>Сол күні Мемлекет басшысы Нидерланды</w:t>
        <w:br/>
        <w:t>Корольдігінің Маастрихт қаласына 1993 жылғы</w:t>
        <w:br/>
        <w:t>Желтоқсан</w:t>
        <w:br/>
        <w:t>технологиялар мен жұмыс тәсілдерін енгізіп жатқан</w:t>
        <w:br/>
        <w:t>бірқатар мемлекеттік және жеке меншік сектор</w:t>
        <w:br/>
        <w:t>кәсіпорындарының қызметімен танысты.</w:t>
        <w:br/>
        <w:t>Президент, атап айтқанда, алюминий сульфа-</w:t>
        <w:br/>
        <w:t>ты, галий, ванадий шығаратын «Қазглинозем» ӨБ;</w:t>
        <w:br/>
        <w:t>«Ертіскард» электронды төлем жүйесі енгізілген</w:t>
        <w:br/>
        <w:t>облыстық жинақ банкінде; Павлодар медицина</w:t>
        <w:br/>
        <w:t>бұйымдары зауытында; тұрғызылып жатқан Черно-</w:t>
        <w:br/>
        <w:t>ярск көкөніс көнсервілеу зауытында; аяқ-киім тігетін</w:t>
        <w:br/>
        <w:t>«Верица» ӨК; «Мәди» тоқыма фабрикасында болды;</w:t>
        <w:br/>
        <w:t>сондай-ақ Павлодар қаласының Трактор жасаушылар</w:t>
        <w:br/>
        <w:t>мәдениет сарайында өткен халық тұтынатын тауарлар</w:t>
        <w:br/>
        <w:t>көрмесін тамашалады.</w:t>
        <w:br/>
        <w:t>Мемлекет басшысы «Қазақстан Республикасы</w:t>
        <w:br/>
        <w:t>мемлекеттік наградалары белгілерінің таңдаулы жо-</w:t>
        <w:br/>
        <w:t>баларына конкурстың қорытындысы туралы» М21468</w:t>
        <w:br/>
        <w:t>Жарлығына қол қойды.</w:t>
        <w:br/>
        <w:t>22 желтоқсан</w:t>
        <w:br/>
        <w:t>Мемлекет басшысы Павлодар облысына жұмыс</w:t>
        <w:br/>
        <w:t>сапары барысында Екібастұз қаласында болып,</w:t>
        <w:br/>
        <w:t>Екібастұз МАЭС-2 қуаттылығы 500 мегаватт бола-</w:t>
        <w:br/>
        <w:t>тын екінші энергоблогын салтанатты ашылу рәсіміне</w:t>
        <w:br/>
        <w:t>қатысты.</w:t>
        <w:br/>
        <w:t>Энергия жасаушылар және энергия құрушылар ал-</w:t>
        <w:br/>
        <w:t>дында сөйлеген сөзінде Президент оларды осы Ертіс</w:t>
        <w:br/>
        <w:t>маңындағы павлодарлықтар үшін ғана емес, сонымен</w:t>
        <w:br/>
        <w:t>қатар бүкіл республикамыз үшін маңызды болып та-</w:t>
        <w:br/>
        <w:t>былатын оқиғамен құттықтады.</w:t>
        <w:br/>
        <w:t>23 желтоқсан</w:t>
        <w:br/>
        <w:t>Мемлекет басшысы «Қазақстан Республикасының</w:t>
        <w:br/>
        <w:t>азаматтығын алудың оңайлатылған тәртібін белгілеу</w:t>
        <w:br/>
        <w:t>туралы» М21470 Жарлығына қол қойды.</w:t>
        <w:br/>
        <w:t>24 желтоқсан</w:t>
        <w:br/>
        <w:t>Мемлекет басшысы Түрікменстанның астанасы</w:t>
        <w:br/>
        <w:t>Ашғабад қаласында өткен ТМД Мемлекет басшылары</w:t>
        <w:br/>
        <w:t>кеңесінің отырысына қатысты.</w:t>
        <w:br/>
        <w:t>Саммитке сондай-ақ Әзірбайжан Республикасы-</w:t>
        <w:br/>
        <w:t>ның Президенті Г.А. Алиев, Қырғыз Республикасының</w:t>
        <w:br/>
        <w:t>Президенті А.А. Ақаев, Армения Республикасының</w:t>
        <w:br/>
        <w:t>Президенті Л.А. Тер-Петросян, Молдова Республика-</w:t>
        <w:br/>
        <w:t>сының Президенті М.И. Снегур, Өзбекстан Республи-</w:t>
        <w:br/>
        <w:t>Ж</w:t>
      </w:r>
    </w:p>
    <w:p>
      <w:r>
        <w:t>&lt;У</w:t>
        <w:br/>
        <w:t>күл!</w:t>
        <w:br/>
        <w:t>1993 жыл</w:t>
        <w:br/>
        <w:t>Мемлекет басшысы «</w:t>
        <w:br/>
        <w:t>дарлы жағдай апатты ауқымға дейін жетті. Бұл ретте,</w:t>
        <w:br/>
        <w:t>Қазақстан рубль аймағынан іс-жүзінде шығарылып тастал-</w:t>
        <w:br/>
        <w:t>ды. Республикаға алдымен Қырғызстаннан, содан соң Ре-</w:t>
        <w:br/>
        <w:t>сейден ескі кеңес ақшалары жаппай тастала бастады.</w:t>
        <w:br/>
        <w:t>Осылайша, ұлттық валютаны енгізу мәселесі елдің жоғарғы</w:t>
        <w:br/>
        <w:t>басшылығының бұрынғы КСРО республикаларымен бай-</w:t>
        <w:br/>
        <w:t>ланыс үзу ниетімен емес, тұтынушылық нарықты сақтап</w:t>
        <w:br/>
        <w:t>қалу, ел экономикасын, халықты экономикалық күйзелістен</w:t>
        <w:br/>
        <w:t>қорғау мақсатында жүзеге асырылды.</w:t>
        <w:br/>
        <w:t>Өз ұлттық валютамызға көшу гиперинфляцияны 1994</w:t>
        <w:br/>
        <w:t>жылы - 1260%5дейін, ал 1995 жылы 5895 дейін төмендетіп,</w:t>
        <w:br/>
        <w:t>ауыздықтауға мүмкіндік берді.</w:t>
        <w:br/>
        <w:t>Теңге айналымға енгізілген соң, Қазақстан 1991 жылы</w:t>
        <w:br/>
        <w:t>16 желтоқсанда жарияланған мемлекеттік-саяси егемендігін</w:t>
        <w:br/>
        <w:t>алғаннан кейін болған экономикалық тәуелсіздікке ие болды.</w:t>
        <w:br/>
        <w:t>Қазақстан Республикасының</w:t>
        <w:br/>
        <w:t>ұлттық валютасын енгізу туралы» 21399, «Қазақстан</w:t>
        <w:br/>
        <w:t>Республикасының аумағында КСРО Мемлекеттік</w:t>
        <w:br/>
        <w:t>банкі мен Ресей банкінің 1961-1992 жылдардың</w:t>
        <w:br/>
        <w:t>үлгісіндегі қазынашылық және банк билеттерінің ай-</w:t>
        <w:br/>
        <w:t>налысын аяқтау және оларды ұлттық валютаға айыр-</w:t>
        <w:br/>
        <w:t>бастау мерзім дері туралы» М21400 жарлықтарына қол</w:t>
        <w:br/>
        <w:t>қойды.</w:t>
        <w:br/>
        <w:t>16 қараша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У. Кортниді оның өтініші бойынша қабылдады.</w:t>
        <w:br/>
        <w:t>Кездесу барысында дипломат АҚШ Президенті</w:t>
        <w:br/>
        <w:t>Б. Клинтонның жақын арадағы айларда едәуір тығыз</w:t>
        <w:br/>
        <w:t>серіктестік қатынастарды орнату мақсатында жоғары</w:t>
        <w:br/>
        <w:t>деңгейде бірқатар кездесулер өткізу туралы ұсынысы</w:t>
        <w:br/>
        <w:t>айтылған жеке жолдауын табыс етті.</w:t>
        <w:br/>
        <w:t>Елші сондай-ақ Н.Ә. Назарбаевқа АҚШ Қазақстан-</w:t>
        <w:br/>
        <w:t>ның ұлттық валюта енгізу туралы шешімін қолдайты-</w:t>
        <w:br/>
        <w:t>ШЫ хабарлады.</w:t>
        <w:br/>
        <w:t>Президент Б. Клинтонға жолдауы және АҚШ та-</w:t>
        <w:br/>
        <w:t>рапынан Қазақстан үшін ұлттық валюта енгізудің</w:t>
        <w:br/>
        <w:t>қиын да күрделі кезеңінде қолдау көрсеткені үшін</w:t>
        <w:br/>
        <w:t>ризалығын білдірді.</w:t>
        <w:br/>
        <w:t>Мемлекет басшысы</w:t>
      </w:r>
    </w:p>
    <w:p>
      <w:r>
        <w:t>М21402, «Қазақстан</w:t>
        <w:br/>
        <w:t>«Кешірім жасау туралы»</w:t>
        <w:br/>
        <w:t>Республикасы Министрлер</w:t>
        <w:br/>
        <w:t>кабинетінің құрамындағы өзгеріс туралы» |21409,</w:t>
        <w:br/>
        <w:t>«Қазақстан Республикасы Президентінің «Ақша</w:t>
        <w:br/>
        <w:t>бе)</w:t>
        <w:br/>
        <w:t>Желтоқсан</w:t>
        <w:br/>
        <w:t>салуды көтермелеу және өзара қорғау туралы шарт-</w:t>
        <w:br/>
        <w:t>ты ратификациялау грамоталарымен алмасу туралы</w:t>
        <w:br/>
        <w:t>хаттамаға қол қойылды.</w:t>
        <w:br/>
        <w:t>Мемлекет басшысы Алматы қаласында өткен</w:t>
        <w:br/>
        <w:t>Алғашқы санитарлық-меди-циналық көмек көрсету</w:t>
        <w:br/>
        <w:t>жөніндегі Алматы декларациясы қабылдануының</w:t>
        <w:br/>
        <w:t>15 жылдығына арналған «Алматы -- 15 жыл өткен</w:t>
        <w:br/>
        <w:t>соң» ДДСҰ және ЮНИСЕФ мерейтойлық халықаралық</w:t>
        <w:br/>
        <w:t>конференциясына қатысты.</w:t>
        <w:br/>
        <w:t>Конференцияда сөз сөйлей отырып, Н.Ә. Назар-</w:t>
        <w:br/>
        <w:t>баев Семей ядролық полигонындағы ядролық жа-</w:t>
        <w:br/>
        <w:t>рылыстармен, Аралдың апатты тартылуымен, Кас-</w:t>
        <w:br/>
        <w:t>пий теңізі деңгейінің көтерілуімен қиындай түскен</w:t>
        <w:br/>
        <w:t>Қазақстандағы өткір экологиялық жағдай осы өңірлер</w:t>
        <w:br/>
        <w:t>тұрғындарының денсаулығына дәрігерлер тарапынан</w:t>
        <w:br/>
        <w:t>ғана емес, үкімет тарапынан да ерекше баса назар ау-</w:t>
        <w:br/>
        <w:t>даруды талап ететінін атап айтты.</w:t>
        <w:br/>
        <w:t>Алғашқы санитарлық-медициналық көмек көрсету</w:t>
        <w:br/>
        <w:t>жөніндегі Алматы декларациясы 1978 жылғы</w:t>
        <w:br/>
        <w:t>қыркүйекте ДДСҰ және ЮНИСЕФ аясында</w:t>
        <w:br/>
        <w:t>ұйымдастырылған халықаралық конференцияда</w:t>
        <w:br/>
        <w:t>Қазақстанның астанасы Алматы қаласында қабылданды.</w:t>
        <w:br/>
        <w:t>«Денсаулық сақтаудың ұлы хартиясы» деп атайтын декла-</w:t>
        <w:br/>
        <w:t>рацияда денсаулық алғаш рет адамның негізгі құқығы</w:t>
        <w:br/>
        <w:t>ретінде жарияланды, оның қамтамасыз етілуі мемлекеттік</w:t>
        <w:br/>
        <w:t>әлеуметтік қызметтермен қатар азаматтық институттар</w:t>
        <w:br/>
        <w:t>қоғамының бақылауында жүзеге асырылуы тиіс.</w:t>
        <w:br/>
        <w:t>Алматы декларациясы принциптерін іске асыру дүниежүзілік</w:t>
        <w:br/>
        <w:t>денсаулық сақтау саласының дамуына, бұған дейін</w:t>
        <w:br/>
        <w:t>қарапайым медициналық жәрдем алу құқығынан айырылған</w:t>
        <w:br/>
        <w:t>жер шарындағы миллиондаған адамдардың өмірі мен</w:t>
        <w:br/>
        <w:t>денсаулығына айрықша әсерін тигізді. Алматы деклараци-</w:t>
        <w:br/>
        <w:t>ясында тұжырымдалған алғашқы санитарлық-медициналық</w:t>
        <w:br/>
        <w:t>көмек принциптері бірнеше онжылдықтарға «Денсаулық -</w:t>
        <w:br/>
        <w:t>барлығына» деген мақсаттарға жету стратегиясының негізін</w:t>
        <w:br/>
        <w:t>қалады.</w:t>
        <w:br/>
        <w:t>Мемлекет басшысы Қазақстан Республи-</w:t>
        <w:br/>
        <w:t>касы Жоғарғы Кеңесі он екінші шақырылымы</w:t>
        <w:br/>
        <w:t>ХІ сессиясының пленарлық отырысына қатысты.</w:t>
        <w:br/>
        <w:t>Президент Қазақстан тәуелсіздігінің негізін</w:t>
        <w:br/>
        <w:t>қалаған Мемлекеттік егемендік туралы декларацияны,</w:t>
        <w:br/>
        <w:t>Қазақстан Республикасының мемлекеттік тәуелсіздігі</w:t>
        <w:br/>
        <w:t>туралы Конституциялық заңын, Қазақ КСР Президенті</w:t>
        <w:br/>
        <w:t>қызметін тағайындау туралы заңын, тәуелсіз</w:t>
        <w:br/>
        <w:t>Қазақстанның алғашқы Конституциясы сияқты аса</w:t>
      </w:r>
    </w:p>
    <w:p>
      <w:r>
        <w:t>278</w:t>
        <w:br/>
        <w:t>1993 жыл</w:t>
        <w:br/>
        <w:t>2 желтоқсан</w:t>
        <w:br/>
        <w:t>Мемлекет басшысы Ресей Федерациясының</w:t>
        <w:br/>
        <w:t>Президенті Б.Н. Ельцинмен телефон арқылы сөйлесіп,</w:t>
        <w:br/>
        <w:t>онда тараптар екі елдің өз ұлттық валюталарын</w:t>
        <w:br/>
        <w:t>енгізуіне қарамастан, ТМД аясындағы интеграциялық</w:t>
        <w:br/>
        <w:t>үдерістерді тереңдетуге күш салуды одан әрі</w:t>
        <w:br/>
        <w:t>жалғастыра беруге уағдаласты.</w:t>
        <w:br/>
        <w:t>Мемлекет басшысы Қазақстан Республика-</w:t>
        <w:br/>
        <w:t>сы Қауіпсіздік кеңесінің отырысына төрағалық</w:t>
        <w:br/>
        <w:t>етті. Онда Қазақстан Республикасы Президентінің</w:t>
        <w:br/>
        <w:t>Республикалық ұланды құру және оны дамыту перс-</w:t>
        <w:br/>
        <w:t>пективалары туралы Жарлығының орындалу бары-</w:t>
        <w:br/>
        <w:t>сы, сондай-ақ елдің Әскери-теңіз күштерін дамыту</w:t>
        <w:br/>
        <w:t>тұжырымдамасы қаралды.</w:t>
        <w:br/>
        <w:t>Мемлекет басшысы құрамында «Қазақстан-</w:t>
        <w:br/>
        <w:t>Каспийшельф» ААҚ және 7 шетелдік мұнай-газ компа-</w:t>
        <w:br/>
        <w:t>ниясы бар халықаралық консорциумның құрылтайшы-</w:t>
        <w:br/>
        <w:t>компаниялар өкілдерін қабылдады.</w:t>
        <w:br/>
        <w:t>Кездесу барысында Президентке консорциумның</w:t>
        <w:br/>
        <w:t>жұмысы туралы есеп ұсынылып, таяу арадағы және</w:t>
        <w:br/>
        <w:t>ұзақмерзімді перспективаға белгіленген міндеттер ту-</w:t>
        <w:br/>
        <w:t>ралы ақпарат берілді.</w:t>
        <w:br/>
        <w:t>3 желтоқсан</w:t>
        <w:br/>
        <w:t>Мемлекет басшысы Оңтүстік Қазақстан облысында</w:t>
        <w:br/>
        <w:t>жұмыс сапарымен болып, оның барысында жергілікті</w:t>
        <w:br/>
        <w:t>атқарушы және өкілетті органдардың, ірі кәсіпорындар</w:t>
        <w:br/>
        <w:t>мен ұйымдардың басшыларымен, әртүрлі деңгейдегі</w:t>
        <w:br/>
        <w:t>Халық депутаттары кеңесінің депутаттарымен кеңес</w:t>
        <w:br/>
        <w:t>өткізді.</w:t>
        <w:br/>
        <w:t>Кеңесте сөз сөйлей келе, Президент мемлекеттік</w:t>
        <w:br/>
        <w:t>органдар алдында тұрған бірінші кезектегі</w:t>
        <w:br/>
        <w:t>міндеттерге, оның ішінде қаржылық жүйені жетілдіру,</w:t>
        <w:br/>
        <w:t>экономикалық саясаттың негізі ретіндегі нарықтық</w:t>
        <w:br/>
        <w:t>қатынастарды қалыптастыру үшін жаңа тәсілдерді</w:t>
        <w:br/>
        <w:t>жасап шығару, қаражатты пайдаланудың тиімділігін</w:t>
        <w:br/>
        <w:t>арттыру, ұйымдасқан сыбайлас жемқорлық пен</w:t>
        <w:br/>
        <w:t>қылмысқа қарсы күресті күшейтуге тоқталды.</w:t>
        <w:br/>
        <w:t>Мемлекет басшысы Грузия Республикасы</w:t>
        <w:br/>
        <w:t>Парламентінің төрағасы Э.А. Шеварднадзеге жедел-</w:t>
        <w:br/>
        <w:t>хат жолдап, онда қазақстандықтардың Грузиядағы</w:t>
        <w:br/>
        <w:t>Желтоқсан</w:t>
        <w:br/>
        <w:t>8 желтоқсан</w:t>
      </w:r>
    </w:p>
    <w:p>
      <w:r>
        <w:t>Мемлекет басшысы Қазақстан Республикасы</w:t>
        <w:br/>
        <w:t>Жоғарғы Кеңесі он екінші шақырылымы ХІ сессиясының</w:t>
        <w:br/>
        <w:t>пленарлық отырысына қатысты. Онда Қазақстан Респу-</w:t>
        <w:br/>
        <w:t>бликасы Орталық сайлау комиссиясының мүшелерін</w:t>
        <w:br/>
        <w:t>сайлау болып өтті. Комиссия құрамына 7 адам кірді</w:t>
        <w:br/>
        <w:t>және төрағасы болып Қ.Т. Тұрысов сайланды.</w:t>
        <w:br/>
        <w:t>Мемлекет басшысы «Қазақстан Республика-</w:t>
        <w:br/>
        <w:t>сы Жоғарғы Кеңесі мен жергілікті өкілді органда-</w:t>
        <w:br/>
        <w:t>ры депутаттарының сайлауы туралы» М2%2570-ХІІ,</w:t>
        <w:br/>
        <w:t>«Қазақстан Республикасының әкімшілік-аумақтық</w:t>
        <w:br/>
        <w:t>құрылысы туралы» М22572-ХІІ заңдарына қол қойды.</w:t>
        <w:br/>
        <w:t>Президент сондай-ақ «Қазақстан Республикасы</w:t>
        <w:br/>
        <w:t>Президентінің 1993 жылғы 6 қыркүйектегі М21344.</w:t>
        <w:br/>
        <w:t>Жарлығының 10-шы тармағына өзгерістер енгізу ту-</w:t>
        <w:br/>
        <w:t>ралы» М21442 Жарлығына қол қойды.</w:t>
        <w:br/>
        <w:t>9 желтоқсан</w:t>
        <w:br/>
        <w:t>Мемлекет басшысы «Қазақстан Республикасы</w:t>
        <w:br/>
        <w:t>Халық депутаттары жергілікті кеңестерінің өкілеттігін</w:t>
        <w:br/>
        <w:t>мерзімінен бұрын тоқтату туралы» М22573-ХІІ,</w:t>
        <w:br/>
        <w:t>«Қазақстан Республикасындағы сайлау туралы ко-</w:t>
        <w:br/>
        <w:t>декс» М%2574-ХІІ, «Қазақ КСР халық депутаттарының</w:t>
        <w:br/>
        <w:t>сайлауы туралы» Қазақ КСР Заңының, «Қазақ КСР</w:t>
        <w:br/>
        <w:t>Президентін сайлау туралы» Қазақ КСР Заңының</w:t>
        <w:br/>
        <w:t>және «Қазақ КСР Халық депутаттары жергілікті</w:t>
        <w:br/>
        <w:t>кеңестері депутаттарының сайлауы туралы» Қазақ КСР</w:t>
        <w:br/>
        <w:t>Заңының күші жойылды деп тану туралы» М22575-ХП</w:t>
        <w:br/>
        <w:t>заңдарына қол қойды.</w:t>
        <w:br/>
        <w:t>10 желтоқсан</w:t>
        <w:br/>
        <w:t>Мемлекет басшысы Жапонияның Сыртқы сауда</w:t>
        <w:br/>
        <w:t>және өнеркәсіп министрлігі Сыртқы сауда саясатының</w:t>
        <w:br/>
        <w:t>бас директоры К. Южи бастаған жапониялық делега-</w:t>
        <w:br/>
        <w:t>цияны қабылдады.</w:t>
        <w:br/>
        <w:t>Н.Ә. Назарбаев: «Республиканың мықты</w:t>
        <w:br/>
        <w:t>экономикалық әлеуеті бар және біз жапондық ком-</w:t>
        <w:br/>
        <w:t>паниялар осында өз инвестицияларымен, алдыңғы</w:t>
        <w:br/>
        <w:t>қатарлы технологияларымен келіп, өздері үшін де,</w:t>
        <w:br/>
        <w:t>біз үшін де пайдалы болуы үшін жұмыс істегенін</w:t>
        <w:br/>
        <w:t>қалаймыз», -- деп атап көрсетті.</w:t>
        <w:br/>
        <w:t>Өз тарапынан К. Южи Қазақстан-Жапония</w:t>
        <w:br/>
        <w:t>экономикалық комитеті құрылғанын, ауыл</w:t>
        <w:br/>
        <w:t>шаруашылығы, қара және түсті металлургия саласын-</w:t>
        <w:br/>
        <w:t>да ынтымақтастық орнатылатынын мәлімдеді.</w:t>
        <w:br/>
        <w:t>Ж</w:t>
        <w:br/>
        <w:t>(а)</w:t>
        <w:br/>
        <w:t>күні!</w:t>
        <w:br/>
        <w:t>1993 жыл</w:t>
        <w:br/>
        <w:t>Сол күні Мемлекет басшысы Қазақстан</w:t>
        <w:br/>
        <w:t>Республикасының Ұлттық банкіне барып, оның</w:t>
      </w:r>
    </w:p>
    <w:p>
      <w:r>
        <w:t>ұжымына жаңа төрағасы Д.Х. Сембаевты таныстырды.</w:t>
        <w:br/>
        <w:t>Жаңа басшылық алдына міндеттер қоя отырып,</w:t>
        <w:br/>
        <w:t>Президент ақша реформасын жүзеге асыру мен</w:t>
        <w:br/>
        <w:t>ұлттық валютаны нығайтуда банктің рөлін түбегейлі</w:t>
        <w:br/>
        <w:t>күшейту қажеттігін ерекше атап айтты.</w:t>
        <w:br/>
        <w:t>Мемлекет басшысы «Кешірім жасау туралы»</w:t>
        <w:br/>
        <w:t>МӘМ21453, 1456, «Шет елдерде тұратын адамдарды</w:t>
        <w:br/>
        <w:t>Қазақстан Республикасының азаматтығына қабылдау</w:t>
        <w:br/>
        <w:t>туралы» 21457, «Қазақстан Республикасының</w:t>
        <w:br/>
        <w:t>азаматтығына қабылдау туралы» М21458 «Қазақстан</w:t>
        <w:br/>
        <w:t>Республикасының азаматтығынан шығуы туралы»</w:t>
        <w:br/>
        <w:t>М81459, «Қазақстан Республикасының Жастар ісі, ту-</w:t>
        <w:br/>
        <w:t>ризм және спорт министрлігін құру туралы» 21460,</w:t>
        <w:br/>
        <w:t>«Қ. Тұрысов туралы» М21461, «Б.С. Әйтімованы</w:t>
        <w:br/>
        <w:t>Қазақстан Республикасының Жастар ісі, туризм және</w:t>
        <w:br/>
        <w:t>спорт министрі қызметіне тағайындау туралы» М21462,</w:t>
        <w:br/>
        <w:t>«Ғ. Байназаров туралы» М21463, «Д.Х. Сембаевты</w:t>
        <w:br/>
        <w:t>Қазақстан Республикасы Ұлттық банкінің төрағасы</w:t>
        <w:br/>
        <w:t>қызметіне тағайындау туралы» |91464, «Жоғары бас-</w:t>
        <w:br/>
        <w:t>шы құрамының арнаулы әскери атақтарын беру тура-</w:t>
        <w:br/>
        <w:t>лы» М91465 жарлықтарына қол қойды.</w:t>
        <w:br/>
        <w:t>18 желтоқсан</w:t>
        <w:br/>
        <w:t>Мемлекет басшысы «Ә.М. Қажыгелдинді Қазақстан</w:t>
        <w:br/>
        <w:t>Республикасы Премьер-министрінің бірінші орынбаса-</w:t>
        <w:br/>
        <w:t>ры қызметіне тағайындау туралы» 21466 Жарлығына</w:t>
        <w:br/>
        <w:t>қол қойды.</w:t>
        <w:br/>
        <w:t>20 желтоқсан</w:t>
        <w:br/>
        <w:t>Мемлекет басшысы ХВҚ басқарушы-директоры</w:t>
        <w:br/>
        <w:t>М. Камдессюді қабылдады.</w:t>
        <w:br/>
        <w:t>Қазақстан Президенті Халықаралық валюта қоры-</w:t>
        <w:br/>
        <w:t>ның басшысына ұлттық валютаны енгізуде көрсеткен</w:t>
        <w:br/>
        <w:t>көмегі үшін алғыс айтты. Тараптар сондай-ақ өзара</w:t>
        <w:br/>
        <w:t>байланыстардың дамуына қанағаттанғандықтарын</w:t>
        <w:br/>
        <w:t>білдірді және Қазақстан Республикасы үкіметі мен ХВҚ</w:t>
        <w:br/>
        <w:t>арасында қол жеткізілген ұзақмерзімді өзара тиімді</w:t>
        <w:br/>
        <w:t>ынтымақтастық туралы келісімді жоғары бағалады.</w:t>
        <w:br/>
        <w:t>21 желтоқсан</w:t>
        <w:br/>
        <w:t>Мемлекет басшысы Павлодар облысында жұмыс</w:t>
        <w:br/>
        <w:t>сапарымен болып, оның барысында өндіріске жаңа</w:t>
        <w:br/>
        <w:t>Желтоқсан</w:t>
        <w:br/>
        <w:t>15 желтоқсан</w:t>
        <w:br/>
        <w:t>Мемлекет басшысы Қазақстан Республикасының</w:t>
        <w:br/>
        <w:t>тәуелсіздігі күніне арналған салтанатты жиналыста сөз</w:t>
        <w:br/>
        <w:t>сөйледі.</w:t>
        <w:br/>
        <w:t>«Бірнеше жыл бұрын Қазақстан халқы сана-</w:t>
        <w:br/>
        <w:t>лы түрде тәуелсіздік жолын таңдап, сол арқылы ке-</w:t>
        <w:br/>
        <w:t>лер ұрпақ алдында өзіне аса зор жауапкершілік алды.</w:t>
        <w:br/>
        <w:t>Өркениетті дүниежүзілік қоғамдастыққа кіре отырып,</w:t>
        <w:br/>
        <w:t>біз өзіміздің мемлекеттік егемендік туралы Деклараци-</w:t>
        <w:br/>
        <w:t>ямыз бен республиканың жаңа Конституциясында ба-</w:t>
      </w:r>
    </w:p>
    <w:p>
      <w:r>
        <w:t>сым орын алатын жалпы-адамзаттық құндылықтарды</w:t>
        <w:br/>
        <w:t>жарияладық. Әлеуметтік нарықтық экономика-</w:t>
        <w:br/>
        <w:t>лы құқықтық мемлекет құру, ұлттық қауіпсіздікті</w:t>
        <w:br/>
        <w:t>қамтамасыз ету, сыртқы салада ашық болу, қоғамдағы</w:t>
        <w:br/>
        <w:t>топтасу, ұлтаралық және азаматтық келісім -- жалпы</w:t>
        <w:br/>
        <w:t>халық таныған басымдылыққа ие болды», -- деді Пре-</w:t>
        <w:br/>
        <w:t>зидент өз сөзінде (Қосымшаны қараңыз).</w:t>
        <w:br/>
        <w:t>Мемлекет басшысы «Қазақстан Республикасы</w:t>
        <w:br/>
        <w:t>Конституциялық сотының судьяларына біліктілік сы-</w:t>
        <w:br/>
        <w:t>ныптарын беру туралы» 21446, «Қ.Б. Саудабаевқа</w:t>
        <w:br/>
        <w:t>Төтенше және Өкілетті Елші дипломатиялық дәрежесін</w:t>
        <w:br/>
        <w:t>беру туралы» 21447, «А.Х. Арыстанбековаға Төтенше</w:t>
        <w:br/>
        <w:t>және Өкілетті Елші дипломатиялық дәрежесін беру ту-</w:t>
        <w:br/>
        <w:t>ралы» 21448, «Жоғары офицер құрамының әскери</w:t>
        <w:br/>
        <w:t>атақтарын беру туралы» М91449, «Сыныптық Шен</w:t>
        <w:br/>
        <w:t>беру туралы» |21450 жарлықтарына қол қойды.</w:t>
        <w:br/>
        <w:t>17 желтоқсан</w:t>
        <w:br/>
        <w:t>Мемлекет басшысы Алматы қаласында өткен</w:t>
        <w:br/>
        <w:t>М.О. Әуезов атындағы Қазақ мемлекеттік академия-</w:t>
        <w:br/>
        <w:t>лық драма театрында өткен Дүниежүзі қазақтары</w:t>
        <w:br/>
        <w:t>қауымдастығының салтанатты тұсаукесер рәсіміне</w:t>
        <w:br/>
        <w:t>қатысты.</w:t>
        <w:br/>
        <w:t>«Еліміз мемлекеттік егемендігін алған сәтінен</w:t>
        <w:br/>
        <w:t>бастап өткен екі жыл ішінде, -- деп атап өтті Пре-</w:t>
        <w:br/>
        <w:t>зидент, -- оның өмірінде көптеген озық өзгерістер</w:t>
        <w:br/>
        <w:t>мен маңызды оқиғалар болды. Республикада тағдыр</w:t>
        <w:br/>
        <w:t>тәлкегімен оның шекарасынан тыс жерде жүрген</w:t>
        <w:br/>
        <w:t>біздің отандастарымызға қалауына қарай өзінің та-</w:t>
        <w:br/>
        <w:t>рихи отанына қайтып оралуы үшін заңнамалық база</w:t>
        <w:br/>
        <w:t>құрылды. Шетелдегі қазақ диаспорасымен бай-</w:t>
        <w:br/>
        <w:t>ланыс жасаудың барлық мәселелерімен енді осы</w:t>
        <w:br/>
        <w:t>Дүниежүзілік қауымдастық айналысады, оған үкімет</w:t>
        <w:br/>
        <w:t>қаулысымен мемлекеттік-қоғамдық ұйым мәртебесі</w:t>
        <w:br/>
        <w:t>берілді».</w:t>
        <w:br/>
        <w:t>-ШҺДҺ- 1898 жә /-</w:t>
        <w:br/>
        <w:t>4 қараша</w:t>
        <w:br/>
        <w:t>Мемлекет басшысы «Азия даму банкіне Қазақстан</w:t>
        <w:br/>
        <w:t>Республикасының мүшелігі туралы» М81392</w:t>
        <w:br/>
        <w:t>Жарлығына қол қойды.</w:t>
        <w:br/>
        <w:t>5 қараша</w:t>
        <w:br/>
        <w:t>Мемлекет басшысы «Ақша жүйесін тұрақтандыру</w:t>
        <w:br/>
        <w:t>жөніндегі шұғыл шаралар туралы» М21393, «Қазақстан</w:t>
        <w:br/>
        <w:t>Республикасының Ұлттық валютаны енгізу жөніндегі</w:t>
        <w:br/>
        <w:t>мемлекеттік комиссиясын құру туралы» |21395</w:t>
        <w:br/>
        <w:t>жарлықтарына қол қойды.</w:t>
        <w:br/>
        <w:t>7 қараша</w:t>
        <w:br/>
        <w:t>Мемлекет басшысы Қазақстанға жұмыс сапа-</w:t>
        <w:br/>
        <w:t>рымен келген Литва Республикасының Президенті</w:t>
        <w:br/>
        <w:t>А. Бразаускаспен кездесті.</w:t>
        <w:br/>
        <w:t>Шағын және кеңейтілген құрамдағы келіссөздер</w:t>
      </w:r>
    </w:p>
    <w:p>
      <w:r>
        <w:t>барысында тараптар бір-бірін өз мемлекеттеріндегі</w:t>
        <w:br/>
        <w:t>саяси және экономикалық ахуал туралы хабардар етті</w:t>
        <w:br/>
        <w:t>және өзара тиімді әрі теңқұқылы ынтымақтастықты</w:t>
        <w:br/>
        <w:t>дамытуға ниеттерін білдірді. Н.Ә. Назарбаев ТМД</w:t>
        <w:br/>
        <w:t>елдерінде болып жатқан оқиғалар Қазақстанға өз ва-</w:t>
        <w:br/>
        <w:t>лютасын енгізе бастауға дайындық жүргізу қажеттігін</w:t>
        <w:br/>
        <w:t>талап етіп отырғанын ерекше атап айтты.</w:t>
        <w:br/>
        <w:t>Келіссөздер қорытындысы бойынша Қазақстан Рес-</w:t>
        <w:br/>
        <w:t>публикасы мен Литва Республикасы арасындағы өзара</w:t>
        <w:br/>
        <w:t>түсіністік пен ынтымақтастық туралы шартқа, сондай-</w:t>
        <w:br/>
        <w:t>ақ бірқатар үкіметаралық келісімдерге қол қойылды.</w:t>
        <w:br/>
        <w:t>9 қараша</w:t>
        <w:br/>
        <w:t>Мемлекет басшысы Қазақстанның облыстары, Ал-</w:t>
        <w:br/>
        <w:t>маты және Ленинск қалалары әкімдіктерінің бас-</w:t>
        <w:br/>
        <w:t>шыларымен ұлттық валютаны енгізуге дайындық</w:t>
        <w:br/>
        <w:t>мәселелері бойынша республикалық кеңес өткізді.</w:t>
        <w:br/>
        <w:t>Президент жергілікті жерлердегі атқарушы билік</w:t>
        <w:br/>
        <w:t>органдарының ұлттық валютаны енгізуге дайындықтары</w:t>
        <w:br/>
        <w:t>бойынша міндеттерін айқындай келе, «ұлттық валютаға</w:t>
        <w:br/>
        <w:t>көшу кезінде және одан кейін де республикадағы</w:t>
        <w:br/>
        <w:t>қоғамдық-саяси тұрақтылықты, азаматтарымыздың</w:t>
        <w:br/>
        <w:t>ертеңгі күнге деген сенімі мен тыныштығын қамтамасыз</w:t>
        <w:br/>
        <w:t>етуге бар күш-жігеріңізді жұмылдырыңыздар», -- деп</w:t>
        <w:br/>
        <w:t>үндеді (Қосымшаны қараңыз).</w:t>
        <w:br/>
        <w:t>10 қараша</w:t>
        <w:br/>
        <w:t>Мемлекет басшысы Қазақстанға жұмыс сапары-</w:t>
        <w:br/>
        <w:t>мен келген Өзбекстан Республикасының Президенті</w:t>
        <w:br/>
        <w:t>И.А. Каримовпен кездесті.</w:t>
        <w:br/>
        <w:t>Қараша</w:t>
        <w:br/>
        <w:t>Шағын және кеңейтілген құрамдағы келіссөздер</w:t>
        <w:br/>
        <w:t>барысында ұлттық валюталарды енгізуге және екі</w:t>
        <w:br/>
        <w:t>ел арасындағы интеграциялық үдерістерді одан әрі</w:t>
        <w:br/>
        <w:t>тереңдетуге байланысты мәселелер талқыланды. Та-</w:t>
        <w:br/>
        <w:t>раптар бірдей уақытта ұлттық валюталарын енгізу ту-</w:t>
        <w:br/>
        <w:t>ралы уағдаластыққа қол жеткізді.</w:t>
        <w:br/>
        <w:t>Келіссөздер қорытындысы бойынша екі мемле-</w:t>
        <w:br/>
        <w:t>кет басшыларының сәйкес Бірлескен мәлімдемесі</w:t>
        <w:br/>
        <w:t>қабылданды және 1994 жылға арналған сауда-</w:t>
        <w:br/>
        <w:t>экономикалық ынтымақтастық туралы үкіметаралық</w:t>
        <w:br/>
        <w:t>келісімге қол қойылды.</w:t>
        <w:br/>
        <w:t>12 қараша</w:t>
        <w:br/>
        <w:t>Мемлекет басшысы ұлттық валютаның енгізілуіне</w:t>
        <w:br/>
        <w:t>байланысты Қазақ теледидары арқылы Қазақстан</w:t>
        <w:br/>
        <w:t>азаматтарына үндеуін жариялады.</w:t>
        <w:br/>
        <w:t>«Қазақстан Республикасының Конституциясы Мен</w:t>
        <w:br/>
        <w:t>Жоғарғы Кеңестің маған берген өкілеттігіне сәйкес мен</w:t>
        <w:br/>
        <w:t>15 қараша күні сағат 8-ден бастап елімізде ұлттық ва-</w:t>
        <w:br/>
        <w:t>люта -- теңгені енгізу туралы Жарлыққа қол қойдым.</w:t>
      </w:r>
    </w:p>
    <w:p>
      <w:r>
        <w:t>Осы сәттен бастап тәуелсіз Қазақстан мемлекетінің</w:t>
        <w:br/>
        <w:t>қалыптасуы мен дамуының жаңа, шын мәніндегі</w:t>
        <w:br/>
        <w:t>өзгерістер кезеңі басталады. Мұндай оқиға әр</w:t>
        <w:br/>
        <w:t>елдің тарихында тек бір-ақ рет болады. Баршамыз</w:t>
        <w:br/>
        <w:t>өзіміздің ұлттық валютамызды енгізудің қаншалықты</w:t>
        <w:br/>
        <w:t>қажеттілігін және жағдайдың төтенше сипаты мен</w:t>
        <w:br/>
        <w:t>себептерін түсіне білуіміз керек. Біз үшін оның эконо-</w:t>
        <w:br/>
        <w:t>микалық қана емес, саяси маңызы да аса зор», - деп</w:t>
        <w:br/>
        <w:t>мәлімдеді Президент (Қосымшаны қараңыз).</w:t>
        <w:br/>
        <w:t>Президентінің «Қазақстан Республикасының ұлттық</w:t>
        <w:br/>
        <w:t>валютасын енгізу туралы» Жарлығы шықты.</w:t>
        <w:br/>
        <w:t>1993 жылғы 15 қарашада теңге КСРО-ның 500 рубліне</w:t>
        <w:br/>
        <w:t>1 теңге қатынасында айналымға енді. Бұл күн Ұлттық</w:t>
        <w:br/>
        <w:t>валютаның енгізілген ресми күніне айналды.</w:t>
        <w:br/>
        <w:t>Теңгені енгізу аса ауыр экономикалық жағдайларда іске асты.</w:t>
        <w:br/>
        <w:t>Ұлттық валюта енгізілген сәтте гиперинфляция деңгейі 2 165%</w:t>
        <w:br/>
        <w:t>жетті, ІЖӨ -- бұдан бұрынғы 1992 жылмен салыстырғанда</w:t>
        <w:br/>
        <w:t>40% құлады, өндіріс 9,29% төмендеді. Ең төменгі рұқсат</w:t>
        <w:br/>
        <w:t>етілген деңгейі 609 бола тұрып, экономиканы ақшалы ету</w:t>
        <w:br/>
        <w:t>дәрежесі 6-7% дейін құлдырады. 1993 жылға қарай 1 доллар</w:t>
        <w:br/>
        <w:t>990 рубльге дейін жетті. Әлеуметтік және қаржылық күйзеліс</w:t>
        <w:br/>
        <w:t>пісіп-жетіліп, жарылар шағына жетті.</w:t>
        <w:br/>
        <w:t>Қазақстанмен бірыңғай рубль аймағында болған Ре-</w:t>
        <w:br/>
        <w:t>сей жоғары деңгейде қол жеткізілген уағдаластықтарға</w:t>
        <w:br/>
        <w:t>қарамастан, 1993 жылғы 26 шілдеде біржақты тәртіпте</w:t>
        <w:br/>
        <w:t>1961-1992 жылдары шығарылған рубль банкноттарын</w:t>
        <w:br/>
        <w:t>жаңа үлгідегі рубльдерге ауыстыра бастаған кезде сын-</w:t>
        <w:br/>
        <w:t>(4) 1993 жылғы 12 қарашада Қазақстан Республикасы</w:t>
        <w:br/>
        <w:t>266</w:t>
        <w:br/>
        <w:t>Желтоқсан</w:t>
        <w:br/>
        <w:t>қамтамасыз ету мәселелері бойынша өзара түсіністік</w:t>
        <w:br/>
        <w:t>туралы меморандумға және т.б. қол қойды.</w:t>
        <w:br/>
        <w:t>26 желтоқсан</w:t>
        <w:br/>
        <w:t>Мемлекет басшысы Алматы қаласындағы Респуб-</w:t>
        <w:br/>
        <w:t>ликалық оқушылар сарайында ұйымдастырылған</w:t>
        <w:br/>
        <w:t>Қазақстанның барлық өңірлерінен жиналған бала-</w:t>
        <w:br/>
        <w:t>лар үйлерінің 400 тәрбиеленушілері мен көпбалалы</w:t>
        <w:br/>
        <w:t>отбасыларының балаларына арналған жаңажылдық</w:t>
        <w:br/>
        <w:t>балға қатысты.</w:t>
        <w:br/>
        <w:t>27 желтоқсан</w:t>
        <w:br/>
        <w:t>Мемлекет басшысы «Селолық жердің тауар өнді-</w:t>
        <w:br/>
        <w:t>рушілері мен халқына қызмет көрсетуді жақсарту</w:t>
        <w:br/>
        <w:t>шаралары туралы» 21473, «ТІ. Жүкеев тура-</w:t>
        <w:br/>
        <w:t>лы» М81475, «Б.Ә. Баекеновті Қазақстан Респу-</w:t>
        <w:br/>
        <w:t>бликасы Қауіпсіздік кеңесі төрағасының орын-</w:t>
        <w:br/>
        <w:t>басары қызметіне тағайындау туралы» |21476,</w:t>
        <w:br/>
        <w:t>«С.Б. Тоқпақбаевты Қазақстан Республикасы Ұлттық</w:t>
        <w:br/>
        <w:t>қауіпсіздік комитетінің төрағасы қызметіне тағайындау</w:t>
        <w:br/>
        <w:t>туралы» М21477, 229. «Т.Қ. Айтмұхамбетов туралы»</w:t>
        <w:br/>
        <w:t>М81479, «М.Ф. Малаховты Қазақстан Республика-</w:t>
      </w:r>
    </w:p>
    <w:p>
      <w:r>
        <w:t>сы Жоғарғы сотының төрағасы қызметіне тағайындау</w:t>
        <w:br/>
        <w:t>туралы» |21480, «М.С. Нәрікбаевты Қазақстан</w:t>
        <w:br/>
        <w:t>Республикасының Жоғарғы соты төрағасының</w:t>
        <w:br/>
        <w:t>бірінші орынбасары қызметіне тағайындау туралы»</w:t>
        <w:br/>
        <w:t>М81481, «Қазақстан Республикасының Президенті</w:t>
        <w:br/>
        <w:t>жанынан Уақытша комиссия құру туралы» |21482,</w:t>
        <w:br/>
        <w:t>«Мемлекеттің валюта резервтерін қалыптастыру және</w:t>
        <w:br/>
        <w:t>валюталық шығыстарды ретке келтіру жөніндегі шұғыл</w:t>
        <w:br/>
        <w:t>шаралар туралы» М21483 жарлықтарына қол қойды.</w:t>
        <w:br/>
        <w:t>31 желтоқсан</w:t>
        <w:br/>
        <w:t>Мемлекет басшысы қазақстандықтарды келе</w:t>
        <w:br/>
        <w:t>жатқан Жаңа 1994 жылмен құттықтады (Қосымшаны</w:t>
        <w:br/>
        <w:t>қараңыз).</w:t>
        <w:br/>
        <w:t>Мемлекет басшысы «Қазақстан Республикасын-</w:t>
        <w:br/>
        <w:t>да валюта нарығын дамыту жөніндегі шұғыл шара-</w:t>
        <w:br/>
        <w:t>лар туралы» М21484, «Кешірім жасау туралы» 21485</w:t>
        <w:br/>
        <w:t>жарлықтарына қол қойды.</w:t>
        <w:br/>
        <w:t>2</w:t>
        <w:br/>
        <w:t>кеі</w:t>
        <w:br/>
        <w:t>к</w:t>
        <w:br/>
        <w:t>54</w:t>
        <w:br/>
        <w:t>ы</w:t>
        <w:br/>
        <w:t>Ц-</w:t>
        <w:br/>
        <w:t>гі</w:t>
        <w:br/>
        <w:t>1993 жыл</w:t>
        <w:br/>
        <w:t>маңызды саяси-құқықтық құжаттарды қабылдаудағы</w:t>
        <w:br/>
        <w:t>Жоғарғы кеңестің он екінші шақырылымының рөлін</w:t>
        <w:br/>
        <w:t>ерекше атап өте отырып, депутаттарға Қазақстанның</w:t>
        <w:br/>
        <w:t>мемлекеттілігін қалыптастыру және қоғамдағы тұрақ-</w:t>
        <w:br/>
        <w:t>тылықты нығайтуға қосқан үлесі үшін алғысын білдірді.</w:t>
        <w:br/>
        <w:t>Жоғарғы Кеңестің он екінші шақырылымы өз</w:t>
        <w:br/>
        <w:t>қызметін 1993 жылғы 10 желтоқсандағы «Қазақстан</w:t>
        <w:br/>
        <w:t>Республикасы Жоғарғы Кеңесінің өкілеттігін</w:t>
        <w:br/>
        <w:t>мерзімінен бұрын тоқтату туралы» Заңына сәйкес тоқтатты.</w:t>
        <w:br/>
        <w:t>1990 жылдың 24 сәуірінен 1993 жылдың 13 желтоқсанына</w:t>
        <w:br/>
        <w:t>дейін жұмыс істеген Жоғарғы Кеңестің он екінші шақырылымы</w:t>
        <w:br/>
        <w:t>Қазақстанда парламентаризмнің қалыптасу тарихында ерек-</w:t>
        <w:br/>
        <w:t>ше рөл атқарды. Ол 1990 жылдың 25 наурызында өткен</w:t>
        <w:br/>
        <w:t>алғашқы демократиялық сайлаудың тәжірибесінен туындады.</w:t>
        <w:br/>
        <w:t>Әлі де сындарлы өкілетті органның маңызды рөлі Қазақстан</w:t>
        <w:br/>
        <w:t>тәуелсіздігінің негізін қалаған Мемлекеттік егемендік тура-</w:t>
        <w:br/>
        <w:t>лы декларация, Қазақстан Республикасының мемлекеттік</w:t>
        <w:br/>
        <w:t>тәуелсіздігі туралы Конституциялық заң, Қазақ КСР</w:t>
        <w:br/>
        <w:t>Президенті қызметін тағайындау туралы заң, Тәуелсіз</w:t>
        <w:br/>
        <w:t>Қазақстанның алғашқы Конституциясы секілді аса маңызды</w:t>
        <w:br/>
        <w:t>саяси-құқықтық құжаттардың қабылдануымен айқындалды.</w:t>
        <w:br/>
        <w:t>Сонымен бірге, Қазақстан тәуелсіздігінің алғашқы кезеңінде</w:t>
        <w:br/>
        <w:t>қалыптасқан барлық мемлекеттік билік толығымен Жоғарғы</w:t>
      </w:r>
    </w:p>
    <w:p>
      <w:r>
        <w:t>Кеңестің қолында болған басқарудың парламенттік форма-</w:t>
        <w:br/>
        <w:t>сы уақыттың сын-қатерлеріне жауап берген жоқ және елдің</w:t>
        <w:br/>
        <w:t>одан әрі дамуын іс жүзінде тежеп келді. Оның үстіне, жұмыс</w:t>
        <w:br/>
        <w:t>істеп тұрған Жоғарғы Кеңес басқарған Кеңестер жүйесі</w:t>
        <w:br/>
        <w:t>демократиялық қоғамның іргелі негізі -- билікті ажырату</w:t>
        <w:br/>
        <w:t>принципіне қайшы келді.</w:t>
        <w:br/>
        <w:t>Сондай-ақ Жоғарғы Кеңес қызметінің процедуралық мәселе-</w:t>
        <w:br/>
        <w:t>лері де өзгертулер енгізуді талап етті, өйткені ол кәсіби парла-</w:t>
        <w:br/>
        <w:t>менттер секілді тұрақты емес, сессиялық негізде жұмыс істеді.</w:t>
        <w:br/>
        <w:t>Жоғарғы кеңестің заңшығарушылық қызметінің тиімділігін</w:t>
        <w:br/>
        <w:t>арттыру туралы мәселе де өткір тұрды, оның қабылдаған 250</w:t>
        <w:br/>
        <w:t>заңдарының 30-ы ғана өміршеңдігін дәлелдеді.</w:t>
        <w:br/>
        <w:t>Мемлекет басшысы «Қазақстан Республикасы ала-</w:t>
        <w:br/>
        <w:t>тын немесе Қазақстан Республикасы кепілдікпен ала-</w:t>
        <w:br/>
        <w:t>тын сыртқы заемдар туралы» Қазақстан Республикасы</w:t>
        <w:br/>
        <w:t>Заңының күші жойылды деп тану туралы» М22589-ХІІ,</w:t>
        <w:br/>
        <w:t>«Қазақстан Республикасының ақша жүйесі туралы»</w:t>
        <w:br/>
        <w:t>М92591-ХІІ заңдарына қол қойды.</w:t>
        <w:br/>
        <w:t>14 желтоқсан</w:t>
        <w:br/>
        <w:t>Мемлекет басшысы Тәуелсіздік күні қарсаңында</w:t>
        <w:br/>
        <w:t>республиканың бір топ мәдениет пен өнер, ғылым</w:t>
        <w:br/>
        <w:t>қайраткерлеріне, білім беру және өндірістік сала</w:t>
        <w:br/>
        <w:t>қызметкерлеріне Қазақстан Республикасының</w:t>
        <w:br/>
        <w:t>мемлекеттік наградаларын табыс етті.</w:t>
        <w:br/>
        <w:t>1993 жыл</w:t>
        <w:br/>
        <w:t>6 желтоқсан</w:t>
        <w:br/>
        <w:t>Мемлекет басшысы облыстардың, Алматы және</w:t>
        <w:br/>
        <w:t>Ленинск қалалары әкімдіктері басшыларының қаты-</w:t>
        <w:br/>
        <w:t>суымен өткен Қазақстан Республикасы Министрлер</w:t>
        <w:br/>
        <w:t>кабинетінің кеңейтілген отырысына төрағалық етті.</w:t>
        <w:br/>
        <w:t>Отырыста Қазақстан Республикасы Жоғарғы Кеңесі</w:t>
        <w:br/>
        <w:t>он екінші шақырылымының ХІ сессиясында оқитын Ми-</w:t>
        <w:br/>
        <w:t>нистрлер кабинетінің «Елдің әлеуметтік-экономикалық</w:t>
        <w:br/>
        <w:t>жағдайы және үкіметтің инфляцияны төмендету, ұлттық</w:t>
        <w:br/>
        <w:t>валютаның қолданылуы жағдайында реформаларды</w:t>
        <w:br/>
        <w:t>тереңдету бойынша 1994 жылғы іс-қимылы туралы»</w:t>
        <w:br/>
        <w:t>баяндамасының жобасы талқыланды, сондай-ақ 1994</w:t>
        <w:br/>
        <w:t>жылға арналған мемлекеттік бюджет жобасы қаралды.</w:t>
        <w:br/>
        <w:t>7 желтоқсан</w:t>
        <w:br/>
        <w:t>Мемлекет басшысы Қазақстан Республикасы</w:t>
        <w:br/>
        <w:t>Жоғарғы Кеңесі Төралқасының отырысына қатысты.</w:t>
        <w:br/>
        <w:t>Отырыста парламенттік дағдарысқа байланысты</w:t>
        <w:br/>
        <w:t>елде орын алған қоғамдық-саяси ахуал және соған</w:t>
        <w:br/>
        <w:t>байланысты Халық депутаттарының жергілікті кеңесі</w:t>
        <w:br/>
        <w:t>мен Жоғарғы Кеңестің өкілеттігін мерзімінен бұрын</w:t>
        <w:br/>
        <w:t>тоқтату мен мерзімінен бұрын парламенттік сайлауды</w:t>
        <w:br/>
        <w:t>тағайындау мәселелері талқыланды.</w:t>
        <w:br/>
        <w:t>Республикасындағы Корея</w:t>
      </w:r>
    </w:p>
    <w:p>
      <w:r>
        <w:t>1993 жылғы парламенттік дағдарыстың болуына</w:t>
        <w:br/>
        <w:t>1993 жылғы 28 қаңтарда қабылданған Қазақстан</w:t>
        <w:br/>
        <w:t>Республикасы бірінші Конституциясының қарама-</w:t>
        <w:br/>
        <w:t>қайшылығы себеп болды.</w:t>
        <w:br/>
        <w:t>Бұрынғы жүйенің негізгі механизмін тікелей Кеңестер та-</w:t>
        <w:br/>
        <w:t>рапынан сақтай отырып, жаңа Конституция іс-жүзінде</w:t>
        <w:br/>
        <w:t>Қазақстанның жаңадан иеленген мемлекеттілігінің асты-</w:t>
        <w:br/>
        <w:t>на баяу іске қосылатын жарылғыш затын қойғанмен бірдей</w:t>
        <w:br/>
        <w:t>болды. Елде, шын мәнінде, қосбилік орнады, ол ел дамуын</w:t>
        <w:br/>
        <w:t>сірестіріп тастады және жедел шешілуін талап етті.</w:t>
        <w:br/>
        <w:t>Бұл жағдай Президент пен Жоғарғы кеңес арасындағы</w:t>
        <w:br/>
        <w:t>қарама-қарсылықпен сипатталған Қазақстанның саяси</w:t>
        <w:br/>
        <w:t>өмірінің бұдан былайғы мазмұнын айтарлықтай дәрежеде</w:t>
        <w:br/>
        <w:t>алдын ала айқындап берді.</w:t>
        <w:br/>
        <w:t>жаңадан тағайындалған</w:t>
        <w:br/>
        <w:t>Республикасының Төтенше және Өкілетті Елшісі Ким</w:t>
        <w:br/>
        <w:t>Чан Кыннан сенім грамотасын қабылдады.</w:t>
        <w:br/>
        <w:t>Сол күні Мемлекет басшысы Қазақстанға жеке са-</w:t>
        <w:br/>
        <w:t>пармен келген Америка Құрама Штаттарының таны-</w:t>
        <w:br/>
        <w:t>мал мемлекеттік қайраткері әрі саяси сарапшысы,</w:t>
        <w:br/>
        <w:t>профессор З. Бжезинскийді қабылдады.</w:t>
        <w:br/>
        <w:t>бі</w:t>
        <w:br/>
        <w:t>1993 жыл</w:t>
        <w:br/>
        <w:t>касының Президенті И.А. Каримов, Ресей Федера-</w:t>
        <w:br/>
        <w:t>циясының Президенті Б.Н. Ельцин, Түрікменстанның</w:t>
        <w:br/>
        <w:t>Президенті С.А. Ниязов, Украина Президенті Л.М. Крав-</w:t>
        <w:br/>
        <w:t>чук, Беларусь Республикасы мен Тәжікстан Республика-</w:t>
        <w:br/>
        <w:t>сы Жоғарғы кеңестерінің төрағалары С.С. Шушкевич пен</w:t>
        <w:br/>
        <w:t>Э.Ш. Рахмонов, Грузия Республикасы Парламентінің</w:t>
        <w:br/>
        <w:t>төрағасы Э.А. Шеварднадзе қатысты.</w:t>
        <w:br/>
        <w:t>Мемлекет басшылары кеңесінің жұмысы бары-</w:t>
        <w:br/>
        <w:t>сында ТМД құрамына Грузияны қабылдау жүргізілді,</w:t>
        <w:br/>
        <w:t>сондай-ақ ТМД Мемлекет басшылары кеңесінің</w:t>
        <w:br/>
        <w:t>төрағасы болып Ресей Федерациясының Президенті</w:t>
        <w:br/>
        <w:t>Б.Н. Ельцин сайланды.</w:t>
        <w:br/>
        <w:t>Саммит қорытындысы бойынша ТМД қатысушы</w:t>
        <w:br/>
        <w:t>мемлекеттері арасында ынтымақтастықты дамыту мен</w:t>
        <w:br/>
        <w:t>сенімділікті нығайту туралы Ашғабад декларациясына</w:t>
        <w:br/>
        <w:t>қол қойылды.</w:t>
        <w:br/>
        <w:t>жылғы 8 желтоқсанда бұрынғы КСРО құрамында</w:t>
        <w:br/>
        <w:t>болған мемлекеттермен қатынастарды реттеу</w:t>
        <w:br/>
        <w:t>мақсатында Ресей, Украина және Беларусьпен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мақсаты мен ұстанымы туралы жазылған Алматы деклара-</w:t>
      </w:r>
    </w:p>
    <w:p>
      <w:r>
        <w:t>циясына қол қойды.</w:t>
        <w:br/>
        <w:t>ТМД органдары Мемлекет басшылары кеңесі, Үкімет бас-</w:t>
        <w:br/>
        <w:t>шылары кеңесі, Сыртқы істер министрлері кеңесі, Қорғаныс</w:t>
        <w:br/>
        <w:t>министрлері кеңесі, Парламентаралық ассамблея, Экономика-</w:t>
        <w:br/>
        <w:t>лық сот, ТМД Атқарушы комитеті және т.б. болып табылады.</w:t>
        <w:br/>
        <w:t>Ф Тәуелсіз Мемлекеттер Достастығы (ТМД) -- 1991</w:t>
        <w:br/>
        <w:t>Мемлекет басшысы «Ю.В. Коноваленко туралы»</w:t>
        <w:br/>
        <w:t>М21471 Жарлығына қол қойды.</w:t>
        <w:br/>
        <w:t>25 желтоқсан</w:t>
        <w:br/>
        <w:t>Мемлекет басшысы Ресей Федерациясы Министр-</w:t>
        <w:br/>
        <w:t>лер кеңесінің -- Үкіметінің төрағасы В.С. Черно-</w:t>
        <w:br/>
        <w:t>мырдин мен Қазақстан Республикасының Премьер-</w:t>
        <w:br/>
        <w:t>министрі С.А. Терешенконы қабылдады.</w:t>
        <w:br/>
        <w:t>Үкімет басшылары Байқоңыр ғарыш айлағын бірле-</w:t>
        <w:br/>
        <w:t>сіп пайдалану және отын-энергетикалық саладағы өзара</w:t>
        <w:br/>
        <w:t>іс-қимыл мәселелері бойынша өткен үкіметаралық</w:t>
        <w:br/>
        <w:t>келіссөздер қорытындысы туралы хабардар етті.</w:t>
        <w:br/>
        <w:t>Кездесудің соңында Президенттің қатысуымен та-</w:t>
        <w:br/>
        <w:t>раптар «Байқоңыр» ғарыш айлағының жұмыс істеуін</w:t>
        <w:br/>
        <w:t>Қосымшалар</w:t>
        <w:br/>
        <w:t>Бағаны ырықтандыруға байланысты</w:t>
        <w:br/>
        <w:t>Қазақстан халқына үндеуі</w:t>
        <w:br/>
        <w:t>Алматы қаласы, 1992 жылдың 14 қаңтары</w:t>
        <w:br/>
        <w:t>Қымбатты отандастар!</w:t>
        <w:br/>
        <w:t>Бағаның ырықтандырылуынан кейін небәрі бірнеше күн өтті, бірақ ол қазірдің</w:t>
        <w:br/>
        <w:t>өзінде көптеген адамдарды аса ауыр жағдайға душар етіп отыр. Россия және басқа</w:t>
        <w:br/>
        <w:t>республикалардан кейін біздің де осындай шара қолдануға мәжбүр болғанымызды</w:t>
        <w:br/>
        <w:t>сіздер жақсы білесіздер. Әйтпесе, біздің өнімдерімізді, бірінші кезекте азық-</w:t>
        <w:br/>
        <w:t>түлік пен халық тұтынатын тауарларымызды бұрынғы КСР Одағының басқа</w:t>
        <w:br/>
        <w:t>аймақтарының халқы жаппай сатып әкетер еді де, сөйтіп, Қазақстан экономикасы</w:t>
        <w:br/>
        <w:t>орны толмас шығынға ұшырар еді.</w:t>
        <w:br/>
        <w:t>Нарықта балама жоқ екенін тағы да атап көрсеткім келеді. Бағаның өсу процесі</w:t>
        <w:br/>
        <w:t>өткен жылдың өзінде-ақ біздің ырқымыздан тыс жүре бастаған, осы әрекеттен</w:t>
        <w:br/>
        <w:t>«көлеңкешілердің», басқа да алыпсатар элементтердің байып, құныға түскені</w:t>
        <w:br/>
        <w:t>белгілі. Сондықтан да бұған тыйым салу керек болды.</w:t>
        <w:br/>
        <w:t>Әйтсе де біз Россия мен басқа да республикалардың басшылығына бағаның</w:t>
        <w:br/>
        <w:t>ырықтандырылуын 1992 жылдың 1 шілдесіне дейін кейінге қалдыруға өтініш</w:t>
        <w:br/>
        <w:t>жасадық, ол үшін таңдап алынған кезеңді мүлдем қолайсыз деп санадық. Қыс</w:t>
        <w:br/>
        <w:t>жағдайында, оның үстіне, егін шықпаған жылдан кейін, азық-түліктің және дүние</w:t>
        <w:br/>
        <w:t>атаулының бәрінің қатаң тапшылығы жағдайында мұндай шараға баруға болмай-</w:t>
        <w:br/>
        <w:t>тын еді.</w:t>
        <w:br/>
        <w:t>Жаз кезі болса, бір сәрі: жаңа өнімнің алғашқы жемісі пайда болып, шаруашылық</w:t>
        <w:br/>
        <w:t>шарттары, үкіметаралық келісімдер жұмыс істей бастар еді. Сондықтан да халыққа</w:t>
        <w:br/>
        <w:t>жеңілдеу тиер еді.</w:t>
        <w:br/>
        <w:t>Оның үстіне, еркін бағаны күту шаруашылық шарттарын жасауды апатты түрде</w:t>
      </w:r>
    </w:p>
    <w:p>
      <w:r>
        <w:t>тежеп отыр. Бүгін таңда, ес тандырарлық терапия жағдайында кәсіпорындар</w:t>
        <w:br/>
        <w:t>серіктестер ұсынып отырған баға қолайсыз деп санап, бір бірінен өнім алудан бас</w:t>
        <w:br/>
        <w:t>тартуда.</w:t>
        <w:br/>
        <w:t>Бірақ, өкінішке қарай, біздің дәйектемелеріміз түсіністік таппады.</w:t>
        <w:br/>
        <w:t>Мен нарыққа көшу елеулі қиыншылықтармен және қиын-қыстау сәттермен</w:t>
        <w:br/>
        <w:t>қосарлана жүретіні туралы талай рет айтқан болатынмын. Өмір мұның дұрыстығын</w:t>
        <w:br/>
        <w:t>дәлелдеп отыр.</w:t>
        <w:br/>
        <w:t>Бағаның ырықтандырылуынан кейін оның аспандап кетуі біздің республиканың</w:t>
        <w:br/>
        <w:t>көптеген қарапайым адамдарының қалтасына шақ болмай шықты. Халық және,</w:t>
        <w:br/>
        <w:t>ең алдымен, оның аз қамтамасыз етілген тобы іс жүзінде қайыршылық шегінен де</w:t>
        <w:br/>
        <w:t>төмендеп кетті.</w:t>
        <w:br/>
        <w:t>Сондықтан, халық өзіме берген билікті пайдалана отырып, мен нанның, сүт</w:t>
        <w:br/>
        <w:t>пен сүт өнімдерінің барлық түрлеріне, сары май мен қатты ірімшіктен басқасына,</w:t>
        <w:br/>
        <w:t>бағаны оның ырықтандырылуына дейін қолданылып келген мөлшерінен 3 есе-</w:t>
        <w:br/>
        <w:t>ден асып кетпейтін деңгейде қалдыру туралы шешім қабылдадым. Осы шешімнің</w:t>
        <w:br/>
        <w:t>біздің экономикамыз бен бюджетімізге ауыр тиетіні түсінікті. Бәлкім, ол кейбір</w:t>
        <w:br/>
        <w:t>шығындарды күрт қысқарту немесе тіпті тоқтата тұру есебінен жүзеге асырыла-</w:t>
        <w:br/>
        <w:t>тын да болар. Бірақ, басқа жол жоқ. Мен бұл қадамды саналы түрде, жалақыны</w:t>
        <w:br/>
        <w:t>-.</w:t>
        <w:br/>
        <w:t>(ае)</w:t>
        <w:br/>
        <w:t>һә</w:t>
        <w:br/>
        <w:t>“</w:t>
        <w:br/>
        <w:t>1993 жыл</w:t>
        <w:br/>
        <w:t>Мемлекет басшысы Қазақстан Республи-</w:t>
        <w:br/>
        <w:t>касы Жоғарғы кеңесі он екінші шақырылымы</w:t>
        <w:br/>
        <w:t>ХІ сессиясының пленарлық отырысына қатысып, онда</w:t>
        <w:br/>
        <w:t>Президентке және жергілікті әкімшіліктер басшы-</w:t>
        <w:br/>
        <w:t>ларына қосымша өкілеттіктерді уақытша беру және</w:t>
        <w:br/>
        <w:t>Жоғарғы кеңес өкілеттігін мерзімінен бұрын тоқтату</w:t>
        <w:br/>
        <w:t>туралы заң жобасы қабылданды.</w:t>
        <w:br/>
        <w:t>Мемлекет басшысы «Қазақстан Республикасының</w:t>
        <w:br/>
        <w:t>Президенті мен жергілікті әкімдерге уақытша қосымша</w:t>
        <w:br/>
        <w:t>өкілеттік беру туралы» М22576-ХІПІ, «Қазақстан Респу-</w:t>
        <w:br/>
        <w:t>бликасы Жоғарғы Кеңесінің өкілеттігін мерзімінен</w:t>
        <w:br/>
        <w:t>бұрын тоқтату туралы» М22577-ХІІ, «Жергілікті өзін-</w:t>
        <w:br/>
        <w:t>өзі басқару және Қазақ КСР Халық депутаттарының</w:t>
        <w:br/>
        <w:t>жергілікті кеңестері туралы» Қазақ КСР Заңының және</w:t>
        <w:br/>
        <w:t>«Жергілікті өзін-өзі басқару және Қазақ КСР Халық</w:t>
        <w:br/>
        <w:t>депутаттарының жергілікті кеңестері туралы Қазақ КСР</w:t>
        <w:br/>
        <w:t>Заңына өтпелі кезеңге өзгерістер мен толықтырулар</w:t>
        <w:br/>
        <w:t>енгізу туралы», «Жергілікті өзін-өзі басқару және</w:t>
        <w:br/>
        <w:t>Қазақстан Республикасы Халық депутаттарының</w:t>
        <w:br/>
        <w:t>жергілікті кеңестері туралы» Қазақстан Республика-</w:t>
        <w:br/>
        <w:t>сы Заңына өзгеріс енгізу туралы» Қазақстан Респу-</w:t>
        <w:br/>
        <w:t>бликасы заңдарының күші жойылды деп тану туралы»</w:t>
        <w:br/>
        <w:t>М92577а-ХІІ, «Қазақстан Республикасының жергілікті</w:t>
        <w:br/>
        <w:t>өкілді және атқарушы органдары туралы» М22578-Х1І</w:t>
        <w:br/>
        <w:t>заңдарына қол қойды.</w:t>
        <w:br/>
        <w:t>13 желтоқсан</w:t>
        <w:br/>
        <w:t>Мемлекет басшысы Қазақстанға ресми сапар-</w:t>
      </w:r>
    </w:p>
    <w:p>
      <w:r>
        <w:t>мен келген Америка Құрама Штаттарының вице-</w:t>
        <w:br/>
        <w:t>президенті А. Горды қабылдады.</w:t>
        <w:br/>
        <w:t>Шағын және кеңейтілген құрамдағы келіссөздер</w:t>
        <w:br/>
        <w:t>барысында тараптар Қазақстан аумағында</w:t>
        <w:br/>
        <w:t>орналасқан ядролық қаруды бөлшектеу мен кәдеге</w:t>
        <w:br/>
        <w:t>жарату, Байқоңыр ғарыш айлағын пайдалануда</w:t>
        <w:br/>
        <w:t>ынтымақтастық жасау мүмкіндіктері, қоршаған орта-</w:t>
        <w:br/>
        <w:t>ны қорғау, Арал теңізі мен бұрынғы Семей ядролық</w:t>
        <w:br/>
        <w:t>полигонына тікелей жалғасатын өңірлерде денсаулық</w:t>
        <w:br/>
        <w:t>сақтау жүйесін жетілдіру мәселелерін талқылады.</w:t>
        <w:br/>
        <w:t>Келіссөздер қорытындысы бойынша Құрлықаралық</w:t>
        <w:br/>
        <w:t>баллистикалық зымырандардың шахталық-іске қосу</w:t>
        <w:br/>
        <w:t>қондырғыларын бөлшектеу, апатты оқиғалардың сал-</w:t>
        <w:br/>
        <w:t>дарын жою және ядролық қаруды таратудың алдын</w:t>
        <w:br/>
        <w:t>алу туралы негіздемелік келісімге, сондай-ақ Капитал</w:t>
        <w:br/>
        <w:t>ж</w:t>
        <w:br/>
        <w:t>&gt; |</w:t>
        <w:br/>
        <w:t>(т)</w:t>
        <w:br/>
        <w:t>Қосымшалар</w:t>
        <w:br/>
        <w:t>Осыған байланысты кәсіподақтар мен еңбекшілердің басқа да қоғамдық</w:t>
        <w:br/>
        <w:t>ұйымдарын өздерінің күш-жігерін қазақстандықтарды өндірістің ұйымдастырылуын</w:t>
        <w:br/>
        <w:t>жетілдіру, оның көлемі мен ауқымын ұлғайту жолында топтастыруға бағыттауы</w:t>
        <w:br/>
        <w:t>жөнінде ұсыныс айтқым келеді. Өйткені, өндірістің кез келген тоқтауы экономика</w:t>
        <w:br/>
        <w:t>мен адамдардың өмір сүру деңгейіне қатты соққы болып тиіп, аласапыран туғызады</w:t>
        <w:br/>
        <w:t>және нарықтық экономиканы енгізуге байланысты біздің барлық үмітімізден айыра-</w:t>
        <w:br/>
        <w:t>ды. Бізді құтқарып қалатын бір-ақ нәрсе бар, ол өзара ұстамдылық, шыдам дылық</w:t>
        <w:br/>
        <w:t>және қауырт еңбек болмақ.</w:t>
        <w:br/>
        <w:t>Қазақстандықтар қазіргі: қиыншылықтармен бетпе-бет келе отырып,</w:t>
        <w:br/>
        <w:t>байсалдылық сақтап, абыржымайды деп сенемін. Өздерінің барлық потенциалдық</w:t>
        <w:br/>
        <w:t>күшін, жігері мен еркін жұмылдыра отырып, өнеркәсіп пен ауылшаруашылығы</w:t>
        <w:br/>
        <w:t>өнімдерін шығару көлемін еселей түсіп, өздерінің еңбегімен Республиканы қазіргі</w:t>
        <w:br/>
        <w:t>дағдарысты жағдайдан алып шығатынына сенімдімін.</w:t>
        <w:br/>
        <w:t>Қымбатты отандастар!</w:t>
        <w:br/>
        <w:t>Біздің әрқайсысымыз өмірдің қиын да күрделі кезеңіне қадам бастық.</w:t>
        <w:br/>
        <w:t>Әлеуметтік-нарықтық шаруашылық құруға бел буа отырып, ал онсыз біз</w:t>
        <w:br/>
        <w:t>гүлденген елдер қоғамдастығына ене алмаймыз, біз бұл кезеңді бастан өткізуге</w:t>
        <w:br/>
        <w:t>мәжбүрміз. Сіздердің Президентіңіз ретінде өтпелі кезеңнің ауыртпалығы мен</w:t>
        <w:br/>
        <w:t>қиыншылықтарын халыққа жеңілдету үшін қолымнан келер және мүмкін болар</w:t>
        <w:br/>
        <w:t>нәрсенің бәрін істемекпін.</w:t>
        <w:br/>
        <w:t>Қосымшалар</w:t>
        <w:br/>
        <w:t>тауарларын өндіру, құрылыс материалдары мен құрылыс жүргізу индустриясы</w:t>
        <w:br/>
        <w:t>сияқты экономиканың басымдықты секторларындағы жобалар туралы болып отыр.</w:t>
        <w:br/>
        <w:t>Қазақстандағы шетел инвесторлары қатысатын экономикалық жобалар осындай</w:t>
        <w:br/>
        <w:t>жобалар үшін Қазақстанның барлық заңдарында қарастырылған басымдықтарды,</w:t>
        <w:br/>
        <w:t>заңдық және экономикалық жеңілдіктерді пайдаланады және ешқандай нысандағы</w:t>
        <w:br/>
        <w:t>кемсітушілікке ұшырамайтын болады. Әлемдік қоғамдастықтың Қазақстан Респу-</w:t>
      </w:r>
    </w:p>
    <w:p>
      <w:r>
        <w:t>бликасын тәуелсіз мемлекет ретінде тануы қолданыстағы халықаралық құқық нор-</w:t>
        <w:br/>
        <w:t>маларына сәйкес сыртқы экономикалық қызметін қамтамасыз ететін заңнама</w:t>
        <w:br/>
        <w:t>бөлігінде оған белгілі бір міндеттемелер жүктейді. Шетел инвестициялары мен кон-</w:t>
        <w:br/>
        <w:t>цессиялар туралы, сыртқы экономикалық қызметтің негізгі қағидаттары туралы,</w:t>
        <w:br/>
        <w:t>еркін экономикалық аймақтар туралы заңдар қабылданды.</w:t>
        <w:br/>
        <w:t>Ол заңдарда қарастырылған нормалар болуы мүмкін шетелдік әріптестерді</w:t>
        <w:br/>
        <w:t>Қазақстан экономикасына капитал инвестициялау үшін қажетті қолдауды</w:t>
        <w:br/>
        <w:t>қамтамасыз ететіндей есеппен белгіленген. Қазақстанның бүкіл аумағында</w:t>
        <w:br/>
        <w:t>орналасқан шетелдік және бірлескен кәсіпорындар үшін, егер шетелдік капиталы</w:t>
        <w:br/>
        <w:t>3095-дан асса, жария етілген табыс алынған кезден бастап 5 жылда дейін олар он-</w:t>
        <w:br/>
        <w:t>дай салық төлеуден босатылатыны көзделген.</w:t>
        <w:br/>
        <w:t>Қазақстан шетел инвесторларына қызметінен түскен табысты елден тыс жер-</w:t>
        <w:br/>
        <w:t>лерге аударуға және шетелдік қатысушысы бар заңды тұлғаларды жоюға, сондай-ақ</w:t>
        <w:br/>
        <w:t>олардағы өз үлестерін сатуына кепілдік береді.</w:t>
        <w:br/>
        <w:t>Жалпы алғанда, экономикалық реформаның нәтижелері мен қоғамдағы</w:t>
        <w:br/>
        <w:t>қалыптасқан жағдайды жақсарту ішкі және сыртқы факторларға бірдей тәуелді</w:t>
        <w:br/>
        <w:t>екенін атап өткен жөн. Мұндай жағдайдағы Қазақстан Республикасы үкіметінің</w:t>
        <w:br/>
        <w:t>басты міндеті -- өз іс-әрекетіндегі дәйектілік пен жігерлік, оларды үйлестіру мен</w:t>
        <w:br/>
        <w:t>басқа мемлекеттермен келісу, барлық жерде бірдей нарықтық тәсілдерді қолдану,</w:t>
        <w:br/>
        <w:t>іске кәсіпкерлік және біліктілік тұрғысынан келу.</w:t>
        <w:br/>
        <w:t>Халықаралық қаржы ұйымдары, әлемдік қоғам дастық көрсететін бұндай көмек</w:t>
        <w:br/>
        <w:t>Қазақстанның экономикалық дағдарыстан шығуына мүмкіндік береді деп ойлай-</w:t>
        <w:br/>
        <w:t>мын. Біздің еліміз де алдағы уақытта ХВҚ мен Дүниежүзілік банк арқылы әлемдік</w:t>
        <w:br/>
        <w:t>зкономикалық дамуға өзіндік ықпал етеді деп сенемін.</w:t>
        <w:br/>
        <w:t>1992 жыл</w:t>
        <w:br/>
        <w:t>Тәуелсіз Мемлекеттер Достастығының проблемалары</w:t>
        <w:br/>
        <w:t>жөніндегі Дүниежүзілік экономикалық форумның</w:t>
        <w:br/>
        <w:t>арнайы пленарлық отырысында сөйлеген сөзі</w:t>
        <w:br/>
        <w:t>Швейцария Конфедерациясы, Давос қаласы, 1992 жылдың 2 ақпаны</w:t>
        <w:br/>
        <w:t>Құрметті ханымдар мен мырзалар!</w:t>
        <w:br/>
        <w:t>Өтіп бара жатқан ғасырдың алапат апаттары мол болды әрі соңына дейін со-</w:t>
        <w:br/>
        <w:t>лай болып қала беретін сыңайлы. Өйткені жыл сайын өткізілетін Бүкіл дүниежүзілік</w:t>
        <w:br/>
        <w:t>форумның осы басқосуының өзі жаһандық халықаралық ахуалға айтарлықтай</w:t>
        <w:br/>
        <w:t>ықпал етуі мүмкін геосаяси қалпының ірі өзгерістер жағдайында өтіп отыр.</w:t>
        <w:br/>
        <w:t>КСРО мен Шығыс Еуропадағы тоталитарлық-оқшауланушылық режимдердің</w:t>
        <w:br/>
        <w:t>күйреуі, «темір шымылдықтың» құлауы әскери-стратегиялық, саяси, экономикалық</w:t>
        <w:br/>
        <w:t>және басқа да қалыптасқан доктриналарды түбегейлі қайта қарауға жетелейді. Ол өз</w:t>
        <w:br/>
        <w:t>кезегінде, шешілу жолдары миллиондаған қарапайым адамдарды, саясаткерлерді,</w:t>
        <w:br/>
        <w:t>бизнесшілер мен ғалымдарды толғантып отырған бүтіндей бір ұйысқан проблема-</w:t>
        <w:br/>
        <w:t>ларды туғызады.</w:t>
        <w:br/>
        <w:t>Достастық шеңберіндегі Алматы уағдаластығының аса маңызды, тіпті, ең</w:t>
        <w:br/>
        <w:t>маңызды нәтижелерінің бірі ядролық әлеуетке ие 4 республиканың «Ядролық</w:t>
        <w:br/>
        <w:t>қаруға қатысты бірлескен шаралар туралы» келісімдері болып табылады. Онда осы</w:t>
        <w:br/>
        <w:t>қаруды таратпау, бұндай қаруды бірінші болып қолданбау жөніндегі міндеттеме</w:t>
        <w:br/>
        <w:t>қағидаттарына және барлық ядролық қару-жарақты жоюға деген ортақ ұмтылысқа</w:t>
        <w:br/>
        <w:t>біздің адалдығымыз қуатталады. Мұнда біздің халықаралық тұрақтылықты жан-</w:t>
        <w:br/>
        <w:t>жақты нығайтуға деген тілегіміз айқын көрініс тапты. Қазақстан өз аумағындағы</w:t>
        <w:br/>
        <w:t>әлемнің аса ірі 2 полигонының бірін жапқан дүниежүзіндегі тұңғыш мемлекет бо-</w:t>
        <w:br/>
        <w:t>лып табылады.</w:t>
      </w:r>
    </w:p>
    <w:p>
      <w:r>
        <w:t>Қырғи-қабақ соғыс кезеңінің орнына ізгілік пен ынтымақтастық дәуірі келуде.</w:t>
        <w:br/>
        <w:t>Оны ядролық қаруды қысқарту мен стратегиялық текетіресті жоюға бағытталған</w:t>
        <w:br/>
        <w:t>жаңа бастамашылықтар айқын аңғартады.</w:t>
        <w:br/>
        <w:t>Бұрынғы Кеңес Одағының ыдырауына байланысты дүниежүзінің саяси кар-</w:t>
        <w:br/>
        <w:t>тасында жаңа тәуелсіз мемлекеттер пайда болды. Олардың 11-ін біріктіретін</w:t>
        <w:br/>
        <w:t>Достастық мемлекет те, мемлекеттен жоғары құрылым да емес.</w:t>
        <w:br/>
        <w:t>Оны құру бәрімізге ортақ болашақ үшін қажетті мәмілегетезірек жету мақсатында</w:t>
        <w:br/>
        <w:t>қазіргі қалыптасқан жағдайдағы ерікті келісім негізінде құрылған жалғыз пара-</w:t>
        <w:br/>
        <w:t>сатты шешім болды деп батыл айта аламын. Қазақстан интеграциялық үдерісті</w:t>
        <w:br/>
        <w:t>әрқашан да әлемдік өркениетті дамытудың обьективті қажеттілігі деп қараған бо-</w:t>
        <w:br/>
        <w:t>латын, сөйте тұра нақты шындықты және елдің бейберекет ыдырауын болдырмауға</w:t>
        <w:br/>
        <w:t>деген ұмтылысты басшылыққа ала отырып, қазіргі кезеңде болуы мүмкін ең сәтті</w:t>
        <w:br/>
        <w:t>нәтижеге барынша қол жеткізуге тырысты.</w:t>
        <w:br/>
        <w:t>Бірақ, өкінішке қарай, тарих үнемі парасатты ақыл-ой арнасында дами</w:t>
        <w:br/>
        <w:t>бермейді. Алайда, мен ТМД шеңберіндегі мемлекеттер ынтымағының нығая</w:t>
        <w:br/>
        <w:t>беретініне, Еуропа қоғамдастығының органдарына ұқсас Достастықтың ұлттықтан</w:t>
        <w:br/>
        <w:t>жоғары тұратын үйлестіруші құрылымдарының құрылатынына үміттене бермекпін.</w:t>
        <w:br/>
        <w:t>Мұндай құрылымдарсыз Достастық нақты мазмұны толықтырылмаған әдемі ғана</w:t>
        <w:br/>
        <w:t>бос сөз болып қалады.</w:t>
        <w:br/>
        <w:t>1992 жыл</w:t>
        <w:br/>
        <w:t>өсіру зейнетақы, жәрдемақы мен стипендияны ұлғайту жағдайында ол сіздердің</w:t>
        <w:br/>
        <w:t>баршаңызға, Қазақстан азаматтарына еркін бағаға көшудің бірінші, ең ауыр</w:t>
        <w:br/>
        <w:t>кезеңінен өтуге мүмкіндік береді деген үмітпен жасап отырмын.</w:t>
        <w:br/>
        <w:t>Бұл орайда ең қысқа мерзімде қаладағы сауда алаңдарының кем дегенде 10%-</w:t>
        <w:br/>
        <w:t>ын кеңшарларға, ұжымшарларға және ұқсату кәсіпорындарына беру қажет деп</w:t>
        <w:br/>
        <w:t>санаймын. Соның нәтижесінде азық-түлік тағамдарымен сауда жасауды күшейту</w:t>
        <w:br/>
        <w:t>мүмкіндігі пайда болады.</w:t>
        <w:br/>
        <w:t>Сонымен қатар мен сөзімді село еңбеккерлеріне, аграрлық-өнеркәсіптік</w:t>
        <w:br/>
        <w:t>кешеннің шаруашылықтары мен кәсіпорындарының басшылары мен мамандарына</w:t>
        <w:br/>
        <w:t>арнап, оларды қала тұрғындарына өнімді мүмкіндігінше төмен, әлеуметтік есіркеуші</w:t>
        <w:br/>
        <w:t>бағамен сатып, сол арқылы осынау қиын кезеңде қалалықтарға іс жүзінде қолдау</w:t>
        <w:br/>
        <w:t>көрсетуге шақырамын.</w:t>
        <w:br/>
        <w:t>Бюджеттік ұйымдарға желтоқсанның 15-інен бастап жалақыны 90% өсіру ту-</w:t>
        <w:br/>
        <w:t>ралы қабылданған шешімді жергілікті өкімет орындары дер кезінде жүзеге асы-</w:t>
        <w:br/>
        <w:t>руды қамтамасыз етпегенін барынша айқындықпен мойындау керек. Сондай-ақ,</w:t>
        <w:br/>
        <w:t>аз қамтамасыз етілген еңбеккерлер мен ардагерлерге кәсіпорындар тарапынан</w:t>
        <w:br/>
        <w:t>ақшалай және заттай көмек көрсетуін ұйымдастыру, кедейлікке ұшыраған нақты</w:t>
        <w:br/>
        <w:t>азаматтарға және сол сияқтыларға тегін тамақ беру және әлеуметтік төмен бағамен</w:t>
        <w:br/>
        <w:t>тауарлар сату үшін қайырымдылық асханалары мен дүкендер жүйесін өрістету ісін</w:t>
        <w:br/>
        <w:t>жолға қою жөнінде нақты қадамдар жасаған жоқ.</w:t>
        <w:br/>
        <w:t>Мұның барлығы жоғарыдан қабылданған кез келген шешімдер егер жергілікті</w:t>
        <w:br/>
        <w:t>өкімет енжарлық, сүлесоқтық, іске қабілетсіздік танытатын болса, ізгі ниеттердің</w:t>
        <w:br/>
        <w:t>өзі немқұрайдылықтың, бюрократизмнің, сөзбұйдаға салудың ми батпағына ба-</w:t>
        <w:br/>
        <w:t>тып, халыққа жеңілдік әкелмейтінін көрсетіп отыр. Міне, сондықтан да өкімет</w:t>
        <w:br/>
        <w:t>орындарының барлық сатысында, жоғарыдан төмен қарай -- осы бағыттың бүкіл</w:t>
        <w:br/>
        <w:t>өн бойында олардың жүзеге асырылуы үшін қатаң талап қою қажет.</w:t>
        <w:br/>
        <w:t>Халықтың мүддесін басшылыққа ала отырып, жергілікті Кеңестердің бас-</w:t>
        <w:br/>
        <w:t>шыларынан, олардың атқарушы органдарынан, жауапты лауазымды адамдар-</w:t>
        <w:br/>
        <w:t>дан, кәсіпорындар мен ұйымдардың басшыларынан осы шешімдердің және өткен</w:t>
        <w:br/>
        <w:t>жылғы желтоқсанда баспасөзде жарияланған халыққа қосымша әлеуметтік қолдау</w:t>
        <w:br/>
        <w:t>көрсету және республиканың тұтыну рыногын қорғау жөніндегі мен қабылдаған</w:t>
      </w:r>
    </w:p>
    <w:p>
      <w:r>
        <w:t>жарлықтар мен қаулылардың шын мәнінде жүзеге асырудың тиісті шараларын</w:t>
        <w:br/>
        <w:t>қабылдауды үзілді-кесілді талап етемін. Бұлай болмаған жағдайда кез келген лауа-</w:t>
        <w:br/>
        <w:t>зымды адам халық үшін осындай қиын-қыстау уақытта қылмыстық қарекетсіздігі</w:t>
        <w:br/>
        <w:t>үшін қатаң әкімшілік және қылмыстық жауапқа тартылатынын ескертемін.</w:t>
        <w:br/>
        <w:t>Сондай-ақ Министрлер кабинетіне менің шешімдерімнің сөзсіз жүзеге асыры-</w:t>
        <w:br/>
        <w:t>луын қамтамасыз ету үшін қажетті механизмдерді қарастыруға тапсырма берілді.</w:t>
        <w:br/>
        <w:t>Халық үшін де, өнім өндірушілер үшін де біз өз еркімізден тыс тап болған</w:t>
        <w:br/>
        <w:t>осындай қиын жағдайдан шығудың жолы, жалақыны өсіруге, өнімнің кез кел-</w:t>
        <w:br/>
        <w:t>ген қымбаттауына өтем төлеуге немесе өнімге бағаны шексіз өсіруге күш салу</w:t>
        <w:br/>
        <w:t>мақсатымен қоқан-лоққы жасау немесе ереуіл өткізу жөн емес екенін талай рет,</w:t>
        <w:br/>
        <w:t>соның ішінде сайлаушылармен сайлау алдындағы кездесу кезінде де айтқанмын</w:t>
        <w:br/>
        <w:t>және оны тағы да атап көрсеткім келеді. Мұндай қадам тек инфляцияның жаңадан</w:t>
        <w:br/>
        <w:t>шиыршық атуына душар етуі мүмкін, ал оның тұтынушыларды да, өндірушілерді де</w:t>
        <w:br/>
        <w:t>одан әрі титықтатары анық. Бұдан шығатын жол біреу-ақ -- халықтың әл-ауқатын</w:t>
        <w:br/>
        <w:t>ұдайы және дәйектілікпен арттыра түсу үшін көбірек те жақсырақ еңбек ету.</w:t>
        <w:br/>
        <w:t>Қосымшалар</w:t>
        <w:br/>
        <w:t>Демократияның дамуы, меншіктік қатынастарды реформалау және толыққанды</w:t>
        <w:br/>
        <w:t>жүйелі нарыққа қадам жасау экономиканы дағдарыстан шығарудың баламасыз</w:t>
        <w:br/>
        <w:t>құралы ретінде танылды, ұлттық мемлекеттіктің қалыптасуы үшін қолайлы жағдай</w:t>
        <w:br/>
        <w:t>жасауда.</w:t>
        <w:br/>
        <w:t>Осы бағытпен жүре отырып, біз қалыптасқан шындықты байсалды бағалап,</w:t>
        <w:br/>
        <w:t>қандай да болмасын әсіре құлшыныстан бас тартып, сабырлы және салмақты прак-</w:t>
        <w:br/>
        <w:t>тицизммен қарулануға тиіспіз. Және де бастысы -- барлық қоғамдық қайта құруды</w:t>
        <w:br/>
        <w:t>біздің санамыздағы және қылықтарымыздағы бұрынғы тоталитарлық режимнің</w:t>
        <w:br/>
        <w:t>сарқыншақтарын міндетті түрде ескере отырып, ал олардан біздің қанша қаласақ</w:t>
        <w:br/>
        <w:t>татез арылуымыз мүмкін емес, халықтың қалыптасқан психологиясы мен дәстүріне</w:t>
        <w:br/>
        <w:t>сәйкес жүзеге асыру қажет.</w:t>
        <w:br/>
        <w:t>Қазақстанды біз үшін басқа ешкім де өзгертпейтінін, дүниежүзі</w:t>
        <w:br/>
        <w:t>қауымдастығында оған лайықты орын алып бермейтінін, біздің өміріміздің стандар-</w:t>
        <w:br/>
        <w:t>тын жоғары көтермейтінін түсіну маңызды. Барлық қазақстандықтан ілгерілеудің</w:t>
        <w:br/>
        <w:t>концептуалдық бағытын көрмейінше, алыстағы мақсатты түсінбейінше, олардың</w:t>
        <w:br/>
        <w:t>стратегиялық байланысындағы нақты бағдарламалық қадамдарсыз ол бос сөз бо-</w:t>
        <w:br/>
        <w:t>лып қала беретініне сенімдімін.</w:t>
        <w:br/>
        <w:t>Бүгінде біз алдымызға қандай стратегиялық мақсаттар қойып отырмыз? Егер</w:t>
        <w:br/>
        <w:t>саясат саласын алатын болсақ, онда олар мынаған келіп саяды:</w:t>
        <w:br/>
        <w:t>- жас егеменді мемлекеттің күшті президенттік республика құру бағытында дамуы;</w:t>
        <w:br/>
        <w:t>Бұл орайда, мемлекеттік құрылымның ұлттық белгілерін қорғап, оның шайылып</w:t>
        <w:br/>
        <w:t>кетуіне жол бермеу маңызды, әйтпесе ол әкімшілік-территориялық бірліктің жай</w:t>
        <w:br/>
        <w:t>ғана жиынтығына айналады.</w:t>
        <w:br/>
        <w:t>Ұлт мемлекеттіліксіз өмір сүре алмайды. Мәселенің қатаң диалектикасы осын-</w:t>
        <w:br/>
        <w:t>дай. Сондықтан қай ұлтқа жататынына қарамастан, барлығы үшін мүмкіндіктер</w:t>
        <w:br/>
        <w:t>теңдігі мен барлығының заң алдында тең принципін жүзеге асырушы біздің мемле-</w:t>
        <w:br/>
        <w:t>кетте тұрғылықты ұлт -- қазақтардың мүддесі жекелеген жағдайда бірқатар мем-</w:t>
        <w:br/>
        <w:t>лекеттерде орын алып отырғанындай, ерекше бөліп айтылатыны да әбден орынды.</w:t>
        <w:br/>
        <w:t>Бұл ұлттық мәдениет пен тілді түлетуге, қазақ диаспорасымен рухани-мәдени және</w:t>
        <w:br/>
        <w:t>басқадай байланыстарды қалпына келтіруге, Қазақстанды тастап кетуге мәжбүр</w:t>
        <w:br/>
        <w:t>болған адамдардың өз Отанына қайтып оралуына қандай да болмасын алғышарт</w:t>
        <w:br/>
        <w:t>жасауға қатысты.</w:t>
        <w:br/>
        <w:t>Орталықтың қайта құруға дейінгі державалық саясаты қазақ ұлтын апат және</w:t>
        <w:br/>
        <w:t>жойылып кету шегіне қойып, ондаған жылдар бойы мәдениетінен айыру және</w:t>
      </w:r>
    </w:p>
    <w:p>
      <w:r>
        <w:t>ұлтсыздандырудың мақсатты процесі жүргізілгені баршаның есінде.</w:t>
        <w:br/>
        <w:t>- демократиялық өзгерістерді тереңдететін және көпұлтты қоғамды топтастыруға</w:t>
        <w:br/>
        <w:t>жағдай туғызатын жаңа саяси қайраткерлер мен лидерлер ұсынатын көп партия-</w:t>
        <w:br/>
        <w:t>лы жүйе құру;</w:t>
        <w:br/>
        <w:t>- басты саяси мақсат ретінде, әсіресе өтпелі кезеңде экономикалық реформалар-</w:t>
        <w:br/>
        <w:t>ды ойдағыдай жүзеге асырудың қажетті шарты ретінде тұрақтылықты қамтамасыз</w:t>
        <w:br/>
        <w:t>ету;</w:t>
        <w:br/>
        <w:t>- геосаяси тұрғыдан өзін айқындауды ескере отырып, Қазақстанның қауіпсіздігі</w:t>
        <w:br/>
        <w:t>мен егемендігін қамтамасыз ететін көпжақты және әртүрлі нұсқадағы әскери-саяси</w:t>
        <w:br/>
        <w:t>және зкономикалық балансты сақтау;</w:t>
        <w:br/>
        <w:t>- демократиялық бостандықтар мен адам құқығын сақтау есебінен дүниежүзі</w:t>
        <w:br/>
        <w:t>қоғамдастығында Қазақстанның саяси салмағын арттыру, дүниежүзі экономика-</w:t>
        <w:br/>
        <w:t>сында өзіндік және қомақты орнын табу;</w:t>
        <w:br/>
        <w:t>Қосымшалар</w:t>
        <w:br/>
        <w:t>Бұрынғы кеңестік федерацияның республикаларын әлемнің халықаралық</w:t>
        <w:br/>
        <w:t>қатынастардың толыққанды субьекті ретінде тануы -- қалыптасқан жағдайды</w:t>
        <w:br/>
        <w:t>түсінудің, диалог пен ынтымақтастыққа әзірліктің куәсі.</w:t>
        <w:br/>
        <w:t>Бүгінде, бірінші кезекке жаңа тәуелсіз мемлекеттерді дүниежүзілік экономикалық</w:t>
        <w:br/>
        <w:t>шаруашылыққа кіріктіру міндеті шығып отыр. Ендігі жерде Қазақстан туралы</w:t>
        <w:br/>
        <w:t>білетіндер көп, алайда ол мәліметтер Қауіпсіздік кеңесінің мақұлдауымен, алдағы</w:t>
        <w:br/>
        <w:t>уақытта оның БҰҰ-ға кіретінімен, республиканың бұрынғы КСРО-ның тұрақты</w:t>
        <w:br/>
        <w:t>өңірлерінің бірі екенін білумен ғана шектеліп жатады. Соңғысы, сөз жоқ, өте</w:t>
        <w:br/>
        <w:t>маңызды жағдай, сондықтан да мен біздің Қазақстанда тұратын барлық халық пен</w:t>
        <w:br/>
        <w:t>ұлттық азшылықтың тең құқығын, жеке адамның саяси, экономикалық және руха-</w:t>
        <w:br/>
        <w:t>ни бостандығын қамтамасыз етуге талпынып отырғанымызды айрықша атап өткім</w:t>
        <w:br/>
        <w:t>келеді. Ал, бізде жүзден астам ұлт пен ұлыстың өкілдері бар.</w:t>
        <w:br/>
        <w:t>Қазақстан Республикасы әртүрлі минералдық шикізаттың бірегей қорына,</w:t>
        <w:br/>
        <w:t>сондай-ақ ауқымды ауыл шаруашылығы жерлеріне ие. Мұның өзі экономиканың</w:t>
        <w:br/>
        <w:t>жылдам өсуі үшін қажетті алғышартты қалыптастырады.</w:t>
        <w:br/>
        <w:t>Мемлекетіміз бүгінде басынан кешіріп отырған созылмалы экономикалық</w:t>
        <w:br/>
        <w:t>дағдарыстан шығу жолын біз жаңа сипатты өндірістік қатынастарды қарқынды</w:t>
        <w:br/>
        <w:t>қалыптастыруда деп білеміз. Олар экономиканың жандануы мен алдағы өрлеуін</w:t>
        <w:br/>
        <w:t>қамтамасыз етуге тиіс. Жүргізіліп жатқан экономикалық жаңғыртулардың</w:t>
        <w:br/>
        <w:t>қағидатты мақсаттары мен бағдарлары нарыққа, тауар өндірушілердің дербестігіне,</w:t>
        <w:br/>
        <w:t>бәсекелестікке бағытталған.</w:t>
        <w:br/>
        <w:t>Жаңа экономикалық серпілісті бірқатар басым бағыттар бойынша қарқынды да</w:t>
        <w:br/>
        <w:t>кешенді түрде жүзеге асыру көзделіп отыр. Олардың арасында қатаң қаржылық</w:t>
        <w:br/>
        <w:t>және несие саясатының негізінде қаржыны тұрақтандыру, мемлекет меншігінен алу</w:t>
        <w:br/>
        <w:t>және жекешелендіру арқылы жеке меншікті қалыптастыру, бағаны ырықтандыру,</w:t>
        <w:br/>
        <w:t>мемлекеттің экономикалық қызмет пен кәсіпкерлікке тікелей араласудан бас тар-</w:t>
        <w:br/>
        <w:t>туы сияқты аса маңызды бағыттар бар.</w:t>
        <w:br/>
        <w:t>Осыған орай республиканың негізгізаңдарының топтамасы, соның ішінде сыртқы</w:t>
        <w:br/>
        <w:t>зкономикалық қызметті жүзеге асыру, шетел инвесторларын тарту үшін қолайлы</w:t>
        <w:br/>
        <w:t>жағдай қалыптастыру, олардың қорғалуының кепілдігін қамтамасыз ету туралы</w:t>
        <w:br/>
        <w:t>заңдар қабылданды. Таяуда қабылданған концессиялар және еркін экономикалық</w:t>
        <w:br/>
        <w:t>аймақтар туралы шешімдер де бұған оң ықпал ететініне біз сенімдіміз.</w:t>
        <w:br/>
        <w:t>Қазақстан сыртқы қарыздарын төлеу жөніндегі өзіне қабылдаған міндеттемелерін</w:t>
        <w:br/>
        <w:t>қатаң орындайды. Халықаралық валюта қорымен (оның қатарына мүше болып</w:t>
        <w:br/>
        <w:t>кіруге ресми өтініш білдірілген), Дүниежүзілік банкпен, Еуропа қайта құру және</w:t>
      </w:r>
    </w:p>
    <w:p>
      <w:r>
        <w:t>даму банкімен, басқа да халықаралық экономика және қаржы институттарымен</w:t>
        <w:br/>
        <w:t>іскерлік байланыстар орнатуға біз маңызды мән беріп отырмыз.</w:t>
        <w:br/>
        <w:t>Бір кездерде Қазақстан аумағы арқылы әлемге әйгілі Ұлы Жібек жолы-- көптеген</w:t>
        <w:br/>
        <w:t>ғасырлар бойы халықтарды, мәдениеттер мен өркениеттерді байланыстырған</w:t>
        <w:br/>
        <w:t>құрлықаралық сауда даңғылы өткен болатын. Біз бизнесшілер мен саясаткерлерді</w:t>
        <w:br/>
        <w:t>тарихи дамудың жаңа сатысында, сол жолды қайта жаңғыртуға шақырамыз.</w:t>
        <w:br/>
        <w:t>Қосымшалар</w:t>
        <w:br/>
        <w:t>Біріншіден, бұл іс жүзінде кез келген өндіріс түріне сенімді шикізат негізі 6о-</w:t>
        <w:br/>
        <w:t>латын пайдалы қазба байлықтардың көптігі. Екіншіден, жерге қатысты реформа-</w:t>
        <w:br/>
        <w:t>ларды жүзеге асырғаннан кейін Қазақстанға, тіпті, дүниежүзілік аренада азық-</w:t>
        <w:br/>
        <w:t>түлікті экспортқа шығаруда көзге түсуге мүмкіндік беретін ауылшаруашылық жері</w:t>
        <w:br/>
        <w:t>мен егістіктің кең көлемі. Үшіншіден, жеткілікті мөлшерде дамыған өндірістік</w:t>
        <w:br/>
        <w:t>потенциалдың және барлық салаларда сауатты жұмысшылар контингентінің болуы.</w:t>
        <w:br/>
        <w:t>Төртіншіден, әдеттегі күнделікті ұғым шеңберіне сыймайтын, тәуекелді, барлық</w:t>
        <w:br/>
        <w:t>жаңалық атаулыны қабылдамайтын тоңмойындық дәстүрлердің өмір сүргіштігінен,</w:t>
        <w:br/>
        <w:t>өкінішке орай, әзірге мемлекеттік қолдау таба алмай отырған бұрынғы жүйе</w:t>
        <w:br/>
        <w:t>кәдімгідей талап етпеген ғылыми идеялардың мол арсеналы, жаңалықтар мен</w:t>
        <w:br/>
        <w:t>өнертабыстар.</w:t>
        <w:br/>
        <w:t>Сонымен, стратегиялық салдарға орай алғашқы принципті тұжырым жасауға бо-</w:t>
        <w:br/>
        <w:t>лады: дағдарысты өршітпеуді және экономиканы қалпына келтіруді мұны жасауға</w:t>
        <w:br/>
        <w:t>мүмкіндік беретін өз мүмкіндіктеріміздің есебінен жасауымыз қажет. Біздің та-</w:t>
        <w:br/>
        <w:t>рихымызда бұдан әлдеқайда нашар бастапқы жағдай болғанда да тығырықтан</w:t>
        <w:br/>
        <w:t>шыққан кездеріміз болған.</w:t>
        <w:br/>
        <w:t>Осындай маңызы бар екінші қорытынды: экономиканың прогресшіл құрылымдық</w:t>
        <w:br/>
        <w:t>қайта құрылуы, оның технологиялық артта қалуын жою, дұрыс басым бағыттарды</w:t>
        <w:br/>
        <w:t>таңдау арқылы және оларды жекелеген салаларды дамытуға экономикалық</w:t>
        <w:br/>
        <w:t>көтермелеу механизмін құру негізінде жүзеге асырумен қамтамасыз етіледі.</w:t>
        <w:br/>
        <w:t>Қазақстан үшін материалдық өндіріс саласында басым бағыттар:</w:t>
        <w:br/>
        <w:t>- рынокты азық-түлікпен және халық тұтынатын тауарлармен толтыру;</w:t>
        <w:br/>
        <w:t>- құрылыс және құрылыс индустриясы базаларын бірінші кезекте тұрғын үй</w:t>
        <w:br/>
        <w:t>құрылысы үшін дамыту;</w:t>
        <w:br/>
        <w:t>- түсті және қара металлургияда түпкі шектерді белгілеп, экономиканың</w:t>
        <w:br/>
        <w:t>шикізаттық бағытын жою;</w:t>
        <w:br/>
        <w:t>- ғылымды көп қажет ететін өндірістер мен машина жасауды дамыту, диверси-</w:t>
        <w:br/>
        <w:t>фикациялау және қажет болған жағдайларда қорғаныс кәсіпорындарын конверси-</w:t>
        <w:br/>
        <w:t>ялау;</w:t>
        <w:br/>
        <w:t>- экологиялық таза технологияларды енгізу;</w:t>
        <w:br/>
        <w:t>- осы заманғы инфрақұрылымдарды (көлік, байланыс, энергетика, туризм,</w:t>
        <w:br/>
        <w:t>қонақ үй жүйесін) құру болып табылады.</w:t>
        <w:br/>
        <w:t>Басым бағыттарды жүзеге асырудың нақты формасы индикативтік жоспарға</w:t>
        <w:br/>
        <w:t>негізделген және оларға қатысудың негізінде жаңа ұйымдастыру құрылымдары</w:t>
        <w:br/>
        <w:t>құрылатын арнайы мемлекеттік бағдарламалар болады.</w:t>
        <w:br/>
        <w:t>Республикада аталған басым бағыттарды ескере отырып, төмендегі мемлекеттік</w:t>
        <w:br/>
        <w:t>бағдарламаларды талдап жасау және жүзеге асыру міндеті тұр:</w:t>
        <w:br/>
        <w:t>- рынокты тұтыну тауарларымен, азық-түлікті қоса алғанда, толтыру</w:t>
        <w:br/>
        <w:t>бағдарламасы;</w:t>
      </w:r>
    </w:p>
    <w:p>
      <w:r>
        <w:t>- Қазақстанның экспорттық потенциалын дамыту бағдарламасы. Ол табиғи түрде</w:t>
        <w:br/>
        <w:t>өнеркәсіптегі ғылымды көп қажет ететін өндірістегі қорытынды бөлісті аяқтаудың,</w:t>
        <w:br/>
        <w:t>қорғаныс кешендері кәсіпорындарын дамыту мен қайта құрудың проблемаларын</w:t>
        <w:br/>
        <w:t>өзіне қосып алады;</w:t>
        <w:br/>
        <w:t>- бір мезгілде валюта ресурстарын үнемдеу мәселесін де шешетін импортты ау-</w:t>
        <w:br/>
        <w:t>ыстыратын өндірісті дамыту бағдарламасы;</w:t>
        <w:br/>
        <w:t>- құрылысты өрістету және тұрғын үйлерді сату бағдарламасы. Ол тұрғын үй</w:t>
        <w:br/>
        <w:t>проблемасын шешу идеологиясын өзгертіп және шын мәнінде тұрғын үй рыно-</w:t>
        <w:br/>
        <w:t>ж</w:t>
        <w:br/>
        <w:t>““</w:t>
        <w:br/>
        <w:t>Қосымшалар</w:t>
        <w:br/>
        <w:t>-тұтыну рыногын толықтыру. Мұның өзі еңбекке ынталандырудың Қазақстандағы</w:t>
        <w:br/>
        <w:t>әрбір отбасы тұрмысының ахуалын жақсартудың әрі әлеуметтік тұрақтылықты</w:t>
        <w:br/>
        <w:t>жасаудың басты жолы болып табылады. Тұтыну тауарларының шын мәнінде</w:t>
        <w:br/>
        <w:t>молшылығы болмайынша, еңбекке деген құлшыныс шын мәнінде зор болмақ емес.</w:t>
        <w:br/>
        <w:t>Онсыз инфляция мен бюджет тапшылығын да жоюға болмайды;</w:t>
        <w:br/>
        <w:t>- Қазақстанды дамыту үшін шетел инвестицияларын тарту және тиімді пайдалану.</w:t>
        <w:br/>
        <w:t>Нарыққа көшуді жүзеге асыра отырып, сонымен бір мезгілде біз экономика-</w:t>
        <w:br/>
        <w:t>ны құрылымдық жағынан қайта құруды әрі қорғаныс кәсіпорындарын конверсия-</w:t>
        <w:br/>
        <w:t>лауды жүргізуге тиіспіз, техникалық және технологиялық артта қалушылығымызды</w:t>
        <w:br/>
        <w:t>жойып, экологиялық жағынан таза өндірісі бар жоғары индустриялы елге айналуы-</w:t>
        <w:br/>
        <w:t>мыз қажет. Республиканың халықаралық экономикалық және қаржы органдарына</w:t>
        <w:br/>
        <w:t>белсене қатысуының, шетел банктері жүйесін ашуының маңызы зор.</w:t>
        <w:br/>
        <w:t>Сонымен бірге Қазақстан потенциалының молдығы сондай, ол көз жетерлік</w:t>
        <w:br/>
        <w:t>болашақта республиканы өзінің капиталын басқа елдердің экономикасына жұмсай</w:t>
        <w:br/>
        <w:t>алатын мемлекетке айналдыруға болады деген нақты болжам жасауға болады.</w:t>
        <w:br/>
        <w:t>Әлеуметтік даму саласында:</w:t>
        <w:br/>
        <w:t>-іс жүзінде бәрінің игілігін қамтамасыз ететін қоғам орнату;</w:t>
        <w:br/>
        <w:t>- кез келген басқа бір салада күш жұмсауға ниет білдірген әрбір адамға</w:t>
        <w:br/>
        <w:t>кәсіпкерлік еркіндік пен мүмкіндік туғызу. Біз өз тәжірибемізде көзіміз жеткеніндей,</w:t>
        <w:br/>
        <w:t>теңгермешілдік, экономикалық еркіндіктің болмауы адамның белсенділігін жояды.</w:t>
        <w:br/>
        <w:t>Мұның өзі қоғам үшін серпінділікті жоғалтуға әкеліп соғып, әлеуметтік масылдықты</w:t>
        <w:br/>
        <w:t>туғызады;</w:t>
        <w:br/>
        <w:t>- этностық өзіндік өзгешелікті дамыту және Қазақстанның ұлттық-мәдени алу-</w:t>
        <w:br/>
        <w:t>ан түрлілігін сақтау, соның негізінде қоғамдық-саяси ахуалы тұрақты аймақ ретінде</w:t>
        <w:br/>
        <w:t>оның әлемдегі беделін арттыру;</w:t>
        <w:br/>
        <w:t>- экономиканың өсуі мен тұрақтануына және оның дүниежүзілік шаруашылық</w:t>
        <w:br/>
        <w:t>байланыстарына интеграциялауына орай еңбек табыстарын, зейнетақыны және</w:t>
        <w:br/>
        <w:t>жәрдемақыны арттыру, бірақ соның өзінде заңсыз баюға жол бермеу.</w:t>
        <w:br/>
        <w:t>Сөйтіп, Қазақстанды дамытудың концептуалдық тұрқы ашық үлгідегі қоғамды</w:t>
        <w:br/>
        <w:t>демократиялық, бейбітшіл мемлекет құруды көздейді, осылайша:</w:t>
        <w:br/>
        <w:t>а) адамның құқығы мен бостандығына, саяси және идеологиялық плюрализм-</w:t>
        <w:br/>
        <w:t>ге кепілдік беретін тұрақты азаматтық татулық пен ұлтаралық келісімді, сенімді</w:t>
        <w:br/>
        <w:t>қорғаныс пен қауіпсіздікті қамтамасыз ететін халықаралық қоғамдастықта лайықты</w:t>
      </w:r>
    </w:p>
    <w:p>
      <w:r>
        <w:t>әрі тең құқықты жағдайға ие болатын қуатты президенттік республика құрады;</w:t>
        <w:br/>
        <w:t>6) меншіктің алуан түрі, әлеуметтік жауапты кәсіпкерлігі, салауатты бәсекелестігі</w:t>
        <w:br/>
        <w:t>бар, шетелдікинвесторлар парасатты қатысатындай дамыған нарықтық экономикаға</w:t>
        <w:br/>
        <w:t>сүйенеді;</w:t>
        <w:br/>
        <w:t>в) айқын әлеуметтік бағыты бар, бәріне бірдей өзінің қабілетін жұмсауға әрі</w:t>
        <w:br/>
        <w:t>материалдық жағынан игілікті өмір сүруіне тең жағдай жасап, мүмкіндік туғызатын,</w:t>
        <w:br/>
        <w:t>әр халықтың өзінің ұлттық ерекшелігін сақтап, дамытатын тұрақты дамудың негізі</w:t>
        <w:br/>
        <w:t>ретінде ұлттық келісім саясатын жүргізетін мемлекет құруды көздейді.</w:t>
        <w:br/>
        <w:t>Мұндай үлгінің шындыққа айналуы үшін әрбір қазақстандықтан, оның ұлтына,</w:t>
        <w:br/>
        <w:t>діни сеніміне, саяси ықыласы мен жақтырмайтындығына қарамастан, экономи-</w:t>
        <w:br/>
        <w:t>када терең түбегейлі өзгерістер жасамайынша, Қазақстанның лайықты болашағы</w:t>
        <w:br/>
        <w:t>жоқ екенін айқын түсінуі талап етіледі. Гүлденген қоғамға нарық, ашық экономи-</w:t>
        <w:br/>
        <w:t>ка, кәсіпкерлікті жан-жақты қолдау арқылы жетуге болады. Егер барынша нақты</w:t>
        <w:br/>
        <w:t>СУ</w:t>
        <w:br/>
        <w:t>көйН |</w:t>
        <w:br/>
        <w:t>Қосымшалар</w:t>
        <w:br/>
        <w:t>мен сыртқы сауданы ырықтандыруға қарай нарыққа көшудің алғашқы кезінде</w:t>
        <w:br/>
        <w:t>бағалық реттеу қарастырылды. Одан кейін бағаны босату уақыттың ғана мәселесі</w:t>
        <w:br/>
        <w:t>болып саналды және «рубль аймағына» кіретін басқа мемлекеттермен келісімді са-</w:t>
        <w:br/>
        <w:t>ясат жүргізу көзделді.</w:t>
        <w:br/>
        <w:t>Өкінішке қарай, Ресейдің бағаны ырықтандыру жөніндегі біржақты шаралары</w:t>
        <w:br/>
        <w:t>республикада тиісті жұмыстарды жүргізуге және үкіметтің саясатына тактикалық</w:t>
        <w:br/>
        <w:t>сипаттағы өзгерістер енгізуге мүмкіндік бермеді.</w:t>
        <w:br/>
        <w:t>Қазақстанда мемлекеттік меншіктің монополиясына негізделген экономикалық</w:t>
        <w:br/>
        <w:t>дамудың әкімшіл-әміршіл жүйесін бұзудың белсенді үрдісі жүріп жатыр. Бұл</w:t>
        <w:br/>
        <w:t>үдерістер, ең алдымен, өкіметтік-шаруашылық қатынастарды тиімді тұғырландыру</w:t>
        <w:br/>
        <w:t>мақсатында этатистік-төрешілдік органдардың монополиясын жоюға, шаруашылық</w:t>
        <w:br/>
        <w:t>жүргізуші субьектілердің күш-жігері мен шаруашылық қызметтің нәтижелері</w:t>
        <w:br/>
        <w:t>арасындағы үзілген тікелей байланыстарды қалпына келтіруге бағытталған.</w:t>
        <w:br/>
        <w:t>Мен мемлекет иелігінен алу мен мемлекеттік меншікті жекешелендіру</w:t>
        <w:br/>
        <w:t>бағдарламасын бекіттім. Оған қызмет көрсету саласы, сауда, тұрмыстық қызмет,</w:t>
        <w:br/>
        <w:t>коммуналдық шаруашылық кәсіпорындары, тұрғын үй, өнеркәсіптің, құрылыстың,</w:t>
        <w:br/>
        <w:t>ауыл шаруашылығының, автокөліктің шағын кәсіпорындарын жекешелендіру кезеңі,</w:t>
        <w:br/>
        <w:t>сондай-ақ индустрия мен аграрлық-өнеркәсіптік кешеннің ірі кәсіпорындарын</w:t>
        <w:br/>
        <w:t>акционерлендіру кезеңі енгізілді.</w:t>
        <w:br/>
        <w:t>Республикада мемлекеттік меншікті республикалық және муниципалдық</w:t>
        <w:br/>
        <w:t>(коммуналдық) деп бөлу жүзеге асырылды. Бұл мемлекеттік мүлікті жекешелендіру</w:t>
        <w:br/>
        <w:t>үдерісін күрт жеделдетуге және оны іске асырудың жолдары мен тәсілдерінің алу-</w:t>
        <w:br/>
        <w:t>ан түрлілігін қамтамасыз етуге мүмкіндік береді. Атап айтқанда, ақылы және тегін</w:t>
        <w:br/>
        <w:t>тәсілдерді қолдана аламыз. Қызметкерлердің бойында кәсіпкерлік істің дағдыларын</w:t>
        <w:br/>
        <w:t>дамыту үшін кең негіз қалыптастыратын шағын және орта кәсіпорындарды</w:t>
        <w:br/>
        <w:t>жекешелендіру тегеурінді өрістетілуде.</w:t>
        <w:br/>
        <w:t>Меншік пен шаруашылық жүргізу нысандарының алуан түрлілігін қолдану</w:t>
        <w:br/>
        <w:t>зкономикалық реформаның басқа да іс-шараларымен қатар, шаруашылық тыныс-</w:t>
        <w:br/>
        <w:t>тіршілігін жалпы сауығуы мен жеделдеуіне айтарлықтай үлес қосуда.</w:t>
        <w:br/>
        <w:t>Әйткенмен де, реформа нарықтық қатынастардың шын мәніндегі субьектілерін</w:t>
        <w:br/>
        <w:t>әлі құра алған жоқ. Кәсіпорындар нарықтық ынталандыруларға бұрынғысынша</w:t>
        <w:br/>
        <w:t>селқос қарауда.</w:t>
      </w:r>
    </w:p>
    <w:p>
      <w:r>
        <w:t>Жекешелендіруді жүзеге асыру барысындағы қаржылық және мемлекеттің</w:t>
        <w:br/>
        <w:t>әкімшілік масылдығын азайту, бәсекелестікті дамыту, экономикалық тиімділікті</w:t>
        <w:br/>
        <w:t>арттыру, мемлекеттік емес инвестицияларды тарту, мемлекеттік монополияны жою</w:t>
        <w:br/>
        <w:t>мен құрылымдарды төрешілдіктен шығару сияқты шаралар басымдықты міндеттер</w:t>
        <w:br/>
        <w:t>ретінде қала бермек. Мемлекет жекешелендірілген кәсіпорындар қызметін реттеудің</w:t>
        <w:br/>
        <w:t>жаңа нысандарын қалыптастыруға ұмтылуда.</w:t>
        <w:br/>
        <w:t>Біз мемлекет иелігінен алу мен жекешелендіру үдерістерінің бағалық, банктік,</w:t>
        <w:br/>
        <w:t>қаржылық, әлеуметтік, монополияға қарсы саясатпен, сондай-ақ кәсіпорындардың</w:t>
        <w:br/>
        <w:t>материалдық-техникалық қамтамасыз етілуін жақсартумен, кәсіпкерлік пен</w:t>
        <w:br/>
        <w:t>бәсекелестікті дамытумен үйлесімді жүзеге асырылуына баса мән береміз. Бұл рет-</w:t>
        <w:br/>
        <w:t>те жаңа талаптарға сәйкес статистикалық, бухгалтерлік есеп пен талдау жүйелері</w:t>
        <w:br/>
        <w:t>өзгертіледі.</w:t>
        <w:br/>
        <w:t>Қазақстан орасан зор табиғи-экономикалық әлеуетке ие. Аграрлық сектор-</w:t>
        <w:br/>
        <w:t>да 220 млн. гектардан астам ауыл шаруашылығы жерлері бар, оның ішінде,</w:t>
        <w:br/>
        <w:t>-.</w:t>
        <w:br/>
        <w:t>245</w:t>
        <w:br/>
        <w:t>( 249</w:t>
        <w:br/>
        <w:t>““</w:t>
        <w:br/>
        <w:t>Қосымшалар</w:t>
        <w:br/>
        <w:t>Әңгіме этникалық алуан түрліліктегі әлеуметтік біртұтастықтың стратегиясы,</w:t>
        <w:br/>
        <w:t>бір территорияда тұратын, тұрмыстың ортақ жағдайымен әрі туысқандық мента-</w:t>
        <w:br/>
        <w:t>литетпен, игілік және бақыт идеясымен біріккен, бір демократиялық, құқықтық</w:t>
        <w:br/>
        <w:t>мемлекет қорғайтын адамдардың үйлесімді қауымдастығын қолдау туралы 6о-</w:t>
        <w:br/>
        <w:t>лып отыр.</w:t>
        <w:br/>
        <w:t>Бұл орайда, Қазақстан қазіргі шекарасында кейініректе қазақ ұлты мен қазақ</w:t>
        <w:br/>
        <w:t>хандығын құрған тайпалар орналасқан тарихи-этностық территория болғанын атап</w:t>
        <w:br/>
        <w:t>өткен орынды. ХУІІ ғасырдың соңғы ширегінде қазіргі Қазақстанның бүкіл террито-</w:t>
        <w:br/>
        <w:t>риясы іс жүзінде қазақтардың бақылауында болды.</w:t>
        <w:br/>
        <w:t>Сондықтан өзінің осы қалпындағы Қазақстан -- біреулердің қазақтарға тартуы</w:t>
        <w:br/>
        <w:t>емес, қайта олардың тарихи Отаны, ежелден қазақ жері. Біздің халықтың кінәсі</w:t>
        <w:br/>
        <w:t>емес, маңдайының соры мынада: патша империясының отаршылдықпен езіп-</w:t>
        <w:br/>
        <w:t>жаншуы, Кеңес үкіметі жылдарында аштықтан қырылуы, ұжымдастыру және Отан</w:t>
        <w:br/>
        <w:t>соғысы кезеңінде жер аудару мен басқа ұлттарды зорлап көшіру, тың эпопеясы</w:t>
        <w:br/>
        <w:t>мен республикасының жер қойнауын игеру барысында тұрғылықты емес халықтың</w:t>
        <w:br/>
        <w:t>үлес салмағының механикалы түрде өсуі салдарынан өз ата-бабаларының жеріне</w:t>
        <w:br/>
        <w:t>азшылыққа айналғандығында.</w:t>
        <w:br/>
        <w:t>Өткендегі өкпені халықтың есіне салу -- арзымайтын іс. Бірақ жаңа жағдайда</w:t>
        <w:br/>
        <w:t>өз орнын таба алмай отырған шовинистік пиғылдағы саяси авантюристтердің</w:t>
        <w:br/>
        <w:t>жекелеген арандату әрекеттерін жауапсыз қалдыруға болмайды. Сондықтан</w:t>
        <w:br/>
        <w:t>республиканың билік жүргізу құрылымдары Қазақстанның унитарлық тұтастығын,</w:t>
        <w:br/>
        <w:t>оның территориясының бірлігі мен бұзылмауын қамтамасыз ету үшін барлық</w:t>
        <w:br/>
        <w:t>конституциялық құралдарды бұдан былай да пайдаланатын болады.</w:t>
        <w:br/>
        <w:t>Жалпы демократиялық процестермен, адам құқығын жүзеге асырумен</w:t>
        <w:br/>
        <w:t>қазақтардың үйлесімді ұлттық түлеуі басқа ұлттардың тең құқықты дамуының</w:t>
        <w:br/>
        <w:t>қажетті шарты болып табылады. Өзінің дамуына бөгеттер кездестірмеген қазақ</w:t>
        <w:br/>
        <w:t>ұлты, сөз жоқ, басқа халықтардың мүддесі мен сұранысына түсіністікпен және</w:t>
        <w:br/>
        <w:t>құрметпен қарайтын болады. Әр халықтың интеллигенциясы әуел бастан тайталасқа</w:t>
        <w:br/>
        <w:t>емес, қайта топтасуға ынтық болуы керек.</w:t>
        <w:br/>
        <w:t>Сонымен бірге мынадай жайтты да атап көрсету керек: этностың мемле-</w:t>
      </w:r>
    </w:p>
    <w:p>
      <w:r>
        <w:t>кет құруға қабілеті, ең алдымен, оның қалған ұлттың өкілдерімен ынтымақты</w:t>
        <w:br/>
        <w:t>тұру, республикада тұратындардың барлығы Қазақстанды өз Отаны деп есептеуі</w:t>
        <w:br/>
        <w:t>үшін қажетті ахуалды тұрақты ұстау ниеті мен қабілетінен байқалады. Басқадай</w:t>
        <w:br/>
        <w:t>айқындама тұйыққа әкеліп тірейді. Бұл өте маңызды, мен айтар едім, басты нәрсе.</w:t>
        <w:br/>
        <w:t>Әңгіме қазақ ұлтының топтастырушы миссиясы туралы болып отыр.</w:t>
        <w:br/>
        <w:t>Тәуелсіз Қазақстанның мемлекеттілігінің дамуы президенттік басқаруды</w:t>
        <w:br/>
        <w:t>іс жүзінде іске асыруды қамтамасыз етумен қатар жүретін болады. Республика</w:t>
        <w:br/>
        <w:t>Президенті мемлекет басшысы ретіндетиімді басшылық жүргізу үшін барлық қажетті</w:t>
        <w:br/>
        <w:t>тұтқаларға ие болуы керек. Үкіметті басқара отырып, ол жоғары атқарушы биліктің</w:t>
        <w:br/>
        <w:t>жұмысымен байланысты мәселелерді шешіп, үкіметте кадрлық тағайындауларды</w:t>
        <w:br/>
        <w:t>жүргізіп, үкімет пен оның мүшелерінің жауапкершілігін белгілейді.</w:t>
        <w:br/>
        <w:t>Жаңа Конституцияның қабылдануымен парламенттік қызметті ұйымдастырудың</w:t>
        <w:br/>
        <w:t>неғұрлым дамыған түріне көшу дәйекті жүзеге асырылады. Қазақстанның жоғары</w:t>
        <w:br/>
        <w:t>өкілетті өкімет органы шағын және құзырлы депутаттық корпусы бар республикалық</w:t>
        <w:br/>
        <w:t>және аймақтық мүдделерді үйлесімді ұштастыратын, заң жобасы жұмысын жоғары</w:t>
        <w:br/>
        <w:t>сапамен қамтамасыз етуге қабілетті шынайы кәсіпқой органға айналады.</w:t>
        <w:br/>
        <w:t>1992 жыл</w:t>
        <w:br/>
        <w:t>35,5 млн. гектары егістік жерлер. Жыл сайын орта есеппен 24 млн. тонна астық</w:t>
        <w:br/>
        <w:t>дақылдары, 1,5 млн. тонна ет, 107,7 мың тонна жүн және басқалары өндіріледі.</w:t>
        <w:br/>
        <w:t>Ұлттық табыстың жалпы көлеміндегі агроөнеркәсіп өндірісінің үлес салмағы 36,496,</w:t>
        <w:br/>
        <w:t>күрделі қаржы -- 34%. Ауыл шаруашылығы азық-түліктің негізгі түрлері бойынша</w:t>
        <w:br/>
        <w:t>халық қажеттілігін толық қамтамасыз етеді және республикадан тысқары жерлер-</w:t>
        <w:br/>
        <w:t>ге шығаруға мүмкіндік береді.</w:t>
        <w:br/>
        <w:t>Агроөнеркәсіптік кешен дамуының тиімділігін одан әрі арттыру мақсатында біз</w:t>
        <w:br/>
        <w:t>оны нарықтық экономика рельсіне көшіру жөніндегі заңдар пакетін қабылдаудың,</w:t>
        <w:br/>
        <w:t>сөйтіп жаңа әлеуметтік-экономикалық қатынастарды қалыптастыру мен меншіктің</w:t>
        <w:br/>
        <w:t>көптүрлі нысандарын дамыту үшін құқықтық алғышарттар жасалды. Қазіргі кез-</w:t>
        <w:br/>
        <w:t>де оларды іске асыру бойынша қарқынды жұмыс жүргізілуде. Соның нәтижесінде</w:t>
        <w:br/>
        <w:t>бүгіннің өзінде шаруашылық жүргізудің әртүрлі нысандары: кеңшарлар,</w:t>
        <w:br/>
        <w:t>ұжымшарлар, кооперативтер, шаруа қожалықтары, шағын кәсіпорындар,</w:t>
        <w:br/>
        <w:t>акционерлік қоғамдар және басқалары тең құқықты түрде қызмет атқаруда.</w:t>
        <w:br/>
        <w:t>Кеңшарлар мүлкін мемлекет иелігінен алу мен жекешелендіру үдерісінде акци-</w:t>
        <w:br/>
        <w:t>онерлеу, кейіннен сатып алуы үшін оларды еңбек ұжымдарына жалға беру, ал же-</w:t>
        <w:br/>
        <w:t>келеген жағдайларда -- негізгі және айналым қорларын еңбек ұжымына тегін беру</w:t>
        <w:br/>
        <w:t>түрлері басымдылықпен дамып келеді. Сонымен бірге, ауыл шаруашылығының ба-</w:t>
        <w:br/>
        <w:t>сты байлығы жер тек қана Қазақстан Республикасының меншігі болып қалатынын</w:t>
        <w:br/>
        <w:t>атап өткен жөн. Ол азаматтарға өмір бойғы иелікке, сондай-ақ шетел азаматта-</w:t>
        <w:br/>
        <w:t>рын қоса алғанда, заңды және жеке тұлғаларға иегерлік талаптарымен уақытша</w:t>
        <w:br/>
        <w:t>пайдалануға беріледі.</w:t>
        <w:br/>
        <w:t>Шетел капиталын, техникасы мен технологиясын, өндірісті ұйымдастыру мен</w:t>
        <w:br/>
        <w:t>басқару тәжірибесін кеңінен пайдалану Қазақстанның экономикалық өсуінің</w:t>
        <w:br/>
        <w:t>маңызды секторы ретінде қалыптастырылуда. Республикада экономиканың</w:t>
        <w:br/>
        <w:t>прогресшіл құрылымдық қайта жаңғыртылуы бағыты жүргізілуде. Қазіргі кезде</w:t>
        <w:br/>
        <w:t>халық шаруашылығына салалық құрылымдардың өрескел бұзылуы, оның ілбіген</w:t>
        <w:br/>
        <w:t>қарқыны мен ресурсты көп қажетсінуі халық тұтынатын тауарлардың (негізінен</w:t>
        <w:br/>
        <w:t>азық-түлік емес тауарлар) импортқа тәуелділігі тән. Сондықтан да Қазақстан эко-</w:t>
        <w:br/>
        <w:t>номикасын әлемдік шаруашылық байланыстарға белсенді қосу мүмкіндіктерін пай-</w:t>
        <w:br/>
        <w:t>далану қажет.</w:t>
        <w:br/>
        <w:t>Республикада 1 100-ден астам сыртқы экономикалық байланыстарға</w:t>
        <w:br/>
        <w:t>қатысушылар тіркелген, оның ішінде 116 бірлескен кәсіпорын бар, 21 сыртқы</w:t>
        <w:br/>
        <w:t>экономикалық қауымдастық жұмыс істеуде, бірлескен халықаралық коммерциялық</w:t>
        <w:br/>
        <w:t>банк пен бір шетел кәсіпорны ашылған. Экспортталатын тауарлар номенклатурасы</w:t>
      </w:r>
    </w:p>
    <w:p>
      <w:r>
        <w:t>290-ға жуық атауды қамтиды және әлемнің 80-нен астам еліне шығарылады.</w:t>
        <w:br/>
        <w:t>Таяу болашақтағы жылдарда экспорттық әлеуеттің негізін Қазақстан үшін</w:t>
        <w:br/>
        <w:t>дәстүрлі өнімдер -- мұнай, газ, металлургия, химия және агроөнеркәсіптік кешен-</w:t>
        <w:br/>
        <w:t>дер өнімдері құрайтын болады.</w:t>
        <w:br/>
        <w:t>Сонымен бір мезгілде шетел инвесторларын ынталандыру бағдарламасы</w:t>
        <w:br/>
        <w:t>әзірленіп, қабылданатын болады. Ол экономикалық талаптарға жауап беретін</w:t>
        <w:br/>
        <w:t>жобаларға шұғыл шетел инвестицияларын тарту, қолдау көрсету, оған қажетті</w:t>
        <w:br/>
        <w:t>жағдайлардың бәрін жасау және шетел инвесторларына тартымды Имидж</w:t>
        <w:br/>
        <w:t>қалыптастыру үшін қажет.</w:t>
        <w:br/>
        <w:t>Әңгіме ауыл шаруашылығы, тамақ және энергетика өнеркәсібі, түсті және</w:t>
        <w:br/>
        <w:t>қара металлургия, қалдықтарды қайта өңдеу, медицина өнеркәсібі, тұтыну</w:t>
        <w:br/>
        <w:t>1992 жыл</w:t>
        <w:br/>
        <w:t>айтатын болсақ, онда таяудағы 3 жылда біз тұтыну рыногын бір қалыпқа келтіру,</w:t>
        <w:br/>
        <w:t>келесі 7-10 жылда экономиканың шикізат сипатын жою және инфрақұрылымды</w:t>
        <w:br/>
        <w:t>дамыту үшін ірі қадамдар жасау, тағы бір 5-7 жылда жаңа индустриалды елдердің</w:t>
        <w:br/>
        <w:t>қатарына қосылу міндеті тұр. Мұны уақыттың ықпалымен жасалған өкімет пен</w:t>
        <w:br/>
        <w:t>халықтың арасындағы әлеуметтік келісім деп қарау керек. Бұл орайда екі жақ оны</w:t>
        <w:br/>
        <w:t>орындау жөніндегі өздерінің міндеттемелерін ойдағыдай жүзеге асыруға тиіс.</w:t>
        <w:br/>
        <w:t>Халықтың мүддесі тұрғысынан қарағанда, барлық қоғам өркениетті неме-</w:t>
        <w:br/>
        <w:t>се өркениеті кем, демократиялық және демократиялық емес, өз азаматтарының</w:t>
        <w:br/>
        <w:t>игілігін қамтамасыз ететін және әртүрлі себептермен -- бастапқы кедейшілігінен</w:t>
        <w:br/>
        <w:t>экономикасының милитарландыруынан, басшыларының шалағайлығынан неме-</w:t>
        <w:br/>
        <w:t>се дұрыс бағыт таңдап алмауынан, азаматтық татулық пен келісімнің жоқтығынан</w:t>
        <w:br/>
        <w:t>игілікті қамтамасыз ете алмайтын болып бөлінеді. Басқаша бөлу қулық немесе</w:t>
        <w:br/>
        <w:t>идеологиялық зұлымдық болып табылады.</w:t>
        <w:br/>
        <w:t>Қазақстанда либералдық немесе халықтық капитализм шынайы неме-</w:t>
        <w:br/>
        <w:t>се жаңғырған социализм емес, тек қана көпукладты нарықтық экономикасы</w:t>
        <w:br/>
        <w:t>бар демократиялық қоғам болады. Ол әр адамға дербес жолын таңдауға және</w:t>
        <w:br/>
        <w:t>зкономикалық өзін-өзі айқындауға, өзінің экономикалық, әлеуметтік, ұлттық</w:t>
        <w:br/>
        <w:t>және саяси мүдделерін іске асыруға тең мүмкіндіктер ашады. Онда тек қана заң,</w:t>
        <w:br/>
        <w:t>халықтың еркі мен ақыл-ойы үстемдік құрады, ал кәсіпкерлер мен еңбексүйгіш</w:t>
        <w:br/>
        <w:t>адамдар дәулетті әрі ауқатты азаматтар қатарына қосылады.</w:t>
        <w:br/>
        <w:t>П. Ішкі саясат саласындағы стратегия</w:t>
        <w:br/>
        <w:t>Ішкі саясаттың жалпы проблемалары</w:t>
        <w:br/>
        <w:t>Ішкі саясаттың орын алып отырған проблемалары Қазақстан тұңғыш рет</w:t>
        <w:br/>
        <w:t>өзінің жаңа әрі жаңарған тарихында өзін жан-жақты дамыту үшін нақты жағдайға</w:t>
        <w:br/>
        <w:t>қол жеткізген даусыз фактісімен тығыз байланысты. Бұл даму қазақ халқының</w:t>
        <w:br/>
        <w:t>және республикадағы басқа да сан алуан ұлттардың өзіндік ерекшелігін түлету</w:t>
        <w:br/>
        <w:t>мақсатында жүргізілуде. Сондықтан ішкі саясаттың іргелі қағидасы ұлтаралық</w:t>
        <w:br/>
        <w:t>келісім принципі болуға тиіс. Міне, осының өзі демократиялық, құқықтық мем-</w:t>
        <w:br/>
        <w:t>лекет құрудағы қазақстандық жолдың ерекшелігін және біздің дүниежүзілік</w:t>
        <w:br/>
        <w:t>қоғамдастыққа енуіміздің ерекшелігін айқындайды.</w:t>
        <w:br/>
        <w:t>Қазақстан егемендігінің күрделі этносаяси әрі құқықтық табиғаты бар. Мұның өзі</w:t>
        <w:br/>
        <w:t>қазақтарды ұлттық бастауы мен дәстүрлеріне қайта оралтатын ұлттық егемендігінің</w:t>
        <w:br/>
        <w:t>және Қазақстан халқының тұтас этносаяси қоғамдастығы егемендігінің өзіндік</w:t>
        <w:br/>
        <w:t>жиынтығы болып табылады. Міне, сондықтан да көп ұлтты халықтың әлеуметтік</w:t>
        <w:br/>
        <w:t>тұрақтылығы мен мүдделерінің серпінді тепе-теңдігі біздің мемлекеттің қалыптасу</w:t>
        <w:br/>
        <w:t>және даму процесін әрқашан да айқындайтын болады. Осыны айқын сезіне от-</w:t>
        <w:br/>
        <w:t>ырып, Қазақстанның гүлденуі үшін республиканың барлық халықтарының</w:t>
        <w:br/>
        <w:t>ынтымақтасуына, әр адамның бақыты мен бостандығына, барлық азаматтардың</w:t>
      </w:r>
    </w:p>
    <w:p>
      <w:r>
        <w:t>материалдық және рухани мәдениетін көтеруге қамқорлық жасау керек. Қазақ</w:t>
        <w:br/>
        <w:t>халқының әуелден-ақ кез келген ұлттар мен ұлыстардың өкілдерімен ынтымақтық</w:t>
        <w:br/>
        <w:t>пен татулықта тұра білетін дәстүрлі салиқалылығына, олардың табиғи кеңпейілдігі</w:t>
        <w:br/>
        <w:t>мен көршілерінің мүддесіне терең құрмет көрсететіндігіне сүйене отырып осыған</w:t>
        <w:br/>
        <w:t>жете аламыз. Қазақстанда өмір сүретін басқа да халықтар тарапынан қазақ</w:t>
        <w:br/>
        <w:t>ұлтының өзінің қайта өрлеуіне деген табиғи ұмтылысына кеңпейілдік, құрмет және</w:t>
        <w:br/>
        <w:t>түсіністік біздің мемлекетіміздегі татулық пен достықтың іргетасына айналмақ.</w:t>
        <w:br/>
        <w:t>1992 жыл</w:t>
        <w:br/>
        <w:t>Орталықта және жергілікті жерлерде өкілеттікті айқын ажырату принциптері</w:t>
        <w:br/>
        <w:t>негізінде билікті бөлісу және олардың өзара іс-қимылын неғұрлым тиімді</w:t>
        <w:br/>
        <w:t>ұйымдастыру бағыты бұдан әрі де жалғастырылады. Сонымен бірге мемлекет бас-</w:t>
        <w:br/>
        <w:t>шысы республика Конституциясы мен заңдарының күшін оның азаматтарының</w:t>
        <w:br/>
        <w:t>құқығы мен бостандығын қамтамасыз ету мақсатында биліктің басқадай салала-</w:t>
        <w:br/>
        <w:t>рына жедел түзету енгізуге ықпал ету мүмкіндігіне ие болуы керек.</w:t>
        <w:br/>
        <w:t>Республикада сот билігі соттардың өз міндеттерін біртіндеп өмір бойы атқару</w:t>
        <w:br/>
        <w:t>жүйесіне мемлекет басшысы мен өкілетті өкімет арасында осы жүйені құру</w:t>
        <w:br/>
        <w:t>жөніндегі өкілеттіктерді ұтымды бөлуге біртіндеп көше бастайды. Сайып келген-</w:t>
        <w:br/>
        <w:t>де, біз республиканың біртұтас Жоғарғы сот органы мен жергілікті арнаулы сот</w:t>
        <w:br/>
        <w:t>органдарының тарамдалған жүйесіне келетін боламыз.</w:t>
        <w:br/>
        <w:t>Республиканың жергілікті өкілетті органдарының қызметінде шынайы өкілдік</w:t>
        <w:br/>
        <w:t>негізін дамыту және жергілікті атқарушылықтың функциясын жүзеге асырудың</w:t>
        <w:br/>
        <w:t>жеке-дара сипатын нығайту бағытында жергілікті өкілетті және атқару органдарының</w:t>
        <w:br/>
        <w:t>жүйесін жетілдіру ісі жалғасатын болады.</w:t>
        <w:br/>
        <w:t>Республикада тоталитарлықтан кейінгі кезеңге сай саяси және экономикалық</w:t>
        <w:br/>
        <w:t>билікті шектеу, мемлекеттің меншікке абсолютті монополиясын жою процесі</w:t>
        <w:br/>
        <w:t>жүретін болады. Соңғысы меншіктің жеткілікті түрде ықпалды және қомақты</w:t>
        <w:br/>
        <w:t>мемлекеттік емес түрін неғұрлым белсенді жекешелендіру мен жұмыс істеуінен,</w:t>
        <w:br/>
        <w:t>экономиканың және тұтастай алғанда қоғамның дамуына тұрақтылық беретін</w:t>
        <w:br/>
        <w:t>меншік иелерінің қалың орта жігін құрудан көрінеді. Нақ осы жік қоғамда</w:t>
        <w:br/>
        <w:t>масылдық пиғылдар, тегін көмек сұрау және экономикалық қиыншылықтар туған</w:t>
        <w:br/>
        <w:t>жағдайда өкіметке шағымдану әдеті сияқты теріс құбылыстарды жоюға мүмкіндік</w:t>
        <w:br/>
        <w:t>туғызады.</w:t>
        <w:br/>
        <w:t>Бірақ өтпелі кезеңде, әл-ауқат деңгейінің айтарлықтай жіктелуі жүріп</w:t>
        <w:br/>
        <w:t>және халықтың көпшілігі үшін нарықтық жүйенің орнауы негізінен әл-ауқатты</w:t>
        <w:br/>
        <w:t>жақсартудан гөрі, ауыртпалықпен байланысты болып отырған кезде адамдардың</w:t>
        <w:br/>
        <w:t>реформаларға деген теріс қатынасына түсіністікпен қарау керек. Нарықты</w:t>
        <w:br/>
        <w:t>қабылдамаудың өзі оның болмысымен таныс емес, жаңа жағдайда нақты жұмыс</w:t>
        <w:br/>
        <w:t>істеуге жеткілікті тәжірибесі жоқ адамдардың әбден түсінікті дәрменсіздігінен туып</w:t>
        <w:br/>
        <w:t>отыр. Осыған байланысты нарықтық қазыналардың қолайлылығы мен әділдігіне</w:t>
        <w:br/>
        <w:t>адамдардың көзін жеткізуге қабілетті нарықтық идеологияны орнықтыру үшін жап-</w:t>
        <w:br/>
        <w:t>пай негіз құрумен айналысу қажет.</w:t>
        <w:br/>
        <w:t>Бұл экономикалық реформаны ойдағыдай жүзеге асырудың басты әлеуметтік</w:t>
        <w:br/>
        <w:t>шарты.</w:t>
        <w:br/>
        <w:t>«Адам құқығының жалпыға бірдей декларациясын» басшылыққа ала отырып,</w:t>
        <w:br/>
        <w:t>біз азаматтардың мүліктік құқығын нақты мазмұнмен толықтыруға ұмтылатын бо-</w:t>
        <w:br/>
        <w:t>ламыз. Онсыз адамның шынайы бостандығы туралы әңгіме тек бос ызың ғана, ал</w:t>
        <w:br/>
        <w:t>әлемдік стандартқа сәйкес келетін тұрмыс деңгейіне жету орындалмайтын арман</w:t>
        <w:br/>
        <w:t>болып шығады.</w:t>
        <w:br/>
        <w:t>Қайта құруды ойдағыдай жүргізудің басқа бір шарты азаматтардың құқық</w:t>
        <w:br/>
        <w:t>жөніндегі санасын арттыру мемлекеттік және коммерциялық құрылымдардың</w:t>
        <w:br/>
        <w:t>шаруашылықты жүргізуші барлық субьектілер мен азаматтардың заңға бағынуы</w:t>
        <w:br/>
        <w:t>болып табылады. Міне, сондықтан да кез келген билік кез келген заңнан жоғары</w:t>
      </w:r>
    </w:p>
    <w:p>
      <w:r>
        <w:t>тұрған біз үшін дәстүрлі жағдайды түзеу үшін өкіметтің құқық қорғау және сот</w:t>
        <w:br/>
        <w:t>органдарының барлық тұтқалары пайдаланылады.</w:t>
        <w:br/>
        <w:t>1992 жыл</w:t>
        <w:br/>
        <w:t>- дүниежүзі шаруашылық байланыстарына ену технологиясында Қазақстанның</w:t>
        <w:br/>
        <w:t>тиімді геосаяси жағдайын пайдалану.</w:t>
        <w:br/>
        <w:t>Еуропа мен Азия арасындағы аралыққа орналасқан, осында көптеген көне тай-</w:t>
        <w:br/>
        <w:t>палар мен олардың ұрпақтары ежелден тұрып келе жатқан Қазақстан территори-</w:t>
        <w:br/>
        <w:t>ясы қызу сауда мен саяси байланыстардың сахнасы болды. Сондықтан Қазақстан</w:t>
        <w:br/>
        <w:t>бүгінде Еуропа, бұрынғы КСРО-ның Орталық Азия бөлігі, жедел дамушы Азия және</w:t>
        <w:br/>
        <w:t>Тынық мұхит аймағы мен Азия құрлығының оңтүстігі арасында байланыстырушы</w:t>
        <w:br/>
        <w:t>буынның стратегиялық маңызды рөлін атқара алады.</w:t>
        <w:br/>
        <w:t>Экономика саласында:</w:t>
        <w:br/>
        <w:t>- меншіктің негізгі түрлерін (жекеменшік пен мемлекеттік меншік) үйлестіре</w:t>
        <w:br/>
        <w:t>және өзара іс-қимыл жасай отырып, бәсекелестік бастамаға негізделген</w:t>
        <w:br/>
        <w:t>әлеуметтік-нарықтық экономика құру, ал олардың әрқайсысы экономикалық</w:t>
        <w:br/>
        <w:t>және әлеуметтік өзара байланыстың жалпы жүйесінде өз міндетін атқаратын бо-</w:t>
        <w:br/>
        <w:t>лады;</w:t>
        <w:br/>
        <w:t>- адамның экономикалық тұрғыдан өзін айқындау принципін іске асыру үшін</w:t>
        <w:br/>
        <w:t>құқықтық және басқа жағдайлар жасалады.</w:t>
        <w:br/>
        <w:t>Мемлекеттік меншіктің үлесі ұдайы азая түседі және болашақта, сірә, 30%</w:t>
        <w:br/>
        <w:t>шеңберінде белгіленетін болар. Бұл, біздің экономиканың өзегін республиканың</w:t>
        <w:br/>
        <w:t>ерекше меншігін құрайтын жер қойнауының байлығына негізделген саласы</w:t>
        <w:br/>
        <w:t>құрайтынына байланысты.</w:t>
        <w:br/>
        <w:t>Бірақ, әлеуметтік нарықтық шаруашылыққа қадамымыздың барлық кезеңінде</w:t>
        <w:br/>
        <w:t>мемлекеттік реттеу элементтері белсенді пайдаланылатын болады. Мұның өзі мем-</w:t>
        <w:br/>
        <w:t>лекетке толық немесе ішінара қарайтын кәсіпорындардың болуымен ғана емес,</w:t>
        <w:br/>
        <w:t>сондай-ақ оның бюджет, салық, несие және әлеуметтік саясат арқылы жүзеге асы-</w:t>
        <w:br/>
        <w:t>рылатын қызметімен байланысты.</w:t>
        <w:br/>
        <w:t>Қазақстан үкіметінің экономикаға, оның түбегейлі құрылымдарын</w:t>
        <w:br/>
        <w:t>қалыптастыруға ықпалы бұрынғыдан да гөрі экономикалық сипат алатын болады,</w:t>
        <w:br/>
        <w:t>ол қабылдайтын шешімдер нарық серпіндеріне негізделіп, ақша айналымын рет-</w:t>
        <w:br/>
        <w:t>теуге, салықтар, баж салығы және бюджет саласындағы саясатқа, валюталық курс</w:t>
        <w:br/>
        <w:t>пен банк пайызына байланысты болады.</w:t>
        <w:br/>
        <w:t>Экономика дағдарыстан шыққаннан кейін немесе тұрақтанған соң ұлттық валю-</w:t>
        <w:br/>
        <w:t>таны енгізу және оның ішкі, ал енді одан кейін сыртқы өтімділігін қамтамасыз ету</w:t>
        <w:br/>
        <w:t>мәселесі қойылмақшы. Бұл процесс өркениетті түрде сом аймағы мемлекеттерімен</w:t>
        <w:br/>
        <w:t>шарттар жасасу арқылы жүзеге асырылатын болады.</w:t>
        <w:br/>
        <w:t>Ортақ валюта -- сом өтпелі кезеңде маңызды екені сөзсіз, біз оны қолдаймыз.</w:t>
        <w:br/>
        <w:t>Бірақ оның Қазақстанның дербестігін тежейтінін және оның экономикалық</w:t>
        <w:br/>
        <w:t>қауіпсіздігіне қатер төндіретінін айтпасқа болмайды. Өкінішке қарай, қазірдің</w:t>
        <w:br/>
        <w:t>өзінде Ресей ақша жүйесіне өзінің бақылау жасауын оқшаулауда.</w:t>
        <w:br/>
        <w:t>Республика экономиканың тұрақтануын күтпей-ақ ұлттық валютасын енгізуге</w:t>
        <w:br/>
        <w:t>қарай қадам жасауға мәжбүр болды. Сондай-ақ банк жүйесін жаңғырту, құнды</w:t>
        <w:br/>
        <w:t>қағаздар рыногын жасап және оны реттеу де қажет болады;</w:t>
        <w:br/>
        <w:t>- Қазақстанның табиғи ресурстарының негізінде дүниежүзілік тауар рыногын-</w:t>
        <w:br/>
        <w:t>да өзінің нақты айқындамасын жеңіп алу немесе басқа елдермен оны бөлісу және</w:t>
        <w:br/>
        <w:t>ұқсатушы әрі ғылымды көп қажет ететін салаларды жеделдете дамыту, қазіргі</w:t>
        <w:br/>
        <w:t>шетелдік техника мен технологияларды қатыстыра отырып, экспорттық және</w:t>
      </w:r>
    </w:p>
    <w:p>
      <w:r>
        <w:t>импорттық өндірістердің орнын алмастыратын өндірістер есебінен оның экономи-</w:t>
        <w:br/>
        <w:t>касын қайта құру;</w:t>
        <w:br/>
        <w:t>Қосымшалар</w:t>
        <w:br/>
        <w:t>Таяудағы болашақта мемлекет бүкіл әлемдегі сияқты әлеуметтік-экономикалық</w:t>
        <w:br/>
        <w:t>процестерді реттеу негізінен жанама түрде реттеу функциясын сақтап, экономикалық</w:t>
        <w:br/>
        <w:t>бостандық пен мемлекеттің мақсаткерлікпен ықпал жасауы арасындағы ақылға сый-</w:t>
        <w:br/>
        <w:t>ымды тепе-теңдігі қолдау табатын болады. Өтпелі кезеңде атқарушы билікті күшейту</w:t>
        <w:br/>
        <w:t>тенденциясы сақталады, онсыз іс жүзінде экономиканы реформалау мүмкін емес.</w:t>
        <w:br/>
        <w:t>Азаматтар тарапынан болсын, сондай-ақ мемлекеттік институттар тарапынан бол-</w:t>
        <w:br/>
        <w:t>сын, қоғамдық тәртіп пен заңдылықты сақтау мәселелерінде мемлекеттік өкіметтің</w:t>
        <w:br/>
        <w:t>дәйекті іс-қимылы ерекше сипатта болуға тиіс. Мемлекет азаматтардың құқықтық</w:t>
        <w:br/>
        <w:t>санасында құқық пен заңдылықтың қабілетті кепілдігі деп қабылдануы қажет.</w:t>
        <w:br/>
        <w:t>Азаматтың меншік иесі болу сияқты табиғи құқығын жүзеге асыруды қамтамасыз</w:t>
        <w:br/>
        <w:t>етудің қоғамдық қажеттілік деген желеумен мүліктен еріксіз түрде жаппай әрі</w:t>
        <w:br/>
        <w:t>заңсыз шеттетілуіне, ал мұның өзі талай рет болғаны есімізде, жол бермеудің</w:t>
        <w:br/>
        <w:t>маңызы ерекше.</w:t>
        <w:br/>
        <w:t>Қазақстанның ішкі саясатында уақыт өте келе демократиялық азаматтық</w:t>
        <w:br/>
        <w:t>қоғамның ажырағысыз бөліктері ретінде әртүрлі саяси партиялар мен ұйымдар</w:t>
        <w:br/>
        <w:t>бұрынғыдан гөрі елеулі рөл атқаратын болады.</w:t>
        <w:br/>
        <w:t>Көппартиялық халықтың мүліктік кәсіби және басқа да стратификациясына бай-</w:t>
        <w:br/>
        <w:t>ланысты қоғамның әлеуметтік топтарының нақты мүдделерінің айырмашылығын</w:t>
        <w:br/>
        <w:t>обьективті түрде білдіреді. Көппартиялық арқылы өкіметке саяси оппоненттік про-</w:t>
        <w:br/>
        <w:t>цесс жүзеге асырылады, мұның өзі халықтың әртүрлі жіктері мен топтарының сан</w:t>
        <w:br/>
        <w:t>алуан мүдделері мен әлеуметтік үмітін ескеруге мүмкіндік береді, тоталитаризм</w:t>
        <w:br/>
        <w:t>мен волюнтаризмнің қайталанбауын нақтылы қарсылық пайда болады, ал парла-</w:t>
        <w:br/>
        <w:t>мент жүйесі шеңберінде белгілі бір қоғамдық қайшылықтарды өркениетті шешудің</w:t>
        <w:br/>
        <w:t>мүмкіндігі туады.</w:t>
        <w:br/>
        <w:t>Көппартиялық жасанды түрде қалыптаспайды, қайта оған нақты негіз пайда бо-</w:t>
        <w:br/>
        <w:t>луына орай қоғамның нарыққа барар және халықтың әртүрлі топтары мүдделерінің</w:t>
        <w:br/>
        <w:t>түзілуі жолындағы оның бірыңғай әлеуметтік-экономикалық біртектілігінің табиғи</w:t>
        <w:br/>
        <w:t>күйреуі есебінен құрылады. Бірақ, сонымен бірге саяси бостандықтың және жал-</w:t>
        <w:br/>
        <w:t>пы адамзатқа ортақ қоғамдық тәртіп нормаларын өрескелдікпен аяққа басуды са-</w:t>
        <w:br/>
        <w:t>яси бостандық ретінде ұсынудың арасында нақты шекара айқын ажыратылатын</w:t>
        <w:br/>
        <w:t>болады. Міне, сондықтан біз ұлттық таптық және діни төзбестікті уағыздайтын</w:t>
        <w:br/>
        <w:t>біздің егеменді мемлекетіміздің конституциялық құрылысына және территориялық</w:t>
        <w:br/>
        <w:t>тұтастығына қатер төндіретін саяси партиялар мен ұйымдарға батыл түрде қарсы</w:t>
        <w:br/>
        <w:t>боламыз.</w:t>
        <w:br/>
        <w:t>Саяси демократия тәуелсіз бұқаралық ақпарат құралдарынсыз ақылға сыйым-</w:t>
        <w:br/>
        <w:t>сыз болар еді. Сонымен бірге олардың обьективсіздік пен теріс пиғылдылықтың</w:t>
        <w:br/>
        <w:t>бүлдіруші әрі тұрақсыздандырушы күшін сезінуі әлеуметтік жауапкершілігі болуға</w:t>
        <w:br/>
        <w:t>тиіс. Нақ сондықтан оларға бағдар ұстана отырып мемлекеттік өкімет құрылымдары</w:t>
        <w:br/>
        <w:t>қоғамдық пікірді зерттейді және өзінің іс-қимылын соған сәйкес түзетіп отырады.</w:t>
        <w:br/>
        <w:t>Экономикалық даму стратегиясы</w:t>
        <w:br/>
        <w:t>Қоғамдық өмірдің шешуші саласы -- экономика саласындағы стратегия мен</w:t>
        <w:br/>
        <w:t>тактика құрылымдық және технологиялық артта қалушылықты бір мезгілде жоя от-</w:t>
        <w:br/>
        <w:t>ырып, нарықтық жүйеге көшуді одан әрі жалғастыру болып табылады.</w:t>
        <w:br/>
        <w:t>Тіпті, тұрақты экономиканың өзі үшін ауыр болатын бұл проблемалар-</w:t>
        <w:br/>
        <w:t>ды, Қазақстанның бүгінгі таңда ТМД-ның басқа мемлекеттерімен бірге сая-</w:t>
        <w:br/>
        <w:t>ош)</w:t>
      </w:r>
    </w:p>
    <w:p>
      <w:r>
        <w:t>қа!</w:t>
        <w:br/>
        <w:t>1992 жыл</w:t>
        <w:br/>
        <w:t>си шаруашылық және жүйелік себептер, яғни бұрынғы одақтың тұйыққа тірелген</w:t>
        <w:br/>
        <w:t>әміршіл экономикасы әрі басшылықтың субьективті қателіктері туғызған күрделі</w:t>
        <w:br/>
        <w:t>зкономикалық дағдарысты басынан өткізіп отырғаны біз үшін тереңдете түсіп отыр.</w:t>
        <w:br/>
        <w:t>Күн тәртібінде дағдарысты жоюды қалай бастап, құлдырауды тоқтатып және</w:t>
        <w:br/>
        <w:t>бірте-бірте қалай өрлеу керек деген өмірлік маңызы бар мәселе тұр.</w:t>
        <w:br/>
        <w:t>Мұнда шетелдердің инвестициялары, сөз жоқ, оң рөл атқара алар еді. Бірақ</w:t>
        <w:br/>
        <w:t>қайта құру жылдарының практикасы жуық арада сыртқы факторға елеулі түрде</w:t>
        <w:br/>
        <w:t>иек артудың қате болатынын көрсетіп отыр. Осы уақытқа дейін кең көлемді не-</w:t>
        <w:br/>
        <w:t>сие көмегін көрсету уәде шеңберінен аспай келеді. Әрине, ол үшін обьективті</w:t>
        <w:br/>
        <w:t>негіздер де бар (тұрақсыздық, ұлтаралық соғыстар, осы уақытқа дейін кіммен істес</w:t>
        <w:br/>
        <w:t>болатындығының -- әлсіреген орталықпен бе, әлде нығайған республикалармен</w:t>
        <w:br/>
        <w:t>бе, белгісіз болуы және т.б.). Бірнеше жылдан бері несие көмегін көрсетудің көлемі</w:t>
        <w:br/>
        <w:t>мен мерзімінің белгісіз болуы өз мүмкіндігіміздің шеңберінде біздің инициативала-</w:t>
        <w:br/>
        <w:t>рымызды тежеп, батыл принципті шешімдер қабылдауға бөгет жасауда.</w:t>
        <w:br/>
        <w:t>Міне, осындай жағдайда сырттан көмек күтіп босқа отыруға болмайды. Бұдан</w:t>
        <w:br/>
        <w:t>шығатын бір ғана жол бар. Ең алдымен, өзіңе ғана сену керек және өз күшіңе</w:t>
        <w:br/>
        <w:t>арқа сүйеп, дағдарыстан шығуды бастау қажет. Негізінен өзіміздің өндірушіміз</w:t>
        <w:br/>
        <w:t>бен инвесторымызға сенім артуымыз қажет, жұмыс істейтіндер мен өндіретіндерге</w:t>
        <w:br/>
        <w:t>қаржы сақтайтындар мен қаржы салатындарға көмек көрсетіліп келеді.</w:t>
        <w:br/>
        <w:t>Егер біз осыны істей алмасақ, онда экономикалық апат болады да, бұрынғы</w:t>
        <w:br/>
        <w:t>одақтың барлық республикалары дамыған мемлекеттердің ұзақ уақыт бойы</w:t>
        <w:br/>
        <w:t>зкономикалық колониясының бейшаралық рөлін бастан кешетін болады. Мұның</w:t>
        <w:br/>
        <w:t>өзі жайсыз тұжырым болғанымен, нақты жағдайға сай.</w:t>
        <w:br/>
        <w:t>Әрине, егер ТМД елдерінің кейбір саясатшылары саяси шамданулар мен</w:t>
        <w:br/>
        <w:t>нәтижесіз ойындарды серпіп тастап, күш-жігерлерін біріктіре алса, дағдарыстан</w:t>
        <w:br/>
        <w:t>бірлесіп шығу анағұрлым жеңіл болар еді. Өйткені, біздің экономикамыз бір-бірімен</w:t>
        <w:br/>
        <w:t>шын мәнінде «біте қайнап», тығыз матасқан ғой, міне, сондықтан бұрынғы Одақтың</w:t>
        <w:br/>
        <w:t>әр мүшесі егеменді мемлекет халықаралық қатынастардың дербес субьектісі, БҰҰ-</w:t>
        <w:br/>
        <w:t>ның және басқа да халықаралық ұйымдардың толыққанды мүшесі болды екен деп,</w:t>
        <w:br/>
        <w:t>сол тығыз байланыстарды үзу ақылға сыймаған болар еді. Дүниежүзінің көптеген</w:t>
        <w:br/>
        <w:t>елдері байыпты ақыл-ойды басшылыққа ала отырып, өз егемендігін елеп жатпай-</w:t>
        <w:br/>
        <w:t>ақ бірігуге ұмтылуда. Ал біз өз жүрегімізде ыдыраған бұрынғы тоталитарлық</w:t>
        <w:br/>
        <w:t>орталыққа, мейлі, ол әділ-ақ болсын, өкпемізді сақтай отырып, бөліну процесін</w:t>
        <w:br/>
        <w:t>қасарыса тереңдетудеміз. Бұл абырой әпермейді бізге.</w:t>
        <w:br/>
        <w:t>Қазақстан дағдарыстан шығудың біріккен нұсқасына қашан да дайын болатын,</w:t>
        <w:br/>
        <w:t>оны экономикалық тұрғыдан да, сондай-ақ саяси тәсілдермен де жүзеге асыруға</w:t>
        <w:br/>
        <w:t>ұдайы ұмтылып келді. Дегенмен, өкінішке орай, біздің инициативаларымыз ТМД-</w:t>
        <w:br/>
        <w:t>дағы серіктестеріміздің көпшілігі тарапынан қолдау таппады. Сондықтан күш-</w:t>
        <w:br/>
        <w:t>қуатты бірлестірудің шын жақтастары бола отырып, біз қалыптасқан жағдайдан</w:t>
        <w:br/>
        <w:t>өз бетімізше шығудың жолын іздеуге мәжбүр болып отырмыз, атап айтқанда,</w:t>
        <w:br/>
        <w:t>ТМД елдерімен «интеграция» саясатынан «координация» саясатына өтуді жүзеге</w:t>
        <w:br/>
        <w:t>асырамыз. Бұл саяси бағыт абыр-сабырсыз және қауіпті шыдамсыздықсыз,</w:t>
        <w:br/>
        <w:t>ішкі потенциалдық мүмкіндіктерге сүйене отырып жүзеге асырылатын болады.</w:t>
        <w:br/>
        <w:t>Ал бұл мүмкіндіктер бізде жеткілікті, шынтуайтына келгенде, көптеген елдерде</w:t>
        <w:br/>
        <w:t>зкономикалық қайта түлеудің жолын бастағанда бүгін біздің қолдағы барым ыздың</w:t>
        <w:br/>
        <w:t>мысқалдайтынының да болмағандығын айтуымыз керек.</w:t>
        <w:br/>
        <w:t>1992 жыл</w:t>
      </w:r>
    </w:p>
    <w:p>
      <w:r>
        <w:t>көп қырлы экономиканы дамытудың келісілген саясатының болуы маңызды. Өзара</w:t>
        <w:br/>
        <w:t>келісімдер негізінде ұлттықтан және мемлекеттіктен жоғары тұрған үйлестіру инсти-</w:t>
        <w:br/>
        <w:t>туттарын құру қажет. Мемлекеттер арасындағы іс-қимыл, басқару жүйелері және</w:t>
        <w:br/>
        <w:t>жекелеген мемлекеттердің тарапынан басқалардың мүдделеріне қайшы біржақты</w:t>
        <w:br/>
        <w:t>шаралардың қабылдануын болдырмайтын реттеу және бақылау қызметтерінің</w:t>
        <w:br/>
        <w:t>атқарушы қағидаттарын тұжырымдау керек.</w:t>
        <w:br/>
        <w:t>Бұл жерде мен егемен мемлекеттердің қалыптасатынына күдік келтіруден</w:t>
        <w:br/>
        <w:t>аулақпын. Әңгіме -- осынау өркенді үдерістің ойластырылмаған экономикалық</w:t>
        <w:br/>
        <w:t>алшақтамауы, ең болмағанда, өтпелі кезеңде кірігуден ажырасып қалмауы</w:t>
        <w:br/>
        <w:t>хақында. Олай болмаған жағдайда, тек мемлекетаралық қана емес, өндірістік те,</w:t>
        <w:br/>
        <w:t>тұтыну тауарларының да жетіспеушілігімен, мемлекетшілік ушығулардың орын</w:t>
        <w:br/>
        <w:t>алуы мүмкін.</w:t>
        <w:br/>
        <w:t>Республикадағы экономикалық жағдай сіздерге жақсы белгілі, олар</w:t>
        <w:br/>
        <w:t>қызметкерлеріңіз жүргізген талдаулардың негізінде ХВҚ мен Дүниежүзілік банктің</w:t>
        <w:br/>
        <w:t>отырыстарында баяндалды. Мен бұл жерде республикадағы экономикалық</w:t>
        <w:br/>
        <w:t>реформаның жекелеген бағыттарына тоқталып өтпекпін. Әрине, олар жаңа</w:t>
        <w:br/>
        <w:t>жағдайлар мен беделді халықаралық қаржы ұйымдарының ұстанымдарын еске-</w:t>
        <w:br/>
        <w:t>ре отырып, түзелетін болады. Осылайша, жан-жақты тұжырымдалған үкіметтің</w:t>
        <w:br/>
        <w:t>нақты бағдарламасы таяу болашақта республика Парламентінің сессиясына</w:t>
        <w:br/>
        <w:t>ұсынылатынын да атап айтқым келеді.</w:t>
        <w:br/>
        <w:t>Егер де республика Үкіметі инфляцияны ынталандыратын, жеңілдіктер мен</w:t>
        <w:br/>
        <w:t>демеуақының өсуіне бағытталған, бекітілген бағаны сақтап қалатын тиімсіз</w:t>
        <w:br/>
        <w:t>өндірістерге жәрдем ақша бөлетін, табыстың көпшілігін индекстейтін саясатты</w:t>
        <w:br/>
        <w:t>жалғастыра беретін болса, онда экономикалық күйреудің болмай қоймайтыны да-</w:t>
        <w:br/>
        <w:t>усыз.</w:t>
        <w:br/>
        <w:t>Республика басшылығының батыл саясатының арқасында жаңа экономикалық</w:t>
        <w:br/>
        <w:t>бағыт серпінді, кешенді және бірқатар негізгі шаралар бойынша үйлесімді түрде</w:t>
        <w:br/>
        <w:t>жүзеге асырылуда. Солардың арасындағы ең маңыздысы -- экономикалық</w:t>
        <w:br/>
        <w:t>тұрақтылық. Оның негізінде Парламент қабылдаған республикалық бюджет, қатаң</w:t>
        <w:br/>
        <w:t>қаржылық саясат, салық реформасы бойынша заңдар пакеті бар. Мемлекеттік</w:t>
        <w:br/>
        <w:t>шығыстардың құрылымын өзгерту, шығынды кәсіпорындарды қаржыландыруды</w:t>
        <w:br/>
        <w:t>азайту, мемлекеттік басқару органдарының аппараттарын ұстау шығындарын</w:t>
        <w:br/>
        <w:t>кеміту, т.с.с. жөніндегі түбегейлі шаралар қарастырылған.</w:t>
        <w:br/>
        <w:t>Салық жүйесінің реформасы оны жаңа жағдайларға сәйкес келтіруге және</w:t>
        <w:br/>
        <w:t>бір мезгілде нарықтық экономикалы елдердің салық жүйесінің қағидаттары мен</w:t>
        <w:br/>
        <w:t>құрылымын жақындатуға бағытталған. Оның маңызды мәні жаңа салық түрін -</w:t>
        <w:br/>
        <w:t>қосымша құн салығын енгізу болып табылады. Алайда, оның мөлшерінің қазірше</w:t>
        <w:br/>
        <w:t>жоғары екенін атап өткен жөн. Сондықтан да, кәсіпорындардың одан жалтару-</w:t>
        <w:br/>
        <w:t>ын, сондай-ақ кәсіпкерлік қызметтің белсенділік деңгейін төмендетуге жол бермеу</w:t>
        <w:br/>
        <w:t>мақсатында қосымша шаралар (оның мөлшерін кейін біріздендіретіндей төмендетіп</w:t>
        <w:br/>
        <w:t>отыру) қабылданатын болады.</w:t>
        <w:br/>
        <w:t>Республикадағы экономикалық реформаның маңызды бағыты бағаны</w:t>
        <w:br/>
        <w:t>ырықтандыру болып табылады. Үкімет бағдарламасы ақша массасы мен жоғары</w:t>
        <w:br/>
        <w:t>деңгейде ауыр болса да, бағаны ырықтандыру арқылы тауарларды рыноктағы</w:t>
        <w:br/>
        <w:t>біреуге ғана ұсынудың арасындағы тепе-теңдікті қалпына келтірудің обьективті</w:t>
        <w:br/>
        <w:t>қажеттілігін негізге алды. Бұл ретте нақты тауарды өндірудің монополиялау деңгейі</w:t>
        <w:br/>
        <w:t>Қосымшалар</w:t>
        <w:br/>
        <w:t>ұсынылған несиелерді ақылмен пайдалану туралы болып отыр. Бізге еркін ақша</w:t>
        <w:br/>
        <w:t>берілмейді, ұсынылған жобалардың сапасына байланысты ақша бөлінеді. Бұл ре-</w:t>
        <w:br/>
        <w:t>спублика үшін тарихи мүмкіндік: не біз бөлінген қаражатты толық игере аламыз,</w:t>
        <w:br/>
        <w:t>болмаса -- ұятқа қаламыз.</w:t>
      </w:r>
    </w:p>
    <w:p>
      <w:r>
        <w:t>Халықаралық қаржы ұйымдарына мүше болу -- ешқандай да табыс кепілі</w:t>
        <w:br/>
        <w:t>емес. Соңғысына қол жеткізу қауырт жұмысты, ХВҚ нақтылы ақша сомасын бөлуге</w:t>
        <w:br/>
        <w:t>келісетін экономикалық және қаржылық саясаттың нақты бір қыр-сырлары бой-</w:t>
        <w:br/>
        <w:t>ынша Қазақстан мен ХВҚ арасындағы пікірталастарды талап етеді. Ондай жұмыс</w:t>
        <w:br/>
        <w:t>қазірдің өзінде басталып та кетті. Келісілген іс-әрекет бағдарламасының таяу</w:t>
        <w:br/>
        <w:t>уақытта аяқталатынына мен сенімдімін.</w:t>
        <w:br/>
        <w:t>Қазақстан Республикасында болып жатқан экономикалық үрдістер туралы</w:t>
        <w:br/>
        <w:t>сөздерді қысқаша хабардар етсем деп едім.</w:t>
        <w:br/>
        <w:t>Ел 1991 жылы саяси дағдарысты бастан кешірді: әлем картасынан біртұтас КСРО</w:t>
        <w:br/>
        <w:t>мемлекеті ғайып болды. Тәуелсіз Мемлекеттер Достастығы қалыптасты. Менімше,</w:t>
        <w:br/>
        <w:t>ол экономикалық одақты нығайта алған жоқ.</w:t>
        <w:br/>
        <w:t>Керісінше, кейбір мемлекеттер жікшілдікке, алшақтыққа арқа сүйеуді</w:t>
        <w:br/>
        <w:t>жалғастырып, өз экономикасын және әлеуметтік проблемаларын жеке-дара ше-</w:t>
        <w:br/>
        <w:t>шуге тырысуда. Ондай іс-қимылдардың қорытындысы ретінде көп жылдық</w:t>
        <w:br/>
        <w:t>шаруашылық байланыстардың ара жігі қазірдің өзінде ашылып, соның салдары-</w:t>
        <w:br/>
        <w:t>нан бұрынғы барлық кеңестік республикаларда өндіріс күрт құлдырап, инфляция</w:t>
        <w:br/>
        <w:t>шарықтап өсуде.</w:t>
        <w:br/>
        <w:t>Бүгінгі күннің шындығы мынада: ТМД субьектілерінің экономикалық саясат</w:t>
        <w:br/>
        <w:t>саласындағы іс-әрекетінде үйлесімділік жоқ. Бұл бағыттағы қазіргі атқарылып</w:t>
        <w:br/>
        <w:t>жатқанның бәрі нарықтық қайта құрылымдарды қолдау нивті мен экономикалық</w:t>
        <w:br/>
        <w:t>дағдарыстан шығу жөніндегі жалпылама сөз ғана. Олар рубль аймағы шеңберіндегі</w:t>
        <w:br/>
        <w:t>экономиканы тұрақтандыру жөніндегі нақтылы істермен бекітілмеген.</w:t>
        <w:br/>
        <w:t>ТМД экономикасы үшін қазір қиын кезең. Экономикалық оң ниет саяси</w:t>
        <w:br/>
        <w:t>кеудемсоқтықтың құрбанына айналуда. Рубль аймағына кіретін мемлекеттердің</w:t>
        <w:br/>
        <w:t>экономиканы қайта құру, шаруашылық жүргізудің нарықтық шығындарына көшу,</w:t>
        <w:br/>
        <w:t>тіпті, халық тұрмысының мәселелері саяси ойындардың майда тиынының кебін</w:t>
        <w:br/>
        <w:t>киді.</w:t>
        <w:br/>
        <w:t>1991 жылғы желтоқсанда қабылданған ТМД экономикалық уағдаластықтарының</w:t>
        <w:br/>
        <w:t>бар пакеті 1992 жылғы қаңтарда-ақ түгелдей тығырыққа тірелді.</w:t>
        <w:br/>
        <w:t>Қазіргі рубльді біржолата ығыстыру үрдісі жүріп жатыр. Проблема ТМД-ны</w:t>
        <w:br/>
        <w:t>құрушылардың КСРО Мемлекеттік банкін жойғанда, оның орнына ТМД орталық</w:t>
        <w:br/>
        <w:t>банкін не банкаралық одақ құру туралы ешқандай шешім қабылдам ағандығымен</w:t>
        <w:br/>
        <w:t>де асқына түсуде. Соның салдарынан заңдық және экономикалық нонсенс орын</w:t>
        <w:br/>
        <w:t>алды: Ресей қолма-қол ақша алуда өз талаптарын орындата отырып, валютасы-</w:t>
        <w:br/>
        <w:t>мен 14 тәуелсіз мемлекетті қаржыландырады. Бұл жағдайдың өзегінде тек қана</w:t>
        <w:br/>
        <w:t>зкономикалық соғысқа алып келетін жанжал жасырулы. Қазірдің өзінде біз оның</w:t>
        <w:br/>
        <w:t>куәгерлері мен лажсыз құрбандарына айналып отырмыз.</w:t>
        <w:br/>
        <w:t>Мен әрқашан да рубль аймағы шеңберінде экономикалық одақ құру (оның</w:t>
        <w:br/>
        <w:t>құрамына өз валюталары бар республикалардың да қосылуын жоққа шығармастан)</w:t>
        <w:br/>
        <w:t>туралы айтып келемін және айта дабермекпін. Ондай одақтың негізіндетауарлардың,</w:t>
        <w:br/>
        <w:t>капиталдың, жұмыс күші мен көрсететін қызметтің еркін айналымы қағидаттары</w:t>
        <w:br/>
        <w:t>болуы қажет. Қаржылық, ақша-кредиттік, саланың, бағалық, әлеуметтік салалық,</w:t>
        <w:br/>
        <w:t>1992 жыл</w:t>
        <w:br/>
        <w:t>Қазақстанның егеменді мемлекет ретінде</w:t>
        <w:br/>
        <w:t>қалыптасуы мен дамуының стратегиясы</w:t>
        <w:br/>
        <w:t>Алматы қаласы, 1992 жылдың 16 мамыры</w:t>
        <w:br/>
        <w:t>Қиын толғаныстар мен шешімдер, өмірді түбегейлі қайта өзгерту уақыты</w:t>
        <w:br/>
        <w:t>тағдырдың жазуымен біздің үлесімізге тиіп отыр.</w:t>
      </w:r>
    </w:p>
    <w:p>
      <w:r>
        <w:t>Коммунистік режимнің сан жылдар бойғы күш-жігерімен құрылған тоталитарлық</w:t>
        <w:br/>
        <w:t>қоғам көз алдымызда, және де елеулі сыртқы ықпалдың әсерісіз-ақ ойыншық</w:t>
        <w:br/>
        <w:t>үйшіктей быт-шыты шықты. Аса қуатты-ақ державаның соншалықты тез және</w:t>
        <w:br/>
        <w:t>қайтып келместей күйреуінің көптеген себептерін атауға болар еді. Бірақ, меніңше,</w:t>
        <w:br/>
        <w:t>олардың ең бастысы КСРО-да бастапқы кезден-ақ адамның өзін-өзі ұғына білу</w:t>
        <w:br/>
        <w:t>және өз тағдырын өзі айқындау механизмінің болмағандығына байланысты. Кеңес</w:t>
        <w:br/>
        <w:t>адамдары өздерін өз өмірлерінің, өз меншігінің, өз елінің шынайы қожайындары</w:t>
        <w:br/>
        <w:t>ретінде ешқашан да шынайы сезінбей, тек партиялық-мемлекеттік мәшиненің тілсіз</w:t>
        <w:br/>
        <w:t>бұрандасы ғана болып келді.</w:t>
        <w:br/>
        <w:t>ұлғаның жалпы бұқара арасынан ерекшеленбеуі, жалпыға бірдей</w:t>
        <w:br/>
        <w:t>теңгермешілік -- қоғамдық құрылыстың көнелігінің ғана көрсеткіші емес, сондай-</w:t>
        <w:br/>
        <w:t>ақ адамды өзінің ең басты құқығының бірі -- талдау құқығынан айыратын зор</w:t>
        <w:br/>
        <w:t>әлеуметтік қасірет екеніне терең сенімдімін. Бұрынғы санагерлі қасаң қағидалар</w:t>
        <w:br/>
        <w:t>желге ұшқан күлдей болысымен, көпшілігі абыржып, енді «Біз кімбіз және таяудағы,</w:t>
        <w:br/>
        <w:t>сондай-ақ алыстағы болашақта кім боламыз?» деген кәдімгі адами сұраққа жауап</w:t>
        <w:br/>
        <w:t>таба алмай отырғаны кездейсоқ емес. Көптеген адамдар бүгінде таныс бағдарынан</w:t>
        <w:br/>
        <w:t>айырылып қалған жолаушыдай.</w:t>
        <w:br/>
        <w:t>Иә, біз бұлыңғыр және ешкімге түсініксіз марксизм-ленинизм жобалары бойын-</w:t>
        <w:br/>
        <w:t>ша «жарқын болашақ» құрудан бас тарттық. Бірақ бұл бізге енді тегінде кез кел-</w:t>
        <w:br/>
        <w:t>ген перспектива жат дегенді білдіре ме? Әрине, жоқ. Ежелгі гректер: өзінің қай</w:t>
        <w:br/>
        <w:t>аймаққа баратынын білмейтін кемеге жел оңынан тұрмайды, деген екен. Айқын</w:t>
        <w:br/>
        <w:t>мақсатсыз адам да, билік жүргізуші құрылым да, қоғам да өмір сүре алмайды. Са-</w:t>
        <w:br/>
        <w:t>налы мұратсыз, асқақ армансыз өмір сүретін адамдарды ұсақ, тоғышарлық мүдде,</w:t>
        <w:br/>
        <w:t>бір сәттік жеке бастың материалдық пайдасын ойлау стихиясы сөзсіз арбап ала-</w:t>
        <w:br/>
        <w:t>ды. Сөйтіп, соның салдарынан қоғамдық азғындау басталады. Бүгінде әркімге</w:t>
        <w:br/>
        <w:t>біздің қозғалысымыздың бағытын көруге, оқиғаны болжап білуге, түпкі мақсатқа</w:t>
        <w:br/>
        <w:t>қол жеткізуге сенімді болуға мүмкіндік беретін Қазақстан қоғамы дамуының айқын</w:t>
        <w:br/>
        <w:t>және нақты тұжырымдамасы, міне, сондықтан да қажет.</w:t>
        <w:br/>
        <w:t>Ұсынылып отырған егеменді Қазақстан Республикасының қалыптасу және даму</w:t>
        <w:br/>
        <w:t>стратегиясы осы қажетке сай келеді деп ойлаймын.</w:t>
        <w:br/>
        <w:t>І. Қазақстанның дамуының стратегиялық мақсаттары мен концептуалдық</w:t>
        <w:br/>
        <w:t>үлгісі</w:t>
        <w:br/>
        <w:t>Бұрынғы Кеңес Одағының бет-бейнесін түбегейлі өзгерткен оқиғалар тарих</w:t>
        <w:br/>
        <w:t>еншісіне айналды. Бүгінде өз тағдырын өзі айқындаған қазақ ұлтының жас егеменді</w:t>
        <w:br/>
        <w:t>мемлекеті, Қазақстанның бүкіл халқы мен экономикасы өзінің жаңа жай-күйінің</w:t>
        <w:br/>
        <w:t>жолында тұр.</w:t>
        <w:br/>
        <w:t>Қоғамдық организм, онда орын алған саяси және экономикалық қатынастар</w:t>
        <w:br/>
        <w:t>өзгеру үстінде. Қоғам мен экономика барған сайын ашық сипатқа ие болуда.</w:t>
        <w:br/>
        <w:t>ж</w:t>
        <w:br/>
        <w:t>І</w:t>
        <w:br/>
        <w:t>297»</w:t>
        <w:br/>
        <w:t>өші!</w:t>
        <w:br/>
        <w:t>1992 жыл</w:t>
        <w:br/>
        <w:t>Халықаралық валюта қоры</w:t>
        <w:br/>
        <w:t>мен Дүниежүзілік банк басшылығымен</w:t>
        <w:br/>
        <w:t>кездесуде сөйлеген сөзі</w:t>
        <w:br/>
        <w:t>Швейцария Конфедерациясы, Давос қаласы, 1992 жылдың 2 ақпаны</w:t>
        <w:br/>
        <w:t>Құрметті мырзалар!</w:t>
      </w:r>
    </w:p>
    <w:p>
      <w:r>
        <w:t>Қазақстан Республикасын Халықаралық валюта қоры мен Дүниежүзілік банк-</w:t>
        <w:br/>
        <w:t>ке қабылдау туралы шешім -- шын мәнінде тарихи оқиға. Біз үшін ол тек қана</w:t>
        <w:br/>
        <w:t>ХВҚ-дан несие алу мүмкіндігі емес, ең бастысы -- әлем қоғамдастығы алдында</w:t>
        <w:br/>
        <w:t>Қазақстанның абыройын арттыратындығы. Біздің ХВҚ-ға кіруіміз Дүниежүзілік</w:t>
        <w:br/>
        <w:t>банк қаржыландыратын жобаларға қатысу мүмкіндігімізбен де Тікелей байланы-</w:t>
        <w:br/>
        <w:t>сты. Ал, бұл дегеніңіз біздің мемлекетаралық ұстанымымызды нығайта түспек.</w:t>
        <w:br/>
        <w:t>Мен ХВҚ қатарына қосылуымызды Қазақстанның орталықтың орашолақ са-</w:t>
        <w:br/>
        <w:t>ясаты қамап қойған экономикалық қыспақтан құтылуы ретінде қарастырамын.</w:t>
        <w:br/>
        <w:t>Бұрынғы КСРО-да ондаған жылдар бойына басқа әлемнен оқшауландырылған</w:t>
        <w:br/>
        <w:t>экономикалық жүйе қалыптасқанын, оның әлемдегі қоғамдастықпен ынтымақтасуға</w:t>
        <w:br/>
        <w:t>бейімделмегенін сіздер білесіздер.</w:t>
        <w:br/>
        <w:t>Біз халықаралық қаржы органдары көмегінің терең мағынасын түсінеміз. Бұл</w:t>
        <w:br/>
        <w:t>жерде бізді қанау да, жарылқау да жоқ. Ол -- біздің қаз басып, тұрып кетуімізге</w:t>
        <w:br/>
        <w:t>жәрдемдесудің жосығы. Сондықтан да ондай ұйымдардан алынатын қаражатты</w:t>
        <w:br/>
        <w:t>біз жыртығымызды жамау үшін емес, нарық моторын іске қосуды жеңілдету үшін</w:t>
        <w:br/>
        <w:t>жұмсайтын боламыз.</w:t>
        <w:br/>
        <w:t>Қазір біздің экономикалық ой-пікіріміздің ержеткенін дәлелдейтін ең басты</w:t>
        <w:br/>
        <w:t>емтиханымызды тапсыратын кез келді. Біздің капиталға деген мұқтаждығымыз</w:t>
        <w:br/>
        <w:t>үлкен. Қазақстан қауырт инвестициялық дағдарысты бастан кешіруде. Әрі ол біздің</w:t>
        <w:br/>
        <w:t>бүгінгі таңдағы барша дағдарыстарымыздың арасындағы ең ауыры және өз салда-</w:t>
        <w:br/>
        <w:t>ры тұрғысынан ең қауіптісі де.</w:t>
        <w:br/>
        <w:t>Қолда бар қуаттарын қолдауға ғана емес, сол сияқты өндірістік әлеуетін</w:t>
        <w:br/>
        <w:t>кеңейтуге де ақша салмайтын кез келген экономика құрдымға кетеді. Бүгінгі</w:t>
        <w:br/>
        <w:t>мемлекеттің күрделі салымы жоқтың қасы (тиімді экономикаға тән жағдай), ал</w:t>
        <w:br/>
        <w:t>еркін кәсіпорындарға ие болғандар өздерінің қаражатын тұтыну қорына толассыз)</w:t>
        <w:br/>
        <w:t>тоғытуда.</w:t>
        <w:br/>
        <w:t>Әйтсе де, көптеген кәсіпорындардың техникалық жағдайы олардың қалыпты</w:t>
        <w:br/>
        <w:t>жұмыс істеуін қамтамасыз етуге мүмкіндік бермейді. Алайда, бұл қаражат ескі стан-</w:t>
        <w:br/>
        <w:t>дарттар бойынша бөлінеді дегенді мүлде білдірмесе керек. Әртүрлі халықаралық</w:t>
        <w:br/>
        <w:t>қаржы ұйымдарынан алынған несиелер шығыстары мен нәтижелерінің негізделген</w:t>
        <w:br/>
        <w:t>нақты коммерциялық жоспары, қатаң міндеттемесі бар жобаларға бөлінетін бо-</w:t>
        <w:br/>
        <w:t>лады. Бізге бүгінгі инвестициялардың ХХІ ғасырда қаншалықты тиімді болады</w:t>
        <w:br/>
        <w:t>және ол халық шаруашылығының болашақ құрылымына қалай ықпал етеді де-</w:t>
        <w:br/>
        <w:t>ген мәселелерді айқындап алу қажет. Таяу болашақта мемлекеттік бюджет арқылы</w:t>
        <w:br/>
        <w:t>жүзеге асырылатын инвестициялық жобаларды, шетел инвестицияларын сұрыптап</w:t>
        <w:br/>
        <w:t>алуға қабілетті болуға тиіс ұлттық агенттік құрылмақ. Бірақ та бұл, мемлекеттік жо-</w:t>
        <w:br/>
        <w:t>спарлау тұрғысындағы немесе ескі министрліктер тәсілімен орталықтандырылған</w:t>
        <w:br/>
        <w:t>бөлу жүйесін қайта қалпына келтіруді қалаймыз дегенді білдірмесе керек. Әңгіме</w:t>
        <w:br/>
        <w:t>-”</w:t>
        <w:br/>
        <w:t>291»</w:t>
        <w:br/>
        <w:t>(ам,</w:t>
        <w:br/>
        <w:t>1992 жыл</w:t>
        <w:br/>
        <w:t>гын құруы керек. Бұл өз кезегінде бізге өте маңызды рыноктық инфрақұрылымды</w:t>
        <w:br/>
        <w:t>құратын -- олардағы іскерлік белсенділіктің дамуы мен құлдырауына байланысты</w:t>
        <w:br/>
        <w:t>бір саладан екінші салаға, бір аймақтан екінші аймаққа олардың ауыс-түйісіне жол</w:t>
        <w:br/>
        <w:t>ашатын жұмыс күші рыногының болуына мүмкіндік береді;</w:t>
        <w:br/>
        <w:t>- инфрақұрылымды дамыту бағдарламасы.</w:t>
        <w:br/>
        <w:t>Экологиялық проблемалар шетелдік инвесторлардың қатысуымен және олардың</w:t>
        <w:br/>
        <w:t>көмегімен аса жаңа технологияларды пайдалану арқылы айтылған барлық пробле-</w:t>
        <w:br/>
        <w:t>маларды жүзеге асыру барысында шешілетін болады.</w:t>
      </w:r>
    </w:p>
    <w:p>
      <w:r>
        <w:t>Экологиялық жүйелерде экологиялық апаттарды, авариялар мен басқа да</w:t>
        <w:br/>
        <w:t>сәйкессіздікті болдырмау мақсатында әрбір жобаға алдын-ала білікті сарапта-</w:t>
        <w:br/>
        <w:t>ма жасалуға тиіс. Бізге өз мамандарымыз әзірге жетіспейтіндіктен, ұзақ мерзімді</w:t>
        <w:br/>
        <w:t>негізде шетелдік фирмалардың қызметіне сүйенуге тура келеді. Ал олар шарттарға</w:t>
        <w:br/>
        <w:t>сарапшы болудан және консультациялар беруден өзге біз үшін экологиялық жағынан</w:t>
        <w:br/>
        <w:t>қауіпсіз технологияны таңдайтын кадрлар дайындауға көмектесетін болады.</w:t>
        <w:br/>
        <w:t>Бүгінгі таңдағы басты міндет -- адамның еңбек етіп табыс табуға ниеті ауып,</w:t>
        <w:br/>
        <w:t>нарықтың жасампаздық рөліне сенуі үшін еңбекке деген ынтасын түлету керек.</w:t>
        <w:br/>
        <w:t>Оның бірден-бір жолы тауар молшылығын жасау. Бастапқы кезде адамдарға ең</w:t>
        <w:br/>
        <w:t>болмаса өздерінің талғам талап етпейтін бірінші кезектегі сұранысын, әсіресе азық-</w:t>
        <w:br/>
        <w:t>түлік тағамдарына деген сұранысын еркін қанағаттандыруға мүмкіндік беру.</w:t>
        <w:br/>
        <w:t>Сондықтан барлық стратегиялық басымдықтардың көш басында агроөнеркәсіп</w:t>
        <w:br/>
        <w:t>кешенін дамыту, оны дәйекті де батыл реформалау, сондай-ақ тұтыну рыногын</w:t>
        <w:br/>
        <w:t>өнеркәсіп тауарлармен толтыру шаралары жүретін болады.</w:t>
        <w:br/>
        <w:t>Бұл міндетті шешуге үкімет жасап жатқан шағын село индустриясын дамытудың</w:t>
        <w:br/>
        <w:t>ұлттық бағдарламасы қызмет етеді. Соған сәйкес Қазақстанның селолық аудан-</w:t>
        <w:br/>
        <w:t>дарында жинақы жабдықтардан 1 100-1 200 шағын кәсіпорындар мен қала</w:t>
        <w:br/>
        <w:t>индустриясының отау филиалдары салынады. Бұл ауыл шаруашылығы шикізатының</w:t>
        <w:br/>
        <w:t>ысырабын азайтуға, жергілікті жерде жоғары сапалы түпкі өнім шығаруға, село жа-</w:t>
        <w:br/>
        <w:t>старына арнап беделді жұмыс орындарын құруға мүмкіндік береді. Бағдарлама</w:t>
        <w:br/>
        <w:t>селолық жерлерді индустриялық тұрғыдан жаңғыртуға, селолық инженер-техник</w:t>
        <w:br/>
        <w:t>интеллигенция мен бизнесмендер жігін нығайтуға жәрдемдеседі.</w:t>
        <w:br/>
        <w:t>Мұнымен қатар жоғарыда аталған тұрғын үй бағдарламасы жасалып, жүзеге</w:t>
        <w:br/>
        <w:t>асырылады.</w:t>
        <w:br/>
        <w:t>Бір жақсысы, екі бағдарламаның да басында нарықтық елдерде қабылданғандай,</w:t>
        <w:br/>
        <w:t>банктер тұратын болады. Бұл мақсатқа кәсіпорындар, жергілікті әкімшіліктер мен</w:t>
        <w:br/>
        <w:t>азаматтар тарапынан акционерлік қаржылар жұмылдырылады.</w:t>
        <w:br/>
        <w:t>Республикаға сондай-ақ өнімнің жекелеген түрлері мен өндірістер бойынша ны-</w:t>
        <w:br/>
        <w:t>саналы бағдарламалар қажет, олар кейіннен дүниежүзілік экономика саласында</w:t>
        <w:br/>
        <w:t>Қазақстанның «сөресін» құрып, тұрақты мемлекеттік қолдау обьектісіне айналады.</w:t>
        <w:br/>
        <w:t>Біздің потенциалымыз тауарлардың 10-15 түрі бойынша және жоғары</w:t>
        <w:br/>
        <w:t>технологиялардың 3-5 түрі бойынша лидерлікті бөлісуге мүмкіндік береді ғой деп</w:t>
        <w:br/>
        <w:t>ойлаймын.</w:t>
        <w:br/>
        <w:t>Осы айтылған барлық ұлттық бағдарламаларды АҚШ-тың тәжірибесі бойынша</w:t>
        <w:br/>
        <w:t>Қазақстан Республикасының жекелеген заңдары түрінде хаттау керек.</w:t>
        <w:br/>
        <w:t>Нарықтық экономикасы дамыған мемлекеттер тәжірибесін басшылыққа ала от-</w:t>
        <w:br/>
        <w:t>ырып, бізге белгілі бір кезең ішінде Қазақстан экономикасының дамуына үкімет</w:t>
        <w:br/>
        <w:t>тарапынан тұрақты талдау мен бақылау жасау мақсатында индикативті сипаттағы</w:t>
        <w:br/>
        <w:t>қысқа-орта-ұзақ мерзімді жоспар-болжамдар практикасын енгізу қажет.</w:t>
        <w:br/>
        <w:t>г ж</w:t>
        <w:br/>
        <w:t>Қосымшалар</w:t>
        <w:br/>
        <w:t>Стратегияның маңызды элементі Қазақстанның қайта түлеуі мен дамуының</w:t>
        <w:br/>
        <w:t>қарқыны болмақ.</w:t>
        <w:br/>
        <w:t>Дүниежүзінің бірқатар елдерінде жедел экономикалық өсу стратегиясы</w:t>
        <w:br/>
        <w:t>ойдағыдай жүзеге асырылған. Олардың қатарында -- ГФР, Жапония, Оңтүстік</w:t>
        <w:br/>
        <w:t>Корея, Сингапур, Тайвань, Гонконг бар. Бұл мемлекеттердің бастапқы кезіндегі</w:t>
        <w:br/>
        <w:t>жағдайы, теңіз бен мұхит жолдарына тікелей шығу мүмкіндігі болғанынан басқасы,</w:t>
      </w:r>
    </w:p>
    <w:p>
      <w:r>
        <w:t>бүгінде Қазақстанның қолында бар нәрселерден көш артта болатын.</w:t>
        <w:br/>
        <w:t>Осыны басшылыққа ала отырып, сондай-ақ ғылым, жаңа технологиялар мен</w:t>
        <w:br/>
        <w:t>басқару, интеграция, дүниежүзілік шаруашылық байланыстары саласындағы мега</w:t>
        <w:br/>
        <w:t>тенденциялардың күшеюін ескере отырып, Қазақстанның жаңа жағдайға өтуі</w:t>
        <w:br/>
        <w:t>мерзімін 15-20 жылға дейін қысқартуға болады.</w:t>
        <w:br/>
        <w:t>Біз бұл жолға өзіміз үшін, біздің балаларымыз бен немерелеріміз үшін түсуге</w:t>
        <w:br/>
        <w:t>тиіспіз. Олай болса бұл өзіміздің еңбек ырғағымызды арттыра түсуге тиіспіз дегенді</w:t>
        <w:br/>
        <w:t>білдіреді, өйткені, даму және прогресс жолы қарапайым да жалғыз -- ол қол</w:t>
        <w:br/>
        <w:t>жеткізілгеннен үнемі асып түсу.</w:t>
        <w:br/>
        <w:t>Ал осы кезде біздің көпшілігіміз шөп басын сындырмай немесе кеше істелгенге</w:t>
        <w:br/>
        <w:t>ештеңе қоспай алға жылжығымыз келеді. 1990 жылғы дерек бойынша Қазақстан</w:t>
        <w:br/>
        <w:t>өнеркәсібіндегі еңбек өнімділігі Пәкстандағыдан, Таиландтағыдан, Түркиядағыдан</w:t>
        <w:br/>
        <w:t>және Ирандағыдан төмен. Сондықтан қажырлы жанқиярлық еңбекке үндеу бізге</w:t>
        <w:br/>
        <w:t>кезекті насихаттық ұран ретінде емес, қайта, егер біз шындап аяғымыздан тік</w:t>
        <w:br/>
        <w:t>тұрып, қалыпты өмір сүргіміз келсе, төтенше және қатаң қажеттілік ретінде керек.</w:t>
        <w:br/>
        <w:t>«Жолбарыстар» жалқаулардан емес, қайта инициативалы да ізденімпаз, жұмысқа</w:t>
        <w:br/>
        <w:t>қабілетті де шыдамды адамдардан өсіп шығады. Біз Қазақстанда нақ осындай</w:t>
        <w:br/>
        <w:t>міндет қойып отырмыз және оны шешуге тиіспіз. Тағдырдың өзі беріп отырған</w:t>
        <w:br/>
        <w:t>мүмкіндікті уыстан шығаруға болмайды, ал бұл үшін барлық обьективті негіз бар.</w:t>
        <w:br/>
        <w:t>«Жедел даму стратегиясы» бүкіл қоғамның, Қазақстанды өзінің Отаны деп</w:t>
        <w:br/>
        <w:t>есептейтін және өтпелі кезеңнің ауыртпалығы мен болашақ әл-ауқатының қуанышын</w:t>
        <w:br/>
        <w:t>онымен бөлісуге әзір әркімнің экономикалық санагерлігіне айналуы керек.</w:t>
        <w:br/>
        <w:t>Нарықтық экономика арнасымен, мінсіз «кестемен» жүру керек, онда өзінің</w:t>
        <w:br/>
        <w:t>кезеңдері мен оған сай келетін нақты міндеттер бар. Маған ол мынадай болып</w:t>
        <w:br/>
        <w:t>көрінеді.</w:t>
        <w:br/>
        <w:t>Бірінші кезең. 1992-1995 жылдарды қамтиды және макроэкономикалық</w:t>
        <w:br/>
        <w:t>тұрақтандырудың 2 негізгі процесімен сипатталуға тиіс: олар меншікті мемлекет</w:t>
        <w:br/>
        <w:t>иелігінен белсенді түрде алу, оны жекешелендіру және тұтыну рыногын тауарлар-</w:t>
        <w:br/>
        <w:t>мен толтыру.</w:t>
        <w:br/>
        <w:t>Меншікті реформалау бұл уақыт ішінде белгілі бір формада мемлекеттік</w:t>
        <w:br/>
        <w:t>меншіктің барлық обьектілерінде, стратегиялық маңызы бар және ұлттық</w:t>
        <w:br/>
        <w:t>қауіпсіздікті қамтамасыз ететіндерінен басқасында іс жүзінде жүргізілуге тиіс. Бұл</w:t>
        <w:br/>
        <w:t>орайда экономиканың әртүрлі саласының шағын және орташа кәсіпорындарын</w:t>
        <w:br/>
        <w:t>жекешелендіру негізінен 1994 жылдың ортасына қарай аяқталуға тиіс.</w:t>
        <w:br/>
        <w:t>Қызмет көрсету саласы мен тұрғын үй секторының обьектілерін 1993 жылдың</w:t>
        <w:br/>
        <w:t>аяғына дейін жекешелендіріп болған жөн.</w:t>
        <w:br/>
        <w:t>Бұл шаралар монополияға қарсы белсенді саясатпен ұштаса келіп, жекеменшік</w:t>
        <w:br/>
        <w:t>секторы мен меншік иесі-- кәсіпкерлерді нығайтуға жәрдемдесетін болады. Сондай-</w:t>
        <w:br/>
        <w:t>ақ озық технологиялық жобалар үшін шетел инвесторларына жерді ықшамдап</w:t>
        <w:br/>
        <w:t>концессияға, ұзақ мерзімді жалға беру мен сатуды практикаға енгізу қажет.</w:t>
        <w:br/>
        <w:t>ы)</w:t>
        <w:br/>
        <w:t>кейі</w:t>
        <w:br/>
        <w:t>Қосымшалар</w:t>
        <w:br/>
        <w:t>- отандық және халықаралық бизнес саласында білікті кадр корпусы пісіп-</w:t>
        <w:br/>
        <w:t>жетілуге тиіс.</w:t>
        <w:br/>
        <w:t>Үшінші кезең 5-7 жыл мерзімге дейін созылып, ашық үлгідегі экономиканың</w:t>
        <w:br/>
        <w:t>шапшаң қарқын алып дамуымен сипатталады, соның негізінде өтпелі</w:t>
      </w:r>
    </w:p>
    <w:p>
      <w:r>
        <w:t>кезеңнің стратегиялық мақсатына жетумен, Қазақстанның әлемдік саудадағы</w:t>
        <w:br/>
        <w:t>айқындамасының нығаюымен және дүниежүзіндегі жаңа индустриалды елдер</w:t>
        <w:br/>
        <w:t>қатарына кіруімен сипатталатын болады.</w:t>
        <w:br/>
        <w:t>Нарықтық қатынастардың құрылуына орай бюджет тапшылығы және валютаның</w:t>
        <w:br/>
        <w:t>өтімділік проблемасы шешіледі. Мемлекетте тек басқа құрылымдардан гөрі, бұған</w:t>
        <w:br/>
        <w:t>нарықтық құрылымдарды қосқанда, ол жақсырақ атқаратын функциялар ғана</w:t>
        <w:br/>
        <w:t>қалады.</w:t>
        <w:br/>
        <w:t>Бұрынғы экономикалық ақпарат жүйесі экономикадағы болып жатқан</w:t>
        <w:br/>
        <w:t>процестерді білікті бағалау үшін жарамсыз болып қалды, өйткені, ол жаңа өндірістік</w:t>
        <w:br/>
        <w:t>қатынастарға жауап бере алмай отыр. Кәсіпорыннан тиісті ақпарат алу мүмкіндігін</w:t>
        <w:br/>
        <w:t>кәсіпорын туралы заң бұзды. Міне, сондықтан да халықаралық талаптарға</w:t>
        <w:br/>
        <w:t>бейімделген, қаржы активтерінің, төлем қабілеттілігінің жағдайын, бағаларды,</w:t>
        <w:br/>
        <w:t>өзіндік құнды және басқа көрсеткіштерді қоса алғанда, кәсіпорындардың обьективті</w:t>
        <w:br/>
        <w:t>ақпараттарды статистика және банк органдарына беріп тұру міндетін заң жүзінде</w:t>
        <w:br/>
        <w:t>бекіту қажет.</w:t>
        <w:br/>
        <w:t>Өтпелі кезең стратегиясының мазмұны мен мақсатының толық орындалуына</w:t>
        <w:br/>
        <w:t>байланысты Қазақстанның дүниежүзілік қоғамдастықтағы жаңа сапасы мен жаңа</w:t>
        <w:br/>
        <w:t>рөлін ескере келіп, басқа стратегиясын талдап жасау қажеттігі келіп туады.</w:t>
        <w:br/>
        <w:t>Әлеуметтік даму стратегиясы</w:t>
        <w:br/>
        <w:t>Экономика саласындағы міндеттерді жүзеге асыруәлеуметтік даму мәселелерімен</w:t>
        <w:br/>
        <w:t>тығыз байланысты. Тұтыну рыногын толтыру және азық-түлік молшылығын жасау,</w:t>
        <w:br/>
        <w:t>сонымен бір мезгілде экономиканы тұрақтандыру мен халықтың тұрмыс деңгейін</w:t>
        <w:br/>
        <w:t>көтеру, әлеуметтік шиеленісті төмендету міндетін шешетінін айтсақ та жеткілікті.</w:t>
        <w:br/>
        <w:t>Ең алдымен, инфляцияны жандандыруға және сөйтіп, халықтың нақты табы-</w:t>
        <w:br/>
        <w:t>сын азайтуға байланысты себептерді бәсеңдететін шаралар қолданылатын болады.</w:t>
        <w:br/>
        <w:t>Мұның өзі бір-бірімен байланысты екі жолмен жүзеге асырылады: біріншісі -- та-</w:t>
        <w:br/>
        <w:t>уарларды өндіру мен қызметтерді ұсынуды кеңейту; екіншісі -- табысты ағымдағы</w:t>
        <w:br/>
        <w:t>тұтынудан (құнды қағаздар, тұрғын үй құрылысы, ұзақ мерзімге пайдаланатын зат-</w:t>
        <w:br/>
        <w:t>тар және т. 6.) алып шығу үшін оның өсуін тоқтатпау және байлап қоймау.</w:t>
        <w:br/>
        <w:t>Қазақстан халқын әлеуметтік қорғау мемлекеттің өтпелі кезеңдегістратегиясының</w:t>
        <w:br/>
        <w:t>бел ортасында болады:</w:t>
        <w:br/>
        <w:t>- ең алдымен, еңбекке қабілетсіз және дәулеті аз жіктерді -- зейнеткерлерді,</w:t>
        <w:br/>
        <w:t>мүгедектерді, көп балалы отбасыларын, оқушы жастарды мемлекеттік қолдау және</w:t>
        <w:br/>
        <w:t>әлеуметтік жебеу жүйесін құру;</w:t>
        <w:br/>
        <w:t>- ғылымға, мәдениетке, білім беруге және денсаулық сақтауға мемлекеттік</w:t>
        <w:br/>
        <w:t>қолдау;</w:t>
        <w:br/>
        <w:t>- жұмыссыздық жөніндегі әлеуметтік кепілдікті қамтамасыз ету.</w:t>
        <w:br/>
        <w:t>Біз әзірше нарықтың жұмыссыздық сияқты қатерлі «қақпанын» жете бағаламай</w:t>
        <w:br/>
        <w:t>келеміз, өйткені, ол кәсіпорындардың қымбатшылықтан және тұтыну сұранымының</w:t>
        <w:br/>
        <w:t>азаюы салдарынан жаппай банкрот болған жағдайда шапшаң қарқынмен арта</w:t>
        <w:br/>
        <w:t>түспек. Міне, сондықтан да әр облыс пен қала қосымша жұмыс орнын құру</w:t>
        <w:br/>
        <w:t>ж.</w:t>
        <w:br/>
        <w:t>1992 жыл</w:t>
        <w:br/>
        <w:t>ал ол экономикалық және әлеуметтік жағынан неғұрлым белсенді жаңа ұрпақ</w:t>
        <w:br/>
        <w:t>өмірге келмейінше мүмкін емес.</w:t>
        <w:br/>
        <w:t>Жалпы алғанда, әлеуметтік өзгерістер 3 сатыда өтеді: 1) қоғамның әлеуметтік</w:t>
      </w:r>
    </w:p>
    <w:p>
      <w:r>
        <w:t>жікке бөлінуі; 2) жаңа әлеуметтік құрылымдардың нарық жағдайына бейімделуі;</w:t>
        <w:br/>
        <w:t>3) олардың өзара қосылуы және ұтымды өзара іс-әрекеті. ГФР-дің соғыстан кейінгі</w:t>
        <w:br/>
        <w:t>қайта түлеу тәжірибесін пайдалана отырып, Қазақстан үкіметі қоғамның табыс</w:t>
        <w:br/>
        <w:t>деңгейі бойынша жікке бөліну процесіне қарамастан, бұл айырмашылықты па-</w:t>
        <w:br/>
        <w:t>расатты ең аз мөлшерге жеткізуге тырысады. Бұл үшін қажетті экономикалық</w:t>
        <w:br/>
        <w:t>тұтқаларды әлі жасауға тура келеді.</w:t>
        <w:br/>
        <w:t>Әлеуметтік даму стратегиясын жүзеге асыруға ықпал ететін оң сипаттағы</w:t>
        <w:br/>
        <w:t>да, теріс сипаттағы да факторлар туралы бірер сөз айта кету керек. Олардың</w:t>
        <w:br/>
        <w:t>біріншісіне:</w:t>
        <w:br/>
        <w:t>- түбегейлі өзгерістерге кіріскен көптеген елдермен салыстырғанда,</w:t>
        <w:br/>
        <w:t>индустрияландырудың неғұрлым жоғары деңгейі;</w:t>
        <w:br/>
        <w:t>- республика халқының біршама жоғары білім деңгейі;</w:t>
        <w:br/>
        <w:t>- міндетті негізгі орта білім, тегін медицина, базалық мәдени қызметтерге қол</w:t>
        <w:br/>
        <w:t>жетушілік және т.б. түріндегі мемлекеттік әлеуметтік қолдаудың дамыған жүйесі;</w:t>
        <w:br/>
        <w:t>- болашақ орта жіктің ықтимал негізін құрайтын интеллигенция мен</w:t>
        <w:br/>
        <w:t>басқарушылардың бұқаралық әлеуметтік топтарының болуы;</w:t>
        <w:br/>
        <w:t>- мемлекеттік аппараттың жоғары жігін ұтымды бағдарлау, атқарушы органдар</w:t>
        <w:br/>
        <w:t>артықшылығының уақытша күшеюі жағдайында мұның маңызды мәні бар;</w:t>
        <w:br/>
        <w:t>- қандай да болмасын аймақтық блоктарға қыстырылмаудан туған геосаяси</w:t>
        <w:br/>
        <w:t>таңдаудың салыстырмалы еркіндігі.</w:t>
        <w:br/>
        <w:t>Психологиялық масылдықтың сақталуы, халық пен әлеуметтік даму ресурстары</w:t>
        <w:br/>
        <w:t>таралуының аймақтар бойынша күрт біркелкі болмауы, өндірістік аппараттың арт-</w:t>
        <w:br/>
        <w:t>та қалуы тежегіш кезеңдер рөлінде әрекет етуі мүмкін.</w:t>
        <w:br/>
        <w:t>Ш. Сыртқы саясат және ұлттық қауіпсіздік саласындағы стратегия</w:t>
        <w:br/>
        <w:t>Сыртқы саясаттың жалпы проблемалары</w:t>
        <w:br/>
        <w:t>Егемендік алып, Біріккен Ұлттар Ұйымына және көптеген халықаралық</w:t>
        <w:br/>
        <w:t>ұйымдарға мүше болған Қазақстан өзі үшін жаңа проблемалармен -- өзінің сыртқы</w:t>
        <w:br/>
        <w:t>саясатының, қорғанысы мен қауіпсіздігінің проблемаларымен, дүниежүзілік эко-</w:t>
        <w:br/>
        <w:t>номика мен дүниежүзілік қоғамдастыққа дербес ену проблемаларымен бетпе-бет</w:t>
        <w:br/>
        <w:t>келіп отыр.</w:t>
        <w:br/>
        <w:t>Халықаралық сахнаға шыққан Қазақстан сапалық тұрғыдан өзге ортаға сүңгіп</w:t>
        <w:br/>
        <w:t>кетті, ал онда оның сыртқы саяси бағыты, кез келген басқа мемлекеттікі сияқты,</w:t>
        <w:br/>
        <w:t>ұлттық-мемлекеттік мүдделер талап ететін өз қисыны бойынша дамуда. Бірақ</w:t>
        <w:br/>
        <w:t>осының барлығына қарамастан Қазақстанның сыртқы саясаты өзімен жалпы</w:t>
        <w:br/>
        <w:t>адамзаттық зарядты да алып жүруге міндетті. Мұның өзі болашақта оның халқына</w:t>
        <w:br/>
        <w:t>дүниежүзілік қоғамдастықта лайықты орынды қамтамасыз етеді.</w:t>
        <w:br/>
        <w:t>Қазақстанның геосаяси жағдайы мен этнодемографиялық құрамының</w:t>
        <w:br/>
        <w:t>ерекшелігі, экономикасының дамуы мен әскери құрылысының деңгейі оның</w:t>
        <w:br/>
        <w:t>қауіпсіздігін қамтамасыз етуде әскери құралдарды емес, қайта ең алдымен, өз</w:t>
        <w:br/>
        <w:t>күшіне және парасатты, салмақты дипломатияға сүйене отырып, әсіресе бұрынғы</w:t>
        <w:br/>
        <w:t>одақ республикаларының мемлекеттігі қалыптасуының қазіргі, күрделі кезеңінде,</w:t>
        <w:br/>
        <w:t>саяси құралдарды басым етеді.</w:t>
        <w:br/>
        <w:t>Қосымшалар</w:t>
        <w:br/>
        <w:t>қатысты тоңмойындықтың өктемдігін шектеу өтпелі кезеңнің қажетті әрі маңызды</w:t>
        <w:br/>
        <w:t>элементі болып табылады.</w:t>
      </w:r>
    </w:p>
    <w:p>
      <w:r>
        <w:t>Азаматтарды қосымша қорғау шарасы ретінде ерікті зейнеткерлік</w:t>
        <w:br/>
        <w:t>қамсыздандыруды енгізу көзделіп отыр.</w:t>
        <w:br/>
        <w:t>Жалпы алғанда, өтпелі кезеңдегі әлеуметтік стратегияның құрамдас бөлігінің</w:t>
        <w:br/>
        <w:t>бірі нарықтық экономиканы әлеуметтік бағыттаудың негізінде халықтың табысы аз</w:t>
        <w:br/>
        <w:t>және кедей топтары мен жіктеріне, Қазақстанның селолық аймақтарына белгілі бір</w:t>
        <w:br/>
        <w:t>назар аудару арқылы тұрмыс дәрежесінің жоғарғы деңгейін қамтамасыз ету болып</w:t>
        <w:br/>
        <w:t>табылады.</w:t>
        <w:br/>
        <w:t>Бүкіл әлемде қабылданғанындай, еңбек ақысы жоғары, мемлекетпен ұзақ</w:t>
        <w:br/>
        <w:t>мерзімге еңбек шартын жасайтын және еңбек сіңірген жылдар үшін сыйлықақы</w:t>
        <w:br/>
        <w:t>алатын мемлекеттік қызметшілердің әлеуметтік мәртебесі мен бейнесі елеулі</w:t>
        <w:br/>
        <w:t>түрде жоғары көтерілетін болады. Олардың көпшілігі еңбек ақысының аздығына</w:t>
        <w:br/>
        <w:t>байланысты коммерциялық құрылымдарға қазірдің өзінде кетті немесе кету-</w:t>
        <w:br/>
        <w:t>ге әзірленуде. Егер осы процесті тоқтатпасақ, онда тек мемлекет қызметкерлері</w:t>
        <w:br/>
        <w:t>ғана қолдап, жақтап және қорғауға тиісті қоғамдық мүдде зиян шегетін болады.</w:t>
        <w:br/>
        <w:t>Мемлекеттік аппарат қызметкерлерінің кәсіби шеберлігін арттыруға бағытталған</w:t>
        <w:br/>
        <w:t>шаралар қолданылуға тиіс.</w:t>
        <w:br/>
        <w:t>Халықтың жаңа әлеуметтік құрылымын және әлеуметтік институттарды</w:t>
        <w:br/>
        <w:t>нарықтық жүйеге тең дәрежеде қалыптастыру, сондай-ақ ұлтаралық қатынастардың</w:t>
        <w:br/>
        <w:t>тұрақтылық деңгейін арттыру қайта құрудың салдарына айналмақ.</w:t>
        <w:br/>
        <w:t>Қысқаша түрде әлеуметтік стратегияның мазмұны мынаған келіп тоғысады:</w:t>
        <w:br/>
        <w:t>- адамдар тұрмысының дамыған елдердің тұтыну стандарттарына жақын жаңа</w:t>
        <w:br/>
        <w:t>сапасына қол жеткізу;</w:t>
        <w:br/>
        <w:t>- зейнеткерлерді, мүгедектерді, көп балалы отбасыларын, балалар мен жастар-</w:t>
        <w:br/>
        <w:t>ды, сондай-ақ басқа да аз қамтамасыз етілген азаматтарды әлеуметтік жағынан</w:t>
        <w:br/>
        <w:t>қорғаудың мемлекеттік саясатын жүзеге асыру;</w:t>
        <w:br/>
        <w:t>- экономикалық және әлеуметтік өзгерістердің, нарықтық реформалар-</w:t>
        <w:br/>
        <w:t>ды жүргізудің, экономиканы тұрақтандыру мен өрге бастырудың өзекті факторы</w:t>
        <w:br/>
        <w:t>ретінде Қазақстан кәсіпкерлерінің әлеуметтік жігін (еңбекке жарамды халықтың</w:t>
        <w:br/>
        <w:t>жалпы санының 10-15%) құру;</w:t>
        <w:br/>
        <w:t>- жас ұрпақта нарықшыл сана-сезімді қалыптастыру есебінен қоғамдағы</w:t>
        <w:br/>
        <w:t>қазыналық бағдарды өзгерту;</w:t>
        <w:br/>
        <w:t>- жеке адамның шынайы экономикалық бостандығына қол жеткізуге мүмкіндік</w:t>
        <w:br/>
        <w:t>беретін жұмыспен қамту массивтерін ұлғайту және мемлекеттік емес құрылымдарда</w:t>
        <w:br/>
        <w:t>зкономикалық сөрелер есебінен халықтың нақты әлеуметтік икемділігі үшін</w:t>
        <w:br/>
        <w:t>жағдайлар жасау;</w:t>
        <w:br/>
        <w:t>- әлеуметтік жағынан қорғаудың қосымша арналары ретінде сақтандырудың</w:t>
        <w:br/>
        <w:t>сан-салалы жүйелерін дамыту;</w:t>
        <w:br/>
        <w:t>- арнаулы қорлардан қаржы бөлу және шаруашылықты жүргізудің жеңілдікті</w:t>
        <w:br/>
        <w:t>тәртібі есебінен Қазақстанның ішіндегі артта қалған аймақтарды әлеуметтік</w:t>
        <w:br/>
        <w:t>жағынан даму деңгейіне тарту.</w:t>
        <w:br/>
        <w:t>Әлеуметтік стратегияны іске асыру мерзімі экономикалық даму стратегиясын</w:t>
        <w:br/>
        <w:t>жүзеге асыру мерзімімен сай келмейді, өйткені, әлеуметтік стратегия қоғамның</w:t>
        <w:br/>
        <w:t>әлеуметтік құрамындағы құрылымдық өзгерістермен ғана емес, сондай-ақ</w:t>
        <w:br/>
        <w:t>қоғамдық сана-сезімді қазыналық тұрғыдан қайта бағдарлаумен де байланысты,</w:t>
        <w:br/>
        <w:t>1992 жыл</w:t>
        <w:br/>
        <w:t>Атап өтілгендей, экономиканы жандандыру мен өрге бастыру сатысы үшін</w:t>
        <w:br/>
        <w:t>бастапқы күш бірінші кезекте біздің ішкі мүмкіндіктерімізге негізделген, сондықтан</w:t>
      </w:r>
    </w:p>
    <w:p>
      <w:r>
        <w:t>оларды топтастыру механизмін табу, кәсіпорындардың жалғасып келе жатқан</w:t>
        <w:br/>
        <w:t>ведомстволық және салалық бытыраңқылығын жою, олардың технологиялық және</w:t>
        <w:br/>
        <w:t>зкономикалық интеграциясын тиімділікпен іске қосу, бұған кәсіпкерлік бизнес са-</w:t>
        <w:br/>
        <w:t>ласын қатыстыру аса маңызды.</w:t>
        <w:br/>
        <w:t>Мұнымен қатар, үстіміздегі жылдың өзінде үкімет шетел инвестицияларын</w:t>
        <w:br/>
        <w:t>қатыстыру мен пайдалану, таңдап алынған стратегия мен басым бағыттарды ескере</w:t>
        <w:br/>
        <w:t>отырып, импорттық технологияларын әкелу мен игеру бағдарламасын жасауы керек.</w:t>
        <w:br/>
        <w:t>Мемлекеттік несие бөлігінде мұндай бағдарлама валютамен өзін-өзі өтейтін жо-</w:t>
        <w:br/>
        <w:t>балар үшін шетел инвестицияларын салмақты және экономикалық жағынан дәлелді</w:t>
        <w:br/>
        <w:t>қатыстыруға, сыртқы қарыздың қауіпті көлемде көбеюіне жол бермеуге, сондай-ақ</w:t>
        <w:br/>
        <w:t>мемлекеттің алтын және валюта қорын мақсаткерлікпен қалыптастыруға мүмкіндік</w:t>
        <w:br/>
        <w:t>береді. Дүниежүзінде қабылданған шетел және Қазақстан кәсіпкерлерінің капитал</w:t>
        <w:br/>
        <w:t>салуын сақтандыру жүйесін енгізу керек. Мұның өзі несиені дер кезінде қайтаруға</w:t>
        <w:br/>
        <w:t>және Қазақстан үшін сенімді серіктес беделін жеңіп алуға кепілдік беретіні де</w:t>
        <w:br/>
        <w:t>маңызды.</w:t>
        <w:br/>
        <w:t>Сонымен қатар ғылыми зерттеулердің қысқа мерзімін, жоғары қайтарымын,</w:t>
        <w:br/>
        <w:t>коммерциялық өнімді тез алуды қамтамасыз ететін дүниежүзілік деңгейдегі</w:t>
        <w:br/>
        <w:t>жаңалықтарды анықтау және алмасымды кәсіпкерлікті дамыту мақсатымен</w:t>
        <w:br/>
        <w:t>республиканың ғылыми-техникалық потенциалына егжей-тегжейлі тексеру жүргізу</w:t>
        <w:br/>
        <w:t>қажет.</w:t>
        <w:br/>
        <w:t>Болашақ технологиялық үрдіс үшін алаң іс жүзінде мақсаткерлікпен даярлануға</w:t>
        <w:br/>
        <w:t>тиіс. Алматы мен Павлодардың іргесінде озық даму аймағы, Семей полигоны мен</w:t>
        <w:br/>
        <w:t>Байқоңыр космодромының негізінде халықаралық сипаттағы технопарктер немесе</w:t>
        <w:br/>
        <w:t>технополистер, Қарағандыда, Өскеменде, Целиноградта, Атырауда инновациялық</w:t>
        <w:br/>
        <w:t>орталықтар құру үшін обьективті алғышарттар бар.</w:t>
        <w:br/>
        <w:t>Екінші кезеңде (1996-2005 жылдар) экономиканың шикізаттық бағытын</w:t>
        <w:br/>
        <w:t>біртіндеп жою жалғасады, бірақ оның басты мазмұны көлік жүйесі мен телеком-</w:t>
        <w:br/>
        <w:t>муникацияны жедел дамыту, сондай-ақ дамыған тауар және валюта нарығын,</w:t>
        <w:br/>
        <w:t>басқа нарықтар -- капитал, жұмысшы күші, бағалы қағаздар, интеллектілік меншік</w:t>
        <w:br/>
        <w:t>нарығын құру болмақ.</w:t>
        <w:br/>
        <w:t>Тынық мұхиттан Босфор бұғазына дейін тартылатын Трансазия темір жол</w:t>
        <w:br/>
        <w:t>магистралінің жобасын жүзеге асыру және Алматы маңында осы заманғы</w:t>
        <w:br/>
        <w:t>халықаралық жүк-жолаушы әуежайын салудың басым маңызы болады. Мұның өзі</w:t>
        <w:br/>
        <w:t>Қазақстанның дүниежүзілік экономикаға енуін жеделдетеді, оған Шығыс пен Ба-</w:t>
        <w:br/>
        <w:t>тыс арасында, Еуропа мен Азия -- Тынық мұхит аймағы елдері арасында өзіндік</w:t>
        <w:br/>
        <w:t>бір «көпір» болуға және сондай-ақ өзінің геосаяси міндеттерін жүзеге асыруға</w:t>
        <w:br/>
        <w:t>мүмкіндік береді.</w:t>
        <w:br/>
        <w:t>Екінші кезең ішінде экономиканың интенсивті дамуының қозғаушы күштері мен</w:t>
        <w:br/>
        <w:t>стимулдары:</w:t>
        <w:br/>
        <w:t>- толыққанды нарықтық механизмдер;</w:t>
        <w:br/>
        <w:t>- барлық тауар өндірушілердің шынайы еркіндігі;</w:t>
        <w:br/>
        <w:t>- табиғатты ұтымды пайдалану;</w:t>
        <w:br/>
        <w:t>- шапшаңдығын үдете түскен жоғары технологияларды игеру процесі мен</w:t>
        <w:br/>
        <w:t>дүниежүзі экономикасында шептерді жеңіп алу;</w:t>
        <w:br/>
        <w:t>1992 жыл</w:t>
        <w:br/>
        <w:t>- Қарулы Күштерді ұйымдастырудың, құрал-жабдықтармен және техникамен</w:t>
        <w:br/>
        <w:t>жабдықтау дәрежесінің қорғаныстың жеткіліктілігі принципі негізінде нақты әскери</w:t>
        <w:br/>
        <w:t>қауіп жағдайына барабар болуы;</w:t>
      </w:r>
    </w:p>
    <w:p>
      <w:r>
        <w:t>- ұлттық қауіпсіздік жүйесін құрудың ұлттық-тарихи дәстүрлерді және</w:t>
        <w:br/>
        <w:t>дүниежүзілік тәжірибені ескере отырып, құқықтық мемлекет пен халықаралық</w:t>
        <w:br/>
        <w:t>құқық нормаларына сәйкестігі.</w:t>
        <w:br/>
        <w:t>Республиканың ұлттық қауіпсіздігі жүйесінің орталық бөлігі -- әскери қауіптің</w:t>
        <w:br/>
        <w:t>жолын кесу және осы қауіпке қарсы әрекет механизмі бар әскери доктрина.</w:t>
        <w:br/>
        <w:t>Ең алдымен, біз өз саясатымыздың бейбітшілік сүйгіш бағытын жариялай-</w:t>
        <w:br/>
        <w:t>мыз және әлемнің бірде-бір мемлекетіне территориялық талабымыздың жоқтығын</w:t>
        <w:br/>
        <w:t>мәлімдейміз. Кез келген әскери жанжалдың апатты салдарға әкеліп соғатыны</w:t>
        <w:br/>
        <w:t>жөніндегі өзіміздің жауапкершілігімізді түсіне және сезіне отырып:</w:t>
        <w:br/>
        <w:t>- Қазақстанның мемлекеттік саясатының басым мақсаты ретінде бейбітшілік</w:t>
        <w:br/>
        <w:t>сақтауды мойындаймыз;</w:t>
        <w:br/>
        <w:t>- саяси, экономикалық және басқа да мақсаттарға жетудің құралы ретінде</w:t>
        <w:br/>
        <w:t>соғысты және күш көрсету қоқан-лоққысын қабылдамаймыз;</w:t>
        <w:br/>
        <w:t>- ядролық қарусыз мемлекет мәртебесін алуға және Ядролық қаруды таратпау</w:t>
        <w:br/>
        <w:t>туралы шартқа қосылуға ұмтыламыз;</w:t>
        <w:br/>
        <w:t>- жаппай қырып-жоятын қаруды бірінші болып қолданбау принципін және осы</w:t>
        <w:br/>
        <w:t>міндеттемені дүниежүзі қоғамдастығының барлық мемлекеттерінің қабылдауын</w:t>
        <w:br/>
        <w:t>қолдаймыз;</w:t>
        <w:br/>
        <w:t>- қалыптасқан шекаралардың бұзылмауы, басқа мемлекеттердің ішкі істеріне</w:t>
        <w:br/>
        <w:t>араласпау принциптерін ұстанамыз.</w:t>
        <w:br/>
        <w:t>Бүгінде дүниежүзілік ядролық және кәдімгі соғыс қаупі едәуір азайды. Соны-</w:t>
        <w:br/>
        <w:t>мен бірге әлемде экономикалық, территориялық, діни, этникалық және басқа да</w:t>
        <w:br/>
        <w:t>сипаттағы елеулі қайшылықтар сақталып отыр. Ал бұл қайшылықтар Қазақстанның</w:t>
        <w:br/>
        <w:t>және ол өзара қорғаныс немесе басқа да міндеттемелер арқылы байланысқан</w:t>
        <w:br/>
        <w:t>басқа да мемлекеттердің мүддесін қозғайтын қарулы жанжалдарға әкеліп соғуы</w:t>
        <w:br/>
        <w:t>мүмкін.</w:t>
        <w:br/>
        <w:t>Ықтимал әскери қауіптің көзі ретінде біз мыналарды атаймыз:</w:t>
        <w:br/>
        <w:t>- мемлекеттердің немесе олардың коалициясының дүниежүзілік қоғамдастықта</w:t>
        <w:br/>
        <w:t>немесе аймақтарда басымдыққа ие болуға және даулы мәселелерді соғыс</w:t>
        <w:br/>
        <w:t>құралдарымен шешуге тырысуы;</w:t>
        <w:br/>
        <w:t>- бірқатар мемлекеттерде немесе олардың коалициясында қарулы күштердің</w:t>
        <w:br/>
        <w:t>қуатты тобының болуы және олардың база жүйелерінің сақталуы, соның ішінде</w:t>
        <w:br/>
        <w:t>Қазақстан Республикасының шекарасына таяу жерлерде сақталуы;</w:t>
        <w:br/>
        <w:t>- бірқатар мемлекеттерде ішкі саяси жағдайдың тұрақсыздығы және мемлекет-</w:t>
        <w:br/>
        <w:t>тер арасындағы қарулы жанжалдардың орын алуы;</w:t>
        <w:br/>
        <w:t>- мемлекеттердің белгілі бір бөлігінің өзінің әскери қуатын арттыруы. Қазақстан</w:t>
        <w:br/>
        <w:t>дүниежүзі қоғамдастығында ұжымдық қауіпсіздік жүйесін құруға қатысуды өзінің</w:t>
        <w:br/>
        <w:t>басты мақсаты етіп қояды және кез келген бітімшілік жолындағы күш-жігерге</w:t>
        <w:br/>
        <w:t>белсенді түрде көмектесуге міндеттеме қабылдайды. Республика осы мақсатта:</w:t>
        <w:br/>
        <w:t>- жанжалды жағдайларды тек қана бейбіт жолмен, халықаралық құқық</w:t>
        <w:br/>
        <w:t>шеңберіндегі келіссөздер арқылы реттеуге;</w:t>
        <w:br/>
        <w:t>- жер бетінде жанталаса қарулануды тоқтатуды және оның космосқа шығуына</w:t>
        <w:br/>
        <w:t>жол бермеуге;</w:t>
        <w:br/>
        <w:t>Қосымшалар</w:t>
      </w:r>
    </w:p>
    <w:p>
      <w:r>
        <w:t>3. «Азия», ықтимал өткізу рыногы және нарықтық экономиканы дамыту</w:t>
        <w:br/>
        <w:t>үлгілерінің бірі ретінде Түркияға басты назар аудару. Экономикаға инвестиция тар-</w:t>
        <w:br/>
        <w:t>ту үшін шығысы мен алдыңғы Азия елдерімен ынтымақтастық.</w:t>
        <w:br/>
        <w:t>4. «Еуропа». ГФР-ға басым назар аударылады, ол ТМД-ға барлығынан да</w:t>
        <w:br/>
        <w:t>көп қаржы салуға әзір. Айтарлықтай неміс диаспорасы болуының арқасында</w:t>
        <w:br/>
        <w:t>Қазақстанмен ірі көлемде ынтымақтастық жасалуы мүмкін. Оның үстіне ГФР-дің</w:t>
        <w:br/>
        <w:t>зкономикалық үлгісі біз үшін неғұрлым тартымды. Инфрақұрылымды дамыту және</w:t>
        <w:br/>
        <w:t>кадрларды оқыту мақсатында техникалық жәрдем мен несие алу үшін Еуропа</w:t>
        <w:br/>
        <w:t>зкономикалық қоғамдастығымен ынтымақтастық. Бірқатар салада Шығыс Еуропа</w:t>
        <w:br/>
        <w:t>елдерімен өзара іс-қимыл сақталады.</w:t>
        <w:br/>
        <w:t>5. «Америка». Дүниежүзінің жетекші экономикалық державасы ретінде АҚШ-</w:t>
        <w:br/>
        <w:t>қа басты назар аудару. Мексикамен және Латын Америкасының басқа елдерімен</w:t>
        <w:br/>
        <w:t>байланыстардың болашағы өте зор.</w:t>
        <w:br/>
        <w:t>Халықаралық ұйымдардағы: Халықаралық валюта қоры, Халықаралық қайта</w:t>
        <w:br/>
        <w:t>құру және даму банкі, басқа экономикалық ұйымдар, Біріккен Ұлттар Ұйымы, Та-</w:t>
        <w:br/>
        <w:t>рифтер мен сауда жөніндегі бас келісім, Халықаралық азаматтық авиация ұйымы,</w:t>
        <w:br/>
        <w:t>шикізаттың жекелеген түрлерін экспортқа шығарушы елдер одағындағы қызмет өте</w:t>
        <w:br/>
        <w:t>маңызды жеке сала болып табылады.</w:t>
        <w:br/>
        <w:t>Сыртқы экономикалық байланыстар саласындағы стратегиялық мақсаттарды</w:t>
        <w:br/>
        <w:t>жүзеге асыру үшін алғашқы қадам ретінде мыналар талап етіледі:</w:t>
        <w:br/>
        <w:t>- аяқталған кешен құру және шикізат бағытын жеңу мақсатымен республика эко-</w:t>
        <w:br/>
        <w:t>номикасын құрылымдық қайта құру бағдарламасын жасап, сыртқы экономикалық</w:t>
        <w:br/>
        <w:t>байланыстар саласындағы бүкіл қызметті осы міндетке бағындыру қажет. Дай-</w:t>
        <w:br/>
        <w:t>ын өнім беретін аяқталған технологиялық кешендер құрып, өндіруші салаларды</w:t>
        <w:br/>
        <w:t>экстенсивті дамудан жаңа технологияларды пайдалануға көшіру жөніндегі, ең ал-</w:t>
        <w:br/>
        <w:t>дымен, үйінділер мен қалдықтарды ұқсату және ішкі нарықты толтыру, сондай-</w:t>
        <w:br/>
        <w:t>ақ экспорт потенциалын ұлғайту үшін интенсивті ауылшаруашылығын, жеңіл және</w:t>
        <w:br/>
        <w:t>тамақ өнеркәсібін жан-жақты дамыту жөніндегі байырғы міндетті іске асыру керек.</w:t>
        <w:br/>
        <w:t>Бұл салалар мен өндірістерде біздің қазіргі басты артықшылығымыз -- жұмысшы</w:t>
        <w:br/>
        <w:t>күшінің салыстырмалы арзандығы мен қолда бар шикізатты жеңіл және тез іске</w:t>
        <w:br/>
        <w:t>асыруға болады;</w:t>
        <w:br/>
        <w:t>- ақша айналымының реттегіші ретінде Ұлттық мемлекеттік банкінің рөлін</w:t>
        <w:br/>
        <w:t>нығайта отырып, банктер жүйесін реформалауды аяқтау және нарық үлгісіндегі</w:t>
        <w:br/>
        <w:t>нағыз коммерциялық банктер құру. Экспортты несиелеу үшін мемлекеттік экспорт-</w:t>
        <w:br/>
        <w:t>импорт банкін, шикізат экспорты мен оны бөлуден түскен табысты шоғырландыруға</w:t>
        <w:br/>
        <w:t>арналған даму банкін, сыртқы сауда келісімдері мен экспорт несиелерін сақтандыру</w:t>
        <w:br/>
        <w:t>жөнінде мекемелер құрып, шетелдегі қаржы нарығындағы Қазақстан өкілдерінің</w:t>
        <w:br/>
        <w:t>қызметін ұйым дастыру қажет;</w:t>
        <w:br/>
        <w:t>- сыртқы экономикалық байланыстар саласында мемлекеттік реттеу жүйесін</w:t>
        <w:br/>
        <w:t>жетілдіру және мемлекеттік органдар құрып, оны қарапайым, бақыланатын және</w:t>
        <w:br/>
        <w:t>үкіметтің өзі, оның ведомстволары, жергілікті өкіметтер мен кәсіпорындар арасын-</w:t>
        <w:br/>
        <w:t>да міндеттер мен жауапкершіліктерді айқын бөле отырып, шетелдік серіктестіктер</w:t>
        <w:br/>
        <w:t>үшін түсінікті ету;</w:t>
        <w:br/>
        <w:t>- шетел инвестициялары жөнінде комиссия мен агенттік құрып, біздің нарыққа</w:t>
        <w:br/>
        <w:t>шығатын шетел фирмаларының несие қабілетін тексеру жөніндегі жұмысты жолға</w:t>
        <w:br/>
        <w:t>қою қажет. Бұл органдар барлық ірі инвестициялық жобаларды сараптан өткізіп, ше-</w:t>
        <w:br/>
        <w:t>Қосымшалар</w:t>
        <w:br/>
        <w:t>Кеңес империясының ыдырауы нәтижесінде мүлдем жаңа геосаяси жағдай</w:t>
        <w:br/>
        <w:t>туды, онда Қазақстан Еуропаны Азия-Тынық мұхиты аймағымен байланыстыратын</w:t>
      </w:r>
    </w:p>
    <w:p>
      <w:r>
        <w:t>сыртқы саяси және стратегиялық тиімді кеңістікті алып жатыр.</w:t>
        <w:br/>
        <w:t>Бірақ ашық теңізге тікелей шыға алмау, коммуникациялық құралдардан қашықта</w:t>
        <w:br/>
        <w:t>орналасу біздің халықаралық экономикалық байланыстарға қатысуымызды</w:t>
        <w:br/>
        <w:t>қиындатады. Сондықтан көршілес мемлекеттермен, ең алдымен, біз үшін дүниежүзі</w:t>
        <w:br/>
        <w:t>коммуникациясына енетін қақпа болып табылатын Ресеймен және Қытаймен толық</w:t>
        <w:br/>
        <w:t>сенім принципінде өзара тиімді достастық қатынастың ерекше мәні бар. Қазақстан</w:t>
        <w:br/>
        <w:t>бұған әзір. Сонымен бірге біз, әрине, халықаралық әділеттілік және серіктестік</w:t>
        <w:br/>
        <w:t>негізінде барлық басқа елдермен кең байланыстарды дамытуды жақтаймыз.</w:t>
        <w:br/>
        <w:t>Бізге ортақ шекарасымен, қалыптасқан шаруашылық байланыстарымен,</w:t>
        <w:br/>
        <w:t>экономикаларының өзара бірін-бірі толықтыруымен және өзара тәуелділігімен</w:t>
        <w:br/>
        <w:t>қоян-қолтық араласып отырған, тарихи және мәдени-этникалық игіліктері ортақ</w:t>
        <w:br/>
        <w:t>Орталық Азия мемлекеттерімен де тығыз өзара арақатынас жасау өте маңызды.</w:t>
        <w:br/>
        <w:t>Қазақстан мен Түркия, Пәкстан, Үндістан арасында келісімге қол қою, сондай-</w:t>
        <w:br/>
        <w:t>ақ Ашғабад кездесуінің қорытындысы (үстіміздегі жылғы мамырдың</w:t>
        <w:br/>
        <w:t>9-ы, оған Иран қатысты), Азияның осы және басқа мемлекеттерімен</w:t>
        <w:br/>
        <w:t>ынтымақтастықтың дамуы туралы айтуға негіз береді.</w:t>
        <w:br/>
        <w:t>Серпінді дамып отырған капиталдардың, технологиялардың, шикізат және</w:t>
        <w:br/>
        <w:t>өнеркәсіп өнімдерінің нарығына еркін кіру мақсатында Азия-Тынық мұхиты</w:t>
        <w:br/>
        <w:t>аймағындағы, Оңтүстік және Оңтүстік-Шығыс Азиядағы, Таяу және Орта Шығыстағы</w:t>
        <w:br/>
        <w:t>қосылу процестеріне Қазақстанның қатысуы жандандырыла түседі. Батыс Еуропа</w:t>
        <w:br/>
        <w:t>мен Солтүстік Американың жетекші елдерімен жан-жақты ынтымақтастықты дамы-</w:t>
        <w:br/>
        <w:t>ту маңызды стратегиялық бағыт болып қалады.</w:t>
        <w:br/>
        <w:t>Дүниежүзі қоғамдастығына ену саясатын нарықтық жүйенің 3 басты орталығы</w:t>
        <w:br/>
        <w:t>АҚШ, Жапония және Батыс Еуропамен серіктестік мүмкіндігін тиісті бағалай от-</w:t>
        <w:br/>
        <w:t>ырып құру қажет және нақ осылардың дүниежүзілік шаруашылық байланыста-</w:t>
        <w:br/>
        <w:t>рын күшейтудің қозғаушы күші болғанын есте сақтаған жөн. Олармен өзара іс-</w:t>
        <w:br/>
        <w:t>қимыл сондай-ақ халықаралық қаржы және басқа институттарына жол ашады, ал</w:t>
        <w:br/>
        <w:t>олардың рөлі дүниежүзінде айтарлықтай өсті. Халықаралық ұйымдар -- Біріккен</w:t>
        <w:br/>
        <w:t>Ұлттар Ұйымы, Халықаралық валюта қоры, Бүкіл дүниежүзілік банкі тарифтер</w:t>
        <w:br/>
        <w:t>мен сауда жөніндегі бас келісім, Халықаралық даму және қайта құру банкі және</w:t>
        <w:br/>
        <w:t>басқаларымен көп жақты ынтымақтастық пен тиімді қатысуды біз өз қоғамымыздың</w:t>
        <w:br/>
        <w:t>ашықтығына деген бағыттың, экономикалық және ұлттық қауіпсіздікті қамтамасыз</w:t>
        <w:br/>
        <w:t>ету бағытының қисынды жалғасы ретінде қараймыз.</w:t>
        <w:br/>
        <w:t>Басқа елдермен сауда-экономикалық қатынастарды дамыту, осы қатынастарды</w:t>
        <w:br/>
        <w:t>барынша диверсификациялау үшін Қазақстанға қазіргі заманғы халықаралық</w:t>
        <w:br/>
        <w:t>құқыққа сәйкес өзі үшін теңізге бөгетсіз шығуды баянды етуі қажет.</w:t>
        <w:br/>
        <w:t>Бұл құқықты көршілермен екі жақты шарттарда және келісімдерде баянды</w:t>
        <w:br/>
        <w:t>етпейінше және нақтыландырмайынша Қазақстан тәуелді жағдайда болады, ал ол</w:t>
        <w:br/>
        <w:t>тек оның экономикалық қана емес, сондай-ақ саяси дербестігіне де нұқсан келтіруі</w:t>
        <w:br/>
        <w:t>мүмкін. Өз тарапымыздан біз, өзіміздің әуе кеңістігіміз, сондай-ақ территориямыз</w:t>
        <w:br/>
        <w:t>(темір жол және автомобиль магистральдары) адамдар мен тауарлардың барлық</w:t>
        <w:br/>
        <w:t>бағытта транзитті жүріп-тұруы үшін пайдаланыла алатынына кепілдік береміз.</w:t>
        <w:br/>
        <w:t>Сонымен бірге, біз Каспий, оңтүстік арқылы Жерорта және Қара теңізге шығу</w:t>
        <w:br/>
        <w:t>мүмкіндігін пысықтап жатырмыз. Қытаймен, Иранмен және Түркиямен арадағы</w:t>
        <w:br/>
        <w:t>2;</w:t>
        <w:br/>
        <w:t>жа!</w:t>
        <w:br/>
        <w:t>Қосымшалар</w:t>
        <w:br/>
        <w:t>Халықаралық қатынастар жөніндегі</w:t>
        <w:br/>
        <w:t>Нью-Иорк кеңесінде сөйлеген сөзі</w:t>
      </w:r>
    </w:p>
    <w:p>
      <w:r>
        <w:t>АҚШ, Нью-Йорк қаласы, 1992 жылдың 23 мамыры</w:t>
        <w:br/>
        <w:t>Құрметті ханымдар мен мырзалар!</w:t>
        <w:br/>
        <w:t>Осындай биік мінберден сөйлеуге көрсеткен құрметтеріңіз бен кейбір</w:t>
        <w:br/>
        <w:t>әлемдік және аймақтық проблемаларға деген көзқарасымды бөлісуге мүмкіндік</w:t>
        <w:br/>
        <w:t>бергендеріңіз үшін алғысымды білдіремін.</w:t>
        <w:br/>
        <w:t>ХХ жүзжылдықтың геосаяси аясын бірінші кезекте 2 оқиғаның: 1922 жылы</w:t>
        <w:br/>
        <w:t>Кеңестік Социалистік Республикалар Одағының құрылуы, содан кейін Шығыс</w:t>
        <w:br/>
        <w:t>Еуропадағы тоталитарлық режимдердің күйреуімен астасқан оның жойылуы</w:t>
        <w:br/>
        <w:t>болғаны ендігі жерде айдан анық.</w:t>
        <w:br/>
        <w:t>«Темір шымылдықтың» құлауымен және коммунистік КСРО ретіндегі бол-</w:t>
        <w:br/>
        <w:t>жап болғысыз құрылыстың құрдымға кетуімен бірге өзіміздің бүгініміз бен</w:t>
        <w:br/>
        <w:t>балаларымыздың болашағына деген қатер де сейілді. Алайда, енді көпшіліктің</w:t>
        <w:br/>
        <w:t>Тәуелсіз Мемлекеттер Достастығы деген түсініксіз құбылысқа орай жаңа сақтық</w:t>
        <w:br/>
        <w:t>сезімі пайда болды.</w:t>
        <w:br/>
        <w:t>Өзімнің оған деген көзқарасымды айтпас бұрын, саяси одақтың жаңа нысанына</w:t>
        <w:br/>
        <w:t>жеткізер жолдың қашан да ұзақ әрі тайғақ екенін атап өткім келеді.</w:t>
        <w:br/>
        <w:t>1980-ші жылдардың соңынан бастап бұрынғы КСРО-да федерацияның сапалық</w:t>
        <w:br/>
        <w:t>тұрғыдан жаңа нысанын іздестіру белсенді түрде жүргізілгені белгілі. Сонымен бір</w:t>
        <w:br/>
        <w:t>мезгілде, өз аумағындағы барлық ұлттық байлыққа иелік ету, пайдалану және билік</w:t>
        <w:br/>
        <w:t>жүргізудің ерекше тән құқығын қоса, одақтық республикаларға кең өкілеттіктер</w:t>
        <w:br/>
        <w:t>бере отырып, орталықтың жаппай билеп -- төстеуінен бас тарту да ұсынылды. Ал,</w:t>
        <w:br/>
        <w:t>орталық болса, республикалар өз қалауымен аманаттайтын нақты өкілеттіктерді</w:t>
        <w:br/>
        <w:t>ғана иеленуге тиіс.</w:t>
        <w:br/>
        <w:t>Осы көзқарастар мен ережелердің барлығы жаңа Одақтық шартта көрініс табуға</w:t>
        <w:br/>
        <w:t>тиіс болатын. Алайда, оған қол қою кезекті сағымға айналып, қайта-қайта кейінге</w:t>
        <w:br/>
        <w:t>сырғытыла берді.</w:t>
        <w:br/>
        <w:t>Ал, Ресей, Украина, Қазақстан және Беларусьтың бастамашылығымен қолға</w:t>
        <w:br/>
        <w:t>алынған Новоогарево үдерісі болса, 1991 жылғы тамыз мемлекеттік төңкерісін</w:t>
        <w:br/>
        <w:t>жасамақ болу салдарынан үзіліп қалды. Ол оқиғадан кейінгі жерде біз өзге</w:t>
        <w:br/>
        <w:t>құндылықтар мен уақыт өлшемінің өзегіне ендік.</w:t>
        <w:br/>
        <w:t>Дей тұрғанымен де, пайымды кірігуді іздестіру жалғаса берді. Бәлкім, Бело-</w:t>
        <w:br/>
        <w:t>вежье қорығындағы желтоқсан басқосуына да себеп болған сол кездесулер 6о-</w:t>
        <w:br/>
        <w:t>лар? Алайда, ол кездесудің әрқилы пікір тудырғанын да түсінесіздер. Әлдекімдер</w:t>
        <w:br/>
        <w:t>славяндық мемлекеттік құрылымның «пісіп тұрған» идеясын қанай отырып ұсынса,</w:t>
        <w:br/>
        <w:t>енді біреулер оған қарсы күш ретінде «Түркістан конфедерациясын» кешеуілдетпей</w:t>
        <w:br/>
        <w:t>құра қоюға ден қойды. Егер де біз сондай арандатушылардың соңынан еріп,</w:t>
        <w:br/>
        <w:t>халықтарымызды этностық және конфессиялық белгілеріне қарай бөлшектесек, не</w:t>
        <w:br/>
        <w:t>болғанын ойлаудың өзі қорқынышты. Бірақ біздің ақыл-ойымыз бен ерік-жігеріміз</w:t>
        <w:br/>
        <w:t>балама блоктар құру туралы ойды үзілді-кесілді аластап, бүгінгі шындыққа жеткізген</w:t>
        <w:br/>
        <w:t>парасатты пайымға жол ашты.</w:t>
        <w:br/>
        <w:t>Нәтижесінде Алматыда 21 желтоқсанда Тәуелсіз Мемлекеттер Достастығы</w:t>
        <w:br/>
        <w:t>құрылды. Бұрын КСРО-ның құрамына кірген 11 республиканың ерікті таңдауының</w:t>
        <w:br/>
        <w:t>ө?а |</w:t>
        <w:br/>
        <w:t>Қосымшалар</w:t>
        <w:br/>
        <w:t>Қазақстан территориясында орналасқан ядролық қару Ресеймен, АҚШ-</w:t>
        <w:br/>
        <w:t>пен, ал болашақта қалған ядролық державалармен шарт процесі шеңберінде</w:t>
        <w:br/>
        <w:t>оны айтарлықтай қысқартқаннан кейін де өзінің қорғаныс міндетін орындауын</w:t>
      </w:r>
    </w:p>
    <w:p>
      <w:r>
        <w:t>жалғастыра беретіні айқын және Қазақстан шарт процесі нәтижесінде ядролық</w:t>
        <w:br/>
        <w:t>қарудан бос аймақ болады. Өз қауіпсіздігіміздің мүддесін ескере отырып, біздің</w:t>
        <w:br/>
        <w:t>түпкі ниетіміз -- ядролық потенциалсыз территориялық тұтастық пен тиіспеушілік</w:t>
        <w:br/>
        <w:t>кепілдігіне ие болу.</w:t>
        <w:br/>
        <w:t>Ислам Қазақстандағы жалғыз дін болмағанымен және бізде ислам</w:t>
        <w:br/>
        <w:t>фундаментализмі жоқ болса да, біз қазіргі заманғы халықаралық қатынастағы</w:t>
        <w:br/>
        <w:t>оның нақты мәніне қарай «ислам факторын» назарда ұстауға тиіспіз. Діндар</w:t>
        <w:br/>
        <w:t>мұсылмандар үшін бұл діни қатынас айқындамасынан, ал барлық қазақстандықтар</w:t>
        <w:br/>
        <w:t>үшін, олардың қай конфессияға жататынына қарамастан, ислам әлемінің бай</w:t>
        <w:br/>
        <w:t>елдерімен байланыстан потенциалды пайда тұрғысынан алғанда маңызды. Олар-</w:t>
        <w:br/>
        <w:t>мен халықаралық қатынас барлық салада өзара тиімді ынтымақтастық үшін,</w:t>
        <w:br/>
        <w:t>әсіресе, Қазақстанның экономикасы мен бүкіл халқының әл-ауқатын көтеру үшін</w:t>
        <w:br/>
        <w:t>пайдаланылатын болады.</w:t>
        <w:br/>
        <w:t>Алуан қырлы экологиялық қауіп біздің уақытымыздың қайғылы нышанына ай-</w:t>
        <w:br/>
        <w:t>налып отыр. Қазақстан үшін басты қауіп Аралдың құрғауына байланысты. Бұл тек</w:t>
        <w:br/>
        <w:t>аймақтық қана емес, сондай-ақ планетарлық та проблема -- Арал Жердің биосфе-</w:t>
        <w:br/>
        <w:t>расын сақтауда үлкен рөл атқарады. Арал проблемасын шешу оны қорғау жөніндегі</w:t>
        <w:br/>
        <w:t>кең ауқымды және тиімді халықаралық ынтымақтастықты ұйымдастыруды талап</w:t>
        <w:br/>
        <w:t>етеді. Бұл тірі қалудың негізі және бүкіл адамзаттың имандылық міндеті.</w:t>
        <w:br/>
        <w:t>Біздің экологиялық дипломатиямыз аймақтың экологиялық жүйені басқаруды</w:t>
        <w:br/>
        <w:t>реттейтін екіжақты және көпжақты мемлекеттік келісімдер жасауға бағытталатын</w:t>
        <w:br/>
        <w:t>болады. Оған Дунай және Рейн комиссиялары, Ұлы көлдер жөніндегі Канада-АҚШ</w:t>
        <w:br/>
        <w:t>комиссиясы мысал бола алады. Бұларда халықаралық алакөздікті және өндіріс</w:t>
        <w:br/>
        <w:t>пен ауылшаруашылығы мақсаттары үшін су бассейндерін пайдалануға байланысты</w:t>
        <w:br/>
        <w:t>жанжалдарды реттеудің нақты механизмі жасалған.</w:t>
        <w:br/>
        <w:t>Ұлттық Қауіпсіздік жүйесі және әскери доктрина</w:t>
        <w:br/>
        <w:t>Соңғы кезде геосаяси жағдайдағы болған өзгерістерге және Қазақстанның</w:t>
        <w:br/>
        <w:t>тәуелсіздігін жариялауына байланысты оның өз Қарулы Күштерін құру тура-</w:t>
        <w:br/>
        <w:t>лы мәселе туындады, ал мұның өзі бүкіл өркениетті дүниеде дербес мемлекет</w:t>
        <w:br/>
        <w:t>құрылымының міндетті элементі болып табылады.</w:t>
        <w:br/>
        <w:t>Қазақстанның ТМД Біріккен Қарулы Күштерін сақтауға тырысқанына</w:t>
        <w:br/>
        <w:t>қарамастан, Достастықтың жекелеген мүшелерінің нақты іс-әрекеттері проблема-</w:t>
        <w:br/>
        <w:t>ны Қазақстанды дербес Қарулы Күштерін құру ісіне қарай итермеледі. Сөйтіп, біз</w:t>
        <w:br/>
        <w:t>бұл қадамды жасадық та.</w:t>
        <w:br/>
        <w:t>Республиканың ұлттық қауіпсіздік жүйесі мынадай принциптер бойынша</w:t>
        <w:br/>
        <w:t>құрылуға тиіс деп ойлаймын:</w:t>
        <w:br/>
        <w:t>- республиканың қауіпсіздігін, оның мемлекеттік және территориялық</w:t>
        <w:br/>
        <w:t>тұтастығын, ең алдымен, саяси шаралардың көмегімен және экономикалық өзара</w:t>
        <w:br/>
        <w:t>іс-қимылды тереңдету арқылы кепілді қамтамасыз ету;</w:t>
        <w:br/>
        <w:t>- ұлттық қауіпсіздікке жауап беретін ведомстволардың өкіметтің жоғары орган-</w:t>
        <w:br/>
        <w:t>дары мен жалпы қоғам алдында, жариялылық пен мүмкін болатын шекті ашықтық</w:t>
        <w:br/>
        <w:t>жағдайында бақылауда болуы;</w:t>
        <w:br/>
        <w:t>ж.</w:t>
        <w:br/>
        <w:t>4%</w:t>
        <w:br/>
        <w:t>““</w:t>
        <w:br/>
        <w:t>1992 жыл</w:t>
        <w:br/>
        <w:t>тел несиелерін пайдалануды үйлестіруге міндетті, өйткені, олардың барлығы әзірге</w:t>
        <w:br/>
        <w:t>үкіметтің кепіліне ғана беріліп отыр; шетел инвесторларын біздің мүмкіндіктер ту-</w:t>
        <w:br/>
        <w:t>ралы, сондай-ақ біздің кәсіпорындарды қолда бар ұсыныстар туралы хабардар ету</w:t>
        <w:br/>
        <w:t>жүйесін құру керек;</w:t>
      </w:r>
    </w:p>
    <w:p>
      <w:r>
        <w:t>- жер қойнауы туралы, зымиян бәсекелестік туралы заңдар қабылдап, шетел</w:t>
        <w:br/>
        <w:t>инвестициялары туралы, концессиялар туралы заңдарға, сондай-ақ азаматтық ко-</w:t>
        <w:br/>
        <w:t>декске өмірдің өзі талап етіп отырған өзгерістерді енгізу; негізгі серіктестермен</w:t>
        <w:br/>
        <w:t>инвестицияларға өзара кепілдік туралы және қос салық салуға жол бермеу туралы</w:t>
        <w:br/>
        <w:t>келісімдер жасау қажет. Осы саладағы ұлттық заңның орындалуына жауапты ве-</w:t>
        <w:br/>
        <w:t>домстволарды белгілеп, мұны қатаң бақылау керек;</w:t>
        <w:br/>
        <w:t>- өз патент-лицензия жұмысы жүйесін жолға қою және Қазақстан ұйым дарының</w:t>
        <w:br/>
        <w:t>интеллектуалдық меншігін қорғау үшін, сондай-ақ шетелдің жеке адамдары мен</w:t>
        <w:br/>
        <w:t>заңды ұйымдарының интеллектуалдық меншігін қорғау кепілі үшін халықаралық</w:t>
        <w:br/>
        <w:t>келісімдерге қосылу қажет;</w:t>
        <w:br/>
        <w:t>- сыртқы зкономикалық байланыстардың барлық негізгі бағыттары бойынша</w:t>
        <w:br/>
        <w:t>кадрларды оқытудың мемлекеттік бағдарламасын қабылдау керек.</w:t>
        <w:br/>
        <w:t>Дүниежүзі қоғамдастығымен қосылуға деген ұмтылысымызды білдіре оты-</w:t>
        <w:br/>
        <w:t>рып, халықаралық экономикалық стратегияларды үйлестірудің қалыптасқан</w:t>
        <w:br/>
        <w:t>құралдарын тануға біздің әзір екеніміз түсінікті. Алайда, мұның әрбір жекелеген</w:t>
        <w:br/>
        <w:t>жағдайда өзіңе зиян келтіре отырып, біреудің ыңғайына қарай әрекет етуге мәжбүр</w:t>
        <w:br/>
        <w:t>ететін экономикалық және саяси қысым арқылы емес, қайта өзара мүдделердің</w:t>
        <w:br/>
        <w:t>әділ тепе-теңдігі негізінде болғаны маңызды.</w:t>
        <w:br/>
        <w:t>Қазақстанның ерекшелігі, оның дамыған ел (халқының жаппай сауаттылығы,</w:t>
        <w:br/>
        <w:t>ғылыми-зерттеу мекемелерінің кең жүйесі, ғарыштық зерттеулер), сондай-ақ даму-</w:t>
        <w:br/>
        <w:t>шы ел (экономикасының шикізаттық бағыты, көптеген аймақтарының экологиялық</w:t>
        <w:br/>
        <w:t>ластануы, шетел инвестициялары мен жаңа технологиялар импортына де-</w:t>
        <w:br/>
        <w:t>ген қажеттілік, инфрақұрылымының артта қалуы) белгілеріне ие екендігінде бо-</w:t>
        <w:br/>
        <w:t>лып отыр. Бұған территориясының ұлан-байтақтығын, континент ішінде орналасу-</w:t>
        <w:br/>
        <w:t>ын, табиғат ресурстарының зор қорын, халқының алуан түрлі этникалық құрамын</w:t>
        <w:br/>
        <w:t>қосқан жөн.</w:t>
        <w:br/>
        <w:t>Осының бәрі жинақтала келіп, дүниежүзі қоғамдастығындағы біздің орнымыз-</w:t>
        <w:br/>
        <w:t>ды, ең күрделі өтпелі кезеңдегі егеменді ұлттық мемлекет ретінде Қазақстанның</w:t>
        <w:br/>
        <w:t>қалыптасу және даму стратегиясын айқындайды. Егер Қазақстан халқы бұл стра-</w:t>
        <w:br/>
        <w:t>тегияны жүзеге асырса, біздің республикамыз Еуразияның геосаяси картасында</w:t>
        <w:br/>
        <w:t>беделді жағдайға ие болады.</w:t>
        <w:br/>
        <w:t>Біздің стратегиялық ниеттеріміздің байыптылығын түсіне отырып, мемлекет</w:t>
        <w:br/>
        <w:t>басшысы ретінде мен қолымыздан келмейтін міндеттер қоюға, Қазақстан мен оның</w:t>
        <w:br/>
        <w:t>халқы үшін мұны қанша қалағанымызбен, шынайы болжаудың шегінен шықпауға</w:t>
        <w:br/>
        <w:t>тырыстым. Егер әркім жоғарыда баяндалғандарды өзінің жеке бағдарламасы</w:t>
        <w:br/>
        <w:t>ретінде, өзінің туған-туысқандары мен жақындары алдындағы біздің орнымыз-</w:t>
        <w:br/>
        <w:t>ды басатын келер ұрпақ алдындағы парызы ретінде қабылдаса, осы айтылғанның</w:t>
        <w:br/>
        <w:t>бәріне толығымен қол жеткізуге болады.</w:t>
        <w:br/>
        <w:t>Қосымшалар</w:t>
        <w:br/>
        <w:t>- халықаралық қоғамдастықтың барлық мемлекеттерінің өз қарулы күштерін</w:t>
        <w:br/>
        <w:t>қорғанысқа жеткілікті ең аз деңгейге дейін кезең-кезеңмен қысқартуына;</w:t>
        <w:br/>
        <w:t>- жаппай қырып-жоятын қарудың барлық түрлерін өндіруді және сынауды,</w:t>
        <w:br/>
        <w:t>және де бірінші кезекте ядролық қаруларды, болашақта толық жою мақсатымен</w:t>
        <w:br/>
        <w:t>қысқартуға;</w:t>
        <w:br/>
        <w:t>- қазіргі бар жаппай қырып-жоятын қаруларды қолдануға және оны өндіру үшін</w:t>
        <w:br/>
        <w:t>жаңа технологияларды жасауға тыйым салуға; жаппай қырып-жоятын қаруларды</w:t>
        <w:br/>
        <w:t>жасауға жәрдемдесетін материалдар мен технологияларды сыртқа шығаруға (беру-</w:t>
        <w:br/>
        <w:t>ге) жол бермеуге;</w:t>
        <w:br/>
        <w:t>- химиялық қаруларды жоюға;</w:t>
      </w:r>
    </w:p>
    <w:p>
      <w:r>
        <w:t>- әскери қызметте өзара ашықтық және сенім мен қауіпсіздікті нығайту сала-</w:t>
        <w:br/>
        <w:t>сында шараларды жүзеге асыруға;</w:t>
        <w:br/>
        <w:t>- әскери-саяси одақтарды ұжымдық және кең ауқымды халықаралық қауіпсіздік</w:t>
        <w:br/>
        <w:t>жүйесінің жаңа құрылымдарына қарай өзгеруіне республика қол жеткізуде және</w:t>
        <w:br/>
        <w:t>қол жеткізе беретін болады.</w:t>
        <w:br/>
        <w:t>Қазақстанның Ресеймен және ТМД-ның басқа елдерімен әскери-саяси және</w:t>
        <w:br/>
        <w:t>зкономикалық мүддесінің ортақтығын тани отырып, біз Біріккен Ұлттар Ұйымына</w:t>
        <w:br/>
        <w:t>мүше барлық мемлекеттермен халықаралық қауіпсіздікті нығайту жөніндегі өз күш-</w:t>
        <w:br/>
        <w:t>жігерімізді үйлестіретін боламыз.</w:t>
        <w:br/>
        <w:t>Кез келген егеменді мемлекет сияқты, Қазақстан өзінің қорғаныс қабілетін</w:t>
        <w:br/>
        <w:t>сақтауды маңызды мемлекеттік міндеттердің бірі және оның бүкіл халқының ісі</w:t>
        <w:br/>
        <w:t>деп санайды, бәрін де қамтитын халықаралық қауіпсіздік жүйесі құрылғанға дейін</w:t>
        <w:br/>
        <w:t>өзімен бірге қорғаныс одағына енуге ниет білдірген басқа мемлекеттермен бірлесіп</w:t>
        <w:br/>
        <w:t>әскери құрылысты жүргізетін болады. Біздің басты мақсатымыз -- Қазақстанның</w:t>
        <w:br/>
        <w:t>егемендігі мен территориялық тұтастығын қорғау.</w:t>
        <w:br/>
        <w:t>Өз Қарулы Күштеріміз - Қазақстан Республикасының армиясын құру қорғаныс</w:t>
        <w:br/>
        <w:t>стратегиясының тұжырымдамасы негізінде қысқа мерзім ішінде аяқталуға тиіс.</w:t>
        <w:br/>
        <w:t>Оның құрамында Құрлықтағы әскерлер, Әскери Әуе Күштері, Әуе шабуылына</w:t>
        <w:br/>
        <w:t>қарсы қорғаныс әскерлері, әскери-теңіз бөлімдері, сондай-ақ қамтамасыз ету және</w:t>
        <w:br/>
        <w:t>қызмет көрсету құрамалары мен бөлімдері болады. Соғыс уақытында ішкі әскерлер</w:t>
        <w:br/>
        <w:t>мен Республика ұланы оның резерві болып табылады.</w:t>
        <w:br/>
        <w:t>Қазақстан Республикасының армиясы Қазақстан мен оның одақтастарына</w:t>
        <w:br/>
        <w:t>қарсы агрессияға тойтарыс беруге, республика мен қорғаныс одағына қатысушы</w:t>
        <w:br/>
        <w:t>мемлекеттердің егемендігі мен территориялық тұтастығын қорғауға арналған.</w:t>
        <w:br/>
        <w:t>Оны жасақтау территориялық, жалпыға бірдей әскери міндеттілік пен әскери</w:t>
        <w:br/>
        <w:t>қызметке шарт бойынша ерікті қабылдауды үйлестіру және республиканың барлық</w:t>
        <w:br/>
        <w:t>азаматтарының әскери міндетін орындау кезінде заң алдында теңдігі принципінде</w:t>
        <w:br/>
        <w:t>жүзеге асырылады.</w:t>
        <w:br/>
        <w:t>Өз әскери доктринамыздың негізін жариялай отырып, біз қорғаныс одағы мен</w:t>
        <w:br/>
        <w:t>Біріккен Ұлттар Ұйымы шеңберінде қабылданған, сондай-ақ басқа халықаралық</w:t>
        <w:br/>
        <w:t>құқықтық актілермен белгіленетін міндеттемелерді қатаң сақтауға кепілдік береміз.</w:t>
        <w:br/>
        <w:t>Сыртқы экономикалық байланыстар стратегиясы</w:t>
        <w:br/>
        <w:t>Қазіргі. заман жағдайында мемлекеттң табысты дамуының негізі</w:t>
        <w:br/>
        <w:t>макрозкономикалық тұрақтылық -- инфляцияға ұшырамаған ақша-несие саясаты,</w:t>
        <w:br/>
        <w:t>бюджет тапшылығына қатаң бақылау жасау мен қалыпты баға белгілеу, сондай-</w:t>
        <w:br/>
        <w:t>1992 жыл</w:t>
        <w:br/>
        <w:t>негізінде оның құрылуы қалыптасқан жағдайдағы, ортақ болашағымыз үшін</w:t>
        <w:br/>
        <w:t>қажетті ымыраға тезірек жетудің бірден-бір парасатты шешімі болғанын батыл</w:t>
        <w:br/>
        <w:t>қуаттай аламын.</w:t>
        <w:br/>
        <w:t>Қазақстан қашан да кірігу үдерісіне әлемдік өркениеттің обьективті дамуы</w:t>
        <w:br/>
        <w:t>ретінде қарастырады. Бірақ, сол тұстағы мүмкіндіктің ең қажетіне қарай бағыт</w:t>
        <w:br/>
        <w:t>бұрып, елдің бейберекет бүлінуін болдырмауға талпынды.</w:t>
        <w:br/>
        <w:t>Үлкен өкінішке қарай, Достастықтың саяси аренадағы біраз оқиғалары ТМД-ның</w:t>
        <w:br/>
        <w:t>құрылуымен күйреу әрекетін тоқтатудың орайы келген жоқ. Кеңес Одағы мұрагерінің</w:t>
        <w:br/>
        <w:t>болашағы күн өткен сайын бұлыңғырлана түсуде. Құрдымға кеткен Кеңес елінің сая-</w:t>
        <w:br/>
        <w:t>си сахнасында кейбір жас тәуелсіз мемлекеттер басшыларының күш салуымен тілек</w:t>
        <w:br/>
        <w:t>пен мүмкіндіктің арасындағы кірігуді тереңдете түсуді қалайтын уақыт талабы мен па-</w:t>
        <w:br/>
        <w:t>расатты мемлекеттік қайраткерлер емес, кеудемсоқ, уақытша саясатшы сымақтарға</w:t>
      </w:r>
    </w:p>
    <w:p>
      <w:r>
        <w:t>тән көзсіз оқшаулану бағыты арасындағы жанжал отына май құйыла түсуде.</w:t>
        <w:br/>
        <w:t>Бүгінде пайымдалған әлеуметтік-зкономикалық кірігуге саяси мәселелердің</w:t>
        <w:br/>
        <w:t>реттелмеуі, екіжақты және көпжақты негіздегі мемлекетаралық тәжірибенің</w:t>
        <w:br/>
        <w:t>жоқтығы кедергі келтіруде. Интеграциялық байланыстардың үзілуінен өндірістік</w:t>
        <w:br/>
        <w:t>күштердің дамуын қиындатып, экономикалық дағдарыстан шығу үдерісін ба-</w:t>
        <w:br/>
        <w:t>яулататынын және онсыз да мардымсыз қарқынын тежейтінін қайсыбір мемле-</w:t>
        <w:br/>
        <w:t>кет басшыларының қасақана түсінгісі келмейтінін де осыған қосуға болады. Са-</w:t>
        <w:br/>
        <w:t>яси мақсатқа жетудің құралы ретіндегі фарисейлік пен популизм қазірше салау-</w:t>
        <w:br/>
        <w:t>атты экономикалық көзқарасқа айқын ауыртпалық түсіріп тұр. Айналып келген-</w:t>
        <w:br/>
        <w:t>де, мұның бәрі жасанды автаркияға, осы уақытқа дейін мыңдаған әртүрлі саяси,</w:t>
        <w:br/>
        <w:t>зкономикалық, мәдени арқаумен жалғасып жатқан республикаларды бөлек-бөлек</w:t>
        <w:br/>
        <w:t>күн кешуге мәжбүрлеуі мүмкін.</w:t>
        <w:br/>
        <w:t>Бірақ, өкінішке қарай, тарих үнемі парасатты ақыл-ой арнасында дами</w:t>
        <w:br/>
        <w:t>бермейді. Бірақ мен, ТМД шеңберіндегі мемлекеттер ынтымақтастығының ор-</w:t>
        <w:br/>
        <w:t>гандары сияқты Достастықтың да ұлттықтан тыс үйлестіруші құрылымдарының</w:t>
        <w:br/>
        <w:t>қалыптасатынына үміттене бермекпін. Мұндай құрылымдарсыз Достастық нақты</w:t>
        <w:br/>
        <w:t>мазмұнмен толықтырылмаған әдемі бос сөз болып қана қалады.</w:t>
        <w:br/>
        <w:t>Әлжуаз Еуразиялық альянсты одан әрі түрлендіре түсу, сөз жоқ, құрлықтың</w:t>
        <w:br/>
        <w:t>алтыдан бір бөлігінің «жеке ісі» болып қала алмайды. Ядролық фактор жалпы</w:t>
        <w:br/>
        <w:t>әлемдік проблемалар шеңберін айтарлықтай кеңейтіп, дүние жүзін баяғыда-ақ,</w:t>
        <w:br/>
        <w:t>өзара байланысты етіп тастады. Сондықтан да бұрынғы КСРО-ның ядролық қаруы</w:t>
        <w:br/>
        <w:t>тағдырының жалпыға ортақ назардың өзегіне айналуы да заңдылық. Егер де мен</w:t>
        <w:br/>
        <w:t>Батыстың қауіпсізденуіне негіз жоқ десем, шындықтан шалғай кеткен болар едім.</w:t>
        <w:br/>
        <w:t>Өйткені, ондай себептер бұрынғы Кеңес Одағының аумағындағы қоғамдық-саяси</w:t>
        <w:br/>
        <w:t>ахуалдың тұрақсыздығымен, қазірдің өзінде буырқанып жатқан және болашағын</w:t>
        <w:br/>
        <w:t>болжап болмайтын кейбір жанжалдардың реттелмеуімен қыздырыла түсуде.</w:t>
        <w:br/>
        <w:t>Сонымен қатар тағы бір жағдай бар. Оны қайсыбір батыстық талдаушылар</w:t>
        <w:br/>
        <w:t>айрықша атап, бұқаралық ақпарат құралдарында мынадай қисындық пирами-</w:t>
        <w:br/>
        <w:t>да тұрғызуда: «Қазақстан -- ядролық қару иемденіп отырған бірінші мұсылман</w:t>
        <w:br/>
        <w:t>мемлекеті. Пантүріктік (немесе одан бетер -- панисламдық) идеяның біріктірілуін</w:t>
        <w:br/>
        <w:t>іс жүзіне асырған жағдайда, Батыстың қызыл тулы коммунизммен арадағы опат</w:t>
        <w:br/>
        <w:t>болған текетіресінің орнын одан да болжауға келмейтін әрі одан да қауіпті исламның</w:t>
        <w:br/>
        <w:t>жасыл туы басады».</w:t>
        <w:br/>
        <w:t>Бұл жөнінде не деуге болады? Сөз жоқ, мұсылман әлемінде осындай сцена-</w:t>
        <w:br/>
        <w:t>рий бойынша дамуды жақтайтындар бар. Бірақ, нақтылы уақыт кезеңіне орай,</w:t>
        <w:br/>
        <w:t>теа</w:t>
        <w:br/>
        <w:t>)</w:t>
        <w:br/>
        <w:t>&gt;</w:t>
        <w:br/>
        <w:t>х-</w:t>
        <w:br/>
        <w:t>1992 жыл</w:t>
        <w:br/>
        <w:t>жөніндегі бағдарламаны жасау ісімен шұғылдануға тиіс. Бәсекелестік, банкроттық</w:t>
        <w:br/>
        <w:t>пен жұмыссыздық нарықтық жүйенің сөзсіз белгілері болып табылады.</w:t>
        <w:br/>
        <w:t>Жұмыссыздықтың теріс салдарын мүмкіндігінше азайту үшін жұмыспен</w:t>
        <w:br/>
        <w:t>қамту қызметіне елеулі көңіл бөлінетін болады. Осы мақсатпен мамандар мен</w:t>
        <w:br/>
        <w:t>жұмысшыларды қайта даярлау жүйесі нығайтылып, тұрғын үй рыногы құрылады</w:t>
        <w:br/>
        <w:t>және қазіргі Қазақстанның ішіндегі және одан тысқары жерлерге басқаруға кел-</w:t>
        <w:br/>
        <w:t>мей отырған адамдардың көшіп-қонуының өркениетті ауқымы енгізілетін болады;</w:t>
        <w:br/>
        <w:t>- экологиялық ерекше дағдарысты және шалғайдағы аудандарда тұратын</w:t>
        <w:br/>
        <w:t>халыққа өтем қолдауы;</w:t>
      </w:r>
    </w:p>
    <w:p>
      <w:r>
        <w:t>- ойластырылған демографиялық және иммиграциялық саясат жүргізу, ол бір</w:t>
        <w:br/>
        <w:t>жағынан халықаралық нормаларға қайшы болмауы қажет, екінші жағынан шапшаң</w:t>
        <w:br/>
        <w:t>дамудың стратегиясы табысқа жете қалғанда, республикаға шетел жұмысшы күшінің</w:t>
        <w:br/>
        <w:t>жаппай ықтимал ағылуы жағдайында жергілікті халықтың мүддесін қорғайтын бо-</w:t>
        <w:br/>
        <w:t>лады.</w:t>
        <w:br/>
        <w:t>Әлеуметтік қорғаудың осы бағыттарын жүзеге асыру, ең алдымен, бюджет-</w:t>
        <w:br/>
        <w:t>тен қаржы бөлу есебінен және әр алуан әлеуметтік қорлар мен қайырымдылық</w:t>
        <w:br/>
        <w:t>қаржылары арқылы жүзеге асырылатын болады.</w:t>
        <w:br/>
        <w:t>Ақшаның құнсыздану серпінін ескере отырып, зейнетақы мен еңбекақының ең</w:t>
        <w:br/>
        <w:t>аз мөлшері оларды көбейту жағына қарай жүйелі түрде қайта қаралып отырады.</w:t>
        <w:br/>
        <w:t>Зейнетақы мен жәрдем алатын адамдарды төлем құралы ретінде ұлттық ме-</w:t>
        <w:br/>
        <w:t>талл теңгелерді пайдаланатын арнаулы дүкендер арқылы кепілді қамтамасыз ету</w:t>
        <w:br/>
        <w:t>мәселелері пысықталып жатыр.</w:t>
        <w:br/>
        <w:t>Экономиканың дағдарысқа ұшырауы жағдайында, ең алдымен, өндірістік емес</w:t>
        <w:br/>
        <w:t>сала, бәрінен бұрын халықтың интеллектуалдық күш-қуаты жинақталған сала зар-</w:t>
        <w:br/>
        <w:t>дап шегетіні белгілі. Мемлекеттің барлық мүмкіндігін пайдалана отырып, мұнда</w:t>
        <w:br/>
        <w:t>орташа еңбекақыны өндірістік саладағы орташа еңбекақыға жақындату үшін шара-</w:t>
        <w:br/>
        <w:t>лар қолданылады.</w:t>
        <w:br/>
        <w:t>Бүкіл өтпелі кезеңге халықтың әлеуметтік шетін контингентіне негізгі</w:t>
        <w:br/>
        <w:t>медициналық қызметтерді, сондай-ақ білім алудың тегін болуын қамтамасыз ету</w:t>
        <w:br/>
        <w:t>сақталады. Жоғары мектептер мен техникумдар жүйесінде ақылы оқытуды енгізу</w:t>
        <w:br/>
        <w:t>қатаң мөлшерлі түрде жүргізілуге тиіс, онсыз білім алуға тек ауқатты адамдардың</w:t>
        <w:br/>
        <w:t>ғана қолы жетуі мүмкін.</w:t>
        <w:br/>
        <w:t>Әлеуметтік жауапкершілігі жоғары әрі ісі оңынан туып тұрған кәсіпкерлер</w:t>
        <w:br/>
        <w:t>халықтың кедей, еңбекке қабілетсіз жігіне көмекке келуге тиіс. Әсіресе, өтпелі</w:t>
        <w:br/>
        <w:t>кезеңде ондай адамдардың тығырыққа тірелген, шарасыздық сезімін бәсеңдетуге</w:t>
        <w:br/>
        <w:t>көмектесуі қажет. Сонымен бірге үкіметтің алдында қысқа мерзім ішінде шағын</w:t>
        <w:br/>
        <w:t>бизнеске орта және ұзақ мерзімге несие берудің нақты жүйесін құру міндеті тұр.</w:t>
        <w:br/>
        <w:t>Өйткені, кәсіпорындардың жоғары деңгейдегі шоғырлануына байланысты шағын</w:t>
        <w:br/>
        <w:t>кәсіпорындардың үлесі өте азғантай болып табылатын Қазақстан үшін оның зор</w:t>
        <w:br/>
        <w:t>маңызы бар. Ал шын мәнінде осы шағын кәсіпорындар өзгермелі нарықтық</w:t>
        <w:br/>
        <w:t>жағдайға басқаларынан гөрі бейімделгіш келеді ғой.</w:t>
        <w:br/>
        <w:t>Біздің дәстүрлерімізбен, тіпті, халықтың ауқатты бөлігінің мәредегі тұрмыс</w:t>
        <w:br/>
        <w:t>жағдайының деңгейін еске алғанда, жеке меншіктің шешуші рөл атқаруы үшін</w:t>
        <w:br/>
        <w:t>көп уақыт қажет. Міне, сондықтан, бізге ұжымның құндылықтары мен пәрменді</w:t>
        <w:br/>
        <w:t>әрекеттерінен және кәсіпкер-еңбеккердің тиімділігінен бас тартудың қажеті жоқ.</w:t>
        <w:br/>
        <w:t>Кәсіпкерлікті қорғау, оның ішінде шетел капиталының қысымынан қорғау, оларға</w:t>
        <w:br/>
        <w:t>1992 жыл</w:t>
        <w:br/>
        <w:t>Шығыспен арақатынас аясын жасанды түрде шектейтінін түсіну үшін көріпкелдік</w:t>
        <w:br/>
        <w:t>қасиетке ие болудың қажеті жоқ. Ал, оқиғалардың осылай өрбуі, жоғарыда мен ай-</w:t>
        <w:br/>
        <w:t>тып өткенім дей, алып қашпа пайымдаулар тұжырымдамасын іске асыру үшін негіз</w:t>
        <w:br/>
        <w:t>қалайды.</w:t>
        <w:br/>
        <w:t>Әйтсе де, белді саясаткерлердің біздің республикаға деген көзқарасында</w:t>
        <w:br/>
        <w:t>ядролық қарудың қорқынышынан гөрі, әлдеқайда үлкен үміттің бар екеніне мен</w:t>
        <w:br/>
        <w:t>сенімдімін. Қазақстан обьективті жағдайларға байланысты әлемдік оқиғалардың</w:t>
        <w:br/>
        <w:t>ортасында қалды, әрі бұл ешқандай да астамшыл алдаусырату емес. ХХІ ғасырға</w:t>
        <w:br/>
        <w:t>назар тіге отырып, мемлекеттік қайраткерлер мен сарапшылар толық негізде</w:t>
        <w:br/>
        <w:t>Азияның жаңа түлеуін аңғаруда. Соған байланысты да Солтүстік пен Оңтүстік, хри-</w:t>
        <w:br/>
        <w:t>стиан және мұсылман әлемдерінің арасында орын алуы мүмкін текетірестерден</w:t>
        <w:br/>
        <w:t>қауіптенеді. Олар қазірдің өзінде геосаяси тұрақтылықты қамтамасыз етудің</w:t>
      </w:r>
    </w:p>
    <w:p>
      <w:r>
        <w:t>ықтимал жолдарын қарастырып, діни негіздегі аумақтық жанжалдарды жоюға зор</w:t>
        <w:br/>
        <w:t>көңіл бөліп отыр.</w:t>
        <w:br/>
        <w:t>Осылардан барып, көпшілік бүгінде Қазақстанды Еуропа мен Азияның, хри-</w:t>
        <w:br/>
        <w:t>стиандар мен мұсылмандардың арасындағы келісімнің айқын нышаны ретінде</w:t>
        <w:br/>
        <w:t>қабылдайды. Солтүстік пен Оңтүстіктің арасындағы бейбітшілікті қамтамасыз ету-</w:t>
        <w:br/>
        <w:t>де Қазақстан Америка Құрама Штаттарының стратегиялық одақтасы екеніне мен</w:t>
        <w:br/>
        <w:t>берік сенімдімін.</w:t>
        <w:br/>
        <w:t>Біздің алдымыздан халықаралық қатынастардың жаңа субьектісі ретінде</w:t>
        <w:br/>
        <w:t>көпқырлы ынтымақтастықтың кең өрісі ашылуда. Оны кеңейте отырып, біз өзге</w:t>
        <w:br/>
        <w:t>әлемнен жасанды түрде оқшаулану арқылы ешқандай идеологиялық немесе</w:t>
        <w:br/>
        <w:t>конфессиялық блоктарға қосылмаймыз, яғни Шығыс пен Батысты жалғастыратын</w:t>
        <w:br/>
        <w:t>құрлықтық көпір ретінде Қазақстанның шын мәніндегі айрықша рөлін пайдалануға</w:t>
        <w:br/>
        <w:t>тырысатынымызды атап айтқым келеді.</w:t>
        <w:br/>
        <w:t>Әлбетте, жоғарыда айтып өткенімдей, біз Америка Құрама Штаттарымен өзара</w:t>
        <w:br/>
        <w:t>байланысқа бірінші кезекте мән береміз. Демек, тәуелсіз Қазақстан аумағында</w:t>
        <w:br/>
        <w:t>ашылған алғашқы елшіліктің нақ АҚШ елшілігі екені еш кездейсоқтық емес.</w:t>
        <w:br/>
        <w:t>Біз Ұлыбританиямен, Франциямен, Австриямен, Германиямен, басқа да Еуропа</w:t>
        <w:br/>
        <w:t>елдерімен көпжақты ынтымақтастықты әр қадам сайын қалпына келтіре түсудеміз.</w:t>
        <w:br/>
        <w:t>Сонымен қатар, қазақтар -- түрік тілді ұлт. Сондықтан да бізді Шығыс</w:t>
        <w:br/>
        <w:t>халықтарымен этникалық жақындық пен ортақ мәдениеттің байланыстыруы табиғи</w:t>
        <w:br/>
        <w:t>нәрсе. Оның үстіне, Азия елдерінің нарықтық тәжірибелері біздер үшін икемді.</w:t>
        <w:br/>
        <w:t>Көбіне көп, жоғары дамыған Батыс елдеріне қарағанда, олар үшін біздің про-</w:t>
        <w:br/>
        <w:t>блемаларымыз да түсініктілеу. Міне, сондықтан да біз бүгінде өзіміздің жақын</w:t>
        <w:br/>
        <w:t>көршілерімізбен арақатынасқа құрметпен қараймыз. Қытаймен, Түркиямен, Ко-</w:t>
        <w:br/>
        <w:t>рея Республикасымен, Сингапурмен жасалған экономикалық келісімдер қазірдің</w:t>
        <w:br/>
        <w:t>өзінде нақтылы жемісін беруде.</w:t>
        <w:br/>
        <w:t>Алайда, бұл байланыстарды дамыта отырып, біз ең сәтті деген әлеуметтік-</w:t>
        <w:br/>
        <w:t>зкономикалық даму үлгісінің өзін іс жүзінде көшіріп алу мүмкін емес екендігі тура-</w:t>
        <w:br/>
        <w:t>лы белгілі аксиоманы жоққа шығарғымыз келмейді. Біз оны қалаймыз ба, жоқ па,</w:t>
        <w:br/>
        <w:t>әлемнің жиынтық тәжірибесіне сүйене, ұлттық сипаттың ерекшеліктерін, көп ұлтты</w:t>
        <w:br/>
        <w:t>республика халқының әдет-ғұрпы мен салт-дәстүрлерін ескере отырып, өзіміздің</w:t>
        <w:br/>
        <w:t>жеке тұжырымдамамызды жасауымызға тура келеді. Одан қашып құтыла ал-</w:t>
        <w:br/>
        <w:t>маймыз.</w:t>
        <w:br/>
        <w:t>Кеңес қоғамында жұмыс атқарған жалған демократиялық институттар құмнан</w:t>
        <w:br/>
        <w:t>тұрғызылған қамал болып шықты. Оны қайта құрудың жойқын тасқыны бір</w:t>
        <w:br/>
        <w:t>1992 жыл</w:t>
        <w:br/>
        <w:t>Қазақстан Республикасы Жоғарғы Кеңесі</w:t>
        <w:br/>
        <w:t>он екінші шақырылымының МИ сессиясында</w:t>
        <w:br/>
        <w:t>«Қазақстан Республикасы Конституциясының жобасы</w:t>
        <w:br/>
        <w:t>туралы» тақырыбында сөйлеген сөзі</w:t>
        <w:br/>
        <w:t>Алматы қаласы, 1992 жылдың 1 маусымы</w:t>
        <w:br/>
        <w:t>Құрметті халық депутаттары!</w:t>
        <w:br/>
        <w:t>Тарихтың өкіміне қарай сіздер мен біз Біріккен Ұлттар Ұйымының толық</w:t>
        <w:br/>
        <w:t>құқылы мүшесі ретінде өзінің алғашқы қадамын жасаушы жаңа егеменді мемле-</w:t>
        <w:br/>
        <w:t>кет -- тәуелсіз Қазақстан Республикасының өмірге келуінің қайнар бастауында</w:t>
        <w:br/>
        <w:t>болдық. Біз бүгін еліміздің қоғамдық-саяси құрылысының дамуындағы маңызды</w:t>
        <w:br/>
        <w:t>кезең -- оның конституциялық тұрғыдан хатталу кезеңін ашып отырмыз.</w:t>
        <w:br/>
        <w:t>Оның өзекті сәттерінің негізі Мемлекеттік Егемендік туралы декларацияда және</w:t>
      </w:r>
    </w:p>
    <w:p>
      <w:r>
        <w:t>«Қазақстан Республикасының мемлекеттік тәуелсіздігі туралы» Конституциялық</w:t>
        <w:br/>
        <w:t>Заңда, бірқатар құқықтық актілерде қаланған, олардың қатарында меншік,</w:t>
        <w:br/>
        <w:t>азаматтық, қоғамдық бірлестіктер, Министрлер кабинеті туралы заңдар бар.</w:t>
        <w:br/>
        <w:t>Меншіктің барлық формаларының теңдігі заң жүзінде танылып, жекешелендіру және</w:t>
        <w:br/>
        <w:t>мемлекеттің иелігінен алуды ілгерілету, кәсіпкерліктің әр алуан формаларының және</w:t>
        <w:br/>
        <w:t>нарықтық қатынастарды дамыту үшін құқықтық негіз жасалды. Демократиялық</w:t>
        <w:br/>
        <w:t>азаматтық қоғамның ажырағысыз элементі -- нақты көппартиялық өмірге келіп</w:t>
        <w:br/>
        <w:t>жатыр. Жеке адамның, қоғамның және негізгі міндеті адам құқығын қорғау болып</w:t>
        <w:br/>
        <w:t>табылатын мемлекеттің өзара қатынастарының сипаты өзгеруде.</w:t>
        <w:br/>
        <w:t>Бүгін дәуірлер шегінде, мемлекеттің айтарлықтай тозған құқықтық базасын «бо-</w:t>
        <w:br/>
        <w:t>яумен» шектеуге болмайды, өйткені, одан әрі даму перспективасын жоғалтудың</w:t>
        <w:br/>
        <w:t>нақты қаупі бой көрсетіп отыр. Міне, сондықтан да жаңа Конституцияға деген</w:t>
        <w:br/>
        <w:t>өмірлік қажеттілік айдан анық.</w:t>
        <w:br/>
        <w:t>Қазақстан Республикасының егемендігін жоғары құқықтық деңгейде баян-</w:t>
        <w:br/>
        <w:t>ды ету қажет. Егемендік туралы декларацияның, жаңа мемлекеттің өмірге келуін</w:t>
        <w:br/>
        <w:t>жариялайтын басқа да құжаттардың маңыздылығына қарамастан, Конституция</w:t>
        <w:br/>
        <w:t>мемлекеттің байыпты түрде даму кезеңіне кіргендігін айқындайтын ең басты акті</w:t>
        <w:br/>
        <w:t>болып келді және солай болып қала береді. Тарихи тұрғыдан алып қарағанда, Кон-</w:t>
        <w:br/>
        <w:t>ституция қашан да декларация негізінде қабылданатыны кездейсоқ емес. АҚШ-тың</w:t>
        <w:br/>
        <w:t>1787 жылғы конституциясынан бұрын тәуелсіздік туралы декларация қабылданған,</w:t>
        <w:br/>
        <w:t>француздың 1791 жылғы Конституциясынан бұрын адам және азамат құқығының</w:t>
        <w:br/>
        <w:t>декларациясы болған еді.</w:t>
        <w:br/>
        <w:t>Біз нақты демократия жүйесін орнықтырмайынша, мемлекет дүниежүзілік</w:t>
        <w:br/>
        <w:t>қоғамдастықтың толыққанды мүшесі бола алмайтын жағдайды ескерудеміз. Үшінші</w:t>
        <w:br/>
        <w:t>мың жылдықтың табалдырығын аттауға әзір, өзара тығыз байланысты дүниеде</w:t>
        <w:br/>
        <w:t>адамдар планеталық ауқымда барған сайын көптеп ойлана бастап, егер бір жерде</w:t>
        <w:br/>
        <w:t>жұлым-жұлымы шыққан демократиясы бар аймақтар өмір сүрген болса, мұның өзі</w:t>
        <w:br/>
        <w:t>жалпы адамзат ағзасының сырқаты болып табылады, ол ерте ме, кеш пе ғаламдық</w:t>
        <w:br/>
        <w:t>сілкіністерге әкеліп соқтырады, деп орынды түрде санайды.</w:t>
        <w:br/>
        <w:t>Өткеннің тек жалпы адамзаттық қазыналарын ғана алып, бұрынғы таптаурын-</w:t>
        <w:br/>
        <w:t>дардан, таптық догмалар мен жалған мұраттардан арылуды түбегейлі жариялаудың</w:t>
        <w:br/>
        <w:t>а Жас</w:t>
        <w:br/>
        <w:t>(ә,</w:t>
        <w:br/>
        <w:t>1992 жыл</w:t>
        <w:br/>
        <w:t>Тынық мұхиттан Жерорта теңізіне дейін транзитті темір жол магистралін құру тура-</w:t>
        <w:br/>
        <w:t>лы қол жеткізілген уағдаластықтың маңызды мәні бар.</w:t>
        <w:br/>
        <w:t>Осылармен қатар ТМД-ға қатысушылармен екіжақты шарттар және келісімдер</w:t>
        <w:br/>
        <w:t>шеңберінде шекаралардың ашықтығы, азаматтардың жүріп-тұру бостандығы мен</w:t>
        <w:br/>
        <w:t>ақпарат беру принципін қабылдап, жүзеге асыру қажет.</w:t>
        <w:br/>
        <w:t>Шарттарда қауіпсіздік (әскери, экономикалық, экологиялық) кепілдіктер, әр</w:t>
        <w:br/>
        <w:t>жақтың бір-біріне қандай да болмасын түрде, соның ішінде екінші бір жақпен</w:t>
        <w:br/>
        <w:t>көршілес үшінші елдің территориясын, территориялық суы мен әуе кеңістігін</w:t>
        <w:br/>
        <w:t>пайдалану арқылы, күш қолдану немесе күш қолдануға қоқан-лоққы жасамау</w:t>
        <w:br/>
        <w:t>міндеттемесі баянды етілуі керек.</w:t>
        <w:br/>
        <w:t>Ұлттық қауіпсіздікті құру кезінде біз екі держава -- Ресей мен Қытайдың</w:t>
        <w:br/>
        <w:t>«түйіскен жеріндегі» өзіміздің геостратегиялық жағдайымызды басшылыққа ала-</w:t>
        <w:br/>
        <w:t>мыз. Ол ұжымдық қауіпсіздік жүйесіне қатыса отырып, өзіміздің қорғаныс</w:t>
        <w:br/>
        <w:t>құралдарымызды үйлестіру негізінде қамтамасыз етілуі мүмкін.</w:t>
        <w:br/>
        <w:t>Қазақстанның қауіпсіздік жүйесі аймақтық және планеталық қауіпсіздік</w:t>
        <w:br/>
        <w:t>жүйесінің құрамдас бөлігі болуы керек.</w:t>
      </w:r>
    </w:p>
    <w:p>
      <w:r>
        <w:t>Географиялық, саяси, этникалық және басқа тарихи факторлардың нәтижесінде</w:t>
        <w:br/>
        <w:t>Ресеймен қатынас біз үшін ең маңызды мәселе болып табылады. Ресеймен өзара</w:t>
        <w:br/>
        <w:t>қарым-қатынаста біз қажет болған жағдайда онымен өзара қауіпсіздік туралы</w:t>
        <w:br/>
        <w:t>келісімдер мен ұзақ мерзімді шарттар жасауға тырысамыз және бұл орайда оның</w:t>
        <w:br/>
        <w:t>да бұған деген қарымта мүдделілігіне сенім артамыз.</w:t>
        <w:br/>
        <w:t>Варшава шарты ұйымы тарағаннан кейін қазіргі заманғы дүниежүзінде</w:t>
        <w:br/>
        <w:t>НАТО-ның рөлі жаңаша көрінеді. Онда біздің жақындасуымызға қолайлы міндет</w:t>
        <w:br/>
        <w:t>бар -- Шығыс және Орталық Еуропа мен ТМД елдерінің демократиялық дамуы-</w:t>
        <w:br/>
        <w:t>на жәрдемдесу, өзінің мүмкіндіктеріне қарай аймақтық қақтығыстардың алдын</w:t>
        <w:br/>
        <w:t>алу міндеті бар. НАТО, сондай-ақ Еуропа қоғамдастығы да, бұрынғы Одақтың ре-</w:t>
        <w:br/>
        <w:t>спубликалары арасындағы өзінің ықпалын кеңейтуге мүдделі. Үстіміздегі жылғы</w:t>
        <w:br/>
        <w:t>1 сәуірде НАТО-ның штаб-пәтерінде өткен қорғаныс министрлері мәжілісінде</w:t>
        <w:br/>
        <w:t>қабылданған мәлімдемеде бұл үшін арнайы құрылған -- Солтүстік Атлантика</w:t>
        <w:br/>
        <w:t>ынтымақтастығы кеңесі шеңберінде қорғаныс саласындағы диалогты, серіктестік</w:t>
        <w:br/>
        <w:t>пен ынтымақтастықты, сондай-ақ екіжақты байланыстар мен алмасуларды</w:t>
        <w:br/>
        <w:t>дамытуға әзірлік көрсетілген. НАТО-ға мүше елдер осы мақсатта өздері жинаған</w:t>
        <w:br/>
        <w:t>айтарлықтай сараптық потенциал мен қорғаныс сипатындағы мәселелерді шешу</w:t>
        <w:br/>
        <w:t>тәжірибесін беруге міндеттеме алды.</w:t>
        <w:br/>
        <w:t>Осыны ескере отырып біз НАТО-мен байланысты кеңейтетін боламыз. ТМД</w:t>
        <w:br/>
        <w:t>шеңберіндегі әскери ынтымақтастыққа немесе екі жақты әскери байланыстарға</w:t>
        <w:br/>
        <w:t>зиян келтірмей, олардың саласы мен шегін айқын белгілейміз.</w:t>
        <w:br/>
        <w:t>Әскери байланыстарды қатаң салыстырылған шеңберде диверсификациялау,</w:t>
        <w:br/>
        <w:t>Еуропа қауіпсіздігі жүйесіне белсенді қосылу республика мүддесіне сай келеді.</w:t>
        <w:br/>
        <w:t>Хельсинки Қорытынды актісінің 10 принципінің арасында -- шекаралардың</w:t>
        <w:br/>
        <w:t>мызғымастығы, мемлекеттердің территориялық тұтастығы мен күш қолданбау</w:t>
        <w:br/>
        <w:t>немесе күш қолданамын деп қоқан-лоққы жасамау бар. Бір осының өзі</w:t>
        <w:br/>
        <w:t>Қазақстанның НАТО-мен байланысты кеңейту және Еуропадағы қауіпсіздік</w:t>
        <w:br/>
        <w:t>және ынтымақтастық кеңесінің (ЕҚЫК) жұмысына қосылу ниетін ақтайды, ал біз</w:t>
        <w:br/>
        <w:t>бұрынғы одақтың құқықты мирасқорларының бірі ретінде кеңеске қатысушы бо-</w:t>
        <w:br/>
        <w:t>лып отырмыз.</w:t>
        <w:br/>
        <w:t>Қосымшалар</w:t>
        <w:br/>
        <w:t>2 діни конфессияның ядролық қақтығысы -- тек ойда ғана орын алуы мүмкін</w:t>
        <w:br/>
        <w:t>тұжырымдамадан басқа түк те емес. Қазақстанның ислам фундаментализмі иде-</w:t>
        <w:br/>
        <w:t>ясына тарихи душар болмауы, республикадағы христиан жұртының айтарлықтай</w:t>
        <w:br/>
        <w:t>үлесі және ел басшылығының демократияны тереңдеу мен нарықтық қатынастырды</w:t>
        <w:br/>
        <w:t>бекітуге бет алған батыл бағыты осының айқын айғағы.</w:t>
        <w:br/>
        <w:t>Егер де Қазақстанның ядролық мәселе жөніндегі ұстанымына көңіл ауанынсыз</w:t>
        <w:br/>
        <w:t>және байыпты қарайтын болсақ, меніңше, бізге бәлен деп мін тағу қиын.</w:t>
        <w:br/>
        <w:t>Біріншіден, ядролық қару республика аумағында оның еркінен тыс, ол Кеңес</w:t>
        <w:br/>
        <w:t>Одағының құрамдас бөлігі болып тұрған кезде пайда болды. Ендеше, КСРО-</w:t>
        <w:br/>
        <w:t>ның ядролық қаруын 4 тәуелсіз мемлекеттің арасына бөліп беруге біздің ерік-</w:t>
        <w:br/>
        <w:t>жігеріміздің алып келмегені де белгілі.</w:t>
        <w:br/>
        <w:t>Екіншіден, орталық биліктің қатты қарсылығына қарамастан, менің алғашқы</w:t>
        <w:br/>
        <w:t>жарлықтарымның бірі Семейдегі ірі сынақ полигонын жабу туралы болды.</w:t>
        <w:br/>
        <w:t>Үшіншіден, республика үшін қарусыздану жолының баламасыз екенін</w:t>
        <w:br/>
        <w:t>басшылыққа ала отырып, Қазақстанның жаппай қырып-жою құралдарын</w:t>
        <w:br/>
        <w:t>қысқартуға қатысты барлық халықаралық келісімдерді, стратегиялық шабуыл-</w:t>
        <w:br/>
        <w:t>дау қаруларын (СШҚ) қысқарту туралы КСРО-АҚШ шартын ратификациялауға</w:t>
        <w:br/>
        <w:t>әзірлігіміз жөнінде мен сан мәрте мәлімдегенмін. Соңғы құжаттың ережелеріне</w:t>
        <w:br/>
        <w:t>сәйкес, жойылатын ядролық оқтұмсықтардың үлкен бөлігі Қазақстан аумағына</w:t>
      </w:r>
    </w:p>
    <w:p>
      <w:r>
        <w:t>жиынтықталғанын да атап өтпекпін.</w:t>
        <w:br/>
        <w:t>Әрине, көпшіліктің республиканың ядролық қарудан азат аймаққа айналу</w:t>
        <w:br/>
        <w:t>үдерісінің қашан жеделдете басталатынын білгісі келеді. Алайда, бүгінгі таңда он-</w:t>
        <w:br/>
        <w:t>дай шешім жай ғана сөз болып қалар еді: тіпті, басталып кеткен стратегиялық қару-</w:t>
        <w:br/>
        <w:t>жарақты 50%-ға қысқартудың өзіне ғана 7 жыл қажет. Оның үстіне, Қазақстанда</w:t>
        <w:br/>
        <w:t>орналасқан ядролық қарудың өзіне тән ерекшелігі сондай, іс жүзінде оларды тасы-</w:t>
        <w:br/>
        <w:t>малдау мүлде мүмкін емес.</w:t>
        <w:br/>
        <w:t>Және бір мәнді жағдай тағы бар. Қазақстанның «ядролық шабаданының»</w:t>
        <w:br/>
        <w:t>жоқтығы белгілі. Сондықтан ол бұрынғы КСРО-ның стратегиялық күштерінің</w:t>
        <w:br/>
        <w:t>бірыңғай басқару аясында болуына мүмкіндігінше мән береді. Ол ма, кез-келген</w:t>
        <w:br/>
        <w:t>кездейсоқтықтан берік кепілдікті қамтамасыз ету мақсатында Украина, Қазақстан</w:t>
        <w:br/>
        <w:t>және Беларусь президенттерінің ядролық іске қосуын болдырмайтын тиімді жүйені</w:t>
        <w:br/>
        <w:t>енгізуді талап етудеміз.</w:t>
        <w:br/>
        <w:t>Ақыр аяғында, соңғысы. Қазақстанды тезірек «ядросыз клубқа» кіруге</w:t>
        <w:br/>
        <w:t>шақыратындар өз халықтарының қауіпсіздігін қамтамасыз ету мен өз</w:t>
        <w:br/>
        <w:t>мемлекеттерінің стратегиялық мүдделерін сақтау міндетін басшылыққа алады.</w:t>
        <w:br/>
        <w:t>Біздің іс -- әрекетіміздің қисыны да нақ сол мүдделерді көздейді. Қазақстан Ре-</w:t>
        <w:br/>
        <w:t>спубликасы екі ірі ядролық державаның арасында орналасқан. Олардың біріндегі</w:t>
        <w:br/>
        <w:t>жағдай өте тұрақсыз. Ал екіншісінде, біздің шекарамызға тікелей жақын жерлер-</w:t>
        <w:br/>
        <w:t>де ядролық қару сынақтары жүргізіледі. Әрине, біздің ойламаған жерде төс пен</w:t>
        <w:br/>
        <w:t>балғаның арасында қалғымыз келмейді. Демек, біздің өз ядролық қалқанымызды</w:t>
        <w:br/>
        <w:t>жоюымыз Ресейден, Қытай Халық Республикасынан және Америка Құрама Штат-</w:t>
        <w:br/>
        <w:t>тарынан тиісті кепілдікті талап ететіні қисынды екенін түсінерсіздер деп ойлаймын.</w:t>
        <w:br/>
        <w:t>Әлбетте, осының бәріне қарамастан, Батыс әлемінде Қазақстанға күшпен</w:t>
        <w:br/>
        <w:t>қысым жасағысы келетін идеологтар да табылады. Бірақ олар үкіметтік және іскер</w:t>
        <w:br/>
        <w:t>топтар тарапынан қолдау таппайды деп сенемін, өйткені ондай саясат сөз жоқ, кері</w:t>
        <w:br/>
        <w:t>әсерге жетелейді. Батыстың экономикалық санкцияларының қатаң қыспағының</w:t>
        <w:br/>
        <w:t>республиканың обьективті көп полюсті бағытына сызат түсіріп, Батыстың бір</w:t>
        <w:br/>
        <w:t>1992 жыл</w:t>
        <w:br/>
        <w:t>ақ сыртқы саудадағы ашықтық -- экспортты ынталандыру, импортты барынша аз</w:t>
        <w:br/>
        <w:t>шектеу, біртұтас импорт тарифі, ұлттық валютаның оңтайлы құны мен сыртқы инве-</w:t>
        <w:br/>
        <w:t>стиция үшін қолайлы жағдай болып табылады.</w:t>
        <w:br/>
        <w:t>Мемлекеттің экономикаға араласу дәрежесі мен деңгейі -- елеулі фактор.</w:t>
        <w:br/>
        <w:t>Көбіне нақ осының өзі дамушы елдер сәтсіздігінің басты себебі болды, өйткені,</w:t>
        <w:br/>
        <w:t>бұл істе парасатты жеткіліктілік шеңберінен асып кету зардабының келеңсіз си-</w:t>
        <w:br/>
        <w:t>паты бар. Бұл жерде ішкі экономикада, сондай-ақ сыртқы байланыстар саласын-</w:t>
        <w:br/>
        <w:t>да да өкімет, облыстық өкіметтер, мемлекеттік кәсіпорындар мен жеке сектор</w:t>
        <w:br/>
        <w:t>арасындағы міндеттерді айқын ажырату және реттеудің экономикалық тәсілдеріне</w:t>
        <w:br/>
        <w:t>көшу маңызды.</w:t>
        <w:br/>
        <w:t>Сыртқы экономикалық қызметті күшейту шеңберінде республикаға:</w:t>
        <w:br/>
        <w:t>- кәсіпкерлікті дамыту мен халықтың салым ақшасын қатыстыру үшін жағдай</w:t>
        <w:br/>
        <w:t>жасау керек, өйткені, ұлттық капитал барлық дамушы елдерде шетел инвестиция-</w:t>
        <w:br/>
        <w:t>сына қарағанда, 8-12 есе көп инвестицияны қамтамасыз етеді;</w:t>
        <w:br/>
        <w:t>- сыртқы экономикалық байланыстар саласында заңдар кешенін талдап жасап</w:t>
        <w:br/>
        <w:t>енгізу, олардың орындалуын және тұрақтылық кепілдігін қамтамасыз ету;</w:t>
        <w:br/>
        <w:t>- инфрақұрылымды дамыту -- көлікті, байланысты, қаржы нарығы мен</w:t>
        <w:br/>
        <w:t>сақтандыру ісін, банктер жүйесін дамытып, қазіргі заманғы ақпарат жүйесін құру;</w:t>
        <w:br/>
        <w:t>- халықаралық құқық пен маркетинг, статистика саласында кадрлар, салық</w:t>
      </w:r>
    </w:p>
    <w:p>
      <w:r>
        <w:t>инспекторларын, банкі қызметкерлерін, аудармашылар, қаржы қызметкерлерін,</w:t>
        <w:br/>
        <w:t>аудиторлар, бухгалтерлер, сыртқы сауда жөніндегі, нарық үшін және реформаны</w:t>
        <w:br/>
        <w:t>білікті басқару үшін қажетті басқа кәсіптегі мамандар даярлау;</w:t>
        <w:br/>
        <w:t>республика үшін басым салалар бойынша, сондай-ақ экономикалық блоктар</w:t>
        <w:br/>
        <w:t>тұрғысынан да белсенді сыртқы экономикалық саясат жүргізу және экономикасы</w:t>
        <w:br/>
        <w:t>біздің экономикамен өзара бірін-бірі толықтыратын жекелеген елдермен нысана-</w:t>
        <w:br/>
        <w:t>лы жұмыс жүргізу қажет.</w:t>
        <w:br/>
        <w:t>Шетел банктерінің Қазақстандағы экономикалық қызметке қатысуын жеңілдетіп,</w:t>
        <w:br/>
        <w:t>экономиканың басым салаларында неғұрлым үйлесімді валюта режимі мен шетел</w:t>
        <w:br/>
        <w:t>иеліктеріне режим енгізіп, нақты ұлттық жобаларды жүзеге асыруға «портфель ин-</w:t>
        <w:br/>
        <w:t>вестициялары» түрінде шетел капиталын көбірек қатыстыру қажет.</w:t>
        <w:br/>
        <w:t>Республика байланыстарының қазіргі жай-күйі мен стратегиялық мүддесін</w:t>
        <w:br/>
        <w:t>ескере отырып, сыртқы экономикалық саясат нақты маңызы бірдей мына бағыттар</w:t>
        <w:br/>
        <w:t>бойынша дамитын болады:</w:t>
        <w:br/>
        <w:t>1. «ТМД», Ресеймен, Украинамен, Беларусьпен, Өзбекстанмен және ТМД-ның</w:t>
        <w:br/>
        <w:t>басқа мемлекеттерімен экономикалық одақты сақтап, нығайту. Бұл орайда мы-</w:t>
        <w:br/>
        <w:t>налар ескеріледі; а) кәсіпорындар арасындағы тығыз байланыстар; ә) дүниежүзі</w:t>
        <w:br/>
        <w:t>нарығындағы бағаны түсірмеу үшін шикізат экспорты саласындағы іс-әрекетті</w:t>
        <w:br/>
        <w:t>үйлестіру қажеттігі; 6) Еуропа мен Таяу Шығысқа біздің жүктердің транзитін</w:t>
        <w:br/>
        <w:t>қамтамасыз ету; в) ғылыми-техникалық орталықтарды бірлесіп пайдалану және</w:t>
        <w:br/>
        <w:t>конверсияны жүргізу; г) бұрынғы КСРО-ның сауда өкілдіктері мен шетелдегі аппа-</w:t>
        <w:br/>
        <w:t>ратын пайдалану.</w:t>
        <w:br/>
        <w:t>2. «Азия - Тынық мұхит аймағы». «Бейжің-Сеул-Токио» арқылы Оңтүстік Шығыс</w:t>
        <w:br/>
        <w:t>Азияның басқа елдеріне шығу. Бұл бағыттың алдыңғы қатарлы технологиялар, ірі</w:t>
        <w:br/>
        <w:t>көлемде инвестициялар мүмкіндігі бар несие көзі, болашақта -- біздің өнімді өткізу</w:t>
        <w:br/>
        <w:t>және Қазақстанда бірқатар жобаларды іске асыру үшін жұмысшы күшін қатыстыру</w:t>
        <w:br/>
        <w:t>рыногы ретінде үлкен мәні бар.</w:t>
        <w:br/>
        <w:t>Қосымшалар</w:t>
        <w:br/>
        <w:t>маңызы зор. Қазіргі қолданылып жүрген Конституцияда «Кеңес халқының</w:t>
        <w:br/>
        <w:t>мемлекеттік бірлігі», «социалистік жалпыхалықтық мемлекет» және уақыт сыны-</w:t>
        <w:br/>
        <w:t>на төтеп бере алмаған, миллиондаған адамдардың басына қайғы-қасірет әкелген</w:t>
        <w:br/>
        <w:t>«социализмнің жеңістері» марапатталды. Осының бәрі ұзақ жылдар бойы бос</w:t>
        <w:br/>
        <w:t>даңғара, конституциялық тұғырдан алынуға тиісті тоталитарлық режимнің сырттай</w:t>
        <w:br/>
        <w:t>ғана тартымды әшекейі болып келген еді.</w:t>
        <w:br/>
        <w:t>Қоғам дамуының ұзақ мерзімді мақсаттары мен басымдықтарын анықтап,</w:t>
        <w:br/>
        <w:t>оларды халықтың өмірлік маңызды мүдделерімен салыстыру үшін жаңа Консти-</w:t>
        <w:br/>
        <w:t>туция қабылдау талап етіледі. Ұлттық мемлекеттікті дамыту, адамның құқықтары</w:t>
        <w:br/>
        <w:t>мен бостандықтарының кепілдігі, азаматтық қоғам мен құқықтық мемлекет орна-</w:t>
        <w:br/>
        <w:t>ту, азаматтық татулық пен ұлтаралық келісімді, өзіміз үшін және өз ұрпақтарымыз</w:t>
        <w:br/>
        <w:t>үшін лайықты өмірді қамтамасыз ету -- біздің қысқаша алғандағы стратегиялық</w:t>
        <w:br/>
        <w:t>міндеттеріміз, міне, осындай.</w:t>
        <w:br/>
        <w:t>Конституция құқықтық негізді тұрақтандыру және алға қойылған мақсаттарға</w:t>
        <w:br/>
        <w:t>жетудің конституциялық-құқықтық құралдарын: мемлекеттік және халықтық</w:t>
        <w:br/>
        <w:t>егемендікті, мемлекеттік өкімет билігін жүзеге асыруда саяси алуан түрлілікті, адам</w:t>
        <w:br/>
        <w:t>мен азаматтың бостандығын; мемлекеттің құрылысы мен қызметінің негізі ретінде</w:t>
        <w:br/>
        <w:t>билікті бөлісу принципінің салтанатын баянды ету үшін қажет.</w:t>
        <w:br/>
        <w:t>Және, ақыр соңында, Конституция республиканың көпұлтты халқының ой-</w:t>
        <w:br/>
        <w:t>арманы мен күш-жігерін жаңа саяси негізде біріктіру үшін керек. Өмірлік маңызды</w:t>
        <w:br/>
        <w:t>мәселелерге жауап тапқан адамдар ертеңгі күнге деген сенімге ие болады, ал</w:t>
        <w:br/>
        <w:t>бүгінде біздің көбімізге сол жетіспей отыр.</w:t>
      </w:r>
    </w:p>
    <w:p>
      <w:r>
        <w:t>Кез келген Конституцияның басты мәселесі мемлекеттік өкіметті жүзеге асыру</w:t>
        <w:br/>
        <w:t>жөніндегі көзқарас болып табылады. Соның негізінде азаматтың мәртебесі нығайып,</w:t>
        <w:br/>
        <w:t>азаматтық қоғамның және, әрине, мемлекеттің әртүрлі институттарының жұмысы</w:t>
        <w:br/>
        <w:t>жүзеге асырылады. Егер қазіргі жағдайға осы тұрғыдан көз салатын болсақ, біздің</w:t>
        <w:br/>
        <w:t>практикалық іс-қимылымыз мемлекет пен өзге де саяси жүйе субьектілері арасын-</w:t>
        <w:br/>
        <w:t>да, республика мен оған кіретін әкімшілік-территориялық өлшемдер арасында, заң</w:t>
        <w:br/>
        <w:t>шығару, атқару және сот биліктері арасында билік көлемін қайта бөлісуге байланы-</w:t>
        <w:br/>
        <w:t>сты екені айқын көрінеді. Осы аса маңызды қатынастарды кесімді конституциялық</w:t>
        <w:br/>
        <w:t>тұрғыдан баянды етпейінше, азаматтық қоғамды құру, мемлекеттік механизмнің</w:t>
        <w:br/>
        <w:t>тиімді қызмет етуіне үміт арту мүмкін емес.</w:t>
        <w:br/>
        <w:t>Конституцияның қабылдануын талап ететін тағы бір елеулі себеп бар. Бұл</w:t>
        <w:br/>
        <w:t>арада мен бүкіл құқықтық базаның бұзылып жатқанын айтып тұрмын. Жекеле-</w:t>
        <w:br/>
        <w:t>ген заңдарды қабылдап, олардың нақты жағдайдағы мақсатын түсіне отырып, біз</w:t>
        <w:br/>
        <w:t>кейбір дәрежеде белгілі бір проблемалардың жекелеген принципті аспектілерін</w:t>
        <w:br/>
        <w:t>ойда сақтап, «кейінге» қалдырамыз. Оларды тіпті «Қазақстан Республикасының</w:t>
        <w:br/>
        <w:t>мемлекеттік егемендігі туралы» Конституциялық Заң арқылы да өзара байланы-</w:t>
        <w:br/>
        <w:t>сты, бір жүйеге жинақтау мүмкін болмады. Мынадай жағдай қалыптасты: қазіргі</w:t>
        <w:br/>
        <w:t>уақытта, бейне 1-2 Негізгі заң қосарлас қолданылып жүрген сияқты, ал бұған,</w:t>
        <w:br/>
        <w:t>өздеріңіз түсінесіздер, мүлдем жол беруге болмайды.</w:t>
        <w:br/>
        <w:t>Барлық жайлардан болашақ Конституция төңірегіндегі қоғамдық пікірдің алуан</w:t>
        <w:br/>
        <w:t>түрлі екені сезілуде. Негізгі заңның қабылдануы біздің көпұлтты мемлекетіміз үшін</w:t>
        <w:br/>
        <w:t>қуатты топтастырушы фактор болар еді. Осы тұрғыдан алғанда Орал облысының</w:t>
        <w:br/>
        <w:t>«Азаматтық келісім жолында» қоғамдық бірлестіктері кеңесінің Президентке</w:t>
        <w:br/>
        <w:t>және халық депутаттарына жолдаған Үндеуі мейлінше назар аударарлық. Әртүрлі</w:t>
        <w:br/>
        <w:t>бағдардағы 7 қоғамдық бірлестіктің басшылары жобаның демократиялық жол-</w:t>
        <w:br/>
        <w:t>ж.</w:t>
        <w:br/>
        <w:t>““</w:t>
        <w:br/>
        <w:t>Қосымшалар</w:t>
        <w:br/>
        <w:t>сәтте тас-талқан қылды. Бүгінде, тәуелсіз Қазақстанның тұңғыш Конституциясын</w:t>
        <w:br/>
        <w:t>қабылдау барысында, бір республикада жалпы адамзаттық және, сонымен бірге,</w:t>
        <w:br/>
        <w:t>қазақстандық өзіндік ерекшеліктер негізінде өмір шындығынан шығатын нақты</w:t>
        <w:br/>
        <w:t>демократия құрғымыз келеді. Ол нәсілдік және ұлттық тиесілігіне, жынысына,</w:t>
        <w:br/>
        <w:t>тіліне, әлеуметтік, мүліктік және қызметтік жағдайына, дінге қатыстылығына, сая-</w:t>
        <w:br/>
        <w:t>си нанымына және де басқаларға қарамастан, республикамызда тұратын барлық</w:t>
        <w:br/>
        <w:t>адамдардың теңдігі мен бірдей бостандығын толық қамтамасыз ететін демокра-</w:t>
        <w:br/>
        <w:t>тия болады. Басқа сөзбен айтқанда, әр адамның барлық әлеуметтік мүмкіндіктерін</w:t>
        <w:br/>
        <w:t>мейлінше іске асыру үшін жеке тұлғаның экономикалық, рухани және саяси</w:t>
        <w:br/>
        <w:t>бостандығын қамтамасыз етуді қалаймыз.</w:t>
        <w:br/>
        <w:t>Біз нақтылы демократиялық жүйені орнықтырмайынша мемлекеттің әлемдік</w:t>
        <w:br/>
        <w:t>қоғамдастықтың толыққанды мүшесі бола алмайтынын да ескереміз. Өзара тығыз</w:t>
        <w:br/>
        <w:t>тәуелді әлемде -- үшінші мыңжылдықтың табалдырығынан аттауға әзір тұрған</w:t>
        <w:br/>
        <w:t>әлемде -- мейлінше көптеген адамдар ғаламшарлық деңгейде ойлай бастады.</w:t>
        <w:br/>
        <w:t>Өйткені олар, егер де жер бетінде демократия абыройынан айырылған аймақ бол-</w:t>
        <w:br/>
        <w:t>са, онда, ерте ме, кеш пе ол жаһандық дүмпулерге алып келуі мүмкін жалпы адам-</w:t>
        <w:br/>
        <w:t>зат организмінің дерті деп әділ есептейді.</w:t>
        <w:br/>
        <w:t>Демократия -- тоталитаризмге қарсы медициналық егу де, бала кезінен</w:t>
        <w:br/>
        <w:t>бері аурушаң адам іше салса болды, жазылып кететін дәрі де емес. Барша жұрт</w:t>
        <w:br/>
        <w:t>демократиялық қоғам мен нарықтық экономиканы саналы түрде аңсап отыр деп те</w:t>
        <w:br/>
        <w:t>ойлауға болмайды. Адамдар қарны тоятын тұрақтылықты қалайды. Алайда, ондай</w:t>
        <w:br/>
        <w:t>жағдай Батыста демократия мен нарықтан бастау алса, біздерде әлемдік өркениеттің</w:t>
        <w:br/>
        <w:t>сол асқарлары экономикалық дағдарыс пен әлеуметтік бейбастықпен астасып жа-</w:t>
        <w:br/>
        <w:t>тады. Эрнест Хемингуэй айтпақшы: «Тез үйренуге болмайтын нәрселер бар және</w:t>
        <w:br/>
        <w:t>ондай жағдайларда біз үйрену үшін қымбат ақы төлейміз, өйткені уақыт -- біздің</w:t>
      </w:r>
    </w:p>
    <w:p>
      <w:r>
        <w:t>жалғыз игілігіміз».</w:t>
        <w:br/>
        <w:t>Сондықтан да, ондаған жылдар бойы қатаң әлеуметтіктеңгермешілік жағдайында</w:t>
        <w:br/>
        <w:t>өмір сүрген адамдардың әлемдік көзқарас пен психологиялық таптаурындары біз</w:t>
        <w:br/>
        <w:t>жүргізіп жатқан кең ауқымды экономикалық жаңғыртулар жолындағы ең басты</w:t>
        <w:br/>
        <w:t>дерлік кедергі. Өйткені, ол жаңғыртулардың қағидатты мақсаттары мен бағыттары</w:t>
        <w:br/>
        <w:t>нарық, жеке тұлғаның экономикалық бостандығы, тауар өндірушілердің дербестігі,</w:t>
        <w:br/>
        <w:t>бәсекелестік болып табылады.</w:t>
        <w:br/>
        <w:t>Экономиканың тұрақтылығы, бағаны ырықтандыру, мемлекет иелігінен алу мен</w:t>
        <w:br/>
        <w:t>жекешелендіру, шетел инвестицияларын кеңінен тарту сияқты біз жүргізіп отырған</w:t>
        <w:br/>
        <w:t>басым бағыттар қазірдің өзінде алғашқы айқын нәтижелерін беруде. Алайда,</w:t>
        <w:br/>
        <w:t>салыстыруға келмейтін көп нәрселерді істеуіміз керек.</w:t>
        <w:br/>
        <w:t>Әйтсе де, Қазақстанның егеменді мемлекет ретінде көздеген мақсатын табы-</w:t>
        <w:br/>
        <w:t>сты іске асыруға толық мүмкіндік бар екеніне мен сенімдімін. Бізде айтарлықтай</w:t>
        <w:br/>
        <w:t>табиғи ресурстар, жұмысшылар мен мамандардың білікті кадрлары және ең ба-</w:t>
        <w:br/>
        <w:t>стысы -- коммунистік идеология сәуегейлік жасаған қайдағы «жарқын болашақта»</w:t>
        <w:br/>
        <w:t>емес, өмірді бүгіннің өзінде жақсартуға деген іңкәр тілек бар. Өзінің 48 жасқа то-</w:t>
        <w:br/>
        <w:t>луына байланысты Марк Твен былай деп жазады: «48 жасына дейін пессимист</w:t>
        <w:br/>
        <w:t>болған адам өте көп біледі; 48 жастан кейін оптимист болған -- өте аз білетін</w:t>
        <w:br/>
        <w:t>адам». Ұлы жазушының сөздерін жоққа шығармастан, одан гөрі мен аздап олжалы</w:t>
        <w:br/>
        <w:t>екенмін дегім келеді. Әлі толмаған 52 жасымда туған республикамның болашағын</w:t>
        <w:br/>
        <w:t>оптимизммен бағамдаймын.</w:t>
        <w:br/>
        <w:t>Қосымшалар</w:t>
        <w:br/>
        <w:t>Егер біз кәсіпкерлік қызметті көркейтуге мүмкіндік жасай алсақ, онда бұл, өз</w:t>
        <w:br/>
        <w:t>кезегінде, біздің жас, күш-қуаты мол егеменді мемлекетіміздің гүлденуінің негізі</w:t>
        <w:br/>
        <w:t>болады.</w:t>
        <w:br/>
        <w:t>Мен біздің экономикамыздың негізгі тірегі -- нағыз өндірушілерді қолдаймын</w:t>
        <w:br/>
        <w:t>және қолдай беретін боламын. Жоғарғы Кеңестің өтіп жатқан сессиясында</w:t>
        <w:br/>
        <w:t>өндіріске жағдай жасау үшін салық ставкасын өзгерту туралы ұсыныс талқыланып</w:t>
        <w:br/>
        <w:t>жатқандығын сіздер білесіздер. Бұдан басқа, Президент жанынан Кәсіпкерлік</w:t>
        <w:br/>
        <w:t>жөніндегі кеңес құрылған. Ол қажетті шешімдерді дайындау барысында сарапшылық</w:t>
        <w:br/>
        <w:t>орталық рөлін атқаратын болады.</w:t>
        <w:br/>
        <w:t>Біз бірігіп әрбір адамға өзіндік таңдауы мен экономикалық өзін-өзі анықтауға</w:t>
        <w:br/>
        <w:t>әлеуметтік, ұлттық және саяси ықыластарын жүзеге асыру үшін тең мүмкіндік аша-</w:t>
        <w:br/>
        <w:t>тын көп құрылысты нарықтық экономикасы бар қалыпты демократиялық қоғам</w:t>
        <w:br/>
        <w:t>орнатамыз. Бұл қоғам -- заң, халықтың еркі және салауатты ақыл-ойы жоғары</w:t>
        <w:br/>
        <w:t>тұратын, іскерлер мен еңбексүйгіштер ең құрметті, ауқатты және бақытты азамат-</w:t>
        <w:br/>
        <w:t>тары бар қоғам болады. Сол үшін де еңбек етіп және өмір сүрудің мәні бар.</w:t>
        <w:br/>
        <w:t>1992 жыл</w:t>
        <w:br/>
        <w:t>қабылданғаннан кейін әкімшілік-территориялық құрылымның басты мақсаты оның</w:t>
        <w:br/>
        <w:t>басқарушылық функциясы болмақ. Заң шығару қызметі мен нормативтер жасау</w:t>
        <w:br/>
        <w:t>республика деңгейінде шоғырландырылады. Жергілікті Кеңестер, халықтың өзін-өзі</w:t>
        <w:br/>
        <w:t>басқару органы ретінде, өз істерін шешумен айналысады. Орталық және жергілікті</w:t>
        <w:br/>
        <w:t>органдардың рөлін осылайша дәлдеу өзін-өзі басқарудың басты элементтерін</w:t>
        <w:br/>
        <w:t>сақтау кезінде жікшілдік пен жершілдіктің белең алуын болдырмайды.</w:t>
        <w:br/>
        <w:t>Заң шығарушы және атқарушы өкіметпен қатар, жоба азаматтың құқығы мен</w:t>
        <w:br/>
        <w:t>бостандығын, заңның салтанат құруын қамтамасыз етуге тиісті сот билігінің орнын</w:t>
        <w:br/>
        <w:t>айқын белгілейді.</w:t>
      </w:r>
    </w:p>
    <w:p>
      <w:r>
        <w:t>Конституция жобасының негізгі мазмұнды аспектілері, қысқаша айтқанда,</w:t>
        <w:br/>
        <w:t>осындай. Ал енді процедуралық сәттерге тоқталуға рұқсат етіңіздер. Олар да өте</w:t>
        <w:br/>
        <w:t>маңызды, өйткені, республиканың қалыптасуының қазіргі күрделі де төтенше жау-</w:t>
        <w:br/>
        <w:t>апты кезеңінде өмір қиын проблемаларды көлденең тартуда, оларды шешу балама,</w:t>
        <w:br/>
        <w:t>бірақ соны көзқарастарды талап етеді.</w:t>
        <w:br/>
        <w:t>Қазір қолданылып жүрген және осының алдындағы барлық кеңес конституци-</w:t>
        <w:br/>
        <w:t>яларын Жоғарғы Кеңес қабылдады. Алайда дүниежүзілік тәжірибе небір әртүрлі</w:t>
        <w:br/>
        <w:t>тәсілдердің бар екендігін айғақтауда. Бұл, мысалы, арнайы сайланған құрылтай</w:t>
        <w:br/>
        <w:t>жиналысымен, ал ол Конституцияны және сайлау туралы Заңды қабылдаған соң</w:t>
        <w:br/>
        <w:t>таратылды, немесе референдум жолымен, яғни тікелей халықтың өзі арқылы тара-</w:t>
        <w:br/>
        <w:t>тылуы (сайлануы) мүмкін.</w:t>
        <w:br/>
        <w:t>Қазақстан Республикасының Президенті, конституциялық төрағасы ретінде</w:t>
        <w:br/>
        <w:t>Жоғарғы Кеңестің қарауына мынадай ұсыныс енгіземін.</w:t>
        <w:br/>
        <w:t>Осы сессияда негізгі ережелер бойынша бір тоқтамға келіп, оларды бірінші</w:t>
        <w:br/>
        <w:t>нұсқасында мақұлдап, Конституцияны бүкілхалықтық талқылауға салу тура-</w:t>
        <w:br/>
        <w:t>лы шешім қабылдау жөн болмақ. Халық депутаттары жергілікті Кеңестеріне,</w:t>
        <w:br/>
        <w:t>әкімдерге жобаны сессияларда қарау, халық арасында және бұқаралық ақпарат</w:t>
        <w:br/>
        <w:t>құралдарында талқылауды ұйымдастыру тапсырылсын. Сіздер Конституцияны</w:t>
        <w:br/>
        <w:t>қабылдауды соза беруге болмайтынымен, сонымен бірге асығыстық жасамау ке-</w:t>
        <w:br/>
        <w:t>рек екенімен келісесіздер ғой деп ойлаймын.</w:t>
        <w:br/>
        <w:t>Жобамен бұдан былайғы жұмыс былайша құрылуы мүмкін Бүкілхалықтық</w:t>
        <w:br/>
        <w:t>талқылаудан кейін оның қорытындысын ескере отырып, конституциялық комиссия</w:t>
        <w:br/>
        <w:t>жобаны пысықтауы және оны Жоғарғы Кеңес сессиясының қарауына енгізуі керек,</w:t>
        <w:br/>
        <w:t>онда Конституцияны екінші нұсқасында қабылдау керек.</w:t>
        <w:br/>
        <w:t>Баяндамамды аяқтай келіп, жаңа Конституцияның бізге өмірлік қажеттігін тағы</w:t>
        <w:br/>
        <w:t>да атап көрсетемін. Ол қоғам өміріне айқындық енгізіп, азаматтардың құқықтары</w:t>
        <w:br/>
        <w:t>мен міндеттерін жіті белгілейді, өкімет институттарына, әкімшілік және сот ор-</w:t>
        <w:br/>
        <w:t>гандарына сенімді әрекет етуге мүмкіндік береді. Қысқасы, қоғам мен мемле-</w:t>
        <w:br/>
        <w:t>кет өмірінде біздің әрқайсымыздың құқығымыз бен бостандығымызды қорғау</w:t>
        <w:br/>
        <w:t>үшін, қазақстандықтардың жақсы өмірі жолында республикада жүргізіліп отырған</w:t>
        <w:br/>
        <w:t>түбегейлі реформалардың табысты болуы үшін қажетті тәртіп орнатуға мүмкіндік</w:t>
        <w:br/>
        <w:t>береді.</w:t>
        <w:br/>
        <w:t>Құрметті халық депутаттары!</w:t>
        <w:br/>
        <w:t>Мен сіздерді қандай да болмасын ұсынысты талқылау кезіндетар өрісті мүдделер</w:t>
        <w:br/>
        <w:t>мен мақсаттардан арылуға шақырамын. Біздің алдымызда -- республиканың</w:t>
        <w:br/>
        <w:t>болашағы. Сондықтан оның сеніміне лайық болайық.</w:t>
        <w:br/>
        <w:t>1992 жыл</w:t>
        <w:br/>
        <w:t>Еуропадағы қауіпсіздік және ынтымақтастық кеңесінің</w:t>
        <w:br/>
        <w:t>пленарлық отырысында сөйлеген сөзі</w:t>
        <w:br/>
        <w:t>Финляндия Республикасы, Хельсинки қаласы, 1992 жылдың 9 шілдесі</w:t>
        <w:br/>
        <w:t>Құрметті ханымдар мен мырзалар!</w:t>
        <w:br/>
        <w:t>Осыдан 17 жыл бұрын, қатаң идеологиялық тайталас жағдайында жал-</w:t>
        <w:br/>
        <w:t>пы еуропалық үдеріс дамуының берік негізін қалай алған Хельсинки форумы-</w:t>
        <w:br/>
        <w:t>на терең құрмет сезімімізді білдіруге рұқсат етіңіздер. Осы жылдардың бәрінде</w:t>
        <w:br/>
        <w:t>Финляндияның қонақжай астанасында қол қойылған Қорытынды акті жер</w:t>
        <w:br/>
        <w:t>шарының халықтары үшін бейбітшіліктің, әділеттілік пен ынтымақтастықтың ныша-</w:t>
        <w:br/>
        <w:t>нындай болды.</w:t>
        <w:br/>
        <w:t>«Қырғи-қабақ тайталас» дәуіріне нүкте қойған соңғы жылдардың драмалық</w:t>
      </w:r>
    </w:p>
    <w:p>
      <w:r>
        <w:t>оқиғалары адамзатқа үшінші мың жылдықты сенім, достық және мейірбандық за-</w:t>
        <w:br/>
        <w:t>маны ретінде ашудың тарихи мүмкіндігін сыйлады. Алайда, әлемдік қоғамдастықтың</w:t>
        <w:br/>
        <w:t>оны пайдалануы тіпті де оңай болмайды. Өйткені, ол үшін тоталитаризмнен кейінгі</w:t>
        <w:br/>
        <w:t>үдерістерді білікті басқара білу қажет. Ал, олар, кез келген күйреудің күйзелісіндей</w:t>
        <w:br/>
        <w:t>қауіпті ғана емес, көп ретте болжап болмайтындай қатерлі де.</w:t>
        <w:br/>
        <w:t>«Темір шымылдықты» талқандай отырып, біз жауыздық пен күдіктің кезеңінен</w:t>
        <w:br/>
        <w:t>өткендей едік. Алайда, әлемді қазіргі таңда да қауіпсіз дей алмайтынымыз өкінішті.</w:t>
        <w:br/>
        <w:t>Өйткені жаһандық текетірестің орнына шағын ұшқыннан алапат өртке айналып</w:t>
        <w:br/>
        <w:t>кетуі мүмкін аймақтық жанжалдар келді.</w:t>
        <w:br/>
        <w:t>Өзінің декорацияларын айтарлықтай ауыстыратын геосаяси сахна барша</w:t>
        <w:br/>
        <w:t>әлемдік қоғамдастықтың ықтиятты режиссурасын талап етеді. Ол демократия,</w:t>
        <w:br/>
        <w:t>өзара құрмет, адам құқығының асқақтығы, заңдылық Пен құқық тәртібі сияқты</w:t>
        <w:br/>
        <w:t>жалпыға танылған құндылықтар жүйесіне неғұрлым көптеген мемлекеттерді тар-</w:t>
        <w:br/>
        <w:t>ту үшін керек.</w:t>
        <w:br/>
        <w:t>Қазір біз Хельсинки үдерісінің аясын Еуропадан Азия құрлығына көшіре оты-</w:t>
        <w:br/>
        <w:t>рып, маңызды қадам жасаудамыз. Егер де бұрын осы мінберден тек Ванкуверден</w:t>
        <w:br/>
        <w:t>Владивостокқа дейінгі бірыңғай кеңістік туралы ғана әңгіме қозғалса, ендігі жерде</w:t>
        <w:br/>
        <w:t>ондай сөйлем құрылымына өмірдің өзі қажетті өзгерістер енгізуде. Ол әлемге де-</w:t>
        <w:br/>
        <w:t>ген көзқарас координаттары жүйесіне «Батыс-Шығыс» және «Солтүстік-Оңтүстік»</w:t>
        <w:br/>
        <w:t>біліктерін бір бүтін ретінде қосып отыр.</w:t>
        <w:br/>
        <w:t>Және бұл бос футурологиялық тұжырымдама емес, нақты орындалатын мақсат.</w:t>
        <w:br/>
        <w:t>Ол Еуразия құрлығы мемлекеттерінің ізгі еркі мен бірлескен күш-жігерінің негізінде</w:t>
        <w:br/>
        <w:t>таяу болашақта іс жүзіне асуы мүмкін.</w:t>
        <w:br/>
        <w:t>Бұл бағыттағы алғашқы қадамдардың бірі көп салалы ынтымақтастықты</w:t>
        <w:br/>
        <w:t>кеңейтуге, саяси ахуалды тұрақтандыруға, аймақтық жанжалдарды болдырмау мен</w:t>
        <w:br/>
        <w:t>реттеуге бағытталған Азиядағы өзара ықпалдастық және сенім шаралары жөніндегі</w:t>
        <w:br/>
        <w:t>кеңес (АӨСШК) бола алар еді. Ашғабадта өткен мамыр кездесуіндегі Қазақстан ба-</w:t>
        <w:br/>
        <w:t>стамасын қазірдің өзінде Иран, Қырғызстан, Түркия, Түрікменстан, Пәкстан және</w:t>
        <w:br/>
        <w:t>Өзбекстанның қолдап отырғаны белгілі.</w:t>
        <w:br/>
        <w:t>ЕҚЫК-нің биік мінберінен мен біздің республиканың осынау үдерісті өрістету</w:t>
        <w:br/>
        <w:t>және нәтижесінде Алматыны Азияның Хельсинкиіне айналдыру жөніндегі саяси</w:t>
        <w:br/>
        <w:t>күш-жігерді өз мойнына алуға әзір екенін қуаттаймын.</w:t>
        <w:br/>
        <w:t>едік</w:t>
        <w:br/>
        <w:t>5341»</w:t>
        <w:br/>
        <w:t>-</w:t>
        <w:br/>
        <w:t>1992 жыл</w:t>
        <w:br/>
        <w:t>институттарға қатысты ережелері жүзеге асырылу барысында икемділікті және ма-</w:t>
        <w:br/>
        <w:t>невр жасау мүмкіндігін қажет етеді. Мұндай жағдайда шешімдерді конституциялық</w:t>
        <w:br/>
        <w:t>немесе әдеттегі заңдар түрінде Жоғарғы Кеңес қабылдайтын болады. Мұндай прак-</w:t>
        <w:br/>
        <w:t>тика Конституция мәтінінің «сақталуын» қамтамасыз ету мақсатында көптеген ел-</w:t>
        <w:br/>
        <w:t>дерде пайдаланылды.</w:t>
        <w:br/>
        <w:t>Негізгі Конституциялық принциптер «Конституциялық құрылыс негіздері»</w:t>
        <w:br/>
        <w:t>бөлімінде баяндалған.</w:t>
        <w:br/>
        <w:t>Мұнда сан ғасырлық тарих ішінде тұңғыш рет Қазақстан Республикасына</w:t>
        <w:br/>
        <w:t>тәуелсіз, демократиялық және бірыңғай мемлекет ретінде сипаттама беріледі.</w:t>
        <w:br/>
        <w:t>Қазақстанның егемендігі шектелмеген, оның территориясы тұтас, бөлінбейтін және</w:t>
        <w:br/>
        <w:t>қол сұғылмайтын болып табылады, сөйтіп, республикаға территориялық тұрғыдан</w:t>
        <w:br/>
        <w:t>талап қоюдың кез келген жолы біржола кесіледі.</w:t>
      </w:r>
    </w:p>
    <w:p>
      <w:r>
        <w:t>Жобаның бастау көзі -- біздің конституциялық құрылысымыздың практика-</w:t>
        <w:br/>
        <w:t>сына бұрын белгісіз болып келген ұлттық мемлекеттік идеясын азаматтық қоғам</w:t>
        <w:br/>
        <w:t>құрумен бірлікте алып қарау. Өзім ұсынған Қазақстанды қалыптастыру және да-</w:t>
        <w:br/>
        <w:t>мыту стратегиясында мен ұлт мемлекеттіксіз өмір сүре алмайды, ол өзінен-өзі</w:t>
        <w:br/>
        <w:t>құрып кетеді дегенді басшылыққа аламын. Өз кезегінде ұлттың құрып кетуі оның</w:t>
        <w:br/>
        <w:t>мемлекетінің өмір сүруін мағынасыз етеді.</w:t>
        <w:br/>
        <w:t>Мемлекеттік тілмен және ұлт пайда болып орныққан территориямен табиғи</w:t>
        <w:br/>
        <w:t>байланысты. Қазақтар үшін бұл -- Қазақстан Республикасы, мұнда түрлі ұлттар</w:t>
        <w:br/>
        <w:t>мен ұлыстарға жататын қоғамның барлық мүшелерінің теңдігі мен бостандығы</w:t>
        <w:br/>
        <w:t>қамтамасыз етілген және қамтамасыз етіле береді. Ұлттық мемлекеттіктің негізгі</w:t>
        <w:br/>
        <w:t>белгілері Конституцияның кіріспесінде, конституциялық құрылыстың негіздерінде</w:t>
        <w:br/>
        <w:t>және басқа нормаларда баянды етілген.</w:t>
        <w:br/>
        <w:t>Конституция ережелері контекстінде әрбір ұлт пен ұлыстың дамуын, олардың</w:t>
        <w:br/>
        <w:t>мәдениетінің өзара баюын қамтамасыз ететін нормаларды баянды ететінімізді атап</w:t>
        <w:br/>
        <w:t>өту керек. Республиканың кез келген азаматына, ол қандай ұлтқа жатпасын, Қазақ</w:t>
        <w:br/>
        <w:t>ұлттық мемлекетін өз мемлекеті деп есептеуі және оның толық қолдауына үміт ар-</w:t>
        <w:br/>
        <w:t>туы табиғи нәрсе.</w:t>
        <w:br/>
        <w:t>Бұрын да талай айтылғанды қайталағым келеді. Біз басқа ұлттар мен ұлыстардың</w:t>
        <w:br/>
        <w:t>халықтарын кемсітпей және олардың есебінен жүргізбей қазақ этносын сақтап, да-</w:t>
        <w:br/>
        <w:t>мыту жөніне шаралар қолданамыз. Бұл бағытты Қазақстанда тұратын адамдардың</w:t>
        <w:br/>
        <w:t>басым көпшілігі қолдайды, олар өз мұқтаждарымыз бен арман-тілегімізді тек</w:t>
        <w:br/>
        <w:t>бірге, тек біртұтас әулет бола отырып қана қанағаттандыра алатынымызды түсінеді.</w:t>
        <w:br/>
        <w:t>Қарапайым адамдардың бөле алмай жатқан ештеңесі жоқ. Ұлттық алауыздыққа</w:t>
        <w:br/>
        <w:t>республиканың қазақ, орыс және басқа да барлық халықтарының қас дұшпаны</w:t>
        <w:br/>
        <w:t>ғана шақыруы мүмкін.</w:t>
        <w:br/>
        <w:t>Конституция жобасы адамды, оның өмірі мен бостандығын ең асыл қазына</w:t>
        <w:br/>
        <w:t>деп таниды. Республика өзінің қызметін азамат пен қоғамның мүдделеріне сай</w:t>
        <w:br/>
        <w:t>жүзеге асырады. Қазақстанның көпұлтты халқы егемендіктің иесі және саяси алу-</w:t>
        <w:br/>
        <w:t>ан түрлілік негізінде әртүрлі ұғымдық формаларда жүзеге асырылатын мемлекеттік</w:t>
        <w:br/>
        <w:t>өкіметтің бірден-бір қайнар көзі болып табылады. Бұл орайда халық атынан сөйлеу</w:t>
        <w:br/>
        <w:t>құқығына қандай да бір қоғамдық бірлестік емес, қандай да бір аудан немесе қала</w:t>
        <w:br/>
        <w:t>емес, қандай да бір адамдар тобы емес, тек Жоғарғы Кеңес пен Президент ие бо-</w:t>
        <w:br/>
        <w:t>лады. Мұндай ереже өте маңызды, өйткені, ол өзінің жеке және тар өрісті топтық</w:t>
        <w:br/>
        <w:t>мақсаттарын көздей отырып, бүкіл халықтың атынан ділмарсыған жаңадан шыққан</w:t>
        <w:br/>
        <w:t>саясатшы сымақтардың желігін басады деп ойлау керек.</w:t>
        <w:br/>
        <w:t>ге</w:t>
        <w:br/>
        <w:t>&lt; &gt;</w:t>
        <w:br/>
        <w:t>533 ?</w:t>
        <w:br/>
        <w:t>“</w:t>
        <w:br/>
        <w:t>1992 жыл</w:t>
        <w:br/>
        <w:t>Қазақстан кәсіпкерлерінің І форумында</w:t>
        <w:br/>
        <w:t>сөйлеген сөзі</w:t>
        <w:br/>
        <w:t>Алматы қаласы, 1992 жылдың 20 маусымы</w:t>
        <w:br/>
        <w:t>Құрметті форумға қатысушылар!</w:t>
        <w:br/>
        <w:t>Форум жұмысына қатысуға шақырғандары үшін делегаттарға алғысымды ай-</w:t>
        <w:br/>
        <w:t>тамын. Кәсіпкерлік біздің республикамызда тек алғашқы қадамдарын жасап жа-</w:t>
        <w:br/>
        <w:t>тыр, сондықтан да ол қиын қадам. Нарықтық қатынастар жаңалығы қоғам алдында</w:t>
        <w:br/>
        <w:t>әртүрлі бағыттағы экономика шеңберінен ұзарып шығатын көптеген проблемалар-</w:t>
      </w:r>
    </w:p>
    <w:p>
      <w:r>
        <w:t>ды қойып отыр. Ол біздің барлық өмір құбылысымызға қатысты. Ал оларды шешу</w:t>
        <w:br/>
        <w:t>әлеуметтік, құқықтық, психологиялық, имандылық және басқа салаларда нағыз</w:t>
        <w:br/>
        <w:t>революцияны талап етеді.</w:t>
        <w:br/>
        <w:t>Бүгінгі таңда негізге аларлық мәселе -- экономикалық еркіндік мәселесі.</w:t>
        <w:br/>
        <w:t>Ол тең жағдайда әрбір кәсіпкерге берілуге тиіс. Бұл анығын айтсақ, нағыз</w:t>
        <w:br/>
        <w:t>демократияның мәселесі. Оның қалыптасуынсыз және дамуынсыз құқықтық мем-</w:t>
        <w:br/>
        <w:t>лекет құру мүмкін емес, оны құраушы бірде-бір құрылым, сондай-ақ қоғамның</w:t>
        <w:br/>
        <w:t>кәсіпкерлік жігі болып саналатын осындай қуатты тірегі де жемісті еңбек ете ал-</w:t>
        <w:br/>
        <w:t>майды. Осыған орай, кәсіпкерлікті дамытуды біз қалай қамтамасыз етуімізге қарай</w:t>
        <w:br/>
        <w:t>зкономикалық дағдарыстан шығуға және әлеуметтік шиеленісті бәсеңдетуге сенім</w:t>
        <w:br/>
        <w:t>артуға болатындығын атап өткім келеді. Өзімнің экономикалық перспективаға де-</w:t>
        <w:br/>
        <w:t>ген көзқарасымды мен Қазақстанның егеменді мемлекет ретінде қалыптасу және</w:t>
        <w:br/>
        <w:t>даму стратегиясында баяндадым. Онда қазіргі шындықты салауатты бағалауға,</w:t>
        <w:br/>
        <w:t>сөйтіп, қандай да бір болмасын көңіл-күйден, санагерлі постулаттардан бас тар-</w:t>
        <w:br/>
        <w:t>тып, мәселенің негізіне салмақты практицизм көзқарасы тұрғысынан келу-</w:t>
        <w:br/>
        <w:t>ге әрекет жасалған. Сондықтан менің айқындамам сіздерге белгілі. Ол нық және</w:t>
        <w:br/>
        <w:t>бұлжымас сенімге негізделген: біздің алға жылжуымыздың бірден-бір жолы -- сая-</w:t>
        <w:br/>
        <w:t>си, әлеуметтік және басқа да себептерден келіп туатын нарықтық экономикаға апа-</w:t>
        <w:br/>
        <w:t>ратын жол.</w:t>
        <w:br/>
        <w:t>Неғұрлым қабілетті, дарынды және еңбексүйгіш әрбір адам қоғамда тиісті жоғары</w:t>
        <w:br/>
        <w:t>әлеуметтік мәртебеге қол жеткізуі үшін біз мұны тілейтіндердің бәріне кәсіпкерлік</w:t>
        <w:br/>
        <w:t>қызметте еркіндік береміз. Теңгермешілік, экономикалық бостандықтың жоқтығы</w:t>
        <w:br/>
        <w:t>адамның бойындағы белсенділік негіздерін, дербестікке ұмтылушылықты, өз</w:t>
        <w:br/>
        <w:t>тағдыры үшін жауапкершілік сезімін жоятынына біздің көзіміз жетті. Мұның өзі</w:t>
        <w:br/>
        <w:t>қоғамды ілгері басқызбай, әлеуметтік масылдықты туғызады.</w:t>
        <w:br/>
        <w:t>Ал үкімет органдарының экономикаға жасайтын ықпалына келетін болсақ, онда</w:t>
        <w:br/>
        <w:t>айтылған бұл «стратегияда» мен барлық процестердің мемлекет тарапынан белсенді</w:t>
        <w:br/>
        <w:t>түрде реттеліп отыруы қажеттігін айқын мәлімдеген болатынмын. Бірақ бұрынғы,</w:t>
        <w:br/>
        <w:t>беделінен айырылған тоталитарлық әдістермен емес, қайта нарық қатынастарын</w:t>
        <w:br/>
        <w:t>түсіне отырып, салықтар мен кедендік баж салықтары саласындағы байсалды сая-</w:t>
        <w:br/>
        <w:t>сат, валюта курсы мен банкілік өсім, экспорт-импорт квоталары мен лицензиялар,</w:t>
        <w:br/>
        <w:t>бюджеттің көлемі мен сальдосын бақылау, жинақ салымдарының серпінділігіне</w:t>
        <w:br/>
        <w:t>ықпал жасау арқылы осылай істеу керек.</w:t>
        <w:br/>
        <w:t>Мен бұдан бұрын да айтқан едім, тағы да қайталап айтайын: қатаң есептел-</w:t>
        <w:br/>
        <w:t>ген, ерекше тоталитарлық экономикадан нарықтық бостандыққа өту еш жерде</w:t>
        <w:br/>
        <w:t>1992 жыл</w:t>
        <w:br/>
        <w:t>мен талқылануын қамтамасыз етуге, халықтың пікірлерін жан-жақты ескеру-</w:t>
        <w:br/>
        <w:t>ге шақырған үндеуге өздерінің қолдарын қойған. Мұндай өтініштер мен талаптар</w:t>
        <w:br/>
        <w:t>басқа да қоғамдық ұйымдардан, жекелеген азаматтардан келіп түсуде.</w:t>
        <w:br/>
        <w:t>Мен тәуелсіз Қазақстан Республикасының жаңа Конституциясын қабылдау</w:t>
        <w:br/>
        <w:t>қажет екеніне және оның дер кезінде қабылданғалы отырғанына кәміл сенемін.</w:t>
        <w:br/>
        <w:t>Өздеріңіз білесіздер, Жоғарғы Кеңестің қаулысымен 1990 жылғы желтоқсанда</w:t>
        <w:br/>
        <w:t>конституциялық комиссия өз жұмысын бастады. Конституция жобасын дайындауға</w:t>
        <w:br/>
        <w:t>халық депутаттары, республикалық басқару органдары, белгілі құқықтанушы</w:t>
        <w:br/>
        <w:t>ғалымдар, қоғамдық бірлестіктердің өкілдері тартылды. Жұмыс және сарап топ-</w:t>
        <w:br/>
        <w:t>тарын тиісінше Жоғарғы Кеңес төрағасының орынбасары З.Л. Федотова және</w:t>
        <w:br/>
        <w:t>республиканың халық депутаты, академик С.З. Зиманов басқарды.</w:t>
        <w:br/>
        <w:t>Конституциялық комиссия, жұмыс және сарап топтары бір-бірімен байла-</w:t>
        <w:br/>
        <w:t>ныс жасай отырып, жұмыс істеді, пікірсайыстар мен таластар үстінде оңтайлы</w:t>
        <w:br/>
        <w:t>шешімдер іздестірді. Бұл орайда әрқашан да жоғары дамыған елдердің тәжірибесі</w:t>
        <w:br/>
        <w:t>басты дәлел болып отырды. Осы уақыт ішінде Конституция жобасының бірнеше</w:t>
        <w:br/>
        <w:t>нұсқасы әзірленіп, қаралды.</w:t>
      </w:r>
    </w:p>
    <w:p>
      <w:r>
        <w:t>Сіздердің қарауыңызға ұсынылып отырған құжат жеткілікті дәрежеде сынақтан</w:t>
        <w:br/>
        <w:t>өткізіліп, ғылыми сарапқа салынды. Ол «дөңгелек үстелдер» мен конференция-</w:t>
        <w:br/>
        <w:t>ларда талқыланды, оларға бұрынғы Одақ республикаларының көпшілігінен кел-</w:t>
        <w:br/>
        <w:t>ген жетекші ғалымдар мен практиктер қатысты. 1992 жылғы қаңтарда Қазақстан</w:t>
        <w:br/>
        <w:t>Республикасы Конституциясының проблемалары жөнінде Қазақстан -- Америка</w:t>
        <w:br/>
        <w:t>кездесуі өткізілді. Сонымен бірге жобамен адам құқықтары мен бостандықтары</w:t>
        <w:br/>
        <w:t>проблемаларына маманданған үкіметтік емес халықаралық амнистия ұйымы та-</w:t>
        <w:br/>
        <w:t>ныстырылды.</w:t>
        <w:br/>
        <w:t>Азаматтың құқықтық жағдайына Жалпыға бірдей адам құқықтары деклараци-</w:t>
        <w:br/>
        <w:t>ясында, Экономикалық, әлеуметтік және мәдени құқықтар туралы халықаралық</w:t>
        <w:br/>
        <w:t>пактіде, Азаматтық және саяси құқықтар туралы халықаралық пактіде баянды</w:t>
        <w:br/>
        <w:t>етілген стандарттар үлгі етіп алынды.</w:t>
        <w:br/>
        <w:t>Егер билікті бөлісу мен басқару формасы жайында айтатын болсақ, бізге АҚШ-</w:t>
        <w:br/>
        <w:t>тың, Францияның, Финляндияның, Португалияның тәжірибесін зерттеу көп көмек</w:t>
        <w:br/>
        <w:t>көрсетті. Конституциялық қадағалау органдары жөнінде ГФР мен Италияның</w:t>
        <w:br/>
        <w:t>конституциялық соттарының мәртебесіне талдау жасауға баса көңіл бөлінді.</w:t>
        <w:br/>
        <w:t>Еуропаның жоғары дамыған елдеріне бағдар ұстай отырып, біз азиялық</w:t>
        <w:br/>
        <w:t>көршілеріміз -- Жапонияның, Оңтүстік Кореяның, Үндістанның, Пәкстанның,</w:t>
        <w:br/>
        <w:t>Түркияның, басқа да елдердің практикасын ескереріміз сөзсіз. Мен бұл арада біздің</w:t>
        <w:br/>
        <w:t>тұрақты пікір алмасуымыз жолға қойылған Достастықтың тәуелсіз мемлекеттері</w:t>
        <w:br/>
        <w:t>жайында айтып та тұрғаным жоқ.</w:t>
        <w:br/>
        <w:t>Әлбетте, әңгіме бас-көз жоқ көшіріп алу жайында болып отырған жоқ, өйткені,</w:t>
        <w:br/>
        <w:t>біз үшін «американ» нұсқасы да, «жапон» нұсқасы да, «түрік» нұсқасы да, басқа</w:t>
        <w:br/>
        <w:t>қайсыбір нұсқа да мінсіз емес. Өздеріңіз түсініп отырғандай, мен мұны біз</w:t>
        <w:br/>
        <w:t>таңдап алған шешімдердің классикалық үлгілермен сәйкестігін тексеріп, мәтіннің</w:t>
        <w:br/>
        <w:t>айнадағыдай көрсетілмегеніне аздап ренжуі мүмкін адамдар үшін айтып тұрмын.</w:t>
        <w:br/>
        <w:t>Ең бастысы, біздің баса назар аударған нәрсеміз -- біздің өмір шындығымызға</w:t>
        <w:br/>
        <w:t>жақындатылған тарихи жағдайларда нақты мәселелерді конституциялық жолмен</w:t>
        <w:br/>
        <w:t>шешудің әдістемесі. Нақ сондықтан да біз бірінші кезекте әлеуметтік-экономикалық</w:t>
        <w:br/>
        <w:t>дамудың қол жеткен деңгейін, республика халқының саяси мәдениетін, ұлттық</w:t>
        <w:br/>
        <w:t>және діни ерекшелігін негізге алдық.</w:t>
        <w:br/>
        <w:t>Қосымшалар</w:t>
        <w:br/>
        <w:t>Мы должны отказаться от психологии иждивенчества и уравниловки, мы долж-</w:t>
        <w:br/>
        <w:t>ны глубоко осознать, что свобода и демократия -- отнюдь не синонимы, как это</w:t>
        <w:br/>
        <w:t>многим все еше кажется. Действительно, демократия представляет собой комплекс</w:t>
        <w:br/>
        <w:t>идей и принципов о свободе, но она содержит также комплекс практических норм</w:t>
        <w:br/>
        <w:t>и твердых законов, по которым обязано жить демократическове обшество. Иными</w:t>
        <w:br/>
        <w:t>словами, демократия -- это наделение свободы законным статусом. Думаю, что</w:t>
        <w:br/>
        <w:t>новая Конституция Республики Казахстан, принятая в первом чтении, отвечает дан-</w:t>
        <w:br/>
        <w:t>ной цели.</w:t>
        <w:br/>
        <w:t>Сейчас, когда мы только приближаемся к правовым нормам, принятым во всем</w:t>
        <w:br/>
        <w:t>цивилизованном мире, очень важно сохранить равновесие между безудержным,</w:t>
        <w:br/>
        <w:t>высокозмоциональным стремлением к свободе и уважением к закону. Только так</w:t>
        <w:br/>
        <w:t>мы сумеем сохранить стабильность и межнациональное согласие в республике</w:t>
        <w:br/>
        <w:t>и тем самым создать условия для строительства полноценной, счастливой и богатой</w:t>
        <w:br/>
        <w:t>жизни всех ее сограждан.</w:t>
        <w:br/>
        <w:t>Если различные социальные, национальные и иные группы людей будут смо-</w:t>
        <w:br/>
        <w:t>треть на демократию как на безудержный митинг, где они могут оказывать давле-</w:t>
        <w:br/>
        <w:t>ние, чтобы удовлетворить собственные потребности, обшество может расколоться</w:t>
        <w:br/>
        <w:t>изнутри. Нам необходимо научиться терпимо относиться к сушествуюшцим между</w:t>
        <w:br/>
        <w:t>нами различиям, признавать, что другая сторона имеет законные права на свою</w:t>
        <w:br/>
        <w:t>точку зрения. Тогда возможен нормальный, взвешенный компромисс.</w:t>
      </w:r>
    </w:p>
    <w:p>
      <w:r>
        <w:t>Думаю, каждый казахстанец, независимо от национальности, профессии, ве-</w:t>
        <w:br/>
        <w:t>роисповедания и любых других различий, котрыми столь богата наша республика,</w:t>
        <w:br/>
        <w:t>должен свято помнить, что в демократическом государстве граждане принимают на</w:t>
        <w:br/>
        <w:t>себя обязательства и исполняют свои обязанности не по принуждению, а ради того,</w:t>
        <w:br/>
        <w:t>чтобы укрепить свои же собственные права.</w:t>
        <w:br/>
        <w:t>Заканчивая свое выступление, хочу от всего сердца позравить вас с новыми го-</w:t>
        <w:br/>
        <w:t>сударственными символами нашей независимой республики и еше раз напомнить,</w:t>
        <w:br/>
        <w:t>что во все времена в борьбе за те или иные идеалы люди собирались ПОД ОДНИМ</w:t>
        <w:br/>
        <w:t>стягом. Сегодня над нашей Родиной поднялись новые символы, которые должны</w:t>
        <w:br/>
        <w:t>послужить консолидируюшим началом для всего многонационального народа Ка-</w:t>
        <w:br/>
        <w:t>захстана. А для этого необходимо каждому гражданину Казахстана воспитывать</w:t>
        <w:br/>
        <w:t>в себе и передавать своим детям искреннее уважение, особое отношение К святым</w:t>
        <w:br/>
        <w:t>для каждого человека символам своего государства. Это является еше одним до-</w:t>
        <w:br/>
        <w:t>казательством того, что мы становимся по-настояшему суверенным государством.</w:t>
        <w:br/>
        <w:t>ж.</w:t>
        <w:br/>
        <w:t>қ 340 ?</w:t>
        <w:br/>
        <w:t>|</w:t>
        <w:br/>
        <w:t>Қосымшалар</w:t>
        <w:br/>
        <w:t>КОКП-ның идеологиялық монополиясының 70 жылдан астам тәжірибесі бізді</w:t>
        <w:br/>
        <w:t>«саяси партиялардың және өзге де қоғамдық бірлестіктердің, оның ішінде діни</w:t>
        <w:br/>
        <w:t>бірлестіктердің идеологиясы мемлекеттік идеология ретінде орныға алмайды»</w:t>
        <w:br/>
        <w:t>деп бір мәнді жариялауға мәжбүр етті. Бұдан былай біз ақиқатқа деген құқықты</w:t>
        <w:br/>
        <w:t>ешкімнің де озбырлықпен тартып алуына жол бермейміз.</w:t>
        <w:br/>
        <w:t>«Конституциялық құрылыс негіздері» бөлімі «Азамат», «Қоғам», «Мемлекет»</w:t>
        <w:br/>
        <w:t>деген үш топтамадан тұрады. Бұрынғы конституциялардан өзгешелігі, жобада көріп</w:t>
        <w:br/>
        <w:t>отырғанымыздай, ең алдымен азаматтың құқықтық мәртебесі, содан кейін -- одан</w:t>
        <w:br/>
        <w:t>туындайтын қоғамдық құрылыс негіздері және содан кейін ғана -- мемлекет пен</w:t>
        <w:br/>
        <w:t>оның институттары анықталады.</w:t>
        <w:br/>
        <w:t>Бұрын қолданылып келген кеңес конституциялары ең демократияшыл консти-</w:t>
        <w:br/>
        <w:t>туциялар деп есептелуші еді, өйткені, әлеуметтік-экономикалық, саяси және жеке</w:t>
        <w:br/>
        <w:t>құқықтар мен бостандықтардың кең спектрін жариялады. Алайда, өмір мына-</w:t>
        <w:br/>
        <w:t>дай қарапайым ақиқатты дәлелдеп берді: ешқандай декларациялар, өз кезегінде,</w:t>
        <w:br/>
        <w:t>жекені мемлекеттіктен бөліп алмайынша мүмкін болмайтын нағыз бостандықты ал-</w:t>
        <w:br/>
        <w:t>мастыра алмайды. Бұл жобада ескерілген.</w:t>
        <w:br/>
        <w:t>Қоғамдағы және саяси жүйедегі азамат пен мемлекеттің орны мен рөлінің</w:t>
        <w:br/>
        <w:t>өзгеруі, нарықтық қатынастарды қалыптастыру мен дүниежүзілік өркениет</w:t>
        <w:br/>
        <w:t>қазыналарына қол жеткізуге бағдар ұстау жеке адам мен мемлекеттік өкімет</w:t>
        <w:br/>
        <w:t>арасындағы қатынастарды қайта қарауды талап етті.</w:t>
        <w:br/>
        <w:t>Конституция. жобасында адамның және азаматтың құқықтары Мен</w:t>
        <w:br/>
        <w:t>бостандықтарының дүниежүзілік нормаларға сай келетін жаңа тұжырымдамасы</w:t>
        <w:br/>
        <w:t>берілген. Жаңа құқықтар мен кепілдіктердің арқасында өмір сүру, жеке меншік</w:t>
        <w:br/>
        <w:t>ақпарат алу және тарату, еркін жүріп-тұру және тұрғылықты жерді таңдау, мемлекеттік</w:t>
        <w:br/>
        <w:t>қызметке жол ашылу және басқа құқықтарын баянды ету көзделеді. Міндеттердің</w:t>
        <w:br/>
        <w:t>арасында заңдарды орындау, басқа азаматтардың ар-ожданы мен абыройын</w:t>
        <w:br/>
        <w:t>құрметтеу, белгіленген салықтар мен алымдарды төлеу, Қазақстан Республикасын</w:t>
        <w:br/>
        <w:t>қорғау бар. Адам және азамат құқықтық кепілдіктері жаңадан тұжырымдалды, бұл</w:t>
        <w:br/>
        <w:t>орайда құқықтық кепілдіктерді баянды етуге баса назар аударылды.</w:t>
        <w:br/>
        <w:t>Адамдардың бостандығы мен теңдігі жағдайында Қазақстанның дамуында</w:t>
        <w:br/>
        <w:t>экономиканың мемлекеттік және жекеменшік секторларының таңдап алынған кез</w:t>
      </w:r>
    </w:p>
    <w:p>
      <w:r>
        <w:t>келген саласындағы жаңа инициативаны қамтамасыз ететін меншік қатынастары,</w:t>
        <w:br/>
        <w:t>кәсіпкерліктің кез келген заңды түрімен айналысу шешуші бағыттарға айналады.</w:t>
        <w:br/>
        <w:t>Меншікті өз қорғауына алып, оны өз бетінше алып қоюға тыйым салуға кепілдік</w:t>
        <w:br/>
        <w:t>бере отырып, мемлекет сонымен қатар белгілі бір шектеулер де енгізеді.</w:t>
        <w:br/>
        <w:t>Біріншіден, тек қана Қазақстан Республикасының иелігінде болатын обьектілер:</w:t>
        <w:br/>
        <w:t>жер, оның қойнауы, өсімдіктермен жануарлар дүниесі, басқа да табиғи ресурстар</w:t>
        <w:br/>
        <w:t>тізбесі берілген.</w:t>
        <w:br/>
        <w:t>Екіншіден, меншіктің қоғамдық мәні, оның жасампаздық сипаты атап көрсетіледі.</w:t>
        <w:br/>
        <w:t>«Мүлікті пайдалану экологиялық ортаға нұқсан келтірмеуге, азаматтардың, заңды</w:t>
        <w:br/>
        <w:t>ұйымдар мен мемлекеттің құқықтарын және заңмен қорғалатын мүдделерін</w:t>
        <w:br/>
        <w:t>бұзбауға тиіс».</w:t>
        <w:br/>
        <w:t>Жеке меншіктің тууына, жекешелендіру мен мемлекет иелігінен алуға өндіруші-</w:t>
        <w:br/>
        <w:t>монополистердің рынокта барлық билікті қолына алуы тұсау болады. Осыған байла-</w:t>
        <w:br/>
        <w:t>нысты Конституция заңды бәсекелестікті шектеуге немесе жоюға, тұтынушылардың</w:t>
        <w:br/>
        <w:t>құқықтары мен заңды мүдделеріне нұқсан келтіруге бағытталған монополистік</w:t>
        <w:br/>
        <w:t>және басқа да кез келген қызметке тыйым салуды жариялайды.</w:t>
        <w:br/>
        <w:t>ж.</w:t>
        <w:br/>
        <w:t>““</w:t>
        <w:br/>
        <w:t>Қосымшалар</w:t>
        <w:br/>
        <w:t>Тәуелсіз демократиялық мемлекет -- Қазақстан Республикасының іргетасын</w:t>
        <w:br/>
        <w:t>біздің ішкі және сыртқы саяси жағдай қиын болып отырғанда қалауымызға тура</w:t>
        <w:br/>
        <w:t>келуде, бұл жағдайлар, әрине, Конституцияны әзірлеу процесіне өз ықпалын жаса-</w:t>
        <w:br/>
        <w:t>ды, ал кейбір реттерде тіпті белгілі бір нормалардың мазмұнын да айқындап берді.</w:t>
        <w:br/>
        <w:t>Жобаның мазмұны жайында айтпас бұрын, оның авторлары Конституцияның</w:t>
        <w:br/>
        <w:t>адам, қоғам және мемлекет өмірінде атқаратын сапалық жағынан өзге бір рөлін</w:t>
        <w:br/>
        <w:t>негізге алғанын атап көрсетейік.</w:t>
        <w:br/>
        <w:t>Конституция жобасының теориялық үлгісі негізіне халық билігінің, жал-</w:t>
        <w:br/>
        <w:t>пы адамзаттық құндылықтар мен жалпы жұрт таныған халықаралық құқық</w:t>
        <w:br/>
        <w:t>нормаларының идеяларын тану, азамат құқықтарының басымдығы және халық</w:t>
        <w:br/>
        <w:t>бақылап отыратын мемлекет институттары жұмыс істегенде оның мүддесін</w:t>
        <w:br/>
        <w:t>көздейтін азаматтық қоғам орнату ұмтылысы алынған.</w:t>
        <w:br/>
        <w:t>Конституцияны жүргізу салалары түбегейлі өзгертілген, іргелі маңызы жоқ, бірақ</w:t>
        <w:br/>
        <w:t>бұрын дәстүр бойынша Конституция тәптіштеп белгілеп келген көптеген қатынастар</w:t>
        <w:br/>
        <w:t>неғұрлым төмен заңдар деңгейінде берілді. Екінші жағынан, азамат, экономикалық</w:t>
        <w:br/>
        <w:t>жүйе, мемлекет институттары мәртебесінің, сот әділдігін тиісінше жүзеге асыру</w:t>
        <w:br/>
        <w:t>кепілдіктерінің жекелеген жақтары тұңғыш рет конституциялық мәселелерге ай-</w:t>
        <w:br/>
        <w:t>налды.</w:t>
        <w:br/>
        <w:t>Егер қолданылып жүрген Конституция жалпы саяси декларацияларға,</w:t>
        <w:br/>
        <w:t>идеологиялық кепілдіктер мен уәделерге лық толы «саяси-құқықтық акт» болса,</w:t>
        <w:br/>
        <w:t>бұл жоба қандай да бір «измдерден» толық арылған, белгілі бір ережені әбден</w:t>
        <w:br/>
        <w:t>нақты түсіндіруге және оны, негізінен алғанда, құқықтық құралдармен қорғауды</w:t>
        <w:br/>
        <w:t>қамтамасыз етуге мүмкіндік беретін қатаң заң тілімен баяндалған.</w:t>
        <w:br/>
        <w:t>Конституция нормалары тікелей қолданылады, ал мұның рөлі өзі әсте де құрғақ</w:t>
        <w:br/>
        <w:t>құқылық сипатта емес. Мұндай жазба Конституцияға өмірлік күш береді, оны</w:t>
        <w:br/>
        <w:t>өмір шындығымен үш қайнаса сорпасы қосылмайтын жылтырақ экспонаттардың</w:t>
        <w:br/>
        <w:t>бірі ретінде пайдаланудың кеселді практикасынан арылтады, азаматтардың өз</w:t>
        <w:br/>
        <w:t>құқықтарын Конституцияның көмегімен қорғауға мүмкіндік береді, оның беделін</w:t>
        <w:br/>
        <w:t>де арттыратыны сөзсіз.</w:t>
      </w:r>
    </w:p>
    <w:p>
      <w:r>
        <w:t>Конституциялық құрылыс тұрғысынан алғанда, мәтінде «Конституцияны сақтау</w:t>
        <w:br/>
        <w:t>кепілдіктері» деген арнаулы бөлімнің болуы жаңалық. Онда Конституцияның</w:t>
        <w:br/>
        <w:t>тұрақтылығы оны өзгертудің ерекше тәртібімен, жекелеген конституциялық</w:t>
        <w:br/>
        <w:t>ережелерді қайта қараудың қиындатылған келісімімен қамтамасыз етілетіні атап</w:t>
        <w:br/>
        <w:t>көрсетілген. Жасалуы ықтимал жалған конституциялық реформалар алдына</w:t>
        <w:br/>
        <w:t>қосымша кедергілер қоя отырып, біз бұған саналы түрде барып отырмыз. Халық</w:t>
        <w:br/>
        <w:t>стратегиялық бағытты біржола және түпкілікті таңдап алып, ертеңгі күні мемлекет</w:t>
        <w:br/>
        <w:t>басына келетін жаңа саясатшылардың оны өзгерте алмайтынына сенімді болуға</w:t>
        <w:br/>
        <w:t>тиіс.</w:t>
        <w:br/>
        <w:t>Айтпақшы, осы тұрғыдан алғанда, американдықтардың өз конституциясына</w:t>
        <w:br/>
        <w:t>көзқарасы мейлінше назар аударарлық. Кейде осы бір ұлт үшін қастерлі еш нәрсе</w:t>
        <w:br/>
        <w:t>жоқ сияқты болып көрінеді: конгресс, президент, кез келген лауазымды адам,</w:t>
        <w:br/>
        <w:t>заңның қандайы болса да екінің бірінде қатаң сынға алынып жатады. Бірақ олар</w:t>
        <w:br/>
        <w:t>үшін конституциядан қастерлі нәрсе жоқ, оны АҚШ-тың барлық азаматтары мұқият</w:t>
        <w:br/>
        <w:t>қорғайды, икона сияқты емес, қайта демократиялық жолмен ұйымдастырылған</w:t>
        <w:br/>
        <w:t>құрылыстың кепілі және пәрменді жұмыс істейтін құралы ретінде қорғалады.</w:t>
        <w:br/>
        <w:t>Уақытымыздың қиын екеніне қарамастан, біз Конституцияны ұзақ мерзімге</w:t>
        <w:br/>
        <w:t>әзірлепотырмыз. Сондықтан жобаның жекелеген, бірінші кезекте, кейбір мемлекеттік</w:t>
        <w:br/>
        <w:t>қа</w:t>
        <w:br/>
        <w:t>Қосымшалар</w:t>
        <w:br/>
        <w:t>Қазақстан Республикасы Жоғарғы Кеңесі</w:t>
        <w:br/>
        <w:t>он екінші шақырылымының МІ сессиясында</w:t>
        <w:br/>
        <w:t>Қазақстан Республикасының жаңа мемлекеттік</w:t>
        <w:br/>
        <w:t>рәміздерінің қабылдауына байланысты сөйлеген сөзі</w:t>
        <w:br/>
        <w:t>Алма-Ата қаласы, 1992 жылдың 6 маусымы</w:t>
        <w:br/>
        <w:t>Уважаемые народные депутаты!</w:t>
        <w:br/>
        <w:t>Во все времена и у всех народов емким и концентрированным олицетворением</w:t>
        <w:br/>
        <w:t>государственности и независимости выступали государственные символы -- Герб,</w:t>
        <w:br/>
        <w:t>Флаг и Гимн. Под сенью флагов и гербов, с торжественной песней на устах люди</w:t>
        <w:br/>
        <w:t>шли на величайшие подвиги. Отважные землепроходцы и мореплаватели, совер-</w:t>
        <w:br/>
        <w:t>шая великие открытия, устанавливали на неизведанных прежде землях знаки сво-</w:t>
        <w:br/>
        <w:t>ей страны. Мужественные патриоты под национальными знаменами боролись за</w:t>
        <w:br/>
        <w:t>свободу своей Родины. Через немалые испытания прошли многие народы, прежде</w:t>
        <w:br/>
        <w:t>чем завоевали право на свою государственную сим волику.</w:t>
        <w:br/>
        <w:t>История атрибутов нашей государственности отражает славное и трагическое</w:t>
        <w:br/>
        <w:t>прошлое казахского народа. Рождение, взлет и угасание больших и малых родов,</w:t>
        <w:br/>
        <w:t>племен и ханств на территории современного Казахстана сопровождались подня-</w:t>
        <w:br/>
        <w:t>тием одних и падением других знамен, родовых знаков -- танба. Многие Из них</w:t>
        <w:br/>
        <w:t>оказались в забвении, а то и просто были признаны официальной идеологией фе-</w:t>
        <w:br/>
        <w:t>одальными пережитками, знать и изучать которые было не только вредно, но Ии</w:t>
        <w:br/>
        <w:t>опасно.</w:t>
        <w:br/>
        <w:t>Как говорится, слова из песни не выкинешь. Насаждавшийся десятилетиями</w:t>
        <w:br/>
        <w:t>партийно-классовый подход сказался и на формировании государственных симво-</w:t>
        <w:br/>
        <w:t>лов нашей республики. По сути, и герб, и флаг Казахской ССР были скопированы</w:t>
        <w:br/>
        <w:t>с символики бывшего СССР, не имели своей индивидуальности, абсолютно не от-</w:t>
        <w:br/>
        <w:t>ражали национальные особенности Казахстана и его народа. Но вместе с тем хочу</w:t>
        <w:br/>
        <w:t>подчеркнуть, что, отказываясь сегодня от прежних символов, мы не отказываемся</w:t>
        <w:br/>
        <w:t>от своей истории, от прожитого. С этими уходяшими символами связаны судьбы</w:t>
        <w:br/>
        <w:t>миллионов казахстанцев, создававших нынешний экономический и культурный</w:t>
        <w:br/>
        <w:t>потенциал республики, зашишавших страну в годы Великой Отечественной, вой-</w:t>
      </w:r>
    </w:p>
    <w:p>
      <w:r>
        <w:t>ны, деливших горе и радость со многими народами-соседями, крепивших с ними</w:t>
        <w:br/>
        <w:t>дружбу не в силу былых идеологических установок, а по совести И по душе. И как</w:t>
        <w:br/>
        <w:t>бы критически мы ни оценивали сегодня минувшие десятилетия, какие бы новые</w:t>
        <w:br/>
        <w:t>идеалы перед собой ни ставили, мы с уважением будем относиться к прожитому,</w:t>
        <w:br/>
        <w:t>к представителям старшего поколения, сделавших все от них зависяшее ради своей</w:t>
        <w:br/>
        <w:t>Родины, ради счастья и процветания Казахстана.</w:t>
        <w:br/>
        <w:t>Сегодня, когда республика обрела отнюдь не искусственный, а наполненный</w:t>
        <w:br/>
        <w:t>подлинным смыслом суверенитет, когда мы твердо взяли курс на обновление всех</w:t>
        <w:br/>
        <w:t>сфер нашей жизни, естественно, встал вопрос о необходимости нового «лица» Го-</w:t>
        <w:br/>
        <w:t>сударства -- его флага, герба и гимна. Они должны отражать молодов суверенное</w:t>
        <w:br/>
        <w:t>государство самоопределяюшейся казахской нации, с одной стороны, и свидетель-</w:t>
        <w:br/>
        <w:t>ствовать о преемственности и исторических традициях -- с другой. В ходе работы</w:t>
        <w:br/>
        <w:t>4</w:t>
        <w:br/>
        <w:t>-”</w:t>
        <w:br/>
        <w:t>28</w:t>
        <w:br/>
        <w:t>Қосымшалар</w:t>
        <w:br/>
        <w:t>қоғамдық негізде жасап, қабылдаудан бас тартатын уақыт жетті. Тұрақты түрде</w:t>
        <w:br/>
        <w:t>жұмыс істейтін парламент қажет болған жағдайда, ескірген заңдарға жедел</w:t>
        <w:br/>
        <w:t>түзетулер енгізіп, жаңа заңдар қабылдап, олардың жүзеге асуына бақылау жасауға,</w:t>
        <w:br/>
        <w:t>атқарушы үкімет органдарымен тұрақты өзара іс-қимыл жасауға мүмкіндік береді.</w:t>
        <w:br/>
        <w:t>Жоғарғы Кеңес жүзеге асыратын бақылау функциясының кепілдігі күшейтілді.</w:t>
        <w:br/>
        <w:t>Жобада Президенттің мемлекет басшысы және үкімет басшысы ретіндегі функ-</w:t>
        <w:br/>
        <w:t>цияларын қатар дәлелдей отырып, жоғары атқарушы өкіметті одан әрі топтасты-</w:t>
        <w:br/>
        <w:t>ру көзделген. Мұның өзі, әсіресе бұрынғы Одақтық халық депутаттарының бұдан</w:t>
        <w:br/>
        <w:t>аз ғана уақыт бұрын өкіметтің жоғары органдары арасына сына қағуының табыс-</w:t>
        <w:br/>
        <w:t>сыз болмаған әрекетінің мысалдарын еске алсақ, аса маңызды жағдай бір-бірін</w:t>
        <w:br/>
        <w:t>ерегістірудің қайғылы қорытындысы жақсы белгілі: біреулер үшін ол тамызда</w:t>
        <w:br/>
        <w:t>аяқталса, ал кейбіреулер үшін бұл оқиға «Матрос тылсымында» осы уақытқа дейін</w:t>
        <w:br/>
        <w:t>созылуда. Ал мұның салдары тым қасіретті. КСРО-ның барлық жоғары органдары,</w:t>
        <w:br/>
        <w:t>Одақтың өзі сияқты, тұңғиыққа шым батып кетті. Біз өзіміздің алдымызға басты</w:t>
        <w:br/>
        <w:t>мақсат -- алапат экономикалық қасіреттен шығуды қойып отырған кезде, біздің</w:t>
        <w:br/>
        <w:t>мемлекетіміз шеңберінде мұндай «ойынға» жол беруге құқымыз бар ма?</w:t>
        <w:br/>
        <w:t>Осыған ұқсас мысалды Италиядан да көруге болады. Онда соғыстан кейінгі</w:t>
        <w:br/>
        <w:t>кезеңде 40-тан астам үкімет ауысты. Түркия мен Пәкстанда мұндай процестер</w:t>
        <w:br/>
        <w:t>әскери диктатураларды саясаттың нақты, оқтын-оқтын жүзеге асатын факторына</w:t>
        <w:br/>
        <w:t>айналуына жеткізіп отырды, ал әскерилер жай азаматтардың арындаған сезімдері</w:t>
        <w:br/>
        <w:t>мен қызбалықтарын жөнге салып отырды.</w:t>
        <w:br/>
        <w:t>Және де президенттік республика тек Президент үшін ғана пайдалы деп ой-</w:t>
        <w:br/>
        <w:t>ламау керек. Басқарудың парламенттік формасы жағдайында парламенттің</w:t>
        <w:br/>
        <w:t>рөлі зор деген түсінік ол тек сыртқы көрініс, қиял ғана. Сайлауда жеңіске жет-</w:t>
        <w:br/>
        <w:t>кен партияның бағытын сөзсіз жүзеге асыратын парламенттегі және үкіметтегі</w:t>
        <w:br/>
        <w:t>бірыңғай партиялық көпшіліктің есебінен партияның өзінің рөлі күрт артады, ал</w:t>
        <w:br/>
        <w:t>жоғары мемлекеттік органдар оның саясатын жүзеге асырушыларға айналады.</w:t>
        <w:br/>
        <w:t>Ұлыбританияның, Жапонияның, Германияның тәжірибесіне зер салыңыздаршы.</w:t>
        <w:br/>
        <w:t>Басқарудың президенттік формасы мұндай шиеленістерді болдырмауға мүмкіндік</w:t>
        <w:br/>
        <w:t>беріп отыр. Сондықтан да ол біздің перспектива ретінде таңдап алынды.</w:t>
        <w:br/>
        <w:t>Конституция жобасында Министрлер кабинетінің Жоғарғы Кеңес алдындағы</w:t>
        <w:br/>
        <w:t>ұжымдық жауапкершілігі институтын алып тастау, Министрлер кабинетінің</w:t>
        <w:br/>
        <w:t>өкілеттілігі мерзімін Президенттің сайлануымен ұштастыру ұсынылады.</w:t>
        <w:br/>
        <w:t>Президент кабинетті басқарады және Премьер-министрге үкіметтің қызметіне</w:t>
      </w:r>
    </w:p>
    <w:p>
      <w:r>
        <w:t>тікелей жедел басшылық жүргізуге өкілеттілік береді деп көзделген. Мәтіннен Ми-</w:t>
        <w:br/>
        <w:t>нистрлер кабинетінің қызмет етуі, құзырлы және жұмысын ұйымдастыруы салала-</w:t>
        <w:br/>
        <w:t>рын реттейтін нормалар алып тасталды. Оларды ағымдағы заңдарда Жоғары Кеңес</w:t>
        <w:br/>
        <w:t>пен Президент реттей алады.</w:t>
        <w:br/>
        <w:t>Атқарушы үкімет ұсынылған шаралардан бақылаусыз қалмайтынын ерекше</w:t>
        <w:br/>
        <w:t>атап өтемін. Республиканың тыныс-тіршілігі қызметінің принципті проблемаларын</w:t>
        <w:br/>
        <w:t>шешумен байланысты Жоғарғы Кеңестің өкілеттіктеріне күмән келтіріліп отырған</w:t>
        <w:br/>
        <w:t>жоқ. Депутаттар Қазақстан Конституциясы мен заңдарын бұзған Министрлер</w:t>
        <w:br/>
        <w:t>кабинетінің мүшелерін қызметінен босату мүмкіндігін алады. Сонымен, өкімет</w:t>
        <w:br/>
        <w:t>билігі балансы сақталады, оған республикада құрылып отырған Конституциялық</w:t>
        <w:br/>
        <w:t>сот айтарлықтай дәрежеде жәрдемдеседі.</w:t>
        <w:br/>
        <w:t>Жобада мемлекеттік өкіметтің территориялық ұйымдарына, жергілікті өкілетті</w:t>
        <w:br/>
        <w:t>және атқарушы органдарға мүлдем басқадай рөл беріліп отыр. Жаңа Конституция</w:t>
        <w:br/>
        <w:t>ж.</w:t>
        <w:br/>
        <w:t>““</w:t>
        <w:br/>
        <w:t>1992 жыл</w:t>
        <w:br/>
        <w:t>Мемлекет иелігінен алу және жекешелендіру процестерін реттейтін заңдар мен</w:t>
        <w:br/>
        <w:t>нормативтік актілерді сарапқа салып бағалау мәселелерінде практикалық көмек</w:t>
        <w:br/>
        <w:t>көрсетуі үшін Қазақстанда тұрақты жұмыс істеуге Еуропалық қоғамдастықтың</w:t>
        <w:br/>
        <w:t>атқару комитетінің, Бүкіл дүниежүзілік валюта қорының, Еуропа қайта құру және</w:t>
        <w:br/>
        <w:t>даму банкінің, жекешелендіруге және шетелдік инвестицияларға көмектесетін</w:t>
        <w:br/>
        <w:t>халықаралық қордың сарапшыларын тартқан пайдалы болады деп ойлаймын.</w:t>
        <w:br/>
        <w:t>Таяуда ғана республикада Шетелдік инвестицияларды тарту жөніндегі</w:t>
        <w:br/>
        <w:t>ұлттық агенттік құрылды, ол Қазақстанның бірінші кезектегі қажеттеріне сай ірі</w:t>
        <w:br/>
        <w:t>экономикалық жобаларды іріктеп алу жөнінде мақсатты жұмыс ұйымдастыруға</w:t>
        <w:br/>
        <w:t>мүмкіндік береді деп сенеміз. Алайда, шетелдік кәсіпкерлер айрықша ынта білдіріп</w:t>
        <w:br/>
        <w:t>отырған шағын бизнеске инвестициялар тартумен шұғылданушылар әзірге жоқ. Бұл</w:t>
        <w:br/>
        <w:t>сала, былайша айтқанда, «иесіз» қалып келеді. Бос қуысты республиканың тек</w:t>
        <w:br/>
        <w:t>жеке меншікті бизнесі мен коммерциялық құрылымдары ғана толтыра алады, олар</w:t>
        <w:br/>
        <w:t>қысқа мерзім ішінде шетелдік инвесторлармен бірге күштерді жұмсайтын ортақ</w:t>
        <w:br/>
        <w:t>нүктелерді табуға, ішкі нарықты қажетті тауарлармен бірлесе отырып молықтыруға</w:t>
        <w:br/>
        <w:t>әбден қабілетті.</w:t>
        <w:br/>
        <w:t>Шетелдік тәжірибе өндірістің дамуымен бірге кәсіпкерлер одағының рөлі</w:t>
        <w:br/>
        <w:t>де өзгеретіндігін көрсетеді. Салалық топтар арқылы жүздеген және мыңдаған</w:t>
        <w:br/>
        <w:t>кәсіпкерлік құрылымдарды біріктіруге қабілетті жалпыұлттық одақтар құрылады.</w:t>
        <w:br/>
        <w:t>Біздің республикамызда да біріктіру процесінің болуы сөзсіз. Және де жаңа одақ эко-</w:t>
        <w:br/>
        <w:t>номиканы мемлекеттік реттеуді маңызды құраушысы бола алады және болуға тиіс.</w:t>
        <w:br/>
        <w:t>Менің білуімше, Қазақстан кәсіпкерлері одақтары мен қауымдастықтары барлығы</w:t>
        <w:br/>
        <w:t>бірауыздан форум жұмысына қатысуға тілек білдірген. Ал оған, меніңше, тұрақты</w:t>
        <w:br/>
        <w:t>жұмыс атқаратын қоғамдық ұйым мәртебесін беру керек. Бұл жекелеген күштердің</w:t>
        <w:br/>
        <w:t>тек қана кәсіби, әлеуметтік, экономикалық тұрғыдан ғана емес, сәлден-ақ, әсіресе</w:t>
        <w:br/>
        <w:t>жол беруге болмайтын, ұлттық белгі бойынша қарама-қарсы тұрушылыққа іргені</w:t>
        <w:br/>
        <w:t>аулақ салуға тырысқан кезінде ерекше маңызды. Және де, өздерін демократиялық</w:t>
        <w:br/>
        <w:t>қозғалыс және партия деп атаушылар нарыққа қарсы шыға бастады. Бұл ретте</w:t>
        <w:br/>
        <w:t>олар оңшылдармен қабысуда. Мұндай қарама-қарсы тұрушылық зияннан басқа</w:t>
        <w:br/>
        <w:t>түк те бермейді. Ол әлемдік өркениетті дамудың даңғыл жолынан республиканы</w:t>
        <w:br/>
        <w:t>қияс әкетеді.</w:t>
        <w:br/>
        <w:t>Кәсіпкерлер форумының үлкен болашағы бар деп ойлаймын. Ол шын мәнінде</w:t>
        <w:br/>
        <w:t>әртүрлі бағыттардағы мемлекеттік органдармен, мысалы, министрліктер мен ве-</w:t>
        <w:br/>
        <w:t>домстволар жанындағы консультативтік кеңестерімен тығыз қызметтес болуға</w:t>
        <w:br/>
        <w:t>толық қабілетті. Бұл несие кеңесі, көлік жөніндегі, сауда және тағы басқа кеңестер</w:t>
        <w:br/>
        <w:t>болуы мүмкін. Осындай кеңестер жүйесі арқылы үкімет істің жайы туралы анық</w:t>
      </w:r>
    </w:p>
    <w:p>
      <w:r>
        <w:t>ақпараттар алып, қалыптасқан экономикалық жағдайға икемді назар аудара алар</w:t>
        <w:br/>
        <w:t>еді.</w:t>
        <w:br/>
        <w:t>Таяуда Брюссельде мәжіліс өткізген «өндірісшілердің еуропалық «дөңгелек</w:t>
        <w:br/>
        <w:t>үстелі» басшылары ТМД елдеріндегі инвестиция мәселелері бойынша арнайы де-</w:t>
        <w:br/>
        <w:t>кларация қабылдады. Бұл декларацияда Батыс Еуропа индустриясының лидерлері</w:t>
        <w:br/>
        <w:t>ТМД-ға жеке қаржы құралдарын тарту жағдайын құру жөніндегі нақты ұсыныстар</w:t>
        <w:br/>
        <w:t>жасады. Шамасы, таяу уақытта қазақстандық кәсіпкерлер осы акцияның ізгілікті</w:t>
        <w:br/>
        <w:t>нәтижелерін сезінетін болар.</w:t>
        <w:br/>
        <w:t>Мен сіздердің кәсіпкерлік форум дарыңыз аяғынан нық тұрып, экономикалық</w:t>
        <w:br/>
        <w:t>ынтымақтастықтың халықаралық деңгейіне шыға алатын кезі келетіндігіне сенемін.</w:t>
        <w:br/>
        <w:t>Қосымшалар</w:t>
        <w:br/>
        <w:t>және ешқашан да жып-жылмағай және оңай болған емес. Қазақстанда біз барлық</w:t>
        <w:br/>
        <w:t>қиын соқпақтардан оңай өтіп, әлемдік нарықтық экономиканың сенімді, өркениетті</w:t>
        <w:br/>
        <w:t>айлағына ойнап-күліп-ақ енеміз деп ойлау аңғалдық болар еді. Бұлай болмайды.</w:t>
        <w:br/>
        <w:t>Сондықтан мемлекеттік емес экономикалық сектордағы бүгінгі құбылыстарды зер</w:t>
        <w:br/>
        <w:t>сала қадағалай отырып, біз оларды терең талдауға, кәсіпкерлік қызметті дамытуды</w:t>
        <w:br/>
        <w:t>тежеп отырған себептерді дер кезінде жоюға ұмтылудамыз.</w:t>
        <w:br/>
        <w:t>Әрине, кімнің қай жері ауырса, ол сол жайында айтады. Сіздердің бұл тұрғыда</w:t>
        <w:br/>
        <w:t>үкіметтің іс-қимылдары бұдан әлдеқайда белсенді және батылырақ бола алар еді ғой</w:t>
        <w:br/>
        <w:t>деп өз тарапыңыздан ойлауыңыз кәміл. Менің өзім де реформалардың жеделдете</w:t>
        <w:br/>
        <w:t>жүргізілуін жақтап құлшына қол көтеремін. Бірақ реалисттер болуға, экономикамен</w:t>
        <w:br/>
        <w:t>бірге саяси, әлеуметтік, ұлтаралық, мемлекетаралық және біздің жас егеменді ре-</w:t>
        <w:br/>
        <w:t>спубликамыз тыныстап отырған басқа да проблемалардың бүкіл кешенін ескеруіміз</w:t>
        <w:br/>
        <w:t>қажет. Президент ретінде менің әрбір қадамның зардаптары туралы ойланбауыма</w:t>
        <w:br/>
        <w:t>немесе менің іс-қимылдарым қоғамдық өмірдің басқа салаларында қандай әсер</w:t>
        <w:br/>
        <w:t>туғызатынын білуге еш ынта қоймастан тек кейбір мәселелерге баса назар аударуы-</w:t>
        <w:br/>
        <w:t>ма болмайды. Бұл арада әртүрлі әлеуметтік топтардың мүдделерін қатаң ұштастыру</w:t>
        <w:br/>
        <w:t>керектігін ұдайы есте ұстау қажеттігін ұмытуға болмайды. Олардың арасындағы</w:t>
        <w:br/>
        <w:t>тепе-теңдік қоғамдық тұрақтылықты, кез келген реформалардың жүзеге асырылу</w:t>
        <w:br/>
        <w:t>мүмкіндігінің өзін қамтамасыз етеді.</w:t>
        <w:br/>
        <w:t>Келіңіздер, мәселенің мәніне салауаттылықпен қарайық, сөйтіп, айтарлықтай</w:t>
        <w:br/>
        <w:t>қысқа мерзім ішінде біздің не нәрсеге қол жетігендігімізге бірлесіп баға берейік.</w:t>
        <w:br/>
        <w:t>Бүгінде экономиканың мемлекеттен тыс секторында 35 акционерлік қоғам,</w:t>
        <w:br/>
        <w:t>76 салааралық және сыртқы экономикалық қауымдастықтар, 30-ға жуық концерн-</w:t>
        <w:br/>
        <w:t>дер мен консорциумдар жұмыс істейді. Республикада 120 коммерциялық банктер,</w:t>
        <w:br/>
        <w:t>60 биржа, 40 сақтандыру және 20 лизингілік компаниялар, 2 ірі аудиториялық</w:t>
        <w:br/>
        <w:t>орталық бар. 230 орта өндіріс кәсіпорны, 11 мыңға жуық кооперативтер,</w:t>
        <w:br/>
        <w:t>5,5 мыңнан астам кіші кәсіпорындар жұмыс істейді. Бұларда жарты млн.нан астам</w:t>
        <w:br/>
        <w:t>адам немесе халық шаруашылығымен айналысатындардың 15%: еңбек етеді.</w:t>
        <w:br/>
        <w:t>Дегенмен бұл да толық емес. Көптеген мемлекеттік кәсіпорындардың база-</w:t>
        <w:br/>
        <w:t>сында ұжымдықпен қатар, жекеменшік мемлекеттік емес шаруашылық түрлері</w:t>
        <w:br/>
        <w:t>де ұйымдастырылған. Әсіресе олар сауда және тұрмыстық қызмет көрсетуде</w:t>
        <w:br/>
        <w:t>айтарлықтай дамыған.</w:t>
        <w:br/>
        <w:t>Аграрлық секторда кәсіпкерлік құлашын кең жаюда. Қазір республика-</w:t>
        <w:br/>
        <w:t>да 6 мыңнан астам шаруа қожалықтары, олардың иелігінде 2 млн. гектар жер</w:t>
        <w:br/>
        <w:t>4,6 мың трактор, 2,2 мың жүк автомобильдері, 825 астық жинайтын ком-</w:t>
        <w:br/>
        <w:t>байндар, 4 мыңнан астам себу және топырақ өңдеу техникалары бар. Бұған</w:t>
        <w:br/>
        <w:t>мыңдаған ауылшаруашылығы кооперативтерін, 1,2 мың кіші ауылшаруашылығы</w:t>
        <w:br/>
        <w:t>кәсіпорындарын қосыңыз. Үстіміздегі жылдың тек бірінші тоқсанында ғана шаруа-</w:t>
        <w:br/>
        <w:t>лар базарларда 23,7 мың центнер ет, 50 центнердей сүт, 148 мың дана жұмыртқа,</w:t>
        <w:br/>
        <w:t>215 центнер жүн сатты.</w:t>
      </w:r>
    </w:p>
    <w:p>
      <w:r>
        <w:t>Бұл жайынды не айтуға болады? Қалада да, селода да кәсіпкерлік топты ұлғайту</w:t>
        <w:br/>
        <w:t>ниеті байқалғаны айдан анық деп ойлаймын. Құқықтық базаның жасалуы, арнау-</w:t>
        <w:br/>
        <w:t>лы мақсаттағы бірқатар жарлықтар жекешелендіру процестеріне адамдардың бой-</w:t>
        <w:br/>
        <w:t>ында жаңа психологияның -- меншік иесі психологиясының қалыптасуына серпін</w:t>
        <w:br/>
        <w:t>берді. Мемлекеттік емес кәсіпорындардағы шаруашылық қызметтің нәтижелілігі</w:t>
        <w:br/>
        <w:t>мемлекеттік сектордағыдан едәуір жоғары екені көзге түсуде.</w:t>
        <w:br/>
        <w:t>ег</w:t>
        <w:br/>
        <w:t>ЯЛЫ %</w:t>
        <w:br/>
        <w:t>Қосымшалар</w:t>
        <w:br/>
        <w:t>«Алаш», «Желтоқсан», Сібір казачествосының жерлестігі мен одағы қоғамдық</w:t>
        <w:br/>
        <w:t>бірлестіктерінің есебінде 1 жыл ішінде өткізілген рұқсат етілмеген 130 митингілер</w:t>
        <w:br/>
        <w:t>мен басқа да шаралар, қоғамға қарсы әртүрлі іс-әрекеттер бар. «Алаш» және ка-</w:t>
        <w:br/>
        <w:t>зачество одағы заңда белгіленген тәртіппен тіркелмеген. Біріншісі де, екіншісі де</w:t>
        <w:br/>
        <w:t>Қазақстанға басқа аймақтан әкелінген баспасөз өнімін пайдаланады. Осының</w:t>
        <w:br/>
        <w:t>өзі-ақ олардың әрекеттерінің Конституцияға қарсы екендігін айғақтайды. Мен ка-</w:t>
        <w:br/>
        <w:t>зачество қозғалысы бірқатар жерлерде барған сайын әскери құрамалар сипаты-</w:t>
        <w:br/>
        <w:t>на айқын ие бола бастағаны туралы айтып та тұрғаным жоқ, ал ондай құрамалар</w:t>
        <w:br/>
        <w:t>құруға заң бойынша тыйым салынған. Және де біз Оралдағы қақтығысты қандай</w:t>
        <w:br/>
        <w:t>қиындықпен тоқтатуға тура келгенін әлі ұмытқанымыз жоқ. «Алаш» өкілдерінің</w:t>
        <w:br/>
        <w:t>Қазақстан Республикасының халық депутаты, мұсылман діни басқармасының бас-</w:t>
        <w:br/>
        <w:t>шысы мүфти Рәтбек қажы Нысанбайұлын қатыгездікпен таяққа жығуын қандай са-</w:t>
        <w:br/>
        <w:t>яси себептермен түсіндіруге болады?</w:t>
        <w:br/>
        <w:t>Дегенмен, прокуратура, басқа да құқық қорғау органдары «алдын-ала</w:t>
        <w:br/>
        <w:t>сипатындағы» шаралармен ғана шектелуде. Ондай шаралар бұл органдардың халық</w:t>
        <w:br/>
        <w:t>арасындағы беделін жоғалтудан басқа ештеңе де бермейді. Адамдардың әдепсіздік</w:t>
        <w:br/>
        <w:t>ауылынан тым алшақ жатқан үзілді-кесілді мәлімдемелеріне және оның үстіне</w:t>
        <w:br/>
        <w:t>қоғамдық жағдайды тұрақсыздандыратын іс-әрекеттеріне құқық қорғау органдары</w:t>
        <w:br/>
        <w:t>соларға барабар жауап шараларын дереу қолдануға тиіс. Бұл органдардан адамдар</w:t>
        <w:br/>
        <w:t>нақ осыны күтіп отыр. Әңгіме барлық партиялар мен қозғалыстардың өз жұмысын</w:t>
        <w:br/>
        <w:t>заң шеңберінде жүргізуі жайында болып отыр. Біздің ортақ үйдегі тыныштық пен</w:t>
        <w:br/>
        <w:t>келісім баршамызға да қымбат екеніне күмәнім жоқ. Міне, сондықтан да бұл тура-</w:t>
        <w:br/>
        <w:t>лы парламент мінбесінен айтып тұрмын.</w:t>
        <w:br/>
        <w:t>Осы тақырыпты аяқтай келе, демократияны алаң мен тобыр билігі - охлократи-</w:t>
        <w:br/>
        <w:t>ямен алмастырғысы келген жерлерде оның алдын алмайынша болмайтынын тағы</w:t>
        <w:br/>
        <w:t>да атап көрсетпекпін. «Алаулаған» бір оқиғаға жол беріп алсақ бітті, одан кейін</w:t>
        <w:br/>
        <w:t>басқару дегенді білмейтін нөпір-апат лап қояды. Сондықтан да ұлттық, таптық</w:t>
        <w:br/>
        <w:t>және діни төзбеушілікті уағыздайтын, конституциялық құрылысқа және біздің</w:t>
        <w:br/>
        <w:t>егеменді мемлекетіміздің территориялық тұтастығына қатер төндіретін саяси пар-</w:t>
        <w:br/>
        <w:t>тиялар мен ұйымдар қызметінің жолын батыл түрде қиып тастау үшін заңдарда</w:t>
        <w:br/>
        <w:t>және «Тарих және мәдениет ескерткіштерін сақтау туралы» Жоғарғы Кеңес таяуда</w:t>
        <w:br/>
        <w:t>қабылдаған қаулыда көзделген шараларға көшетін уақыт жетті. Белгіленген тәртіп</w:t>
        <w:br/>
        <w:t>бойынша тіркелместен республикада іс-әрекет жасап жүрген қоғамдық бірлестіктер</w:t>
        <w:br/>
        <w:t>тіркелуден қасақана жалтарып жүргенін айтпай кете алмаймын. Тіркелмеген</w:t>
        <w:br/>
        <w:t>қоғамдық құрамаларға басшылық жасағаны және олардың қызметіне қатысқаны</w:t>
        <w:br/>
        <w:t>үшін заң алдында жауапкершілік белгілеу қажеттігі, тегі туса керек.</w:t>
        <w:br/>
        <w:t>Конституция мен заңдардың екі жақтылығы халықтың құқықтық нигилизмімен</w:t>
        <w:br/>
        <w:t>ұштаса келіп, құқық бұзу үшін нәр беріп отырғанына назар аударғым келеді.</w:t>
        <w:br/>
        <w:t>Мұның өзі республика конституциясын сындарлылықпен талқылап, қабылдау</w:t>
        <w:br/>
        <w:t>пайдасындағы тағы бір дәлел болып табылады.</w:t>
        <w:br/>
        <w:t>Қазақстанның мемлекеттік делегациясының АҚШ-қа барып, 1968 жылғы</w:t>
        <w:br/>
        <w:t>Ядролық қаруды таратпау туралы шартқа ядролық қарусыз мемлекет ретінде қол</w:t>
        <w:br/>
        <w:t>қоюға әзір екендігіміз жайында мәлімдегенімізден кейін үлкен саясаткерлердің</w:t>
        <w:br/>
        <w:t>біздің республикадан сескенетін қаупінің орнын үміт алмастырды. Обьективті</w:t>
        <w:br/>
        <w:t>жағдайлардың еркімен Қазақстан аса маңызды әлемдік оқиғалардың ортасына тап</w:t>
      </w:r>
    </w:p>
    <w:p>
      <w:r>
        <w:t>болды. Ал мұның өзі тым асыра дәріптеу емес. ХХІ ғасырға көз сала отырып, мем-</w:t>
        <w:br/>
        <w:t>лекет қайраткерлері мен сарапшылар Азия жаңадан қайта оянады деп айтарлықтай</w:t>
        <w:br/>
        <w:t>ж.</w:t>
        <w:br/>
        <w:t>““</w:t>
        <w:br/>
        <w:t>Қосымшалар</w:t>
        <w:br/>
        <w:t>Азиялық кірігудің табиғи-тарихи үдерістің құрамдас бөлігі екеніне мен сенімдімін.</w:t>
        <w:br/>
        <w:t>Тек, өкінішке қарай, батыстың бірқатар мемлекеттік қайраткерлері мен саясатта-</w:t>
        <w:br/>
        <w:t>нушыларына шығыстың біріктіруші беталысы ислам фундаментализмінің кеңеюі</w:t>
        <w:br/>
        <w:t>ретінде көрінеді. Қасаң қисын вирусы тоталитарлық қана емес, демократиялық</w:t>
        <w:br/>
        <w:t>ортаға да жұғады екен. Ал, оны парасатты пайым терапиясының іс-әрекеті ғана ем-</w:t>
        <w:br/>
        <w:t>дей алмақ. Атап айтқанда, конфессиялық теке-тірестердің адамзатты сөзсіз тари-</w:t>
        <w:br/>
        <w:t>хи құрдымға алып келетіні жөніндегі айқын ақиқатты түсінгенде ғана сауықтыруға</w:t>
        <w:br/>
        <w:t>болады.</w:t>
        <w:br/>
        <w:t>Ол табысты жұмыс істеген жағдайда, АӨСШК діни факторға қарамастан,</w:t>
        <w:br/>
        <w:t>Азиядағы барлық ұлттық, аймақтық және халықаралық ұйымдарды ЕҚЫК</w:t>
        <w:br/>
        <w:t>үлгісіндегі бірыңғай құрылымға біріктіру үшін негіз бола алар еді.</w:t>
        <w:br/>
        <w:t>Еуразия құрлығындағы өзара іс-қимылдың өркениетті, демократиялық және</w:t>
        <w:br/>
        <w:t>адамгершілік нысандарын ұйымдастырудағы келесі қадам ЕҚЫК пен Азиядағы</w:t>
        <w:br/>
        <w:t>сондай ұйымның тұрақты қарым-қатынасы болар еді. Олар бірлескен және жал-</w:t>
        <w:br/>
        <w:t>пы үйлестіруші құрылымдардың бастамаларын іске асыруға көшер еді. Сөйтіп,</w:t>
        <w:br/>
        <w:t>таяудағы болашақта біз Еуразиядағы қауіпсіздік пен ынтымақтастық жөніндегі</w:t>
        <w:br/>
        <w:t>бірыңғай кеңес құру туралы айта алар едік.</w:t>
        <w:br/>
        <w:t>Әрине, тарих сан нұсқалы, ұсынылып отырған жоба әлем дамуының мүмкін</w:t>
        <w:br/>
        <w:t>баламаларының тек біреуі ғана. Алайда, ондай баламаның ақиқаттан алшақ емес</w:t>
        <w:br/>
        <w:t>екендігіне мен сенімдімін. Әрі оның іс жүзінде орындалуы «Солтүстік - Оңтүстік»</w:t>
        <w:br/>
        <w:t>желісі бойынша мүмкін болатын жаһандық теке-тірестердің алдын алып, әлемді</w:t>
        <w:br/>
        <w:t>тұрақты және неғұрлым болжалды етуге қабілетті болмақ.</w:t>
        <w:br/>
        <w:t>Жалпы алғанда, қазіргі таңда алдын алу дипломатиясы қай кездегіден де мәнді</w:t>
        <w:br/>
        <w:t>бола түсуде. Сондықтан да мен БҰҰ бас хатшысы Б.Бутрос-Галидің тиісті бастама-</w:t>
        <w:br/>
        <w:t>ларын қолдаймын. Олар ағымдағы онжылдықтың «ыстық» аймақтарының бірі бо-</w:t>
        <w:br/>
        <w:t>лып табылатын Орталық Азия үшін де өзекті. Біздің ойымызша, Келісім мен төрелік</w:t>
        <w:br/>
        <w:t>жөніндегі жалпы еуропалық сот құру туралы ұсыныс та қолдауға лайық.</w:t>
        <w:br/>
        <w:t>Алдын алу дипломатиясының тиімділігі әлемдік қоғамдастықтың барлық</w:t>
        <w:br/>
        <w:t>мүшелерінің ізгі еркіне, адамзат өркениетінің нәзіктігі мен біртұтастығын сезінуге,</w:t>
        <w:br/>
        <w:t>жанжалды оқиғаларды болдырмаудың нысандары мен тәсілдерінің алуан</w:t>
        <w:br/>
        <w:t>түрлілігіне, әлеуметтік-саяси тұрақтылықты нығайту ресурстарын ықтияттылықпен</w:t>
        <w:br/>
        <w:t>толыстыра түсуге негізделеді. Осынау үдерісте өзінің белсенді рөл атқару жөніндегі</w:t>
        <w:br/>
        <w:t>табандылығын дәлелдей отырып, Қазақстан өз аумағындағы Семей сынақ полиго-</w:t>
        <w:br/>
        <w:t>нын жауып, өзін ядролық қарусыз мемлекет деп жариялады. Сөйтіп 1968 жылғы</w:t>
        <w:br/>
        <w:t>Ядролық қаруды таратпау жөніндегі шартқа қосылды және Стратегиялық шабу-</w:t>
        <w:br/>
        <w:t>ыл қаруын қысқарту жөніндегі шарттың тарабы ретінде өзіне тиісті міндеттемелер</w:t>
        <w:br/>
        <w:t>қабылдады.</w:t>
        <w:br/>
        <w:t>Біздің саясатымыздың параметрлері демократиялық құқықтар мен бостандықты</w:t>
        <w:br/>
        <w:t>орнықтыру, ұлттық және діни қатыстылығына қарамастан, азаматтық теңдікті қатал</w:t>
        <w:br/>
        <w:t>сақтауға негізделген Қазақстандағы жағдайдың тұрақтылығынан көрініс тапқан.</w:t>
        <w:br/>
        <w:t>Мұндай жағдайды біз жалпыға ортақ қауіпсіздік пен тұрақтылықтың кірігу элементі</w:t>
        <w:br/>
        <w:t>ретінде қарастырамыз.</w:t>
        <w:br/>
        <w:t>Жоғары деңгейлі форумға қатысушыларға айтарлықтай бөлігі адам нанғысыз</w:t>
        <w:br/>
        <w:t>коммунистік эксперименттерде жойылған қазақ халқы демократияның құнын</w:t>
        <w:br/>
        <w:t>артығымен төлеген деп еш боямасыз айта аламын. Қазақстан, республиканың</w:t>
      </w:r>
    </w:p>
    <w:p>
      <w:r>
        <w:t>байлығы мен өсіп-өркендеуін қамтамасыз ете алатын бірегей табиғи ресурстар</w:t>
        <w:br/>
        <w:t>1992 жыл</w:t>
        <w:br/>
        <w:t>негізбен жобалауда. Осыған байланысты Солтүстік-Оңтүстік, христиан дүниесінің</w:t>
        <w:br/>
        <w:t>мұсылман дүниесімен ықтимал тайталасынан қауіптенеді. Қазірдің өзінде олар</w:t>
        <w:br/>
        <w:t>геосаяси тұрақтылықты қамтамасыз етудің ықтимал жолдарын іздестіріп, діни</w:t>
        <w:br/>
        <w:t>негіздегі аймақтық жанжалдарды жоюға зор назар аударуда. Осыған орай қазір</w:t>
        <w:br/>
        <w:t>олардың көпшілігі Қазақстанды Еуропа мен Азия арасындағы, христиандар мен</w:t>
        <w:br/>
        <w:t>мұсылмандар арасындағы нақты келісімнің символы ретінде қабылдауда. Бірақ</w:t>
        <w:br/>
        <w:t>әлдекім үшін футурологиялық тұжырымдамалардың алыс символы мен субьектісі</w:t>
        <w:br/>
        <w:t>болып отырған нәрсе біз үшін өзгерістердің сөзсіз шарты, біздің балаларым ыздың</w:t>
        <w:br/>
        <w:t>алаңсыз бүгінгі өмірі мен болашағының кепілі болып табылады.</w:t>
        <w:br/>
        <w:t>«Конституциялық құрылыс негіздері» бөлімінде «Қазақстан Республикасындағы</w:t>
        <w:br/>
        <w:t>мемлекеттік өкімет заң шығарушы, атқарушы өкімет және сот билігі болып бөліну</w:t>
        <w:br/>
        <w:t>принципіне негізделеді» деп жазылған. Алдын ала атап көрсеткім келетіні, біздің</w:t>
        <w:br/>
        <w:t>кейбір ғалымдарымыздың және істің байыбына бойламаған саясаткерлеріміздің</w:t>
        <w:br/>
        <w:t>күш-жігер жұмсауының арқасында өкімет билігін бөлу принципі іс жүзінде олардың</w:t>
        <w:br/>
        <w:t>арасына қайдағы бір Қытай қорғанын орнатуға ұласып бара жатыр. Ал менің ше-</w:t>
        <w:br/>
        <w:t>телдерге сапарларым кезінде әріптестерім, ең алдымен, заң шығарушы, атқарушы</w:t>
        <w:br/>
        <w:t>өкімет және сот билігі органдарының өзара іс-қимылы мен ынтымақтастығы секілді</w:t>
        <w:br/>
        <w:t>маңызды элементтерді атап көрсетті.</w:t>
        <w:br/>
        <w:t>Біздің мемлекеттің қазіргі кезеңі мен перспективасын сипаттай келіп, нарықтық</w:t>
        <w:br/>
        <w:t>экономика құрудағы елеулі қиындықтар, өркениетті көппартиялықтың болмауы</w:t>
        <w:br/>
        <w:t>және нақты демократия жағдайында өмір сүру тәжірибесінің жоқтығы президенттік</w:t>
        <w:br/>
        <w:t>республиканы қалыптастырудың сөзсіз қажеттілігін талап етіп отырғанын айту ке-</w:t>
        <w:br/>
        <w:t>рек. Оның негізі 1990 жылы қаланған болатын, ал қазірдің өзінде бірнеше кезеңнен</w:t>
        <w:br/>
        <w:t>өттік.</w:t>
        <w:br/>
        <w:t>Президенттік қызмет тағайындалып, оған мемлекет басшысы, республиканың ең</w:t>
        <w:br/>
        <w:t>жоғары атқарушы функциясы жүктеліп, үкімет-- Министрлер кабинетінің қызметіне</w:t>
        <w:br/>
        <w:t>басшылық ету тапсырылды. «Қазақстан Республикасы Министрлер кабинеті тура-</w:t>
        <w:br/>
        <w:t>лы» Заңға сәйкес Президенттің кабинетке қатысты өкілеттігі күшейтілді. Жұмыстың</w:t>
        <w:br/>
        <w:t>алқалық негізінің аясы тарылып, үкімет мүшелерінің рөлі мен жеке жауапкершілігі</w:t>
        <w:br/>
        <w:t>күшейтілді.</w:t>
        <w:br/>
        <w:t>1992 жылғы ақпанда Президент Жарлығымен атқарушы өкіметтің бірыңғай</w:t>
        <w:br/>
        <w:t>тұтас жүйесін қалыптастыру аяқталды.</w:t>
        <w:br/>
        <w:t>Өткен жолды және болашаққа арналған жоспарларды ескере келіп,</w:t>
        <w:br/>
        <w:t>конституциялық комиссия сіздердің қарауыңызға басқарудың президенттік фор-</w:t>
        <w:br/>
        <w:t>масына көп деңгейде жақындатылған органдар жүйесін қарауды ұсынады. Бұл</w:t>
        <w:br/>
        <w:t>орайда кім-кімнен асып түсті дегенді анықтау мақсатымен жоғары органдардың</w:t>
        <w:br/>
        <w:t>өкілеттілік ауқымын таразыға тартпақ ниеттегі жаңсақтық әрекеттердің дәлелді бо-</w:t>
        <w:br/>
        <w:t>луы екіталай деп ойлаймын. Жоғарғы Кеңес те, Президент те, Министрлер кабинеті</w:t>
        <w:br/>
        <w:t>де ештеңені жоғалтқан жоқ. Ал, егер кейбір жаңалықтарға ие болса, оның өзі де</w:t>
        <w:br/>
        <w:t>бір-бірінің есебінен емес, дүние жүзінде қолданылып келе жатқан, бізде де жари-</w:t>
        <w:br/>
        <w:t>яланып, ішінара жүзеге асырылған үкімет билігін бөлісу принципі шеңберінде өтті.</w:t>
        <w:br/>
        <w:t>Заң шығарушы билікті кәсіптік негізде әрекет ететін Жоғарғы Кеңес жүзеге</w:t>
        <w:br/>
        <w:t>асыруғатиіс. Парламенттің депутаты одан тыс жерде лауазым атқарып, басқа өкілетті</w:t>
        <w:br/>
        <w:t>органның мүшесі бола алмайды. Ол тәжірибелі саясаткерлерден, заң шығарушы</w:t>
        <w:br/>
        <w:t>саласының мамандарынан тұратын, тек каникулға ғана шыққанда жұмысын үзіп</w:t>
        <w:br/>
        <w:t>тұрақты түрде жұмыс істейтін Жоғарғы Кеңес болады. Конституциялық комиссия</w:t>
        <w:br/>
        <w:t>мен жұмыс тобының мүшелері мұнда бірлік танытты: бізге заңдарды жартылай</w:t>
        <w:br/>
        <w:t>:</w:t>
        <w:br/>
        <w:t>8</w:t>
      </w:r>
    </w:p>
    <w:p>
      <w:r>
        <w:t>Қосымшалар</w:t>
        <w:br/>
        <w:t>қалыптастыру процесі неғұрлым тезірек жүрсе, біз жүргізіп отырған саясаттың</w:t>
        <w:br/>
        <w:t>әлеуметтік және экономикалық қырлары да соғұрлым айқынырақ көрінеді. Осыған</w:t>
        <w:br/>
        <w:t>байланысты еңбек ұжымдарына арналған құқықтық негіздегі «жұмсақ» режим</w:t>
        <w:br/>
        <w:t>туралы ойластырған өте маңызды. Экономикалық тұрақсыздық жағдайындағы</w:t>
        <w:br/>
        <w:t>«тұрпайы» жекешелендіру ерекше қауіпті. Сатылатын обьектілердің бағасын</w:t>
        <w:br/>
        <w:t>мейлінше арттыруға тырысу сатып алу қарқынын бәсеңдетіп қана қоймайды, со-</w:t>
        <w:br/>
        <w:t>нымен қатар бұдан былайғы жерде өнімнің сөзсіз қымбаттауына әкеліп соқтырады.</w:t>
        <w:br/>
        <w:t>Ал мұның өзі әлеуметтік шиеленістің тағы да бір айналымы қаупін туғызады. Екінші</w:t>
        <w:br/>
        <w:t>бір қауіп бізде жүріп жатқан жекешелендірудің өз ерекшелігіне байланысты. Қайта</w:t>
        <w:br/>
        <w:t>құрылатын обьекті көбіне мемлекеттік монополияландырылған меншік болса,</w:t>
        <w:br/>
        <w:t>міне, осылай. Мен коммерциялық құрылымдардың басқару аппаратымен аста-</w:t>
        <w:br/>
        <w:t>сып кетуінің нақты қаупін айтып тұрмын. Мұның өзі ауыз жаласқан жемқор мо-</w:t>
        <w:br/>
        <w:t>нополиялар құрылуына әкеліп соқтыруы мүмкін. Сондықтан кәсіпкерлік қызметке</w:t>
        <w:br/>
        <w:t>мемлекеттік басқару құрылымдары мен лауазымды адамдардың қатысуын шектеуді,</w:t>
        <w:br/>
        <w:t>заңдарды бұзғандық үшін қаржы әкімшілік және қылмысты жауапкершілік ша-</w:t>
        <w:br/>
        <w:t>раларын қолдануды көздейтін заң актілері мен бақылау органдарының бірыңғай</w:t>
        <w:br/>
        <w:t>жүйесін құрумен шұғыл түрде айналысу өте маңызды.</w:t>
        <w:br/>
        <w:t>Кең көлемді жекешелендірудің тағы бір қыры -- оның республика экономи-</w:t>
        <w:br/>
        <w:t>касын Батыс Еуропа, Азия және Таяу Шығыс экономикалық кеңістігіне бірігуін</w:t>
        <w:br/>
        <w:t>алдын алып бағдарлау. Соңғы жылдың ішінде біздің қандай сыртқы саяси және</w:t>
        <w:br/>
        <w:t>дипломатиялық жұмыстар жүргізгендігімізді сіздер білесіздер. Оның барлық</w:t>
        <w:br/>
        <w:t>маңызы мынаған, егеменді Қазақстан Республикасының әлемдік қауымдастыққа</w:t>
        <w:br/>
        <w:t>өркениетті кіруінің барынша қолайлы жағдайын қамтамасыз етуге келіп саяды.</w:t>
        <w:br/>
        <w:t>Басқа уақытта ондаған жылдар керек болатын нәтижелерге жету үшін бізге 1 жыл-</w:t>
        <w:br/>
        <w:t>дан астам ғана уақыт қажет болды. Қазақстан Біріккен Ұлттар Ұйымының толық</w:t>
        <w:br/>
        <w:t>құқылы мүшесі болды, Батыста және Шығыста көптеген лайықты достар тапты.</w:t>
        <w:br/>
        <w:t>Ондаған жоғары дамыған елдермен және әлемнің жетекші фирмаларымен тиімді</w:t>
        <w:br/>
        <w:t>сауда-экономикалық келісімдер жасады.</w:t>
        <w:br/>
        <w:t>Алдымызда біздің сыртқы саяси қадамдарымызды ішкі саясатпен үйлестіру</w:t>
        <w:br/>
        <w:t>міндеті тұр. Бұл ретте, атап айтқанда, шетелдік инвесторлар үшін баспа-</w:t>
        <w:br/>
        <w:t>бас жекешелендіру мүмкіндігін қамтамасыз ететін барабар жекешелендіру</w:t>
        <w:br/>
        <w:t>түрі қолданылатын шетелдік капиталды салудың шекті мөлшері мен саласын</w:t>
        <w:br/>
        <w:t>анықтауымыз қажет. Бұл Батыс іскерлерін тартатын мұнай өндіру және ұқсату</w:t>
        <w:br/>
        <w:t>салаларында өте көкейкесті. Мұнда көпшілігінде жаңа техникалар мен технологи-</w:t>
        <w:br/>
        <w:t>ялар жеткізілімі түріндегі акционерлік қоғамдар құруға олардың қатысуы әбден</w:t>
        <w:br/>
        <w:t>мүмкін.</w:t>
        <w:br/>
        <w:t>Жекешелендірумен байланысты маңызды мәселе -- заңдар шығарудың база-</w:t>
        <w:br/>
        <w:t>сы. Осы салаға арналған біздегі бар заңдар пакеті тым қарадүрсін, тіпті, белгілі бір</w:t>
        <w:br/>
        <w:t>мағынада жұпыны етіп жіберілген. Бізге өз тәжірибемізді де, сондай-ақ әлемдік</w:t>
        <w:br/>
        <w:t>тәжірибені де ескеретін анағұрлым дәл нормативтік механизмдер қажет. Түсініктірек</w:t>
        <w:br/>
        <w:t>айтсақ, республиканың құқықтық жүйесін дамыған елдердің заңдарына, әсіресе</w:t>
        <w:br/>
        <w:t>кәсіпкерлік пен инвестицияны экономикалық қорғау, салық саясаты және баға</w:t>
        <w:br/>
        <w:t>белгілеу мәселелерінде сол заңдарға өзінше бір бейімдеу қажет. Бұл бағыттағы</w:t>
        <w:br/>
        <w:t>жұмыс қазірдің өзінде жүргізіліп жатыр, бірақ оны шарттармен, меншік құқығымен,</w:t>
        <w:br/>
        <w:t>монополистік қызметпен және банкроттықпен байланысты жаңа заңдарды енгізіп,</w:t>
        <w:br/>
        <w:t>мейлінше тездету қажет.</w:t>
        <w:br/>
        <w:t>2)</w:t>
        <w:br/>
        <w:t>ж</w:t>
        <w:br/>
        <w:t>1992 жыл</w:t>
      </w:r>
    </w:p>
    <w:p>
      <w:r>
        <w:t>Сонымен қатар талдаулар мынаны көрсетіп беруде: кәсіпкерлік қызметті тежеп</w:t>
        <w:br/>
        <w:t>отырған бірсыпыра проблемалар бар. Мен шағын және орташа бизнесті дамытуға</w:t>
        <w:br/>
        <w:t>қырсығын тигізіп келе жатқан 4 айқындаманы айрықша бөліп көрсеткім келер еді.</w:t>
        <w:br/>
        <w:t>Біріншіден. Бұл -- бастапқы капиталдың жоқтығы және несие алудағы</w:t>
        <w:br/>
        <w:t>қиыншылықтар.</w:t>
        <w:br/>
        <w:t>Екіншіден. Жер алумен, қозғалмайтын меншікті жалға алумен және сатып алу-</w:t>
        <w:br/>
        <w:t>мен байланысты қиыншылықтар.</w:t>
        <w:br/>
        <w:t>Үшіншіден. Кәсіпорынды әрқилы төлемдердің, салықтардың және жарналардың</w:t>
        <w:br/>
        <w:t>елуден астам түрін төлеуге мәжбүр ететін қатаң салықтар ауыртпалығы.</w:t>
        <w:br/>
        <w:t>Ақыр соңында, төртіншіден -- обьективті түрде нарықтық қатынастардың ең</w:t>
        <w:br/>
        <w:t>қиын саласында болып отырған шағын және орташа бизнесті ұйымдық-құқылық</w:t>
        <w:br/>
        <w:t>тұрғыдан қорғаудың пәрменді механизмінің жоқтығы.</w:t>
        <w:br/>
        <w:t>Міне, осы және басқа кейбір себептер салдарынан көптеген кәсіпкерлер неме-</w:t>
        <w:br/>
        <w:t>се көлеңкелі экономикаға «Кетуге» немесе өзін банкрот деп жариялауға мәжбүр</w:t>
        <w:br/>
        <w:t>етуде. Қазақстанда тек өткен жылы ғана құрылған әрбір үшінші шағын кәсіпорын</w:t>
        <w:br/>
        <w:t>өзін-өзі таратты.</w:t>
        <w:br/>
        <w:t>Ұсақ және орта кәсіпорындардың әзірге серпінді қорларының жоқ екендігін</w:t>
        <w:br/>
        <w:t>біз түсінеміз. Қосымша қорлар да жоқ. Ал табыс болса әлі қолайсыз. Бізде өзара</w:t>
        <w:br/>
        <w:t>кепілдіктің кәсіби қоғамы сияқты институттар да жоқ. Олардың негізгі мақсаты не-</w:t>
        <w:br/>
        <w:t>сие алуға кепілдік беру болып табылады. Сондықтан да несиелер мен қарыздар</w:t>
        <w:br/>
        <w:t>беруде мемлекет көмегі, былайша айтқанда, кәсіпкерлік қызметті қанықтырудың</w:t>
        <w:br/>
        <w:t>бірден-бір көзі.</w:t>
        <w:br/>
        <w:t>Әрине, коммерциялық банктер де бар. Бірақ экономикалық тұрақсыздық</w:t>
        <w:br/>
        <w:t>жағдайында олар несие берудің мерзімін күрт қысқартып және берілген қарыздың</w:t>
        <w:br/>
        <w:t>пайыздарын өсіреді. Бұдан бәрінен бұрын кіші және орта кәсіпорындар, фермерлік</w:t>
        <w:br/>
        <w:t>шаруашылықтар зардап шегеді.</w:t>
        <w:br/>
        <w:t>Екінші жағынан, мемлекеттік несиелер көбіне-көп тиімсіз пайдаланылаты-</w:t>
        <w:br/>
        <w:t>нына көзді жұма қарауға болмайды. Олар инфляциялық процестерді күшейтетін</w:t>
        <w:br/>
        <w:t>коммерциялық мақсаттарға жұмсалады. Сөйтіп, шешілмейтін түйінге айналады.</w:t>
        <w:br/>
        <w:t>Туындаған жағдайдан қалай шығуға болады? Үкіметтің қаржы-несиені реттеу</w:t>
        <w:br/>
        <w:t>мәселелеріндегі стратегиясы мынада болар деп ойлаймын. Біздің кәсіпкерлікті</w:t>
        <w:br/>
        <w:t>дамытуға әрекетіміз, оның рационалды жүйелерін құру, макроэкономикалық сипат</w:t>
        <w:br/>
        <w:t>алатын, ал қабылданған шешімдер салық саясатымен, валюта курсымен және банк</w:t>
        <w:br/>
        <w:t>пайызымен бір жүйеге келтіруде тығыз байланыста болады.</w:t>
        <w:br/>
        <w:t>Үкіметке ең қысқа мерзімде шағын бизнесті орта және ұзақ мерзімге несие-</w:t>
        <w:br/>
        <w:t>леу жүйесін құру міндеті тұр. Мұның Қазақстан үшін үлкен, тіпті, шешуші маңызы</w:t>
        <w:br/>
        <w:t>бар. Экономиканың қазіргі кезде қалыптасқан құрылымына мемлекеттік сектор</w:t>
        <w:br/>
        <w:t>үлесінің өте жоғары (80%-ға дейін) сипаты тән болып отыр. Бұл көрінеу қиғаштық,</w:t>
        <w:br/>
        <w:t>өйткені, нарықтық жүйелері дамыған елдерде мемлекеттік меншіктің үлесі, міндетті</w:t>
        <w:br/>
        <w:t>түрде 30-40%-дан аспайды. Демек, республикада мемлекеттік меншікті елеулі</w:t>
        <w:br/>
        <w:t>түрде ұжымдық меншік пен жеке меншікке айналдырудың нақты келешегі бар.</w:t>
        <w:br/>
        <w:t>Күш алып келе жатқан кәсіпкерліктен біз экономиканың мемлекеттік емес секто-</w:t>
        <w:br/>
        <w:t>рында жаңа құрылымдардың тездете құрылуын күтеміз.</w:t>
        <w:br/>
        <w:t>Бұл тұрғыдан алғанда мемлекет тарапынан көмек беру қамтамасыз етіледі.</w:t>
        <w:br/>
        <w:t>Өздеріңіз білесіздер, Қазақстанда жекешелендіру қарқыны ТМД-ның басқа</w:t>
        <w:br/>
        <w:t>елдеріндегі ден қазірдің өзінде едәуір жоғары. Бірақ, нарықтық қатынастарды</w:t>
        <w:br/>
        <w:t>1992 жыл</w:t>
      </w:r>
    </w:p>
    <w:p>
      <w:r>
        <w:t>над проектами, поступившими на ставший поистине всенародным конкурс, были</w:t>
        <w:br/>
        <w:t>отобраны варианты, которые после всестороннего обсуждения были приняты Вер-</w:t>
        <w:br/>
        <w:t>ховным Советом Казахстана.</w:t>
        <w:br/>
        <w:t>В государственных флаге и гербе Республики Казахстан гармонично сочета-</w:t>
        <w:br/>
        <w:t>ются высшие обшечеловеческие ценности, осознание места Казахстана в много-</w:t>
        <w:br/>
        <w:t>ликом и разнообразном мире, лучшие традиции и обычаи народа, давшего на-</w:t>
        <w:br/>
        <w:t>звание республике. Сине-голубая одноцветность нашего флага отражает не только</w:t>
        <w:br/>
        <w:t>приверженность идее единения, но и напоминает о безоблачном небе, которое</w:t>
        <w:br/>
        <w:t>всегда и у всех народов было олицетворением мира, спокойствия и благополучия.</w:t>
        <w:br/>
        <w:t>Этот цвет получил признание и таких авторитетных международных организаций,</w:t>
        <w:br/>
        <w:t>как Организация Обьединенных Наций, Европейский парламент, флаги которых</w:t>
        <w:br/>
        <w:t>расцвечены соответственно голубым и синим. На языке геральдики синий цвет, его</w:t>
        <w:br/>
        <w:t>оттенки соответствуют таким человеческим качествам, как честность, верность, на-</w:t>
        <w:br/>
        <w:t>дежда. Золотое солнце, купаюшееся в своих лучах, олицетворяет покой и богатство,</w:t>
        <w:br/>
        <w:t>а степной орел -- шедрость и зоркость, высоту помыслов казахстанцев.</w:t>
        <w:br/>
        <w:t>Символом отчего дома, а в более широком понимании и мира как вселенной</w:t>
        <w:br/>
        <w:t>является изображенный на гербе шанырак -- верхняя сводчатая куполообразная</w:t>
        <w:br/>
        <w:t>часть юрты. Исторические традиции и мотивы нашли свое отражение и в изобра-</w:t>
        <w:br/>
        <w:t>жении мифических коней. Что же касается золотой звезды, она так же всегда явля-</w:t>
        <w:br/>
        <w:t>лась символом высоких помыслов и зовушей за собой мечты.</w:t>
        <w:br/>
        <w:t>Мудрым и обоснованным, на наш взгляд является решение сохранить преж-</w:t>
        <w:br/>
        <w:t>нюю музыкальную редакцию гимна, написанного выдаюшимися композиторами</w:t>
        <w:br/>
        <w:t>Муканом Тулебаевым, Евгением Брусиловским и Латифом Хамиди. Созданное</w:t>
        <w:br/>
        <w:t>ими в свое время произведение в полной мере отражает широту души народа,</w:t>
        <w:br/>
        <w:t>его самые сокровенные думы и чаяния, свидетельством чего служит тот факт, что</w:t>
        <w:br/>
        <w:t>гимн пережил годы, сохранил свежесть звучания, наполнен торжественностью</w:t>
        <w:br/>
        <w:t>и величавостью.</w:t>
        <w:br/>
        <w:t>Акт принятия Верховным Советом государственных символов Республики Казах-</w:t>
        <w:br/>
        <w:t>стан обозначает для казахского этноса и представителей других национальностей,</w:t>
        <w:br/>
        <w:t>населяюших республику, не просто замену старых обветшалых атрибутов классо-</w:t>
        <w:br/>
        <w:t>вого обшества. Главная идея новых государственных флага и герба заключается</w:t>
        <w:br/>
        <w:t>в том, что они знаменуют собой окончательный поворот республики к постровнию</w:t>
        <w:br/>
        <w:t>демократического и правового государства, к созданию нового обшества, основан-</w:t>
        <w:br/>
        <w:t>ного на принципах суверенитета личности, единства его этнически многообразного</w:t>
        <w:br/>
        <w:t>народа. В недавно опубликованной «Стратегии становления и развития Казахстана</w:t>
        <w:br/>
        <w:t>как суверенного государства» я достаточно подробно высказался по этому Пово-</w:t>
        <w:br/>
        <w:t>ду и надеюсь, мое видение перспектив республики в основном отвечает чаяниям</w:t>
        <w:br/>
        <w:t>ее народа.</w:t>
        <w:br/>
        <w:t>В этой связи хочу напомнить, что исторический поворот к подлинной демокра-</w:t>
        <w:br/>
        <w:t>тии одними атрибутами исчерпан быть не может. Каждому в отдельности и всему</w:t>
        <w:br/>
        <w:t>обшеству в целом предстоит трудный путь постижения основ демократии, нелег-</w:t>
        <w:br/>
        <w:t>кая школа жизни в новых, непривычных условиях. Лауреат Нобелевской премии</w:t>
        <w:br/>
        <w:t>поэт Иосиф Бродский писал: «Если свободный человек падает, он никого В этом</w:t>
        <w:br/>
        <w:t>не винит». В этой простой, но очень емкой фразе -- вся философия демократии,</w:t>
        <w:br/>
        <w:t>философия не только свободы, но и ответственности любого гражданина за свою</w:t>
        <w:br/>
        <w:t>собственную судьбу, за судьбу обшества, в котором он живет.</w:t>
        <w:br/>
        <w:t>1992 жыл</w:t>
        <w:br/>
        <w:t>Шетелдік инвесторлар үшін, ал бұл туралы маған шетелде талай рет естуіме</w:t>
        <w:br/>
        <w:t>тура келді, оларға бизнестің тұрақты жағдайына, олардың мүдделерін мемлекеттің</w:t>
        <w:br/>
        <w:t>қорғауына кепілдік беретін тармақтың принципті маңызы бар.</w:t>
        <w:br/>
        <w:t>Жобаға негіз етіп алынған адамгершілік потенциалды «Неке және отба-</w:t>
        <w:br/>
        <w:t>сы» тарауының нормалары айқын қуаттайды. Мұнда ерлі-зайыптылардың өзара</w:t>
        <w:br/>
        <w:t>келісімі мен теңдігі бойынша некеге тұру, ата-аналардың балаларды асырау, оқыту</w:t>
      </w:r>
    </w:p>
    <w:p>
      <w:r>
        <w:t>және тәрбиелеу міндеті, еңбекке қабілетті балалардың өз ата-аналарына қам қорлық</w:t>
        <w:br/>
        <w:t>жасау және оларға көмек көрсету міндеті сияқты жалпы жұрт таныған ережелер</w:t>
        <w:br/>
        <w:t>баянды етілген. Мемлекет пен қоғам жетім балалардың және ата-аналарының</w:t>
        <w:br/>
        <w:t>қамқорлығынан айырылған балалардың бағып-күтілуін, тәрбиелеп, оқытылуын</w:t>
        <w:br/>
        <w:t>қамтамасыз етеді, балалар жөніндегі қайырымдылық қызметті көтермелейді деп</w:t>
        <w:br/>
        <w:t>тұңғыш рет атап көрсетілген.</w:t>
        <w:br/>
        <w:t>Қазіргі саяси өмірдің нақты факторы қоғамдық бірлестіктер болып отыр. Олар</w:t>
        <w:br/>
        <w:t>қоғамдық пікірді анықтауға жәрдемдесіп, өзіндік бір сүзгі ретінде көрінуде, сол</w:t>
        <w:br/>
        <w:t>арқылы түрлі мемлекеттік қызметке кандидаттар електен өткізіліп жатады. Сая-</w:t>
        <w:br/>
        <w:t>си партиялар мемлекеттік өкімет пен халықтың өзара байланысын қамтамасыз</w:t>
        <w:br/>
        <w:t>ететін құралға айналуда. Осының арқасында оларға депутаттыққа кандидат-</w:t>
        <w:br/>
        <w:t>тар ұсыну, парламенттік фракциялар құру және т.б. құқық беріледі. Жобада</w:t>
        <w:br/>
        <w:t>қоғамдық бірлестіктерді өз орындарына бір мәнде қоюға әрекет жасалды: са-</w:t>
        <w:br/>
        <w:t>яси партияларға -- саясат саласы, кәсіподақтарға -- азаматтардың әлеуметтік-</w:t>
        <w:br/>
        <w:t>зкономикалық құқықтарын қорғау, діни бірлестіктерге -- дін тұту бостандығын</w:t>
        <w:br/>
        <w:t>қамтамасыз ету, шығармашылық одақтарға -- өнер саласындағы мүдделерді</w:t>
        <w:br/>
        <w:t>білдіру және тағысын тағылар. Ал, мұның өзі, менің ойымша, өте әділетті. Әркім</w:t>
        <w:br/>
        <w:t>өзінің ісімен айналысуға тиіс.</w:t>
        <w:br/>
        <w:t>Қоғамдық бірлестіктердің мәртебесін анықтай отырып, жоба оларға мемлекеттік</w:t>
        <w:br/>
        <w:t>органдардың функцияларын беруге тыйым салады. Бізде қажетті өкілеттіктерді ие-</w:t>
        <w:br/>
        <w:t>ленген тиісті өкімет құрылымдары бар. Сондықтан себеппен де, себепсіз де қоғамдық</w:t>
        <w:br/>
        <w:t>бақылаушыларды қаптата берудің, мемлекеттік қондырманың үстіне қандай да бір</w:t>
        <w:br/>
        <w:t>қосымша қондырма тұрғызудың қажеті жоқ. Демократияның, былайша айтқанда,</w:t>
        <w:br/>
        <w:t>мұндай формалары тұлғасыз қоғамдық-мемлекеттік құрылымдардың пайда болуы-</w:t>
        <w:br/>
        <w:t>на, лауазымды адамдардың жауапкершілігінің азаюына, қоғамдық өзін-өзі басқару</w:t>
        <w:br/>
        <w:t>бірлестіктерінің төрешілденуіне және олардың мемлекет қосарласына айналуына</w:t>
        <w:br/>
        <w:t>алып келген көптеген мысалдарды тағы да өз тәжірибеміз береді.</w:t>
        <w:br/>
        <w:t>Бүгін тағы бір жағдай туралы да айту қажет, саяси бостандық пен қоғамдық</w:t>
        <w:br/>
        <w:t>мінез-құлықтың, жалпы адамзаттық нормаларын арсыздықпен елемеу мен саяси</w:t>
        <w:br/>
        <w:t>бостандық ретінде көрсетілетін жағдай арасында ортақ ештеңе де жоқ.</w:t>
        <w:br/>
        <w:t>Бірқатар қоғамдық бірлестіктер ұлттық идеяларды: мәдениетті, тілдерді қайта</w:t>
        <w:br/>
        <w:t>түлетуді, адамдардың өмір сүруінің экономикалық жағдайларын жақсартуды қару</w:t>
        <w:br/>
        <w:t>етіп алды. Мұның өзі жақсы да. Басқа бір нәрсе қатты алаңдатады. Жекелеген</w:t>
        <w:br/>
        <w:t>қоғамдық құрамалар, ұлттық мәдени орталықтары ұлттық оқшаулыққа, ұлттық</w:t>
        <w:br/>
        <w:t>артықшылықты насихаттауға, жалпы проблемаларды басқа ұлттар өкілдерінің</w:t>
        <w:br/>
        <w:t>заңды құқықтары мен мүдделеріне нұқсан келтіру есебінен шешуге барған сай-</w:t>
        <w:br/>
        <w:t>ын көбірек үміт артып, қауесеттерді таратудың көзіне айналып отыр. Яғни, өзінің</w:t>
        <w:br/>
        <w:t>адамгершілік жарғылық міндеттерінен барған сайын аулақтай түсіп, ұлтаралық</w:t>
        <w:br/>
        <w:t>тайталастықтың бейне бір қамалына айналуда. Солай бола тұрса да олардың</w:t>
        <w:br/>
        <w:t>әрқайсысының белсенді қатысушысына жасампаз идеяны күйретуші идеядан бөліп</w:t>
        <w:br/>
        <w:t>тұратын шекті білу, сөйтіп, бұл жөнінде өзіне есеп беру қажет.</w:t>
        <w:br/>
        <w:t>ғаға</w:t>
        <w:br/>
        <w:t>533»</w:t>
        <w:br/>
        <w:t>“</w:t>
        <w:br/>
        <w:t>1992 жыл</w:t>
        <w:br/>
        <w:t>қоры бола тұра, империялық орталықтың шикізаттық тіркемесіне, ізгілікке қарсы</w:t>
        <w:br/>
        <w:t>сынақ полигонына айналды.</w:t>
        <w:br/>
        <w:t>Біз бүгін әлемдік өркениеттен өзіміздің лайықты орнымызды алуға деген</w:t>
        <w:br/>
        <w:t>талпынысымызға сергек үн қатқандары үшін әлемдік қоғамдастыққа шын жүректі</w:t>
        <w:br/>
        <w:t>алғысымызды білдіреміз. Қазақстан Республикасы күн өткен сайын саяси тұрғыдан</w:t>
        <w:br/>
        <w:t>таныла түсуде. Оның беделі іскерлік ынтымақтастық саласында да артып келеді.</w:t>
        <w:br/>
        <w:t>Батыс компанияларының ТМД-дағы ең ірі инвестициялары Қазақстанға берілуде.</w:t>
      </w:r>
    </w:p>
    <w:p>
      <w:r>
        <w:t>Аса бай мұнай-газ кен орындарын беруге байланысты «Сһеугоп Согрогатоп»,</w:t>
        <w:br/>
        <w:t>«ВгНі5һ ба5» және «Авір КСО» сияқты әлемге әйгілі фирмалармен кең көлемді</w:t>
        <w:br/>
        <w:t>келісімшарттарымыз соның дәлелі.</w:t>
        <w:br/>
        <w:t>Қазақстанның бірегей геосаяси жағдайы Еуропа мен Азияның арасындағы</w:t>
        <w:br/>
        <w:t>ауқымды аймақтағы тұрақтылықты сақтау тұрғысындағы айрықша жауапкершілікті</w:t>
        <w:br/>
        <w:t>артатынын да біз толық түсінеміз. Осы пайымдауларды басшылыққа ала отырып,</w:t>
        <w:br/>
        <w:t>Қазақстан Тәуелсіз Мемлекеттер Достастығы шеңберіндегі ұжымдық қауіпсіздік</w:t>
        <w:br/>
        <w:t>туралы шартқа қол қоюдың бастамашыларының бірі ретінде көрінді. Осы орай-</w:t>
        <w:br/>
        <w:t>да, бұл Шарттық қандай да бір әскери-саяси блокқа немесе жекелеген мемле-</w:t>
        <w:br/>
        <w:t>кеттерге қарсы бағытталмағанын және тек қана қорғаныстық сипатта екенін атап</w:t>
        <w:br/>
        <w:t>өтпекпін. Бұл ретте біз кез келген бірлестіктің тайталасқа қарсы тұратынын да естен</w:t>
        <w:br/>
        <w:t>шығармаймыз. Қазақстан қашан да ТМД-ның топтасуын жақтайды. Ендігі жерде,</w:t>
        <w:br/>
        <w:t>ЕҚЫК мүшесі ретінде біз бұл қоғамдастықтың да құрамында сондай рөл атқаруға</w:t>
        <w:br/>
        <w:t>әзірміз.</w:t>
        <w:br/>
        <w:t>Алдын алу дипломатиясы, ешқандай күмәнсіз, экология саласын да қамтуға</w:t>
        <w:br/>
        <w:t>тиіс. Осыған орай, біз Семей және Арал аймағы аудандарындағы мүшкіл де апатты</w:t>
        <w:br/>
        <w:t>жағдайларға айрықша көңіл бөлуге шақырамыз.</w:t>
        <w:br/>
        <w:t>Қазақстан аумағында, Семей қаласына жақын жерде тоталитарлық құбыжық</w:t>
        <w:br/>
        <w:t>40 жыл бойына жүргізген 470 ядролық, соның ішінде -- 25 жер үстіндегі және 87</w:t>
        <w:br/>
        <w:t>әуедегі жарылыстар шын мәніндегі қайғылы зардаптарға соқтырды. Сол араның</w:t>
        <w:br/>
        <w:t>тексеруден өткен тұрғандарының 75952 1949-1963 жылдарда 50 бэрге дейінгі</w:t>
        <w:br/>
        <w:t>мөлшердегі радиация алған. Қазір де жаңа туған балалар ауыр зардап шегуде. Әрі</w:t>
        <w:br/>
        <w:t>бұл жауыздық сынақтардың қасіретін болашақ қанша ұрпақтың сезінетіні белгісіз.</w:t>
        <w:br/>
        <w:t>Барша өркениетті әлемді Арал апаты дүр сілкіндірді. Соңғы 20 жылда өңір</w:t>
        <w:br/>
        <w:t>тұрғындарының өлім-жітімі 2 есеге артты, ал балалардың өлімі мың жаңа туғандарға</w:t>
        <w:br/>
        <w:t>шаққанда 60-ты құрап отыр. Аралдың деңгейі 15 метрге төмендеп кетті. Су көлемі</w:t>
        <w:br/>
        <w:t>6795-ға кеміді. Проблема шын мәніндегі ғалам шарлық сипат алды. Өйткені экология</w:t>
        <w:br/>
        <w:t>мемлекеттікке де, шекараға да қарамайды. Сондықтан да Арал проблемасын БҰҰ-</w:t>
        <w:br/>
        <w:t>ның Бас Ассамблеясының сессиясында қарау туралы республика бастамашылығын</w:t>
        <w:br/>
        <w:t>қолдауларыңызды сұраймыз.</w:t>
        <w:br/>
        <w:t>Қорытындылай келе, мемлекет және үкімет басшыларының Хельсинкидегі осы</w:t>
        <w:br/>
        <w:t>басқосуы халықаралық қатынастар тарихындағы сапалық жаңа кезеңді бастап</w:t>
        <w:br/>
        <w:t>берді деу асыра айтқандық емес екенін атап өтпекпін.</w:t>
        <w:br/>
        <w:t>Бүгінгі тарихи саммитке қатысушылардың атынан өкілдері осында қатысып</w:t>
        <w:br/>
        <w:t>отырған барлық мемлекеттердің халықтарына игілік пен өсіп-өркендеу тілегім</w:t>
        <w:br/>
        <w:t>келеді.</w:t>
        <w:br/>
        <w:t>Қосымшалар</w:t>
        <w:br/>
        <w:t>Мұнда да барлығы іскер адамдардың іскерлігіне байланысты. Мұндай проблема-</w:t>
        <w:br/>
        <w:t>ларды шешудің қиындығы елдің бәріне түсінікті. Егер капиталды тартудың түрлері</w:t>
        <w:br/>
        <w:t>мен жолдарын олар таппаса, оны басқа біреудің істей қоюы неғайбыл. Нарықтық</w:t>
        <w:br/>
        <w:t>жағдайларға бейімделген өнеркәсіп өндірісін ұйым дастырудың жаңа нысандары</w:t>
        <w:br/>
        <w:t>жобаларының идеяларын, технологиялық және инфрақұрылымдық инновациялар-</w:t>
        <w:br/>
        <w:t>ды ұсыныңыздар. Сіздер үшін мұны ешкім жасамайды. Егер біздер мен сіздердің</w:t>
        <w:br/>
        <w:t>басымыз және іскерлік шалымдылығымыз жетсе, онда біз батыл, бірақ реалистік</w:t>
        <w:br/>
        <w:t>жобаларымыз бен бағдарламаларымыз арқылы шетел капиталын теңқұқылы,</w:t>
        <w:br/>
        <w:t>өзара тиімді шарттар бойынша Қазақстан экономикасына тарта аламыз.</w:t>
        <w:br/>
        <w:t>Қызықты жобалар болса - инвестиция да болады. Ал сонда еркін демократиялық</w:t>
        <w:br/>
        <w:t>мемлекеттің тірегі -- отандық нағыз жекеменшік иелері де шығады.</w:t>
        <w:br/>
        <w:t>Одақ, сөз жоқ, үкіметтік идеялар мен іс-қимылдарға баламалы болуға қабілетті,</w:t>
        <w:br/>
        <w:t>бірақ оған қарсы емес, баламалы болуға тиіс. Өйткені, барлық істе және әрқашанда</w:t>
        <w:br/>
        <w:t>салиқалы ой салтанат құрып, қоғамның дамуы мен гүлдену идеясы басым түсуі</w:t>
      </w:r>
    </w:p>
    <w:p>
      <w:r>
        <w:t>керек.</w:t>
        <w:br/>
        <w:t>Екінші жағынан нарықтық экономиканың негізгі қозғаушы күші -- жекеменшікке</w:t>
        <w:br/>
        <w:t>және бәсекеге негізделген кәсіпкерлік пен шаруашылық себептер -- әзірге толық да-</w:t>
        <w:br/>
        <w:t>мымай отыр. Экономикалық өсу міндетін өзіне алу үшін әдеттегі нұсқаулы басқару</w:t>
        <w:br/>
        <w:t>ынтасынан айырылған мемлекеттік кәсіпорындардың белсенділігіне де сүйенуге</w:t>
        <w:br/>
        <w:t>болмайды. Бұл жағдайда үкіметтің экономикалық саясаты ең аз мөлшердегі</w:t>
        <w:br/>
        <w:t>өндірісті және жұмыспен қамтуды қолдауға, сондай-ақ болашақта экономикалық</w:t>
        <w:br/>
        <w:t>өсудің негізі болуға қабілетті келешегі бар өндірістерді таңдап алып ынталандыруға</w:t>
        <w:br/>
        <w:t>шоғырланатын болады.</w:t>
        <w:br/>
        <w:t>Жаңа одақ экономикалық реформаны дәйекті және ширақ жүзеге асыруға</w:t>
        <w:br/>
        <w:t>нақты үлес қосатынына, экономикалық саясаттың негізгі бағыттарын айқындауда</w:t>
        <w:br/>
        <w:t>өзіндік ерекше мүддесі бар кәсіпкерлердің әлеуметтік жік ретінде топтасуына</w:t>
        <w:br/>
        <w:t>көмектесетініне сенемін.</w:t>
        <w:br/>
        <w:t>еше</w:t>
        <w:br/>
        <w:t>45</w:t>
        <w:br/>
        <w:t>ы”</w:t>
        <w:br/>
        <w:t>1992 жыл</w:t>
        <w:br/>
        <w:t>Дүниежүзі қазақтарының І құрылтайында</w:t>
        <w:br/>
        <w:t>сөйлеген сөзі</w:t>
        <w:br/>
        <w:t>Алматы қаласы, 1992 жылдың 30 қыркүйегі</w:t>
        <w:br/>
        <w:t>Қадірменді қауым!</w:t>
        <w:br/>
        <w:t>Алыстан келген ағайын!</w:t>
        <w:br/>
        <w:t>Ардақты отандастар!</w:t>
        <w:br/>
        <w:t>Бүгінгі күн -- ерекше күн. Орта толды деген осы. Дәл осынау сәтте өзін қазақпын</w:t>
        <w:br/>
        <w:t>деп сезінетін әрбір адам жүрегі лүпілдеп, атамекеніне, тәуелсіз Қазақстанның аста-</w:t>
        <w:br/>
        <w:t>насы Алматыға көз тігуде. Өйткені, мұнда дүниежүзінің түкпір-түкпіріндегі исі</w:t>
        <w:br/>
        <w:t>қазақ атаулының өкілдері түңғыш рет бастарын қосып, алқалы жиын, салтанат-</w:t>
        <w:br/>
        <w:t>ты мәжіліс -- Құрылтайға жиналып отыр. Күні кеше ғана мұндай болады деген</w:t>
        <w:br/>
        <w:t>ой көбіміздің қиялымызға да кірмеген шығар. Енді, міне, аңсаған арманның тағы</w:t>
        <w:br/>
        <w:t>біріне қол жеткіздік. Сан ғасырға созылған отаршылдықтың бұғауынан босанып,</w:t>
        <w:br/>
        <w:t>таяуда ғана тәуелсіздік алса да, қысқа мерзім ішінде бүкіл айдай әлем түгел мой-</w:t>
        <w:br/>
        <w:t>ындап, абыройы асып үлгірген Қазақстан жұртшылығы сіздерді, ардақты ағайын,</w:t>
        <w:br/>
        <w:t>туған жерде құшақ жая қарсы алып жатқанын өздеріңіз көріп отырсыздар.</w:t>
        <w:br/>
        <w:t>Мен республика Президенті ретінде бәріңізді Дүниежүзі қазақтары</w:t>
        <w:br/>
        <w:t>Құрылтайының салтанатты ашылуымен шын жүректен құттықтаймын! Баршаңызға:</w:t>
        <w:br/>
        <w:t>«Туған жерге қош келдіңіздер!» -- деймін.</w:t>
        <w:br/>
        <w:t>Төрткүл дүниенің түкпір-түкпірінен қарлығаштай ұшып келген көңілдеріңіз үшін,</w:t>
        <w:br/>
        <w:t>қайда жүрсеңіздер де атамекен мен атажұртқа деген сағыныш пен сүйіспеншілікке</w:t>
        <w:br/>
        <w:t>толы перзенттік пейілдеріңізді сақтағандарыңыз үшін ризашылық білдіреміз.</w:t>
        <w:br/>
        <w:t>Сіздер арқылы бүкіл әлемдегі қазақ бауырларымызға ыстық сәлемімізді жолдай-</w:t>
        <w:br/>
        <w:t>мыз! Жер бетіндегі бар шаңырағымыздың бәрінің де бақыты асып, ырыздығы та-</w:t>
        <w:br/>
        <w:t>сысын дейміз.</w:t>
        <w:br/>
        <w:t>Ардақты ағайын!</w:t>
        <w:br/>
        <w:t>Осындай жүрек толқытар салтанатты сәтте, тарих шежіресіне енетін ерекше</w:t>
        <w:br/>
        <w:t>күнде біз өткеніміз бен бүгінімізге, ертеңгі болашағымызға ойша көз жіберіп, ба-</w:t>
        <w:br/>
        <w:t>рымыз бен жоғымызды, тапқанымыз бен жоғалтқанымызды көңіл таразысына</w:t>
        <w:br/>
        <w:t>салғанымыз орынды болатын сияқты.</w:t>
      </w:r>
    </w:p>
    <w:p>
      <w:r>
        <w:t>Қазақ халқы -- тамырын жеті қабат жер астына жіберген алып бәйтеректей,</w:t>
        <w:br/>
        <w:t>өзегін ғасырлар тереңіне тартып, осынау қасиетті ұлы даласынан табан аудармай,</w:t>
        <w:br/>
        <w:t>дауылдармен алысып, тағдырымен қарысып, өсіп-өркендеп келе жатқан байырғы</w:t>
        <w:br/>
        <w:t>халық. Оның тарихы, кейбіреулер айтып жүргендей, кешегі Қазақ хандығы шаңырақ</w:t>
        <w:br/>
        <w:t>көтерген ХУ ғасырдан басталмайды. Хандықтың құрылуы бір басқа, халықтың</w:t>
        <w:br/>
        <w:t>қалыптасуы бір басқа. Бүгінгі қазақ халқы сонау есте жоқ ескі замандарда-</w:t>
        <w:br/>
        <w:t>ақ тұлпарларының тұяғымен дүниені дүр сілкіндірген көне сақтардың, ежелгі</w:t>
        <w:br/>
        <w:t>ғұндардың, байырғы түріктердің ұрпағы, үлкен үйдің қара шаңырағын атажұртта</w:t>
        <w:br/>
        <w:t>сақтап қалған халық. Бұл -- ескіден қалған көне жәдігерлер, сақ заманының</w:t>
        <w:br/>
        <w:t>куәгері «Алтын киімді адамның» алтын тостағанындағы және Түрік қағанатының та-</w:t>
        <w:br/>
        <w:t>рихын танытқан Орхон-Енисей мен Талас жазбалары дәлелдеген шындық.</w:t>
        <w:br/>
        <w:t>Өздеріңіз білесіздер, кейіннен біздің халқымыздың құрамына кірген</w:t>
        <w:br/>
        <w:t>тайпалық одақтар Ұлы Түрік қағанаты, Түргеш, Қарлұқ, Қимақ, Қарахандықтар</w:t>
        <w:br/>
        <w:t>ж</w:t>
        <w:br/>
        <w:t>351»</w:t>
        <w:br/>
        <w:t>е.</w:t>
        <w:br/>
        <w:t>|</w:t>
        <w:br/>
        <w:t>үй</w:t>
        <w:br/>
        <w:t>4</w:t>
        <w:br/>
        <w:t>1992 жыл</w:t>
        <w:br/>
        <w:t>мынада еді: екі елдің үкіметі де экономиканы ырықтандыру мен ақша-қаражат</w:t>
        <w:br/>
        <w:t>жүйесін тұрақтандыруды бір мезгілде жүзеге асыруға күш салды. Өткен 8 айдың</w:t>
        <w:br/>
        <w:t>тәжірибесі белгілі бір қысқа мерзімнің ішінде мұның мүмкін емес екендігін әрі</w:t>
        <w:br/>
        <w:t>жол беруге болмайтындығын көрсетті. Қабырғасынан тұрған мәселе обьективтік</w:t>
        <w:br/>
        <w:t>факторлардың, Қазақстан дамуының өзіндік жағдайларының бұл міндеттерді</w:t>
        <w:br/>
        <w:t>қандай реттілікпен және қандай мерзімдерде шешуге қаншалықты мүмкіндік</w:t>
        <w:br/>
        <w:t>беруінде еді. Қалыптасқан жағдаймен санаспау, проблеманы атүсті шешуге ұмтылу</w:t>
        <w:br/>
        <w:t>мемлекетімізді үлкен қатерге тігу болып шығатын. Өзге елдердегі тұрақтандырушы</w:t>
        <w:br/>
        <w:t>бағдарламаларды жүзеге асыру тәжірибесіне иек арту, әлдебір баршаға ортақ,</w:t>
        <w:br/>
        <w:t>бұрын пайдаланылып көрілген схема бойынша әрекет етуге талпыну өзін жеткілікті</w:t>
        <w:br/>
        <w:t>дәрежеде ақтамайтындығын айта кеткен жөн ғой деймін. Ол елдердегі экономи-</w:t>
        <w:br/>
        <w:t>ка өздерінің бастапқы қалпында нарықты болды немесе ең болмағанда біздегідей</w:t>
        <w:br/>
        <w:t>осыншама терең ырықтандыру мен демократияландыруды талап етпеді.</w:t>
        <w:br/>
        <w:t>Тіпті, ең дамыған социалистік ел ГДР-дың өзіне оны реформалау үшін ГФР 1</w:t>
        <w:br/>
        <w:t>жылда 100 млрд. марка салды, екінші жылы 200 млрд. марка көлемінде шығын</w:t>
        <w:br/>
        <w:t>жұмсалады деп күтілуде.</w:t>
        <w:br/>
        <w:t>Экономиканы қалыптастыру жолындағы бұдан арғы өзгерістердің негізгі</w:t>
        <w:br/>
        <w:t>бағыттары мынадай болуға тиіс:</w:t>
        <w:br/>
        <w:t>- экономиканы ырықтандыру, баға белгілеу кезінде әкімшілік шектеулерді алу,</w:t>
        <w:br/>
        <w:t>тауар өндірушілер, қызмет көрсетушілер мен тұтынушылар арасындағы, сыртқы</w:t>
        <w:br/>
        <w:t>зкономикалық қызметті жандандыру, ресурстарды төрешілдікпен бөлу жүйесін</w:t>
        <w:br/>
        <w:t>тікелей сауда жасаумен алмастыру;</w:t>
        <w:br/>
        <w:t>- салық төлеушілердің байлығын көтермелеу есебінен бюджеттік түсімнің өсуіне</w:t>
        <w:br/>
        <w:t>негізделген бюджетті серпінді түрде тұрақтандыру, экономиканы сауықтыру,</w:t>
        <w:br/>
        <w:t>инвестициялық қызметті жандандыру;</w:t>
        <w:br/>
        <w:t>- Ұлттық мемлекеттік банктің қызметін, несие-ақша саясатын ретке келтіру</w:t>
        <w:br/>
        <w:t>мақсатында оның үкіметпен, коммерциялық банктермен өзара қарым-қатынасын</w:t>
        <w:br/>
        <w:t>түбірімен қайта құру;</w:t>
      </w:r>
    </w:p>
    <w:p>
      <w:r>
        <w:t>- жекешелендіру және коммерцияландыру, кәсіпкерлікті және бәсекелестікті</w:t>
        <w:br/>
        <w:t>дамыту, экономиканы ырықтандыру үшін нарықтық инфрақұрылым мен басқа</w:t>
        <w:br/>
        <w:t>жағдайларды жасау;</w:t>
        <w:br/>
        <w:t>- экономиканың индустриалдық негізінің толық ыдырауына жол бермеу-</w:t>
        <w:br/>
        <w:t>ге бағытталған экономиканы құрылымдық жағынан қайта құру, тұтыну секторын</w:t>
        <w:br/>
        <w:t>шапшаң дамыту қорғаныс және азаматтық технологияны терең біріктіру негізінде</w:t>
        <w:br/>
        <w:t>конверсиялау;</w:t>
        <w:br/>
        <w:t>- еңбекке жарамды халыққа кәсіпкерлік еркіндікті қамтамасыз ету, қоғамның</w:t>
        <w:br/>
        <w:t>ең осал жіктерін қорғау, кәсіподақтар, кәсіпкерлер мен мемлекеттік жүйелердің</w:t>
        <w:br/>
        <w:t>мүдделерін үйлестіру жөнінде белсенді әлеуметтік саясат жүргізу.</w:t>
        <w:br/>
        <w:t>Бұл бағыттарды бір-бірінен бөліп алуға болмайды. Дегенмен, олардың белгілі</w:t>
        <w:br/>
        <w:t>біреулерін жүзеге асырудың әрбір кезеңінде өзінің табиғи қарқыны, әртүрлі мерзімі</w:t>
        <w:br/>
        <w:t>мен өзара байланысты себептері болады. Осы негізде үкіметтің экономикалық</w:t>
        <w:br/>
        <w:t>саясатының басымдылығын алмастыру көзделіп отыр.</w:t>
        <w:br/>
        <w:t>Экономиканы ырықтандыру мен қаржы тұрақтылығы экономикадағы</w:t>
        <w:br/>
        <w:t>институттық өзгерістер мен құрылымдық қайта құрудың одан арғы қажетті шарт-</w:t>
        <w:br/>
        <w:t>тары болып табылады. Бұл салада бірқатар шаралар қазірдің өзінде жүзеге асы-</w:t>
        <w:br/>
        <w:t>рылды. Дегенмен олар айтарлықтай дәйекті әрі байсалды болған жоқ. Бұл процеске</w:t>
        <w:br/>
        <w:t>ге</w:t>
        <w:br/>
        <w:t>““</w:t>
        <w:br/>
        <w:t>Қосымшалар</w:t>
        <w:br/>
        <w:t>Қазақстан өнеркәсіпшілері мен кәсіпкерлері</w:t>
        <w:br/>
        <w:t>одағының І сьезінде сөйлеген сөзі</w:t>
        <w:br/>
        <w:t>Алматы қаласы, 1992 жылдың 14 қыркүйегі</w:t>
        <w:br/>
        <w:t>Құрметті сьезге қатысушылар мен қонақтар!</w:t>
        <w:br/>
        <w:t>Өнеркәсіп пен кәсіпкерлік «капитандарының» сьезін құттықтап тұрғаныма</w:t>
        <w:br/>
        <w:t>қуаныштымын. Бүгінде Қазақстандағы реформаның тағдыры тап осы сіздердің</w:t>
        <w:br/>
        <w:t>ұйымшылдықтарыңызға, іс-әрекеттеріңіз бен белсенділіктеріңізге байланысты де-</w:t>
        <w:br/>
        <w:t>сем, мұным асыра айтқандық емес шығар деп ойлаймын.</w:t>
        <w:br/>
        <w:t>Соңғы 1-2 жылда экономикалық реформаның пәрменділігін арттыру, нақты</w:t>
        <w:br/>
        <w:t>қалыптасып отырған жағдай ескеріле отырып, оның жекелеген жағдайларын</w:t>
        <w:br/>
        <w:t>пысықтау жөнінде бірқатар маңызды шаралар жүзеге асырылды.</w:t>
        <w:br/>
        <w:t>Алайда нарықтық экономикаға көшудегі жалпы стратегиялық бағытты сақтау</w:t>
        <w:br/>
        <w:t>кезінде реформаларды жүзеге асырудың тактикасы мен әдістеріне бұрынғыдан да</w:t>
        <w:br/>
        <w:t>елеулі түзетулер қажет. Алғашқы кезеңнің барысында кейде обьективті жағдайларға,</w:t>
        <w:br/>
        <w:t>кейде жіберілген кемшіліктерге орай проблемалар мен қиыншылықтардың туын-</w:t>
        <w:br/>
        <w:t>дауына қарамастан, экономикалық және әлеуметтік саладағы терең өзгерістердің</w:t>
        <w:br/>
        <w:t>болып жатқаны айқын. Шаруашылық өмірге араласушылар енді жаңа жағдайда</w:t>
        <w:br/>
        <w:t>өз орнын өздері іздеп, туындаған мәселелерді өздері шешуі тиіс. Мысалы,</w:t>
        <w:br/>
        <w:t>материалдық-техникалық ресурстардың шамадан тыс мөлшері пайда болды.</w:t>
        <w:br/>
        <w:t>Нарықтық қатынастардың бір көрінісі дегеніміз осы.</w:t>
        <w:br/>
        <w:t>Республикада жоғарғы атқару-өкімдік орган болып табылатын Минис-</w:t>
        <w:br/>
        <w:t>трлер кабинеті туындап және шиеленісіп келе жатқан проблемаларды сырттай</w:t>
        <w:br/>
        <w:t>бақылаушы емес, қайта толық күш-жігермен оларды шешу жолында жұмыс істеп</w:t>
        <w:br/>
        <w:t>келеді.</w:t>
      </w:r>
    </w:p>
    <w:p>
      <w:r>
        <w:t>Үкіметтің өзінің тұтас бағдарламасы жоқ дейтін пайымдаулармен келіспеймін.</w:t>
        <w:br/>
        <w:t>Ел Жоғарғы Кеңесінің «Қазақ КСР-нің экономикасын тұрақтандыру және нарыққа</w:t>
        <w:br/>
        <w:t>көшіру бағдарламасын», «Қазақ КСР Министрлер кабинеті мен Халық депутатта-</w:t>
        <w:br/>
        <w:t>ры облыстық кеңестерінің республика экономикасын дағдарыстан шығару және</w:t>
        <w:br/>
        <w:t>оны одан әрі тұрақтандыру жөніндегі бағдарламасын» қабылдағанын сіздердің</w:t>
        <w:br/>
        <w:t>барлығыңыз да жақсы білесіздер. Оларды жүзеге асыру жөнінде белгілі бір</w:t>
        <w:br/>
        <w:t>жұмыстар атқарылды.</w:t>
        <w:br/>
        <w:t>Бірақ олар негізінен КСРО мен біртұтас экономикалық кеңістік бар кез-</w:t>
        <w:br/>
        <w:t>де қабылданған болатын. Қазір жағдай күрт өзгерді. Тәуелсіз мемлекеттер пай-</w:t>
        <w:br/>
        <w:t>да болып, бытыраңқылық процесі жалғасуда. Экономикалық және әлеуметтік</w:t>
        <w:br/>
        <w:t>мәселелерді өз бетінше шешуге ұмтылыс байқалуда. Осының бәрінің нәтижесінде</w:t>
        <w:br/>
        <w:t>көп жылдар бойғы шаруашылық байланыстың үзілуі, өндірістің жедел құлдырауы,</w:t>
        <w:br/>
        <w:t>бұрынғы барлық одақтас республикаларда инфляцияның күрт өсуі орын алып отыр.</w:t>
        <w:br/>
        <w:t>Экономикадағы өркениетті қарым-қатынастардың орнына өктемдік сарыны белең</w:t>
        <w:br/>
        <w:t>алуда, әрі кеткенде баспа-бас келісімдерден аспауда.</w:t>
        <w:br/>
        <w:t>ТМД субьектілерінің экономика саясатындағы іс-қимылдары іс жүзінде</w:t>
        <w:br/>
        <w:t>үйлестірілмей отыр. Бүгінгі таңда бұл бағытта атқарылып жатқан істер, ең ал-</w:t>
        <w:br/>
        <w:t>дымен, нарықтық өзгерістерге адалдығын немесе экономикалық дағдарыстан</w:t>
        <w:br/>
        <w:t>шығуды жақтайтынын сөз жүзінде ғана білдіру. Мұның бәрі халық шаруашылығын</w:t>
        <w:br/>
        <w:t>ж.</w:t>
        <w:br/>
        <w:t>“ч</w:t>
        <w:br/>
        <w:t>1992 жыл</w:t>
        <w:br/>
        <w:t>сіздердің де біздің республикамыздың өзіндік ерекшелігін, ұлтаралық қатынастың</w:t>
        <w:br/>
        <w:t>өте нәзік мәселе екенін ұдайы ескерулеріңізді қалаймыз.</w:t>
        <w:br/>
        <w:t>Республикадағы ұлтаралық жарасым ахуалын орнықтыра түсу мақсатымен мен</w:t>
        <w:br/>
        <w:t>жақында халықтарды жақындастыруға аянбай үлес қосқан азаматтарға арналған</w:t>
        <w:br/>
        <w:t>Президенттің жыл сайын берілетін Бейбітшілік пен рухани татулық сыйлығын</w:t>
        <w:br/>
        <w:t>белгілеу жөнінде Жарлық шығардым. Оны қазақстандықтарға ғана емес,</w:t>
        <w:br/>
        <w:t>шетелдіктерге де, оның ішінде, әрине, отандастарымызға да беруіміз мүмкін. Бұл</w:t>
        <w:br/>
        <w:t>іске сіздердің әрқайсыңыз өз үлестеріңізді қоса аласыздар.</w:t>
        <w:br/>
        <w:t>Бұл дүниеде біздің бір ғана Отанымыз бар, ол -- тәуелсіз Қазақстан. Біз туған</w:t>
        <w:br/>
        <w:t>мемлекетіміздің тәуелсіздігін баянды етуге, қуатын арттыруға, оның игілігіне,</w:t>
        <w:br/>
        <w:t>халықаралық қоғамдастықта абыройының өсуіне адал қызмет етуге парыздармыз.</w:t>
        <w:br/>
        <w:t>Ол үшін әрбір азамат еліміздің тұтастығын, жеріміздің бүтіндігін, халықтарым ыздың</w:t>
        <w:br/>
        <w:t>жарастығын аман сақтай білу қаншалықты үлкен тарихи жауапкершілік екенін жан-</w:t>
        <w:br/>
        <w:t>тәнімен сезінуі керек. Бұл жауапкершілікті мен республика Президенті ретінде де,</w:t>
        <w:br/>
        <w:t>қазақ халқының бір перзенті ретінде де толық сезінемін деп сіздерді сендіремін!</w:t>
        <w:br/>
        <w:t>Халқымызда «Бөлінгенді бөрі жейді» деген мақал бар. Осы уақытқа дейін</w:t>
        <w:br/>
        <w:t>бөлінгеннен, жіктеліп, жіліктенгеннен көрген зияннан басқа тапқан пайдамыз жоқ.</w:t>
        <w:br/>
        <w:t>Біз дүниежүзі қазағын Алматыға әділетсіздікті де, қасіретті де, қуғын-сүргінді де</w:t>
        <w:br/>
        <w:t>көп көрген халықтың енді басы қосылса екен деп жинап отырмыз.</w:t>
        <w:br/>
        <w:t>Біріңді қазақ, бірің дос.</w:t>
        <w:br/>
        <w:t>Көрмесең істің бәрі бос, -- деп Абай айтқандай, басымыздың қосылатын, ұлттық</w:t>
        <w:br/>
        <w:t>ой-сананың биіктеп, тұтасатын мезгілі әбден жетті.</w:t>
        <w:br/>
        <w:t>Ұлы Абай айтқан өзге міндерімізден де арылатын, әсіресе ежелден қалмай, жаны-</w:t>
        <w:br/>
        <w:t>мызды жеп келе жатқан күншілдікті, бақастықты, жел сөзге ерушілікті, енжарлықты</w:t>
        <w:br/>
        <w:t>қоятын кезіміз жетті. Өзіне өзі сын көзімен қарамайтын халық болашағына көп</w:t>
        <w:br/>
        <w:t>үміт арта алмайды. Біз бойымыздағы озығымыздан үйреніп, тозығымыздан жире-</w:t>
        <w:br/>
        <w:t>не білсек қана өркениетті мемлекет, еңселі ел боламыз.</w:t>
      </w:r>
    </w:p>
    <w:p>
      <w:r>
        <w:t>Қадірменді туыстар!</w:t>
        <w:br/>
        <w:t>Бүгінгі Құрылтайдың басты мақсаты -- бүкіл әлемдегі қазақ қауымының</w:t>
        <w:br/>
        <w:t>болашағы жөнінде ойласу, ұлтымыздың тарихындағы осынау ерекше белестің тұсында</w:t>
        <w:br/>
        <w:t>ендігі тағдыр-талайымыздың қалай өрілетінін талқылау. Қазақ диаспорасының</w:t>
        <w:br/>
        <w:t>қалыптасуы -- зерделі жанды таң қалдыратын құбылыс. Әрбір 3 адамның біреуі</w:t>
        <w:br/>
        <w:t>атамекенінен жырақта жүрген қазақтан басқа халықты атау қиын шығар. Қазір</w:t>
        <w:br/>
        <w:t>әлемнің 40-тан астам елінде 3,5 млн. қазақ өмір сүріп жатыр. Қытайда, Моңғолияда</w:t>
        <w:br/>
        <w:t>қазақ ұйысып отыр, ағайындарымыз Түркияда, Иранда, Ауғанстанда көп, Еу-</w:t>
        <w:br/>
        <w:t>ропада да аз емес, Америкада, Канадада, тіпті, алыстағы Австралияда да бар.</w:t>
        <w:br/>
        <w:t>Әрқайсысының тағдыры, тұрмыс халы әртүрлі. Құбатөбел күн кешіп жүргендері де</w:t>
        <w:br/>
        <w:t>баршылық, дәулеті тасып, айбыны асып тұрғандары да табылады. Бірақ бәріне тән,</w:t>
        <w:br/>
        <w:t>бәріне ортақ нәрсе -- сағыныш, атамекенді аңсау. Шетелдік сапарларға шыққанда</w:t>
        <w:br/>
        <w:t>отандастарымыз іздеп келіп, ой-арманын, мұң-мұқтажын айтып жатады. Сырласа</w:t>
        <w:br/>
        <w:t>қалсаң сай-сүйегің сырқырайды, арман-тілектерін тыңдасаң жан-жүрегің елжірейді.</w:t>
        <w:br/>
        <w:t>Шеттегі қазақтардың халықтық дәстүрлерді сақтауы сүйсінтеді, тәнті етеді. Өткен</w:t>
        <w:br/>
        <w:t>жылы Түркияға сапар кезінде Ыстамбұл әуежайында жиналған ағайындардың -</w:t>
        <w:br/>
        <w:t>«Ақсарбас!», «Ақсарбас!» -- деп қол жайып, бірден үш ақсарбас шалғаны бізді</w:t>
        <w:br/>
        <w:t>қатты тебірентті. Мұндай ықылас-пейілді мен күні кеше Германия мен Францияға</w:t>
        <w:br/>
        <w:t>барған сапарым кезінде де көрдім.</w:t>
        <w:br/>
        <w:t>Қосымшалар</w:t>
        <w:br/>
        <w:t>Осы жағдайларды ескерген менің тапсырмам бойынша, республика үкіметі</w:t>
        <w:br/>
        <w:t>таяудағы 3 жылға арналған экономикалық реформаны тереңдету бағдарламасын</w:t>
        <w:br/>
        <w:t>әзірлеу жөніндегі жұмысты аяқтап келеді.</w:t>
        <w:br/>
        <w:t>Негізгі міндет, үкіметтің экономикалық саясатының тактикалық жоспарын</w:t>
        <w:br/>
        <w:t>айқындауда болып отыр. Ол елдердің экономикалық ағзасындағы қалыпты қан</w:t>
        <w:br/>
        <w:t>айналысын қамтамасыз етіп, қоғамда әдеттегі адал еңбекке ынтаны өркендетеді.</w:t>
        <w:br/>
        <w:t>Жалпы, мұндай саясат жария баспасөзде мен баяндап берген стратегиялық</w:t>
        <w:br/>
        <w:t>бағыттан туындайды. Бұл қазіргі уақытта қолдануға болады деп есептелетін іс-</w:t>
        <w:br/>
        <w:t>әрекеттер ауқымында жатыр. Мәселе қаржылық тұрақтандырумен қатар өндіріс</w:t>
        <w:br/>
        <w:t>пен тұтынудың төмендеуін тоқтату, тұтыну кешені салаларындағы дағдарыстық</w:t>
        <w:br/>
        <w:t>құбылыстарды жою туралы болып отыр.</w:t>
        <w:br/>
        <w:t>Менің пайымдауымша, бағдарлама мына қағидаттарға негізделуі тиіс:</w:t>
        <w:br/>
        <w:t>1) жаңа шаруашылық жүйесіне көшу шын мәнісінде жүйелік сипатқа ие</w:t>
        <w:br/>
        <w:t>болуға тиіс. Қаржы тепе-теңдігінің басымдылығы кезінде өмір сүруге қабілетті</w:t>
        <w:br/>
        <w:t>кәсіпорындардың қызметіне кепілдікті қамтамасыз ету үшін экономикалық тұтқалар</w:t>
        <w:br/>
        <w:t>арқылы басқарусыз кеткен бағаның өсуін тоқтату, сомдық аймақ шеңберінде</w:t>
        <w:br/>
        <w:t>қалатын мемлекеттермен сомның өтімділігін қамтамасыз етудің нақты шараларын</w:t>
        <w:br/>
        <w:t>қабылдау қажет;</w:t>
        <w:br/>
        <w:t>2) қазіргі нарықтық экономиканы құру кезеңінде халық шаруашылығын айқын</w:t>
        <w:br/>
        <w:t>басқаруды қалпына келтіре отырып, қысқа мерзім ішінде жүйелік инвестициялық</w:t>
        <w:br/>
        <w:t>және конверсиялық саясатты талдап жасап, оны кезең-кезеңімен жүзеге асырып,</w:t>
        <w:br/>
        <w:t>шетелдік инвестицияларға барынша қолдау жасауды қамтамасыз ету керек;</w:t>
        <w:br/>
        <w:t>3) экономикалық реформаны жүзеге асыру жөніндегі барлық қызмет</w:t>
        <w:br/>
        <w:t>кәсіпорынның жұмысын, кәсіпкерлікті дамытуды барынша жандандыруға</w:t>
        <w:br/>
        <w:t>бағытталуы тиіс. Кәсіпкерліктің негізгі түрлері биржа ісі мен делдалдық қызмет</w:t>
        <w:br/>
        <w:t>болып, ал өндірістің өзі мен инвестиция екінші қатарға ығысқан реформаның</w:t>
        <w:br/>
        <w:t>бастапқы кезеңінде жіберілген қиғаштықтар жойылуы тиіс. Бағаны ырықтандыруды</w:t>
        <w:br/>
        <w:t>жекешелендірудің шапшаң процесімен толықтыру қажет;</w:t>
        <w:br/>
        <w:t>4) еңбекшілердің қалың көпшілігінің кедейленуіне жол бермеу үшін халықты</w:t>
      </w:r>
    </w:p>
    <w:p>
      <w:r>
        <w:t>әлеуметтік қорғау жөнінде кешенді шаралар енгізу талап етіліп отыр;</w:t>
        <w:br/>
        <w:t>5) зкономикалық саясаттыңтактикалық шараларын жүргізу кезінде халықаралық</w:t>
        <w:br/>
        <w:t>қаржы және экономикалық ұйымдардың ұсыныстарын ескеру қажет.</w:t>
        <w:br/>
        <w:t>Реформаны түзетудің осындай қисыны қаржы жағдайын тұрақтандыруға және</w:t>
        <w:br/>
        <w:t>бір мезгілде жүйелік өзгеріс процесін әлеуметтік нарықтық шаруашылық бағытына</w:t>
        <w:br/>
        <w:t>қарай өзгертуді шапшаңдатуда қолайлы ортаны туғызады. Таяу уақытта үкімет осы</w:t>
        <w:br/>
        <w:t>бағытта кешенді шаралар жасауды аяқтайды.</w:t>
        <w:br/>
        <w:t>Экономикалық дағдарыстан шығу кезеңінде күшті үкімет, күшті атқару билігі</w:t>
        <w:br/>
        <w:t>болу керек. Ол азаматтарды мемлекет заңдарына бағынуды қамтамасыз етуге тиіс.</w:t>
        <w:br/>
        <w:t>Шынайы демократия институттары осындай бола алады және болуға тиіс. Мұны</w:t>
        <w:br/>
        <w:t>зкономикалық және саяси жағдайдың өзі де талап етіп отыр. Мұны соғыстан кейінгі</w:t>
        <w:br/>
        <w:t>кезеңде нарықтық экономиканы құрған басқа елдердің тәжірибесі де айқындап</w:t>
        <w:br/>
        <w:t>отыр. Сонымен бірге нарықтық күштердің еркін қызметіне, кәсіпкерлікті дамытуға</w:t>
        <w:br/>
        <w:t>мемлекеттің тікелей араласуын тоқтатуға деген жалпы бағыт сақталады. Үкімет</w:t>
        <w:br/>
        <w:t>көбіне экономикалық тәсілдермен жүзеге асырылатын реттеуші рөлге көшуі тиіс.</w:t>
        <w:br/>
        <w:t>Осы жылдың басынан бері, қалыптасқан тарихи жағдайларға байланысты, ре-</w:t>
        <w:br/>
        <w:t>спублика үкіметі Ресей таңған ойын ережелеріне ілесуге мәжбүр болды. Мәселе</w:t>
        <w:br/>
        <w:t>1992 жыл</w:t>
        <w:br/>
        <w:t>қазақтар мекендеген өңірлер көп екені бәрімізге белгілі. Қазақ диаспорасы тек эми-</w:t>
        <w:br/>
        <w:t>грация негізінде жасалған емес, оның өзгелерден түбірлі айырмашылығы да осында.</w:t>
        <w:br/>
        <w:t>Бүгінгі орайлы сәтті пайдаланып, мен біздің халқымыздың атынан шетелдердегі отан-</w:t>
        <w:br/>
        <w:t>дастарымызды қиын кезде бауырына тартқан, қамқорлық көрсеткен барша елдердің</w:t>
        <w:br/>
        <w:t>басшыларына шын жүректен шыққан алғысымызды айтқым келеді.</w:t>
        <w:br/>
        <w:t>Қадірменді бауырлар!</w:t>
        <w:br/>
        <w:t>Қазақ халқы тағы да тарих талқысына түсіп тұр. Біз тәуелсіздік туын тіккен</w:t>
        <w:br/>
        <w:t>кезең дүниенің дидары өзгеріп, экономикалық дағдарыс күшейіп, ұлт пен ұлттың</w:t>
        <w:br/>
        <w:t>арасын қосу қиынға түскен тұсқа тап келді. Әлем мұхитына өз бетімізбен жаңа ғана</w:t>
        <w:br/>
        <w:t>жүзіп шығып жатырмыз. Қазақстан Республикасы -- буыны жаңа беки бастаған</w:t>
        <w:br/>
        <w:t>жас мемлекет. Осы 1 жылдың ішінде-ақ мемлекет құрудың қандай қиын, қандай</w:t>
        <w:br/>
        <w:t>күрделі іс екеніне көзіміз анық жетті. Шүкіршілік етейік.</w:t>
        <w:br/>
        <w:t>Бүгінде Қазақстан әлемдік аяда экономикалық қуаты үлкен, болашағы зор ре-</w:t>
        <w:br/>
        <w:t>спублика ретінде ғана емес, қоғамдық-саяси ахуалы тұрақты, болашағы сенімді</w:t>
        <w:br/>
        <w:t>мемлекет ретінде сый-құрметке бөленіп отыр. Біз бұл құрметтің қадір-қасиетін</w:t>
        <w:br/>
        <w:t>бағалай білуіміз, ішкі-сыртқы саясаттағы әр қадамымызға ерекше жауапкершілікпен</w:t>
        <w:br/>
        <w:t>қарауымыз керек. Халықаралық қарым-қатынастарымызда біз дүниедегі барлық</w:t>
        <w:br/>
        <w:t>елдермен, әсіресе көршілес Ресеймен, Қытаймен, түбі бірге туыстарымыз -</w:t>
        <w:br/>
        <w:t>Түркиямен, Орталық Азия республикаларымен, бүкіл мұсылман әлеміндегі 66 мем-</w:t>
        <w:br/>
        <w:t>лекеттермен жан-жақты ынтымақтастық, тиімді өзара көмек саясатын ұстанамыз.</w:t>
        <w:br/>
        <w:t>Тіл-көзден сақтасын, қазір бағытымыз дұрыс, қарқынымыз жақсы.</w:t>
        <w:br/>
        <w:t>Қазақстандағы тыныш ахуалды бүлдіруге ықпал жасауы ықтимал күштерді</w:t>
        <w:br/>
        <w:t>біз көріп те отырмыз. Астам пиғылдағы саяси содырлардың жекелеген арандату</w:t>
        <w:br/>
        <w:t>әрекеттеріне де, тұрғылықты ұлттың мүддесін көздейміз деп жүріп асыра сілтеуге,</w:t>
        <w:br/>
        <w:t>қызбалыққа бой алдыратын түрліше топтардың іс-қимылына да біз әрқашан</w:t>
        <w:br/>
        <w:t>тиісінше бағасын беріп отыратын боламыз.</w:t>
        <w:br/>
        <w:t>Ардақты ағайын!</w:t>
        <w:br/>
        <w:t>«Орнында бар оңалар», -- дейтін еді халқымыз. Шүкір, ел орнында, жер орнын-</w:t>
        <w:br/>
        <w:t>да. Жерге жетер ештеңе жоқ, жерден өтер байлық жоқ. Жер болса, ел болады, ел</w:t>
        <w:br/>
        <w:t>болса, ер болады. Осындай жеріміз барда, еліміз барда, өздеріңіздей еріміз барда</w:t>
        <w:br/>
        <w:t>біз ешкімнен кем болмаймыз!</w:t>
      </w:r>
    </w:p>
    <w:p>
      <w:r>
        <w:t>Заман тыныштығын берсе бүгінгі дағдарыстан да шығармыз. Тәуелсіз Қазақстан</w:t>
        <w:br/>
        <w:t>дәулетіне сәулеті сай қуатты мемлекетке айналар. Қазақ халқы әлемдік өркениетке</w:t>
        <w:br/>
        <w:t>қазіргіден гөрі қомақты үлес қосар. Даламызда да, қаламызда да шадыман</w:t>
        <w:br/>
        <w:t>тұрмыс, шат тірлік орнар. Бұйыртса, бүгінгі Құрылтайға қатысқан қадірменді</w:t>
        <w:br/>
        <w:t>қонақтарымыздың өзі туған Қазақстанымыздың гүлдеп-көркейгеніне таяу</w:t>
        <w:br/>
        <w:t>жылдарда-ақ куә болады деп кәміл сенеміз.</w:t>
        <w:br/>
        <w:t>Қымбатты туыстар!</w:t>
        <w:br/>
        <w:t>Біз ұлы жолға шықтық, арманды сапарға аттандық. Қолымызда -- тәуелсіздіктің</w:t>
        <w:br/>
        <w:t>көк Туы, Елтаңбамызда -- бар халықтың басын біріктірер киелі шаңырағымыз, ар-</w:t>
        <w:br/>
        <w:t>манымызды алға апарар қанатты пырақтарымыз бар.</w:t>
        <w:br/>
        <w:t>Ылайым бетімізден жарылқасын!</w:t>
        <w:br/>
        <w:t>Үлкен жолдың үстінде бізді ата-бабаларымыздың аруағы желеп-жебеп жүре</w:t>
        <w:br/>
        <w:t>берсін!</w:t>
        <w:br/>
        <w:t>1992 жыл</w:t>
        <w:br/>
        <w:t>сом аймағында тұрақтандыру жөніндегі нақты қадамдармен нығайтылмай отыр.</w:t>
        <w:br/>
        <w:t>Экономикалық ұтымдылық саяси шамшылдықтың құрбанына айналуда.</w:t>
        <w:br/>
        <w:t>ТМД елдері арасындағы 1991 жылдың желтоқсанында жасалған барлық</w:t>
        <w:br/>
        <w:t>уағдаластықтар 1992 жылғы қаңтар айында-ақ бүркемеленіп қалды.</w:t>
        <w:br/>
        <w:t>Қазіргі сомды түпкілікті құлдырату орын алып отыр. Бұл проблема бұрынғы</w:t>
        <w:br/>
        <w:t>одақпен бірге КСРО-ның Мемлекеттік банкі де бірге жойылып, ТМД-ға мүше елдер</w:t>
        <w:br/>
        <w:t>Достастықтың не орталық банкін, не банкаралық одағын құру жөнінде ешқандай</w:t>
        <w:br/>
        <w:t>шешім қабылдамауымен де ушығып отыр. Осының нәтижесінде заңдық және</w:t>
        <w:br/>
        <w:t>зкономикалық қисынсыз жағдай пайда болды: Ресей 14 тәуелсіз мемлекетті өз</w:t>
        <w:br/>
        <w:t>валютасымен қамтамасыз етеді де оларға қолма-қол ақша бергені үшін өз шар-</w:t>
        <w:br/>
        <w:t>тын таңады. Осының өзінде тек экономикалық соғысқа әкеліп соғатын шиеленісті</w:t>
        <w:br/>
        <w:t>жағдай жатыр. Біз қазірдің өзінде мұның еріксіз куәсі ғана емес, және құрбаны да</w:t>
        <w:br/>
        <w:t>болып отырмыз.</w:t>
        <w:br/>
        <w:t>Мен әрдайым барлық мемлекеттердің мүддесі үшін сом аймағы көлемінде</w:t>
        <w:br/>
        <w:t>мемлекетаралық экономикалық кеңес құруды жақтап келдім және жақтай бе-</w:t>
        <w:br/>
        <w:t>рем. Оған өздерінің валюталары бар республикаларды да енгізуді де ескерген жөн.</w:t>
        <w:br/>
        <w:t>Мұндай бірлесудің негізіне тауарлардың, капиталдың, жұмыс күші мен қызмет</w:t>
        <w:br/>
        <w:t>көрсетудің еркін қозғалу принциптері алынуға тиіс. Қаржы, ақша-несие, салық,</w:t>
        <w:br/>
        <w:t>баға саясатын, әлеуметтік саясатты келісе отырып жүргізу маңызды. Көпукладты</w:t>
        <w:br/>
        <w:t>экономиканы дамыту қажет.</w:t>
        <w:br/>
        <w:t>Өзара уағдаластық негізінде экономикалық ұлттық және мемлекеттен тыс</w:t>
        <w:br/>
        <w:t>үйлестіру институттарын құру қажет. Жеке мемлекеттер тарапынан өзгелердің</w:t>
        <w:br/>
        <w:t>мүддесіне зиянды, біржақты шаралардың қабылдануына жол бермейтін мем-</w:t>
        <w:br/>
        <w:t>лекеттер арасындағы өзара іс қимылдық басқару жүйесі қызметін реттеу мен</w:t>
        <w:br/>
        <w:t>бақылаудың жалпы принциптері талдап жасалуы тиіс. Бішкекте өтетін мемлекеттер</w:t>
        <w:br/>
        <w:t>мен үкімет басшыларының кездесуіне біздің енгізіп отырған ұсыныстарым ыздың</w:t>
        <w:br/>
        <w:t>мәні осында. Егер бұл қабылданса, жағдай айқындала түседі. Онда ТМД сом</w:t>
        <w:br/>
        <w:t>аймағында қалатын және одан шығатын мемлекеттерге бөлінуі тиіс. Қазақстан</w:t>
        <w:br/>
        <w:t>алғашқылардың қатарында қалмақ.</w:t>
        <w:br/>
        <w:t>Біздің республикамыз өзінің егемендігі мен тәуелсіздігін басқалардан кем</w:t>
        <w:br/>
        <w:t>қадірлемейді. Сондықтан бұрынғы Одақтың және оның құрылымдарын қалпына</w:t>
        <w:br/>
        <w:t>келтіру туралы сөз болуы тіпті мүмкін емес. Әңгіме конференция туралы да болып</w:t>
        <w:br/>
        <w:t>отырған жоқ, мен бәрімізді экономикалық дағдарыстан шығаруға көмектесе ала-</w:t>
        <w:br/>
        <w:t>тын нақты саясат туралы айтып отырмын. Бір-бірімізге көмектесе отырып, бәріміз</w:t>
        <w:br/>
        <w:t>өркениетті әлемдегі, нақты айтқанда Батыс Еуропадағы сияқты әрекет етуіміз ке-</w:t>
      </w:r>
    </w:p>
    <w:p>
      <w:r>
        <w:t>рек. Қалыпты жұмыс істейтін мықты экономика болмайынша нағыз егеменділік</w:t>
        <w:br/>
        <w:t>болмайды.</w:t>
        <w:br/>
        <w:t>Мен реалист ретінде, біздің енді егеменді мемлекеттерде өмір сүріп</w:t>
        <w:br/>
        <w:t>жатқанымызды ескеремін. Мәселе олардың қалыптасуының прогресшіл процесінің</w:t>
        <w:br/>
        <w:t>ең болмаса өтпелі кезеңде ойластырылмаған ыдырауға ұласып кетпеуі жөнінде 6о-</w:t>
        <w:br/>
        <w:t>лып отыр. Мұның өзі пайда болған қайшылықтарды жұмсартуға ықпал ететіндігіне</w:t>
        <w:br/>
        <w:t>сенімдімін. Олай болмаған жағдайда, өндірістік сияқты, тұтыну тауарларының да</w:t>
        <w:br/>
        <w:t>жетіспеушілігінен мемлекетаралық қана емес, мемлекеттің ішіндегі жанжалдар</w:t>
        <w:br/>
        <w:t>да одан әрі ширығып кетуі мүмкін. Ең ақырында, біз әзірге реформалардың оң</w:t>
        <w:br/>
        <w:t>нәтижелерін күтуін жалғастырып жүрген миллиондаған жандардың үміттерін алда-</w:t>
        <w:br/>
        <w:t>уымыз мүмкін.</w:t>
        <w:br/>
        <w:t>1992 жыл</w:t>
        <w:br/>
        <w:t>процесі әуел бастан әділеттілік принциптеріне негізделуі тиіс. Оның бастауын-</w:t>
        <w:br/>
        <w:t>да барлық азаматтарға бірдей мүмкіншілік беру керек, ал қалғандары олардың</w:t>
        <w:br/>
        <w:t>өздеріне, қабілеттеріне байланысты.</w:t>
        <w:br/>
        <w:t>Халықты нарыққа қазірдің өзінде белсенді түрде дайындау керек. Бұл орайда ша-</w:t>
        <w:br/>
        <w:t>масы келмейтіндерге, тіпті, кәсіпкер болғысы келмейтіндерге де қамқорлық жасау</w:t>
        <w:br/>
        <w:t>керек. Мемлекетте әруақытта ғалымдар да, мұғалімдер де, жалдамалы жұмысшылар</w:t>
        <w:br/>
        <w:t>да, жауынгерлер де болған және болады да. Олар өздерінің материалдық әл-</w:t>
        <w:br/>
        <w:t>ауқатының қажетті деңгейін қамтамасыз етуі үшін еріксіз сауда-саттыққа салын-</w:t>
        <w:br/>
        <w:t>бай, өз істерін сапалы атқарулары тиіс. Сөйтіп, қоғамда азаматтардың жинап-</w:t>
        <w:br/>
        <w:t>тергендерін жинақтап, олардың атынан солардың пайдасына бизнес жасайтын</w:t>
        <w:br/>
        <w:t>нарықтық құрылымдар пайда болуы тиіс. Бұл жөнінде Семей қаласында құрылған</w:t>
        <w:br/>
        <w:t>-- жарнашылары халыққа білім беру саласының қызметкерлері болып табыла-</w:t>
        <w:br/>
        <w:t>тын -- траст компаниясының тәжірибесі қызғылықты. Олар бұл компанияға өз</w:t>
        <w:br/>
        <w:t>қаржыларын сеніп тапсырған, ал ол мұны айналымға жібереді. Сөйтіп, жиналған</w:t>
        <w:br/>
        <w:t>қаражатты басқа компанияның акцияларын алуға жұмсайды. Жарнашылар, осы-</w:t>
        <w:br/>
        <w:t>лайша, өздерінің кәсіби істерімен сенімді түрде айналысуға мүмкіндік алады,</w:t>
        <w:br/>
        <w:t>олардың материалдық мүдделері қорғалатынын және жарылқаушы мемлекет емес,</w:t>
        <w:br/>
        <w:t>қайта өздерінің бақылауында болатын дербес нарықтық құрылым екенін біледі.</w:t>
        <w:br/>
        <w:t>Маған бір Одақта мемлекеттік ұйымдар мен кәсіпкерлердің басшылары</w:t>
        <w:br/>
        <w:t>сияқты әртүрлі топтар бастарының бірігуі идеясының өзіне күмәндана баға беру-</w:t>
        <w:br/>
        <w:t>мен ұшырасуға тура келген. Ат пен дегбірсізденген бұғыны шағылыстырмақ де-</w:t>
        <w:br/>
        <w:t>ген сияқты (олардың қайсысы ат, ал қайсысы бұғы екенін анықтап жатпай-ақ</w:t>
        <w:br/>
        <w:t>қояйық). Меніңше, мұндай күмәннің жөні жоқ. Өйткені, нарықтық жағдай барған</w:t>
        <w:br/>
        <w:t>сайын кімді болса да бірдей жағдайға қоюда. Ал олардың алдында туындайтын про-</w:t>
        <w:br/>
        <w:t>блемалар барған сайын бірізді сипатқа ие болып отыр. Осы сьезге қатысушы Се-</w:t>
        <w:br/>
        <w:t>мей облысы өнеркәсіпшілерінің 11-нің 10-ы акционерлік қоғамға кіргені де тегін</w:t>
        <w:br/>
        <w:t>емес. Осыдан 2 апта бұрын ғана, одақтың құрылтай конференциясы кезінде Ка-</w:t>
        <w:br/>
        <w:t>спий маңы кен-металлургия комбинаты мемлекеттік еді, ал қазір ол -- кәсіпкерлік</w:t>
        <w:br/>
        <w:t>құрылым. Өнеркәсіпшілер мен кәсіпкерлер мақсаттарының үйлеспейтіндігін үнемі</w:t>
        <w:br/>
        <w:t>сылтау ете бермей, тәжірибе туғызған жаңа формаларды одан әрі пайдалану керек.</w:t>
        <w:br/>
        <w:t>Әрине, қолда бар, жинақталып, жасалған дүниенің бәрін беталды қирата бермей,</w:t>
        <w:br/>
        <w:t>қолда бар потенциалды ұқсата білу қажет.</w:t>
        <w:br/>
        <w:t>Мен ең тосын және батыл деген жобаларды қарауға және қолдауға әзірмңн.</w:t>
        <w:br/>
        <w:t>Ең бастысы, олардың нәтижелері жағдайды айтарлықтай жақсарту, экономикалық</w:t>
        <w:br/>
        <w:t>және әлеуметтік проблемаларды шешу, басқару сапасын жақсарту болсын. Мұндай</w:t>
        <w:br/>
        <w:t>жобалар жаңа шаруашылық-экономикалық және әлеуметтік укладтың нышанда-</w:t>
        <w:br/>
        <w:t>рын белгілер еді.</w:t>
        <w:br/>
        <w:t>Бұл ретте, атап айтқанда, ұсынылып отырған өнеркәсіпті ошақтық жетілдіру</w:t>
        <w:br/>
        <w:t>идеясын жұмыс тұжырымдамасына дейін жеткізу жөн болмақ. Осыған сәйкес</w:t>
        <w:br/>
        <w:t>шаруашылық-зкономикалық механизмді бүкіл аумаққа бірден және тұтас көшірмей,</w:t>
        <w:br/>
        <w:t>бастау алаңы, ошақ негізінде көшіру керек. Ол қалыптасып жатқан нарықтық</w:t>
        <w:br/>
        <w:t>қатынастардың авангарды, өнеге алуға үлгі немесе қателіктерді зерттеудің мы-</w:t>
      </w:r>
    </w:p>
    <w:p>
      <w:r>
        <w:t>салы бола алар еді. Осындай ошақтардың ішінде өнеркәсіпті жетілдіріп, ішкі</w:t>
        <w:br/>
        <w:t>коммерциялық және шетелдік капиталды тартуға әрі шоғырландыруға болады.</w:t>
        <w:br/>
        <w:t>Әсіресе қомақты шетелдік капиталды тартудың түрі мен механизмдері тура-</w:t>
        <w:br/>
        <w:t>лы мәселе аса маңызды. Онсыз жетілдіру жоспары жүзеге аса қояры дүдәмал.</w:t>
        <w:br/>
        <w:t>Қосымшалар</w:t>
        <w:br/>
        <w:t>барынша жүйелік сипат беру үшін бағдарламада мынадай тиісті механизмдер</w:t>
        <w:br/>
        <w:t>көзделген.</w:t>
        <w:br/>
        <w:t>Егер экономикалық реформаны жүзеге асыруда табысқа жетуді ойласақ, жаңа</w:t>
        <w:br/>
        <w:t>ұйымдасқан күшіміз болуы керек. Біздің осындай өзгерістерді жасауға қабілетті</w:t>
        <w:br/>
        <w:t>шаруашылық әлеуметтік, саяси қатынастардың жүйелі үлгісіне тұрақты негіз</w:t>
        <w:br/>
        <w:t>ретінде сүйене алуымыз керек.</w:t>
        <w:br/>
        <w:t>Мұндай күштердің пайда болуын Өнеркәсіпшілер мен кәсіпкерлер одағының</w:t>
        <w:br/>
        <w:t>құрылуымен байланыстырамын.</w:t>
        <w:br/>
        <w:t>Сіздердің қолдарыңызда экономиканың мемлекеттік, сондай-ақ жеке</w:t>
        <w:br/>
        <w:t>секторындағы барлық өндірістік қуаттарды нақты басқару ісі шоғырланған. Өздеріне</w:t>
        <w:br/>
        <w:t>жұмыс беруші ретінде болып отырған адамдардың хал-ахуалы, көңіл-күйі, тағдыры</w:t>
        <w:br/>
        <w:t>олардың іс-қимылына тәуелді болады. Және де бұл оларды шын әлеуметтік күшке</w:t>
        <w:br/>
        <w:t>айналдырады. Өнеркәсіпшілер мен кәсіпкерлердің сыртында көп мыңдаған еңбек</w:t>
        <w:br/>
        <w:t>ұжымдары тұр. Ал біз реформаны солардың игілігі, жақсы тұрмысы үшін жасап жа-</w:t>
        <w:br/>
        <w:t>тырмыз. Қоғамдық ұйымдар да солардан тұрады. Және бұл экономиканың жаңа</w:t>
        <w:br/>
        <w:t>капитандарын қуатты саяси күшке айналдырып отыр.</w:t>
        <w:br/>
        <w:t>Саяси тұрақтылық, ұлтаралық татулық, келісім мен сенім болмайынша біз</w:t>
        <w:br/>
        <w:t>ешқандай бағдарламаны жүзеге асыра алмаймыз. Қазақстан халқының бірлігі</w:t>
        <w:br/>
        <w:t>біртұтас Отанымыздың бір туы астында болуы керек. Әркімнің еңбегі өзінің әл-</w:t>
        <w:br/>
        <w:t>ауқатын жақсарту мен біртұтас мемлекетіміздің гүлденуіне жұмсалса, табыс кілті</w:t>
        <w:br/>
        <w:t>осында болмақ. Ал жаңа одақ та, әлбетте, осыған ықпал ететін болады.</w:t>
        <w:br/>
        <w:t>Мен Қазақстан Республикасының Президенті ретінде сіздердің сьездеріңіздің</w:t>
        <w:br/>
        <w:t>жұмысына ықыласпен қатысып отырмын және Өнеркәсіпшілер мен кәсіпкерлер</w:t>
        <w:br/>
        <w:t>одағының іс жүзінде қалыптасуына, оның бар қуатымен жұмыс істеп кетуіне, оның</w:t>
        <w:br/>
        <w:t>өзінің осы басты міндетін орындауына аса мүдделімін.</w:t>
        <w:br/>
        <w:t>Одақтың іріістерінің бірі үкімет бағдарламасын мұқият сараптауға белсене қатысу</w:t>
        <w:br/>
        <w:t>болып табыларына сенім білдіремін. Бағдарламадағы макроэкономикалық талда-</w:t>
        <w:br/>
        <w:t>маларда республиканың нақты ерекшеліктерінің, микро деңгейдегі басқарудың</w:t>
        <w:br/>
        <w:t>күнделікті практикасында іскер адамдар кездесіп отырған проблемалар мен</w:t>
        <w:br/>
        <w:t>қиыншылықтардың қаншалықты ескерілгенін сараптағаны жөн. Оның әрбір тарау-</w:t>
        <w:br/>
        <w:t>ында толғағы жеткен проблемаларды шешудің және жалпы мақсатқа жетудің жол-</w:t>
        <w:br/>
        <w:t>дары мен механизмдері айқын көрінуге тиіс. Бағдарлама жаңа заң актілерінің тұтас</w:t>
        <w:br/>
        <w:t>пакетімен нығайтыла түседі. Сол сияқты қолданылып жүрген заңдарды елеулі түрде</w:t>
        <w:br/>
        <w:t>қайта қарап, нақтылай түсу қажет. Құрылатын одақ экономикалық реформаның</w:t>
        <w:br/>
        <w:t>құқықтық негізін жасау және жетілдіру жөнінде орасан зор және маңызды жұмысқа</w:t>
        <w:br/>
        <w:t>белсене қатысуы керек. Мұнсыз заңдар республика экономикасының жағдайына</w:t>
        <w:br/>
        <w:t>өте кері әсер етіп отырған көптеген сүреңсіздіктерден арыла алмайды.</w:t>
        <w:br/>
        <w:t>Одақтың белсене қатысатын тағы бір саласы -- акциялау, құнды қағаздар</w:t>
        <w:br/>
        <w:t>нарық құрумен бірге, мемлекет иелігінен алу және жекешелендіру болып табы-</w:t>
        <w:br/>
        <w:t>лады. Оның мүшелері өздерінің жеке ұйымдарында жекешелендіру шараларын</w:t>
        <w:br/>
        <w:t>тиімді және үлгілі түрде жүргізіп, басқаларға әліне қарай көмек көрсетуге тиіс. Бұл</w:t>
        <w:br/>
        <w:t>орындағы басты мәселе -- жекешелендіру шараларына қатысты қоғамда мүдделілік</w:t>
        <w:br/>
        <w:t>пен ізгі ниеттілікті туғызып, Қазақстанда қазіргі заманғы өркениетті нарықтық</w:t>
        <w:br/>
        <w:t>экономиканың басты тірегі және қозғаушы күші болып табылатын меншік иелерін,</w:t>
        <w:br/>
        <w:t>орта тап өкілдерін тұрақты қалыптастыруға және оның нығая беруіне қамқорлық</w:t>
      </w:r>
    </w:p>
    <w:p>
      <w:r>
        <w:t>жасау. Ал бұл шын мәнінде бүкіл халық деген сөз. Міне, сондықтан жекешелендіру</w:t>
        <w:br/>
        <w:t>1992 жыл</w:t>
        <w:br/>
        <w:t>Менің ойымша, қазіргі қалыптасқан шекараларды қайта қарау жөнінде</w:t>
        <w:br/>
        <w:t>жасалған бір қадамның өзі салдарын болжап білуге болмайтын геосаяси тізбекті</w:t>
        <w:br/>
        <w:t>реакциясын тудыратыны айқын. Мемлекет территорияларының мызғымастық</w:t>
        <w:br/>
        <w:t>принципінің маңызы туралы айта келіп, сондай-ақ бүгін аз ұлттардың құқығы</w:t>
        <w:br/>
        <w:t>көбіне ұлттардың өзін-өзі билеу құқығымен, тіпті, өз алдына дербес мемлекет-</w:t>
        <w:br/>
        <w:t>тер құру құқығымен бірдей қарастырылып жүргенін атап көрсеткім келеді. Егер</w:t>
        <w:br/>
        <w:t>мұндай көзқарасты ұстанатын болсақ, онда болжаммен алғанда бүкіл дүниежүзінде</w:t>
        <w:br/>
        <w:t>бірнеше мыңдаған ергежейлі мемлекеттер пайда болуы мүмкін. Мұндай жағдай</w:t>
        <w:br/>
        <w:t>принципті әбден шегіне жеткізе дәріптеудің айқын көрінісі болып табылады.</w:t>
        <w:br/>
        <w:t>Бүгін таңда аз ұлттардың құқықтарына әділ назар аударып отырған дүниежүзілік</w:t>
        <w:br/>
        <w:t>қоғамдастық демократия мен бейбітшіліктің салтанаты негізінде адам құқығының</w:t>
        <w:br/>
        <w:t>және ұлттар құқығының салтанат құруы үшін олардың өлшемдерін айқын белгілеуі</w:t>
        <w:br/>
        <w:t>тиіс екендігіне кәміл сенімдімін. Әйтпесе, ұлттардың өзін-өзі билеу құқығын желеу</w:t>
        <w:br/>
        <w:t>етіп, кез келген көп ұлтты мемлекеттің тұтастығына күмән келтіріледі және жегідей</w:t>
        <w:br/>
        <w:t>жейтін сепаратизмнің ұшы-қиыры болмайды.</w:t>
        <w:br/>
        <w:t>Сонымен бір мезгілде ХХІ ғасырдың алыс көкжиегіне көз тастай отырып және</w:t>
        <w:br/>
        <w:t>ықтимал шиеленістің ошақтарын болжай отырып, елеулі алаңдату туғызып отырған</w:t>
        <w:br/>
        <w:t>бірқатар мәселелердің арасынан бүкіл дүниежүзілік қоғам дастықтың алдына</w:t>
        <w:br/>
        <w:t>Орталық Азия аймағындағы су проблемасын қойғым келеді. Уақыт өте келе ол</w:t>
        <w:br/>
        <w:t>ежелгі құрлықтың қақ жүрегінде қауіпті алауыздықтардың көзіне айналуы мүмкін.</w:t>
        <w:br/>
        <w:t>Қазірдің өзінде Орталық Азияны су ресурстарымен қамтамасыз ету проблемасын</w:t>
        <w:br/>
        <w:t>кезең-кезеңімен тиімді шешуді көздейтін БҰҰ-ның арнаулы жобаларын жедел жа-</w:t>
        <w:br/>
        <w:t>сау қажет ойлаймын.</w:t>
        <w:br/>
        <w:t>Батыс Шығыс белдеуі бойынша геосаяси шиеленістің бәсеңдеуі және Солтүстік-</w:t>
        <w:br/>
        <w:t>Оңтүстік белдеуінде қауіпті егесудің өрістеуі жалпыға бірдей танылған факті</w:t>
        <w:br/>
        <w:t>екенін айтуға тиіспін. Алайда екінші қайшылықтың пайда болуы мен шиеленісуі</w:t>
        <w:br/>
        <w:t>бірінші мәселенің көкейкесті маңызын төмендете алмақ емес. Шығыс пен Батыс</w:t>
        <w:br/>
        <w:t>арасындағы қарым-қатынастардың көп жылдар бойғы күрделілігі бұрынғы Кеңес</w:t>
        <w:br/>
        <w:t>Одағының ыдырауымен бірге жойыла алмайды.</w:t>
        <w:br/>
        <w:t>Осыған байланысты ескерту дипломатиясы, бейбітшілікті орнату, қолдау және</w:t>
        <w:br/>
        <w:t>нығайту жөніндегі ұсынылып отырған күш-жігерлерді әлемдік өзара іс-әрекеттердің</w:t>
        <w:br/>
        <w:t>бір бағыттары бойынша тең жағдайда бөлу қажет деп ойлаймын.</w:t>
        <w:br/>
        <w:t>Бұл мәселені атап көрсетіп отырған себебім, мұнда қазірдің өзінде кейбір</w:t>
        <w:br/>
        <w:t>қиғаштықтар байқалуда. Соңғы айлардағы фактілерге сүйенсек, БҰҰ-ның күш-жігері</w:t>
        <w:br/>
        <w:t>саяси және әскери-саяси сипатта басым көрініп отыр. Бұл ретте көтермелеу мен ын-</w:t>
        <w:br/>
        <w:t>таландырудан гөрі тыйым салу әдістерін қолдану көбірек байқалады. Бұл шаралар</w:t>
        <w:br/>
        <w:t>жеңіл-желпі шиеленістерді бәсеңдетуге бағытталса да, бірақ әзірше пайда болып, етек</w:t>
        <w:br/>
        <w:t>жайып бара жатқан жанжалдың терең мәнді негізіне ешбір ықпал ете алмай отыр.</w:t>
        <w:br/>
        <w:t>Жақында осы мінберден аталған жанжалдардың шынайы себептері көрсетілген</w:t>
        <w:br/>
        <w:t>болатын: әлемдегі ең бай адамдардың 2095 (Солтүстік және Батыс елдерінде)</w:t>
        <w:br/>
        <w:t>дүниежүзілік жалпы табыстың 83%5, ал ең кедей адамдардың 20%5 (Оңтүстік және</w:t>
        <w:br/>
        <w:t>Шығыс елдерінде) -- тек оның 1,495 тұтынады екен.</w:t>
        <w:br/>
        <w:t>Көрініп отырғанындай, аса бай «жиырмалық» табысы мен ең кедей «жиырмалық»</w:t>
        <w:br/>
        <w:t>табысының ара қатынасы 60:1 болып отыр.</w:t>
        <w:br/>
        <w:t>Осы «60:1» ара қатынасын мен әлемдік теңсіздік формуласы» деп атар</w:t>
        <w:br/>
        <w:t>едім. Міне осы айырмашылық азаймайынша, біз жанжалдарды барынша</w:t>
      </w:r>
    </w:p>
    <w:p>
      <w:r>
        <w:t>1992 жыл</w:t>
        <w:br/>
        <w:t>қатар сондағы қазақ азаматтарының мүдделеріне де қамқорлық жасау көзделген.</w:t>
        <w:br/>
        <w:t>Біздің Түркиямен де осындай келісіміміз бар.</w:t>
        <w:br/>
        <w:t>Кезінде Қазақстанға қараған кейбір аудандарды республикаға қайтару жөніндегі</w:t>
        <w:br/>
        <w:t>талаптарға қатысты мынаны айтуға болады. Мұндай ойланбай айтылған сөздер, жа-</w:t>
        <w:br/>
        <w:t>уапсыз жазылған газет материалдары бауырлас халықтардың арасына жік салып,</w:t>
        <w:br/>
        <w:t>онсыз да ушығып тұрған ұлтаралық қатынастарды шиеленістіргеннен басқа ештеңе</w:t>
        <w:br/>
        <w:t>де бермейді. Біз тәуелсіз мемлекеттердің территориялық тұтастығын жақтаймыз,</w:t>
        <w:br/>
        <w:t>бүгінгі қалыптасқан шекаралардың мызғымауға тиіс екенін қуаттаймыз,</w:t>
        <w:br/>
        <w:t>арандатушылыққа ермейміз.</w:t>
        <w:br/>
        <w:t>Қазір біздің ұлтымыздың алдында тұрған ең басты міндет, ең қиын міндет -</w:t>
        <w:br/>
        <w:t>Қазақстанның егемен мемлекет ретінде қалыптасуы мен дамуының негізгі бағыт-</w:t>
        <w:br/>
        <w:t>бағдарын дәл айқындап, сол мақсатқа неғұрлым тезірек жетудің жолында аянбай</w:t>
        <w:br/>
        <w:t>еңбек ету. Экономикалық дәулетіміз артпайынша, рухани сәулетіміз де артпайты-</w:t>
        <w:br/>
        <w:t>нын анық ұғынуымыз қажет.</w:t>
        <w:br/>
        <w:t>Қазақстанның дамуының стратегиялық мақсаттарына жету үшін біз саясат са-</w:t>
        <w:br/>
        <w:t>ласында ең алдымен жас егеменді мемлекеттің президенттік республика ретінде</w:t>
        <w:br/>
        <w:t>қалыптасуын көздеп отырмыз. Бұл орайда мемлекеттік құрылымның Ұлттық</w:t>
        <w:br/>
        <w:t>белгілерін қорғап, оның шайылып кетуіне жол бермеуге көп көңіл бөлеміз. Сондықтан</w:t>
        <w:br/>
        <w:t>біз тұрғылықты жұртымыздың мүддесі жекелеген жағдайда ерекше ескерілуі керек</w:t>
        <w:br/>
        <w:t>екенін айтпай тұра алмаймыз. Бұл әңгіме ұлттық мәдениет пен тілді түлетуге, қазақ</w:t>
        <w:br/>
        <w:t>диаспорасымен рухани-мәдени және басқадай байланыстарды қалпына келтіруге,</w:t>
        <w:br/>
        <w:t>Қазақстанды тастап кетуге мәжбүр болған адамдардың өз Отанына қайтып оралуы-</w:t>
        <w:br/>
        <w:t>на жағдай жасауға алдымен қатысты. Сондай-ақ көп партиялы жүйе құру, қоғамда</w:t>
        <w:br/>
        <w:t>тұрақтылықты қамтамасыз ету, Қазақстанның қауіпсіздігі мен егемендігін қорғау</w:t>
        <w:br/>
        <w:t>үшін әскери-саяси және экономикалық одақтар жасау, республиканың дүниежүзілік</w:t>
        <w:br/>
        <w:t>қоғамдастықтағы саяси салмағын арттыру сияқты міндеттер алда тұр. Экономи-</w:t>
        <w:br/>
        <w:t>ка саласындағы қазіргі басты шаруа -- нарықтық қатынастарды қалыптастыру.</w:t>
        <w:br/>
        <w:t>Сіздердің көпшілігіңіз осы нарық әлдеқашан орныққан елдерден келіп отырсыздар,</w:t>
        <w:br/>
        <w:t>адамша, лайықты өмір сүрудің неғұрлым тиімді жолы нарықты экономика екенін</w:t>
        <w:br/>
        <w:t>жақсы білесіздер. Өркениетті, дәулетті елдердің бәрі де осы жолдан өткен. Егер</w:t>
        <w:br/>
        <w:t>шындап аяғымыздан тік тұрып, өзгелер сияқты жөндеп өмір сүргіміз келсе, бұл</w:t>
        <w:br/>
        <w:t>жолға біз де түсуге тиіспіз. 100 жылдық тоталитаризмнен тез арада демократиялық</w:t>
        <w:br/>
        <w:t>қоғамға көшіп, аз жылдар ішінде нарық экономикасын орната салу оңай болмайты-</w:t>
        <w:br/>
        <w:t>нына көзіміз жетті. Табандылық пен шыдамдылық керек. Бүкіл дүние жүрген жол-</w:t>
        <w:br/>
        <w:t>мен біз де жүре алатынымызға күмән жоқ.</w:t>
        <w:br/>
        <w:t>Біз үшін материалдық өндіріс саласындағы басты бағыттарды санамалап өтер</w:t>
        <w:br/>
        <w:t>болсақ, алдымен азық-түлік және халық тұтынатын тауарлар зәрулігін жоюды,</w:t>
        <w:br/>
        <w:t>құрылыс және құрылыс индустриясы базаларын дамытуды, өнеркәсіптің шикізат</w:t>
        <w:br/>
        <w:t>өндіру салаларын өркендетумен шектелмей, түсті және қара металлургияны,</w:t>
        <w:br/>
        <w:t>ғылымды көп қажет ететін өндірістер мен мәшине жасауды дамытуды, экологиялық</w:t>
        <w:br/>
        <w:t>таза технологияларды енгізуді, осы заманғы инфрақұрылымдарды (көлік, байла-</w:t>
        <w:br/>
        <w:t>ныс, энергетика, туризм, қонақүй жүйесін) ұлғайтуды бөле айтар едім. Бұл сияқты</w:t>
        <w:br/>
        <w:t>шешімін күтіп тұрған мәселелер көп-ақ.</w:t>
        <w:br/>
        <w:t>Бүгінгі қиыншылығы мол заманда көңілімізге медеу болар бір жай -</w:t>
        <w:br/>
        <w:t>қазақтардың өз атамекенінде бас тоғыстыруы, әртүрлі себептерге байланысты</w:t>
        <w:br/>
        <w:t>туған жерден үдере көшіп кеткен туысқандарымыздың өз еліне қайта орала баста-</w:t>
        <w:br/>
        <w:t>уы. Біздің бәріміз сарыла күткен ұлы көштің алды атамекенге жетті. Мен бұл арада</w:t>
        <w:br/>
        <w:t>Же</w:t>
        <w:br/>
        <w:t>5368»</w:t>
        <w:br/>
        <w:t>“</w:t>
        <w:br/>
        <w:t>1992 жыл</w:t>
      </w:r>
    </w:p>
    <w:p>
      <w:r>
        <w:t>дарын құруға итермелеуі керек сияқты еді. Алайда бұлай болмай отыр және оның</w:t>
        <w:br/>
        <w:t>нақты негіздері де бар.</w:t>
        <w:br/>
        <w:t>Саясатшылар мен талдау жасаушылар тобындағы Азияда қауіпсіздік пен</w:t>
        <w:br/>
        <w:t>ынтымақтастық құрылымын құру идеясын сынаушылар мынадай басты дәлелді</w:t>
        <w:br/>
        <w:t>алға тартады. Азия елдерінің географиялық, тарихи, экономикалық, саяси,</w:t>
        <w:br/>
        <w:t>әлеуметтік және мәдени әркелкілік деңгейі Еуропа, Америка және Африка елдерімен</w:t>
        <w:br/>
        <w:t>салыстырғанда анағұрлым жоғары. Экономикалық және саяси негіздің осындай</w:t>
        <w:br/>
        <w:t>әркелкілігі, әлбетте, ұжымдық қауіпсіздіктің континенттік құрылымдарын құруға</w:t>
        <w:br/>
        <w:t>кедергі келтіріп отыр.</w:t>
        <w:br/>
        <w:t>Бұған Шығыстың «Алыс жолдың өзі де алғашқы қадамнан басталады» -- деген</w:t>
        <w:br/>
        <w:t>мақалымен толық жауап беруге болады. Ұжымдық қауіпсіздіктің біртұтас азиялық</w:t>
        <w:br/>
        <w:t>құрылымына осы аталған барлық іс-әрекеттер түрлері бойынша бірден бағыт алу</w:t>
        <w:br/>
        <w:t>міндетті емес.</w:t>
        <w:br/>
        <w:t>Бастапқыда, әлде біреуінен -- айталық, әскери-саяси немесе экономикалық</w:t>
        <w:br/>
        <w:t>саладағы әркелкілікті теңестіруден бастап, содан кейін ынтымақтастықтың басқа</w:t>
        <w:br/>
        <w:t>салалары бойынша да ортақ көзқарастарды іздестіру жеткілікті болар еді.</w:t>
        <w:br/>
        <w:t>Мұндай континенттік құрылымға қарай қозғалыс ұзақ та кезең-кезеңді болуы</w:t>
        <w:br/>
        <w:t>мүмкін. Мұндай қозғалыс мынадай схема бойынша өте алар еді: ынтымақтастықтың</w:t>
        <w:br/>
        <w:t>жекелеген түрлері бойынша аймақтық және континенттік құрылымдар мен коали-</w:t>
        <w:br/>
        <w:t>циялар арқылы «екіжақты қатынастардан» бастап (сенім шаралары мен ұжымдық</w:t>
        <w:br/>
        <w:t>қауіпсіздік, ізгілік, экономикалық, мәдени өзара іс-қимыл шараларын әзірлеу)</w:t>
        <w:br/>
        <w:t>ынтымақтастықтың кең көлемді проблемалары бойынша ортақ құрылымдық ор-</w:t>
        <w:br/>
        <w:t>гандарын құруға дейін.</w:t>
        <w:br/>
        <w:t>Бұл процестің перспективалары, оның негізгі кезеңдері былайша көріне алар</w:t>
        <w:br/>
        <w:t>еді:</w:t>
        <w:br/>
        <w:t>1-ші кезең. Азиядағы өзара ықпалдастық және сенім шаралары жөніндегі кеңес</w:t>
        <w:br/>
        <w:t>ұйымдастырып, өткізу жөніндегі әзірлік жұмыстары. Болжамды мерзімі -- 1992-</w:t>
        <w:br/>
        <w:t>1995 жылдар.</w:t>
        <w:br/>
        <w:t>2-ші кезең. Азиядағы өзара ықпалдастық және сенім шаралары жөніндегі</w:t>
        <w:br/>
        <w:t>кеңестің жұмысын жандандыру, оның мүшелерінің санын кеңейту, оны Азиядағы</w:t>
        <w:br/>
        <w:t>қауіпсіздік және ынтымақтастық кеңесі шеңберіне және тәртібіне көшіру,</w:t>
        <w:br/>
        <w:t>Еуропадағы қауіпсіздік және ынтымақтастық кеңесі үлгісі бойынша жалпыазиялық</w:t>
        <w:br/>
        <w:t>құрылымдар құру. Болжамды мерзімі 1994-1995 жылдар.</w:t>
        <w:br/>
        <w:t>3-ші кезең. Еуропадағы қауіпсіздік және ынтымақтастық кеңесі және Азиядағы</w:t>
        <w:br/>
        <w:t>қауіпсіздік және ынтымақтастық кеңесі арасындағы өзара іс-қимылдардың тұрақты</w:t>
        <w:br/>
        <w:t>құрылымдарын айқындау, дамыту және баянды ету. Ынтымақтастықтың жекелеген</w:t>
        <w:br/>
        <w:t>бағыттары бойынша континентаралық органдар құру. Болжамды мерзімі -- 1998-</w:t>
        <w:br/>
        <w:t>2000 жылдар.</w:t>
        <w:br/>
        <w:t>4-ші кезең. Еуразия қауіпсіздік пен ынтымақтастық жөніндегі біртұтас</w:t>
        <w:br/>
        <w:t>континентаралық кеңес құру. Азия, Еуропа, Африка және Америка ұжымдық</w:t>
        <w:br/>
        <w:t>қауіпсіздігінің континенттік жүйелері арасында тұрақты іс-қимылдар жасау</w:t>
        <w:br/>
        <w:t>механизмін құру. Бұдан арғы перспективада -- бүкіл дүниежүзілік ұжымдық</w:t>
        <w:br/>
        <w:t>қауіпсіздік пен ынтымақтастықтың біртұтас жүйесін құру. Болжамды мерзімі -</w:t>
        <w:br/>
        <w:t>2000-2005 жылдар.</w:t>
        <w:br/>
        <w:t>Біз Азияда, ғажайып жерде тұрамыз. Әлемнің барлық ірі діндері -- иудаизм,</w:t>
        <w:br/>
        <w:t>буддизм, христиан, ислам діндері біздің континенттің қасиетті топырағында пайда</w:t>
        <w:br/>
        <w:t>Же</w:t>
        <w:br/>
        <w:t>І--</w:t>
      </w:r>
    </w:p>
    <w:p>
      <w:r>
        <w:t>Қосымшалар</w:t>
        <w:br/>
        <w:t>Атамекеннен алыстағы бауырларымыздың ана тілін қадірлеуі, қандай жағдайда</w:t>
        <w:br/>
        <w:t>да ұмытпағаны -- біздің ұлт болып мақтан тұтар нәрсеміз. Не мектебі, не кітабы,</w:t>
        <w:br/>
        <w:t>не теледидары, не радиосы, тіпті, кейде қазақ көршілері де жоқ жердің өзінде ұл-</w:t>
        <w:br/>
        <w:t>қызымен қазақша сөйлесетіні қуантады. Соны көргенде баласының тіл білмейтінін</w:t>
        <w:br/>
        <w:t>кезінде қазақша мектептің үйден алыстау болғанымен түсіндіруге тырысатын</w:t>
        <w:br/>
        <w:t>осындағы кейбір ағайынымызды ойлап қайран қаламыз.</w:t>
        <w:br/>
        <w:t>Әрине, басқа елдердегі бауырларымызды қинайтын мәселе аз емес. Та-</w:t>
        <w:br/>
        <w:t>лай жыл бойы сіздерді, сіздердің ата-аналарыңызды кеңес өкіметі нақақ айып-</w:t>
        <w:br/>
        <w:t>тап келді. Осында қалған туысқандарыңыз сіздермен хат-хабар алысу тұрмақ, ба-</w:t>
        <w:br/>
        <w:t>рып келу, өлігіне иман айтып, топырақ салу тұрмақ, шетелде ағайынымыз бар де-</w:t>
        <w:br/>
        <w:t>уге де қорықты, бұл ауыр айып, қылмыстай саналды. Ауқаттының бәрін арсыз-</w:t>
        <w:br/>
        <w:t>дай, кедейдің бәрін кереметтей көрген кешегі дәуірде туған жерінен қозғалмайтын</w:t>
        <w:br/>
        <w:t>қазақ жан сауғалап үдере көшуге мәжбүр болды. Ал бізде олар тек малы үшін</w:t>
        <w:br/>
        <w:t>туған жерін тастап кеткен адамдардай айыпталды. Қайта оралуға осында өзін күтіп</w:t>
        <w:br/>
        <w:t>тұрған жазадан қорқып, мыңдаған адам туған жерді бір көруге зар болған күйінде</w:t>
        <w:br/>
        <w:t>өмірден өксіп өтті.</w:t>
        <w:br/>
        <w:t>Біз демократиялық мемлекет, адам құқығын қорғайтын қоғам құру жолына</w:t>
        <w:br/>
        <w:t>түскен ел ретінде тоталитарлық жүйе санамызға сіңірмек болған мұндай тарихи</w:t>
        <w:br/>
        <w:t>әділетсіздікті, мұндай қатігез идеологияны түп-тамырымен айыптаймыз. Мұнан бы-</w:t>
        <w:br/>
        <w:t>лай Қазақстан Республикасы адамды, оның өмірін, бостандығы мен ажырағысыз</w:t>
        <w:br/>
        <w:t>құқықтарын ең қымбат құндылық деп танитын және өз қызметін азамат пен қоғам</w:t>
        <w:br/>
        <w:t>мүдделері үшін жүзеге асыратын болады.</w:t>
        <w:br/>
        <w:t>Кеңес Одағының ыдырауына байланысты біз қазір Тәуелсіз Мемлекеттер</w:t>
        <w:br/>
        <w:t>Достастығындағы республикаларда тұратын бауырларымызды да отандастар деп са-</w:t>
        <w:br/>
        <w:t>наймыз. Қазір «таяу шетелдер» деп аталып жүрген бұрынғы Кеңес Одағы республи-</w:t>
        <w:br/>
        <w:t>каларында 1989 жылғы санақ бойынша 1 млн. 600 мыңнан астам қазақ тұрады.</w:t>
        <w:br/>
        <w:t>Өзбекстандағы, Түрікменстандағы, Қырғызстандағы қазақтар ана тілін, ұлттық</w:t>
        <w:br/>
        <w:t>мәдениетін, әдет-ғұрпын жақсы сақтаған. Мысалы, бір ғана Өзбекстанның өзінде</w:t>
        <w:br/>
        <w:t>543 қазақ мектебі бар, оларда 138 мың бала оқиды. Қазақ мектептері кейінгі кезде</w:t>
        <w:br/>
        <w:t>өзге республикаларда да көбейе бастағаны қуантады. Соңғы жылдарда Өзбекстанда,</w:t>
        <w:br/>
        <w:t>Астраханда, Орынборда қазақ газеттері жарық көрді. Көптеген қалаларда қазақ</w:t>
        <w:br/>
        <w:t>мәдени орталықтары құрылып, талай-талай игілікті шаруа атқаруда. Атамекеннен алы-</w:t>
        <w:br/>
        <w:t>ста, туған жерден жырақта ұлтының болашағын ойлап, қазақ мәдени орталықтарын</w:t>
        <w:br/>
        <w:t>ұйымдастырып, бауырларымызға қанатымен су сепкен қарлығаштай рухани қазына</w:t>
        <w:br/>
        <w:t>жеткізіп жүрген абзал азаматтардың талайы, олардың ізгілікті ісіне түсіністікпен</w:t>
        <w:br/>
        <w:t>қарап, қазіргідей қиын кезде тиісінше қолдау көрсетіп отырған туыстас елдер</w:t>
        <w:br/>
        <w:t>үкіметтерінің, жергілікті әкімшіліктердің басшыларының біразы осы Құрылтайдың</w:t>
        <w:br/>
        <w:t>қадірменді қонақтары болып отыр. Орайлы сәтті пайдаланып, біз сіздерге шынайы</w:t>
        <w:br/>
        <w:t>ризалығымызды білдіреміз, ақ алғысымызды айтамыз.</w:t>
        <w:br/>
        <w:t>Қадірлі отандастарымызға басын ашып айтар тілектің бірі -- халқымыздың</w:t>
        <w:br/>
        <w:t>«Кісідегінің кілті аспанда» деген даналық сөзін ұмытпау. Бұл сөз Қазақстан мен</w:t>
        <w:br/>
        <w:t>қазақ диаспорасы арасындағы қарым-қатынасқа тікелей қатысты. Халықаралық</w:t>
        <w:br/>
        <w:t>уағдаластықтарды мойындап, мемлекеттердің бір-бірінің ішкі ісіне араласпау са-</w:t>
        <w:br/>
        <w:t>ясатын қолдайтын өркениетті ел ретінде Қазақстан да отандастарының мұң-</w:t>
        <w:br/>
        <w:t>мұқтажын олар тұрып жатқан елдердің басшылығымен екіжақты келісім арқылы</w:t>
        <w:br/>
        <w:t>ғана қанағаттандыра алатынын түсінуге тиіссіздер. Мысалы, жақында Германия-</w:t>
        <w:br/>
        <w:t>мен қол қойылған келісімде осында тұратын неміс азаматтарының мүдделерімен</w:t>
        <w:br/>
        <w:t>Қосымшалар</w:t>
        <w:br/>
        <w:t>БҰҰ Бас Ассамблеясының</w:t>
        <w:br/>
        <w:t>47-ші сессиясында сөйлеген сөзі</w:t>
        <w:br/>
        <w:t>АҚШ, Нью-Йорк қаласы, 1992 жылдың 5 қазаны</w:t>
      </w:r>
    </w:p>
    <w:p>
      <w:r>
        <w:t>Құрметті төраға мырза!</w:t>
        <w:br/>
        <w:t>Құрметті бас хатшы мырза!</w:t>
        <w:br/>
        <w:t>Ханымдар мен мырзалар!</w:t>
        <w:br/>
        <w:t>Осының алдындағы сессияда Қазақстан Біріккен Ұлттар Ұйымының мүшелігіне</w:t>
        <w:br/>
        <w:t>бірауыздан қабылданды. Мен республика халқының атынан осы қадам үшін терең</w:t>
        <w:br/>
        <w:t>алғыс сезімін білдіремін және Қазақстан Республикасы бейбітшілік сүйгіш мемлекет</w:t>
        <w:br/>
        <w:t>ретінде БҰҰ-ның Жарғысында көрсетілген міндеттемелерді толығымен орындауға</w:t>
        <w:br/>
        <w:t>қабілетті екенін, осы беделді халықаралық ұйымның қызметінің барлық саласына</w:t>
        <w:br/>
        <w:t>сындарлы үлес қосатындығын мәлімдеймін.</w:t>
        <w:br/>
        <w:t>Біз үшін бұл сессияның да маңызы аса жоғары, өйткені, оның мінбері алғаш</w:t>
        <w:br/>
        <w:t>рет Қазақстан Республикасының Президентіне беріліп отыр. Осыған байланы-</w:t>
        <w:br/>
        <w:t>сты мен Біріккен Ұлттар Ұйымына мүше барлық мемлекеттердің өкілдерін қызу</w:t>
        <w:br/>
        <w:t>құттықтаймын.</w:t>
        <w:br/>
        <w:t>Осы заман дүниежүзілік тәртіпті қазірдің өзінде БҰҰ-ның көмегінсіз қарастыру</w:t>
        <w:br/>
        <w:t>қиын. Бүкіл дүниежүзілік қоғамдастық осы сипаты ерекше халықаралық</w:t>
        <w:br/>
        <w:t>институтқа зор үміт артып отыр, ал солардың ең бастысы -- сенімді тұрақтылық</w:t>
        <w:br/>
        <w:t>пен қауіпсіздіктің сенімді механизмдерін құру.</w:t>
        <w:br/>
        <w:t>Бүкіл дүниежүзі болашақтың бүгінгі айқын және алдағы қарбалас кезеңдері</w:t>
        <w:br/>
        <w:t>өзіміздің бірлескен күш-жігерімізді ұйымдастырудың жаңа сапасына көшуді та-</w:t>
        <w:br/>
        <w:t>лап ететін осы бір шекке жетіп отыр. Біз өзімізге әлі белгісіз осы жаңа кезеңнің</w:t>
        <w:br/>
        <w:t>мәні неде екенін ұғынуға тиістіміз және оны бүкіл қоғамдастық шеңберінде, өз</w:t>
        <w:br/>
        <w:t>құрлығымызда, өз аймағымызда және елімізде іс жүзінде игере бастауымыз ке-</w:t>
        <w:br/>
        <w:t>рек. Міне, осы мәселелерге мен сіздердің назарларыңызды да аударсам деймін.</w:t>
        <w:br/>
        <w:t>Бірінші мәселе -- бұл бүкіл дүниежүзілік қоғамдастық және БҰҰ-ның әлемдегі</w:t>
        <w:br/>
        <w:t>жаңа рөлі туралы болып отыр. Бас Ассамблеяның осы өтіп отырған сессиясын-</w:t>
        <w:br/>
        <w:t>да, қазірдің өзінде біртұтас дүние үшін жаңа күн тәртібін айқындауды талап етіп</w:t>
        <w:br/>
        <w:t>отырған жаңа шындықты түсіну байқалып отыр. БҰҰ-ның бас хатшысы Б. Бутрос-</w:t>
        <w:br/>
        <w:t>Галидің белгілі баяндамасының нақ осылайша аталуы кездейсоқ емес.</w:t>
        <w:br/>
        <w:t>Б.Бутрос-Галидің алдын алу дипломатиясы жөніндегі тұжырымдамасын біз дер</w:t>
        <w:br/>
        <w:t>кезіндегі, саяси ұтымды инициатива деп есептейміз. Ал оны бүкіл дүниежүзілік</w:t>
        <w:br/>
        <w:t>қоғамдастықтың барлық мүшелері бірдей жүзеге асыруға кірісуі керек.</w:t>
        <w:br/>
        <w:t>Бұл орайда мен алдын алу дипломатиясын ықтимал шиеленістердің пайда болу</w:t>
        <w:br/>
        <w:t>ошақтарын жоюға бағытталған саяси және әлеуметтік-экономикалық шаралардың</w:t>
        <w:br/>
        <w:t>жүйесі ретінде қарастырамын. Мұнда көзге көрініп тұрған қоғамдық-саяси</w:t>
        <w:br/>
        <w:t>тұрақтылықты ұстап тұрудың шарттарымен бірге, сондай-ақ терең болжамдық тал-</w:t>
        <w:br/>
        <w:t>дауды талап ететін қазіргі проблемалар да маңызды орын алады.</w:t>
        <w:br/>
        <w:t>Осылайша шекаралар жөніндегі мәселе -- бұл кез-келген сәтте жарылуы мүмкін</w:t>
        <w:br/>
        <w:t>оқ-дәрі қоймасы сияқты екенін түсіну қиын емес. Оның үстіне бұл жарылатын бол-</w:t>
        <w:br/>
        <w:t>са, ол тек отпен ойнаушыны ғана емес, осы отты тұтатушыдан аулақ тұрғандарды</w:t>
        <w:br/>
        <w:t>да қоса алып кететіні белгілі.</w:t>
        <w:br/>
        <w:t>ж</w:t>
        <w:br/>
        <w:t>66</w:t>
        <w:br/>
        <w:t>““</w:t>
        <w:br/>
        <w:t>&gt;</w:t>
        <w:br/>
        <w:t>(</w:t>
        <w:br/>
        <w:t>Қосымшалар</w:t>
        <w:br/>
        <w:t>алдымен көршілес елдерден соңғы жылдарда көшіп келіп жатқан туыстарым ызды</w:t>
      </w:r>
    </w:p>
    <w:p>
      <w:r>
        <w:t>айтып тұрмын.</w:t>
        <w:br/>
        <w:t>Баспасөз бетінде республика Министрлер кабинетінің шетелдердегі</w:t>
        <w:br/>
        <w:t>отандастарымызға қосымша жеңілдіктер жасау жөнінде қабылдаған қаулысы жа-</w:t>
        <w:br/>
        <w:t>рияланды. Оның бұлжытпай орындалуын назарда ұстайтын боламыз.</w:t>
        <w:br/>
        <w:t>Республикамыздың парламенті «Көшіп келу туралы» Заң қабылдады.</w:t>
        <w:br/>
        <w:t>Мемлекетіміздің егемендігі мен өзіндік сипатына нұқсан келтірмеу мақсатымен</w:t>
        <w:br/>
        <w:t>жаңа заңда сырттан көшіп келу тәртібі бұрынғыдан әлдеқайда қатайтыла түсті. Со-</w:t>
        <w:br/>
        <w:t>нымен қатар ол заңда сыртта жүрген отандастарымыздың елге оралуына байланы-</w:t>
        <w:br/>
        <w:t>сты көптеген жеңілдіктер жасау көзделген. Мұндай артықшылық «Азаматтық ту-</w:t>
        <w:br/>
        <w:t>ралы» Заңда да айрықша ескерілген. Егер өздеріңіз тұратын елдің заңы бойын-</w:t>
        <w:br/>
        <w:t>ша қос азаматтыққа рұқсат етілген болса, ендігі жерде сіздер республикаға көшіп</w:t>
        <w:br/>
        <w:t>келмей-ақ Қазақстанның азаматтығын ала аласыздар.</w:t>
        <w:br/>
        <w:t>Алдағы қабылданатын бірқатар заңдарда да шетелдік отандастарымыздың</w:t>
        <w:br/>
        <w:t>мүдделері жан-жақты ескерілетін болады. Қысқасы, тәуелсіз Қазақстаның кең</w:t>
        <w:br/>
        <w:t>құшағы сіздерге әрқашан ашық, бауырлар!</w:t>
        <w:br/>
        <w:t>Әрине, қай жерде өмір сүру -- әр адамның жеке өзі шешетін мәселе. Оның</w:t>
        <w:br/>
        <w:t>үстіне өзі тұратын елдің заңына сәйкес шешілетін мәселе. Қазақ үшін басқа елге</w:t>
        <w:br/>
        <w:t>көшу тұрмақ, басқа ауылға көшудің өзі қиын. Оның үстіне шетелдегі ағайындардың</w:t>
        <w:br/>
        <w:t>басым көпшілігі Қазақстанда тумаған, өскен ортасы, алған тәрбиесі басқаша. Оның</w:t>
        <w:br/>
        <w:t>бәрін жақсы түсінеміз. Сондықтан да дүниежүзіндегі қазақтар қай елде жүрсе де</w:t>
        <w:br/>
        <w:t>өзін Қазақстанның өкілі сезінетіндей, қазақ азаматы сезінетіндей жағдай жасау</w:t>
        <w:br/>
        <w:t>біздің болашақтағы мәртебелі міндетіміздің бірі. Қазақ азаматы қай жерде де өз</w:t>
        <w:br/>
        <w:t>ұлтының озық дәстүрлерін, тілін сақтаса, асыл қасиеттерін ардақ тұтса, атамекен-</w:t>
        <w:br/>
        <w:t>ге деген сезімін әлпештей білсе, туған халқы алдындағы перзенттік парызын өтеп</w:t>
        <w:br/>
        <w:t>жүр деп білеміз. Сіздердің рухани талап-тілектеріңізді қанағаттандыруға, қазақ</w:t>
        <w:br/>
        <w:t>мәдениетінің хал-ахуалынан хабардар болуларыңызға, ұл-қыздарыңыздың ана</w:t>
        <w:br/>
        <w:t>тілін үйренуіне қолдан келгенше қамқорлық жасауды республика үкіметі алдағы</w:t>
        <w:br/>
        <w:t>кезде назарда ұстамақ. Мұның бәрінің ойдағыдай жүзеге асуы Қазақстанның</w:t>
        <w:br/>
        <w:t>қазіргі экономикалық дағдарыс қыспағынан қалай, қашан шығатынына байланы-</w:t>
        <w:br/>
        <w:t>сты. Әзірше қысқа жіп күрмеуге келмей тұрған жайы бар.</w:t>
        <w:br/>
        <w:t>Осы Құрылтайдың барысында құрылған Әлем қазақтарының орталығына бұл</w:t>
        <w:br/>
        <w:t>орайда көп міндет жүктелмекші. Ол ұлт өмірін жан-жақты зерттеп, қазақтардың</w:t>
        <w:br/>
        <w:t>әлеуметтік-зэкономикалық, мәдени, рухани тыныс-тіршілігіндегі ең өзекті деген</w:t>
        <w:br/>
        <w:t>мәселелерді терең талқылай отырып, тиісті орындарға нақты ұсыныстар жасауы</w:t>
        <w:br/>
        <w:t>керек. Ұлт бірлігін нығайтудың ұйтқысы болуы керек. Шетелдердегі қазақтардың</w:t>
        <w:br/>
        <w:t>өзіндік ерекшеліктері, талайлы тарихы арнайы зерттеуді қажет етеді. Бізде жер</w:t>
        <w:br/>
        <w:t>бетіндегі қазақ ұлтының тарихы кешенді түрде зерттеу арқауы болып көрген емес.</w:t>
        <w:br/>
        <w:t>Жалпы, бізде қоғамды дамытудағы тап күресінің орны тым асыра бағаланатын да,</w:t>
        <w:br/>
        <w:t>ұлт идеясының мән-маңызы кемітіліп көрсетілетін.</w:t>
        <w:br/>
        <w:t>Күні кешеге дейін Қазақстаннан тысқары тұратындардың бәрін шет жерде жүрген дей</w:t>
        <w:br/>
        <w:t>көру, үркіншілік жылдары көшіп кеткендердің бәрін отанын тастап қашқан опасыздар</w:t>
        <w:br/>
        <w:t>деп санау әдетінен арыла алмадық. Бірақ шындық басқаша еді. Кешегі «ақ қашып,</w:t>
        <w:br/>
        <w:t>қызыл қуған» төңкеріс тұсындағы қырғынға шыдамай, жаппай коллективтендіру кезінде</w:t>
        <w:br/>
        <w:t>албарда аша тұяқ қалдырмаған сорақылыққа төзбегендер шетелдерде өзінше тіршілік</w:t>
        <w:br/>
        <w:t>кешіп жатқан өз бауырларына барып паналады, сондағы қаймағы бұзылмаған қалың</w:t>
        <w:br/>
        <w:t>қазақты көңіліне медеу етіп, пана тұтты. Қазіргі Қазақстанның жан-жағында ежелден</w:t>
        <w:br/>
        <w:t>Қосымшалар</w:t>
        <w:br/>
        <w:t>болдырмау үшін нақты негіз жасай алмаймыз. Әңгіме түптеп келгенде аса дәулетті</w:t>
        <w:br/>
        <w:t>«жиырмалықтың» табыстарын кедей елдердің пайдасына қарай қайта бөлу тура-</w:t>
        <w:br/>
        <w:t>лы болып отырмағанын атап көрсетейін. «60:1» «Әлемдік теңсіздік формуласын»</w:t>
        <w:br/>
        <w:t>аса дәулетті «жиырмалықтардың» табыстарын азайту жолымен емес, қайта аса</w:t>
        <w:br/>
        <w:t>кедейлердің табыстарын осы елдердің өзін-өзі дамытуы бойынша ғылыми түрде</w:t>
      </w:r>
    </w:p>
    <w:p>
      <w:r>
        <w:t>ұйымдасқан көмектің есебінен өсіру арқылы өзгерту керек.</w:t>
        <w:br/>
        <w:t>Бәлкім, БҰҰ күш-жігерінің бағытын жанжалдарды шынайы болдырмауға,</w:t>
        <w:br/>
        <w:t>олардың тереңде жатқан қайнар көзіне қарай қайта бағдарлау туралы ойлануға</w:t>
        <w:br/>
        <w:t>тура келер.</w:t>
        <w:br/>
        <w:t>Мұнда іс жүзінде қандай қадамдар жасауға болар еді? БҰҰ-ның Бас хатшысының</w:t>
        <w:br/>
        <w:t>қаржы-қаражатының аздығына байланысты Біріккен Ұлттар Ұйымының бейбітшілік</w:t>
        <w:br/>
        <w:t>күш-жігерін өрістетуге кедергі келтіріп отырған басты проблемаға байланысты ма-</w:t>
        <w:br/>
        <w:t>засыздану сезімі маған түсінікті.</w:t>
        <w:br/>
        <w:t>Біріккен Ұлттар Ұйымының бейбітшілік орнатып, оны сақтау және нығайту</w:t>
        <w:br/>
        <w:t>жөніндегі шығындарын жыл сайын өсе түсіру қажеттігі айқын болып отыр. Бірақ</w:t>
        <w:br/>
        <w:t>мұны қалай істеу керек?</w:t>
        <w:br/>
        <w:t>1992 жылға дейін БҰҰ бейбітшілікті сақтауға шамамен 3,3 млрд. долларды</w:t>
        <w:br/>
        <w:t>жұмсап келгені, ал оның барлық елдердегі қорғанысқа бөлінетін жалпы жылдық</w:t>
        <w:br/>
        <w:t>шығынның тіпті 195 болмағаны мәлім. Өткен онжылдықтың соңында бұл шамамен</w:t>
        <w:br/>
        <w:t>1 трлн. долларға жетті.</w:t>
        <w:br/>
        <w:t>Мен барлық үкіметтерге өздерінің ізгі ниеттерін көрсету ретінде «1 қосу 1» фор-</w:t>
        <w:br/>
        <w:t>муласы бойынша БҰҰ-ның бейбітшіл күш-жігері қорын құра бастауды ұсынамын.</w:t>
        <w:br/>
        <w:t>Бұл формула, әр мемлекет оған өзінің қорғаныс бюджетінің 19%-ын бере от-</w:t>
        <w:br/>
        <w:t>ырып, жыл сайын өзінің қаржы аударуын сол 195-ға өсіріп отырады дегенді</w:t>
        <w:br/>
        <w:t>білдіреді. Сөйтіп 10 жылдан кейін осы бейбітшіл сома 10 есе өседі. Бұл акция дүние</w:t>
        <w:br/>
        <w:t>жүзі қоғамдастығының әрбір мүшесінің ұлттық қауіпсіздігіне ешқандай нұқсан</w:t>
        <w:br/>
        <w:t>келтірмей, қайта нақты нығайтады деп ойлаймын.</w:t>
        <w:br/>
        <w:t>Осы жерде Шығыстың көне әфсанасын еске ала кеткен орынды болар. Ол</w:t>
        <w:br/>
        <w:t>адамдардың қалай күш сынасқаны туралы. Біреуі білегі мен жұдырығына сүйенсе,</w:t>
        <w:br/>
        <w:t>екіншісі бассүйегінің мықтылығына, үшіншісі желаяқтығына, төртіншісі тілінің</w:t>
        <w:br/>
        <w:t>өткірлігіне сенеді. Бірақ бір дана адам күш атасы жүрек екенін еске салып, оларды</w:t>
        <w:br/>
        <w:t>кең пейілділік танытуға шақырады. Менің ұсынысымды жүзеге асырудың деңгейі</w:t>
        <w:br/>
        <w:t>де әрбір елдің кең пейілділігімен айқындалып, жалпыға бірдей бейбітшілік игілігі</w:t>
        <w:br/>
        <w:t>жолындағы өзіндік бір жарыс болмақ. Қазақстан Республикасы оны кідіртпей</w:t>
        <w:br/>
        <w:t>бастауға әзір.</w:t>
        <w:br/>
        <w:t>Бұл ретте, әлбетте, мемлекеттердің БҰҰ-ның бейбітшіл күш-жігері қорына</w:t>
        <w:br/>
        <w:t>қатысуының басқа да формаларын көздеуге болады.</w:t>
        <w:br/>
        <w:t>Тоқталып өтпек болған екінші мәселем, біздің континенттегі -- Азия немесе кең</w:t>
        <w:br/>
        <w:t>мағынасында алғанда -- Еуразиядағы бейбітшілік пен қауіпсіздік проблемалары.</w:t>
        <w:br/>
        <w:t>Әңгіме Қазақстан Республикасының Азиядағы өзара ықпалдастық және сенім ша-</w:t>
        <w:br/>
        <w:t>ралары жөніндегі кеңес (АӨСШК) өткізу жөніндегі инициативасы туралы болып отыр.</w:t>
        <w:br/>
        <w:t>Біздің құрлықта Еуропадағы қауіпсіздік және ынтымақтастық кеңесі сияқты</w:t>
        <w:br/>
        <w:t>Азиядағы қауіпсіздік пен ынтымақтастық құрылымдарын құру идеясы көптен бері</w:t>
        <w:br/>
        <w:t>айтылуда, бірақ әзірге кең қолдауға ие болмай келеді.</w:t>
        <w:br/>
        <w:t>Америкадағы, Африкадағы, Еуропадағы құрлықтық ұйымдар қызметінің пайда-</w:t>
        <w:br/>
        <w:t>лы тәжірибесі Азияны өзара ықпалдастық және ынтымақтастық тың біртұтас орган-</w:t>
        <w:br/>
        <w:t>1992 жыл</w:t>
        <w:br/>
        <w:t>мүмкін емес еді. Ең ірі халық көтерілістерін Сырым Датов, Исатай Тайманов, Махам-</w:t>
        <w:br/>
        <w:t>бет Өтемісов, Кенесары Қасымов, Амангелді Иманов, Бекболат пен Ақкөз сияқты ба-</w:t>
        <w:br/>
        <w:t>тырлар бастады. Зеңбіректі әскерге найзамен қарсы шапқан көзсіз ерлерді халық әлі</w:t>
        <w:br/>
        <w:t>күнге ән-жырға қосып, аяулы аттарын ардақ тұтып келеді. Ардақ тұта береді.</w:t>
      </w:r>
    </w:p>
    <w:p>
      <w:r>
        <w:t>Біз 1917 жылы да аңсаған азаттықты ала алмадық. Большевиктік саясат</w:t>
        <w:br/>
        <w:t>уәдесінде толық тұрмады. Отаршыл Ресейдің кесір саясатын мирас етті. Бұрын</w:t>
        <w:br/>
        <w:t>Ресей болса, енді Қазақстан «халықтар түрмесі» атанды, тоталитарлық жүйенің</w:t>
        <w:br/>
        <w:t>тұтас халықтарды жер аударатын аймағына айналды. Сөйтіп, өзге халықтар біздің</w:t>
        <w:br/>
        <w:t>өлкемізге өзге аймақтардан көшіп келіп, өгейлік көрсе, біз өз жерімізде отырып-ақ</w:t>
        <w:br/>
        <w:t>өзгелерден кем өгейлік, өзгелерден кем озбырлық көрмедік. Өз жерімізде өзіміз</w:t>
        <w:br/>
        <w:t>қырғынға ұшырап, өз жерімізде өзіміз қуғынға түстік. Мыңдаған жандар қырылып,</w:t>
        <w:br/>
        <w:t>мыңдаған жандар атажұртын тастап көшуге мәжбүр болды. 1932-1933 жылдар-</w:t>
        <w:br/>
        <w:t>да қазақ даласындағы болған адам айтса нанғысыз ашаршылық, 6 млн. халықтың</w:t>
        <w:br/>
        <w:t>2,2 млн. айдың-күннің аманында опат болғаны, сталиндік репрессия жылдарында</w:t>
        <w:br/>
        <w:t>аяулы да абзал азаматтарымыздың жойылғаны -- большевизмнің бетіне басылар</w:t>
        <w:br/>
        <w:t>қара таңба, біздің ғасырлар бойы ұмытпайтын қасіретіміз. Мұндай қысымшылық</w:t>
        <w:br/>
        <w:t>пен әділетсіздік дәл соңғы кездерге дейін жалғасып келді. Ұлт мүддесін қорғаған</w:t>
        <w:br/>
        <w:t>азаматтарға «ұлтшыл» деген айып тағылып, қудалауға түсті, талайы атылып та</w:t>
        <w:br/>
        <w:t>кетті. Республиканың ұлттық құрамына таяу арада түзеп болмастай орасан нұқсан</w:t>
        <w:br/>
        <w:t>келтірілді, жер құнары азып, атамекен тозып кетті. Кербез сұлу Көкшетаудағы 80</w:t>
        <w:br/>
        <w:t>көлдің сәні азайып, айдынды Аралымыз тартылды, Абай туған Шыңғыстауды 40 жыл</w:t>
        <w:br/>
        <w:t>бойы Семей атом полигонындағы сынақтар сілкінтіп тұрды, Сарыарқаның шалғыны</w:t>
        <w:br/>
        <w:t>азып, жер жәннаты Жетісудың жайлауы жүдеді. Тарихымыз аяусыз бұрмаланды.</w:t>
        <w:br/>
        <w:t>Рухани мәдениетіміз де небір зобалаңды басынан кешірді. Сөйтіп, кейінгі ұрпаққа</w:t>
        <w:br/>
        <w:t>бабаларынан қалған байтақ мұра жат болды. Ең қиыны -- бұл жылдарда тұтас бір</w:t>
        <w:br/>
        <w:t>ұлттың еңсесін түсіретін, намысын аяққа таптайтын талай қадам жасалды. Шын</w:t>
        <w:br/>
        <w:t>мәнінде Қазақстан басшылары тек Мәскеудегі орталықтың тағайындағандары және</w:t>
        <w:br/>
        <w:t>солардың бұйрығын бұлжытпай орындайтындар болып келді. Халық өз басшысын</w:t>
        <w:br/>
        <w:t>өз еркімен сайлай алмады.</w:t>
        <w:br/>
        <w:t>ХХ ғасыр қазақ халқына не берді деген мәселе төңірегінде қым-қиғаш пікір бар.</w:t>
        <w:br/>
        <w:t>Иә, кешегі насихат 70 жыл бойы Кеңес өкіметі қазаққа ұдайы тек бақыт нұрын се-</w:t>
        <w:br/>
        <w:t>белеп келді деп үйретті. Оның қаншалықты растығын тарихтың өзі дәлелдеп беріп</w:t>
        <w:br/>
        <w:t>отыр. Бірақ солай дей тұра, қазақ халқының 1917 жылдан бергі тарихын жоққа</w:t>
        <w:br/>
        <w:t>шығаруға да болмайды. Басқасын айтпағанның өзінде, өткен ғасырда қайтадан</w:t>
        <w:br/>
        <w:t>үш тарапқа күштеп бөлініп, ұлттық, территориялық тұтастықтан айырылып қалған</w:t>
        <w:br/>
        <w:t>еліміз бен жеріміздің республика болып құрылуы, аумағы қалпына келтіріліп,</w:t>
        <w:br/>
        <w:t>шекарасының ресми түрде бекітілуі Кеңес өкіметінің алғашқы жылдарында жүзеге</w:t>
        <w:br/>
        <w:t>асқанын, мұның өзі қазіргі тәуелсіз мемлекетімізді заңдастыруда бірден-бір негіз</w:t>
        <w:br/>
        <w:t>болып отырғанын қалай ескермей кете аламыз?! Мен өткеннің бәрін қаралап,</w:t>
        <w:br/>
        <w:t>ата-бабаларымыздың жасап кеткен еңбегін түгел жоққа шығарудан аулақ болғым</w:t>
        <w:br/>
        <w:t>келеді. Қалай болғанда да бұл тарих -- өз тарихымыз.</w:t>
        <w:br/>
        <w:t>Бүгінгі деңгей-дәрежеміздің өзі соншалықты төмен дей алмаймыз. Егеменді ел</w:t>
        <w:br/>
        <w:t>болып, халқымыз өз еркімен демократиялық тұрғыда тұңғыш Президентін сай-</w:t>
        <w:br/>
        <w:t>лады. Мемлекеттік тәуелсіздігіміз жарияланғалы бері жылға да толмайтын уақыт</w:t>
        <w:br/>
        <w:t>ішінде Қазақстанды әлемнің жүзден астам елі таныды, еліміз бірқатар аса беделді</w:t>
        <w:br/>
        <w:t>халықаралық ұйымдарға, оның ішінде Біріккен Ұлттар Ұйымына, Халықаралық</w:t>
        <w:br/>
        <w:t>валюта қорына мүше болып қабылданды. Таяуда біздің республикам ыздың</w:t>
        <w:br/>
        <w:t>г ж</w:t>
        <w:br/>
        <w:t>ІШІ</w:t>
        <w:br/>
        <w:t>Қосымшалар</w:t>
        <w:br/>
        <w:t>мемлекеттерінің негізін қалаушылар қатарында болған, Азияның алып даласындағы</w:t>
        <w:br/>
        <w:t>небір жойқын оқиғалардың, қанқасап күрестің ортасында жүрген, қай дәуірде де</w:t>
        <w:br/>
        <w:t>азатшыл рухымен, туған жерді алабөтен қадірлейтін отаншылдығымен ерекшелен-</w:t>
        <w:br/>
        <w:t>ген. Біз өз халқымыздың әлемдік өркениетке хал-қадірінше үлес қосқанын орынды</w:t>
        <w:br/>
        <w:t>мақтан етуге құқылымыз. Әл-Фараби, Қорқыт ата, Жүсіп Баласағұн, Қожа Ахмет</w:t>
        <w:br/>
        <w:t>Яссауи, Мұхаммед Хайдар Дулати, Қадырғали Жалайыр секілді Шығыстың данала-</w:t>
        <w:br/>
        <w:t>ры осы даланың перзенттері. Кейінгі бірер ғасырдың өзінде халқымыздан Шоқан</w:t>
        <w:br/>
        <w:t>Уәлиханов, Абай Құнанбаев, Мұхтар Әуезов сынды әлемдік ауқымдағы кемеңгер</w:t>
        <w:br/>
        <w:t>ойшылдар, ұлы суреткерлер шықты.</w:t>
      </w:r>
    </w:p>
    <w:p>
      <w:r>
        <w:t>Біздер талай-талай оқиғалардың куәсі болған асқар таулар мен ұланғайыр даланың</w:t>
        <w:br/>
        <w:t>түлегіміз. Бұл -- біздің сан буын бабаларымыздың кір жуып, кіндік кескен жері,</w:t>
        <w:br/>
        <w:t>көлжазира өңіріміз, атадан қалған байтақ мұрамыз, баға жетпес байлығымыз, ал-</w:t>
        <w:br/>
        <w:t>тын босағамыз. Бұл өлкенің айдарынан жел есіп, байрағы талай желбіреп, азат мем-</w:t>
        <w:br/>
        <w:t>лекет болғаны да белгілі. Бүгінгі бостандықтың, бүгінгі тәуелсіздіктің өзінен-өзі келіп,</w:t>
        <w:br/>
        <w:t>басымызға қона қалмағанының, азаттық үшін миллиондаған адамдардың қаны</w:t>
        <w:br/>
        <w:t>төгіліп, жаны қиылғанын, жазықсыз зардап шеккенін де сіздер жақсы білесіздер.</w:t>
        <w:br/>
        <w:t>Бүгінгі күн ата-бабаларымыздыңталайғасырлар бойғы арманы еді, отаршылдықтың</w:t>
        <w:br/>
        <w:t>темір құрсауының, 1930-шы жылдардағы ашаршылық пен сталиндік жаппай жаза-</w:t>
        <w:br/>
        <w:t>лау құрбандарының, Ұлы Отан соғысында от ортасынан оралмаған боздақтардың,</w:t>
        <w:br/>
        <w:t>кешегі Желтоқсанда ұлттың намысын қолдан бермеу үшін, халықтың сағын сындыр-</w:t>
        <w:br/>
        <w:t>мау үшін бел буып шыққан жастарымыздың арманы еді.</w:t>
        <w:br/>
        <w:t>Ардақты ағайын!</w:t>
        <w:br/>
        <w:t>Еліміздің тәуелсіздігі жолында шейіт болып, осы күнді көре алмай кеткен аза-</w:t>
        <w:br/>
        <w:t>маттарымызды орнымыздан тұрып еске алайық, аруақтарына тағзым етейік.</w:t>
        <w:br/>
        <w:t>Қазақ ұлтының бүгінге дейінгі қат-қабат тарихының басты мазмұны -- азаттық</w:t>
        <w:br/>
        <w:t>үшін күреске сайып келеді. Елдік пен бостандық жолындағы күресіміздің байырғы</w:t>
        <w:br/>
        <w:t>скиф, ғұн, оғыз, сақ, үйсін, қаңлы, қыпшақ замандарынан кешегі шерлі Желтоқсанға</w:t>
        <w:br/>
        <w:t>дейінгі сан ғасырлық шежіресі бар.</w:t>
        <w:br/>
        <w:t>Жанқиярлық, табанды күресінің арқасында ата бабаларымыз өзінің бірлік-</w:t>
        <w:br/>
        <w:t>берекесін сақтап қана қоймай, ХУ ғасырда қуатты Қазақ хандығын құрды. Алайда</w:t>
        <w:br/>
        <w:t>тәуелсіз Қазақ мемлекеті бейбіт тыныш өмір сүре алмады, ұлан-байтақ өлкемізге</w:t>
        <w:br/>
        <w:t>жан-жақтан көз тігіп, ойран салушылар көбейді. Ақырында Төле би, Қазыбек би,</w:t>
        <w:br/>
        <w:t>Әйтеке би ұйтқы болған, Абылай, Қабанбай, Бөгенбай, Наурызбай, Есет, Қарасай,</w:t>
        <w:br/>
        <w:t>Жәнібек, Олжабай, Райымбек те қорған болған есіл өлке бәрібір отаршылдықтың</w:t>
        <w:br/>
        <w:t>табанына түсті. Сөйтіп, ХУПІ-ХІХ ғасырларда халқымыз еркіндігі мен тәуелсіздігінен</w:t>
        <w:br/>
        <w:t>айырылды.</w:t>
        <w:br/>
        <w:t>Қазақстанның Ресейге қосылуының жай-жапсарын бірер ауыз сөзбен айта салу</w:t>
        <w:br/>
        <w:t>мүмкін емес. Бұл оқиғаның мән-маңызына сол дәуірдегі тарихи жағдайды, екі</w:t>
        <w:br/>
        <w:t>оттың ортасында қалған елдің қиын халін, ұлт ретінде жойылып кету қаупі анық</w:t>
        <w:br/>
        <w:t>төніп тұрған тұста жасалған амалсыз шара екенін ескеріп барып баға беру әділ</w:t>
        <w:br/>
        <w:t>болмақ. Сондай сын сағатта саяси шешімді дәл таба алмаған көптеген ұлттардың,</w:t>
        <w:br/>
        <w:t>мысалы, Жоңғар хандығының тағдыры қалай аяқталғанын сіздер жақсы білесіздер.</w:t>
        <w:br/>
        <w:t>Әрине, бодандықтың аты -- бодандық. Патшалық Ресейдің отаршылдығы басқа</w:t>
        <w:br/>
        <w:t>елдердің отаршылдығынан асып түспесе, кем түскен жоқ. Ұланғайыр даламыз им-</w:t>
        <w:br/>
        <w:t>перия меншігіне айналды. Дініміз тәрік, тіліміз ғаріп, мәдениетіміз мүшкіл, өзіміз</w:t>
        <w:br/>
        <w:t>мүскін халге ұшырадық. Мұндай жағдайда ел намысының қозбауы, ер ашуына мінбеуі</w:t>
        <w:br/>
        <w:t>ак.</w:t>
        <w:br/>
        <w:t>жаа</w:t>
        <w:br/>
        <w:t>58&gt;</w:t>
        <w:br/>
        <w:t>““</w:t>
        <w:br/>
        <w:t>Қосымшалар</w:t>
        <w:br/>
        <w:t>делегациясы осы лауазымды халықаралық қауымдастық -- БҰҰ Бас Ассамблея-</w:t>
        <w:br/>
        <w:t>сына тұңғыш рет қатысады. Ғарышқа қазақ жігіті ұшып, ұлттың мерейін бір көтеріп</w:t>
        <w:br/>
        <w:t>тастады. Жаңадан Елтаңбамызды, Туымызды белгіледік. Аяулы ана тілімізге -- бай</w:t>
        <w:br/>
        <w:t>әрі құнарлы қазақ тіліне мемлекеттік мәртебе берілді. Елді мекендердің тарихи ата-</w:t>
        <w:br/>
        <w:t>улары қайтарылуда, халықтың біртуар ұлдарының аты ардақталып, мерейтойлары</w:t>
        <w:br/>
        <w:t>өткізілуде.</w:t>
      </w:r>
    </w:p>
    <w:p>
      <w:r>
        <w:t>Қысқасы, туған жерімізде талай-талай өркенді өзгерістер, жан жадыратар</w:t>
        <w:br/>
        <w:t>жақсы жаңалықтар бар. Ең бастысы -- тату-тәтті ынтымағы жарасқан көп ұлтты</w:t>
        <w:br/>
        <w:t>халқымыз бар. Ел дегенде, жер дегенде білегін сыбанып іске дайын тұрған азамат-</w:t>
        <w:br/>
        <w:t>тарымыз бар. Сан ғасырлар бойы талай теперішті көрсе де жайсаң жанын, әсем</w:t>
        <w:br/>
        <w:t>әнін, күмбір күйін, әдемі әдет-ғұрпын, таза тілін сақтаған ұлтымыз бар. Қандас,</w:t>
        <w:br/>
        <w:t>жандас бауырларымыздың қазаққа ежелден тән қонақжайлылықты, сүйегімізге,</w:t>
        <w:br/>
        <w:t>санамызға сіңген мейірімділікті аман алып қалғанына осы Құрылтай күндері әбден</w:t>
        <w:br/>
        <w:t>көздеріңіз жетеді деп ойлаймын.</w:t>
        <w:br/>
        <w:t>Бұл бағытта, әсіресе соңғы жылдарда, қыруар іс тындырылды. Қазақы</w:t>
        <w:br/>
        <w:t>қалпымызға қайта келіп, тарихымызды таразылап, жоғалтқанымызды түгендеп,</w:t>
        <w:br/>
        <w:t>тілімізді, дінімізді жаңғыртып жатқанымыздың куәсі боласыздар. Қазақтың өзіндік</w:t>
        <w:br/>
        <w:t>ұлттық қасиеттерінің қайта қалыптасуына қамқорлық жасау -- менің Президенттік</w:t>
        <w:br/>
        <w:t>те, перзенттік те парызым.</w:t>
        <w:br/>
        <w:t>Осы тұста басын ашып айтатын бір жай бар. Әр азаматтың өз ұлтының көркеюін,</w:t>
        <w:br/>
        <w:t>нығаюын армандауы заңды. Бірақ оған республикадағы өзге ұлт өкілдерін, әсіресе</w:t>
        <w:br/>
        <w:t>орыс ұлты өкілдерін кемсіту, шеттету, мұқату арқылы жетемін демеу керек.</w:t>
        <w:br/>
        <w:t>Халқымыздың басынан өткен азап пен мехнатқа республикада өмір сүріп жатқан</w:t>
        <w:br/>
        <w:t>өзге ұлттардың өкілдері кінәлі емес. Оған сол кездегі саясат кінәлі, сондай саясат</w:t>
        <w:br/>
        <w:t>ұстанған қоғам кінәлі. Республикадағы қазіргі ұлтаралық жарасым ахуалын көздің</w:t>
        <w:br/>
        <w:t>қарашығындай сақтай білу -- барлық ұлттың, әрбір азаматтың ең жауапты міндеті.</w:t>
        <w:br/>
        <w:t>Қазақстандағы ұлтаралық жарастықтың негізгі ұйтқысы болу міндетін алдымен</w:t>
        <w:br/>
        <w:t>осы атамекеннің иесі -- қазақ халқы өз мойнына алуы керек. Өйткені, халқымыз</w:t>
        <w:br/>
        <w:t>ұлтаралық жарастықты, сыртқы дүниемен өзара тиімді ынтымақтастықты жүзеге</w:t>
        <w:br/>
        <w:t>асыра алса ғана өзінің өркениетті мемлекетіне ие бола алады. Басқадай бағыт</w:t>
        <w:br/>
        <w:t>ұстанар болсақ, онда біз тұйыққа тірелеміз, талай тағдырдың обалына қаламыз,</w:t>
        <w:br/>
        <w:t>қазіргі абыройлы атымыздан айырыламыз, исі қазақтың дархан көңіліне көлеңке</w:t>
        <w:br/>
        <w:t>түсіреміз. Тәуелсіз Мемлекеттер Достастығындағы ұлт пен ұлт жаға жыртысқан ре-</w:t>
        <w:br/>
        <w:t>спубликаларда қандай қанқасап қырғын болып жатқанын өздеріңіз де естіп-біліп</w:t>
        <w:br/>
        <w:t>жүрген шығарсыздар. Ылайым, сондай кесапаттың бетін аулақ қылсын!</w:t>
        <w:br/>
        <w:t>Біздің туымыз -- тәуелсіздік, тілегіміз -- бейбітшілік, тыныштық. Күш қолдану</w:t>
        <w:br/>
        <w:t>мен жанжал атаулыны болдырмауға бар ерік-жігерімізді аямаймыз. Осы мақсат</w:t>
        <w:br/>
        <w:t>жолында Қазақстандағы барлық ұлттар өкілдерінің бір кісінің баласындай, бір</w:t>
        <w:br/>
        <w:t>қолдың саласындай күш біріктіруіне мүдделіміз.</w:t>
        <w:br/>
        <w:t>Қазір бой жарыстыратын заман емес, ой жарыстыратын заман. Білекті бірді</w:t>
        <w:br/>
        <w:t>жығады, білімді мыңды жығады. Ашу - дұшпан, ақыл -- дос. Ашу емес, бәрін ақыл</w:t>
        <w:br/>
        <w:t>шешуі керек. Елдің тыныштығын бұзу ұлтымыздың болашағына балта шапқанмен</w:t>
        <w:br/>
        <w:t>бірдей. Өз халқын сүйетін адам, өз жұртына жақсылық тілеген кісі өзге халықтарды</w:t>
        <w:br/>
        <w:t>ашындырмайды, өз ұлтын ешкімге қарсы қоймайды.</w:t>
        <w:br/>
        <w:t>Тарихи болашағымыз үшін осынау жауапты сәтте баршамыз саналылық пен</w:t>
        <w:br/>
        <w:t>парасаттылық көрсетіп, байсалдылық пен ұстамдылық сақтауға борыштымыз.</w:t>
        <w:br/>
        <w:t>Қазіргідей алмағайып кезеңде бұл ерекше қажет. Сондықтан, ардақты ағайындар,</w:t>
        <w:br/>
        <w:t>көйН |</w:t>
        <w:br/>
        <w:t>Қосымшалар</w:t>
        <w:br/>
        <w:t>болған. Адамзаттың бүкіл рухани ұстаздары -- Лао Цзы мен Гуатама Буддадан, Ии-</w:t>
        <w:br/>
        <w:t>сус Христос пен Мұхаммедтен бастап, осы заманның Махатма Гандидің дәрежесіне</w:t>
        <w:br/>
        <w:t>дейінгі асқар ойлы данышпандары -- біздің топырағымыздан шыққан. Сондықтан</w:t>
        <w:br/>
        <w:t>Азия ғасырлар бойына жинақталған рухани байлықтарын неліктен ой елегінен</w:t>
        <w:br/>
        <w:t>өткізіп, континент көлеміндегі ынтымақтастық пен ұжымдық қауіпсіздіктің жаңа</w:t>
        <w:br/>
        <w:t>тұжырымдамасын жинақтай алмайды?</w:t>
        <w:br/>
        <w:t>Мұндай айқындама ешбір жағдайда қандай да бір аймақтық автаркия-</w:t>
        <w:br/>
        <w:t>ны көздемейді. Біз континент шекараларымен шектеліп қалмаймыз. Керісінше,</w:t>
        <w:br/>
        <w:t>Азия елдері мен халықтарының мүдделері үшін басқа континенттерде туған бар</w:t>
      </w:r>
    </w:p>
    <w:p>
      <w:r>
        <w:t>жақсылық атаулыны жинайтын боламыз.</w:t>
        <w:br/>
        <w:t>Бізге келешектің алға көлденең тартар жәйттеріне бейімделудің, адамзаттың</w:t>
        <w:br/>
        <w:t>біртұтас дүние жағдайында өмір сүруінің негіздерін қалыптастырудың ең жақсы жол-</w:t>
        <w:br/>
        <w:t>дарын ұжым болып іздестіру қажеттігіне кәміл сенімдімін. Осыған байланысты мен</w:t>
        <w:br/>
        <w:t>егесуші дәуірден кейінгі проблемаларды талқылау үшін Біріккен Ұлттар Ұйымының</w:t>
        <w:br/>
        <w:t>арнаулы сессиясын немесе конференциясын шақыруды ұсынамын, өйткені, нақ</w:t>
        <w:br/>
        <w:t>Біріккен Ұлттар Ұйымының өзі халықаралық қоғамдастық ұйымшылдығының жаңа</w:t>
        <w:br/>
        <w:t>деңгейін баянды етуде шешуші рөл атқаруға тиіс.</w:t>
        <w:br/>
        <w:t>Сірә, Біріккен Ұлттар Ұйымының өзі де, Қауіпсіздік кеңесінің құрамын қоса</w:t>
        <w:br/>
        <w:t>алғанда, белгілі бір қайта құрылуы тиіс сияқты.</w:t>
        <w:br/>
        <w:t>Айтпай қоюға болмайтын үшінші жағдай ТМД-да болып жатқан процестерге</w:t>
        <w:br/>
        <w:t>қатысты.</w:t>
        <w:br/>
        <w:t>Өткен жылдың соңында құрылған Достастықтың нәзік құрылымы әзірге</w:t>
        <w:br/>
        <w:t>Еуроазияның осы бөлігінің елдері мен халықтарының ғасырлар бойғы өзара іс-</w:t>
        <w:br/>
        <w:t>қимылының дәстүрлерін толық көлемде ескере алмай отыр. Нәтижесінде ТМД-</w:t>
        <w:br/>
        <w:t>дағы еркін нарық экономикасы мен демократияға көшу процестері әлеуметтік-</w:t>
        <w:br/>
        <w:t>зкономикалық және саяситұрақсыздықтың өршуімен, қалыптасқан қақтығыстардың</w:t>
        <w:br/>
        <w:t>шиеленісуімен және жаңаларының тууымен қосарланып келеді.</w:t>
        <w:br/>
        <w:t>Қазақстан біртұтас еркін сауда аймағы шеңберінде жаңа сападағы ортақ</w:t>
        <w:br/>
        <w:t>кеден-экономикалық кеңістігін қалпына келтіру үшін барлық ықтимал күш-жігерді</w:t>
        <w:br/>
        <w:t>қолдануда. ТМД-дағы реалистер Ресейге уәде етілген 24 млрд. доллар көмекке</w:t>
        <w:br/>
        <w:t>қатысты ешқандай үміт арта қоймайды. Біз дүниежүзінің кейбір елдері ТМД-ға</w:t>
        <w:br/>
        <w:t>қатысты жүргізіп отырған жаңаша оқшаулау саясатын сабырлықпен қабылдаймыз.</w:t>
        <w:br/>
        <w:t>Біз өндірістің құлдырауын, шаруашылық байланыстардың үзілуін, гиперинфляци-</w:t>
        <w:br/>
        <w:t>яны және басқа бүлдіргіш процестерді тек өзіміз өз күш-жігеріміз арқылы ғана</w:t>
        <w:br/>
        <w:t>тоқтата алатынымызды түсінеміз.</w:t>
        <w:br/>
        <w:t>Алайда, ТМД-дағы үйлестірушілік негіздер мен интеграциялауды нығайту</w:t>
        <w:br/>
        <w:t>жөніндегі күш-жігерлерге қарамастан таяу уақытта Достастық территориясын</w:t>
        <w:br/>
        <w:t>тұрақсыздық пен ыдыраудың біртұтас кеңістігіне айналдырып жібере алатын</w:t>
        <w:br/>
        <w:t>қарама-қайшы тенденциялардың басым түсуі мүмкін. Дүние жүзінде ешкімнің де</w:t>
        <w:br/>
        <w:t>осындай қайғылы нәтижеге мүдделі еместігіне мен сенімдімін.</w:t>
        <w:br/>
        <w:t>Осыған байланысты жанжалдарды ерте кезінде анықтау және ескерту диплома-</w:t>
        <w:br/>
        <w:t>тиясы туралы идея бұрынғы кеңес федерациясында тікелей нақты іске асуы мүмкін</w:t>
        <w:br/>
        <w:t>деп ойлаймын.</w:t>
        <w:br/>
        <w:t>Бірінші кезекте әңгіме ТМД-да қалыптасқан «тұрақтылық аймақтарын» нығайту</w:t>
        <w:br/>
        <w:t>және жанжал көздеріндегі шиеленісті бәсеңдету есебінен олардың шекарасын</w:t>
        <w:br/>
        <w:t>біртіндеп кеңейту туралы болып отыр. Осы мақсатта мен Біріккен Ұлттар Ұйымының</w:t>
        <w:br/>
        <w:t>1992 жыл</w:t>
        <w:br/>
        <w:t>артық, білікті мамандары да көп. Бізде ғасырлар бойы қалыптасқан рухани және</w:t>
        <w:br/>
        <w:t>мәдени дәстүрлер бар.</w:t>
        <w:br/>
        <w:t>Ең бастысы -- алға қойған мақсатқа қол жеткізуге, өркениетті әлемдік</w:t>
        <w:br/>
        <w:t>қауымдастықта лайықты орын алуға қатты құлшыныс бар. Осыларды пайдалана</w:t>
        <w:br/>
        <w:t>отырып, біз Шығыс пен Батыстың арасын жалғап жататын буын бола алатын тарихи</w:t>
        <w:br/>
        <w:t>мүмкіндігімізді пайдаланып қалуымыз, біз үшін жай ғана мақсат емес, адамдардың</w:t>
        <w:br/>
        <w:t>әл-ауқатын арттырудың тиімді құралы болып табылатын нарыққа өтудің мерзімін</w:t>
        <w:br/>
        <w:t>неғұрлым қысқартуымыз керек.</w:t>
        <w:br/>
        <w:t>Біздің болашақтағы бет-бейнемізді мен тиімді нарықтық экономикасы бар, до-</w:t>
        <w:br/>
        <w:t>стас көршілердің және әлемдік қауымдастықтың барлық мүшелерінің құрметіне</w:t>
      </w:r>
    </w:p>
    <w:p>
      <w:r>
        <w:t>бөленген еркін демократиялық мемлекет қалпында көремін.</w:t>
        <w:br/>
        <w:t>Республикамыздың әрбір азаматының біздің мемлекеттігімізді, егемендігімізді</w:t>
        <w:br/>
        <w:t>нығайту қажеттігін сезінуі баршамыздың ортақ парызымыз екеніне сенімдімін.</w:t>
        <w:br/>
        <w:t>Егемендіктің иесі адамдардың жеке тобы емес, дара тұлға да емес, бүкіл халық.</w:t>
        <w:br/>
        <w:t>Ұлы мәртебелі Қазақстан халқының еркін орындай отырып, мен біздің респу-</w:t>
        <w:br/>
        <w:t>бликамыз дамыған мемлекет болуы үшін бар күш-жігерімізді жұмсаймын. Мен</w:t>
        <w:br/>
        <w:t>өз халқымның даналығына сенемін, өркендеу жолына тезірек шығуға менімен</w:t>
        <w:br/>
        <w:t>бірге миллиондаған қазақстандықтарға да тән деп сенемін, олардың қолдауына</w:t>
        <w:br/>
        <w:t>шын ниетпен үміт артамын. Егер біздің бәріміз отанның ортақтығы, мақсаттың</w:t>
        <w:br/>
        <w:t>ортақтығы сезімін өз бойымызға терең сіңіре білсек, ойға алғандарымызды жүзеге</w:t>
        <w:br/>
        <w:t>асыратынымызға кәміл сенемін.</w:t>
        <w:br/>
        <w:t>5371»</w:t>
        <w:br/>
        <w:t>үз</w:t>
        <w:br/>
        <w:t>1992 жыл</w:t>
        <w:br/>
        <w:t>Орталық Азиядағы ескерту дипломатиясы жөніндегі аймақтық орталығын (неме-</w:t>
        <w:br/>
        <w:t>се комиссиясын) құруды ұсынамын. Бұл орталықтың (комиссияның) штаб-пәтерін</w:t>
        <w:br/>
        <w:t>біздің мемлекетіміздің астанасы -- Алматыға орналастыруға болар еді.</w:t>
        <w:br/>
        <w:t>Және, ақыр соңында, экология мен айналадағы ортаны қорғаудың өмірлік</w:t>
        <w:br/>
        <w:t>маңызды мәселелеріне тоқталғым келеді. Қазақстан үшін бұл проблемалар кем де-</w:t>
        <w:br/>
        <w:t>генде екі сөзге -- Арал және Семей проблемасына келіп саяды.</w:t>
        <w:br/>
        <w:t>Тартылып бара жатқан Арал теңізі -- бұл шұғыл әрі көлемді халықаралық</w:t>
        <w:br/>
        <w:t>көмекті қажет ететін экологиялық апат аймағы. 150 млн. тонна тұзды шаң-тозаңның</w:t>
        <w:br/>
        <w:t>ұшуымен қосарланып отырған оның бассейнінің шөлге айналуы экологияның күрт</w:t>
        <w:br/>
        <w:t>нашарлауына, халқы 3 млн.нан астам адам ұланғайыр аймақтың экономикасы мен</w:t>
        <w:br/>
        <w:t>денсаулығына тигізетін теріс зардаптардың күшеюіне әкеліп соғады. Егер бүгінде</w:t>
        <w:br/>
        <w:t>бұл тек сол адамдар үшін қырсыққа айналып отырса, ертең, Біріккен Ұлтар Ұйымы</w:t>
        <w:br/>
        <w:t>шұғыл араласпаса, бұл талай-талай миллиондаған адамдардың қасіретіне айна-</w:t>
        <w:br/>
        <w:t>луы мүмкін. Қазақстанда ЮНЕП басшылығының «Арал теңізін сақтау жөніндегі</w:t>
        <w:br/>
        <w:t>іс-қимылдар жоспарын жасауға жәрдемдесу» жобасын құру туралы шешімін,</w:t>
        <w:br/>
        <w:t>сондай-ақ Арал өңірін дүниежүзілік көлемдегі экологиялық апат аймағы деп жари-</w:t>
        <w:br/>
        <w:t>ялауды ұсынған халықаралық ұйым сарапшылары тобының қызметін ризашылық</w:t>
        <w:br/>
        <w:t>сезіммен қабылдады.</w:t>
        <w:br/>
        <w:t>Біздің тағы бір экологиялық жарамыз -- бұл Қазақстан жерінде біздің халықтың</w:t>
        <w:br/>
        <w:t>еркіне қарамастан салынған Семей ядролық полигоны. Осында әуеде, жерде және</w:t>
        <w:br/>
        <w:t>жер астында жарылған ядролық ұрыс зарядтарының бүтіндей қуаты, ал олардан</w:t>
        <w:br/>
        <w:t>жарты миллионнан астам адам жапа шекті, Хиросима мен Нагасакидегі қасіреттің</w:t>
        <w:br/>
        <w:t>көзі болған қондырғылардың қуатынан жүздеген есе асып түседі.</w:t>
        <w:br/>
        <w:t>Біздің үкіметтің шешімімен біз осы ажал көзін жаптық, бірақ осы аймақты</w:t>
        <w:br/>
        <w:t>сауықтыру, жапа шеккендерді емдеу, дүниеге келген сәбилерді қауіпсіздендіру үшін</w:t>
        <w:br/>
        <w:t>орасан зор қаржы керек. Осыларды негізге ала отырып, қазақстандықтар белсенді</w:t>
        <w:br/>
        <w:t>халықаралық жәрдемді қажет етеді.</w:t>
        <w:br/>
        <w:t>Қазақ халқының «Елу жылда -- ел жаңа» деген мақалы бар, бұл сөзбе-сөз</w:t>
        <w:br/>
        <w:t>түсіндіргенде: дүние 50 жылда жаңарып отырады» дегенді білдіреді. Біріккен</w:t>
        <w:br/>
        <w:t>Ұлттар Ұйымы қызмет еткен алғашқы жарты ғасыр әскери блоктардың қарама-</w:t>
        <w:br/>
        <w:t>қарсы тұруымен шиеленісе түскен ұлы державалар егесінің көрінісіне толы болды.</w:t>
        <w:br/>
        <w:t>Қазір енді дүниежүзі қоғамдастығында тарихи мүмкіндік -- Біріккен Ұлттар Ұйымы</w:t>
        <w:br/>
        <w:t>бар. Ол бейбітшілік пен прогресс жолында тиімді ынтымақтастық жасау органы.</w:t>
        <w:br/>
        <w:t>Оны барынша толық пайдалану үшін біз қолдан келген барлық мүмкіндікті жасау-</w:t>
        <w:br/>
        <w:t>ымыз керек.</w:t>
      </w:r>
    </w:p>
    <w:p>
      <w:r>
        <w:t>Ықылас қойып тыңдағандарыңызға рахмет.</w:t>
        <w:br/>
        <w:t>Қосымшалар</w:t>
        <w:br/>
        <w:t>Демократиялық қоғамға және нарық экономикасына</w:t>
        <w:br/>
        <w:t>көшудің проблемалары туралы Қазақ теледидары</w:t>
        <w:br/>
        <w:t>арқылы сөйлеген сөзі</w:t>
        <w:br/>
        <w:t>Алматы қаласы, 1992 жылдың 22 қазаны</w:t>
        <w:br/>
        <w:t>Қымбатты отандастар!</w:t>
        <w:br/>
        <w:t>Тәуелсіз Мемлекеттер Достастығы аумағында алып қарағанда Қазақстан</w:t>
        <w:br/>
        <w:t>зкономикалық жағынан да, саяси тұрғыдан да неғұрлым орнықты мемлекеттердің</w:t>
        <w:br/>
        <w:t>бірі болып саналғанымен, біздің де арқаны кеңге салуға мүмкіндік бермейтін</w:t>
        <w:br/>
        <w:t>мәселелеріміз аз емес екендігін айтпай тұра алмаймын. Мұндай мәселелер</w:t>
        <w:br/>
        <w:t>өміріміздің барлық саласында бар, олар тіршілік қарекетіміздің барлық қырына,</w:t>
        <w:br/>
        <w:t>былайша айтқанда, тән азығынан бастап жан азығына дейін, қазақстандықтардың</w:t>
        <w:br/>
        <w:t>имандылық, рухани талап-тілектеріне түгел қатысты.</w:t>
        <w:br/>
        <w:t>Бір адамның бір мезетте әрі үміттене, әрі шарасыздана сөйлеуіне тура келетін</w:t>
        <w:br/>
        <w:t>кезі болады екен. Бәрі де мәселеге қай жағынан қарауға байланысты. Біздің ре-</w:t>
        <w:br/>
        <w:t>спубликамыз тұрғындарының тіршілік жағдайы, айталық, Тәуелсіз Мемлекет-</w:t>
        <w:br/>
        <w:t>тер Достастығындағы күйіп-жанып жатқан жердегілермен салыстырсақ, сөз жоқ,</w:t>
        <w:br/>
        <w:t>шүкіршілік ететіндей болып шығады.</w:t>
        <w:br/>
        <w:t>Ал енді осылай екен деп, бұрынғы жылдардың сөзімен айтсақ, терең</w:t>
        <w:br/>
        <w:t>қанағаттанушылық сезінудің жөні бар ма? Сірә, олай етуге болмас. Жұрттың</w:t>
        <w:br/>
        <w:t>көбінің -- қарапайым еңбек адамдарының қандайлық қиын күн кешіп жатқанын</w:t>
        <w:br/>
        <w:t>мен сіздерден кем білмеймін. Қазір станок жанындағы тұрған кісі де, алқапта</w:t>
        <w:br/>
        <w:t>жүрген диқан да, зиялы мамандықтардың иелері де -- қай-қайсысы болсын</w:t>
        <w:br/>
        <w:t>кеңірдектен алған экономикалық қыспақтың ауыртпалығын сезуде.</w:t>
        <w:br/>
        <w:t>Тіршілік тауқыметі, өкінішке орай, тек материалдық жағынан шектелмей тұр.</w:t>
        <w:br/>
        <w:t>Тегінде, рухани байлық, парасаттылық жағынан жоғалтып жатқанымыз одан ора-</w:t>
        <w:br/>
        <w:t>сан, бұл олқылықтың орны жылдар өте келе ойсырай түсетін шығар. Бұл арада мен</w:t>
        <w:br/>
        <w:t>қоғамның моральдық хал-ахуалына ерекше нұқсан келтіретін заңсыздықтың шек-</w:t>
        <w:br/>
        <w:t>тен шығуы жөнінде айтып та тұрғаным жоқ.</w:t>
        <w:br/>
        <w:t>Бірде бар, бірде жоқ болғанымен, бүгінгідей күрделі мәселелерсіз өмір сүрген</w:t>
        <w:br/>
        <w:t>тоқырау жылдарын ынты-шынтысымен көксеп жүргендер де аз емес. Ондай адам-</w:t>
        <w:br/>
        <w:t>дарды түсінуге де болады. Тәуелсіздік пен демократия болмаса да, оларға тоқшылық</w:t>
        <w:br/>
        <w:t>пен ауқаттылықтың белгісіндей бірдеңелердің кепілдігі бар еді, жалақыны аз болса</w:t>
        <w:br/>
        <w:t>да, еңбек сіңірмей-ақ ала беретін.</w:t>
        <w:br/>
        <w:t>Расында да қазір талай адам кедейшіліктің тақсыретін тартуда. Адалын айтар</w:t>
        <w:br/>
        <w:t>болсақ, жағдайымыз одан әрі де нашарлай түспейді деп сендіре алмаймын. Алды-</w:t>
        <w:br/>
        <w:t>мызда мұнан да қиын күндер тұруы әбден мүмкін. Дегенмен, бізде адамдардың</w:t>
        <w:br/>
        <w:t>ашықпайтыны да, тоңбайтыны да анық.</w:t>
        <w:br/>
        <w:t>Ол қазір сіздер мені, өздеріңіз өмірімізді өзгертеді деп үміт артып сайлаған</w:t>
        <w:br/>
        <w:t>Президенттің сөзін тыңдай отырып, жағдайымыздың қашан жақсаратынын қолмен</w:t>
        <w:br/>
        <w:t>қойғандай етіп, нақпа-нақ айтса екен деп күтетіндеріңізді білемін, сеземін. Баяғы</w:t>
        <w:br/>
        <w:t>сөз саптауға салып, 20 шақты жылдан кейін «коммунизм тұсында өмір сүру» үшін</w:t>
        <w:br/>
        <w:t>тарыға тұрайық деуіме болар ма еді? Бірақ мен сіздерді одан гөрі байсалдырақ</w:t>
        <w:br/>
        <w:t>әңгімеге тартқым келеді.</w:t>
        <w:br/>
        <w:t>1992 жыл</w:t>
      </w:r>
    </w:p>
    <w:p>
      <w:r>
        <w:t>Сіздер мені Президент етіп сайлағалы да 10 ай уақыт өтті. Осы екі арада талай-</w:t>
        <w:br/>
        <w:t>талай оқиғалар болды. Бұрынғы Кеңес Одағы аяқ астынан ыдырады. Дәстүрлі</w:t>
        <w:br/>
        <w:t>зкономикалық байланыстар үзілді, орталыққа қатысы бар нәрсенің бәрінен безіну</w:t>
        <w:br/>
        <w:t>басталды, бұл істе көкейге қонымды қадамдардан гөрі саясатты бұлдаушылық, ша-</w:t>
        <w:br/>
        <w:t>радан тыс шамданушылық белең алып кетті.</w:t>
        <w:br/>
        <w:t>Естеріңізге түсіріңіздерші, тәуелсіз мемлекеттердің қалыптасу кезеңінде</w:t>
        <w:br/>
        <w:t>ортақ зкономикалық кеңістікті сақтап қалу үшін қаншама күш жігер жұмсауыма</w:t>
        <w:br/>
        <w:t>тура келді ғой, мұның өзі экономикадағы бүгінгідей бейберекетсіздікке жол бер-</w:t>
        <w:br/>
        <w:t>меуге, адамдардың әл-ауқат деңгейінің мұншама күрт түсіп кетпеуіне жағдай</w:t>
        <w:br/>
        <w:t>жасар еді.</w:t>
        <w:br/>
        <w:t>Сонымен қатар, бұл 10 айда ерекше маңызды тарихи оқиғалар да болды. Еге-</w:t>
        <w:br/>
        <w:t>мен мемлекет -- Қазақстан Республикасы құрылды, оны әлемдік қауымдастық</w:t>
        <w:br/>
        <w:t>таныды, тәуелсіз ел ретінде халықаралық аяда алғашқы қадамдарымызды жасай</w:t>
        <w:br/>
        <w:t>бастадық. Республикамыз Біріккен Ұлттар Ұйымына (БҰҰ) мүше болды, Еуропадағы</w:t>
        <w:br/>
        <w:t>қауіпсіздік және ынтымақтастық кеңесіне (ЕҚЫК) қатысты, Дүниежүзілік банк</w:t>
        <w:br/>
        <w:t>пен Халықаралық валюта қорына (ХВҚ), басқа да лауазымды халықаралық</w:t>
        <w:br/>
        <w:t>ұйымдарға қабылданды. Бүгінде Қазақстан өзінің саясатының ауытқым айтындығы</w:t>
        <w:br/>
        <w:t>мен қоғамдағы орнықтылығының арқасында көптеген мемлекеттердің құрметіне</w:t>
        <w:br/>
        <w:t>бөленіп, сенімді иеленіп отыр.</w:t>
        <w:br/>
        <w:t>Мұның бәрі жақсылық белгісі екендігіне дау жоқ. Алайда, әміршіл-әкімшіл</w:t>
        <w:br/>
        <w:t>жүйеден нарық экономикасына ауысу оп-оңай, қиналыссыз бола салмайды. Бұл</w:t>
        <w:br/>
        <w:t>жолда қателіктер болғаны да айдан анық, олардың ішінде өзіміз жібергеніміз де,</w:t>
        <w:br/>
        <w:t>бізге сырттан таңылғаны да бар.</w:t>
        <w:br/>
        <w:t>Мысалы, бағаны босатуды алайық. Тиісінше экономикалық әзірлік жасамай,</w:t>
        <w:br/>
        <w:t>Тәуелсіз Мемлекеттер Достастығындағы әріптестермен келісіп алмай тұрып Ресей</w:t>
        <w:br/>
        <w:t>бастап жіберген бұл қадам сомды ақша тұтынып отырған аймақтарға қып-қызыл</w:t>
        <w:br/>
        <w:t>зиян болды. Мұндай «естен тандыра емдеу» бұрынғы шаруашылық механизмін</w:t>
        <w:br/>
        <w:t>нарық институттары мен тұтқалары дүниеге келмей, орнықпай тұрып қиратып</w:t>
        <w:br/>
        <w:t>тынды. Басқаша айтқанда, жаңа үйді салмай жатып ескі үйді бұзып тастағандай</w:t>
        <w:br/>
        <w:t>болдық та шықтық.</w:t>
        <w:br/>
        <w:t>Өзім де қателіктер жібердім -- кадрларды іріктегенде, көздеген өзгерістердің</w:t>
        <w:br/>
        <w:t>қарқыны мен мерзімін белгілегенде, реформа жасаудың өзге елдердегі тәжірибесін</w:t>
        <w:br/>
        <w:t>сол күйінде көшіруге тырысқан тұстарымда жаза басқан жерлерім болды десем,</w:t>
        <w:br/>
        <w:t>абыройымды аяқ асты ете қоймаймын деп ойлаймын. Ештеңе істемеген адам</w:t>
        <w:br/>
        <w:t>ғана ешқандай қате жібермейді дейді ғой. Әйтсе де, ең басты мәселеде қателескен</w:t>
        <w:br/>
        <w:t>жоқпыз деп кәміл сенемін. Қоғамды демократияландыруға, нарық экономикасын</w:t>
        <w:br/>
        <w:t>орнықтыруға ұстанған бағытымыз дұрыс.</w:t>
        <w:br/>
        <w:t>Қазіргі таңда біз үшін ерекше мәнді не нәрсе?</w:t>
        <w:br/>
        <w:t>Менің ойымша, бәрінен бұрын мемлекеттік органдардың реттеушілікті күшейте</w:t>
        <w:br/>
        <w:t>түсу керек, бағаны ауыздықтауға тырысу, уақытша шара ретінде, тиісінше та-</w:t>
        <w:br/>
        <w:t>уар өндірісі мен қызмет көрсету көлемін арттырумен қамтамасыз етілмеген</w:t>
        <w:br/>
        <w:t>жалақыны өсіруді тоқтата тұру керек. Бұл қаржылық біркелкілікті, экономиканы</w:t>
        <w:br/>
        <w:t>тұрақтандыруды, жұртшылықтың табысы аз бөлігін әлеуметтік тұрғыдан қорғауды,</w:t>
        <w:br/>
        <w:t>еңбекшілерді жаппай жарлы-жақыбай болудан сақтауды қамтамасыз етуге</w:t>
        <w:br/>
        <w:t>мүмкіндік берер еді. Реформаның алғашқы кезеңінде уақыттан алға шауып кетудің</w:t>
        <w:br/>
        <w:t>салдарынан іскерліктің негізгі түрі делдалдық болып шығып, кәдуілгі алыпсатарлық</w:t>
        <w:br/>
        <w:t>1992 жыл</w:t>
        <w:br/>
        <w:t>Мен күннен-күнге ұлғайып бара жатқан экономикалық қылмыстарды айтқалы</w:t>
        <w:br/>
        <w:t>отырмын. Түсті және асыл металдарды, сирек кездесетін элементтерді, басқа</w:t>
        <w:br/>
        <w:t>да шикізат қорларын ұрлау етек алып кетті. Жемқорлыққа белшесінен батқан</w:t>
      </w:r>
    </w:p>
    <w:p>
      <w:r>
        <w:t>қызметкерлер қаржылық қылмыстар жасауда, қару-жарақты, есірткілерді заңсыз</w:t>
        <w:br/>
        <w:t>сату белең алған. Теміржол транспортында ұрлық-қарлықтан келер зиян қатты өсе</w:t>
        <w:br/>
        <w:t>түскен.</w:t>
        <w:br/>
        <w:t>Қоқан-лоқы жасап тонау, мемлекеттік мекемелердегі майда бастықтардың</w:t>
        <w:br/>
        <w:t>парақорлығы асқынып барады. Олардан, әсіресе, кооперативтер, шағын</w:t>
        <w:br/>
        <w:t>кәсіпорындар, жекеше еңбек ететіндер мен өз бетімен іскерлік әрекет жасайтындар</w:t>
        <w:br/>
        <w:t>көбірек зардап шегуде.</w:t>
        <w:br/>
        <w:t>Ұйымдасқан қылмысқа қатысушылардың ымы-жымы барған сайын біріге</w:t>
        <w:br/>
        <w:t>түсуде, олар енді іскерлік және қаржы-банк қызметінің саласына кірігіп алуға,</w:t>
        <w:br/>
        <w:t>өздерінің пасық мүдделерін жүзеге асыру үшін мемлекеттік аппаратты, заң қорғау</w:t>
        <w:br/>
        <w:t>органдарын пайдаланып қалуға жанталасуда. Ашығын айтайық: халықтың тұрмыс</w:t>
        <w:br/>
        <w:t>ахуалының күрт нашарлағанының және мемлекет қызметкерлерінің беделін әбден</w:t>
        <w:br/>
        <w:t>түсіріп жіберудің салдарынан қылмысқа бейім дүниенің өкілдері едәуір нәрсеге қол</w:t>
        <w:br/>
        <w:t>жеткізіп үлгерді.</w:t>
        <w:br/>
        <w:t>Халықтың мемлекетке деген сенімін әлсірететін, жүзеге асырылып жатқан</w:t>
        <w:br/>
        <w:t>демократиялық өзгерістердің мәнін бұрмалап, қадірін кетіретін мұндай жағдайға</w:t>
        <w:br/>
        <w:t>біз бұдан әрі төзіп тұра алмаймыз. Сондықтан да үкімет бағдарламасының арнау-</w:t>
        <w:br/>
        <w:t>лы тармағында құқықтық шектен шығушылықты тоқтатуға тиісті іс-шаралар жүйесі</w:t>
        <w:br/>
        <w:t>көзделген.</w:t>
        <w:br/>
        <w:t>Алайда, бізге бұл істе де сіздердің көмектеріңіз керек. Сондықтан мен халық</w:t>
        <w:br/>
        <w:t>депутаттарын, барлық деңгейдегі атқарушы органдарды, республиканың азамат-</w:t>
        <w:br/>
        <w:t>тарын жемқорлыққа, мафияға, экономикалық және кәдуілгі қылмысқа қарсы</w:t>
        <w:br/>
        <w:t>бітіспес күрес ашуға шақырамын. Бұл істе құқық қорғау органдары заңдық</w:t>
        <w:br/>
        <w:t>тұрғыдан, мемлекет және бүкіл халық тарапынан қолдау табуы қажет. Біз бүгін</w:t>
        <w:br/>
        <w:t>қолға алып жатқан бұл шаруаны елімізді әлемдік өркениет арнасына алып шығуға</w:t>
        <w:br/>
        <w:t>тарихи әрекет деп атасақ онымыз қыздырмалы қызыл сөз болмайды. Ал оның та-</w:t>
        <w:br/>
        <w:t>бысты аяқталуы үшін экономикалық және саяси өзгерістер өзара тығыз бірлікте</w:t>
        <w:br/>
        <w:t>және терең ойластырылған сабақтастықпен жүргізілуге тиіс. Бұл орайда қазір жо-</w:t>
        <w:br/>
        <w:t>басын республиканың барша азаматтары талқылап жатқан тәуелсіз Қазақстанның</w:t>
        <w:br/>
        <w:t>Конституциясын қабылдаудың орасан маңызы болмақ.</w:t>
        <w:br/>
        <w:t>Конституциялық комиссияның атына түсіп жатқан ұсыныстардың көпшілігі</w:t>
        <w:br/>
        <w:t>қазақстандықтардың бүгінгі проблемаларды және оларды тиімді шешудің жолда-</w:t>
        <w:br/>
        <w:t>рын терең түсінетінін көрсететіні мені қанағат сезіміне бөлейді. Мен экономикалық</w:t>
        <w:br/>
        <w:t>өзгерістерді жүзеге асырудың маңызды құралы атқарушы органдарды едәуір</w:t>
        <w:br/>
        <w:t>күшейту деп санайтын адамдармен бір пікірдемін. Бүгінгідей жағдайда, расын-</w:t>
        <w:br/>
        <w:t>да да, адамдар мемлекеттің күшін сезінуі үшін атқарушы өкімет барынша қатаң</w:t>
        <w:br/>
        <w:t>болуға тиіс. Олай болмаған жағдайда біз ешқандай реформаны да жүзеге асыра ал-</w:t>
        <w:br/>
        <w:t>маймыз.</w:t>
        <w:br/>
        <w:t>Сіздердің назарларыңызды аса маңызды тағы бір мәселеге аударғым келеді. Ол</w:t>
        <w:br/>
        <w:t>мәселе -- ұлтаралық келісімді және республика халқының бірлігін сақтау қажеттігі.</w:t>
        <w:br/>
        <w:t>Біз республикадағы орнықты ахуалды мақтаныш тұта аламыз, солай десек те</w:t>
        <w:br/>
        <w:t>бірдеңеге жайсыздану, әлденеге ұдайы алаңдаушылық сезімін, тегі, әркім де ба-</w:t>
        <w:br/>
        <w:t>сынан кешіп жүрген шығар. Қоғамда ұлттық-патриоттық күштердің кереғарлануы</w:t>
        <w:br/>
        <w:t>Қосымшалар</w:t>
        <w:br/>
        <w:t>Әкімдіктер басшылары мен Халық депутаттарының</w:t>
        <w:br/>
        <w:t>жергілікті кеңестері төрағаларының республикалық</w:t>
        <w:br/>
        <w:t>кеңесінде «Қазақстан Республикасы Конституциясының</w:t>
        <w:br/>
        <w:t>жобасы туралы» тақырыбында сөйлеген сөзі</w:t>
        <w:br/>
        <w:t>Алматы қаласы, 1992 жылдың 10 қарашасы</w:t>
        <w:br/>
        <w:t>Құрметті кеңеске қатысушылар!</w:t>
      </w:r>
    </w:p>
    <w:p>
      <w:r>
        <w:t>Ең алдымен біздің осы кеңеске өте зор мән беретіндігімді атап өткім келеді.</w:t>
        <w:br/>
        <w:t>Қазақстанның тәуелсіздігін жариялаумен басталған және республиканың</w:t>
        <w:br/>
        <w:t>дүниежүзілік өркениет арнасына нақты енуіне бағытталған зор өзгерістерді жүзеге</w:t>
        <w:br/>
        <w:t>асыру көбіне бүгін осы залда жиналған адамдарға байланысты.</w:t>
        <w:br/>
        <w:t>Ағымдағы кезеңнің маңызды мәселелері өзіміздің егеменді мемлекетіміздің</w:t>
        <w:br/>
        <w:t>тұңғыш Конституциясының жобасы мен түбегейлі экономикалық реформалар-</w:t>
        <w:br/>
        <w:t>ды тереңдетудің үкімет бағдарламасы туралы сіздердің пікірлеріңізді тыңдағымыз</w:t>
        <w:br/>
        <w:t>келеді. Бұл екеуі де Жоғарғы Кеңестің алдағы сессиясында талқыланбақ. Сіздер</w:t>
        <w:br/>
        <w:t>айтқан ойлар мен ұсыныстар республикамыз бен оның халқының тағдыры үшін</w:t>
        <w:br/>
        <w:t>ерекше маңызды шешімдер қабылдауда парламентарийлерге елеулі көмек</w:t>
        <w:br/>
        <w:t>көрсететініне сенімдімін.</w:t>
        <w:br/>
        <w:t>Негізгі заңның жобасымен жұмыс соңғы 2 жыл бойы жүргізіліп келе жатқанын</w:t>
        <w:br/>
        <w:t>еске салғым келеді. Осы уақыттың ішінде ол мамандардың, тәуелсіз шетел са-</w:t>
        <w:br/>
        <w:t>рабын қоса алғанда, терең зерттеуінен өтті. Өздеріңізге мәлім, құжатты бірінші</w:t>
        <w:br/>
        <w:t>оқылымында парламенттің УІІ сессиясы мақұлданғаннан кейін, ол бүкілхалықтық</w:t>
        <w:br/>
        <w:t>талқылауға берілген болатын.</w:t>
        <w:br/>
        <w:t>Сол кезден бері өткен 4 ай Конституциялық комиссия атына 18 мыңнан</w:t>
        <w:br/>
        <w:t>астам ұсыныстар мен ескертулер енгізген республика азаматтарының жоғары</w:t>
        <w:br/>
        <w:t>белсенділігін байқатып отыр. Олардың көпшілігі қазақстандықтардың бүгінгі про-</w:t>
        <w:br/>
        <w:t>блемалар мен оларды тиімді шешу жолдарын терең түсінетінін көрсетті.</w:t>
        <w:br/>
        <w:t>Сонымен қатар Конституциялық комиссия Ресей, Беларусь, Қырғызстан</w:t>
        <w:br/>
        <w:t>конституцияларының жобаларын жасаушылармен консультациялар өткізді. Адам</w:t>
        <w:br/>
        <w:t>құқықтары жөніндегі халықаралық қауымдастықтың, АҚШ Конгресі кітапханасы</w:t>
        <w:br/>
        <w:t>Зерттеу орталығының мамандарын, соттарды, университеттердің профессорларын</w:t>
        <w:br/>
        <w:t>қамтитын Америка адвокаттар қауымдастығының қорытындысы алынды. Сондай-</w:t>
        <w:br/>
        <w:t>ақ Еуропадағы қауіпсіздік және ынтымақтастық кеңесіне қатысушылар -- адам</w:t>
        <w:br/>
        <w:t>құқықтары жөніндегі топтың, Франция, Дания, Америка Құрама Штаттары мен</w:t>
        <w:br/>
        <w:t>кейбір басқа елдердің құқық профессорлары айтқан ескертулер де назарға алынды.</w:t>
        <w:br/>
        <w:t>Өздеріңіз түсініп отырғандай, барлық ұсыныстар мен ескертулер ескеріле</w:t>
        <w:br/>
        <w:t>қойған жоқ, оның үстіне, олардың көпшілігі бір-бірін жоққа шығарады. Сондықтан,</w:t>
        <w:br/>
        <w:t>кейбір пікірталас мәселелеріне қысқаша тоқтала отырып, мен, негізінен, сіздердің</w:t>
        <w:br/>
        <w:t>назаларыңызды бүкілхалықтық талқылаудың қорытындысы бойынша жұмыс тобы</w:t>
        <w:br/>
        <w:t>жобаға енгізген және Конституциялық комиссия мақұлдаған өзгерістерге аударғым</w:t>
        <w:br/>
        <w:t>келеді.</w:t>
        <w:br/>
        <w:t>Өз жұмысымызда біз халықаралық құқықтар нормаларына сай келетін шынайы</w:t>
        <w:br/>
        <w:t>демократиялық Конституция құру ниетін ғана басшылыққа алмағанымызды атап</w:t>
        <w:br/>
        <w:t>көрсетемін. Біз өзімізге адамдарды біріктіретін Конституция керек екеніне сүйендік.</w:t>
        <w:br/>
        <w:t>Ж</w:t>
        <w:br/>
        <w:t>(ата)</w:t>
        <w:br/>
        <w:t>““</w:t>
        <w:br/>
        <w:t>1992 жыл</w:t>
        <w:br/>
        <w:t>Бұдан басқа, бұл мәселенің саяси астарын да ескеру қажет. Президентке де,</w:t>
        <w:br/>
        <w:t>парламентке де өзінің риясыз пікірін айтуға қабілетті үшінші биліктің қалыптасуы</w:t>
        <w:br/>
        <w:t>үшін біздің барлық жағдайларды жасауымыз қажет. Бұл, әсіресе, Конституцияны</w:t>
        <w:br/>
        <w:t>нақты орындауға қатысты. Ал Конституциялық сот нақ осымен айналысуға тиіс.</w:t>
        <w:br/>
        <w:t>Басқа бір мәселе -- әрбір сот орнының өкілеттілігін айқын ажырату, ал ол</w:t>
        <w:br/>
        <w:t>бүгінгі таңда бізде жоқ. Осылайша сол Конституциялық соттың нақты қылмыстық</w:t>
        <w:br/>
        <w:t>және шаруашылық мәселелерін, сондай-ақ өз инициативасы бойынша іс қозғау</w:t>
        <w:br/>
        <w:t>мен қадағалау қызметін алудың қажеті жоқ.</w:t>
      </w:r>
    </w:p>
    <w:p>
      <w:r>
        <w:t>Осы тақырыпты жалғастыра отырып, тәуелсіздік, бостандық және сот жүргізудің</w:t>
        <w:br/>
        <w:t>толық риясыздығы принципі сот органдарының жүйесі және соттарды тағайындау</w:t>
        <w:br/>
        <w:t>қандай да болмасын партиялық ой-пікірлерден және парламентке тән саяси</w:t>
        <w:br/>
        <w:t>өзгешеліктерден тыс тұруды талап ететінін атап өткім келеді.</w:t>
        <w:br/>
        <w:t>Қазіргі демократиялық елдердің көпшілігінде соттарды тағайындау құқығы пре-</w:t>
        <w:br/>
        <w:t>зидентке берілген. Президент оларды жоғары (немесе бас) соттың ұсынысы бойын-</w:t>
        <w:br/>
        <w:t>ша тағайындайды.</w:t>
        <w:br/>
        <w:t>Сондықтан да мен тиісті баптың мынадай редакциямен берілуін ұсынамын:</w:t>
        <w:br/>
        <w:t>«Президент Қазақстан Республикасы парламентінің келісімімен Қазақстан</w:t>
        <w:br/>
        <w:t>Республикасының Жоғарғы және Жоғары арбитраж соттарының мүшелерін</w:t>
        <w:br/>
        <w:t>тағайындайды, төменгі сот судьяларын тағайындауды жүзеге асырады:»</w:t>
        <w:br/>
        <w:t>Сонымен бірге, судьялыққа үміткерлерді анықтаудың және әділ сот жүргізу</w:t>
        <w:br/>
        <w:t>мәселелерінің зор маңыздылығын ескере отырып, арнайы орган -- Жоғары сот</w:t>
        <w:br/>
        <w:t>кеңесін құрған және оған тиісті өкілдіктер берген жөн болар еді.</w:t>
        <w:br/>
        <w:t>Бұл ретте Конституция жобасын мынадай баппен толықтыруға болады:</w:t>
        <w:br/>
        <w:t>«Судьялар тәуелсіздігінің кепілі Жоғары сот кеңесіне жетекшілік ететін Қазақстан</w:t>
        <w:br/>
        <w:t>Республикасының Президенті болып табылады. Осы кеңес әділ соттың жүргізілуін</w:t>
        <w:br/>
        <w:t>ұйымдастыру, судьялыққа тағайындау, оларды ауыстыру және өкілеттігінен айыру,</w:t>
        <w:br/>
        <w:t>оларды ынталандыру және жаза қолдану мәселелерін қарайды.</w:t>
        <w:br/>
        <w:t>Қазақстан Республикасының Жоғарғы сотының төрағасы, әділет министрі,</w:t>
        <w:br/>
        <w:t>бас прокуроры, Қазақстан Республикасының Президенті адвокаттар мен құқық</w:t>
        <w:br/>
        <w:t>саласындағы басқа да мамандар қатарынан тағайындайтын 3 адам, парламент</w:t>
        <w:br/>
        <w:t>өкілеттік беретін 3 депутат Жоғары сот кеңесінің мүшелері болып табылады.</w:t>
        <w:br/>
        <w:t>Мемлекет судьялардың жоғары мәртебесіне сай келетін әлеуметтік,</w:t>
        <w:br/>
        <w:t>материалдық және олардың тәуелсіздігінің басқа да кепілдіктерін қамтамасыз</w:t>
        <w:br/>
        <w:t>етеді».</w:t>
        <w:br/>
        <w:t>Конституция жобасында құқықтар мен бостандықтар туралы тарау ерек-</w:t>
        <w:br/>
        <w:t>ше орын алады. Олардың ауқымы жалпыға бірдей қабылданған дүниежүзілік</w:t>
        <w:br/>
        <w:t>конституциялық практиканы ескере келіп, республикада қалыптасып отырған</w:t>
        <w:br/>
        <w:t>ақиқат шындықтар негізінде көрсетілген. Негізгі заңда жария етілген құқықтар</w:t>
        <w:br/>
        <w:t>бұрынғы конституциялардағы сияқты, сөз жүзінде емес, қайта нақты болғаны</w:t>
        <w:br/>
        <w:t>маңызды. Бұлай болмаған жағдайда біз азаматтардың конституция идеясының</w:t>
        <w:br/>
        <w:t>өзіне деген сенімін жоғалтып алуымыз мүмкін. Сондықтан конституциялық</w:t>
        <w:br/>
        <w:t>құқықтар мен бостандықтарды тағайындау аз, оларды практикада жүзеге асырылу-</w:t>
        <w:br/>
        <w:t>ын қамтамасыз ететін сенімді кепілдіктер жүйесімен жабдықтау қажет.</w:t>
        <w:br/>
        <w:t>Бүкілхалықтық талқылау барысында нақ осы ой талай рет айтылды. Ағымдағы</w:t>
        <w:br/>
        <w:t>заңға жасалған сілтемелер қисапсыз көп сұрақтар туғызды. Ондай сұрақтардың</w:t>
        <w:br/>
        <w:t>бар болуынан көптеген адамдар конституциялық құқықтар мен бостандықтарды</w:t>
        <w:br/>
        <w:t>едәуір шектеудің ықтимал қатерін көріп отыр.</w:t>
        <w:br/>
        <w:t>теа</w:t>
        <w:br/>
        <w:t>5383 ?</w:t>
        <w:br/>
        <w:t>“</w:t>
        <w:br/>
        <w:t>Қосымшалар</w:t>
        <w:br/>
        <w:t>Мемлекеттіктілді білмеуіне қарай азаматтардың құқықтары мен бостандықтарына</w:t>
        <w:br/>
        <w:t>шектеу қоюға тыйым салынады». Мен осындай түсіндіруді қолдауға шақырамын.</w:t>
        <w:br/>
        <w:t>Конституциялық құрылыс негізінің айқын түсіндіруді талап етіп отырған өзге</w:t>
      </w:r>
    </w:p>
    <w:p>
      <w:r>
        <w:t>маңызды ережесі өкімет билігін бөлу принципі болып отыр. Конституциялық</w:t>
        <w:br/>
        <w:t>комиссияның соңғы мәжілісінде бәрі де ең басты мәселеде мәмілеге келгені</w:t>
        <w:br/>
        <w:t>қуанышты. Сөйтіп, билікті бөлу принципі тек республикалық дәрежеде жүзеге асы-</w:t>
        <w:br/>
        <w:t>рылатынын және оны мемлекеттің барлық жоғары құжаттарының бүкіл мазмұны</w:t>
        <w:br/>
        <w:t>арқылы дәйекті жүргізу қажеттігі танылатынын түсіністік.</w:t>
        <w:br/>
        <w:t>Бұл, ең алдымен, парламенттің жалғыз ғана заң шығарушы орын екенін, ал</w:t>
        <w:br/>
        <w:t>өкілетті органдардың сатылы тік желісінің жоқ екенін білдіреді. Міне, сондықтан</w:t>
        <w:br/>
        <w:t>Жоғарғы Кеңестің Төралқасы мәжілісінде атап көрсеткенімдей, парламенттің</w:t>
        <w:br/>
        <w:t>анықтауын біршама өзгерген редакцияда берген жөн болар. Парламент «...</w:t>
        <w:br/>
        <w:t>өзіне халық жүктеген заң шығарушы өкімет билігін жүзеге асырушы тұрақты</w:t>
        <w:br/>
        <w:t>қызмет істейтін және жеке дара орган болып табылатынын» атап көрсету Ке-</w:t>
        <w:br/>
        <w:t>рек. Айтқандайын, осындай тұжырым «Конституциялық құрылыс негізінің» 4-ші</w:t>
        <w:br/>
        <w:t>тармағымен неғұрлым қисынды түрде сәйкес келеді. Мұнда «Қазақстан халқы</w:t>
        <w:br/>
        <w:t>егемендіктің иесі және республиканың мемлекеттік өкіметінің жалғыз негізі болып</w:t>
        <w:br/>
        <w:t>табылатыны» атап көрсетілген.</w:t>
        <w:br/>
        <w:t>Жоғарғы Кеңес Төралқасының жақын арада болған мәжілісінде, біз өкімет</w:t>
        <w:br/>
        <w:t>билігін пәрменді түрде бөлудің және қарама-қарсы салмақтың икемді механизмін</w:t>
        <w:br/>
        <w:t>құрудың қисынына одан әрі сүйене отырып, Президентке жергілікті әкімдерді өзі</w:t>
        <w:br/>
        <w:t>тағайындайтын құқық беру, Министрлер кабинетінің құрамын оның өзі айқындап,</w:t>
        <w:br/>
        <w:t>тек Премьер-министрдің кандидатурасын парламентте бекітуге ұсынуы жөн деген</w:t>
        <w:br/>
        <w:t>ортақ пікірге келдік.</w:t>
        <w:br/>
        <w:t>Әрине, дербестік бақылаусыздықты, оның үстіне, ойына келгенін істеуді</w:t>
        <w:br/>
        <w:t>білдірмейді. Конституция жобасында Министрлер кабинетінің мүшелерін олар</w:t>
        <w:br/>
        <w:t>Конституцияны және заңдарды бірнеше қайтара бұзған жағдайда міндетінен бо-</w:t>
        <w:br/>
        <w:t>сату жөніндегі процедураны көздеуге шешім қабылданды. Бұл орайда парламент</w:t>
        <w:br/>
        <w:t>Президенттің алдында үкімет мүшесін қызметінен босату туралы мәселе қоюға</w:t>
        <w:br/>
        <w:t>хақылы. Бұл қалып, меніңше, Президент пен парламенттің Министрлер кабинетіне</w:t>
        <w:br/>
        <w:t>қатысты рөлін жеткілікті түрде айқын көрсетеді.</w:t>
        <w:br/>
        <w:t>Үкімет билігінің дербестігін және маңызын атай отырып, оның өкілеттілігін</w:t>
        <w:br/>
        <w:t>жеке бөлімге шығаруға болады. Және бұл жай ғана құрылымдық қайта құру болып</w:t>
        <w:br/>
        <w:t>шықпақ емес. Кәні, ашығын айтайықшы. Президент үкіметсіз жұмыс істеуі керек</w:t>
        <w:br/>
        <w:t>деп санайтындар, мұның «бұлтартпас» үлгісі ретінде АҚШ-ты мысалға келтіретіндер</w:t>
        <w:br/>
        <w:t>дұрыс айтып жүр ме? Мен бұлай емес екендігіне сенімдімін. Құрама Штаттардағы</w:t>
        <w:br/>
        <w:t>және Қазақстандағы жеке меншік пен мемлекеттік меншіктің арақатынасы мүлдем</w:t>
        <w:br/>
        <w:t>әртүрлі болғандықтан да бұл дұрыс емес. Және бұл айырмашылық таяу арада жой-</w:t>
        <w:br/>
        <w:t>ыла қоймайды. Олай болса, бізде экономиканың мемлекеттік секторының қызметін</w:t>
        <w:br/>
        <w:t>Министрлер кабинетінен басқа кім реттеп отырмақшы?...</w:t>
        <w:br/>
        <w:t>Алегер айқын белгіленген өкілеттігі бар кабинеттің қажеттілігі бұлжымас шындық</w:t>
        <w:br/>
        <w:t>болса, онда үкіметті басқаратын Премьер-министрдің рөлін де сөзсіз көтеру қажет.</w:t>
        <w:br/>
        <w:t>Конституция жобасын даярлау кезінде аса күрделі мәселелердің бірі мемлекеттік</w:t>
        <w:br/>
        <w:t>құрылыс мәселесі болғандығын ерекше атап көрсеткім келеді. Қазақстанның ішкі</w:t>
        <w:br/>
        <w:t>жағдайына қандай басқару түрі мейлінше сәйкес келетінін түпкілікті айқындау</w:t>
        <w:br/>
        <w:t>қажет болды. Біздің республикамыз -- президенттік, парламенттік жолмен немесе</w:t>
        <w:br/>
        <w:t>аралас басқарылуы керек пе?</w:t>
        <w:br/>
        <w:t>ж.</w:t>
        <w:br/>
        <w:t>(0%</w:t>
        <w:br/>
        <w:t>бүрі</w:t>
        <w:br/>
        <w:t>Қосымшалар</w:t>
        <w:br/>
        <w:t>күшейіп барады, оның бір көрінісі мемлекеттік тіл туралы пікірталастан танылу-</w:t>
        <w:br/>
        <w:t>да. Мұндай жағдайда тек мәселені сырттан бақылап қана отыра алмаймын, әрине.</w:t>
      </w:r>
    </w:p>
    <w:p>
      <w:r>
        <w:t>Бұл арада мен Қазақстанның жері -- ұлтына және дініне қарамастан</w:t>
        <w:br/>
        <w:t>республиканың барлық азаматтарының басты байлығы, ортақ Отаны болып табыла-</w:t>
        <w:br/>
        <w:t>тынын алдымен есте ұстаймын. Бізде өзінен-өзі қораштанып тұратын, балаларының</w:t>
        <w:br/>
        <w:t>болашағына, отбасының амандығына алаңдаумен жүретін «өгей» адамдар болуға</w:t>
        <w:br/>
        <w:t>тиіс емес.</w:t>
        <w:br/>
        <w:t>Қазақстанда қазақ тілі заң жүзінде мемлекеттік тіл деп танылған. Бұл -- факт.</w:t>
        <w:br/>
        <w:t>Алайда кез келген тілді тек декреттің күшімен мемлекеттік тіл етуге болмайды.</w:t>
        <w:br/>
        <w:t>Мәселенің мәнісі қазақ тілінің мемлекеттік тіл ретінде қалыптасуына қаржылық,</w:t>
        <w:br/>
        <w:t>ұйымдық, ғылыми-методикалық тұрғыда жан-жақты жәрдемдесуде болып</w:t>
        <w:br/>
        <w:t>тұр. Әрине, бұған қол жеткізу үшін талай жыл ыждаһатпен жұмыс істеу керек.</w:t>
        <w:br/>
        <w:t>Сондықтан да бізге қазақ тілінің мұғалім кадрлары, тілді бала жастан үйретудің</w:t>
        <w:br/>
        <w:t>тиімді методикасы керек, себебі, егде тартқан кісілерді оқытудан жөнді нәтиже</w:t>
        <w:br/>
        <w:t>шығуы неғайбыл.</w:t>
        <w:br/>
        <w:t>Мынаны басын аша айтқым келеді: іс қағаздарын қазақ тілінде жүргізу жөніндегі</w:t>
        <w:br/>
        <w:t>бюрократ-орындаушылардың иелігіне беріліп қойған ойсыз, шалағай шешімдердің</w:t>
        <w:br/>
        <w:t>зардабы көп болды, олар белгілі бір дәрежеде қоғамдық шиеленіс туғызып отыр.</w:t>
        <w:br/>
        <w:t>Біз енді қазақ тілінің мемлекеттік статусы республиканың жұртшылығының</w:t>
        <w:br/>
        <w:t>едәуір бөлігін белсенді еңбектен және қоғамдық-саяси өмірден ығыстырмайтындай</w:t>
        <w:br/>
        <w:t>ақылға қонымды жолын бірлесе отырып табуға тиіспіз. Қазақстанның жаңа</w:t>
        <w:br/>
        <w:t>Конституциясының жобасында, келіп түскен ұсыныстар бойынша: мемлекеттік тілді</w:t>
        <w:br/>
        <w:t>білмегендік белгісі бойынша азаматтардың құқықтары мен бостандықтарын шекте-</w:t>
        <w:br/>
        <w:t>уге тыйым салынады деп жазылған. Мұны орынды деп санаймын, сондай-ақ біздің</w:t>
        <w:br/>
        <w:t>Негізгі заңымыздың жобасының бірінші бөліміндегі: «Қазақстан Республикасының</w:t>
        <w:br/>
        <w:t>азаматтарына нәсіліне, ұлтына, жынысына, тіліне... қарамастан құқықтар мен</w:t>
        <w:br/>
        <w:t>бостандықтар теңдігіне кепілдік беріледі. Азаматтарды кемсітушіліктің кез келген</w:t>
        <w:br/>
        <w:t>түріне тыйым салынады» деп жазылған 1-ші бабына қарсылық білдірушілер де та-</w:t>
        <w:br/>
        <w:t>была қоймас деп ойлаймын.</w:t>
        <w:br/>
        <w:t>Қазақстанда қазақ тілін оқытудың мемлекеттік жүйесін орнықтыру қажеттігін</w:t>
        <w:br/>
        <w:t>теріске шығарғысы келетін кісілер де өз қателігін түсінеді деп үміттенемін.</w:t>
        <w:br/>
        <w:t>Бұрынғы империялық ойлау жүйесінен қалған бұл сарқыншақ біздің жас егеменді</w:t>
        <w:br/>
        <w:t>мемлекетімізде жойылатынына сенемін.</w:t>
        <w:br/>
        <w:t>Бүгінде қоғамдық-саяси орнықтылықтың сақталуы республиканың әрбір азама-</w:t>
        <w:br/>
        <w:t>тына байланысты. Бұл айтқанымның жәй сөз емесекеніне сеніңіздер. Қазақстанның</w:t>
        <w:br/>
        <w:t>өзінде де, әсіресе, одан тысқары жерлерде де ұлт пен ұлттың арасында кездейсоқ</w:t>
        <w:br/>
        <w:t>тұтана қалған ұшқынның өзін бауыр мен бауыр жауласатын соғыстың алапат өртіне</w:t>
        <w:br/>
        <w:t>ұштастырып жібергісі келетіндер бар. Олар тіпті кәдімгі қылмыстың өзін ұлтаралық</w:t>
        <w:br/>
        <w:t>қақтығысқа айналдыра қоюдан да тайынбайды.</w:t>
        <w:br/>
        <w:t>Әрине, біз жүргізіп жатқан реформалар жұрттың бәрінің көңілінен шыға</w:t>
        <w:br/>
        <w:t>бермейді. Сондықтан да мен сіздерді азаматтық белсенділік танытуға, қандай</w:t>
        <w:br/>
        <w:t>әлеуметтік пердемен бетін бүркемелесе де өзгерістерге қарсылық білдірушілерге</w:t>
        <w:br/>
        <w:t>ымырасыз болуға шақырамын.</w:t>
        <w:br/>
        <w:t>Біздің мәреден аттанардағы жағдайымыз алдымызда тұрған нарықтық</w:t>
        <w:br/>
        <w:t>экономикаға барар жолды бұрын жүріп өткен көптеген елдерге қарағанда</w:t>
        <w:br/>
        <w:t>анағұрлым жақсы. Олармен салыстырғанда, Қазақстанның табиғи байлығы да</w:t>
        <w:br/>
        <w:t>ж.</w:t>
        <w:br/>
        <w:t>““</w:t>
        <w:br/>
        <w:t>1992 жыл</w:t>
        <w:br/>
        <w:t>Өздеріңізге белгілі, қазіргі күйіндегі Конституция бойынша да Президент</w:t>
      </w:r>
    </w:p>
    <w:p>
      <w:r>
        <w:t>бүкілхалықтық негізде сайланады, ол мемлекет басшысы және атқару өкіметі</w:t>
        <w:br/>
        <w:t>басшысы қызметтерін бірдей атқарады, мұның өзі президенттік республика</w:t>
        <w:br/>
        <w:t>принципіне едәуір дәрежеде сәйкес келеді. Бірақ Конституциялық комиссияның өз</w:t>
        <w:br/>
        <w:t>таңдауын білдіруде ең алдымен себепші болған жағдай бұл емес. Біздің дәуіріміздің</w:t>
        <w:br/>
        <w:t>өтпелі сипаты, ұзақ мерзімді әлеуметтік-экономикалық өзгерістердің күрделілігі,</w:t>
        <w:br/>
        <w:t>мемлекетіміздің ұлан-байтақ ауқымы, оның этникалық құрамы анағұрлым</w:t>
        <w:br/>
        <w:t>салиқалы дәлелдер болып шықты. Осының барлығы президенттік республиканың</w:t>
        <w:br/>
        <w:t>күшті атқару өкіметінің қажеттілігін айқындады.</w:t>
        <w:br/>
        <w:t>Жоғарғы Кеңес Төралқасының мүшелері сияқты, сіздер де жоғарыдан төмен</w:t>
        <w:br/>
        <w:t>қарай қатаң атқару өкіметі билігін озбырлықпен пайдалану үшін қажет емес</w:t>
        <w:br/>
        <w:t>екенімен келісерсіздер деп үміттенемін. Тек осы өкімет билігі ғана қазіргі жағдайда</w:t>
        <w:br/>
        <w:t>заң шығарушы және сот органдарының өмір сүруін және олардың өкілеттіктерін</w:t>
        <w:br/>
        <w:t>икемді түрде бөлуді нақты қамтамасыз ете алады.</w:t>
        <w:br/>
        <w:t>Тек осы ғана түбірлі өзгерістерді жүзеге асырып, гиперинфляциялық тоқыраудан</w:t>
        <w:br/>
        <w:t>шығуы, қылмыс жасаушылықтың өршуін, құқықтық шектен шығушылықты тоқтатуға</w:t>
        <w:br/>
        <w:t>мүмкіндік береді. Анығын айтқанда, тұрақтылық және прогресс жолымен жүруге</w:t>
        <w:br/>
        <w:t>мүмкіндік беретін ең аз деген әлеуметтік-экономикалық іргетасты қамтамасыз етеді.</w:t>
        <w:br/>
        <w:t>Мұның бәрі бос сөз емес, олардың дұрыстығын тәжірибе қазірдің өзінде</w:t>
        <w:br/>
        <w:t>көрсетіп отыр. Корея, Түркия, Пәкстан Республикаларына, соғыстан кейінгі Гер-</w:t>
        <w:br/>
        <w:t>мания Федерациялық Республикасына, Францияға қараңыздаршы. Тек күшті</w:t>
        <w:br/>
        <w:t>атқарушы өкімет қана олардың елеулі табыстарға жетуін мүмкін етті. Азаматтары</w:t>
        <w:br/>
        <w:t>өздерінің құқығы мен бостандығын сақтауға кепілдік жасаған, Лос-Анджелестегі</w:t>
        <w:br/>
        <w:t>тәртіпсіздіктерді батыл да әділ жолмен басқан Президент Бушқа ду қол шапалақтаған</w:t>
        <w:br/>
        <w:t>Құрама Штаттарға қараңыздаршы. Мысалды алыстан іздемей-ақ қоялық. Бір</w:t>
        <w:br/>
        <w:t>нәрсе айдан айқын: әкімдер биліксіз, қатаң президенттік биліксіз біз өзіміздің</w:t>
        <w:br/>
        <w:t>болашағымызға сеніммен қарауымызға мүмкіндік берген биылғы астықтан мол</w:t>
        <w:br/>
        <w:t>өнім жинай алатын ба едік?</w:t>
        <w:br/>
        <w:t>Естеріңізде болсын, мен кейбір ТМД елдерінде орын алып отырғанындай, Прези-</w:t>
        <w:br/>
        <w:t>дентке қайдағы бір айрықша өкілеттіктер беру туралы сөз қозғап отырған жоқпын.</w:t>
        <w:br/>
        <w:t>Мен тек бүкіл мемлекеттік басқару механизмінің тиімді жұмысын қамтамасыз</w:t>
        <w:br/>
        <w:t>ететін айқын белгіленген конституциялық құқықтар туралы айтып отырмын.</w:t>
        <w:br/>
        <w:t>Ал олар әлі нақтылана түсуі қажет. Жобада Президенттің халыққа және респу-</w:t>
        <w:br/>
        <w:t>блика парламентіне үндеу жолдау, сондай-ақ жергілікті атқарушы органдардың</w:t>
        <w:br/>
        <w:t>әкімдерін тағайындау құқығы енгізіліп отырғанын атап өткен жөн. Президенттің пар-</w:t>
        <w:br/>
        <w:t>ламент қабылдаған заңдарға вето қоюының мерзімдері нақтыланды. Президенттің</w:t>
        <w:br/>
        <w:t>төтенше жағдай енгізу үшін қажетті конституциялық негіздері айқын көрсетілді.</w:t>
        <w:br/>
        <w:t>Оның отставкаға кету мүмкіндігі реттелді. Вице-президент өкілеттілігін мерзімінен</w:t>
        <w:br/>
        <w:t>бұрын тоқтатқан жағдайда жаңа үміткерді Президент республика парламентімен</w:t>
        <w:br/>
        <w:t>келісетіні туралы ереже бекітілді.</w:t>
        <w:br/>
        <w:t>Біздіңше, бұл, біріншіден, президенттік билікті жоғарыдан төменге дейін өн бой-</w:t>
        <w:br/>
        <w:t>ына кешенді конституциялық реттеуді аяқтауға, екіншіден, президенттік билікті</w:t>
        <w:br/>
        <w:t>абсолюттендірудің мүмкін болмайтындығына кепілдікті күшейтуге және сонымен</w:t>
        <w:br/>
        <w:t>бірге, президенттік өкілеттіліктердің «ыдырауына» жол бермеуге, үшіншіден, олар-</w:t>
        <w:br/>
        <w:t>ды жүзеге асыру процесіне қандай да бір болмасын күш көрсетуге жол бермеуге</w:t>
        <w:br/>
        <w:t>және, төртіншіден, заң шығару процесіне қатысу жөнінде Президенттің мүмкіндігін</w:t>
        <w:br/>
        <w:t>кеңейтуге жол ашады.</w:t>
        <w:br/>
        <w:t>Қосымшалар</w:t>
        <w:br/>
        <w:t>пен тауарға үстеме баға қою әбден белең алғаны, ал өндірістің өзі кейінге ысыры-</w:t>
        <w:br/>
        <w:t>лып қалғаны мәлім, енді мұндай жөнсіздікті тезге салуға тиіспіз.</w:t>
        <w:br/>
        <w:t>Осы мақсатпен республика үкіметі менің тапсырмам бойынша түбегейлі</w:t>
        <w:br/>
        <w:t>зкономикалық реформаны тереңдетудің 3 жылға лайықталған бағдарламасын</w:t>
        <w:br/>
        <w:t>жасап шықты. Онда еңбек ету, өндірісті өркендету, материалдық тұрғыдан ынта-</w:t>
      </w:r>
    </w:p>
    <w:p>
      <w:r>
        <w:t>ландыруды едәуір күшейту, іскерлікті мемлекет тарапынан қолдау жөнінде тиімді</w:t>
        <w:br/>
        <w:t>іс-шараларды жүзеге асыру, мемлекет меншігінен алу мен жекешелендіруді жан-</w:t>
        <w:br/>
        <w:t>жақты ойластырып, халыққа пайдасы неғұрлым мол болатындай етіп жүргізу</w:t>
        <w:br/>
        <w:t>көзделген. Бұл бағдарлама Жоғарғы Кеңестің алдағы сессиясында қаралады.</w:t>
        <w:br/>
        <w:t>Бағдарламада агроөнеркәсіптік кешенді дамытуға ерекше көңіл бөлінген.</w:t>
        <w:br/>
        <w:t>Экономикаға реформа жасауды ауыл шаруашылығынан бастаған елдер өтпелі</w:t>
        <w:br/>
        <w:t>кезеңде әлеуметтік тұрғыдан азырақ шығынға ұшырайтынын бүкіл әлемнің</w:t>
        <w:br/>
        <w:t>тәжірибесі көрсетіп беріп отыр.</w:t>
        <w:br/>
        <w:t>Биылғы жылдың басында алдағы егінге үміт арта сөйлегеніміз, ең бір батыл бол-</w:t>
        <w:br/>
        <w:t>жамдарды болашақ мол егінмен байланыстыра айтқанымыз естеріңізде шығар. Енді,</w:t>
        <w:br/>
        <w:t>міне, бүгін сол үмітіміз ақталды деуімізге болады. Биылғы жинаған астығымыз 32</w:t>
        <w:br/>
        <w:t>млн. тоннадан асып түсті. Республика нанмен, картоппен, көкөніспен, жемістермен</w:t>
        <w:br/>
        <w:t>толық қамтамасыз етілді. Қант қызылшасы мен майлы дақылдарды өндіру 2 есе</w:t>
        <w:br/>
        <w:t>артты. Мал шаруашылығының берік жемшөп қоры жасалды.</w:t>
        <w:br/>
        <w:t>Бұрын-соңды болып көрмеген мол астықты Қазақстан алғаш рет өз күшімен жи-</w:t>
        <w:br/>
        <w:t>нап алғанын да айта кеткеннің артықтығы жоқ. Бұл селодағы реформалар ауыл</w:t>
        <w:br/>
        <w:t>тұрғындарын ақшаны санай білуге мәжбүр ететінін көрсетеді. Мұның өзі көп жағдайды</w:t>
        <w:br/>
        <w:t>аңғартады. Түйіндеп айтар болсақ, біз енді қолға алған өзгерістерді ойдағыдай жүзеге</w:t>
        <w:br/>
        <w:t>асыруға бел шеше кірісетіндей жағдайда тұрмыз деуге толық негіз бар.</w:t>
        <w:br/>
        <w:t>Бүгін мен Қазақстанның ең басты байлығын өсіріп, шашпай-төкпей жинап</w:t>
        <w:br/>
        <w:t>алған, жанкешті еңбегімен біздің еліміздегі тұрақтылықты, біздің тәуелсіздігіміз</w:t>
        <w:br/>
        <w:t>бен егемендігімізді қамтамасыз еткен азаматтардың баршасының алдында басым-</w:t>
        <w:br/>
        <w:t>ды иіп, тағзым етемін.</w:t>
        <w:br/>
        <w:t>Осынау еңбек жеңісінің бір себебі, біздің диқандарымызға ежелден тән ерек-</w:t>
        <w:br/>
        <w:t>ше жауапкершілік сезімінде жатса керек деп білемін. Орайын пайдаланып мына</w:t>
        <w:br/>
        <w:t>жайды айта кетейін: еңбек адамдары, қай жерде жұмыс істесе де, демократияның</w:t>
        <w:br/>
        <w:t>мәнін өзгелерден әлдеқайда дәл түсінеді. Мұны кейінгі кезде біздегі біраз жұрт де-</w:t>
        <w:br/>
        <w:t>мократия туралы тым жиі, тіпті, көкезуленіп көп сөйлейтін болғандықтан айтып от-</w:t>
        <w:br/>
        <w:t>ырмын. Бұл ұғым кейбір «бағамдауында» ойына келгенді істеу мен анархиялық</w:t>
        <w:br/>
        <w:t>бетімен кетушіліктің баламасындай болып барады. Олар шынайы еркіндік жеке</w:t>
        <w:br/>
        <w:t>бастың жауапкершілігін терең сезінуді, адамның жан дүниесіндегі жинақылықты</w:t>
        <w:br/>
        <w:t>да қажет ететінін ұмыт қалдыра береді. Әрине, мен бұл арада таяқтап жүріп ор-</w:t>
        <w:br/>
        <w:t>нататын тәртіпті емес, қоғамды, оның заңдарын, айналадағы адамдарды, түптеп</w:t>
        <w:br/>
        <w:t>келгенде адамның өзін-өзі сыйлауын көздейтін саналы тәртіпті айтып отырмын.</w:t>
        <w:br/>
        <w:t>Мұндай тәртіпке тек демократия ғана тәрбиелей алады. Еркіндік пен жауапкершілік</w:t>
        <w:br/>
        <w:t>тұтасып, тоғысқан жерде ғана шынайы демократия салтанат құрмақ.</w:t>
        <w:br/>
        <w:t>Қоғамның дүниетанымдық саяси, экономикалық және құқықтық негіздерін</w:t>
        <w:br/>
        <w:t>түгел шарпып алған дағдарыс, халықтың тұрмыс хәлінің нашарлауы қылмысты</w:t>
        <w:br/>
        <w:t>көбейтіп жіберді. Бүгінде не көп, кісі тонау көп -- дүкендерде де, базарда да, тапа-</w:t>
        <w:br/>
        <w:t>тал түсте көшеде де, пәтерде де тонай беретін болды. Мемлекетті де тонайды, де-</w:t>
        <w:br/>
        <w:t>мек, сол арқылы сіз бен бізді де тонайды.</w:t>
        <w:br/>
        <w:t>1992 жыл</w:t>
        <w:br/>
        <w:t>Оның бірде-бір тармағы қоғамда айтыс тудырмай, жағдайды өршітпей, тайталасқа</w:t>
        <w:br/>
        <w:t>арандатпау керек. Бізге кез-келген өткір мәселелерді ашық талқылап, олар бойынша</w:t>
        <w:br/>
        <w:t>көп ұлтты мемлекетте барлық адамдардың теңдігін қамтамасыз етуді көздейтін біздің</w:t>
        <w:br/>
        <w:t>принципті саясатымызға сай келетін шешім табуымыз керек. Мен қоғамды қайта</w:t>
        <w:br/>
        <w:t>өзгертудегі біздің барлық табыстарымыздың негізі -- барлық қазақстандықтардың</w:t>
        <w:br/>
        <w:t>бірлігі, келісімі мен татулығы екенін қайталаудан ешқашан да жалықпаймын.</w:t>
        <w:br/>
        <w:t>Сондықтан мен республика азаматтарының мейлінше алуан түрлі, бірақ бірыңғай</w:t>
        <w:br/>
        <w:t>әсерлі сезімін тудырған проблемалардан бастамақпын. Әңгіме біздің мемлекеттік</w:t>
        <w:br/>
        <w:t>тілдер мәртебесіне қатысты конституциялық құрылыс негізінің 8-ші тармағы тура-</w:t>
        <w:br/>
        <w:t>лы болып отыр. 3 жыл бұрын біз қазақ тілін мемлекеттік тіл деп таныдық. Және</w:t>
      </w:r>
    </w:p>
    <w:p>
      <w:r>
        <w:t>осы уақытқа дейін бұл шешім ешкімге де қысым жасаған емес. Кәнігі төрешілердің</w:t>
        <w:br/>
        <w:t>өктемдігіне берілген іс-қағаздарын қазақ тілінде жүргізуге қатысты асығыс-үсігіс</w:t>
        <w:br/>
        <w:t>жасалған шешімдер өзінің теріс рөлін атқарады. Нақ осы негізде қоғамда белгілі</w:t>
        <w:br/>
        <w:t>бір шиеленіс туды, оны, турасын айтайын, Қазақстаннан тыс жердегі «тілектестер»</w:t>
        <w:br/>
        <w:t>барынша ушықтыра түсті. Бірақ тіл проблемасы ешбір жағдайда арзанқол</w:t>
        <w:br/>
        <w:t>даңғойлықтың, даурықпа алыпсатарлықтың обьектісі болмауы керек. Бәзбіреулер</w:t>
        <w:br/>
        <w:t>қабылданған Заңның күшін жойып, біз Қазақстандағы тыныштыққа үміт артамыз</w:t>
        <w:br/>
        <w:t>деп ойлай ма екен? Шынымен риясыз адамға, қазақ тілінің жайы бүгінде мүшкіл</w:t>
        <w:br/>
        <w:t>жағдайда екені түсініксіз бе? Біздің ортақ Отанымыздың ата-бабаларының көптеген</w:t>
        <w:br/>
        <w:t>ұрпақтарының тілі жойылмауға тиіс. Кімнің өз еркімен мақау болғысы келеді?</w:t>
        <w:br/>
        <w:t>Біздің тіл саясатымыз заңда да, нақты өмірде де қазақ тіліне де, орыс тіліне де,</w:t>
        <w:br/>
        <w:t>ұлттық азшылықтардың тіліне де құрмет көрсетуді қамтамасыз етуі керек.</w:t>
        <w:br/>
        <w:t>Бірақ айта кетейін, қазақ тілінің мемлекеттік мәртебесі туралы даурығу -</w:t>
        <w:br/>
        <w:t>патриотизмнің сыртқы жағын ғана қампайту болмақ. Ең бастысы -- қазақ тілінің</w:t>
        <w:br/>
        <w:t>мемлекеттік тіл ретінде нақты қалыптасуына жан-жақты мүмкіндік туғызу. Әрине,</w:t>
        <w:br/>
        <w:t>бұған тынымсыз жұмысқа толы жылдар мен көптеген қаржы кетеді, ал ол бүгінде</w:t>
        <w:br/>
        <w:t>өте тапшы.</w:t>
        <w:br/>
        <w:t>Біз қазақ тілін іс жүргізуге кезең-кезеңмен парасатты енгізу одан орыс тілін</w:t>
        <w:br/>
        <w:t>алып тастау дегенді білдірмеуі керек екеніне сенімдіміз. Ол, айтқандайын, Біріккен</w:t>
        <w:br/>
        <w:t>Ұлттар Ұйымының ресми тілдерінің бірі болып табылады. Республика халқының</w:t>
        <w:br/>
        <w:t>едәуір бөлігінің қазақ тілін білмеуі -- біздің жан қайғымыз және қасіретіміз. Біз</w:t>
        <w:br/>
        <w:t>оны жеңіп шығамыз. Қазақстан азаматтарының барлығы бірдей орыс тілін жетік</w:t>
        <w:br/>
        <w:t>меңгеруі республика өмірінің бүгіні мен ертеңінің сөзсіз басымдылығы болып та-</w:t>
        <w:br/>
        <w:t>былады. Өйткені, ол қазір шын мәнінде еліміздің халықаралық байланыстарында</w:t>
        <w:br/>
        <w:t>және оның бүкіл дүниежүзілік өркениеттің жетістіктеріне қосылуы жолында зор рөл</w:t>
        <w:br/>
        <w:t>атқарып отырған ұлтаралық қатынас тілі болып отыр.</w:t>
        <w:br/>
        <w:t>Бірақ, гәп мынада: «ұлтаралық қатынас тілі» ұғымының өзі бұдан бұрын талай</w:t>
        <w:br/>
        <w:t>рет атап көрсетілгеніндей, өзіндік нақты заңдық негізсіз қалып отыр. Азаматтардың</w:t>
        <w:br/>
        <w:t>өзара келісімі мен таңдауы бойынша кез-келген тіл ұлтаралық қатынас тілінің</w:t>
        <w:br/>
        <w:t>қызметін атқара алады. Тілдерді мәдени игілік ретінде танудың өзі де айқын</w:t>
        <w:br/>
        <w:t>заңды салдарға ие болмай отыр. Сондықтан бәрімізді толғандырып отырған осын-</w:t>
        <w:br/>
        <w:t>дай барлық проблемалардың нақты шешімін табу үшін конституциялық құрылыс</w:t>
        <w:br/>
        <w:t>негізінің 8-ші тармағын былайша редакциялау жөнінде тоқтамға келдік:</w:t>
        <w:br/>
        <w:t>«Қазақстан Республикасында қазақ тілі мемлекеттік тіл болып табылады.</w:t>
        <w:br/>
        <w:t>Қазақстан Республикасы орыс тілі мемлекеттік тілмен бірдей еркін қызмет етуін</w:t>
        <w:br/>
        <w:t>қамтамасыз етеді.</w:t>
        <w:br/>
        <w:t>Азаматтардың ана тілінде сөйлеу құқығына кепілдік беріледі.</w:t>
        <w:br/>
        <w:t>тайда</w:t>
        <w:br/>
        <w:t>інді</w:t>
        <w:br/>
        <w:t>Қосымшалар</w:t>
        <w:br/>
        <w:t>айтатын, принципті пікірлерге сәйкес, жобадан өлім жазасын қолдану мүмкіндігі</w:t>
        <w:br/>
        <w:t>туралы қалыпты алып тастау, қоғамдық бірлестіктердің заң шығарушылық инициа-</w:t>
        <w:br/>
        <w:t>тивасы құқығын бекіту туралы, қоғамдық бірлестіктерге мемлекеттік органдардың</w:t>
        <w:br/>
        <w:t>қызметін жүктеу туралы, екі палаталы парламент тағайындау туралы ұсыныстар</w:t>
        <w:br/>
        <w:t>қабылданған жоқ.</w:t>
        <w:br/>
        <w:t>Соңғы мәселеге, шамасы, айрықша тоқталған жөн болар. Расында, әлемнің</w:t>
        <w:br/>
        <w:t>көпшілік мемлекеттерінде екі палаталы парламент құрылымы бар. Оның ба-</w:t>
        <w:br/>
        <w:t>сты мақсаты парламенттің көп партиялы жағдайдағы қызметінің тұрақтылығына</w:t>
        <w:br/>
        <w:t>кепілдік жасау, заң шығарушылық процесін үнемі жетілдіріп отыру болып табылады.</w:t>
      </w:r>
    </w:p>
    <w:p>
      <w:r>
        <w:t>Парламенттің негізін салушы -- Англия бастапқыда мұны оппозициялық күштердің</w:t>
        <w:br/>
        <w:t>өз қайшылықтарын шешетін органы ретінде көрген. Нақ сол жерде, көшеде емес, тек</w:t>
        <w:br/>
        <w:t>парламентте ғана барлық идеологиялық қызбалықтар сыртқа шығуы тиіс болатын.</w:t>
        <w:br/>
        <w:t>Конституциялық комиссияға республика парламентіне осындай құрылым енгізу</w:t>
        <w:br/>
        <w:t>туралы 60-тан астам ұсыныс түсті. Бірақ ол осындай құрылымы бар мемлекеттердің</w:t>
        <w:br/>
        <w:t>түбірлі өзгерістер кезеңінде заң шығарудың жеделдігін қамтамасыз ететін нақ бір</w:t>
        <w:br/>
        <w:t>мандатты жүйеге деген ұмтылысын ескере отырып, бір мандатты парламентті</w:t>
        <w:br/>
        <w:t>жақтап шықты.</w:t>
        <w:br/>
        <w:t>Конституция жобасына сәйкес парламентке кең өкілеттіктер берілетінін айту</w:t>
        <w:br/>
        <w:t>керек. Ол жеке-дара заң шығарушы мемлекеттік өкімет органы екенін мен бұған</w:t>
        <w:br/>
        <w:t>дейін айтқанмын. Парламент сессияларына Конституцияны, шекараны өзгерту ту-</w:t>
        <w:br/>
        <w:t>ралы мәселелер енгізіліп, заңдар қабылданады, әкімшілік-территориялық құрылым</w:t>
        <w:br/>
        <w:t>мәселелерін шешудің тәртібі белгіленеді.</w:t>
        <w:br/>
        <w:t>Бюджетті қарауда және бекітуде, оның ішінде валюталық бөлігін де, бюджеттің</w:t>
        <w:br/>
        <w:t>атқарылуына бақылау жасауға әдетте парламентке бірінші кезектегі рөл беріледі.</w:t>
        <w:br/>
        <w:t>Мемлекеттік салық пен жиналымдарды тек республиканың заң шығарушы органы</w:t>
        <w:br/>
        <w:t>ғана белгілейді.</w:t>
        <w:br/>
        <w:t>Халық депутаттарына мемлекеттік заемдар және республиканың экономикалық</w:t>
        <w:br/>
        <w:t>және басқа да көмектері туралы мәселелерді шешуге, халықаралық шарттарды</w:t>
        <w:br/>
        <w:t>бекітуге және бұзуға құқық берілетіндігін атап өткен жөн.</w:t>
        <w:br/>
        <w:t>Парламенттің және оның лауазымды адамдарының өкілеттіктеріне қатысты</w:t>
        <w:br/>
        <w:t>жекелеген жаңалықтар республиканың жоғары заң шығарушы органының осы</w:t>
        <w:br/>
        <w:t>өкілеттіктерін барынша толық анықтауға бағытталған.</w:t>
        <w:br/>
        <w:t>Ең алдымен, парламент депутаттары республика халқының өкілдері болып</w:t>
        <w:br/>
        <w:t>табылатындығы тиісті бөлімге жаңалық енгізіп отыр. Бұл ереженің маңызы мы-</w:t>
        <w:br/>
        <w:t>нада: мұның өзі депутат ең алдымен өз сайлаушыларының мүддесін жақтайтын,</w:t>
        <w:br/>
        <w:t>олардың алдында есеп беретін және оны қайта шақырып алуы мүмкін императивтік</w:t>
        <w:br/>
        <w:t>мандаттан бас тартуды көздейді. Императивтік мандаттан еркін мандат берілген</w:t>
        <w:br/>
        <w:t>парламент депутатының айырмашылығы, сайлаушылар алдында аманатпен және</w:t>
        <w:br/>
        <w:t>басқа да міндеттермен байланысты емес, тек олардың ғана емес, бүкіл халықтың</w:t>
        <w:br/>
        <w:t>мүддесін қорғайды. Бұл кезде өз электоратымен байланысты болуы жоққа</w:t>
        <w:br/>
        <w:t>шығарылмайтыны сөзсіз.</w:t>
        <w:br/>
        <w:t>Конституция жобасын талқылау барысында республикалық заң шығару</w:t>
        <w:br/>
        <w:t>органының аталуы туралы мәселе әлденеше рет көтерілді.</w:t>
        <w:br/>
        <w:t>Оны анықтау кезінің негізгі республика халқының өзіне заң шығарушылық</w:t>
        <w:br/>
        <w:t>құқықтың берілетіндігін тану болып табылады. Ал ол бұл құқықты жеке дара және</w:t>
        <w:br/>
        <w:t>тұрақты жұмыс істеуші, заң шығарушы билікті жүзеге асырушы органға береді.</w:t>
        <w:br/>
        <w:t>Басқа ешқандай да органдар заң шығару қызметіне ие емес.</w:t>
        <w:br/>
        <w:t>ж.</w:t>
        <w:br/>
        <w:t>(8)</w:t>
        <w:br/>
        <w:t>бүрі</w:t>
        <w:br/>
        <w:t>1992 жыл</w:t>
        <w:br/>
        <w:t>Осылайша Кеңестердің біртұтас жүйесі туралы біздің әдеттегі түсінігіміз</w:t>
        <w:br/>
        <w:t>бұзылады, заң шығарушы және өкілетті органдар арасында айқын шекара пайда</w:t>
        <w:br/>
        <w:t>болады. Міне, өмірде жоқ пирамиданың шыңында тұратын «жоғарғы» органның</w:t>
        <w:br/>
        <w:t>болмайтыны да сондықтан.</w:t>
        <w:br/>
        <w:t>Бұдан басқа институт атын таңдаған кезде, оның атқаратын басты міндетін,</w:t>
      </w:r>
    </w:p>
    <w:p>
      <w:r>
        <w:t>өкілеттілік мазмұнын, қызметін, құрылымы мен жұмыс тәртібін, Қазақстан</w:t>
        <w:br/>
        <w:t>Республикасының ерекшелігі мен ұлттық дәстүрлерін негізге алу жөн екені айқын.</w:t>
        <w:br/>
        <w:t>Осындай ойлар қисынына «Ұлттық заң шығару жиналысы» деген ат барынша</w:t>
        <w:br/>
        <w:t>сәйкес келеді.</w:t>
        <w:br/>
        <w:t>Жаңа Негізгі заңды қабылдаудың барынша айқын қажеттілігіне қарамастан</w:t>
        <w:br/>
        <w:t>кейбіреулер бұған сенімсіздікпен қарап, қазіргі Конституцияға тиісті түзетулер</w:t>
        <w:br/>
        <w:t>енгізумен шектеліп, өтпелі кезеңге уақытша сипаттағы Конституциялық акт керек</w:t>
        <w:br/>
        <w:t>деп пайымдағанын да айтқан жөн.</w:t>
        <w:br/>
        <w:t>Турасын айтайын: бізде бұл мәселе бойынша күдік жоқ. Дегенмен, талқылау осы-</w:t>
        <w:br/>
        <w:t>мен аяқталды деп ойламау керек. Сіздердің ұсыныстарыңызды да, парламенттің</w:t>
        <w:br/>
        <w:t>алдағы сессиясы жұмысының нәтижелерін ескеру қажет.</w:t>
        <w:br/>
        <w:t>Біздіңше, Конституцияны қабылдаудың қажеттілігі мына себептерден айқын</w:t>
        <w:br/>
        <w:t>көрінеді:</w:t>
        <w:br/>
        <w:t>Біріншіден, империя қирандысы үстінде пайда болған қайбір мемлекет болма-</w:t>
        <w:br/>
        <w:t>сын өзін-өзі нығайту бағытын ұстауға тырысады. Соның ішінде өзін метрополияға</w:t>
        <w:br/>
        <w:t>тәуелді құрылым ретінде сипаттап келген бұрынғы құқықтық жүйені алмастыру</w:t>
        <w:br/>
        <w:t>арқылы да нығайтуға ұмтылады. Және, ең алдымен, ол дүниеге жаңа келе жатқан</w:t>
        <w:br/>
        <w:t>мемлекеттің бүкіл заң шығару базасының өзегі Конституцияға қатысты.</w:t>
        <w:br/>
        <w:t>Екіншіден, таза құқықтық тұрғыдан келгенде жаңа қоғамдық қатынастарды</w:t>
        <w:br/>
        <w:t>қалыптастыру ескірген, бірақ әзірге қолданылып жүрген Конституцияға түзетулер</w:t>
        <w:br/>
        <w:t>енгізу жолымен, сондай-ақ Президент және Министрлер кабинетінің актілері арқылы</w:t>
        <w:br/>
        <w:t>өтіп келеді. Ал бұл конституциялық құрылыстың ең жақсы жолы емес. Ал Негізгі заң</w:t>
        <w:br/>
        <w:t>ағымдағы заң шығару жағдайына орай өзгеретін болса оның беделінің түсері сөзсіз.</w:t>
        <w:br/>
        <w:t>Үшіншіден, өзара ұстамдылық және қарсы салмақтың тиімді жүйесі негізінде</w:t>
        <w:br/>
        <w:t>мемлекеттік билікті икемді бөлуді қамтамасыз ететін заңдық акті керек.</w:t>
        <w:br/>
        <w:t>Төртіншіден, шын мәнінде қабілетті сот билігінің көмегімен нақты қорғалатын</w:t>
        <w:br/>
        <w:t>құқық пен бостандықты конституциялық жолмен бекіту қажет.</w:t>
        <w:br/>
        <w:t>Бесіншіден, Қазақстанның аумақтық тұтастығына конституциялық кепілдік</w:t>
        <w:br/>
        <w:t>қажет, ал оның маңыздылығын бұл ортада айтып жатудың қажеті болмас.</w:t>
        <w:br/>
        <w:t>Сыртқы саяси аспектінің де маңызы аз емес. Егер біздің Конституция бүкіл</w:t>
        <w:br/>
        <w:t>дүние жүзіне Қазақстан жалпы адамзаттық құндылықтарды бәрінен де жоғары</w:t>
        <w:br/>
        <w:t>қоятындығын және бүкіл дүниежүзілік қоғамдастыққа тату көршілік және</w:t>
        <w:br/>
        <w:t>ынтымақтастықтың ізгілікті ниетімен ғана енетіндігін көрсеткен жағдайда ғана</w:t>
        <w:br/>
        <w:t>Қазақстан Республикасы бүкіл дүниежүзілік қоғамдастықтың лайықты және тең</w:t>
        <w:br/>
        <w:t>құқылы мүшесі бола алады.</w:t>
        <w:br/>
        <w:t>Өз сөзімді аяқтай келіп, бізге жаңа тәуелсіз мемлекеттің алғашқы Конституция-</w:t>
        <w:br/>
        <w:t>сын қабылдау керек екенін тағы да атап өткім келеді. Оны ұзақ мерзімге мызғымас</w:t>
        <w:br/>
        <w:t>етіп жасауға ұмтылу аңғалдық болар еді. Бірақ ол демократиялық қоғам құру және</w:t>
        <w:br/>
        <w:t>нарықтық қатынастарды нығайту жағдайында біздің алға жылжуымыздың берік</w:t>
        <w:br/>
        <w:t>негізі болуға тиіс. Ал біздің өркениетті болашағымыз осы іске өзіміздің қаншалықты</w:t>
        <w:br/>
        <w:t>салмақтылықпен, парасаттылықпен және жауапкершілікпен кірісетінімізге байла-</w:t>
        <w:br/>
        <w:t>нысты болмақ.</w:t>
        <w:br/>
        <w:t>1992 жыл</w:t>
        <w:br/>
        <w:t>Күрделі әлеуметтік проблемалардың бірі пәтер мәселесі еді, әлі де солай 6о-</w:t>
        <w:br/>
        <w:t>лып қалып тұр. Үстіміздегі жылы барлық әскери қызметкерлерді пәтермен</w:t>
        <w:br/>
        <w:t>қамтамасыз ету туралы жарлық шыққанын білесіздер. Алайда, ТМД-да болып</w:t>
        <w:br/>
        <w:t>жатқан, атап айтқанда, шаруашылық байланыстардың үзілуі, құрылыс материал-</w:t>
        <w:br/>
        <w:t>дарын жеткізуден бас тарту және тағы да басқа келеңсіз құбылыстардың орын алуы</w:t>
      </w:r>
    </w:p>
    <w:p>
      <w:r>
        <w:t>алға қойылған жоспарларымыздың орындалуына кедергі келтірді. Тұрғын үй және</w:t>
        <w:br/>
        <w:t>өнеркәсіптік құрылысқа бөлінген күрделі қаржыны игеру көлемі күрт төмендеп</w:t>
        <w:br/>
        <w:t>кетті. Осының бәрі жарлық пен үкімет шешімінің орындалмай қалу қаупін туғызып</w:t>
        <w:br/>
        <w:t>отыр. Сіздер бұл күрделі жағдайды түсінеді деп сенемін.</w:t>
        <w:br/>
        <w:t>Осындай қиындықтарға қарамастан, Ақтөбе, Атырау, Маңғыстау және Солтүстік</w:t>
        <w:br/>
        <w:t>Қазақстан облыстық әкімшіліктерінің басшылары әскери қызметшілерге берілетін</w:t>
        <w:br/>
        <w:t>пәтерлер бойынша қарыздарын өтеу жөніндегі шараларды қабылдады. Алайда,</w:t>
        <w:br/>
        <w:t>басқа сипаттағы мысалдар да бар. Мәселен, Семей, Талдықорған облыстарында</w:t>
        <w:br/>
        <w:t>биыл әскери ведомстволарға бірде-бір пәтер бөлінбеген.</w:t>
        <w:br/>
        <w:t>Егер де Қарулы Күштер басшылығы барлық шараларды қарастырса, тұрғын</w:t>
        <w:br/>
        <w:t>үй проблемасы шешілетін болады. Бұл міндетті шешу үшін инженерлік-құрылыс</w:t>
        <w:br/>
        <w:t>бөлімшелері, келісім-шарт негізіндегі құрылысшы мамандар, құрылыс компани-</w:t>
        <w:br/>
        <w:t>яларымен тікелей шарт жасасу сияқты өз мүмкіндіктерін пайдаланулары қажет.</w:t>
        <w:br/>
        <w:t>Бұған бюджетте қаражат қарастырылған.</w:t>
        <w:br/>
        <w:t>Кейбір деректерге қарағанда, жекелеген офицерлер пәтерін жекешелендіріп</w:t>
        <w:br/>
        <w:t>алған соң оны сатып, жаңа қызмет орнына кетіп қалады екен. Жаңа қызмет орны-</w:t>
        <w:br/>
        <w:t>нан олар тегін пәтер алады. Сондықтан да Қарулы Күштер басшылығы жергілікті</w:t>
        <w:br/>
        <w:t>әкімшіліктермен келісе отырып, әскери қызметшілердің пәтерін жекешелендіру</w:t>
        <w:br/>
        <w:t>мәселесін тиянақты зерттеулері қажет.</w:t>
        <w:br/>
        <w:t>Жолдастар!</w:t>
        <w:br/>
        <w:t>Бүгінгітаңда проблема көп, алдағы уақытта одан да көбейе түсетін шығар. Алайда,</w:t>
        <w:br/>
        <w:t>қиын мәселелерді шешу, көп ретте сіздердің кемелдіктеріңіз бен ізденгіштіктеріңізге</w:t>
        <w:br/>
        <w:t>байланысты. Бар қиындықтарға қарамастан, басты міндет -- республикамыздың</w:t>
        <w:br/>
        <w:t>қауіпсіздігін, аумақтық тұтастығын, оның егемендігін қамтамасыз ету.</w:t>
        <w:br/>
        <w:t>Осыларға байланысты қорғаныс және қауіпсіздік проблемаларының кейбір</w:t>
        <w:br/>
        <w:t>неғұрлым өзектілеріне тоқтала кетпекпін.</w:t>
        <w:br/>
        <w:t>Бүгінде соғыс қаупінің жалпы төмендегенін жоққа шығарушылар көп бола</w:t>
        <w:br/>
        <w:t>қоймас. Бірақ шағын, аумақтық, тіпті өңірлік әскери қақтығыстар деп аталатын</w:t>
        <w:br/>
        <w:t>қатерлердің орын алу мүмкіндігі арта түсті. Сондықтан соғыс қаупі толастамақ</w:t>
        <w:br/>
        <w:t>емес, ал біздер -- халық өз қауіпсіздігін сеніп тапсырған басшылар оқиғалардың</w:t>
        <w:br/>
        <w:t>солай даму мүмкіндігін есепке алмауға хақымыз жоқ.</w:t>
        <w:br/>
        <w:t>Біздің ішкі және сыртқы саясатымыз соғысты болдырмауға бағытталған.</w:t>
        <w:br/>
        <w:t>Мемлекеттің әскери саладағы тұжырымдалған саясаты біз әзірлеген әскери док-</w:t>
        <w:br/>
        <w:t>трина болып табылады. Ол қорғанысқа бағытталған және Тәуелсіз Мемлекеттер</w:t>
        <w:br/>
        <w:t>Достастығының ұжымдық қауіпсіздігі шеңберінде басқа да мемлекеттердің қарулы</w:t>
        <w:br/>
        <w:t>күштерімен бірлескен міндеттер орындауды да көздейді.</w:t>
        <w:br/>
        <w:t>Біз әскери құрылыс және мемлекеттің қорғаныс қабілеті саласындағы басты</w:t>
        <w:br/>
        <w:t>нәрсе не деп есептейміз?</w:t>
        <w:br/>
        <w:t>Ең алдымен, өзіміздің Қарулы Күштерімізді құруымыз керек. Оны құру бары-</w:t>
        <w:br/>
        <w:t>сында, таза әскери және экономикалық пайымдауларға орай, өзімізде бар әскери</w:t>
        <w:br/>
        <w:t>1992 жыл</w:t>
        <w:br/>
        <w:t>мен олардың бірлестіктерінің (мысалы, акционерлік қоғамдар, серіктестіктер мен</w:t>
        <w:br/>
        <w:t>т.б.), меншіктер жатады. Сондықтан ұжымдық меншік, категориясына бас тарту</w:t>
        <w:br/>
        <w:t>ұжымшардың, артельдердің және басқа да кейбір еңбек бірлестіктерінің субьектілік</w:t>
        <w:br/>
        <w:t>құқығын конституциялық негізден айырады деген пайымдау негізсіз. Олардың</w:t>
        <w:br/>
        <w:t>қайсысын жеке меншік -- басқаша айтқанда, азаматтардың өз меншігіндегі нақты</w:t>
        <w:br/>
        <w:t>үлесін айқын анықтау, қайсысын мемлекеттік меншік қатарына жатқызу керек</w:t>
        <w:br/>
        <w:t>екендігін бір мәнді белгілеу қажет.</w:t>
      </w:r>
    </w:p>
    <w:p>
      <w:r>
        <w:t>Азаматтардың қоғамдық соның ішінде діни бірлестіктерінің меншігін дербес</w:t>
        <w:br/>
        <w:t>ұжымдық меншік ретінде бөліп алу, сөйтіп, Конституцияда осы түсінікті сақтау</w:t>
        <w:br/>
        <w:t>қажеттігін дәйектеу әрекеттері де негізсіз. Дегенмен, қоғамдық бірлестіктер</w:t>
        <w:br/>
        <w:t>меншігінің белгілі бір ерекшеліктері бар -- ол мемлекеттік меншікке жатпайды</w:t>
        <w:br/>
        <w:t>және сонымен бірге жеке меншік міндетін атқармайды, өйткені, жекеменшіктік</w:t>
        <w:br/>
        <w:t>зкономикалық мүдделерді қорғауға емес, қайта қоғамдық немесе діни қызметтің</w:t>
        <w:br/>
        <w:t>материалдық базасын құруға бағытталған. Дүниежүзінде ол еш жерде ұжымдық</w:t>
        <w:br/>
        <w:t>категорияға жатқызылмайды. Әдетте, қоғамдық бірлестіктер меншігінің құқықтық</w:t>
        <w:br/>
        <w:t>тәртібі жеке меншіктің құқықтық тәртібіне жақын белгіленеді.</w:t>
        <w:br/>
        <w:t>Осы тарауда кәсіпкерлік бостандығы тек жеке меншік құрылымдарға ғана</w:t>
        <w:br/>
        <w:t>қатысты деп айқын көрсету ұйғарылды. Мемлекеттік құрылымдарға кәсіпкерлік</w:t>
        <w:br/>
        <w:t>бостандығын беру жөнсіз, өйткені, бұл оларды коммерцияландырып жіберетіні</w:t>
        <w:br/>
        <w:t>соншалық, тіпті, өздерінің тиісті мемлекеттік міндеттерін жүзеге асыруын тым</w:t>
        <w:br/>
        <w:t>қиындатады. Бұл ретте меншік иесі ретінде мемлекеттің құқықтары шектеліп</w:t>
        <w:br/>
        <w:t>қана қоймайды, сондай-ақ республика экономикасын, соның ішінде оның өмірлік</w:t>
        <w:br/>
        <w:t>маңызды салаларын басқаруға қатер төндіріледі.</w:t>
        <w:br/>
        <w:t>Мемлекеттің аумақтық ұйымы және жергілікті өзін-өзі басқару туралы та-</w:t>
        <w:br/>
        <w:t>рау елеулі өзгерістерге ұшырады. Оны түпкілікті бекіту кезінде шын мәніндегі</w:t>
        <w:br/>
        <w:t>унитарлық және аумақтық тұтас мемлекет жағдайында жергілікті деңгейдегі</w:t>
        <w:br/>
        <w:t>мәселелерді конституциялық тұрғыдан реттеумен әуестенуге болмайтынын ескеру</w:t>
        <w:br/>
        <w:t>маңызды екені шүбәсіз. Оларды қажетті икемділік пен нұсқаулық кепілдігін беретін</w:t>
        <w:br/>
        <w:t>ағымдағы заңдар тәртібінің толық қарауына беру орынды.</w:t>
        <w:br/>
        <w:t>«Сайлау» жөніндегі тарауда, бір жағынан, сайлау процестерін ұйымдастырудың</w:t>
        <w:br/>
        <w:t>демократиялық негіздері күшейтілсе, екінші жағынан, біздің республикам ыздың</w:t>
        <w:br/>
        <w:t>өзіне тән ерекшеліктері өте айқын көрсетілген.</w:t>
        <w:br/>
        <w:t>Төте және жалпыға бірдей сайлау арқылы сайланған Президент, шын мәнінде,</w:t>
        <w:br/>
        <w:t>республика халқының басым бөлігінің қолдауына ие болуға тиіс. Міне, осы жағдайда</w:t>
        <w:br/>
        <w:t>ғана мемлекет басшысының іс-қимылы заңды деп танылып, оның өзі мен оның</w:t>
        <w:br/>
        <w:t>атқарушы өкіметі реформалық өзгерістер жүргізу үшін толық еркін іс-қимыл жасай-</w:t>
        <w:br/>
        <w:t>тын болады. Сондықтан жобаның соңғы нұсқасында көпшілік дауыс бергендердің</w:t>
        <w:br/>
        <w:t>емес, электораттың тізіміне енгізілген сайлаушылардың жалпы санынан көп дауыс</w:t>
        <w:br/>
        <w:t>жинаған адамның Президент болып сайланатыны көзделген.</w:t>
        <w:br/>
        <w:t>Саяси партиялардың құрылумен сипатталып отырған қазіргі заманғы қоғамдық-</w:t>
        <w:br/>
        <w:t>саяси жағдайларға талдау барысы Конституцияда республика парламентіне сайлау</w:t>
        <w:br/>
        <w:t>ретін бекітудің дұрыстығы туралы ойлануға мәжбүр етеді демекпін. Қазір бір ман-</w:t>
        <w:br/>
        <w:t>датты сайлау округтері бойынша сайлау өткізу жөнінде бір жақсы пікір айту дұрыс</w:t>
        <w:br/>
        <w:t>болмас, өйткені, парламенттің келесі құрамының партиялық тізімдер бойынша сай-</w:t>
        <w:br/>
        <w:t>лануы әбден мүмкін.</w:t>
        <w:br/>
        <w:t>Әрине, осы баяндамада, комиссия енгізген барлық өзгерістерге бірдей тоқталып,</w:t>
        <w:br/>
        <w:t>ұсынылып отырған бірқатар түзетулерден бас тарта қою қиын. Сондықтан алдын ала</w:t>
        <w:br/>
        <w:t>теа</w:t>
        <w:br/>
        <w:t>5385 ?</w:t>
        <w:br/>
        <w:t>“</w:t>
        <w:br/>
        <w:t>Қосымшалар</w:t>
        <w:br/>
        <w:t>Айрықша маңызды жағдайды атап айтқым келеді. Президенттің, парламенттің,</w:t>
        <w:br/>
        <w:t>Министрлер кабинетінің өкілеттіліктерін анықтай отырып, біз егемендіктің</w:t>
        <w:br/>
        <w:t>иесі және мемлекеттік биліктің негізі Қазақстан Республикасының халқы бо-</w:t>
        <w:br/>
        <w:t>лып табылатындығын басшылыққа алдық. Ол өз өкілдерін сайлау мен шақырып</w:t>
        <w:br/>
        <w:t>алу жолымен саяси көпқырлылық негізінде, референдумдарға қатысуы мен заң</w:t>
        <w:br/>
        <w:t>шығарушы, атқарушы және сот биліктері органдары мемлекеттік билікті жүзеге асы-</w:t>
        <w:br/>
        <w:t>рады. Халық атына тек қана халықтың қалаулылары -- Президент пен республи-</w:t>
      </w:r>
    </w:p>
    <w:p>
      <w:r>
        <w:t>ка парламентінің сөз сөйлей алатындығы күмән келтірмейді ғой деп ойлаймын. Тек</w:t>
        <w:br/>
        <w:t>солар ғана референдум өткізу жөніндегі шешімді қабылдауға құқылы болуға тиіс.</w:t>
        <w:br/>
        <w:t>Жобаны бүкілхалықтық талқылау көрсеткеніндей, жаңа құқықтық институттар-</w:t>
        <w:br/>
        <w:t>ды енгізуге -- парламенті таратуға және Президенттің қызметтен бас тартуына ре-</w:t>
        <w:br/>
        <w:t>спублика азаматтарының көзқарасы әрқилы. Ал олар менің инициативам бойын-</w:t>
        <w:br/>
        <w:t>ша Конституциялық комиссияда қаралғандығын атап өтпекпін. Әлемнің көптеген</w:t>
        <w:br/>
        <w:t>елдерінің -- Францияның, Италияның, Германияның, АҚШ-тың, Үндістанның және</w:t>
        <w:br/>
        <w:t>басқаларының практикасында бар тежеу мен қарсы салмақ жүйесі элементтерінің</w:t>
        <w:br/>
        <w:t>ең маңыздысы болып саналатыны белгілі. Референдум белгілейтін импичмент пен</w:t>
        <w:br/>
        <w:t>парламентті тарату нағыз халықтық билікті қамтамасыз ететіндігінің де маңызы аз</w:t>
        <w:br/>
        <w:t>емес.</w:t>
        <w:br/>
        <w:t>Дегенмен, Конституциялық комиссияның көптеген мүшелері қазіргі кез-</w:t>
        <w:br/>
        <w:t>де Президенттің биліктен бас тартуы және республика парламентін тарату</w:t>
        <w:br/>
        <w:t>мүмкіндігін Конституциямен бекітуді қабыл алмау туралы пікір білдірді. Олар өз</w:t>
        <w:br/>
        <w:t>айқындамаларын Грузия мен Тәжікстанда болған жағдайлар талдамасы, ТМД-</w:t>
        <w:br/>
        <w:t>ның кейбір мемлекеттеріндегі президенттер мен парламенттер арасындағы</w:t>
        <w:br/>
        <w:t>елеулі алауыздық оқиғалары, сондай-ақ саяси-құқықтық мәдениетіміз деңгейінің</w:t>
        <w:br/>
        <w:t>обьективтік бағасы Президентті кері шақырып алу және парламентті тарату сияқты</w:t>
        <w:br/>
        <w:t>құралдардың биліктің басына төнер ауыр шоқпарға айналуының нақты қаупін</w:t>
        <w:br/>
        <w:t>көрсетеді деп негіздеді.</w:t>
        <w:br/>
        <w:t>Бұл ойлардың қисыны бар екені сөзсіз. Конституцияны қабылдай отырып, біз</w:t>
        <w:br/>
        <w:t>табан тірейтін айқын шындықтан алшақ кетпеуге тиіспіз. Сондықтан да, біздің</w:t>
        <w:br/>
        <w:t>аса маңызды міндетіміз билік институттарының тұрақтылығын қамтамасыз ету,</w:t>
        <w:br/>
        <w:t>конституциялық дағдарыстың мүмкіндігін болдырмау екендігін атап өткім келеді.</w:t>
        <w:br/>
        <w:t>Қазір биліктің бейберекет ауысуына жол беру -- мемлекетті жаппай аласапы-</w:t>
        <w:br/>
        <w:t>ран толқынына батыру деген сөз. Қазақстан ТМД шеңберінде саяси-құқықтық</w:t>
        <w:br/>
        <w:t>тұрақтылықтың өзіндік бір үлгісі бола алады және болуға тиіс. Біз республиканың</w:t>
        <w:br/>
        <w:t>барлық өкімет органдары өз өкілеттіктерінің толық мерзімін өтеуі үшін барлық</w:t>
        <w:br/>
        <w:t>күшімізді жұмылдыруға тиіспіз.</w:t>
        <w:br/>
        <w:t>Бұл сот органдарына да қатысты, оның қызметінің болашағы жөнінде екіпікір бар:</w:t>
        <w:br/>
        <w:t>оларды қазіргі түрінде сақтау немесе біртұтас сот жүйесін құру. Сот пирамидасының</w:t>
        <w:br/>
        <w:t>тиімді қызметі жағдайында екінші пікірдің принципті артықшылығы айдан анық,</w:t>
        <w:br/>
        <w:t>ал оның үстінде Конституциялық сот немесе палата тұруға тиіс. Сонымен бірге,</w:t>
        <w:br/>
        <w:t>іргетасын тиісінше өзгертпестен, оның жоғарғы бөлігін реформалау, ал оған</w:t>
        <w:br/>
        <w:t>бірнеше жыл қажет, жергілікті жерлердегі сот органдарын жансыздандыруға әкеп</w:t>
        <w:br/>
        <w:t>соғады, заңдылықты қалыптастыруды және бүкіл сот жүйелерін қайтадан бастауға</w:t>
        <w:br/>
        <w:t>мәжбүр етеді. Конституциялық комиссияның және республикалық Заңгерлер</w:t>
        <w:br/>
        <w:t>одағының кейбір мүшелерінің пікірі бойынша қоғам демократия әліппесін енді тани</w:t>
        <w:br/>
        <w:t>бастағанда, ал мемлекетте құқықтық шексіздік барынша қарқын алған кезде мұны</w:t>
        <w:br/>
        <w:t>жасауға болмайды.</w:t>
        <w:br/>
        <w:t>1992 жыл</w:t>
        <w:br/>
        <w:t>Жеке алғанда, ТМД мемлекеттерінің ешқайсысы, бүгінгі таңда толық өзіне</w:t>
        <w:br/>
        <w:t>жеткілікті экономикаға, әлемдік рынокта жан-жақты бәсекеге қабілетті өнімдерге ие</w:t>
        <w:br/>
        <w:t>емес. Сондықтан да ортақ кедендік-экономикалық кеңістікті сақтап қалу қажеттілігі</w:t>
        <w:br/>
        <w:t>туындайды. Тек сондай жағдайда ғана біз отандық өнімдеріміздің бәсекеге қабілетті</w:t>
        <w:br/>
        <w:t>болмауы салдарынан әлемдік рынокта орын алуы мүмкін ысыраптарымызды</w:t>
        <w:br/>
        <w:t>жеңілдете аламыз. Бұндай жағдайлар Шығыс Еуропа елдерімен арадағы қарым-</w:t>
        <w:br/>
        <w:t>қатынаста орын алды. Балтық жағалауы елдерімен қазірде солай болып отыр.</w:t>
        <w:br/>
        <w:t>Бір сөзбен айтқанда, ойларымызды іс жүзінде жүзеге асыра алмай</w:t>
        <w:br/>
        <w:t>жатқанымызды айта кеткен жөн. Көптеген мемлекетаралық келісімдеріміз жұмыс</w:t>
        <w:br/>
        <w:t>істемейді.</w:t>
        <w:br/>
        <w:t>Бұндай жағдайда республикадағы тыныштық пен тұрақтылықты сақтау саясат-</w:t>
        <w:br/>
        <w:t>керлер үшін де бірінші кезектегі маңызды міндет болып табылады.</w:t>
      </w:r>
    </w:p>
    <w:p>
      <w:r>
        <w:t>Құрметті кеңеске қатысушылар!</w:t>
        <w:br/>
        <w:t>Пәкстанда орын алған саяси биліктің дағдарысы қантөгісті ішкі жанжалдарға</w:t>
        <w:br/>
        <w:t>алып келді. Қазір оның салдарын болжаудың өзі қиын. Оның көрші мемлекет-</w:t>
        <w:br/>
        <w:t>терге таралу қаупі де жоқ емес. ТМД сыртқы шекарасының Тәжік-ауған учаскесін</w:t>
        <w:br/>
        <w:t>қорғаудың әлсірегені байқалады. Бұның өзі Тәжікстан аумағы арқылы қару-жарақты</w:t>
        <w:br/>
        <w:t>тосқауылсыз алып өтуге мүмкіндік беріп, жалпы Азия өңіріндегі шиеленісті өршітіп</w:t>
        <w:br/>
        <w:t>жіберуі мүмкін.</w:t>
        <w:br/>
        <w:t>Бұл ретте біз ТМД сыртқы шекарасының Тәжік-ауған учаскесін қорғауды</w:t>
        <w:br/>
        <w:t>күшейтуге, республикадағы әлеуметтік-саяси жағдайды тұрақтандыруға мүдделіміз.</w:t>
        <w:br/>
        <w:t>Алайда, бұл қиын проблеманы реттеу жөніндегі шешім бүкіл ТМД немесе ТМД-</w:t>
        <w:br/>
        <w:t>ның мүдделі мемлекеттері шеңберінде ұжымдық түрде қабылданып, барлық</w:t>
        <w:br/>
        <w:t>республикалардың парламенттері ол шешімді мақұлдауға тиіс.</w:t>
        <w:br/>
        <w:t>Құрметті кеңеске қатысушылар!</w:t>
        <w:br/>
        <w:t>Ядролық та, басқа да қару-жарақты да қысқартуға байланысты үдерістер бұл</w:t>
        <w:br/>
        <w:t>проблемаларға деген ұстамды көзқарасты талап етеді. Қазақстанның ядролық</w:t>
        <w:br/>
        <w:t>қарусыз мемлекет ретіндегі ядролық қаруды таратпау туралы шартқа қосылу</w:t>
        <w:br/>
        <w:t>бағыты өзгерген жоқ. МАГАТЭ-ге кіру мәселесі кезекте тұр.</w:t>
        <w:br/>
        <w:t>Бірақ біз технологиялық тұрғыдан да, экономикалық тұрғыдан да ядролық</w:t>
        <w:br/>
        <w:t>қаруды бөлшектей алмаймыз. Оны Ресейде орналасқан жасап шығарушы зауыт-</w:t>
        <w:br/>
        <w:t>тарда ғана атқару мүмкін екені белгілі. Демек, қарусыздану үдерісі біздің ерігіміз</w:t>
        <w:br/>
        <w:t>бен тілегімізден тыс белгілі бір уақыт аралығын қажет етеді. Осыған байланысты</w:t>
        <w:br/>
        <w:t>жүйелерді қалыпты жағдайда ұстау, ядролық қарумен рұқсат етілмеген ешқандай</w:t>
        <w:br/>
        <w:t>да іс-әрекеттің болу мүмкіндігін жойып, олардың қауіпсіздігіне кепілдік беретін ре-</w:t>
        <w:br/>
        <w:t>жимде ракеталық кешендерді пайдалануды қамтамасыз ету мәселелері туындайды.</w:t>
        <w:br/>
        <w:t>Сіздердің бұл проблемалардың маңыздылығын түсініп, қауіпсіздікті қамтамасыз</w:t>
        <w:br/>
        <w:t>ету үшін бәрін де істейтіндеріңізге сенемін.</w:t>
        <w:br/>
        <w:t>Ал, қалыпты қару-жарақ түрлерін қысқартуға байланысты мәселеге келетін</w:t>
        <w:br/>
        <w:t>болсақ, қазіргі кезде ол Еуропадағы әдеттегі Қарулы Күштер туралы шартқа, 1992</w:t>
        <w:br/>
        <w:t>жылғы Вена құжатына және басқа да келісімдерге орай талқыланып, пысықталуда.</w:t>
        <w:br/>
        <w:t>Жалпыға бірдей қарусыздануды жақтай отырып, біз халықаралық мәні бар</w:t>
        <w:br/>
        <w:t>бірқатар әлемдік ұсыныстар көтердік. Біріккен Ұлттар Ұйымы Бас Ассамблеясының</w:t>
        <w:br/>
        <w:t>47-ші сессиясында «1--1» формуласы бойынша БҰҰ-ның бітімгершілік</w:t>
        <w:br/>
        <w:t>теа</w:t>
        <w:br/>
        <w:t>5389 М</w:t>
        <w:br/>
        <w:t>І-</w:t>
        <w:br/>
        <w:t>Қосымшалар</w:t>
        <w:br/>
        <w:t>күш-жігер қорын құру туралы ұсыныс енгіздік. Ұсынылып отырған формула БҰҰ-</w:t>
        <w:br/>
        <w:t>ның бітімгершілік шығындарын айтарлықтай ұлғайтуға мүмкіндік береді. Біз әскери</w:t>
        <w:br/>
        <w:t>бюджеті бар барлық мемлекеттердің сол бюджетінің 195-ын жыл сайын БҰҰ-ның</w:t>
        <w:br/>
        <w:t>бітімгершілік күш-жігерінің пайдасына бөліп отыруларын ұсынамыз.</w:t>
        <w:br/>
        <w:t>Қазақстан Республикасы тағы бір ірі халықаралық маңызы бар ұсыныспен</w:t>
        <w:br/>
        <w:t>шықты. Мен бұл жерде Азиядағы өзара ықпалдастық және сенім шаралары</w:t>
        <w:br/>
        <w:t>жөніндегі кеңес (АӨСШК) туралы айтып тұрмын. Біз Азиядағы қауіпсіздік пен</w:t>
        <w:br/>
        <w:t>ынтымақтастықтың континенттік жүйесін құруға ұмтылудамыз.</w:t>
        <w:br/>
        <w:t>Біздің ойымызша, бұл ойларымыздың іске асуына барлық жағдай бар. Біздің</w:t>
        <w:br/>
        <w:t>пайымдауымызша, бұл үдерістердің болашағы, олардың алғашқы кезеңдері</w:t>
        <w:br/>
        <w:t>таяудағы 10 жылда атқарыла алар еді. Бұл бастамалардың жүзеге асырылуы барлық</w:t>
      </w:r>
    </w:p>
    <w:p>
      <w:r>
        <w:t>халықтарға бейбітшілік пен тыныштық әкеліп, экономиканың өсуі мен халықаралық</w:t>
        <w:br/>
        <w:t>ынтымақтастықтың дамуына оң әсерін тигізетініне мен толық сенімдімін.</w:t>
        <w:br/>
        <w:t>Құрметті кеңеске қатысушылар!</w:t>
        <w:br/>
        <w:t>Үкімет жүргізген тұрақтандыру шаралары гиперинфляция қатері мен бюд-</w:t>
        <w:br/>
        <w:t>жет жүйесінің күйреуінен аман алып қалып, республиканың қаржылық жағдайын</w:t>
        <w:br/>
        <w:t>біршама жақсартты. Біз 1993 жылы шаруашылық жүргізуші субьектілер өздерінің</w:t>
        <w:br/>
        <w:t>қызметін орталықтандырылған материалдық-техникалық қамтамасыз ету мен</w:t>
        <w:br/>
        <w:t>өнімді кепілді өткізу болмайтын, әр кәсіпорын тиімді шаруашылық әріптесін</w:t>
        <w:br/>
        <w:t>өзі дербес іздеуіне тура келетін жағдайларда жүргізетінін басшылыққа алдық.</w:t>
        <w:br/>
        <w:t>Күрделі экономикалық ахуалға қарамастан, Үкімет қорғанысқа және мемлекеттің</w:t>
        <w:br/>
        <w:t>қауіпсіздігін қамтамасыз етуге жеткілікті қаржы бөліп отыр. Халықтың осынау</w:t>
        <w:br/>
        <w:t>қаражатының әр тиынын үнемді де орынды жұмсау қажет екенін айтып жатудың</w:t>
        <w:br/>
        <w:t>өзі артық қой деп ойлаймын. Біз армия өзі де ескірген қару-жарақ пен техниканы</w:t>
        <w:br/>
        <w:t>өткізу, конверсиялау мен қару-жарақты экспорттау есебінен бюджетті толықтыру</w:t>
        <w:br/>
        <w:t>шараларын қолданады деп күтеміз. Ал, ондай мүмкіндіктер бойынша республи-</w:t>
        <w:br/>
        <w:t>ка ТМД-да монополиялық жағдайға ие. Біздің мұндай экспортқа шығарудан</w:t>
        <w:br/>
        <w:t>тәжірибеміз жоқ. Ендеше, Қорғаныс министрлігі аса қысқа мерзімде осы пробле-</w:t>
        <w:br/>
        <w:t>маларды, әсіресе, біз үшін өзектілерін пысықтауы қажет.</w:t>
        <w:br/>
        <w:t>Сондай-ақ, әскери құрылыстың табысты болуы қорғаныс пен қауіпсіздік үшін</w:t>
        <w:br/>
        <w:t>жауапты биліктің жергілікті органдарының қатысуына да байланысты. Жаңа Кон-</w:t>
        <w:br/>
        <w:t>ституция мен қабылданған заңдар жергілікті билікке үлкен құқықтар мен кең</w:t>
        <w:br/>
        <w:t>өкілеттіктер береді. Алайда, бұл олар әскерлердің жедел -- жауынгерлік қызметіне</w:t>
        <w:br/>
        <w:t>араласа алады деген сөз емес. Олардың міндеті басқа. Ол жұмылдыру ресурстарын</w:t>
        <w:br/>
        <w:t>жинақтау мен жетілдіруге, жұмылдыру қуаттарын сақтау мен дамытуға, әскерлерді</w:t>
        <w:br/>
        <w:t>азық-түлікпен және басқа да материалдық-техникалық ресурстармен қамтамасыз</w:t>
        <w:br/>
        <w:t>етуге шоғырландырылған. Олай болса, азық-түлік пен материалдық-техникалық</w:t>
        <w:br/>
        <w:t>қамтамасыз етудің негізгі түрлерін жеткізіп беру орындарының мейлінше әскери</w:t>
        <w:br/>
        <w:t>бөлімдерге жақындатылуы тиіс екенін айтып жатудың қажеті бола қоймас. Со-</w:t>
        <w:br/>
        <w:t>лай болғанда қаржыны үнемдеуге, жеткізіп беруші мен тұтынушы арасындағы</w:t>
        <w:br/>
        <w:t>шаруашылық байланыстардың сенімділігіне қол жеткізіледі.</w:t>
        <w:br/>
        <w:t>Біздің халық пен армияның бірлігі дәстүрін қайта түлетуіміз қажет. Жергілікті ор-</w:t>
        <w:br/>
        <w:t>гандармен арадағы тығыз өзара қарым-қатынас қанаәскери міндеттердің орындалу-</w:t>
        <w:br/>
        <w:t>ын қамтамасыз етеді. Алайда, сіздер де, командир жолдастар, өз тараптарыңыздан</w:t>
        <w:br/>
        <w:t>биліктің жергілікті органдарына дәйекті көмек көрсетіп тұруларыңыз керек.</w:t>
        <w:br/>
        <w:t>Қосымшалар</w:t>
        <w:br/>
        <w:t>Ағымдағы заңның осындай шектеуіне жол бермеу туралы ескерту беделді</w:t>
        <w:br/>
        <w:t>халықаралық ұйымдардың жоба бойынша жасаған қорытындыларында да бар.</w:t>
        <w:br/>
        <w:t>Осыған байланысты 2-ші баптың жаңа редакциясы ұсынылды. Ол құқықтар мен</w:t>
        <w:br/>
        <w:t>бостандықтар туралы тараулардан сілтеме нормаларын алып тастауға, сондай-ақ</w:t>
        <w:br/>
        <w:t>оларды шектеудің ықтимал оқиғалары мен тәртібін айқын реттеуге мүмкіндік береді.</w:t>
        <w:br/>
        <w:t>Ең көп ұсыныстар мен ескертпелер -- 5 мыңға жуық -- экономикалық және</w:t>
        <w:br/>
        <w:t>әлеуметтік құқықтар туралы тарауға келіп түсті. Олардың едәуір бөлігі республи-</w:t>
        <w:br/>
        <w:t>када құрылып жатқан нарықтық экономиканың ақиқат шындықтарын ескер-</w:t>
        <w:br/>
        <w:t>мей, Конституциямен белгіленетін тиісті кепілдіктерді күшейтуге бағытталған. Жал-</w:t>
        <w:br/>
        <w:t>пы алғанда, мұндай ұсыныстарда біздің күні кешегі өткен кезіміздің таңбасы жа-</w:t>
        <w:br/>
        <w:t>тыр, қалыптасып жатқан жаңа қоғамға бөлу, масылдық психологиясының көңіл-күйін</w:t>
        <w:br/>
        <w:t>алып бармақшы. Жобаның, әлеуметтік-экономикалық кепілдіктері туралы мәселедегі</w:t>
        <w:br/>
        <w:t>табиғи орындылығын көптеген адамдар долбарлы кірпияздықпен қабылдауда. Оған</w:t>
        <w:br/>
        <w:t>қоса, кейбіреулер КСРО Конституциясы мен Қазақ КСР Конституциясының тиісті</w:t>
        <w:br/>
        <w:t>баптарының тұжырымдамасын қайталап көшіре салуды тікелей ұсынуда.</w:t>
        <w:br/>
        <w:t>Жобада еңбек ету құқығының болмауына байланысты көптеген адамдар</w:t>
        <w:br/>
        <w:t>түсінбеушілік және тіпті ашу-ыза білдірді. Бірақ, мемлекет кепілдік беретін «еңбек</w:t>
      </w:r>
    </w:p>
    <w:p>
      <w:r>
        <w:t>ету құқығы» идеясының өзі теңгермешілік психология өктемдік еткен жағдайда,</w:t>
        <w:br/>
        <w:t>мүшелерінің қауырт, жоғары өнімді еңбекке табиғи ынтасы жоқ қоғамда ғана тууы</w:t>
        <w:br/>
        <w:t>мүмкін екенін түсіну маңызды.</w:t>
        <w:br/>
        <w:t>Алайда, Конституцияны бекіте отырып, бізге өмірден алшақ кетпеу, талай</w:t>
        <w:br/>
        <w:t>ондаған жылдарға созылған өктемдіктен құлашты бір-ақ сермеп, кемелденген</w:t>
        <w:br/>
        <w:t>демократияға жетіп баруға болмайтынын ұмытпау керек екенін мен талай рет айт-</w:t>
        <w:br/>
        <w:t>тым. Бұл ретте, сірә, бұқара санасына қарай икемдік жасау керек сияқты. Жо-</w:t>
        <w:br/>
        <w:t>бада қалпына келтірілген еңбек ету құқығы базалық халықаралық-құқықтық</w:t>
        <w:br/>
        <w:t>құжаттардың беделімен дәріптеліп отырған мән-жайды ескеру керек.</w:t>
        <w:br/>
        <w:t>Осыны басшылыққа ала отырып, жобаның тиісті бабының, бір жағынан, еңбек</w:t>
        <w:br/>
        <w:t>ету құқығын жариялайтын, екінші жағынан, нарықтық қатынастарды дамытуға</w:t>
        <w:br/>
        <w:t>және еркін тауар өндірушіге кең өріс ашатын мәміле редакциясы ұсынылады.</w:t>
        <w:br/>
        <w:t>Сондай-ақ республика азаматтарына мемлекеттік мекемелерде тегін</w:t>
        <w:br/>
        <w:t>медициналық қызмет көрсету мен білім алу құқығына кепілдік беру қажет деп та-</w:t>
        <w:br/>
        <w:t>нылды. Бұл мекемелердің материалдық базасы талай ұрпақтың еңбегімен құрылды,</w:t>
        <w:br/>
        <w:t>ал қаржыландырылуы салық төлеушілердің есебінен жүргізілді. Бұл ретте Консти-</w:t>
        <w:br/>
        <w:t>туцияда осындай ережелердің болуы нарықтық экономиканың талаптарымен сый-</w:t>
        <w:br/>
        <w:t>ыспайды дегенмен келісуге болмайды, өйткені, жобада денсаулық сақтау мен білім</w:t>
        <w:br/>
        <w:t>берудің жеке меншіктік жүйесін дамытуға кең өріс берілген.</w:t>
        <w:br/>
        <w:t>Азаматтардың негізгі конституциялық міндеттеріне арналған 6-тарауда</w:t>
        <w:br/>
        <w:t>олардың шеңбері республиканың мемлекеттік рәміздерін құрметтеу міндетімен</w:t>
        <w:br/>
        <w:t>толықтырылды. Мемлекет беделін нығайтуға бағытталған мұндай ережені әркім</w:t>
        <w:br/>
        <w:t>қолдайды ғой деп ойлаймын.</w:t>
        <w:br/>
        <w:t>Сонымен қатар, әскери міндеттілік туралы бап жаңа редакцияда баяндалған. Ол</w:t>
        <w:br/>
        <w:t>ағымдағы заңда әскери қызметшінің келісімімен республикадан тыс жерде қызмет</w:t>
        <w:br/>
        <w:t>етуі мен әскери қызметін атқарудың негізі және Қарулы Күштерді кәсібилендірудің</w:t>
        <w:br/>
        <w:t>құралы ретінде келісімшарт жүйесін ескеруге мүмкіндік береді.</w:t>
        <w:br/>
        <w:t>«Экономика негіздері» тарауында ұжымдық меншік деген сөз алынып тастал-</w:t>
        <w:br/>
        <w:t>ды. Бүкіл өркениетті әлем меншіктің екі-ақ түрін: жеке меншік пен мемлекеттік</w:t>
        <w:br/>
        <w:t>(немесе жария) меншікті біледі. Бұл ретте жекеменшікке жекелеген азаматтар</w:t>
        <w:br/>
        <w:t>СУ</w:t>
        <w:br/>
        <w:t>ж</w:t>
        <w:br/>
        <w:t>Қосымшалар</w:t>
        <w:br/>
        <w:t>Қазақстан Республикасы Қарулы Күштері</w:t>
        <w:br/>
        <w:t>басшылық құрамының алдында сөйлеген сөзі</w:t>
        <w:br/>
        <w:t>Алматы қаласы, 1992 жылдың 8 желтоқсаны</w:t>
        <w:br/>
        <w:t>Құрметті кеңеске қатысушылар!</w:t>
        <w:br/>
        <w:t>Генерал мен офицер жолдастар!</w:t>
        <w:br/>
        <w:t>Біз республикамыздың өміріндегі маңызды саяси оқиғаның қарсаңында жина-</w:t>
        <w:br/>
        <w:t>лып отырмыз. Ертең он екінші шақырылған Жоғарғы Кеңестің ІХ сессиясы ашыла-</w:t>
        <w:br/>
        <w:t>ды. Онда Негізгі заңды -- Қазақстан Республикасының Конституциясын, егеменді</w:t>
        <w:br/>
        <w:t>мемлекетіміздің тұңғыш Конституциясын қабылдайтын боламыз.</w:t>
        <w:br/>
        <w:t>Құжаттың бірінші оқылымында мақұлданғаннан кейін жалпыхалықтық</w:t>
        <w:br/>
        <w:t>талқылауға шығарылғаны белгілі. Конституциялық комиссияға 18 мыңнан астам</w:t>
        <w:br/>
        <w:t>ұсыныстар мен ескертпелер түсті. Олардың арасында әскери мәселелер туралы</w:t>
        <w:br/>
        <w:t>да бар. Ескертулердің басым бөлігі Конституция жобасы мен әскери мәселелер</w:t>
      </w:r>
    </w:p>
    <w:p>
      <w:r>
        <w:t>жөніндегі заң жобаларын әзірлеу барысында ескерілді. Сөйтіп, біз Қарулы</w:t>
        <w:br/>
        <w:t>Күштерді құру, әскери қызмет өткеру, әскери қызметшілердің мәртебесі, оларды</w:t>
        <w:br/>
        <w:t>әлеуметтік қамсыздандыру мен зейнетақымен қамтамасыз етудің құқықтық негізін</w:t>
        <w:br/>
        <w:t>заңнамалық тәртіппен бекіттік. Бұл заңдарды, әрине, сіздер тағатсыздана күтіп</w:t>
        <w:br/>
        <w:t>отырғандарыңызды да мен түсінемін.</w:t>
        <w:br/>
        <w:t>Тәуелсіз Мемлекеттер Достастығын құру қағидатты түрде жаңа геосаяси жағдай</w:t>
        <w:br/>
        <w:t>қалыптастырды. Ол шұғыл өзгерістермен және ТМД-ның өз ішіндегі сияқты одан</w:t>
        <w:br/>
        <w:t>тыс жерлерде де өріс алған тұрақсыздықпен сипатталады. Ендігі жерде біртұтас</w:t>
        <w:br/>
        <w:t>Қарулы Күштер жоқ, ұлттық армияларды құру үдерісі жүріп жатыр.</w:t>
        <w:br/>
        <w:t>Экономикалық дағдарыс, әсіресе өндіріс саласындағы дағдарыс күшейе түсуде.</w:t>
        <w:br/>
        <w:t>ТМД-ның бірқатар мемлекеттерінде зауыттар мен фабрикалар тоқтап қалуда.</w:t>
        <w:br/>
        <w:t>Бұның бәрі бізге де теріс әсерін тигізіп отыр. Республика нарықтық қатынастарға</w:t>
        <w:br/>
        <w:t>ауыртпалықпен көшуде.</w:t>
        <w:br/>
        <w:t>Міне, осындай жағдайларда бізде 1993-1995 жылдарға арналған экономиканың</w:t>
        <w:br/>
        <w:t>нарыққа өтуін тұрақтандырудағы қауырт дағдарысқа қарсы шаралар әзірленуде.</w:t>
        <w:br/>
        <w:t>Оның түпкілікті мақсаты -- нақтылы нарықтық тетіктер мен әлеуметтік бағдарланған</w:t>
        <w:br/>
        <w:t>экономика құру, тәуелсіз және ұлттық мүдделерге жауап беретін экономикалық</w:t>
        <w:br/>
        <w:t>саясат жүргізу, республиканың әлемдік шаруашылыққа кіруі және осылардың</w:t>
        <w:br/>
        <w:t>негізінде адамдардың өмірін жақсарту үшін жағдай жасау.</w:t>
        <w:br/>
        <w:t>Экономикалық реформаның тағдыры, сөз жоқ, армияны да толғандырады,</w:t>
        <w:br/>
        <w:t>өйткені экономикалық дағдарыс әскери қызметкерлер мен олардың отбасыларының</w:t>
        <w:br/>
        <w:t>ырыс-берекесіне де ықпал етеді. Үкімет бұл өткір проблемаларды да назардан тыс</w:t>
        <w:br/>
        <w:t>қалдырмайды. Атап айтқанда, әскерлердің лауазымдық жалақылары мен әскери</w:t>
        <w:br/>
        <w:t>атақтары бойынша төленетін ақылары 1,5 есе өсіруді көздейтін үкімет шешімі дай-</w:t>
        <w:br/>
        <w:t>ындалып жатыр.</w:t>
        <w:br/>
        <w:t>ТМД-дағы жағдайға қысқаша тоқталып өтейін. Достастықты құрудың ең</w:t>
        <w:br/>
        <w:t>алғашқы қадамынан бастап біз оған мүше мемлекеттердің саяси топтасуы мен</w:t>
        <w:br/>
        <w:t>зкономикалық кірігуіне баса назар аударамыз. Бұл -- ұжымдық қауіпсіздік, эко-</w:t>
        <w:br/>
        <w:t>номиканы тұрақтандыру, адам құқықтарын қамтамасыз ету және экология сияқты</w:t>
        <w:br/>
        <w:t>барлығымыз үшін өмірлік қажеттіліктің парасатты ымырасы.</w:t>
        <w:br/>
        <w:t>Й</w:t>
        <w:br/>
        <w:t>5</w:t>
        <w:br/>
        <w:t>ЕЛ</w:t>
        <w:br/>
        <w:t>48</w:t>
        <w:br/>
        <w:t>1992 жыл</w:t>
        <w:br/>
        <w:t>ашу мүмкіндігі арта түсер еді. Кіші командирлер болған жайында кешіктіріп хабар-</w:t>
        <w:br/>
        <w:t>лайды, болмаса мүлдем баяндамайды. Өйткені, беделінен айырылудан қорқады.</w:t>
        <w:br/>
        <w:t>Ал, кейбір жоғарғы бастықтар өз бағынысындағыларды қылмысты жасыруға</w:t>
        <w:br/>
        <w:t>мәжбүрлейді.</w:t>
        <w:br/>
        <w:t>Көптеген әскери құрамалар мен ұжымдарда тәрбие жұмысының босаңсығаны</w:t>
        <w:br/>
        <w:t>байқалады, ал қайсыбір бөлімшелерде ондай жұмыс мүлде жоқ. Қауіпсіздік</w:t>
        <w:br/>
        <w:t>Кеңесінің өткен отырысында біз бұл туралы да айттық. Онда бұл жұмысқа жаңа</w:t>
        <w:br/>
        <w:t>серпін беруге бағытталған бірқатар шаралар қабылдадық.</w:t>
        <w:br/>
        <w:t>Атап айтқанда, Қорғаныс министрілігінен бастап ротаға дейін, сондай-ақ Ше-</w:t>
        <w:br/>
        <w:t>кара, Ішкі әскерлер мен Республикалық ұланның барлық құрылымдарында</w:t>
        <w:br/>
        <w:t>командирлердің (бастықтардың) тәрбие жұмысы жөніндегі орынбасарла-</w:t>
        <w:br/>
        <w:t>ры институтын құру туралы шешім қабылданды. Ол жөнінде министрліктер мен</w:t>
        <w:br/>
        <w:t>ведомстволардың жетекшілеріне, облыстық әкімшіліктер басшыларына тиісті тап-</w:t>
      </w:r>
    </w:p>
    <w:p>
      <w:r>
        <w:t>сырмалар берілді.</w:t>
        <w:br/>
        <w:t>Бұл істің басы ғана. Жаңа құрылған институт жұмыс істеп кетуі үшін тәрбие және</w:t>
        <w:br/>
        <w:t>әлеуметтік қорғау мәселелері әскери кеңестер мен әскери алқалардың, офицер-</w:t>
        <w:br/>
        <w:t>лер жиналыстарының, барлық деңгейдегі командирлер мен бастықтардың ұдайы</w:t>
        <w:br/>
        <w:t>назарында болуға тиіс. Қорғаныс министрілігінен, Ұлттық қауіпсіздік комитетінен,</w:t>
        <w:br/>
        <w:t>Ішкі істер министрлігінен, Республикалық ұлан басшылығынан тәрбие жұмысының</w:t>
        <w:br/>
        <w:t>кешенді жоспарын жасап, 1 қаңтарға дейін ұсынуды талап етемін.</w:t>
        <w:br/>
        <w:t>Бұқаралық ақпарат құралдарының, армия баспасөзінің рөлін көтеріп, кейбір</w:t>
        <w:br/>
        <w:t>деректерге қарағанда коммерциялық құрылымдарға айналып кеткен офицерлер</w:t>
        <w:br/>
        <w:t>үйлері мен сарбаздар клубтарының жұмысын жаңғырту және жандандыру жөн.</w:t>
        <w:br/>
        <w:t>Қарулы Күштер түрлерінің ән-би ансамбльдерін, ал әскери бөлімдерде -- көркем</w:t>
        <w:br/>
        <w:t>өнерпаздардың әуесқойлар ұжымдарын құру керек. Олардың репертуарларына</w:t>
        <w:br/>
        <w:t>баса мән беріп, республика мәдениетінің көпұлтты сипатын көрсететіндей етіп түзу</w:t>
        <w:br/>
        <w:t>қажет. Әскери және еңбек ұжымдарының шефтік байланыстарын қалпына келтіріп,</w:t>
        <w:br/>
        <w:t>әскери қызметшілердің отбасымен жұмысты жандандырған жөн.</w:t>
        <w:br/>
        <w:t>Командирлер. мен бастықтардың тәрбие жұмыстары үшін дербес</w:t>
        <w:br/>
        <w:t>жауапкершіліктері ғана, оған шын мәніндегі шығармашыл, тәжірибелі адамдарды</w:t>
        <w:br/>
        <w:t>тарту Отан қорғаушының жеке бейнесін қалыптастыруға тың серпін бере алады.</w:t>
        <w:br/>
        <w:t>Міне, жолдастар, сіздермен бөлісейін деген негізгі ойларым осындай.</w:t>
        <w:br/>
        <w:t>Сіздерге жұмыста табыстар тілеймін.</w:t>
        <w:br/>
        <w:t>1992 жыл</w:t>
        <w:br/>
        <w:t>жөніндегі келісімдер пысықталып жатыр. Сондықтан Қорғаныс министрлігі, ӘШҚ</w:t>
        <w:br/>
        <w:t>қолбасшылығы өзіміздің әуе шекараларын күзету жүйелерімізді жетілдіру үшін по-</w:t>
        <w:br/>
        <w:t>лигондарды тиімді пайдалану шараларын жан-жақты ойластырулары қажет.</w:t>
        <w:br/>
        <w:t>Республиканың су шебін күзету проблемасы да өз шешімін талап етеді. Дәстүрлі</w:t>
        <w:br/>
        <w:t>достық өңірі болып келген Каспий теңізінің белгілі бір жағдайларда шиеленіс</w:t>
        <w:br/>
        <w:t>аймағына айналып кетуі мүмкін екенін де естен шығаруға болмайды. Осыған</w:t>
        <w:br/>
        <w:t>орай, Қорғаныс министірлігі, Ұлттық қауіпсіздік комитеті, шекара әскерлерінің</w:t>
        <w:br/>
        <w:t>басшылығы республиканың су шебін күзетуді қамтамасыз ете алатын теңіз</w:t>
        <w:br/>
        <w:t>күштерінің бөлімдері мен бөлімшелерін жасақтау мәселесін ойластырғандары</w:t>
        <w:br/>
        <w:t>жөн.</w:t>
        <w:br/>
        <w:t>Мемлекетті, қорғаныс қаблетін нығайтудың тағы бір арқауы халық</w:t>
        <w:br/>
        <w:t>шаруашылығын, мемлекеттік органдар мен басқару жүйелерін соғыс уақытында</w:t>
        <w:br/>
        <w:t>қызмет атқаруға жұмылдыру даярлығы болып табылады. Оның есепті жылға</w:t>
        <w:br/>
        <w:t>арналған жоспар бойынша жүзеге асырылатыны белгілі. Ал жоспарда негізін</w:t>
        <w:br/>
        <w:t>Қарулы Күштердің адам саны мен материалдық-техникалық ресурстарға де-</w:t>
        <w:br/>
        <w:t>ген қажеттілігі айқындайды. Алайда, ол жоспарды әзірлеу кешеуілдеп жатыр.</w:t>
        <w:br/>
        <w:t>Біз мұндай жағдаймен келісе алмаймыз, өйткені жоспарлау мерзімін одан әрі</w:t>
        <w:br/>
        <w:t>кешіктіру айтарлықтай салдарларға соқтыруы мүмкін. Неге десеңіз, қыруар қаржы</w:t>
        <w:br/>
        <w:t>мен уақытты талап ететін көптеген мәселелерді шешуіміз керек.</w:t>
        <w:br/>
        <w:t>Осыған байланысты Қорғаныс министрлігі тез арада есепті жылға арналған</w:t>
        <w:br/>
        <w:t>жоспарды әзірлеу үшін экономика жөніндегі мемлекеттік комитетке бастапқы</w:t>
        <w:br/>
        <w:t>мәліметтерді ұсынуы керек.</w:t>
        <w:br/>
        <w:t>Шекара және Ішкі әскерлердің қолбасшылары, бірлестіктер мен құралым дардың</w:t>
        <w:br/>
        <w:t>командирлері өз жұмылдыру жоспарларын әзірлеп, өздерінің тікелей бастықтарына</w:t>
        <w:br/>
        <w:t>бекітуге ұсынулары керек. Сол сияқты, облыстық әкімшіліктердің басшылары да</w:t>
        <w:br/>
        <w:t>қажетті жұмылдыру құжаттарын әзірлеуі тиіс.</w:t>
        <w:br/>
        <w:t>Мен өзіміз Қарулы Күштерді құруда ұшырасқан проблемалардың аздаған</w:t>
        <w:br/>
        <w:t>бөлігіне ғана тоқталып өттім. Өзіндік шешімін, оның ішінде үкіметтік деңгейдегілері</w:t>
      </w:r>
    </w:p>
    <w:p>
      <w:r>
        <w:t>де бар, күтіп тұрған басқа мәселелер де көп. Олар -- экономиканың соғыс уақыты</w:t>
        <w:br/>
        <w:t>жағдайында жұмыс істеуі, әскерлерді қазіргі заманғы қару-жарақпен және тех-</w:t>
        <w:br/>
        <w:t>никамен жарақтандыру, материалдық-техникалық қамтамасыз ету, әскерлерді</w:t>
        <w:br/>
        <w:t>жиынтықтау, кадрлар даярлау және тағы басқалар.</w:t>
        <w:br/>
        <w:t>Бұл міндеттерді шешудің кадр проблемасын шешумен тікелей байланысты екені</w:t>
        <w:br/>
        <w:t>айқын ақиқат.</w:t>
        <w:br/>
        <w:t>Ол проблемаларды шешудің негізгі бағыттары әскери мамандарды Ресей жоғары</w:t>
        <w:br/>
        <w:t>оқу орындарына дайындауды жалғастыру, республика өкілдерін алыс шетелдер-</w:t>
        <w:br/>
        <w:t>ге жіберу, ақыр аяғында, өзіміздің әскери училишелердегі жауынгерлік дайындық</w:t>
        <w:br/>
        <w:t>жүйесін жетілдіру. Бәлкім, бірқатар азаматтық жоғары оқу орындарында әскери</w:t>
        <w:br/>
        <w:t>факультеттер ашу туралы мәселені пысықтау керек шығар.</w:t>
        <w:br/>
        <w:t>Жауынгерлердің әскери дайындығының негізі -- әскери тәртіп. Ол бізден</w:t>
        <w:br/>
        <w:t>бүгінгідей күрделі уақытта жоғары деңгейде көңіл бөлуді талап етеді.</w:t>
        <w:br/>
        <w:t>Алайда, әскери бөлімдерден түсіп жатқан ақпараттар көңіл көншітерлік емес.</w:t>
        <w:br/>
        <w:t>Ол ма, ақпараттар алаңдаушылық туғызуда. Өйткені, кейбір әскери ұжымдарда</w:t>
        <w:br/>
        <w:t>тәртіп бұзу ғана емес, қылмыстық істердің орын алуы жалғасып келеді. Жекелеген</w:t>
        <w:br/>
        <w:t>командирлер тәртіп орнатудың орнына өздері айтарлықтай заң бұзушылықтарға</w:t>
        <w:br/>
        <w:t>жол береді.</w:t>
        <w:br/>
        <w:t>Қосымшалар</w:t>
        <w:br/>
        <w:t>Қазақстан Республикасы Жоғарғы Кеңесі</w:t>
        <w:br/>
        <w:t>он екінші шақырылымының ІХ сессиясында</w:t>
        <w:br/>
        <w:t>Қазақстан Республикасы Конституциясының жобасы</w:t>
        <w:br/>
        <w:t>және оны бүкілхалықтық талқылаудың қорытындысы</w:t>
        <w:br/>
        <w:t>туралы сөйлеген сөзі</w:t>
        <w:br/>
        <w:t>Алматы қаласы, 1992 жылдың 9 желтоқсаны</w:t>
        <w:br/>
        <w:t>Құрметті халық депутаттары!</w:t>
        <w:br/>
        <w:t>Жаңа ғана ашылған Жоғарғы Кеңестің кезекті сессиясының асырып</w:t>
        <w:br/>
        <w:t>айтпағанның өзінде де тарихи сипаты бар. Оның қарауына шын мәнінде Қазақстан</w:t>
        <w:br/>
        <w:t>Республикасының тұңғыш Конституциясының -- Негізгі заңының жобасы енгізіліп</w:t>
        <w:br/>
        <w:t>отыр. Біздің барлығымыз -- қарапайым еңбекшіден бастап, жоғары билікке ие</w:t>
        <w:br/>
        <w:t>адамдарға дейін, ол бойынша өмір сүріп, жұмыс істейтін, өзіміздің тәуелсіз егеменді</w:t>
        <w:br/>
        <w:t>демократиялық мемлекетімізді құратын боламыз. Сондықтан, біздер бастаған</w:t>
        <w:br/>
        <w:t>өзгерістердің табысты болуы, бүкіл сыртқы және ішкі саясат, жақын да болашақ</w:t>
        <w:br/>
        <w:t>перспективадағы бүкіл Қазақстан қоғамының әл-ауқаты мен тұрақтылығы біздің</w:t>
        <w:br/>
        <w:t>Конституцияның бүгінгі күнді қаншалықты нақты көрсетіп, оның ережелері мен</w:t>
        <w:br/>
        <w:t>принциптері ертеңгі күннің талаптарын қандай дәрежеде бейнелейтіндігіне байла-</w:t>
        <w:br/>
        <w:t>нысты болмақ.</w:t>
        <w:br/>
        <w:t>Біздің әрқайсымыз осы негіз қалайтын құжат 1977 жылғы үлгідегі «дамыған</w:t>
        <w:br/>
        <w:t>социализмнің» театрландырылған монтаны жағдайында туып отырмағанын жақсы</w:t>
        <w:br/>
        <w:t>түсінуіміз керек. Сол жылы бір үлгі бойынша одақтас республикалардың соңғы кон-</w:t>
        <w:br/>
        <w:t>ституциялары қабылданған болатын. Бүгінде біз мүлдем жаңа тарихи және геосаяси</w:t>
        <w:br/>
        <w:t>шындық жағдайында өмір сүріп отырмыз, ал мұны айқын білуіміз керек. Бұрынғы</w:t>
        <w:br/>
        <w:t>біртұтас Одақ жоқ, енді бізге жаңа мемлекетті одан мұраға қалған үйіндіден қайта</w:t>
        <w:br/>
        <w:t>тұрғызуға тура келеді.</w:t>
        <w:br/>
        <w:t>ТМД болашағы өзінің қазіргі қалпында зор оптимизм тудырмайтыны құпия</w:t>
        <w:br/>
        <w:t>емес. Орталықтан ауытқу тенденциясы бұрынғы Одақ территориясында тұратын</w:t>
        <w:br/>
        <w:t>халықтардың өзара қарым-қатынасының мемлекетаралық, этносаралық,</w:t>
        <w:br/>
        <w:t>әлеуметтік-зэкономикалық және басқа формаларының барлық бағыттары бой-</w:t>
        <w:br/>
        <w:t>ынша қанат жаюда. Ресейдегі қазіргі жағдай қатты алаңдаушылық туғызып</w:t>
        <w:br/>
        <w:t>отыр. Онда билік жолындағы күресте тұрақсыздандыру процестері жүріп жатыр.</w:t>
      </w:r>
    </w:p>
    <w:p>
      <w:r>
        <w:t>Шын мәнінде біртұтас Ресей мемлекетін бөлшектеуге шақырған үндеулер айты-</w:t>
        <w:br/>
        <w:t>луда. Тәжікстандағы, Әзірбайжандағы, Армениядағы, Грузиядағы және басқа</w:t>
        <w:br/>
        <w:t>мемлекеттердегі істің жағдайы бізді алаңдатпай қоя алмайды. Онда болып жатқан</w:t>
        <w:br/>
        <w:t>оқиғалар, әрине, Қазақстандағы саяси жағдайға ықпал етеді.</w:t>
        <w:br/>
        <w:t>Сондықтан, басқа елдердің ішкі ісіне араласпау принципін қатаң ұстана оты-</w:t>
        <w:br/>
        <w:t>рып, біз болып жатқан оқиғаларды мұқият талдап, дипломатиялық жолдармен,</w:t>
        <w:br/>
        <w:t>халықаралық құқық пен қалыптасқан уағдаластықтарға сүйене отырып, қақтығыстар</w:t>
        <w:br/>
        <w:t>мен алауыздықтарды реттеуге жан-жақты жәрдемдесуге тырысамыз, экономикалық</w:t>
        <w:br/>
        <w:t>және ізгілік жәрдемін қоса алғанда, бітімшілік және топтастырушы іс-қимылдарды</w:t>
        <w:br/>
        <w:t>дамытып келеміз. Бұл біздің ұлттық қауіпсіздігіміздің мүддесіне сай.</w:t>
        <w:br/>
        <w:t>Мен кейбір мемлекеттердің басшылығында қалыптасқан ТМД-ға тек өркениетті</w:t>
        <w:br/>
        <w:t>айырылысу механизмі ретінде қарайтын көңіл-күйді жақтамайтынымды</w:t>
        <w:br/>
        <w:t>-Ж-</w:t>
        <w:br/>
        <w:t>46»</w:t>
        <w:br/>
        <w:t>““</w:t>
        <w:br/>
        <w:t>1992 жыл</w:t>
        <w:br/>
        <w:t>жылдар тұрып жатқан мемлекеттердің конституцияларынан осы ережелерді</w:t>
        <w:br/>
        <w:t>көшіре отырып, Нарықтық экономика жағдайында біле тұра қамтамасыз ете ал-</w:t>
        <w:br/>
        <w:t>майтын құқықты жариялап, біз бос жария етуге салынар едік. Сондықтан, менің</w:t>
        <w:br/>
        <w:t>көзқарасымша, бірқатар баптарды тек редакциялап қана қоймай, олардың</w:t>
        <w:br/>
        <w:t>қайсысына сенімді кепілдік жүйесін бере алатынымызды, өзіміз жүзеге асыра ала-</w:t>
        <w:br/>
        <w:t>тындарымызды ұқыпты ойластыруымыз керек.</w:t>
        <w:br/>
        <w:t>Қазіргі заңдылыққа сілтеме жасалған базалық құқықтар мен бостандықтарды</w:t>
        <w:br/>
        <w:t>жариялайтын жобадағы бірқатар баптарға айырықша назар аударылды. Осын-</w:t>
        <w:br/>
        <w:t>дай сілтемелердің болуынан конституциялық құқықтар мен бостандықтарды едәуір</w:t>
        <w:br/>
        <w:t>шектейтін немесе жоққа шығаратын ықтимал қаупі аңғарылады. Бұл туралы,</w:t>
        <w:br/>
        <w:t>сондай-ақ, жоба жөніндегі беделді халықаралық ұйымдардың қорытындыларында</w:t>
        <w:br/>
        <w:t>да айтылған. Оған менің қосарым, тек осы бөлім ғана осындай сілтемелерге толы</w:t>
        <w:br/>
        <w:t>емес, олар бүкіл жоба бойында тарыдай шашырап жатыр. Мұның мақсаттылығы</w:t>
        <w:br/>
        <w:t>маған күмән келтіріп отыр.</w:t>
        <w:br/>
        <w:t>Конституцияны оқып шығып және оны түсіну үшін қолға республика заңдары</w:t>
        <w:br/>
        <w:t>мен нормативтік актілерінің көп томдық жинағын ұстап отыру керек.</w:t>
        <w:br/>
        <w:t>Бұдан әрі, Негіздердің 5-ші тармағындағы екінші бөлігіне конституциялық</w:t>
        <w:br/>
        <w:t>құқықтар мен бостандықтарды жүзеге асыруды шектеу мүмкін және қажет болатын</w:t>
        <w:br/>
        <w:t>жағдайды реттейтін жалпы норма беру ұйғарылды. Мұндай норма халықаралық-</w:t>
        <w:br/>
        <w:t>құқықтық құжаттарға, атап айтқанда, Азаматтық және саяси құқықтар туралы</w:t>
        <w:br/>
        <w:t>пактіге және дүниежүзілік конституциялық практикаға сәйкес болуы тиіс. Осыған</w:t>
        <w:br/>
        <w:t>байланысты 2-баптың құқық пен бостандықты заңдармен шектеудің мүмкін бола-</w:t>
        <w:br/>
        <w:t>тын жағдайлары мен тәртіптерін нақты реттеуге мүмкіндік беретін жаңа редакция-</w:t>
        <w:br/>
        <w:t>сы ұсынылды.</w:t>
        <w:br/>
        <w:t>Жобаның бесінші тарауы бойынша ұсыныстар мен ескертулердің барынша</w:t>
        <w:br/>
        <w:t>көп саны түсті. Олардың едәуір бөлігі экономикалық және әлеуметтік құқықтарға</w:t>
        <w:br/>
        <w:t>конституциялық кепілдік беруді нығайтуға бағытталған. Бірақ, тұтастай алғанда,</w:t>
        <w:br/>
        <w:t>мұндай ұсыныстар қалыптасып келе жатқан нарықтық экономика ақиқатын</w:t>
        <w:br/>
        <w:t>ескермейді, қазіргі қоғамға бөліп беру көңіл-күйін, масылдық психологиясын та-</w:t>
        <w:br/>
        <w:t>ратады. Жобаның әлеуметтік-экономикалық кепілдіктер туралы мәселедегі кәдімгі</w:t>
        <w:br/>
        <w:t>байсалдылығы, өкінішке орай, ауыр қабылдануда. КСРО Конституциясындағы</w:t>
        <w:br/>
        <w:t>және Қазақ КСР Конституциясындағы тиісті баптардың тұжырымдамаларын тура</w:t>
        <w:br/>
        <w:t>қайталауды жақтаушылар да аз емес.</w:t>
        <w:br/>
        <w:t>Жобада еңбекке деген құқық туралы ереженің болмауы барынша қарсылық</w:t>
        <w:br/>
        <w:t>туғызуда. Дегенмен ойланып қарайықшы, мемлекет кепілдік берген «еңбекке</w:t>
      </w:r>
    </w:p>
    <w:p>
      <w:r>
        <w:t>құқық» идеясының өзі теңгермешілік психологиясы билеген жағдайда ғана, ал</w:t>
        <w:br/>
        <w:t>мүшелерінің қажырлы, жоғары өнімді еңбекке деген табиғи ынталандырушы-</w:t>
        <w:br/>
        <w:t>сы болмаған қоғамда ғана тууы мүмкін. Дегенмен біздің қоғамымызға мықтап</w:t>
        <w:br/>
        <w:t>сіңген дәстүр -- еңбек ету құқығын маңызды әлеуметтік жеңіс деп есептелетінін де</w:t>
        <w:br/>
        <w:t>ұмытуға болмайды. Еңбек ету құқығы көптеген халықаралық құқықтық құжаттарда</w:t>
        <w:br/>
        <w:t>жарияланған жағдайын да ескеру қажет. Жобаның жаңа бабы осыны ескере</w:t>
        <w:br/>
        <w:t>ұсынылып отыр.</w:t>
        <w:br/>
        <w:t>Республика азаматтарының медициналық қызмет көрсету және білім алу</w:t>
        <w:br/>
        <w:t>құқығына кепілдікті нығайту қажет деп танылды. Мемлекеттік денсаулық сақтау</w:t>
        <w:br/>
        <w:t>мекемелерінде медициналық жәрдемнің тегін көрсетілетіні, жалпыға бірдей және</w:t>
        <w:br/>
        <w:t>тегін негізгі орта білім алуға, сондай-ақ мемлекеттік оқу мекемелерінде тегін ар-</w:t>
        <w:br/>
        <w:t>наулы орта және жоғары білім алуға кепілдік берілетіні туралы нақты айту қажет.</w:t>
        <w:br/>
        <w:t>е</w:t>
        <w:br/>
        <w:t>1401;</w:t>
        <w:br/>
        <w:t>““</w:t>
        <w:br/>
        <w:t>Қосымшалар</w:t>
        <w:br/>
        <w:t>Конституцияда осындай қағидалардың болуы нарықтық экономика талаптары-</w:t>
        <w:br/>
        <w:t>на сай еместігі туралы пікірлер айтылды. Сондықтан жобада денсаулық сақтау мен</w:t>
        <w:br/>
        <w:t>білім берудің жеке жүйесін дамытуға кең жол ашылған. Сонымен бірге мемлекеттік</w:t>
        <w:br/>
        <w:t>денсаулық сақтау және білім беру мекемелерін шектен тыс коммерциялауға жол</w:t>
        <w:br/>
        <w:t>беруге болмайды. Олардың материалдық базасы бірнеше ұрпақтың еңбегімен жа-</w:t>
        <w:br/>
        <w:t>салып, ал оларды қаржыландыру салық төлеушілердің қаржысы есебінен негізінен</w:t>
        <w:br/>
        <w:t>бюджет арқылы жүзеге асырылып келді. Осындай жағдайда республика азаматта-</w:t>
        <w:br/>
        <w:t>рын мемлекеттік мекемелерде тегін медициналық қызмет көрсету және білім алу</w:t>
        <w:br/>
        <w:t>мүмкіндіктерінен айыру жөнсіз болмақ. Сонымен бірге жоғары және арнаулы орта</w:t>
        <w:br/>
        <w:t>оқу орындары үшін коммерциялық қызметпен айналысу мүмкіншіліктерін көздеген</w:t>
        <w:br/>
        <w:t>артық болмас.</w:t>
        <w:br/>
        <w:t>Азаматтардың негізгі міндеттеріне арналған 6-тараудағы конституциялық</w:t>
        <w:br/>
        <w:t>міндеттер ауқымы елдің мемлекеттік нышандарын құрметтеу міндетімен</w:t>
        <w:br/>
        <w:t>толықтырылды. Бұл ереже мемлекеттің беделін нығайтуға бағытталған және біздің</w:t>
        <w:br/>
        <w:t>мемлекеттігіміздің белгілерін құрметтеу сезімін дамытуға әсер ететін болады.</w:t>
        <w:br/>
        <w:t>«Экономика негіздері» тарауынан ұжымдық меншік туралы ұғым алынып та-</w:t>
        <w:br/>
        <w:t>сталды. Бұл біркелкі қабылданбай отыр. Бірақ өркениетті әлемде меншіктің екі</w:t>
        <w:br/>
        <w:t>түрі: жеке және мемлекеттік (немесе жария меншік) меншіктің белгілі екенімен</w:t>
        <w:br/>
        <w:t>де санаспауға болмайды. Бұл орайда жеке меншікке тек жеке азаматтардың</w:t>
        <w:br/>
        <w:t>меншіктері ғана емес, сонымен бірге олардың бірлестіктерінің де -- акционерлік</w:t>
        <w:br/>
        <w:t>қоғамдардың, серіктестіктердің және басқа да меншіктері де жатады. Сондықтан</w:t>
        <w:br/>
        <w:t>ұжымдық меншік категориясынан бас тарту ұжымшардың, артельдердің құқық</w:t>
        <w:br/>
        <w:t>субьектілігінің конституциялық негізін бұзбайды. Осы аталған шаруашылық</w:t>
        <w:br/>
        <w:t>субьектілерінің қайсысын жеке меншікке яғни азаматтардың олардың меншігіндегі</w:t>
        <w:br/>
        <w:t>нақты үлесін айқын бекіту қажет, қайсысын мемлекеттік меншікке жатқызу қажет</w:t>
        <w:br/>
        <w:t>екенін айқындап алу керек. Қоғамдық бірлестіктердің меншіктерін (соның ішінде</w:t>
        <w:br/>
        <w:t>кәсіподақтардың) ұжымдық категорияға жатқызу үшін де дәлелді негіздер жоқ.</w:t>
        <w:br/>
        <w:t>Қоғамдық бірлестіктер меншігінің белгілі бір ерекшеліктері болса да, дүниежүзінің</w:t>
        <w:br/>
        <w:t>ешбір елінде оны бұл категорияға жатқызбайды. Әдетте, олардың меншігін құқық</w:t>
        <w:br/>
        <w:t>жолымен реттеу жеке меншікті құқылық реттеуге жақындастырыла бекітіледі.</w:t>
        <w:br/>
        <w:t>Тарауда іскерлік бостандығы тек жеке құрылымдарға қатысты екені айқын</w:t>
        <w:br/>
        <w:t>айтылған. Мемлекеттік құрылымдарға іскерлік бостандығын беру олардың тиісті</w:t>
        <w:br/>
        <w:t>мемлекеттік қызметтерін орындауына мүлдем кедергі келтіріп, коммерциялануға</w:t>
        <w:br/>
        <w:t>әкеліп соғады. Оның үстіне мемлекеттік меншік иесі ретіндегі құқығы шектеліп</w:t>
        <w:br/>
        <w:t>қоймай, өмірлік маңызды салаларымен бірге, республика экономикасын басқару</w:t>
        <w:br/>
        <w:t>ісіне де қатер төндіреді.</w:t>
        <w:br/>
        <w:t>Конституция жобасындағы ең күрделі бөлімнің бірі «Мемлекет, оның органда-</w:t>
      </w:r>
    </w:p>
    <w:p>
      <w:r>
        <w:t>ры мен институттары» бөлімі болып табылады. Бұл әбден түсінікті де -- өйткені,</w:t>
        <w:br/>
        <w:t>мемлекеттік билікті ұйымдастыру маңызды конституциялық мәселе.</w:t>
        <w:br/>
        <w:t>Сіздерге ұсынылған жобада «Жоғарғы Кеңес», «Президент», «Министрлер</w:t>
        <w:br/>
        <w:t>кабинеті», «Мемлекеттің территориялық ұйымдастырылуы және жергілікті басқару»</w:t>
        <w:br/>
        <w:t>тараулары кейбір өзгерістерге ұшырады. Егер олардың мәнісі туралы оларды</w:t>
        <w:br/>
        <w:t>сессияға ұсынылған күйінде айтатын болсақ, онда ол төмендегідей.</w:t>
        <w:br/>
        <w:t>Жоғарғы Кеңес бірден-бір заң шығарушы орган ретінде анықталған, ал ол</w:t>
        <w:br/>
        <w:t>мемлекеттік деңгейде билікті бөлу принципіне сай келеді. Сөйтіп, бірыңғай</w:t>
        <w:br/>
        <w:t>Кеңестер жүйесі туралы дағдылы ой тәркі етіледі. Шын мәнінде де, кеңес жүйесі</w:t>
        <w:br/>
        <w:t>пирамидасының шыңында тұрған жоғарғы органның болуының өзі өте проблема-</w:t>
        <w:br/>
        <w:t>ж.</w:t>
        <w:br/>
        <w:t>(а)</w:t>
        <w:br/>
        <w:t>Ша</w:t>
        <w:br/>
        <w:t>Қосымшалар</w:t>
        <w:br/>
        <w:t>әлеуетті аумағымызда орналасқан әскерлер құралымдары мен қолданыстағы</w:t>
        <w:br/>
        <w:t>құрылымдарды мейлінше пайдалануымыз қажет.</w:t>
        <w:br/>
        <w:t>Біздің пікірімізше, Қарулы Күштер. құрылысы ұтқыр қорғаныс</w:t>
        <w:br/>
        <w:t>тұжырымдамасының талаптарын ескере отырып жүзеге асыруы тиіс. Оны іске асы-</w:t>
        <w:br/>
        <w:t>ру ықшам, бірақ қуатты, нақты қатер төнген жерде шұғыл пайдалануға әрқашанда</w:t>
        <w:br/>
        <w:t>әзір әскер топтамаларының болуын талап етеді. Олар өте оңтайлы болуға және</w:t>
        <w:br/>
        <w:t>әуе десанты, механикаландырылған, ракеталық -- артиллериялық құрамдар мен</w:t>
        <w:br/>
        <w:t>бөлімдерден құрылуы тиіс. Осыған байланысты Қорғаныс министрлігі әскерлердің</w:t>
        <w:br/>
        <w:t>құрылысы мен олардың іс-қимылының болжамды нұсқаларын ұқыптылықпен</w:t>
        <w:br/>
        <w:t>тұжырымдауы қажет.</w:t>
        <w:br/>
        <w:t>Тәжірибе көрсетіп отырғанындай Қарулы Күштердің бейбіт замандағы штат-</w:t>
        <w:br/>
        <w:t>ты құрамы дұшпанның бастапқы кездегі басып кіруіне тойтарыс бере алғанымен,</w:t>
        <w:br/>
        <w:t>кең ауқымды басқыншылықтың бетін қайтару жөніндегі барлық міндетті еңсеруге</w:t>
        <w:br/>
        <w:t>қабілетті емес. Ол үшін оларды соғыс жағдайына көшіру қажет. Демек, Қарулы</w:t>
        <w:br/>
        <w:t>Күштерді бейбіт тәртіптен соғыс жағдайына көшіру стратегиялық іс-қимылдың өте</w:t>
        <w:br/>
        <w:t>маңызды нысандарының бірі болып табылады. Оның мақсаты тек қана Қарулы</w:t>
        <w:br/>
        <w:t>Күштерді қысқа мерзімде соғыс уақытының жауынгерлік құрамы мен санына</w:t>
        <w:br/>
        <w:t>жеткізу емес, сондай-ақ оларды басқыншылықты тойтарып, әскер топтарын құруда</w:t>
        <w:br/>
        <w:t>жаудың алдын алу. Ендеше, бейбіт уақыттағы әскерлердің басқару жүйесі мен орын</w:t>
        <w:br/>
        <w:t>алмастыруы осыған сәйкес болуға тиіс.</w:t>
        <w:br/>
        <w:t>Қарулы Күштердітолық жауынгерлік даярлыққа келтіру халық шаруашылығының</w:t>
        <w:br/>
        <w:t>соғыс уақыты кезінде қызмет атқаруға дайындығына да байланысты. Бұл өте</w:t>
        <w:br/>
        <w:t>маңызды жұмыс әрі жан-жақты тұжырымдалған жоспарларды талап етеді.</w:t>
        <w:br/>
        <w:t>Бұл жерде біздің ондай тәжірибеміздің жоқ екенін де ескерген жөн. Әскерлерді</w:t>
        <w:br/>
        <w:t>жоспарлау мен қолдану, халық шаруашылығын жұмылдыру мәселелерін бұрын</w:t>
        <w:br/>
        <w:t>орталық жүзеге асыратын. Сондықтан да Қорғаныс министрлігі мен Ұлттық</w:t>
        <w:br/>
        <w:t>қауіпсіздік комитеті, бірінші кезекте, айрықша кезеңдердің ойластырылған және</w:t>
        <w:br/>
        <w:t>жан-жақты тұжырымдалған кешенді жоспарларын жасаумен айналысулары керек.</w:t>
        <w:br/>
        <w:t>Біздің әскери қимылдар театрының ерекшеліктерін ескеру қажет. Бәлкім арми-</w:t>
        <w:br/>
        <w:t>яны корпустық жүйеге көшіру жайын ойластыру керек шығар. Олардың штабтары</w:t>
        <w:br/>
        <w:t>мен басқармасы ықтимал іс-қимылдар бағытына орналасар еді.</w:t>
        <w:br/>
        <w:t>Корпустардың жақсы дайындалған басқару органдары тұрақты әскери</w:t>
        <w:br/>
        <w:t>даярлықтағы бөлімдердің қажетті саны, солармен үйлесімді, қысқартылған</w:t>
        <w:br/>
        <w:t>құрамдағы құралымдары мен бөлімдері бар әскер жұмылдыру міндеттерінің қанат</w:t>
      </w:r>
    </w:p>
    <w:p>
      <w:r>
        <w:t>жаюына жәрдемдеседі.</w:t>
        <w:br/>
        <w:t>Республикамызда 1970 жылдарда запастағы барлық офицерлермен, сондай-</w:t>
        <w:br/>
        <w:t>ақ барлық резервтегілермен жақсы жұмыс жүргізілгенін атап өтуге тиіспін. Сол</w:t>
        <w:br/>
        <w:t>жұмысты қайта жандандыру керек. Екінші эшелондағы дивизияларымыз бен</w:t>
        <w:br/>
        <w:t>полктарымыздың сапасы сондай жұмыстың қалай ұйымдастырылуына байланы-</w:t>
        <w:br/>
        <w:t>сты болмақ.</w:t>
        <w:br/>
        <w:t>Әуедегі шекараларымыздың сенімді күзетін қамтамасыз етуге тоқтала кеткім</w:t>
        <w:br/>
        <w:t>келеді. ТМД-ның әуедегі шабуылға қарсы қорғаныс (ӘШҚ) жүйесінің бірыңғай</w:t>
        <w:br/>
        <w:t>құрамына кіре отырып, біз оны бұдан әрі де дамыта беруіміз керек. Өйткені,</w:t>
        <w:br/>
        <w:t>қалыптасқан құрылымды үзу келеңсіз жағдайларға ұшыратуы мүмкін. Қазақстан</w:t>
        <w:br/>
        <w:t>аумағында ӘШҚ мен ракета шабуылына қарсы қорғаныс (РШҚ) жүйелерін дамы-</w:t>
        <w:br/>
        <w:t>ту мақсатындағы сынақтар жүргізілуде. Ресей Федерациясымен бұл мәселелер</w:t>
        <w:br/>
        <w:t>Қосымшалар</w:t>
        <w:br/>
        <w:t>Республиканың федеративтік құрылысы туралы; жобадан өлім жазасын қолдану</w:t>
        <w:br/>
        <w:t>мүмкіндігі жөніндегі норманың алынып тасталуы туралы; қоғамдық бірлестіктерге</w:t>
        <w:br/>
        <w:t>заң шығару инициативасы құқығын бекіту туралы; қоғамдық бірлестіктерге</w:t>
        <w:br/>
        <w:t>мемлекеттік органдардың функцияларын беру туралы; екі палаталы парламент</w:t>
        <w:br/>
        <w:t>құру туралы; Президентке тек қана мемлекет басшысы міндетін бекіту туралы</w:t>
        <w:br/>
        <w:t>ұсыныстар принципті көзқарас тұрғысынан қабылданған жоқ.</w:t>
        <w:br/>
        <w:t>Енді Конституция жобасының мазмұнындағы баптар бойынша өзгерістер тура-</w:t>
        <w:br/>
        <w:t>лы. Айтарлықтай түзетулер енгізілмеген 1/3 -- кіріспе. Бүкілхалықтық талқылаудың</w:t>
        <w:br/>
        <w:t>барысында оның әртүрлі нұсқалары ұсынылды, олардың мәнісі 2 ережеге -- қазақ</w:t>
        <w:br/>
        <w:t>ұлтына мемлекет құрушы ретінде назарды баса аудару және керісінше, мұны</w:t>
        <w:br/>
        <w:t>жасамауға келіп түйісті. Біз 2 нұсқаны да қанағаттанарлықсыз деп таптық.</w:t>
        <w:br/>
        <w:t>Конституциялық құрылыстың негізі жөніндегі ұсыныстар мен ескертпелердің</w:t>
        <w:br/>
        <w:t>елеулі бөлігі тіл мәртебесіне қатысты болды. Осы даулы мәселе жөнінде</w:t>
        <w:br/>
        <w:t>Конституциялық комиссия республикада тілдер мәртебесіне қатысты, негізінен</w:t>
        <w:br/>
        <w:t>тіл туралы заңның нормасын, бірақ оларды бүгінгі күннің ақиқатын ескере оты-</w:t>
        <w:br/>
        <w:t>рып, ой елегінен өткізіп қабылдау мүмкіндігін ескерді. Гәп мынада: осы Заңда</w:t>
        <w:br/>
        <w:t>қолданылған «ұлтаралық қатынас тілі» деген терминнің, бұған дейін әлденеше рет</w:t>
        <w:br/>
        <w:t>атап өтілгеніндей, нақты заңдылық сипаты жоқ. Ұлтаралық қатынас тілі қызметін</w:t>
        <w:br/>
        <w:t>азаматтардың өзара келісімі және таңдауы бойынша кез келген тіл атқара ала-</w:t>
        <w:br/>
        <w:t>ды. Баршаны толғандырып отырған осы проблеманың шешімін табуға ұмтылып,</w:t>
        <w:br/>
        <w:t>біз бір нәрсені -- тілдер мәртебесі туралы конституциялық норма республи-</w:t>
        <w:br/>
        <w:t>када тұратын барлық ұлт өкілдері үшін біріктіруші бастама болуы керек дегенді</w:t>
        <w:br/>
        <w:t>басшылыққа алдық. Біздіңше, Негіздердің 8-ші тармағының жаңа редакциясы</w:t>
        <w:br/>
        <w:t>орыс тілінің мемлекеттік тілмен қатар еркін қызмет етуін қамтамасыз етеді және</w:t>
        <w:br/>
        <w:t>әрбір азаматтың ана тілін пайдалану құқығына кепілдік береді.</w:t>
        <w:br/>
        <w:t>Тіл проблемасының адамдардың белгілі бір тобын толғандырып отырғанын біз</w:t>
        <w:br/>
        <w:t>жақсы білеміз. Бұл арада да жылпостық, кейбіреулердің белгілі бір ұлттар мүддесінің</w:t>
        <w:br/>
        <w:t>жоғын жоқтаушылар ретінде өздеріне назар аудару талабы да жоқ емес. Ал бізге осы</w:t>
        <w:br/>
        <w:t>мәселені талқылау кезінде аса сақтық, ұстамдылық және кемеңгерлік қажет.</w:t>
        <w:br/>
        <w:t>Бұған дейін қабылданып қойған тіл туралы заңның күшін жою туралы мәселені</w:t>
        <w:br/>
        <w:t>қою әдептілікке мүлдем жатпайды деп ойлаймын. Бұл заңда қазақ тіліне мемлекеттік</w:t>
        <w:br/>
        <w:t>мәртебе берілген. Қазір қолданылып отырған заңды қайта қарау қазақ ұлтын тек</w:t>
        <w:br/>
        <w:t>өз мемлекетінің ішінде ғана емес, сондай-ақ бұрынғы Одақтың басқа егеменді</w:t>
        <w:br/>
        <w:t>мемлекеттерімен салыстырғанда тең емес жағдайға қояды.</w:t>
        <w:br/>
        <w:t>Екінші жағынан, егер Қазақстанда тұратын екі басты этнос арасында егес туса,</w:t>
        <w:br/>
        <w:t>онда бұдан бәрінің де ұтылатынын әрқашан да есте сақтау керек. Сондықтан Кон-</w:t>
        <w:br/>
        <w:t>ституцияда біздің орыс тілді азаматтарымыз құқығының кемсітілмейтініне айқын</w:t>
        <w:br/>
        <w:t>кепілдік берілуі керек.</w:t>
      </w:r>
    </w:p>
    <w:p>
      <w:r>
        <w:t>Негіздердің 6-шы тармағына өкіметтің 3 тармағы өз қызметінде басшылыққа</w:t>
        <w:br/>
        <w:t>алатын негіздерді айқындайтын және билікті бөлудің өз моделіміз көздейтін ірку</w:t>
        <w:br/>
        <w:t>және қарсы салмақ жүйесін пайдалануды көрсететін ереже енгізілген. Бұл прин-</w:t>
        <w:br/>
        <w:t>циптер мемлекет туралы бөлімде дамытылған.</w:t>
        <w:br/>
        <w:t>Конституция жобасында азаматтардың құқықтары мен бостандықтары ту-</w:t>
        <w:br/>
        <w:t>ралы бөлім басты орын алады. Дегенмен мынаны айта кетейін: меніңше, бөлім</w:t>
        <w:br/>
        <w:t>баптарының бір бөлігі, ал олар 30 шамалы, республикадағы жағдайдың шындығын,</w:t>
        <w:br/>
        <w:t>қазіргі бар және келешекте болатын қиындықтарды ескермеген, олар азаматтардың</w:t>
        <w:br/>
        <w:t>міндеттерімен де өзара байланыстырылмаған. Демократия жағдайында жүздеген</w:t>
        <w:br/>
        <w:t>ж.</w:t>
        <w:br/>
        <w:t>СІ»</w:t>
        <w:br/>
        <w:t>Ші</w:t>
        <w:br/>
        <w:t>Қосымшалар</w:t>
        <w:br/>
        <w:t>Бізтапшы азық-түліктағамдарын, мысалы, қант, өсімдік майын, кондитер, спирт-</w:t>
        <w:br/>
        <w:t>арақ, сыра-алкогольсіз ішімдік және темекі бұйымдарын өндірудің құлдырауының</w:t>
        <w:br/>
        <w:t>алдын алып қана қоймай, бірқатар жағдайларда арттыра да алдық.</w:t>
        <w:br/>
        <w:t>Біздің село еңбеккерлеріміздің қажырлы еңбегінің арқасында қамбаға 33 млн.</w:t>
        <w:br/>
        <w:t>тоннадан астам астық құйылды. Халықтың картопқа, көкөніске, жеміске деген</w:t>
        <w:br/>
        <w:t>сұранысы қамтамасыз етілді. Қажетті мөлшерде жем шөп дайындалды. Май және</w:t>
        <w:br/>
        <w:t>техникалық дақылдарды өндіру шамамен 2 есе өсті.</w:t>
        <w:br/>
        <w:t>Бюджет қаржысын тарту және едәуір теңгермелеп бөлу халықты әлеуметтік</w:t>
        <w:br/>
        <w:t>қорғау жөніндегі бірқатар елеулі шараларды жүзеге асыруға мүмкіндік берді.</w:t>
        <w:br/>
        <w:t>Мысалы, бағаның ырықтандырылуы мен өсуіне байланысты ең аз жалақы мен</w:t>
        <w:br/>
        <w:t>зейнетақы өсіру жағына қарай қайта қаралды. Күнкөріс минимумының өзгеруіне</w:t>
        <w:br/>
        <w:t>байланысты оларды қайта есептеу тәртібі белгіленді. Еңбекшілердің өз еңбегінің</w:t>
        <w:br/>
        <w:t>нәтижесіне ынтасын арттыру мақсатында жалақыға деген барлық шектеулер алын-</w:t>
        <w:br/>
        <w:t>ды. Мемлекеттік кәсіпорындарға басшылық жүргізу демократияландырылып,</w:t>
        <w:br/>
        <w:t>оларға зкономикалық қызметте кең дербестік берілді.</w:t>
        <w:br/>
        <w:t>Өткен кезең біз үшін халықаралық қатынастарды құру тұрғысынан да айрықша</w:t>
        <w:br/>
        <w:t>мәнді болды. Қытайға, АҚШ-қа, ГФР-ге, францияға, Ұлыбританияға, Иранға, Түркияға,</w:t>
        <w:br/>
        <w:t>Моңғолияға, Пәкстанға, Үндістанға жоғары дәрежелі сапарлар болды. Олар үкіметтік,</w:t>
        <w:br/>
        <w:t>парламенттік, саяси байланыстарды нығайтып, өзара тиімді ынтымақтастықтың</w:t>
        <w:br/>
        <w:t>іргетасын қалауға көмектесті. Республикаға несие беруді, инвестицияларды өзара</w:t>
        <w:br/>
        <w:t>ынталандыру мен қорғауды, бізге кадрлар даярлауды, жан-жақты бірлескен қызметті</w:t>
        <w:br/>
        <w:t>көздейтін ірі көлемді шарттар мен келісімдерге қол қойылды.</w:t>
        <w:br/>
        <w:t>Қазақстан Біріккен Ұлттар Ұйымына, Халықаралық қайта құру және даму</w:t>
        <w:br/>
        <w:t>банкіне, Халықаралық валюта қорына, Еуропа қайта құру және даму банкіне кірді,</w:t>
        <w:br/>
        <w:t>Еуропадағы қауіпсіздік және ынтымақтастық кеңесінің жұмысына қатысуда, басқа</w:t>
        <w:br/>
        <w:t>да халықаралық ұйымдармен іскерлік қатынастар орнатты.</w:t>
        <w:br/>
        <w:t>Мен осының барлығы жөнінде әдейі жинақтап айтуды ұйғардым. Егер біз бүгінгі</w:t>
        <w:br/>
        <w:t>таңда республикамызда қалыптасқан қолайлы жағдайларды -- сақталып отырған</w:t>
        <w:br/>
        <w:t>тұрақтылықты, адамдардың өзімізге деген қалтқысыз сенімін, дүниежүзілік</w:t>
        <w:br/>
        <w:t>қоғамдастықтың бізге деген құрметін пайдалана алмасақ, онда біз тарихтың, келер</w:t>
        <w:br/>
        <w:t>ұрпақтың алдында, өзімізге билікті ұстатқан халқымыздың алдында, сайып кел-</w:t>
        <w:br/>
        <w:t>генде, өзіміздің ар-ожданымыздың алдында кінәлі болатынымызды айрықша атап</w:t>
        <w:br/>
        <w:t>көрсеткім келеді. Тарих алдымызға тартып отырған мүмкіндіктерді жүзеге асырып,</w:t>
        <w:br/>
        <w:t>оны туған республикамыздың игілігі жолындағы прогресті жеделдету үшін толық</w:t>
        <w:br/>
        <w:t>пайдалану біздің парызымыз.</w:t>
      </w:r>
    </w:p>
    <w:p>
      <w:r>
        <w:t>Сондықтан біздің әрқайсымыз өзімізге жүктелген жауапкершілік деңгейін</w:t>
        <w:br/>
        <w:t>айқын білуге тиістіміз. Сессияда біздің Негізгі заңымыздың жобасын талқылау бір</w:t>
        <w:br/>
        <w:t>сәттік саяси немесе өзге де мүдделерді діттемей, қайта сындарлы сипатқа ие бо-</w:t>
        <w:br/>
        <w:t>лып, ең алдымен, өзімізді сайлаған халық пен мемлекеттің мүддесін білдіреді деп</w:t>
        <w:br/>
        <w:t>шын пейілмен үміттенемін. Мен нақ осындай әдіске ден қоямын және сіздерді</w:t>
        <w:br/>
        <w:t>ынтымақтастыққа, даналық пен байыптылыққа шақырамын. Бұл сессия ізгі</w:t>
        <w:br/>
        <w:t>дәстүрлердің бастауы болсын. Мұның қазір тек Қазақстанның, оның болашағы үшін</w:t>
        <w:br/>
        <w:t>ғана емес, сонымен бірге Достастықтағы барлық тәуелсіз мемлекеттер мен бүкіл</w:t>
        <w:br/>
        <w:t>дүние жүзі үшін бұрынғыдан да маңызы зор.</w:t>
        <w:br/>
        <w:t>Құрметті халық депутаттары!</w:t>
        <w:br/>
        <w:t>Жоғарғы Кеңес Қазақстан Республикасы Конституциясының жобасын алғашқы</w:t>
        <w:br/>
        <w:t>оқылымнан кейін қабылдап және оны бүкілхалықтық талқылауға ұсынғаннан бері</w:t>
        <w:br/>
        <w:t>1992 жыл</w:t>
        <w:br/>
        <w:t>болуы мүмкін емес. Осының барлығы ең алдымен экономикалық реформаларды</w:t>
        <w:br/>
        <w:t>мүлтіксіз жүргізу үшін және, қайталап айтамын, қатаң реттелген өтпелі кезең үшін</w:t>
        <w:br/>
        <w:t>жасалып отыр. Біздің басымызға түскен экономикалық бей-берекеттікте мұндай</w:t>
        <w:br/>
        <w:t>шараларсыз болмайтындығына сенімдімін. Егер бізге осы кезеңге күшті атқарушы</w:t>
        <w:br/>
        <w:t>өкімет қажет болса, біз бұған саналы түрде баруға тиіспіз.</w:t>
        <w:br/>
        <w:t>Енді басқа да кейбір жайттар туралы. Мәселен, 65-бапта жазылғандар күмән</w:t>
        <w:br/>
        <w:t>келтіреді. Оған сәйкес тек Жоғарғы Кеңес мемлекеттік салықтар мен жылуларды</w:t>
        <w:br/>
        <w:t>белгілейді. Бұл конституциялық реттеудің мәселесі еместігі айдан анық. Белгілі бір</w:t>
        <w:br/>
        <w:t>кезеңде осы өкілеттіліктердің бір бөлігін үкімет немесе жергілікті билік пен басқару</w:t>
        <w:br/>
        <w:t>органдарына беру туралы мәселенің туатыны сөзсіз.</w:t>
        <w:br/>
        <w:t>Конституция жобасының 119-шы бабына сәйкес Президент, тізімге енгізілген</w:t>
        <w:br/>
        <w:t>азаматтардың жалпы санының көпшілік сайлаушылары оның кандидатурасын</w:t>
        <w:br/>
        <w:t>жақтап дауыс берсе, ол сайланды деп есептеледі. Бұл ретте конституциялық комис-</w:t>
        <w:br/>
        <w:t>сия мұның шын мәнінде республика азаматтары көпшілігінің еркін білдіретіндігін</w:t>
        <w:br/>
        <w:t>басшылыққа алды. Бірақ басқа да көзқарасқа негіз бар. Ол халықтың сай-</w:t>
        <w:br/>
        <w:t>лау белсенділігінің төмендегендігін көрсететін болжам талдамалары жағдайына</w:t>
        <w:br/>
        <w:t>қатысты. Ондай жағдайда дауыс беруге қатысқандар санынан кәдімгі көп дауыс</w:t>
        <w:br/>
        <w:t>алу арқылы Президентті сайлау мүмкіндігін талқылаған орынды.</w:t>
        <w:br/>
        <w:t>Тәжірибе көрсеткеніндей, Президент жанындағы консультативтік-кеңестік ор-</w:t>
        <w:br/>
        <w:t>гандар және мемлекеттік кеңесшілер институты өзін ақтады. Бұл институттардың,</w:t>
        <w:br/>
        <w:t>әсіресе, стратегиялық және тактикалық сипаты бар Президент шешімін талдап</w:t>
        <w:br/>
        <w:t>жасаудағы рөлі айтарлықтай. Мемлекеттік кеңесшілер талдау, жоспарлау, үйлестіру,</w:t>
        <w:br/>
        <w:t>бақылау қызметтерін атқарады, сондай-ақ бірқатар жағдайларда Президент тап-</w:t>
        <w:br/>
        <w:t>сырмасы бойынша мемлекеттік, әлеуметтік және мәдени құрылыстағы жекеле-</w:t>
        <w:br/>
        <w:t>ген салаларды басқаруды жүзеге асырады. Осымен байланысты Конституцияға</w:t>
        <w:br/>
        <w:t>Президенттің консультативтік-кеңесші органдар құруына, мемлекеттік кеңесшілерді</w:t>
        <w:br/>
        <w:t>тағайындауға жаңа қызметтен босатуға құқылығын жазудың мәні бар.</w:t>
        <w:br/>
        <w:t>Бірлескен сындарлы жұмыс барысында мен айтып өткен түзетулерді енгізуге бо-</w:t>
        <w:br/>
        <w:t>лады деген сенімдемін, бұл түзетулер заң шығарушы және атқарушы өкімет билігі</w:t>
        <w:br/>
        <w:t>өкілеттіктерінің ара жігін айқын ажыратуға бағытталған. Өйткені, мұнымен бәрі де</w:t>
        <w:br/>
        <w:t>келіседі ғой.</w:t>
        <w:br/>
        <w:t>Қарауға беріліп отырған жобада Жоғарғы сот басшылығымен біртұтас сот жүйесі</w:t>
        <w:br/>
        <w:t>ұсынылады, оның бір палатасы Конституцияны сот арқылы қорғау өкілеттілігіне</w:t>
        <w:br/>
        <w:t>ие болады. Жобаны әзірлеушілердің мұны сот жүйесіндегі көп буындылық және</w:t>
        <w:br/>
        <w:t>бытыраңқылық жойылады деп түсіндіруде, мұның өзі, біріншіден, сот билігін</w:t>
        <w:br/>
        <w:t>нығайтуға, екіншіден, бірқатар мәселелер бойынша сот қызметін ұйымдастыруды</w:t>
        <w:br/>
        <w:t>жақсартуға, (біртұтас процессуалдық негіздердің болуы, белгілі бір істердің</w:t>
        <w:br/>
        <w:t>соттылығы туралы дау туғызбау, судьяларды әртүрлі категорияларға бөлуді жою,</w:t>
        <w:br/>
        <w:t>біртұтас аппарат және басқалары, үшіншіден, Конституцияны сот арқылы қорғауды</w:t>
      </w:r>
    </w:p>
    <w:p>
      <w:r>
        <w:t>жүзеге асыру кезінде саясилануға ұрынбауға мүмкіндік береді. Соттың міндеті, ең</w:t>
        <w:br/>
        <w:t>алдымен, Конституцияны қорғау болуға тиіс.</w:t>
        <w:br/>
        <w:t>Бұл әңгіме қазіргі Конституциялық және Жоғары арбитраждық соттарға қол</w:t>
        <w:br/>
        <w:t>сұғу және Конституцияны сот арқылы қорғаудан бас тарту ретінде бағаланбауға</w:t>
        <w:br/>
        <w:t>тиісті. Конституцияның өтпелі ережелері Жоғарғы сот және сот құрылысы тура-</w:t>
        <w:br/>
        <w:t>лы конституциялық заңдарды қабылдағаннан кейін біртұтас сот жүйесін құруды</w:t>
        <w:br/>
        <w:t>көздейді. Оларды талдап жасау осы Конституцияны қабылдаған кезден бастап 2</w:t>
        <w:br/>
        <w:t>жылдан кешікпей аяқталуға тиісті.</w:t>
        <w:br/>
        <w:t>1992 жыл</w:t>
        <w:br/>
        <w:t>білесіздер. Сондықтан, сіздердің тұрақты қолдауларыңызбен мемлекетаралық</w:t>
        <w:br/>
        <w:t>ынтымақтастықтың барлық бағыттары бойынша интеграция саясатын жүргізіп</w:t>
        <w:br/>
        <w:t>келемін. Мемлекет және үкімет басшылары кеңестерін, Парламентаралық ассам-</w:t>
        <w:br/>
        <w:t>блея, Министрлер кеңесін, Үйлестіру-консультативтік экономикалық кеңесін, Банк</w:t>
        <w:br/>
        <w:t>одағы мен Мемлекетаралық банкті, ТМД-ның шаруашылық сотын құру жөніндегі</w:t>
        <w:br/>
        <w:t>инициативаның біздің тараптан жасалғанын еске алсақ та жеткілікті. Минскідегі</w:t>
        <w:br/>
        <w:t>кезекті кездесуге біз мемлекетаралық сот құру туралы ұсыныс әзірлеп жатырмыз.</w:t>
        <w:br/>
        <w:t>Ол пайда болған мемлекетаралық және ұлтаралық даулы мәселелерді сыпайы түрде,</w:t>
        <w:br/>
        <w:t>құқықтық тұрғыдан қарар еді. Біз сондай-ақ Достастықтың ортақ қорғаныс мүддесі</w:t>
        <w:br/>
        <w:t>саласында да инициативалар ұсындық. Осының барлығы Солтүстік Америкада, Ба-</w:t>
        <w:br/>
        <w:t>тыс Еуропада, Оңтүстік Шығыс Азияда аймақтық-экономикалық қоғамдастықтар</w:t>
        <w:br/>
        <w:t>мен әскери-саяси одақтарда жаппай күштерді қайта топтастыру жүріп жатқан</w:t>
        <w:br/>
        <w:t>қазіргі уақытта өте маңызды.</w:t>
        <w:br/>
        <w:t>Осының бәрі бүгінде жаралып отырған мәселеге, мемлекеттік саясатты тек берік</w:t>
        <w:br/>
        <w:t>конституциялық іргетасқа, нақты заң кепілдіктері мен өкілеттіктеріне ие бола оты-</w:t>
        <w:br/>
        <w:t>рып қана, неғұрлым табысты әрі сенімді жүргізуге болатынына тікелей байланысты.</w:t>
        <w:br/>
        <w:t>Таңдап алған бағытпен барынша салыстырылған Конституция қазіргі уақытта</w:t>
        <w:br/>
        <w:t>біздің өзімізге ішкі проблемаларымызды шешу үшін бұрынғыдан да аса қажет.</w:t>
        <w:br/>
        <w:t>Ал олар көптеп шоғырланып қалды. Өкінішке орай, әзірге біз экономикалық</w:t>
        <w:br/>
        <w:t>процестерді дамытудағы стихияны ауыздықтай алған жоқпыз. Әлеуметтік-саяси</w:t>
        <w:br/>
        <w:t>жағдай жеткілікті түрде тұрақты емес, экономикалық құлдырауды тоқтата алмадық:</w:t>
        <w:br/>
        <w:t>негізгі макроэкономикалық көрсеткіштердің қарқыны бұрынғысынша нашарлай</w:t>
        <w:br/>
        <w:t>түсіп, өнеркәсіп өндірісі төмендеуде, әл-ауқат деңгейі құлдырап, төлем балансы</w:t>
        <w:br/>
        <w:t>қиын жағдайда қалуда. Бізге сырттан танылған инфляция мен баға өсуінің қатерлі</w:t>
        <w:br/>
        <w:t>қарқыны, көптеген тауарлардың, ақша және валюта қаржыларының жетіспеуі,</w:t>
        <w:br/>
        <w:t>реформаларды жүзеге асырудағы қателіктер -- қылмыс, имандылықтан айры-</w:t>
        <w:br/>
        <w:t>лу, масылдық сияқты әлеуметтік кеселдердің үстемелеп қайталанып отырған</w:t>
        <w:br/>
        <w:t>жағдайында мұның барлығы қоғамдық ахуалға жақсы әсер ете қоймайды. Ашы</w:t>
        <w:br/>
        <w:t>да болса мынаны айтқым келеді: егер біз осы келеңсіз процестерді тоқтата ал-</w:t>
        <w:br/>
        <w:t>май, дұрыс арнаға түспейтін болсақ, кез келген билік, мейлі ол заң шығарушы,</w:t>
        <w:br/>
        <w:t>атқарушы немесе сот билігі болсын, көк тиынға да тұрмайды.</w:t>
        <w:br/>
        <w:t>Бірақ сонымен бірге, жағдайға обьективті баға беру үшін, таңдап алған жолымыз</w:t>
        <w:br/>
        <w:t>да біздің көптеген істерді тындыра алғанымызды атап өтуге міндеттімін. Ештеңеге</w:t>
        <w:br/>
        <w:t>сенбейтін және қастық тілейтін адамдардың болжамына қарамастан, ал мұндайлар</w:t>
        <w:br/>
        <w:t>республикада да, сондай-ақ одан тыс жерлерде де жетіп жатыр, реформа ТМД-ның</w:t>
        <w:br/>
        <w:t>сом аймағын тұтастай алғандағыға қарағанда бізде едәуір мақсатты әрі нәтижелі</w:t>
        <w:br/>
        <w:t>түрде жүзеге асырылуда. Нарықтық реттегіштердің жаңа өскіндері айқын бола түсті.</w:t>
        <w:br/>
        <w:t>Сол жекешелендіруді алып көрелік. Бүгінгі таңда республикада республикалық</w:t>
        <w:br/>
        <w:t>және коммуналдық меншіктің 4,5 мыңнан астам әртүрлі обьектілері өзгертілді.</w:t>
        <w:br/>
        <w:t>Олардың бағаланған құны -- 21 млрд. сомнан астам. Өнеркәсіпте орта және ірі</w:t>
        <w:br/>
        <w:t>кәсіпорындарды акцияландыру қанат жайды. Аграрлық секторда 447 кеңшар</w:t>
        <w:br/>
        <w:t>жекешелендірілді, шамамен 9 мың шаруа қожалығы 3,5 млн. гектар жердің иесі бол-</w:t>
        <w:br/>
        <w:t>ды, 294 мың Қазақстан отбасылары жалпы көлемі 29 мың гектар саяжай учаскесін</w:t>
        <w:br/>
        <w:t>алса, 1 млн. астам қала және село еңбеккерлерінің бау-бақшалық жері бар. Жеке</w:t>
        <w:br/>
        <w:t>шаруашылықтарға сиырдың жалпы санының тек жартысы, қойдың бестен бір бөлігі,</w:t>
        <w:br/>
        <w:t>жылқы басының үштен бір бөлігі және шошқаның 1/4 бөлігі шоғырланған. Іс жүзінде</w:t>
      </w:r>
    </w:p>
    <w:p>
      <w:r>
        <w:t>бүкіл мал шаруашылығының өнімділігі нақ соларда тұрақты өсіп келеді.</w:t>
        <w:br/>
        <w:t>е”</w:t>
        <w:br/>
        <w:t>537»</w:t>
        <w:br/>
        <w:t>(5-І</w:t>
        <w:br/>
        <w:t>Қосымшалар</w:t>
        <w:br/>
        <w:t>Біз Қауіпсіздік Кеңесінің соңғы отырысында осылар туралы ешкімнің бет -</w:t>
        <w:br/>
        <w:t>жүзіне қарамай, қатаң әңгіме қозғадық. Жекелеген басшыларды қатаң талқыға</w:t>
        <w:br/>
        <w:t>алдық. Бірақ, әскери тәртіптің жақсарғаны байқалмайды.</w:t>
        <w:br/>
        <w:t>Бұның себептерінің бірі офицерлер корпусындағы тәртіптің төмендігі болып та-</w:t>
        <w:br/>
        <w:t>былады. Екінші бірі офицерлердің қомақты бөлігінің қызмет атқарғысы келмеуі,</w:t>
        <w:br/>
        <w:t>сондай-ақ олардың ауысып кетуі.</w:t>
        <w:br/>
        <w:t>Мынадай сұрақ туындайды: неге көптеп кетіп жатыр? Әрине, қалыптасып отырған</w:t>
        <w:br/>
        <w:t>жағдайларда офицерлердің ата-аналары тұратын жерлерде қызмет өткергілері келу</w:t>
        <w:br/>
        <w:t>талпынысын түсінуге болады. Бірқатар офицерлермен болған әңгімелер мен маған</w:t>
        <w:br/>
        <w:t>жетіп жатқан ақпараттарға қарағанда, офицерлердің республикадан тыс жер-</w:t>
        <w:br/>
        <w:t>лерге кетуінің басты себептерінің бірі -- өздерінің тікелей қызметтік міндеттерін</w:t>
        <w:br/>
        <w:t>орындаудың орнына жеке басының жағдайын жасауға ден қоятын аға командир-</w:t>
        <w:br/>
        <w:t>лер мен бастықтарға деген сенімнің жоғалуында.</w:t>
        <w:br/>
        <w:t>Мені Президент ретінде, әсіресе әскери қызметшілердің бейбіт кездегі қаза та-</w:t>
        <w:br/>
        <w:t>буы алаңдатады. Балаларын жоқтап жылаған аналарға мен не деп жауап беремін?</w:t>
        <w:br/>
        <w:t>Мұндай жағдайға мүлдем жол беруге болмайды!</w:t>
        <w:br/>
        <w:t>Жауынгерлердің әскери дайындығын айқындайтын шарттардың бірі қару-жарақ</w:t>
        <w:br/>
        <w:t>пен соғыс техникасының жай-күйі болып табылады. Солай бола тұра, қайсыбір ко-</w:t>
        <w:br/>
        <w:t>мандирлер мен бастықтардың техникалық әскери даярлығы мен қару-жарақтың</w:t>
        <w:br/>
        <w:t>сақталуына деген көзқарасына, жұмсартып айтқанда, таң қалмасқа лажың жоқ.</w:t>
        <w:br/>
        <w:t>Орын алып отырған атыс қарулары мен оқ-дәріні ұрлау фактілері айрықша</w:t>
        <w:br/>
        <w:t>алаңдаушылық туғызуда.</w:t>
        <w:br/>
        <w:t>Қымбат бағалы техника құрып, мемлекет мүлкі тарлан-таражға түсуде. Бұның</w:t>
        <w:br/>
        <w:t>себебі неде?</w:t>
        <w:br/>
        <w:t>Себебі-- лауазымды адамдардың өз функционалдық міндеттерін, тиістіжарғылар</w:t>
        <w:br/>
        <w:t>мен нұсқаулардың, ақыр аяғында, республика Президентінің жарлықтары мен</w:t>
        <w:br/>
        <w:t>өкімдерінің талаптарын орындауға деген ашық жауапсыздығында.</w:t>
        <w:br/>
        <w:t>Бөлімдер мен құрамалардың әскери дайындығының жай-күйіне ықпал ететін</w:t>
        <w:br/>
        <w:t>тағы бір құрамдас элемент жеке құрамды ас-сумен, заттай мүлікпен, лайықты</w:t>
        <w:br/>
        <w:t>тұрмыстық жағдайлармен қамтамасыз ету болып табылады. Ал, бізде ішкі</w:t>
        <w:br/>
        <w:t>әскерлердің кейбір бөлім шелерінде сарбаздарға 2-3 айдың көлемінде май мен қант</w:t>
        <w:br/>
        <w:t>берілмеген, адамдар айлап моншада жуынбаған, кір киім-кешекпен жүр, төсек-</w:t>
        <w:br/>
        <w:t>орындары ауыстырылмайды дейтін фактілер бар. Жаппай қышымамен, басқа да</w:t>
        <w:br/>
        <w:t>тері ауруларымен ауыру, биттеу -- соның салдарлары.</w:t>
        <w:br/>
        <w:t>Әрине, сарбаздар ондай командирлер мен сондай тұрмыстық жағдайлардан</w:t>
        <w:br/>
        <w:t>қашады. Жауынгерлердің әлеуметтік-тұрмыстық жағдайларын дәйекті назарда</w:t>
        <w:br/>
        <w:t>ұстап, олардан келіп түскен хат-хабар мен шағымдарға сергек қарау қажет. Біз ішкі</w:t>
        <w:br/>
        <w:t>әскерлерде жүргізгендей тексерулерді жиі қолданып отыру керек.</w:t>
        <w:br/>
        <w:t>Бұдан басқа, құрметті командирлер мен бастықтар, сіздердің назарларыңызды</w:t>
        <w:br/>
        <w:t>жаңа жағдайға қолданыстан қалған, ескі басқару тәсілдерін көшіргісі келетін</w:t>
        <w:br/>
        <w:t>кейбір лауазым иелеріне аударайын деп едім. Мен мұны не үшін айтып тұрмын?</w:t>
        <w:br/>
        <w:t>Себебі, жоғарыда мен санамалаған тәртіп бұзу фактілері туралы баяндаулар тиісті</w:t>
        <w:br/>
        <w:t>жерлерден көп кешігіп түсті, ал қайсы біреулері, тіпті, мүлде үнсіз қалды. Қане,</w:t>
      </w:r>
    </w:p>
    <w:p>
      <w:r>
        <w:t>айтыңыздаршы, қарудың ұрланғаны туралы құқық қорғау органдары 15 күннен</w:t>
        <w:br/>
        <w:t>кейін немесе одан көп уақыттан соң білетінін қалыпты жағдай деуге бола ма ?!</w:t>
        <w:br/>
        <w:t>Егер де, құзыретті құқық қорғау органдары оларға дер кезінде қосылса, қылмысты</w:t>
        <w:br/>
        <w:t>Қосымшалар</w:t>
        <w:br/>
        <w:t>федеративтік құрылысы үзілді-кесілді түрде таңылған, онда облыстар осы</w:t>
        <w:br/>
        <w:t>федерациялық субьектілері болуға тиіс, деп айтылыпты. Бірақ КСРО-ның ыдырауы-</w:t>
        <w:br/>
        <w:t>на, осындай сценарий бойынша жүргенін, қазір де кейбір республикаларда мұның</w:t>
        <w:br/>
        <w:t>өзі қантөгіспен одан әрі ушығып отырғанын еске түсіріңіздер. Біз мұндайға жол</w:t>
        <w:br/>
        <w:t>бере алмаймыз және жол беруге тиіс те емеспіз. Бұл егемендікке, тұрақтылыққа,</w:t>
        <w:br/>
        <w:t>тіпті әрбір қазақстандықтың отбасының тыныштығына тікелей төнген қатер.</w:t>
        <w:br/>
        <w:t>Митингілердің бірінде, бір жағынан, мемлекеттік қостілділікті енгізу осындай</w:t>
        <w:br/>
        <w:t>үзілді-кесілді түрде ұсынылса, ал екінші жағынан басқа тілдердің қызметі туралы</w:t>
        <w:br/>
        <w:t>ешқандай айтып жатпастан, тек қазақ тілін мемлекеттік деп тану ұсынылуда. Біресе</w:t>
        <w:br/>
        <w:t>ана ұлттың, біресе мына ұлттың өкілдерін көшіру жөнінде шаралар қолдануға</w:t>
        <w:br/>
        <w:t>шақырған үндеулер естілуде.</w:t>
        <w:br/>
        <w:t>Бұлардың қай-қайсысына да біз бекем де бір мәнді жауап беруге тиістіміз: үзілді-</w:t>
        <w:br/>
        <w:t>кесілдіталап қою тілі біз үшін қолайлы емес. Бұлардың қай-қайсысы да Қазақстанның</w:t>
        <w:br/>
        <w:t>тәуелсіз егеменді мемлекет екенін, оның қазірдің өзінде кез келген экстремистерді</w:t>
        <w:br/>
        <w:t>ақылға келтіріп, қалыптасып келе жатқан мемлекеттік құрылысты шайқалтуға</w:t>
        <w:br/>
        <w:t>жол бермеуге жеткілікті конституциялық мүмкіндіктері бар екенін түсінетін уақыт</w:t>
        <w:br/>
        <w:t>жетті. Осы жас мемлекеттің өз азаматтарының, олардың қандай ұлтқа, қандай</w:t>
        <w:br/>
        <w:t>әлеуметтік жікке, діни конфессияларға, саяси партияларға немесе қозғалыстарға</w:t>
        <w:br/>
        <w:t>қатыстылығына қарамастан, олардың мүддесінен артық ешқандай мүддесі жоқ. Кез-</w:t>
        <w:br/>
        <w:t>келген егесушілік, шектен шығушылық халыққа қарсы, қатардағы азаматтарға қарсы</w:t>
        <w:br/>
        <w:t>әрекет етеді, барлық адамдардың бейбіт өмірі мен тыныштығын тәлкек етеді.</w:t>
        <w:br/>
        <w:t>Сондықтан, қанеки, туындап жататын барлық мәселелерді жалпы игілік мүддесі</w:t>
        <w:br/>
        <w:t>үшін байсалды, қызбалыққа салынбай қарайтын болайық. Оларды біз үшін ешкім</w:t>
        <w:br/>
        <w:t>шешіп бере алмайды. Және олар өркениетті түрде, әділ де жауапкершілікпен</w:t>
        <w:br/>
        <w:t>талқылануға тиіс. Депутаттарды халық сайлаған, сондықтан олар жеке адамдардың</w:t>
        <w:br/>
        <w:t>емес, мемлекеттің барлық азаматтарының мүддесі үшін шешімін табуға міндетті.</w:t>
        <w:br/>
        <w:t>Тек сонда ғана Жоғарғы Кеңес өз міндетін орындайды.</w:t>
        <w:br/>
        <w:t>Дегенмен, экономикалық аймақтарға оралайық. Мен бұрынғысынша олардың</w:t>
        <w:br/>
        <w:t>болуына қарсы емеспін. Мен аймақтардың экономикалық мәселелердегі</w:t>
        <w:br/>
        <w:t>құқықтарын кеңейтуді жақтаймын, бірақ біздің бұл іске көзқарасымыз, ең бастысы</w:t>
        <w:br/>
        <w:t>-- мақсатымыз қатаң тексеріліп отыруға тиіс. Осыған байланысты Конституцияға</w:t>
        <w:br/>
        <w:t>мемлекеттіктің бұлжымас белгісі ретінде, ортақ бөлінбес экономикалық кеңістік</w:t>
        <w:br/>
        <w:t>ұғымын енгізуді ұсынар едім. Заңгерлер мұны дәлірек тұжырымдай алады.</w:t>
        <w:br/>
        <w:t>Осындай шегінісім үшін кешірім сұраймын, бірақ біз осындай жетілмеген</w:t>
        <w:br/>
        <w:t>актілердің алдағы уақытта да пайда болмайтындығына ешқандай кепілдігіміз жоқ</w:t>
        <w:br/>
        <w:t>деп есептеймін. Ол үшін ешкімді де кінәлағым келмейді. Бұл едәуір дәрежеде</w:t>
        <w:br/>
        <w:t>обьективті процесс, біздің барлығымыз да іс-қимыл үстінде үйренеміз және</w:t>
        <w:br/>
        <w:t>қателіксіз болмаймыз. Дегенмен мұны реттеу, шұғыл маневр жасауды қамтамасыз</w:t>
        <w:br/>
        <w:t>ету үшін конституциялық нормалар арқылы -- белгілі бір кезеңге және қатаң белгілі</w:t>
        <w:br/>
        <w:t>мәселелер ауқымында -- қазіргі бар заңдардың нормаларын тоқтату, тіпті, өзгерту</w:t>
        <w:br/>
        <w:t>жөнінде жарлықтар шығару жөнінде Жоғарғы Кеңестің Президентке өкілдік беру</w:t>
        <w:br/>
        <w:t>құқығын көздеген жөн болар еді.</w:t>
        <w:br/>
        <w:t>Тоталитаризмге, авторитарлыққа қайтып оралды, демократиялық өзгерістер</w:t>
        <w:br/>
        <w:t>тоқтатылды дейтін өз атыма наразылықтар мен сынның, оның ішінде сырттан</w:t>
        <w:br/>
        <w:t>да, пайда болатынын білемін. Сөз ретінде айта кетейін, ол қазірдің өзінде ай-</w:t>
        <w:br/>
        <w:t>тылып жүр. Бірден мынаны мәлімдеймін: мұндай дәлелдерді қабылдамаймын,</w:t>
        <w:br/>
        <w:t>демократиялық процестердің дамуын қандай да бір болмасын тоқтату туралы сөз</w:t>
      </w:r>
    </w:p>
    <w:p>
      <w:r>
        <w:t>ж</w:t>
        <w:br/>
        <w:t>(а</w:t>
        <w:br/>
        <w:t>““</w:t>
        <w:br/>
        <w:t>1992 жыл</w:t>
        <w:br/>
        <w:t>кабинеті Жоғарғы Кеңеске дағдарысқа қарсы шаралар бағдарламасын енгізе от-</w:t>
        <w:br/>
        <w:t>ырып, қосымша өкілеттіктер сұрап отырғаны бекер емес. Гәп мынада, кезінде</w:t>
        <w:br/>
        <w:t>өте көкейкесті болған және өзінің оң рөлін атқарған бұрын қабылданған көптеген</w:t>
        <w:br/>
        <w:t>заңдар қазір нақты шындықты бейнелемейді, олардың кейбіреулері мүлдем</w:t>
        <w:br/>
        <w:t>жұмыс істемейді, қайта тежеуші факторға айналды. Заңға қажетті түзетулер, әрине</w:t>
        <w:br/>
        <w:t>жүргізілуде. Бірақ өкінішке орай, өте кешіктіріліп жүргізілуде. Бұрынырақ біздер</w:t>
        <w:br/>
        <w:t>бірлесіп шығарған және сол кезде прогресшіл жаңалық ретінде қабылданған біздің</w:t>
        <w:br/>
        <w:t>кейбір заңдар мен нормативтік актілеріміз тексере келгенде, зиянды болып шықты</w:t>
        <w:br/>
        <w:t>және дереу күшін тоқтатуды әрі жан-жақты ойлануды талап етеді.</w:t>
        <w:br/>
        <w:t>Мұны нақты мысалмен дәлелдейін. Сіздер мен біздер кезінде экономикалық</w:t>
        <w:br/>
        <w:t>еркін аймақ идеясымен әуестеніп және оны тиісті заңдармен және үкімет актілерімен</w:t>
        <w:br/>
        <w:t>жүзеге асыруға барынша белсене әрекет еттік. Бірақ қазір, уақыт өткен соң, біздің</w:t>
        <w:br/>
        <w:t>біршама асығыстық жасағандығымыз айқын болды. Мәселе мынада, қазіргі бар тәсіл,</w:t>
        <w:br/>
        <w:t>менің байқауымда, қазіргі Конституциямен де және біз жаңасына енгізіп жатқан нор-</w:t>
        <w:br/>
        <w:t>малармен де қарама-қайшы келеді. Біз Қазақстан унитарлық мемлекет, жер, оның</w:t>
        <w:br/>
        <w:t>кен байлықтары, суы, өсімдік және жануарлар дүниесі, басқа да табиғат ресурстары</w:t>
        <w:br/>
        <w:t>тек қана мемлекет меншігінде деп мәлімдейміз. Және де бұл даусыз ақиқат. Бүкіл</w:t>
        <w:br/>
        <w:t>дүниежүзінде табиғат байлықтарын, шикізат қорларын мемлекет бақылап отырады.</w:t>
        <w:br/>
        <w:t>Ал біз болсақ, өз актілерімізбен экономикалық аймақтарға, ал оның ең бай</w:t>
        <w:br/>
        <w:t>шикізат ресурстары бар аймақ екендігін ескеруіміз керек, ұлттық байлығым ызды</w:t>
        <w:br/>
        <w:t>іс жүзінде бақылаусыз шашып-төгуге осындай құқық беріп, жағдай жасаймыз, ал</w:t>
        <w:br/>
        <w:t>бүгінде бұл республиканың материалдық игілігінің және реформаны қамтамасыз</w:t>
        <w:br/>
        <w:t>етудің ең маңызды көзі болып табылады. Ал маған, бұл олай емес, «қой үстіне</w:t>
        <w:br/>
        <w:t>бозторғай жұмыртқалаған өлке» болады деп дәлелдеуге тырысқанда, мұның ба-</w:t>
        <w:br/>
        <w:t>рып тұрған даңғойлық және хандық болмаса да өзінше бір князьдық құруға</w:t>
        <w:br/>
        <w:t>ұмтылушылық екенін айқын көремін.</w:t>
        <w:br/>
        <w:t>Осыған байланысты, бізге Конституцияда жергілікті өкімет туралы мәселені</w:t>
        <w:br/>
        <w:t>шешіп, ақыр соңында, осы маңызды проблеманың түйінін табу аса қажет деп ой-</w:t>
        <w:br/>
        <w:t>лаймын. Жақында жаңа Конституциясын қабылдаған Өзбекстан да мұны істей білді</w:t>
        <w:br/>
        <w:t>ғой, және жап-жақсы істей білді.</w:t>
        <w:br/>
        <w:t>Жергілікті өкіметті әрі-сәрі күйінде қалдыруға болмайтындығына мен өзімнің</w:t>
        <w:br/>
        <w:t>республика бойынша соңғы сапарым кезінде де, облыстардың, аудандардың бас-</w:t>
        <w:br/>
        <w:t>шыларымен, осы сессия қарсаңында халық депутаттарымен сұхбаттар барысында</w:t>
        <w:br/>
        <w:t>да көз жеткіздім.</w:t>
        <w:br/>
        <w:t>Дұрыс түсініңіздер, мұны тек басқару құрылымын жетілдіру, қос өкіметке жол</w:t>
        <w:br/>
        <w:t>бермеу үшін ғана емес, сондай-ақ біздің мемлекеттігіміз бен егемендігімізді қорғау,</w:t>
        <w:br/>
        <w:t>тұрақтылықты, қоғамдық тыныштықты сақтау үшін де істеу керек.</w:t>
        <w:br/>
        <w:t>Мұның саяси тұрғыдан келгенде басқа да, барынша маңызды жағы бар 6о-</w:t>
        <w:br/>
        <w:t>луы мүмкін. Біздің экономикалық аймақтарымыз -- бұл көпшілік жобаларда об6-</w:t>
        <w:br/>
        <w:t>лыстар, демек, мемлекеттік әкімшілік-аймақтық бірліктер. Ал, Конституцияда біз</w:t>
        <w:br/>
        <w:t>мемлекетіміз тұтас деп барынша айқын және бір мәнді мәлімдейміз. Бұл нұсқадағы</w:t>
        <w:br/>
        <w:t>зкономикалық аймақ болса, обьективті түрде экономикалық сепаратизмді</w:t>
        <w:br/>
        <w:t>туғызатынын айтар едім. Біз көріністерін қазірдің өзінде байқап отырған</w:t>
        <w:br/>
        <w:t>зкономикалық және саяси сепаратизмге ұмтылу бағыты бұл жағдайда бірігіп және</w:t>
        <w:br/>
        <w:t>бірін-бірі күшейтетіндігі соншалық, оның нәтижесін болжап білу қиын емес.</w:t>
        <w:br/>
        <w:t>Бұдан да көбірек айтсам, бізде алаңдатарлық нышандар бой көрсетуде.</w:t>
        <w:br/>
        <w:t>Жақында өткен кейбір митингілерде Жоғарғы Кеңес пен үкіметке республиканың</w:t>
      </w:r>
    </w:p>
    <w:p>
      <w:r>
        <w:t>г ж</w:t>
        <w:br/>
        <w:t>1992 жыл</w:t>
        <w:br/>
        <w:t>лы ғой. Осыны негізге ала отырып, бізге заң шығарушы органды атау нұсқаларын</w:t>
        <w:br/>
        <w:t>да талқылау керек. Біз сіздердің назарларыңызға талқылау барысында ұсынылған</w:t>
        <w:br/>
        <w:t>тұжырымдамалардың ішінен ең көп қайталанған тұжырымдамаларды ұсынамыз.</w:t>
        <w:br/>
        <w:t>Атауды таңдау кезінде заң шығарушы органның басты мақсатын, оның өкілеттігінің</w:t>
        <w:br/>
        <w:t>мазмұнын, міндетін, құру тәртібі мен қызметін, Қазақстан Республикасының</w:t>
        <w:br/>
        <w:t>ерекшелігі мен ұлттық дәстүрлерін басшылыққа алу маңызды деп ойлаймыз.</w:t>
        <w:br/>
        <w:t>Жоғарғы Қеңес депутаты республика халқының өкілі болып табылатындығы ту-</w:t>
        <w:br/>
        <w:t>ралы ереже осы тарауға едәуір жаңалық береді. Ал ол императивтік мандаттан</w:t>
        <w:br/>
        <w:t>бас тартуды білдіреді. Оның кезінде ең алдымен депутат өзінің сайлаушыларының</w:t>
        <w:br/>
        <w:t>мүддесін білдіріп, олардың аманаттарымен байланысты болатын.</w:t>
        <w:br/>
        <w:t>Жобада Президенттің өкілеттігі анықтала түскен. Халыққа және Жоғарғы</w:t>
        <w:br/>
        <w:t>Кеңеске оның үндеу тастау құқығы, сондай-ақ жергілікті атқарушы органдардың</w:t>
        <w:br/>
        <w:t>басшыларын тағайындау құқығы енгізілді. Президент өкілеттігі мерзімінен бұрын</w:t>
        <w:br/>
        <w:t>тоқтатылған жағдайда оның өту процедурасы өзгертілді. Жоғарыдан төменге дейін</w:t>
        <w:br/>
        <w:t>президент билігінің бүкіл көлбеуінің кешенді конституциялық реттелуі берілген, оны</w:t>
        <w:br/>
        <w:t>абсолюттендірудің мүмкін болмайтынына кепілдік күшейтілген.</w:t>
        <w:br/>
        <w:t>Жобаның Министрлер кабинетіне арналған нормаларын пысықтау кезінде комис-</w:t>
        <w:br/>
        <w:t>сия біреудің шетелдік тәжірибесін таза күйінде біздің негізге көшіре салмай, қайта</w:t>
        <w:br/>
        <w:t>неғұрлым қолайлы үкімет жүйесін құру тілегін басшылыққа алды. Нәтижесінде мы-</w:t>
        <w:br/>
        <w:t>надай конституциялық үлгі: атқарушы билік басшысы ретінде Президент -- Прези-</w:t>
        <w:br/>
        <w:t>дент жасақтайтын күшті Министрлер кабинеті -- үкімет жұмысына тікелей жедел</w:t>
        <w:br/>
        <w:t>басшылық жүргізу үшін қажетті өкілеттіктерге ие Премьер-министр үлгісі ұсынылады.</w:t>
        <w:br/>
        <w:t>Мұндай үлгі, сайып келгенде, соңғы 2 жыл бойы осы салада жүргізілген ре-</w:t>
        <w:br/>
        <w:t>форманы аяқтауға мүмкіндік береді. Президенттің мемлекет басшысы міндетін</w:t>
        <w:br/>
        <w:t>атқаруына қажетті назар аударуына, ал Министрлер кабинетіне, өз тарапынан, па-</w:t>
        <w:br/>
        <w:t>расатты дербестік шеңберінде инициативалы әрекет етуге мүмкіндік береді.</w:t>
        <w:br/>
        <w:t>Мемлекеттің территориялық ұйымдастырылуы мен жергілікті өзін-өзі басқару</w:t>
        <w:br/>
        <w:t>туралы тарау да осы жүйенің тек басты принциптері мен элементтері көрсетілген.</w:t>
        <w:br/>
        <w:t>Жергілікті өкілетті және атқарушы органдардың өкілеттігін, олардың құзырлығын</w:t>
        <w:br/>
        <w:t>белгілейтін нормалар алынып тасталды. Жергілікті өкімет жүйесін реформалау,</w:t>
        <w:br/>
        <w:t>ұтымды құрылымдарын ұдайы іздеу процесінде екенін ескере отырып, аталған</w:t>
        <w:br/>
        <w:t>мәселелерді ағымдағы заңдармен реттеу ұсынылады.</w:t>
        <w:br/>
        <w:t>Алайда аталған тараулардағы жаңалықтарға сипаттама бере отырып, сіздерді</w:t>
        <w:br/>
        <w:t>аталған мәселе бойынша мейлінше алуан түрлі пікірлердің бар екендігі туралы</w:t>
        <w:br/>
        <w:t>да хабардар еткім келеді. Тек бүкілхалықтық талқылау барысында ғана тарауға</w:t>
        <w:br/>
        <w:t>шамамен 4 мың ұсыныстар мен ескертулер келіп түсті. Демек, адамдар мемле-</w:t>
        <w:br/>
        <w:t>кет органдары мен институттарының құрылымы қандай болатынын, олардың</w:t>
        <w:br/>
        <w:t>өзара іс-қимылы қалай жолға қойылатынын шындап ойлап, біздің барлық</w:t>
        <w:br/>
        <w:t>өзгерістеріміздің табысы осыған байланысты болатынын әділ болжап отыр. Со-</w:t>
        <w:br/>
        <w:t>нымен бірге, мұнда қандай да болмасын проблеманы шешуге тек концептуалдық</w:t>
        <w:br/>
        <w:t>көзқарас қана емес, сондай-ақ тіпті жекелеген сөйлемдердің редакциясы да</w:t>
        <w:br/>
        <w:t>маңызды рөл атқарады? Жоба мәтінін әзірлеу процесінің өзі осыны қуаттап отыр.</w:t>
        <w:br/>
        <w:t>Сондықтан сессия қарсаңында мен Жоғарғы Кеңеске қабылданбаған ережелердің,</w:t>
        <w:br/>
        <w:t>дәлірек айтқанда, олардың бір бөлігінің нұсқаларын да ұсынып, конституциялық</w:t>
        <w:br/>
        <w:t>нормалардың тұжырымдамаларына сіздердің мұқият қарайтындарыңызға сенім</w:t>
        <w:br/>
        <w:t>арттым. Біз іскерлік жағдайда, шындық тек менің жағымда демей, барлық</w:t>
        <w:br/>
        <w:t>келіп түскен ұсыныстарды ой елегінен өткізіп, және нені қабылдайтынымыз,</w:t>
      </w:r>
    </w:p>
    <w:p>
      <w:r>
        <w:t>Қосымшалар</w:t>
        <w:br/>
        <w:t>Қазақстан халықтары форумында</w:t>
        <w:br/>
        <w:t>сөйлеген сөзі</w:t>
        <w:br/>
        <w:t>Алматы қаласы, 1992 жылдың 14 желтоқсаны</w:t>
        <w:br/>
        <w:t>Құрметті форумға қатысушылар!</w:t>
        <w:br/>
        <w:t>Мен форумға жиналған Қазақстан ұлттары мен ұлыстарының өкілдерін шын</w:t>
        <w:br/>
        <w:t>жүректен құттықтаймын!</w:t>
        <w:br/>
        <w:t>Қазақстанда жүргізіліп жатқан өзгерістердің қажеттілігі мен тұрлаулылығын</w:t>
        <w:br/>
        <w:t>толық көлемінде сезінетін пікірлестердің осы залда жиналғанына сенімдімін. Мен</w:t>
        <w:br/>
        <w:t>үшін, республика Президенті үшін бұл өте маңызды. Өйткені, біздің баршамыз, қай</w:t>
        <w:br/>
        <w:t>ұлттың өкілі болмайық, ортақ идеямен біріккенбіз, өзіміздің алдымызға шынында</w:t>
        <w:br/>
        <w:t>да орасан зор мақсаттар -- дүниежүзілік қоғам дастықтың толық құқылы мүшесі</w:t>
        <w:br/>
        <w:t>болып табылатын, жоғары халықаралық өлшемдерге сай тәуелсіз, демократиялық</w:t>
        <w:br/>
        <w:t>мемлекет құру мақсаттарын қойып отырмыз.</w:t>
        <w:br/>
        <w:t>Жеке меншікті антагонистік тұрғыдан қабыл алмаудан қазір біз көпукладты</w:t>
        <w:br/>
        <w:t>шаруашылыққа көшіп жатырмыз. Өктемдік мемлекеттен -- жеке адамның</w:t>
        <w:br/>
        <w:t>бостандығына көшудеміз. Бір партияның үстемдігінен саяси плюрализм мен ашық</w:t>
        <w:br/>
        <w:t>қоғамға өтудеміз. Тарихи дамуда шұғыл бетбұрыс жасаудың ауыр салмағы біздің</w:t>
        <w:br/>
        <w:t>үлесімізге тиіп отыр. Мұны көптеген халықтар мен мемлекеттер басынан өткізе</w:t>
        <w:br/>
        <w:t>қойған жоқ. Бұл үшін азаматтық ерлік пен ерік-жігер, біріккен әрі ұйымдасқан іс-</w:t>
        <w:br/>
        <w:t>қимыл, саяси тұрақтылық, жалпыұлттық келісім қажет.</w:t>
        <w:br/>
        <w:t>Егемендік туралы жариялаған кезімізден бері 2 жылдан астам уақыт өтті.</w:t>
        <w:br/>
        <w:t>Міне, біз 1 жыл бойы тәуелсіз мемлекет жағдайында өмір сүріп келеміз. Бұл</w:t>
        <w:br/>
        <w:t>ақиқат шындық және де өмір ағысын кері бұра алмайсың. Бірақ, біз белгілеген</w:t>
        <w:br/>
        <w:t>нәрсенің бәріне қол жеткізе алдық деп айта алмаймыз, әрине, республика эконо-</w:t>
        <w:br/>
        <w:t>микасы, оның әлеуметтік саласы елеулі қиыншылықтарды бастан кешіруде. Алай-</w:t>
        <w:br/>
        <w:t>да басталған жұмыс -- соңғы уақытта ішкі және халықаралық аренада жасалған</w:t>
        <w:br/>
        <w:t>қадамдар, үкімет жасаған дағдарысқа қарсы шаралар бағдарламасы -- барған сай-</w:t>
        <w:br/>
        <w:t>ын айқын бедерленіп келеді. Нарықтық өзгерістер, обьективті және субьективті</w:t>
        <w:br/>
        <w:t>қиыншылықтарға қарамастан, жүріп жатыр.</w:t>
        <w:br/>
        <w:t>Біздің мемлекеттігіміз жаңа келбетке ие болуда. Біз тарихи оқиға -- Конститу-</w:t>
        <w:br/>
        <w:t>цияны қабылдау қарсаңында тұрмыз. Қазір Жоғарғы Кеңес сессиясында оның жо-</w:t>
        <w:br/>
        <w:t>басымен қызу жұмыс жүріп жатыр. Бұл жұмыстың ойдағыдай аяқталатынына сенім</w:t>
        <w:br/>
        <w:t>білдіремін. Республиканың Негізгі заңы болады, біз сол Заңға сәйкес өмір сүріп,</w:t>
        <w:br/>
        <w:t>жұмыс істеп, ішкі және сыртқы міндеттерді шешетін боламыз.</w:t>
        <w:br/>
        <w:t>Конституция көп ұлтты мемлекет ретінде Қазақстанның ерекшелігін еске-</w:t>
        <w:br/>
        <w:t>руге тиіс және сөзсіз ескереді де. Онда ұлттық және азаматтық тең құқықтық</w:t>
        <w:br/>
        <w:t>кепілдіктері, адам құқықтары мен бостандықтары халықаралық нормаларға сәйкес</w:t>
        <w:br/>
        <w:t>айқын белгіленіп, халық пен мемлекет мүддесін, біздің ошағымыздағы бейбітшілік</w:t>
        <w:br/>
        <w:t>пен тыныштықты қорғау көзделетін болады.</w:t>
        <w:br/>
        <w:t>Біздің басты игілігімізді -- халықтар достығын қазақстандықтардың бірнеше</w:t>
        <w:br/>
        <w:t>ұрпақтары құрды. Сондықтан бүгін біздің тарихымыздағы көп нәрсені ой</w:t>
        <w:br/>
        <w:t>елегінен қайтадан өткізе отырып, біздің осы байлықты талан-таражға салуға,</w:t>
        <w:br/>
        <w:t>интернационализмнің ізгі дәстүрлерін ұмытуға құқымыз жоқ. Олар соңғы</w:t>
        <w:br/>
        <w:t>онжылдықтарда ғана және партияның нұсқауымен құрылған жоқ.</w:t>
        <w:br/>
        <w:t>ж.</w:t>
        <w:br/>
        <w:t>2%</w:t>
        <w:br/>
        <w:t>“ч</w:t>
      </w:r>
    </w:p>
    <w:p>
      <w:r>
        <w:t>1992 жыл</w:t>
        <w:br/>
        <w:t>жарты жылдан астам уақыт өтті. Осы уақыт ішінде жобаны қараған барлық облыстық</w:t>
        <w:br/>
        <w:t>және төменгі жергілікті Кеңестердің сессиялары өтті. Ол еңбек ұжымдарында және</w:t>
        <w:br/>
        <w:t>азаматтардың тұрғылықты жерлері бойынша өткен жиналыстарда талқыланды. Ре-</w:t>
        <w:br/>
        <w:t>спублика баспасөзінде 500-ден астам әртүрлі мақалалар жарияланып, бұл тақырып</w:t>
        <w:br/>
        <w:t>теледидар мен радио бағдарламаларында талқыланды. Саяси партиялар мен</w:t>
        <w:br/>
        <w:t>қоғамдық қозғалыстардың өкілдері өз пікірлерін білдірді. Мен халықтың жоғары</w:t>
        <w:br/>
        <w:t>белсенділігін қанағаттанған сезіммен атап көрсетпекпін. Жаңа Конституцияның жо-</w:t>
        <w:br/>
        <w:t>басын талқылауға 3 млн. астам адам қатысып, олар 18 мыңнан астам ұсыныстар</w:t>
        <w:br/>
        <w:t>мен ескертпелер енгізді.</w:t>
        <w:br/>
        <w:t>Сонымен бірге жобамен тынымсыз сарапшылық жұмысы да жүргізілді. Ресейдің,</w:t>
        <w:br/>
        <w:t>Беларустың, Қырғызстанның, Украинаның Негізгі заң жобаларын әзірлеушілермен</w:t>
        <w:br/>
        <w:t>консультациялар өткізілді. Конституциялық комиссия Адам құқығы жөніндегі</w:t>
        <w:br/>
        <w:t>халықаралық қауымдастықтың АҚШ Конгресі кітапханасы зерттеу орталығының</w:t>
        <w:br/>
        <w:t>мамандарын, белгілі судьяларды, университеттер профессорларын біріктіретін</w:t>
        <w:br/>
        <w:t>Адвокаттардың американдық қауымдастығының қорытындыларын алды.</w:t>
        <w:br/>
        <w:t>Еуропадағы қауіпсіздік және ынтымақтастық кеңесінің адам құқығы жөніндегі тобы</w:t>
        <w:br/>
        <w:t>мүшелерінің, Францияның, Данияның, АҚШ-тың және басқа да елдердің жоғары</w:t>
        <w:br/>
        <w:t>білікті құқық мамандарының айтқан ескертпелері назарға алынды.</w:t>
        <w:br/>
        <w:t>Конституция жобасы әкімдердің және жергілікті. Кеңес төрағаларының</w:t>
        <w:br/>
        <w:t>республикалық кеңесінде талқыланды. Мен Конституциялық кеңестің мүшелерімен,</w:t>
        <w:br/>
        <w:t>қоғамтанушы ғалымдармен және заңгерлермен бірнеше дүркін консультациялар</w:t>
        <w:br/>
        <w:t>өткіздім, комиссия мәжілістері аралығында жұмыс топтары тұрақты жұмыс істеді.</w:t>
        <w:br/>
        <w:t>Конституциялық комиссия алғашқы оқылымда халық депутаттары айтқан, со-</w:t>
        <w:br/>
        <w:t>нымен бірге бүкілхалықтық талқылау барысында да келіп түскен ұсыныстар мен</w:t>
        <w:br/>
        <w:t>ескертпелерді ескере отырып, жобаны жетілдірді және оны Жоғарғы Кеңестің</w:t>
        <w:br/>
        <w:t>қарауына ұсынып отыр.</w:t>
        <w:br/>
        <w:t>Комиссия көп жағдайларда жарияланған мәтіндегі өзгертулер мен толықтыруларды</w:t>
        <w:br/>
        <w:t>әртүрлі сан алуан, кейде бір-біріне кереғар көзқарастар айтылған өткір</w:t>
        <w:br/>
        <w:t>пікірсайыстардан кейін енгізгенін сіздердің естеріңізге салуға тиістімін. Қабылданған</w:t>
        <w:br/>
        <w:t>шешімдер де көбіне аз ғана көпшілікпен өтіп, бірауыздан қабылдана қойған жоқ.</w:t>
        <w:br/>
        <w:t>Бұл жобаның белгілі бір шамада ымыраға келтірілгенін, сондай-ақ кейбір ереже-</w:t>
        <w:br/>
        <w:t>лер мен баптардың жеткіліксіз әзірленгендігін, оларды сессияда одан әрі талқылауға</w:t>
        <w:br/>
        <w:t>алғышарттар жасайтынын көрсетеді. Сондықтан оны сіздерге ұсына отырып, бірінші</w:t>
        <w:br/>
        <w:t>кезекте, жаңа жайттарды сипаттап, сонымен бірге республика Президенті және</w:t>
        <w:br/>
        <w:t>Конституциялық комиссияның төрағасы ретінде аса маңызды және пікірсайыс</w:t>
        <w:br/>
        <w:t>туғызатын проблемалар бойынша өз пікірімді айту құқығын пайдаланбақпын.</w:t>
        <w:br/>
        <w:t>Конституция жобасы ең алдымен өзінің құрылымы бойынша өзгерді.</w:t>
        <w:br/>
        <w:t>«Мемлекеттік қызмет» тарауы алынды да, бұл орайда мемлекеттік қызмет тура-</w:t>
        <w:br/>
        <w:t>лы принципті ережелер үшінші бөлімнің «Жалпы ережелер» тарауының бір ба-</w:t>
        <w:br/>
        <w:t>бында баяндалды. Бұл салада заң шығару жолымен реттеу тәжірибесінің жоқтығы</w:t>
        <w:br/>
        <w:t>және Конституцияда мұндай тараудың болуы заң шығарушыны арнайы заң әзірлеп</w:t>
        <w:br/>
        <w:t>және қабылдау кезінде аса қатаң шеңберге қоюы мүмкін екендігі танылды. Бұған</w:t>
        <w:br/>
        <w:t>қоса мемлекеттік қызметті конституциялық жолмен реттеп отыру дүниежүзілік</w:t>
        <w:br/>
        <w:t>тәжірибеге тән сипат емес.</w:t>
        <w:br/>
        <w:t>Конституция жобасы оның құрамдас бөлігі болып табылатын өтпелі ережелер-</w:t>
        <w:br/>
        <w:t>мен толықтырылған. Олар Конституцияны күшіне енгізу туралы бұрынғы Заңның</w:t>
        <w:br/>
        <w:t>орнына ұсынылып отыр.</w:t>
        <w:br/>
        <w:t>1992 жыл</w:t>
        <w:br/>
        <w:t>Тарихтың жазуымен, қазақтардың ежелгі жері әртүрлі себептермен -- тарихи,</w:t>
        <w:br/>
        <w:t>саяси, әлеуметтік себептермен осында келген көптеген халықтардың өкілдерін ерте</w:t>
      </w:r>
    </w:p>
    <w:p>
      <w:r>
        <w:t>кезден қабылдай бастаған болатын.</w:t>
        <w:br/>
        <w:t>Сонау Иван Грозный мен Петр |І заманынан-ақ біздің өлкемізде қашқын адам-</w:t>
        <w:br/>
        <w:t>дар пайда бола бастады. Кейіннен мұнда Ресейдің барлық түкпір-түкпірінен Жер</w:t>
        <w:br/>
        <w:t>бөлісудің құрбандарына айналған шаруалар, империя шекараларын қорғауға</w:t>
        <w:br/>
        <w:t>шақырылған казактар қоныстана бастады. Өткен ғасырда ұйғырлар мен дүнгендер</w:t>
        <w:br/>
        <w:t>осында қаптап қоныс аударды. Столыпин реформалары орыс, украин, Беларусь,</w:t>
        <w:br/>
        <w:t>поляк қоныс аударушыларының едәуір толқынын туғызды. Дала әрқашанда са-</w:t>
        <w:br/>
        <w:t>яси жер аударудың мекеніне айналды, ол халықтарды жаппай күштеп көшірудің</w:t>
        <w:br/>
        <w:t>сталиндік заманында бұрын-соңды болмаған қасіретті шегіне жетті. Өз еріктерінен</w:t>
        <w:br/>
        <w:t>тыс және оның үстіне қазақ халқының пікірін ескерместен, республикаға корейлер,</w:t>
        <w:br/>
        <w:t>Поволжье немістері, шешендер, ингуштер, месхеттік түріктер, өзге де ұлт өкілдері</w:t>
        <w:br/>
        <w:t>қоныс аударды. Және, ақыр соңында, «ұлы екпінді құрылыстар» мен тың жерлерді</w:t>
        <w:br/>
        <w:t>игеру кезеңінде Қазақстан орасан зор көші-қон тасқынының астында қалды.</w:t>
        <w:br/>
        <w:t>Халықтың табиғи көші-қоны қазір де болып жатыр.</w:t>
        <w:br/>
        <w:t>Бұрынғы қеңес республикаларының ешқайсысы да осындай жойқын қоныс</w:t>
        <w:br/>
        <w:t>аудару процесін бастан өткермеген болар. Бұл, әрине, тарихи оқиғалармен де,</w:t>
        <w:br/>
        <w:t>Қазақстанның геосаясаттық жағдайымен де байланысты болды. Қазақ ұлты, оның</w:t>
        <w:br/>
        <w:t>ақжарқындығы, қонақжайлылық пен тату көршіліктің сан ғасырлық дәстүрлері</w:t>
        <w:br/>
        <w:t>біздің жеріміздің оларды жатсынбай, қайта сан мыңдаған адамдар үшін туған үйіне</w:t>
        <w:br/>
        <w:t>айналуында тіпті басты рөл атқарған да болар. Бірлескен еңбекте, аға ұрпақтар</w:t>
        <w:br/>
        <w:t>өкілдерінің үлесіне тиген ауыртпалық пен жоқшылықты жеңу жолында, күнделікті</w:t>
        <w:br/>
        <w:t>тыныс-тіршілік пен мерекелерде республика халықтарының бірегей көп ұлтты</w:t>
        <w:br/>
        <w:t>қауымдастығы қалыптасып, оның қазіргі бейнесі жасалды.</w:t>
        <w:br/>
        <w:t>Мен біздің ұлтаралық қатынастарымыздың өткені мен бүгінгісін тіпті де</w:t>
        <w:br/>
        <w:t>дәріптеп көрсету ниетінде емеспін. Олардың дамуында өзінің ішкі психологиялық</w:t>
        <w:br/>
        <w:t>қиыншылықтары да, ұлт саясатының бұрмалануы да болды. Мұның бәрі із-түзсіз</w:t>
        <w:br/>
        <w:t>өтіп кете қойған жоқ. Сондықтан республикаға келіп жатқандардың жергілікті әдет-</w:t>
        <w:br/>
        <w:t>ғұрыптармен, дәстүрлермен рухани өмірмен санаспаған тоталитарлық жүйенің</w:t>
        <w:br/>
        <w:t>«тетіктеріне» айналуы олардың кінәсі емес, қайта қасіреті еді.</w:t>
        <w:br/>
        <w:t>Бұл қазақ халқы, оның мәдениеті мен тілі үшін нағыз қасірет болып шықты.</w:t>
        <w:br/>
        <w:t>Айтқандайын, мұндай құбылыстар басқа республикаларда да болып жатты және</w:t>
        <w:br/>
        <w:t>Кеңес Одағының ыдырауының бір себебі, сірә, осында жатқан болуы керек.</w:t>
        <w:br/>
        <w:t>Жүйенің шаңырағы тек оның саяси және экономикалық дәрменсіздігінен емес, со-</w:t>
        <w:br/>
        <w:t>нымен бірге халықтардың өздерінің күш-жігеріне сеніп, ұлттық мәдени және руха-</w:t>
        <w:br/>
        <w:t>ни игіліктерін, өздерінің ана тілін қайта түлету қажеттілігін сезіне білуінен де орта-</w:t>
        <w:br/>
        <w:t>сына түссе керек.</w:t>
        <w:br/>
        <w:t>Мұндай ұмтылыстан басқалардың құқына ұлттық нұқсан келтіруді ғана көру зор</w:t>
        <w:br/>
        <w:t>қателік жағдайға қайтып оралу. Сондықтан да мен республика халықтарының қазақ</w:t>
        <w:br/>
        <w:t>халқының санасында болып жатқан өзгерістерге түсіністікпен қарап, оларға рухани</w:t>
        <w:br/>
        <w:t>және интеллектілік тұрғыдан қолдау көрсететіндеріне шын көңілмен сенемін.</w:t>
        <w:br/>
        <w:t>Екінші жағынан, жаңа жағдайларда республиканың өзге халықтары да</w:t>
        <w:br/>
        <w:t>қалыптасудың күрделі процестерін басынан өткеріп отырғанын ескеру қажет.</w:t>
        <w:br/>
        <w:t>Мұның өзі қазақ ұлты тарапынан да дәл осындай түсіністікті талап етеді. Өзгелердің</w:t>
        <w:br/>
        <w:t>ұлттық қадір-қасиетін құрметтемей тұрып, өзіңді құрметтеуге басқаны мәжбүр ете</w:t>
        <w:br/>
        <w:t>алмайсың.</w:t>
        <w:br/>
        <w:t>1992 жыл</w:t>
        <w:br/>
        <w:t>Құрметті депутаттар! Біздің барлығымыз жарты жыл бұрын бастаған істі -</w:t>
        <w:br/>
        <w:t>жаңа Конституцияны қабылдауды табыспен аяқтаудың қажеттігіне осы зал-</w:t>
        <w:br/>
        <w:t>да отырғандардың ешқайсысының да күмән келтірмейтініне мен шын жүректен</w:t>
        <w:br/>
        <w:t>сенемін. Ол бізге ауадай қажет деп айтсам, мен қателеспес едім және оған себеп</w:t>
        <w:br/>
        <w:t>те жеткілікті.</w:t>
        <w:br/>
        <w:t>Біріншіден, мұның алдындағы Конституция КСР Одағының құрамындағы</w:t>
      </w:r>
    </w:p>
    <w:p>
      <w:r>
        <w:t>республиканың Конституциясы болатын. Жаңа тәуелсіз мемлекет өзін-өзі танытуға,</w:t>
        <w:br/>
        <w:t>соның ішінде бұрынғы құқықтық жүйені өзгерту жолымен де нығайтуға тырыса-</w:t>
        <w:br/>
        <w:t>ды. Және бұл бірінші кезекте нығайып келе жатқан мемлекеттің барлық заңдары</w:t>
        <w:br/>
        <w:t>базасының өзегі Конституцияға қатысты.</w:t>
        <w:br/>
        <w:t>Екіншіден, қоғамда болып жатқан өзгерістер серпіні бұрынғы Конституцияның</w:t>
        <w:br/>
        <w:t>аясына сыймайды. Оның тұжырымдамасы мен құрылымы уақыт талабынан кейін</w:t>
        <w:br/>
        <w:t>қалғандығы сонша, бұл қайшылықтарды ешқандай да түзетулермен жоюға болмайды.</w:t>
        <w:br/>
        <w:t>Үшіншіден, билік өкілеттіліктерін іс жүзінде бөлу негізінде мемлекеттік өкімет</w:t>
        <w:br/>
        <w:t>жүйесінде тепе-теңдік пен тұрақтылықты қамтамасыз ететін жоғары заң шығару</w:t>
        <w:br/>
        <w:t>актісі қажет. Бұл ретте өзара тежеу мен қарсы салмақтар жүйесі қаланады.</w:t>
        <w:br/>
        <w:t>Атап айтқанда, Конституция сияқты деңгейдегі құжатта көп ұлтты мемлекет</w:t>
        <w:br/>
        <w:t>ретінде Қазақстанның ерекшелігін толық көрсетуге болады, оның жағдайында</w:t>
        <w:br/>
        <w:t>сондай-ақ қазақ ұлтын қайта түлетудің барлық алғышарттары жасалады. Сонымен</w:t>
        <w:br/>
        <w:t>бірге ұлттық және азаматтық тең құқылыққа өкілдері Қазақстанда тұрып жатқан</w:t>
        <w:br/>
        <w:t>ұлттар тілдерінің және өзіндік мәдениетінің дамуы кепілдік беріледі.</w:t>
        <w:br/>
        <w:t>Еркін кәсіпкерлікке, нарыққа қарай ілгерілеудің құқықтық кепілдігі де</w:t>
        <w:br/>
        <w:t>күшейтілуін талап етеді. Жаңа Конституция, нақ осыған бағытталған. Дегенмен</w:t>
        <w:br/>
        <w:t>мұнда да тепе-теңдік қажет, өйткені халықтың кедейленген жіктері үшін мемлекет</w:t>
        <w:br/>
        <w:t>тарапынан әлеуметтік кепілдіктерсіз экономика негіздерін арнайы құқықтық реттеу</w:t>
        <w:br/>
        <w:t>болмайынша біздің жағдайымызда нарыққа көшу жүзеге аспайды.</w:t>
        <w:br/>
        <w:t>Сыртқы саяси сипаттың да маңызы бар. Қазақстан Республикасы егер өзінің</w:t>
        <w:br/>
        <w:t>Конституциясы бүкіл әлемге біздің жаңа мемлекетіміз, біздің еліміз әлемдік</w:t>
        <w:br/>
        <w:t>өркениеттің құрамдас бір бөлігі екендігін, Қазақстан халықаралық қоғамдастыққа</w:t>
        <w:br/>
        <w:t>өзінің негізі жалпы адамзаттық құндылықтар болып табылатын тату көршілік және</w:t>
        <w:br/>
        <w:t>шынайы ынтымақтастық ниетпен кіретіндігін танытқан кезде ғана дүниежүзілік</w:t>
        <w:br/>
        <w:t>қоғамдастықтың лайықты және тең құқықты мүшесі бола алды.</w:t>
        <w:br/>
        <w:t>Сөзімді аяқтай келе, біздің алдымызда тәуелсіз мемлекет -- Қазақстан</w:t>
        <w:br/>
        <w:t>Республикасының тұңғыш Негізгі заңын қабылдау міндеті тұрғанын тағы атап өткім</w:t>
        <w:br/>
        <w:t>келеді. Бұл іс біздің қаншалықты салмақтылықпен, ақылмен және жауапкершілікпен</w:t>
        <w:br/>
        <w:t>келуімізге көп нәрсе байланысты болмақ.</w:t>
        <w:br/>
        <w:t>Бүгін бірнеше ғасырға есептелген Конституцияны жасауға ұмтылмаған жөн.</w:t>
        <w:br/>
        <w:t>Міндет онда емес. Жаңа Конституция қиын және қысылтаяң өтпелі кезеңдегі</w:t>
        <w:br/>
        <w:t>жағдайда біздің алға жылжуымыздың берік негізі, шынайы егеменді, тұрақты және</w:t>
        <w:br/>
        <w:t>берекелі Қазақстанды дәйекті түрде жасау жолында сенімді бағдар болуға тиіс.</w:t>
        <w:br/>
        <w:t>Құрметті халық депутаттары!</w:t>
        <w:br/>
        <w:t>Бұл жобаны талқылағанда және дауыс бергенде нақ осы тұрғыдан келулеріңізді</w:t>
        <w:br/>
        <w:t>тағы да сұраймын. Сіздердің риясыз ниеттеріңізге, әділдіктеріңізге және</w:t>
        <w:br/>
        <w:t>даналықтарыңызға сенемін.</w:t>
        <w:br/>
        <w:t>Қосымшалар</w:t>
        <w:br/>
        <w:t>Біртұтас сот құру идеясы біркелкі қабылданбай және даулы мәселелердің бірі</w:t>
        <w:br/>
        <w:t>болып отырғанын білемін. Осы мәселе бойынша тіпті мынадан -- «қолында өкімет</w:t>
        <w:br/>
        <w:t>билігі барлар» бірнеше процестерді өткеріп, өзін көрсеткен Конституциялық соттың</w:t>
        <w:br/>
        <w:t>сазайын беруде деген пайымдаулар пайда болды. Мен мұндай ұйғарымдарға</w:t>
        <w:br/>
        <w:t>бармас едім. Бұл менің идеям емес, республиканың өзге басшыларына да күдік</w:t>
        <w:br/>
        <w:t>келтіруге болмайтынын айтуға тиістімін. Біз қазір соттық-құқықтық реформаның</w:t>
        <w:br/>
        <w:t>алдында тұрмыз және Конституция негізінде Жоғарғы Кеңес осы мәселе бойын-</w:t>
        <w:br/>
        <w:t>ша бір шешімге келіп, сот жүйесінің болашағы қандай болмақ, ол өзгеруге тиісті</w:t>
        <w:br/>
        <w:t>ме, жоқ па, осыны айқындауға міндеттіміз. Егер солай болса, онда осы реформа</w:t>
        <w:br/>
        <w:t>кезеңін олардың мазмұны мен мерзімі бойынша көздеуіміз керек.</w:t>
      </w:r>
    </w:p>
    <w:p>
      <w:r>
        <w:t>Бүкілхалықтық талқылау барысында судьяларды Президенттің тағайындауы тура-</w:t>
        <w:br/>
        <w:t>лы ұсыныстар түсті. Заңгерлер жұртшылығы да осы пікірді алға тартуда. Халық депу-</w:t>
        <w:br/>
        <w:t>таттары осыған назар аударулары тиіс деп ойлаймын. Бұл жағдайда Президент мем-</w:t>
        <w:br/>
        <w:t>лекет басшысы ретінде судьялар тәуелсіздігінің кепілі болады. Олай болса, оның жа-</w:t>
        <w:br/>
        <w:t>нында әділ соттың жүзеге асырылуын ұйымдастыру мәселелерін қарайтын судья-</w:t>
        <w:br/>
        <w:t>ларды тағайындау және орындарын ауыстыру жөнінде ұсыныстар әзірлейтін Жоғары</w:t>
        <w:br/>
        <w:t>сот кеңесі жұмыс істеуге тиіс. Бұл жағдайда осы идеяны жақтаушылардың пікірі бой-</w:t>
        <w:br/>
        <w:t>ынша судьялар парламенттік партиялардың, депутаттардың топтық мүдделерінің</w:t>
        <w:br/>
        <w:t>ықпалынан қорғалатын болады. Ал мұндай ықпалдың болуы әбден мүмкін.</w:t>
        <w:br/>
        <w:t>Біз қазір президенттік импичменттің мүмкіндігін тағайындаудан және</w:t>
        <w:br/>
        <w:t>парламентті таратудан принципінде неге бас тартқанымызды да түсіндіргім келеді.</w:t>
        <w:br/>
        <w:t>Мәселе, әрине, біреудің жеке жақсы немесе жек көруінде емес. Оның үстіне менің</w:t>
        <w:br/>
        <w:t>инициативам бойынша Конституциялық комиссия Президентті қызметінен алу</w:t>
        <w:br/>
        <w:t>және парламентті тарату туралы баптың нұсқаларын 2 рет қарап шықты. Грузия</w:t>
        <w:br/>
        <w:t>мен Тәжікстанда болған оқиғаларға талдау жасау, достастықтың басқа елдерінде</w:t>
        <w:br/>
        <w:t>президент пен парламент арасындағы қатынастардың даму серпінін зерттеу,</w:t>
        <w:br/>
        <w:t>сондай-ақ өзіміздің саяси-құқықтық мәдениетіміздің деңгейіне обьективті баға</w:t>
        <w:br/>
        <w:t>беру қазіргі күрделі жағдайда Президентті орнынан алу және парламентті тара-</w:t>
        <w:br/>
        <w:t>ту тетіктерін тағайындау оларды елеулі тұрақсыздандырушы факторға айналдыра-</w:t>
        <w:br/>
        <w:t>тын айқын қатері бар екенін көрсетіп отыр. Біздің бүгінгі басты міндетіміз -- өкімет</w:t>
        <w:br/>
        <w:t>институттарының тұрақтылығын қамтамасыз ету, тіпті, конституциялық дағдарыс</w:t>
        <w:br/>
        <w:t>көлеңкесінің өзінің пайда болуына мүмкіндік бермеу.</w:t>
        <w:br/>
        <w:t>Қазір өкімет аласапыранына жол беру -- демек, мемлекетті кең көлемді</w:t>
        <w:br/>
        <w:t>бейберекеттіктің құрдымына тарту деген сөз. Біз Жоғарғы Кеңес конституциялық</w:t>
        <w:br/>
        <w:t>өкілеттілігінің бүкіл мерзімін сөзсіз өтеуі тиіс дегенді негізге аламыз.</w:t>
        <w:br/>
        <w:t>Бізге барлық депутаттық корпусты сақтау қажет. Қазір депутаттық өкілеттіліктерін</w:t>
        <w:br/>
        <w:t>әкімшілік басшыларының тапсыруы туралы мәселені шешетін кез емес. Жаңа өкімет</w:t>
        <w:br/>
        <w:t>құрылымдарын құруға 1,5-2 жыл қалғанда сайлау науқанына берілудің қоғамның</w:t>
        <w:br/>
        <w:t>саяси қуатын шығындаудың орны жоқ. Егер ол қажет болса, іс пен тұрақтылық</w:t>
        <w:br/>
        <w:t>үшін қазіргі бар заңдарға тиісті түзетулер енгізуге болады. Қазіргі Жоғарғы Кеңес</w:t>
        <w:br/>
        <w:t>нарыққа өтпелі кезеңнің заңдық базасын құруды бастады және мақсатты түрде</w:t>
        <w:br/>
        <w:t>жалғастыруда. Басталған істі аяғына дейін жеткізу керек.</w:t>
        <w:br/>
        <w:t>Қазақстан Тәуелсіз Мемлекеттер Достастығы шеңберінде саяси-құқықтық</w:t>
        <w:br/>
        <w:t>тұрақтылықтың өзіндік бір үлгісі бола алды және болуға тиіс.</w:t>
        <w:br/>
        <w:t>Халық депутаттары жобада көрініс таппаған, бірақ Конституция мәтінін дайын-</w:t>
        <w:br/>
        <w:t>дау үстінде белсенді түрде талқыланған басқа да бірқатар конституциялық ереже-</w:t>
        <w:br/>
        <w:t>лерге қатысты көзқарастарын айтады деп ойлаймын.</w:t>
        <w:br/>
        <w:t>ж.</w:t>
        <w:br/>
        <w:t>(ав)</w:t>
        <w:br/>
        <w:t>ж!</w:t>
        <w:br/>
        <w:t>Қосымшалар</w:t>
        <w:br/>
        <w:t>нені қабылдамайтынымыз туралы уағдаласуға тиіспіз. Мен осындай талқылауды</w:t>
        <w:br/>
        <w:t>жақтаймын.</w:t>
        <w:br/>
        <w:t>Конституциялық комиссияның ұжымдық еңбегі аяқталды, ұсынылған жоба</w:t>
        <w:br/>
        <w:t>сіздердің қолдарыңызда. Бірақ, осының қарсаңында болған көптеген депутаттар-</w:t>
        <w:br/>
        <w:t>мен сұхбаттан маған мәлім болғанындай, әлі де көптеген күмән қалып отыр. Менің</w:t>
        <w:br/>
        <w:t>де күмәнім бар. Осыған байланысты, оларды ортаға салуды өзімнің борышым деп</w:t>
        <w:br/>
        <w:t>есептеймін. Мені дұрыс түсініңіздер, сіздерге Конституциялық комиссияның ғана</w:t>
        <w:br/>
        <w:t>пікірін баяндап, кейбір проблемаларды өзімнің қалай көретінімді айтпай, мен</w:t>
        <w:br/>
        <w:t>сіздердің ғана емес, сондай-ақ бүкіл қазақстандықтардың алдында толық әділ бол-</w:t>
      </w:r>
    </w:p>
    <w:p>
      <w:r>
        <w:t>мас едім. Бұл ретте, бүкіл халық сайлаған Президент ретінде мен оның тағдыры үшін,</w:t>
        <w:br/>
        <w:t>таңдаған бағытты, сайлаушылар қолдаған Президент тұғырнамасы принциптерін</w:t>
        <w:br/>
        <w:t>жүзеге асыру үшін республиканың бүкіл тұрғындары алдында мен жеке-дара жау-</w:t>
        <w:br/>
        <w:t>ап беретінімді басшылыққа аламын. Мұны қалай, қандай механизмдерді пайдала-</w:t>
        <w:br/>
        <w:t>на отырып, қандай ретпен істеу керек екендігіне қатысты өз түсінігім де бар. Және</w:t>
        <w:br/>
        <w:t>бұл түсінік, ешкімге де құпия емес, мен оны өзімнің бүкіл сөздерімде тұрақты баян-</w:t>
        <w:br/>
        <w:t>дап, өз қызметімде жүзеге асырып келемін.</w:t>
        <w:br/>
        <w:t>Осыған байланысты біздің жобаны ұқыпты талдай отырып, өзім жауабын таба</w:t>
        <w:br/>
        <w:t>алмаған сұрақ қойғым келеді. Дегенмен біз қандай мемлекеттілік, қандай республи-</w:t>
        <w:br/>
        <w:t>ка құрудамыз -- президенттік, әлде жартылай президенттік пе, парламенттік неме-</w:t>
        <w:br/>
        <w:t>се қандай да болмасын басқасын ба? Біз барлығымыз өзімізде президенттік респу-</w:t>
        <w:br/>
        <w:t>блика екеніне тоқталдық және мұны өз халқымызға жария еткенбіз. Бірақ жобада</w:t>
        <w:br/>
        <w:t>мұндай республиканың барлық белгілері бұлыңғыр, ал кейбіреулері мүлдем жоқ та.</w:t>
        <w:br/>
        <w:t>Мені алаңдататын және кең пікірсайыс тудырған басты жайттардың бірі -- бұл</w:t>
        <w:br/>
        <w:t>Жоғарғы Кеңестің, Президент пен үкіметтің өзара арақатынасы, атқарушы өкімет</w:t>
        <w:br/>
        <w:t>органдарының құрылымы, құрамы мен құзыры.</w:t>
        <w:br/>
        <w:t>Жоба бойынша Министрлер кабинетін құру және оның қызметі парламенттің</w:t>
        <w:br/>
        <w:t>сыпайы бақылауымен жүзеге асырылады. Бірақ Жоғарғы Кеңес Президенттің Ми-</w:t>
        <w:br/>
        <w:t>нистрлер кабинетінің жекелеген мүшелерін тағайындауы мен босатуына келісім</w:t>
        <w:br/>
        <w:t>беретінін белгілейтін ереженің осал жерін айтпай кетуге болмайды. Оның үстіне</w:t>
        <w:br/>
        <w:t>89-шы бапта кабинет Президент алдында жауап береді және оның алдына</w:t>
        <w:br/>
        <w:t>өкілеттігін тапсырады, деп мәлімделген. «Министрлер кабинетінің осы жекелеген</w:t>
        <w:br/>
        <w:t>мүшелерінің» құрамын кімнің және қандай формада белгілейтіні туралы мәселе</w:t>
        <w:br/>
        <w:t>аяғына дейін анықталмаған. Оны қандай белгілер бойынша анықтайды, ол бір рет-</w:t>
        <w:br/>
        <w:t>ке немесе мәңгілікке бекітіле ме, әлде өзгеріп отыра ма?</w:t>
        <w:br/>
        <w:t>Істің басқа, нақты жағы да бар -- Президенттің министрліктер құру және тарату,</w:t>
        <w:br/>
        <w:t>олардың басшыларын басқа қызметке ауыстыру құқығы бар. Бірақ тағы да, Прези-</w:t>
        <w:br/>
        <w:t>дент депутаттардың еркіне тікелей байланысты болып отырғанда, ол осы құқығын</w:t>
        <w:br/>
        <w:t>қалай жүзеге асырмақшы?</w:t>
        <w:br/>
        <w:t>82-ші және 90-шы баптарда Президент жарлықтар мен өкімдер, ал Минис-</w:t>
        <w:br/>
        <w:t>трлер кабинеті республиканың бүкіл территориясында міндетті күші бар актілер</w:t>
        <w:br/>
        <w:t>шығарады деп белгіленген. Президент сондай-ақ тапсырма бағытындағы және күші</w:t>
        <w:br/>
        <w:t>бойынша белгілі бір салаға таралатын қаулы да шығара алар еді деп есептеймін.</w:t>
        <w:br/>
        <w:t>Премьер-министр кабинетке жетекшілік етіп, оның қызметіне тікелей басшылық</w:t>
        <w:br/>
        <w:t>жүргізетіндіктен, Конституцияда ол шығаратын актілердің формасын атау және</w:t>
        <w:br/>
        <w:t>олардың заңды күшін көрсету орынды болар еді.</w:t>
        <w:br/>
        <w:t>Бүгінде экономикалық қайта құру серпіні мынадай: экономиканың мемлекеттік</w:t>
        <w:br/>
        <w:t>секторы жедел басқаруға аса мұқтаж болып отыр. Сондықтан Министрлер</w:t>
        <w:br/>
        <w:t>Ту</w:t>
        <w:br/>
        <w:t>жа!</w:t>
        <w:br/>
        <w:t>Қосымшалар</w:t>
        <w:br/>
        <w:t>Біздің бәріміз қарапайым нәрсені: үлкен ағайынның да, кіші туысқанның да жоқ</w:t>
        <w:br/>
        <w:t>екенін түсінуіміз қажет. Бүгінде баспасөзден оқып, митингілерде естуге болатын аду-</w:t>
        <w:br/>
        <w:t>ынды пікірлермен және үзілді-кесілді талаптармен тіпті ең оң істі де жүзеге асыра</w:t>
        <w:br/>
        <w:t>алмайсың, оның үстіне қарсыласыңның түсіністігіне қол жеткізе алмайсың. Егер, бір</w:t>
        <w:br/>
        <w:t>жағынан, бізді ығыстыруда деп сенімсіздік көрсетіп, екінші жағынан, талап қойып,</w:t>
        <w:br/>
        <w:t>енді есесі қайтпайтын есеп ұсынып, бірлесіп сүрген өмірімізден тек келеңсіз жай-</w:t>
        <w:br/>
        <w:t>ларды ғана көретін болсақ, онда сөзсіз тұйыққа тірелеміз. Өткен қиыншылықтарға</w:t>
        <w:br/>
        <w:t>қабақ шыта қарайтын кез өтті. Жасампаздық, біздің мемлекетімізді құру кезеңі</w:t>
        <w:br/>
        <w:t>туды.</w:t>
      </w:r>
    </w:p>
    <w:p>
      <w:r>
        <w:t>Біз барлығымыз қарапайым тұрғындар ғана емес, Қазақстан Республикасының</w:t>
        <w:br/>
        <w:t>азаматтарымыз! Сондықтан адамға лайық өмір жолын таңдаған, ұрпақтар ал-</w:t>
        <w:br/>
        <w:t>дында жауапкершілікті мойнына алған өз мемлекетіміз үшін мақтаныш сезіміне</w:t>
        <w:br/>
        <w:t>бөленіп, біртұтас отбасы сезімін сезінуге, қазір бүкіл дүниежүзі білетін республи-</w:t>
        <w:br/>
        <w:t>ка Туын, Елтаңбасын, Әнұранын ардақтап, құрметтеуге тиіспіз. Нақ қазақстандық</w:t>
        <w:br/>
        <w:t>мемлекеттік патриотизм республиканың оны мекендейтін барлық ұлттар мен</w:t>
        <w:br/>
        <w:t>ұлыстардың қайта түлеуінің басты тірегіне айналуы мүмкін.</w:t>
        <w:br/>
        <w:t>Қазақстан халқы республика басшылығы ұлттық келісім саясатын бекем және</w:t>
        <w:br/>
        <w:t>ақырына дейін жүргізетініне, заң негізінде берік тұрып, қандай да болсын себептер-</w:t>
        <w:br/>
        <w:t>мен пайда болатын дұшпандық өртін тұтандыруға мүмкіндік бермейтініне сенімді</w:t>
        <w:br/>
        <w:t>бола алады.</w:t>
        <w:br/>
        <w:t>Жақында мен, республика бойынша бірқатар сапар жасап, еңбек ұжымдарында</w:t>
        <w:br/>
        <w:t>болдым, жастармен, әскерилермен, шығармашылық және ғылыми интелли-</w:t>
        <w:br/>
        <w:t>генциямен кездестім. Телевизия арқылы халықтың әртүрлі жіктері өкілдерінің</w:t>
        <w:br/>
        <w:t>сұрақтарына жауап қайтардым. Бұл кездесулер маған жаңа ғана өзім айтып өткен</w:t>
        <w:br/>
        <w:t>проблемалардың адам дарды шынында да алаңдатып отырғаны жөнінде қорытынды</w:t>
        <w:br/>
        <w:t>жасауға негіз береді. Қоғамдық өмірдің тынысы ұлтаралық қатынастардың жай-</w:t>
        <w:br/>
        <w:t>күйіне әрқашан да сергек үн қатады.</w:t>
        <w:br/>
        <w:t>Егер халықтың басым көпшілігінің пікірін жинақтасақ, онда ол бір нәрсеге,</w:t>
        <w:br/>
        <w:t>біздің бұра тартып, бөліп алар ештеңеміздің жоқ екендігіне, сондықтан бірден-бір</w:t>
        <w:br/>
        <w:t>ықтимал жол -- бұл қызбалықтың өршуіне жол бермеу, тыныштық пен келісімді</w:t>
        <w:br/>
        <w:t>сақтау үшін барлық мүмкіндікті жасау екендігіне келіп саяды.</w:t>
        <w:br/>
        <w:t>Қазақстандықтармен болған кездесулер мен әңгімелер қуантты. Бүгін адам-</w:t>
        <w:br/>
        <w:t>дарды тұрмыстың ауыртпалығынан гөрі реформаны жеделдету проблемалары, шы-</w:t>
        <w:br/>
        <w:t>найы нарықтық қатынастардың қалыптасуы, өкімет билігін нығайту мәселелері де</w:t>
        <w:br/>
        <w:t>қатты толғандырып отырғаны назар аудартады. Мұның өзі көңіл күйде бетбұрыс</w:t>
        <w:br/>
        <w:t>жасалып, болып жатқан нәрселердің мәнін ұғынудың және нақты істерге белсенді</w:t>
        <w:br/>
        <w:t>араласуға деген құлшыныстың арта түсіп отырғанының тағы бір айғағы.</w:t>
        <w:br/>
        <w:t>Осыған байланысты республикада қоғамды топтастырудың айқындамасында</w:t>
        <w:br/>
        <w:t>берік тұрған өзгерістерді жақтаушылардың күш-жігері артып, нығайып келе жатқаны</w:t>
        <w:br/>
        <w:t>мені шынайы қанағат сезіміне бөлейді. Сіздерден, форумға қатысушылардан, мен</w:t>
        <w:br/>
        <w:t>осындай ынтызар адамдарды көріп отырмын. Бұл шараны өткізу идеясының өзі</w:t>
        <w:br/>
        <w:t>өте жемісті әрі көп үміт күттірерлік. Гәп мынада, Қазақстан бүгінде ТМД елдері</w:t>
        <w:br/>
        <w:t>үшін айтарлықтай сирек кездесетін артықшылыққа -- саяси тұрақтылықтың</w:t>
        <w:br/>
        <w:t>біршама жоғары деңгейіне ие болып отыр. Дегенмен, біздің тоқмейілсуге хақымыз</w:t>
        <w:br/>
        <w:t>жоқ: егер қол қусырып қарап отырсақ, онда осы артықшылықтан айрылып</w:t>
        <w:br/>
        <w:t>қалуымыз да мүмкін. Сіздер көптеген облыстарда болдыңыздар, делегациялармен</w:t>
        <w:br/>
        <w:t>1992 жыл</w:t>
        <w:br/>
        <w:t>Қымбатты отандастар!</w:t>
        <w:br/>
        <w:t>Өткен кезең қиын да жемісті жұмыспен өтті. Біздің әрқайсымыздың сайып кел-</w:t>
        <w:br/>
        <w:t>генде оның тиісті жемісін беретіндігіне, Қазақстанды гүлденген және лайықты,</w:t>
        <w:br/>
        <w:t>бақытты өмірдің өркениетті жолына шығаратынына сенетіндігімізді айтсам</w:t>
        <w:br/>
        <w:t>қателеспеспін. Бұл, сөзсіз іске асады. Дегенмен алда тұрған істердің көлемі аса</w:t>
        <w:br/>
        <w:t>ұлан-ғайыр, адам айтқысыз қиындықты жеңу үшін көп уақыт қажет. Шындықтың</w:t>
        <w:br/>
        <w:t>көзіне тура қарасаң, әзірге біздің қоғамымыз өткеннің ескі дағдысымен өмір сүріп</w:t>
        <w:br/>
        <w:t>жатқандығын мойындауымыз керек. Бәрі бірдей, Қазақстан Республикасы --</w:t>
        <w:br/>
        <w:t>өзінің заңы, өзінің жолы, өзінің болашағы бар мемлекет екендігі фактісін түбегейлі</w:t>
        <w:br/>
        <w:t>танып, білген жоқ. Сондықтан да біз өзіміз, бірлесе отырып республикада тұратын</w:t>
        <w:br/>
        <w:t>барлық адамдардың игілігі үшін қандай күрделі болса да өзіміздің барлық про-</w:t>
        <w:br/>
        <w:t>блемаларымызды шешуге тиіспіз. Біз үшін ешкім де Қазақстанды жаңғыртпайды,</w:t>
        <w:br/>
        <w:t>ол үшін дүниежүзілік қоғамдастықтан орын әпермейді, біздің тұрмысымыздың</w:t>
        <w:br/>
        <w:t>деңгейін көтермейді.</w:t>
      </w:r>
    </w:p>
    <w:p>
      <w:r>
        <w:t>Бүгінде біз өз іс-қимылдарымызды тексеретін нақты бағдарларымызды</w:t>
        <w:br/>
        <w:t>естеріңізге салғым келеді. Таяудағы 3 жылда тұтыну рыногын қалыпқа түсіруіміз,</w:t>
        <w:br/>
        <w:t>содан кейінгі 5 жылда -- экономиканың шикізаттық сипатын жеңуге, 10-11 жыл-</w:t>
        <w:br/>
        <w:t>да -- жаңа индустриалды елдердің қатарына қосылуымыз керек. Егер біздің</w:t>
        <w:br/>
        <w:t>тұрмысымыздың материалдық жағын ғана алатын болсақ, міне, біз осыған</w:t>
        <w:br/>
        <w:t>ұмтыламыз.</w:t>
        <w:br/>
        <w:t>Сондықтан да мен сіздерді қажырлы еңбекке, шыдамдылық пен ұлттық келісімге</w:t>
        <w:br/>
        <w:t>шақырамын, өйткені, тек осы 3 фактор ғана халық үшін алға қойған мақсаттарға</w:t>
        <w:br/>
        <w:t>жетудің берік кепілі бола алады.</w:t>
        <w:br/>
        <w:t>Мерекелеріңіз құтты болсын, қымбатты қазақстандықтар!</w:t>
        <w:br/>
        <w:t>1992 жыл</w:t>
        <w:br/>
        <w:t>ендігі жерде өткенге қайтып оралмаймыз деген туралы түсінік қалыптасты. Мұның</w:t>
        <w:br/>
        <w:t>өзі санадағы бұрынғы екпіннің әсері бітіп келеді, яғни бұдан былай алға басқан</w:t>
        <w:br/>
        <w:t>қадамымыз кері кетпейді, бір орнымызда тұралап қалмай, ілгері жылжитын сәтіміз</w:t>
        <w:br/>
        <w:t>жақын деген сөз. Жаңа жылда біз қоғамды жаңғырту жолымен батыл алға баса</w:t>
        <w:br/>
        <w:t>беру ниетіндеміз.</w:t>
        <w:br/>
        <w:t>Қалай болғанда да, өткен жылдың басты жемісі -- біздің ортақ шаңырағымызда</w:t>
        <w:br/>
        <w:t>азаматтық бітімшілік пен ұлттық татулығымызды сақтап қалуымызда. Сөйтіп, әр</w:t>
        <w:br/>
        <w:t>адамның ең алдымен тәуелсіз егеменді мемлекет -- Қазақстан Республикасының</w:t>
        <w:br/>
        <w:t>азаматы ретіндегі өзінің жаңа сапасын, өзінің жаңа күйін пайымдау процесі</w:t>
        <w:br/>
        <w:t>қиын да болса ілгері жылжып келеді. Біздің әрқайсымыз: осы топырақтың төл</w:t>
        <w:br/>
        <w:t>перзенттері де, осы жерді өзінің туған жері деп санайтындар да Отанға деген ыстық</w:t>
        <w:br/>
        <w:t>сезімін жаңаша парықтай бастады. Республикада тұрып жатқан барлық халықтар</w:t>
        <w:br/>
        <w:t>арасындағы өзара түсіністік пен өзара сенімді нығайту жолдары іздестірілуде</w:t>
        <w:br/>
        <w:t>және бұл жолда нәтижелер де жоқ емес. Менің пікірімше, өткен тәжірибемізден</w:t>
        <w:br/>
        <w:t>қорытқанымыздың, жаңасынан игергеніміздің ішіндегі ең бағалысы -- бір ұлтты</w:t>
        <w:br/>
        <w:t>кемсіту есебінен басқа бір ұлтты асқақтатуға болмайтынын танып-білуімізде бол-</w:t>
        <w:br/>
        <w:t>са керек.</w:t>
        <w:br/>
        <w:t>Бүгінгі болмысымыз осы шүбәсіз ақиқатты растайтын көптеген дәлелдерді алға</w:t>
        <w:br/>
        <w:t>тартып отыр. Бұл үшін айналамызға, алыс және таяу шетелдерге көз салсақ жетіп</w:t>
        <w:br/>
        <w:t>жатыр. Әр жерлерде күн сайын ондаған, тіпті жүздеген адам өмірін қиып кетіп</w:t>
        <w:br/>
        <w:t>жатқан қақтығыстардың ошақтарын көрген кезде жүрегің сыздайды. Дәл осын-</w:t>
        <w:br/>
        <w:t>дай сезімді әркімнің де бастан кешіп жүргенінде күмән жоқ. Тынысың тарылғанда</w:t>
        <w:br/>
        <w:t>ауаның қадірін білерсің, қантөгісті көргенде бейбіт күннің бағасын білерсің, -</w:t>
        <w:br/>
        <w:t>деген сөз рас. Сондықтан да татулық пен тыныштық республикамыздың басты</w:t>
        <w:br/>
        <w:t>байлығы екенін бір сәтке де естен шығармайық, оны ортақ күш-жігермен ғана</w:t>
        <w:br/>
        <w:t>сақтап, нығайтуға болатынын ұмытпайық.</w:t>
        <w:br/>
        <w:t>Біз тұсауы кесілген Жаңа жылға ізгі үмітпен қараймыз және республикам ыздың</w:t>
        <w:br/>
        <w:t>демократиялық, гүлденген, көркейген мемлекетке айналатынына да сеніміміз мол.</w:t>
        <w:br/>
        <w:t>Бұл жолды біз өзіміз таңдап алдық, осы жолмен алға баса бермекпіз. Еліміздің</w:t>
        <w:br/>
        <w:t>тұңғыш Конституциясын қабылдау, экономикада жаңа бағдарламаны іске асыру</w:t>
        <w:br/>
        <w:t>1993 жылдың маңызды оқиғалары болмақ.</w:t>
        <w:br/>
        <w:t>Қымбатты жерлестерім!</w:t>
        <w:br/>
        <w:t>Сіздерді Жаңа жылмен тағы да құттықтауыма, сіздерге және сіздердің туған-</w:t>
        <w:br/>
        <w:t>туысқандарыңызға тыныштық, бақыт, денсаулық, игі істеріңізге табыс тілеуіме</w:t>
        <w:br/>
        <w:t>рұқсат етіңіздер!</w:t>
      </w:r>
    </w:p>
    <w:p>
      <w:r>
        <w:t>Қосымшалар</w:t>
        <w:br/>
        <w:t>Біздің сыртқы саясатымыздағы басымдықтардың арасында -- ашық теңізге</w:t>
        <w:br/>
        <w:t>бөгетсіз шығуды қамтамасыз ету, Тынық мұхиттан бастап Қытай, біздің территория,</w:t>
        <w:br/>
        <w:t>Орталық Азия, Иран мен Түркия арқылы трансеуразиялық темір жол транзитін</w:t>
        <w:br/>
        <w:t>ұйымдастыру бар. Мемлекеттік делегацияның Иранға соңғы сапары Каспий теңізін</w:t>
        <w:br/>
        <w:t>Қазақстанды Солтүстік Иранмен және Парсы шығанағымен байланыстыратын</w:t>
        <w:br/>
        <w:t>көлік артериясына айналдыру туралы уағдаластықпен аяқталды. Осы жоспарлар-</w:t>
        <w:br/>
        <w:t>ды жүзеге асыруда біз халықаралық экономикалық ұйымдармен ынтымақтастық</w:t>
        <w:br/>
        <w:t>жасауға үміт артамыз. Сондай-ақ дүниежүзінің көптеген мемлекеттерімен әуе</w:t>
        <w:br/>
        <w:t>қатынасы да дамиды.</w:t>
        <w:br/>
        <w:t>Біздің сыртқы саясатымызда ескерілетін тағы бір жайт -- «ислам факторы».</w:t>
        <w:br/>
        <w:t>Біз оған реалистік тұрғыдан қараймыз және халықтың ислам мәдениетінің ру-</w:t>
        <w:br/>
        <w:t>хани негіздеріне деген ұмтылысын, исламның қазіргі заманғы халықаралық</w:t>
        <w:br/>
        <w:t>қатынастардағы маңызын ескереміз. Ислам дүниесі зор ресурстарға ие,</w:t>
        <w:br/>
        <w:t>сондықтан мұны назарға алмауға болмайды. Сонымен бірге біздің елімізде діни</w:t>
        <w:br/>
        <w:t>фундаментализмді күшейту туралы әңгіме жүргізу үшін бізде қандай да болма-</w:t>
        <w:br/>
        <w:t>сын негіз жоқ.</w:t>
        <w:br/>
        <w:t>Біздің сыртқы саясатымыздың басым бағыттарының бірі -- Тәуелсіз Мем-</w:t>
        <w:br/>
        <w:t>лекеттер Достастығының елдерімен өзара қатынас. Бұл қатынас оңай дамып</w:t>
        <w:br/>
        <w:t>жатқан жоқ. Бұл туралы менің талай рет айтуыма тура келді. Бірақ біз, өзара</w:t>
        <w:br/>
        <w:t>іс-қимыл мен ынтымақтастық қайтсе де кеңінен қанат жайып, нығаюы үшін</w:t>
        <w:br/>
        <w:t>барлық күш-жігерді жұмсаймыз. Өздеріңіз білесіздер, Қазақстан сындарлы</w:t>
        <w:br/>
        <w:t>ұсыныстар жасамаған мемлекет басшыларының іс-жүзінде бірде-бір кездесуі</w:t>
        <w:br/>
        <w:t>болған емес.</w:t>
        <w:br/>
        <w:t>Алайда олар әрқашан да түсіністікке ие бола бермейді, ал кейде дәлелсіз күмән</w:t>
        <w:br/>
        <w:t>тудырады. Турасын айтқым келеді: біздің ұсыныстарымыздың екіжақты сипа-</w:t>
        <w:br/>
        <w:t>ты жоқ, біз дүниежүзілік экономикалық қоғамдастықта қалыптасқан мінез-құлық</w:t>
        <w:br/>
        <w:t>ережелерін сақтауға тырысамыз. Қазақстан бұрынғы тиімсіз шаруашылық байланы-</w:t>
        <w:br/>
        <w:t>старды сақтауға шақырмайды, дегенмен, әзірге жаңа, барынша тиімді байланыстар</w:t>
        <w:br/>
        <w:t>табылғанға дейін қазіргі бар оң және өзара қолайлылардың барлығын бұзуды да</w:t>
        <w:br/>
        <w:t>жақтамайды. Біз сондай-ақ экономикалық бірігу мәселесін саяси мемлекетаралық</w:t>
        <w:br/>
        <w:t>құрылыс проблемаларынан нақты бөліп қараймыз.</w:t>
        <w:br/>
        <w:t>Біз қаншалықты қаламасақ та, еңбекті мемлекетаралық бөлу, сауда</w:t>
        <w:br/>
        <w:t>рыноктарындағы бәсекелестік және тағы сол сияқты дүниежүзілік шаруашылық</w:t>
        <w:br/>
        <w:t>принциптері обьективті өмір сүреді. ТМД мемлекеттерінің жеке алғанда</w:t>
        <w:br/>
        <w:t>әрқайсысының бүгінде шикізат пен қару-жарақтан басқа, толық өзіне жетерлік эко-</w:t>
        <w:br/>
        <w:t>номикасы, әлемдік рынокта бәсекелес бола алатын өнімдердің мол тізбесі жоқ.</w:t>
        <w:br/>
        <w:t>Сондықтан да мемлекетаралық кооперацияны сақтау және дамытудың қажеттілігі</w:t>
        <w:br/>
        <w:t>мен мүмкіндігі, ортақ кеден-экономикалық кеңістік, Достастықтың сом аймағы</w:t>
        <w:br/>
        <w:t>обьективті түрде өмір сүреді. Тек осы жағдайда ғана біз едәуір дәрежеде отандық</w:t>
        <w:br/>
        <w:t>өнімдердің дүниежүзілік рынокта бәсекелес бола алмайтындығынан сөзсіз туын-</w:t>
        <w:br/>
        <w:t>дайтын шығындарды өтей аламыз, жұмыс орнымен, еңбекпен және миллиондаған</w:t>
        <w:br/>
        <w:t>адамдарды табыспен қамтамасыз етеміз.</w:t>
        <w:br/>
        <w:t>Бір сөзбен айтқанда, қиындықтарға қарамастан ТМД мемлекеттеріне қатысты</w:t>
        <w:br/>
        <w:t>өз идеяларымызды біз табанды түрде жүргізетін боламыз. Олар тиісті өзара тиімді</w:t>
        <w:br/>
        <w:t>институттық жүйелер құру арқылы толығымен жүзеге асуы мүмкін.</w:t>
        <w:br/>
        <w:t>Қосымшалар</w:t>
        <w:br/>
        <w:t>Жаңажылдық құттықтауы</w:t>
        <w:br/>
        <w:t>Алматы қаласы, 1992 жылдың 31 желтоқсаны</w:t>
        <w:br/>
        <w:t>Қымбатты отандастар!</w:t>
      </w:r>
    </w:p>
    <w:p>
      <w:r>
        <w:t>Қасиетті табалдырығымыздан жаңа ғана аттаған 1993 жылмен сіздерді шын</w:t>
        <w:br/>
        <w:t>жүректен құттықтаймын. Әрине, өткен жылмен қоштасып отырған осы сәттегі</w:t>
        <w:br/>
        <w:t>күрделі сезімдерді бірер сөзбен айтып жеткізу мүмкін емес.</w:t>
        <w:br/>
        <w:t>Біздің әрқайсымыз, Қазақстан кәсіпорын-ұжымдарының көпшілігі оның</w:t>
        <w:br/>
        <w:t>қиындықтарын толығымен бастан кешірдік. Иә, мұның бәрі болды. Оның обьективті</w:t>
        <w:br/>
        <w:t>де, сондай-ақ субьективті де себептерін тізіп беруге болар еді. Алайда, «бәрі бол-</w:t>
        <w:br/>
        <w:t>ды» деген сөзді айтып отырғаным тегін емес. Бұл орайда мен қырсық атаулының</w:t>
        <w:br/>
        <w:t>бәрі Жаңа жыл сағатының соғуымен бірге артта қалады деп те отырғаным жоқ.</w:t>
        <w:br/>
        <w:t>Өмірде бұлай болмайды, кешегі мен келешектің арасына шек қою мүмкін емес.</w:t>
        <w:br/>
        <w:t>Сондай-ақ, өткен уақытқа да тек бір жақты, сұрғылт бояу жаға берудің де жөні</w:t>
        <w:br/>
        <w:t>жоқ. Оның үстіне, өткен жылда жақсылықпен еске алар сәттер жетерлік болды, ескі</w:t>
        <w:br/>
        <w:t>жыл уақыт көшіне із-түзсіз сіңіп кетпейді, текке өмір сүргеніміз жоқ деп санауға</w:t>
        <w:br/>
        <w:t>негіз бар.</w:t>
        <w:br/>
        <w:t>1992 жыл біздің зердемізде, біздің тарихымызда жас мемлекетіміздің шынайы</w:t>
        <w:br/>
        <w:t>егемендік, тәуелсіздік алған жылы ретінде жаңғырып қалады, мұны біздің мақтан</w:t>
        <w:br/>
        <w:t>тұтуға толық хақымыз бар. Қазақстан Республикасын дүниенің жүзден астам елі</w:t>
        <w:br/>
        <w:t>ресми таныды, аса беделді халықаралық ұйымдарға толық хұқылы мүше болып</w:t>
        <w:br/>
        <w:t>кірдік. Біздің бейбітшілік, ядролық қауіп-қатерді жою жолында жүргізген күрестегі</w:t>
        <w:br/>
        <w:t>күш-жігерімізді әлем жұртшылығы танып отыр.</w:t>
        <w:br/>
        <w:t>Бұл - демократияны дамытуды өзіне негізгі бағдар етіп алған ішкі және сыртқы</w:t>
        <w:br/>
        <w:t>саясатымыздың жемісі.</w:t>
        <w:br/>
        <w:t>Өткен жылы мемлекетіміздің нышандары -- Елтаңбасы, Туы мен Әнұраны</w:t>
        <w:br/>
        <w:t>дүниеге келді, тарихымыз бен мәдениетімізді жаңғырту, біз үшін мүлде жаңа</w:t>
        <w:br/>
        <w:t>қоғамның заңдылық негіздерін дамыту бағытында маңызды қадамдар жасалды.</w:t>
        <w:br/>
        <w:t>Соның бір айғағы -- Дүниежүзі қазақтарының құрылтайы өтті, ата жұртынан ажы-</w:t>
        <w:br/>
        <w:t>рап қалған қандастарымыз туған топырағында бастарын қосты.</w:t>
        <w:br/>
        <w:t>Кейбір жетіспей жатқан тұстарына қарамастан, республикамызда реформалар</w:t>
        <w:br/>
        <w:t>мұның алдындағы жылдармен салыстырғанда анағұрлым нәтижелі түрде жүзеге</w:t>
        <w:br/>
        <w:t>асырыла бастады. Жекешелендіру белсенді жүргізіліп, нарықтық құрылымдар пай-</w:t>
        <w:br/>
        <w:t>да бола бастады. Олар тиімділікпен жұмыс істеуде, демек, ертеңгі күні тауарлар мен</w:t>
        <w:br/>
        <w:t>азық-түлік түрлері көбейе түспек.</w:t>
        <w:br/>
        <w:t>Мұндай сындарлы өзгерістердің ең басты алғышарты, әлбетте, сіздердің</w:t>
        <w:br/>
        <w:t>әрқайсыларыңыздың -- рекордтық өнім жинаған диқандарымыздың,</w:t>
        <w:br/>
        <w:t>жұмысшыларымыз бен қызметшілеріміздің, кәсіпкерлердің, ғылым, білім,</w:t>
        <w:br/>
        <w:t>денсаулық сақтау, мәдениет пен тұрмыстық сала қызметкерлерінің, әскери</w:t>
        <w:br/>
        <w:t>қызметшілердің, біздің жастарымыз бен ардагерлеріміздің күнделікті еңбегі. Бір</w:t>
        <w:br/>
        <w:t>сөзбен айтқанда, бұл бүкіл қазақстандықтардың еңбегі. Оларға бүгін мен өзімнің</w:t>
        <w:br/>
        <w:t>шынайы алғысымды арнаймын.</w:t>
        <w:br/>
        <w:t>Өткен жылдың басқа тұрғыдан да есте қаларлықтай болғанын үлкен қанағат</w:t>
        <w:br/>
        <w:t>сезіммен атап көрсеткім келеді: қоғамымызда реформалар алға баса береді,</w:t>
        <w:br/>
        <w:t>Қосымшалар</w:t>
        <w:br/>
        <w:t>Биылғы ауылшаруашылық жылының қорытындылары бізге мемлекеттік</w:t>
        <w:br/>
        <w:t>зкономикалық құрылыстың сан-салалы міндеттерін шешуде орасан зор демеу бол-</w:t>
        <w:br/>
        <w:t>ды. Біздің диқандарымыздың дәнді дақылдардан рекордты өнімге қол жеткізгені</w:t>
        <w:br/>
        <w:t>мәлім. Халықтың картопқа, көкөніске, жеміске деген қажеті қамтамасыз етілді.</w:t>
        <w:br/>
        <w:t>Жемшөптің жеткілікті қоры дайындалды. Майлы және техникалық дақылдар</w:t>
        <w:br/>
        <w:t>өндірісі 2 есе дерлік өсті.</w:t>
        <w:br/>
        <w:t>Егер егін орағына өткен жылдармен салыстырғанда механизаторлардың аз</w:t>
      </w:r>
    </w:p>
    <w:p>
      <w:r>
        <w:t>қатысқанын, комбайндар мен автокөлік құралдары санының едәуір қысқарғанын</w:t>
        <w:br/>
        <w:t>ескерсек, оның үстіне, бұған отынмен және басқа да материалдық-техникалық</w:t>
        <w:br/>
        <w:t>ресурстармен қамтамасыз етудегі бұрын-соңды кездеспеген қиыншылықтарды</w:t>
        <w:br/>
        <w:t>қосатын болсақ, біздің село еңбеккерлеріміз іс жүзінде мүмкін емес нәрселерді</w:t>
        <w:br/>
        <w:t>жасады деп айтуға толық хақымыз бар. Бүгінде еңбектегі ерлік пен қаһармандық</w:t>
        <w:br/>
        <w:t>туралы марапат сөздер айту қалған тәрізді, бірақ мен республикамыздың егін жай-</w:t>
        <w:br/>
        <w:t>ында атқарылған жұмысты нақ осы сөздермен сипаттаған болар едім. Осынау сал-</w:t>
        <w:br/>
        <w:t>танатты күні Қазақстан диқандарына орасан зор рахмет айтуға рұқсат етіңіздер.</w:t>
        <w:br/>
        <w:t>Егер біз өзіміздің агроөнеркәсіптік кешеннің көптеген мұқтаждарын</w:t>
        <w:br/>
        <w:t>қаржыландырсақ, өте дұрыс істеген болар едік деп ойлаймын. Өткен кезеңдерде</w:t>
        <w:br/>
        <w:t>Қазақстанның әрбір млрд. пұт астығына байланысты «бүкілхалықтық сән-салтанат»</w:t>
        <w:br/>
        <w:t>дейтіннің қандай марапатталып келгені естеріңізде болар. Диқандардың құрметіне</w:t>
        <w:br/>
        <w:t>сылдыр мадақтау сөздер айтылып, наградалар жаңбырдай жауатын. Бірақ осы</w:t>
        <w:br/>
        <w:t>насихаттық дабыраның бәрі село еңбеккерлерін аярлықпен тонаудың бүркемесі</w:t>
        <w:br/>
        <w:t>ғана болатын. Өйткені, Қазақстанның кеңшарлары мен ұжымшарларынан тіпті</w:t>
        <w:br/>
        <w:t>тұқымдық қоры да бір түйіріне дейін сыпырып әкетілетін.</w:t>
        <w:br/>
        <w:t>Бүгінгі таңда біз түскен валютаның және шетелдік несиелердің барынша көп</w:t>
        <w:br/>
        <w:t>мөлшерін нысаналы түрде ауылшаруашылық өндірісін жаңа технологиялармен</w:t>
        <w:br/>
        <w:t>жарақтандыруға жұмсау қамында жүрміз.</w:t>
        <w:br/>
        <w:t>Қазір бірлескен кәсіпорындар негізінде жоғары технологиялы мәшинелер</w:t>
        <w:br/>
        <w:t>шығаруды ұйымдастыру үшін ірі шетел инвестицияларын тарту жұмысы жүргізілуде.</w:t>
        <w:br/>
        <w:t>Егер біз, тапқан қаржыны республикалық немесе жергілікті деңгейдегі чинов-</w:t>
        <w:br/>
        <w:t>никтер емес, бұлар өздерінің пайдасына қандай дәлелдер келтірсе де, қайта тек</w:t>
        <w:br/>
        <w:t>өнімді шығарушының өзі иелік ететіндей істемесек, бізді ешқандай күрделі қаржы</w:t>
        <w:br/>
        <w:t>құтқара алмайтынына сенімдімін.</w:t>
        <w:br/>
        <w:t>Осыған байланысты біз село қасында тапшы азық-түлік тағамдарын, мысалы,</w:t>
        <w:br/>
        <w:t>қант, өсімдік майын, кондитер, спирт-арақ, сыра-алкогольсіз ішімдік және темекі</w:t>
        <w:br/>
        <w:t>бұйымдарын өндірудің құлдырауының алдын алып қоймай, сондай-ақ бірқатар</w:t>
        <w:br/>
        <w:t>жағдайда үдете де алдық.</w:t>
        <w:br/>
        <w:t>Біздің экономиканы реформалаудағы кейбір өзгерістер мен қазіргі пробле-</w:t>
        <w:br/>
        <w:t>малар туралы айта отырып, тауар өндіру потенциалын өсіру қажеттігі туралы да</w:t>
        <w:br/>
        <w:t>айту керек. Белсенді, мақсатты құрылымдық саясат жүргізген жөн. Ол нарықтық</w:t>
        <w:br/>
        <w:t>қатынастардың дамуына бөгет жасамай, сонымен бірге, экономиканы қайта</w:t>
        <w:br/>
        <w:t>жаңғыртуға басқарылатын сипат берер еді. Басқаша айтқанда, әңгіме мемлекеттік</w:t>
        <w:br/>
        <w:t>реттеу туралы болып отыр. Ол біздің нарыққа қарай қадамымыздың барлық</w:t>
        <w:br/>
        <w:t>кезеңінде бұдан былай белсенді қолданылатын болады.</w:t>
        <w:br/>
        <w:t>Меніңше, көп кешіктірмей тауар өндірушілерді қолдауға бағытталған қаржы-</w:t>
        <w:br/>
        <w:t>зкономикалық сипаттағы бірқатар маңызды акциялар жүргізу керек. Әңгіме не-</w:t>
        <w:br/>
        <w:t>сие саясатындағы өзгерістер, өнеркәсіп және ауыл шаруашылығы өндірісін реттеу</w:t>
        <w:br/>
        <w:t>ТГ</w:t>
        <w:br/>
        <w:t>күй</w:t>
        <w:br/>
        <w:t>Қосымшалар</w:t>
        <w:br/>
        <w:t>Қазақстан Республикасы тәуелсіздігінің</w:t>
        <w:br/>
        <w:t>1 жылдығына арналған салтанатты жиналыста</w:t>
        <w:br/>
        <w:t>«Қазақстанның өз жолы, өз болашағы бар»</w:t>
        <w:br/>
        <w:t>атты сөйлеген сөзі</w:t>
        <w:br/>
        <w:t>Алматы қаласы, 1992 жылдың 15 желтоқсаны</w:t>
        <w:br/>
        <w:t>Қымбатты отандастар!</w:t>
      </w:r>
    </w:p>
    <w:p>
      <w:r>
        <w:t>Бүгін біз 2 жылдан астам уақыт бұрын өзінің егемендігі туралы мәлімдеген</w:t>
        <w:br/>
        <w:t>біздің мемлекетіміз -- Қазақстан Республикасы тәуелсіздігінің 1 жылдығын атап</w:t>
        <w:br/>
        <w:t>өтеміз. Артқа көз тастап, өткен уақытты ойша жаңғыртқанымда, мен күрделі сезім</w:t>
        <w:br/>
        <w:t>құшағында қаламын. Ол көптеген оқиғаларға толы болды. Ол өзіміздің есімізде,</w:t>
        <w:br/>
        <w:t>біздің балаларымыз мен немерелеріміздің жадында сақталып қалары сөзсіз.</w:t>
        <w:br/>
        <w:t>Бұл біздің мемлекеттігіміздің негізі, ең маңызды іргетасы қаланған, жаңарған</w:t>
        <w:br/>
        <w:t>Қазақстанның Елтаңбасы, Туы мен Әнұраны дүниеге келген, планетамыздың</w:t>
        <w:br/>
        <w:t>көптеген елдері біздің тәуелсіздігімізді танып, бізді өзінің дүниежүзілік отбасына</w:t>
        <w:br/>
        <w:t>қабылдаған күндер болатын. Бұл кез-келген халық үшін бақытты, бұрын-соңды</w:t>
        <w:br/>
        <w:t>болмаған қуанышты оқиға.</w:t>
        <w:br/>
        <w:t>Біз өз тарихымызды, мәдениетімізді шынайы қайта түлетуге кірістік. Өзіміздің</w:t>
        <w:br/>
        <w:t>ішкі және сыртқы саясатымызды дербес жүргізе бастап, өзіміз бұрын өмір сүріп</w:t>
        <w:br/>
        <w:t>келгендегіден мүлдем жаңа, біз үшін ашық қоғамның тұңғыш заңды негіздерін</w:t>
        <w:br/>
        <w:t>құрдық.</w:t>
        <w:br/>
        <w:t>Осындай қуатты әлеуметтік, саяси, экономикалық жаңғыру бір мезгілде қандай</w:t>
        <w:br/>
        <w:t>тарихи кезеңде болып көрген! Халықтың ғасырлар бойғы жадында мұндай ештеңе</w:t>
        <w:br/>
        <w:t>болған жоқ қой деп ойлаймын. Осы қысқа уақыт аралығында біздің үлесімізге тиген</w:t>
        <w:br/>
        <w:t>шұғыл бетбұрыспен байланысты маңызды оқиғалар тығыз араласып кетті. Бірақ мен,</w:t>
        <w:br/>
        <w:t>барлық қиыншылықтарды жеңе отырып, біз беймәлім, күрделі жолдардың алғашқы</w:t>
        <w:br/>
        <w:t>ізашарлары болғанымыз үшін де тағдырға ризалығымызды білдіретінімізге сенемін.</w:t>
        <w:br/>
        <w:t>Осыуақыт ішінде біз дүниежүзілік зкономикалық жүйеге интеграциялану процесі</w:t>
        <w:br/>
        <w:t>қаншалықты қиын екенін ұғындық. Онда Қазақстан өзіне лайықты, тең құқылы</w:t>
        <w:br/>
        <w:t>және құрметті орын алғысы келеді. Біз өзімізге ерікті түрде жүктеген жауапкершілік</w:t>
        <w:br/>
        <w:t>жүгінің қаншалықты зор екенін сезіне алдық. Қоғам бұрынғысынша әлеуметтік-</w:t>
        <w:br/>
        <w:t>зкономикалық процестердің стихиялы дамуының қыспағында қалып отыр. Оны</w:t>
        <w:br/>
        <w:t>нарықтық экономиканы қалыптастырудың қазіргі кезеңінде ауыздықтау да қиын.</w:t>
        <w:br/>
        <w:t>Қанат жайған инфляция және онымен байланысты бағаның шарықтауы, табысты</w:t>
        <w:br/>
        <w:t>бірқалыпты бөлмеу және қылмыстың өсуі, ақыр соңында, ірі көлемді реформа-</w:t>
        <w:br/>
        <w:t>лар жүргізудегі көңіл құлазытатын, бірақ өкінішке орай, сөзсіз болмай қоймайтын</w:t>
        <w:br/>
        <w:t>қателіктер -- осының барлығы қоғамның көңіл-күйіне мүлдем теріс әсер етіп, бүкіл</w:t>
        <w:br/>
        <w:t>қазақстандықтарға, жұмысшы немесе село еңбеккері, интеллигенция өкілі, зейнет-</w:t>
        <w:br/>
        <w:t>кер, тіпті бала болсын, барлығына ауыртпалығын түсіріп отыр.</w:t>
        <w:br/>
        <w:t>Біз өзімізден қайта жаңғыру жолына түсуге күш-жігер таба білгендіктен де</w:t>
        <w:br/>
        <w:t>бір орынды шиырлай бермей, қайта таңдап алған бағытта дәйекті түрде ба-</w:t>
        <w:br/>
        <w:t>тыл қадамдар жасауымыз керек. Мен қанша күш-жігер жұмсасақ та, әлеуметтік</w:t>
        <w:br/>
        <w:t>бағдарлы нарықтық экономиканы құру қажеттігі туралы айтып тұрмын.</w:t>
        <w:br/>
        <w:t>ж.</w:t>
        <w:br/>
        <w:t>ОУ</w:t>
        <w:br/>
        <w:t>ж!</w:t>
        <w:br/>
        <w:t>1992 жыл</w:t>
        <w:br/>
        <w:t>алмастыңыздар, адамдардың қалай тұрып жатқанын, не туралы ойлайтындарын,</w:t>
        <w:br/>
        <w:t>неге алаңдайтынын және неге сенетінін көріп, білдіңіздер. Ал оның бүкіл қоғамға</w:t>
        <w:br/>
        <w:t>үлкен пайда әкелетініне сенемін. Дегенмен біз күн сайын адамның үнін, әрбір</w:t>
        <w:br/>
        <w:t>халықтың және әрбір ұлттың үнін ести аламыз ба? Өкінішке орай, әрқашан бұлай</w:t>
        <w:br/>
        <w:t>емес. Сондықтан да мұндай форум тұрақты негізде жұмыс істей алатын сияқты.</w:t>
        <w:br/>
        <w:t>Ол біздің Отанымыздың ұлттары мен ұлыстары арасындағы татулық пен келісімді</w:t>
        <w:br/>
        <w:t>сақтау және нығайту үшін көп іс тындыруға мүмкіндігі бар.</w:t>
        <w:br/>
        <w:t>Меніңше, біздің форумның жұмысын жалғастырсақ қалай болар еді? Бүгінгі</w:t>
        <w:br/>
        <w:t>талқылаудың нәтижесінде біз жаңа қоғамдық институт -- Қазақстан халықтарының</w:t>
        <w:br/>
        <w:t>келісім және бірігу ассамблеясын құра алар едік деп ойлаймын. Бұл Қазақстандағы</w:t>
      </w:r>
    </w:p>
    <w:p>
      <w:r>
        <w:t>ұлтаралық келісімді бүкілхалықтық нығайту міндетін шешетін саяси емес, үкіметтік</w:t>
        <w:br/>
        <w:t>емес ұйым болар еді.</w:t>
        <w:br/>
        <w:t>Бүгінде адамдар бастан кешіріп отырған сезімдерді толығымен түсінемін және</w:t>
        <w:br/>
        <w:t>оған ортақтаспын. Мәселе мынада, халық саяси сөзуарлық пен мылжыңдықтан,</w:t>
        <w:br/>
        <w:t>саясаткерлер арасындағы қатынастарды анықтаудан, «отбасы», «ата-ана», «нан»,</w:t>
        <w:br/>
        <w:t>«жер» деп аталатын қарапайым да түсінікті шындықтарға біздің назар аудармау-</w:t>
        <w:br/>
        <w:t>ымыздан әлдеқашан мезі болды. Қазір әркім өзінің көпұлтты мемлекеттегі жаңа</w:t>
        <w:br/>
        <w:t>жағдайына, өзінің орнына, үйрену және ой елегінен өткізу процесін бастан өткізуде.</w:t>
        <w:br/>
        <w:t>Әркім өзінің, өз балаларының болашағы туралы ойланады, оқиғаның дамуына де-</w:t>
        <w:br/>
        <w:t>ген өз көзқарасы бар. Сондықтан да ұсынылып отырған Ассамблея Қазақстанның</w:t>
        <w:br/>
        <w:t>барлық халықтарының идеалдары мен мүдделерін, мұң-мұқтаждары ауқымын</w:t>
        <w:br/>
        <w:t>көрсететін саясаттан тыс орган болар еді.</w:t>
        <w:br/>
        <w:t>Бұл Ассамблеяға қатысушылардың моральдық принциптерінің биік деңгейін</w:t>
        <w:br/>
        <w:t>оның құрамына облыстардан, қалалардан, аудандардан, селолар мен ауылдар-</w:t>
        <w:br/>
        <w:t>дан барынша құрметті, принципті өкілдер ұсыну жолымен қамтамасыз етуге 6о-</w:t>
        <w:br/>
        <w:t>лар еді. Олар -- өмірлік тәжірибесі бай адамдар, біздің республикамыздың барлық</w:t>
        <w:br/>
        <w:t>аумақтарынан, барлық кәсіптің, ұлттың, конфессияның өкілдері. Ондай адамдар</w:t>
        <w:br/>
        <w:t>бізде, осы залдың өзінде де көп.</w:t>
        <w:br/>
        <w:t>Ассамблеяның ұйымдық жағынан хаттау туралы әңгіме ету әзірге ертерек бо-</w:t>
        <w:br/>
        <w:t>лар. Дегенмен, оның қызметінің бірқатар сипатын белгілеуге болар. Оның өзінің</w:t>
        <w:br/>
        <w:t>құрамында қоғамдық дамудың нағыз көкейкесті мәселелері жөніндегі комис-</w:t>
        <w:br/>
        <w:t>сиялары болар еді. Бірінші кезекте, әрине, ұлтаралық келісім, кәсіби мүдделер,</w:t>
        <w:br/>
        <w:t>конфессияаралық және рухани өзара іс-қимыл, отбасын нығайту мен бала-</w:t>
        <w:br/>
        <w:t>лар мүддесін қорғау жөніндегі комиссиялар болар еді. Адамдардың маңызды</w:t>
        <w:br/>
        <w:t>қажеттіліктеріне сай басқа да комиссиялардың болуы мүмкін. Ең бастысы, олар</w:t>
        <w:br/>
        <w:t>біздің республикамыздың барлық халықтарының дәстүрлі құндылықтарына, нор-</w:t>
        <w:br/>
        <w:t>малар мен идеалдарына сүйене отырып, ұлтаралық келісімнің барлық негізгі</w:t>
        <w:br/>
        <w:t>мәселелерін қоғамдық назарда ұстап отыруы тиіс.</w:t>
        <w:br/>
        <w:t>Мен осы ұсынысты енгізе отырып, оның түсіністікпен қолдау табатынына және</w:t>
        <w:br/>
        <w:t>ұзақ сонарға салынбай нақты жүзеге асатынына сенемін.</w:t>
        <w:br/>
        <w:t>Қазақстан халқы жұмыла отырып, мемлекеттің дамуындағы қиын да жауапты</w:t>
        <w:br/>
        <w:t>кезеңді ойдағыдай өткеретініне сенім білдіремін. Біздің бірлігіміз -- осы жұмыста</w:t>
        <w:br/>
        <w:t>табысқа жетуіміздің негізгі шарты.</w:t>
        <w:br/>
        <w:t>1993 жыл</w:t>
        <w:br/>
        <w:t>Үкімет сіздердің алдарыңызда дағдарысқа қарсы кезек күттірмес шаралар және</w:t>
        <w:br/>
        <w:t>әлеуметтік-экономикалық реформаларды тереңдету жөніндегі өзінің бағдарлам асын</w:t>
        <w:br/>
        <w:t>ұсынды. Оны талқылау кезінде сындарлы да тыңғылықты ұсыныстар айтылды.</w:t>
        <w:br/>
        <w:t>Үкімет өз бағдарламасын одан әрі жүзеге асыру кезінде соларды ескеруі керек.</w:t>
        <w:br/>
        <w:t>Үкімет бағдарламасы нақты есептерге, республиканың бюджеті мен төлем балансын</w:t>
        <w:br/>
        <w:t>қоса алғанда, негізделгенін атап өткім келеді. Соңғысын Қаржы министрлігіндегі,</w:t>
        <w:br/>
        <w:t>Ұлттық мемлекеттік банктегі, Сыртқы экономикалық байланыстар министрлігіндегі,</w:t>
        <w:br/>
        <w:t>Мемлекеттік статистика комитеті мен Жоғары экономикалық кеңестегі біздің ма-</w:t>
        <w:br/>
        <w:t>мандар халықаралық қаржы ұйымдары сарапшыларының, сондай-ақ осындай</w:t>
        <w:br/>
        <w:t>реформаларды жүзеге асыру тәжірибесі бар шетел кеңесшілерінің қатысуымен</w:t>
        <w:br/>
        <w:t>тұңғыш рет жасады.</w:t>
        <w:br/>
        <w:t>Алайда, экономикалық реформаларды тереңдету және дағдарыстан шығу</w:t>
        <w:br/>
        <w:t>жөніндегі нақты, қисынды, өзара үйлесімді ұсыныстардың орнына жекелеген са-</w:t>
        <w:br/>
        <w:t>ясатшылар сындарлы емес, қайта шалағай сыншылдыққа салынуда. Және де көп</w:t>
        <w:br/>
        <w:t>ретте дәлелдердің жетіспеушілігін өткір, бірақ істің мәнін ашып көрсетпейтін қызыл</w:t>
        <w:br/>
        <w:t>сөзбен алмастыруда.</w:t>
        <w:br/>
        <w:t>Кейбір депутаттар үкіметті экономист-ғалым дарды өз бағдарламасын әзірлеуге</w:t>
      </w:r>
    </w:p>
    <w:p>
      <w:r>
        <w:t>тартпайды деп кінә қояды. Мен осыған байланысты Жоғары экономикалық кеңес</w:t>
        <w:br/>
        <w:t>мәжілісінде біздің ғалымдарымыздың пікірін тыңдағанымды айтқым келеді.</w:t>
        <w:br/>
        <w:t>Олардың ешқайсысы нақты, нұсқалы идеялар ұсына алмады. Экономикалық ин-</w:t>
        <w:br/>
        <w:t>ституттар, шетелдіктерді қоса алғанда, әртүрлі сарапшылар ұсынған материалдар-</w:t>
        <w:br/>
        <w:t>ды, сондай-ақ интеллигенция мен партиялардың жекелеген өкілдерінің сөйлеген</w:t>
        <w:br/>
        <w:t>сөздерін егжей-тегжейлі оқып-зерттеу осының бәрі негізінен құрастырмалы</w:t>
        <w:br/>
        <w:t>сипатта екені және бұқаралық ақпарат құралдарында жарияланған әртүрлі</w:t>
        <w:br/>
        <w:t>мақалалардың «ғылыми тұрғыдан» баяндалуы болып табылатынын көрсетті. Не-</w:t>
        <w:br/>
        <w:t>месе өздерінің бір байланыстары бар нақты бір шетел компаниясына ғана, оның</w:t>
        <w:br/>
        <w:t>үстіне баламасыз түрде қолдау көрсетуді ұсынады. Және мұның өзін үкіметтің</w:t>
        <w:br/>
        <w:t>зкономикалық саясатын жақсартуға бағытталған елеулі ұсыныстар ретінде</w:t>
        <w:br/>
        <w:t>көрсетеді.</w:t>
        <w:br/>
        <w:t>Мен біздің экономист-ғалымдарымыздың ғылыми мүдделерін және</w:t>
        <w:br/>
        <w:t>даңғойлардың да мүдделерін талдап көрдім. Бізде макроэкономика, қаржы, ақша-</w:t>
        <w:br/>
        <w:t>несие және сыртқы экономикалық мәселелер бойынша тек ірі мамандар ғана емес,</w:t>
        <w:br/>
        <w:t>тіпті орта буын мамандар да жоқ екені айқындалды. Мұны Қазақстанның алдын-</w:t>
        <w:br/>
        <w:t>да бұрын осындай міндеттердің қойылмағанымен түсіндіруге болар. Әйтсе де әркім</w:t>
        <w:br/>
        <w:t>өзін осы мәселелер бойынша маман деп есептеп, мақалалар жариялап жатады. Ал</w:t>
        <w:br/>
        <w:t>осы жарияланымдарды оқып шығып, олардың біліксіздігіне тағы да көзің жетеді.</w:t>
        <w:br/>
        <w:t>Әркім өз ісімен кәсіптік тұрғыдан шұғылдануы тиіс. Сан алуан пікірлерге деген</w:t>
        <w:br/>
        <w:t>құрметіме қарамастан, әлемде ең алдымен, адамдардың біліктілігі бағаланатынын</w:t>
        <w:br/>
        <w:t>ұмытпауымыз керек.</w:t>
        <w:br/>
        <w:t>Мен жүргізіліп отырған реформаларды ғылыми тұрғыдан қамтамасыз ету</w:t>
        <w:br/>
        <w:t>қажеттілігіне және оның тиісті дәрежеде әзірленуі көп жағдайда ғылымға келіп</w:t>
        <w:br/>
        <w:t>қосылатын, қазірдің өзінде келе бастаған жаңа, жас күштерге байланысты</w:t>
        <w:br/>
        <w:t>екендігіне сенімдімін. Икемді экономикалық саясатты жүзеге асырудағы табысқа,</w:t>
        <w:br/>
        <w:t>біріншіден, аса көрнекті «адами материалмен» толықтырылған мемлекеттік бюро-</w:t>
        <w:br/>
        <w:t>кратия жүйесі арқасында қол жеткізуге болады. Екіншіден, осы жүйені ғалымдар</w:t>
        <w:br/>
        <w:t>және тәжірибелі ойшылдар қатарымен нығайту, олардың бас-аяғы жоқ абстрактылы</w:t>
        <w:br/>
        <w:t>1992 жыл</w:t>
        <w:br/>
        <w:t>достық пен туысқандық дәстүрлеріне негізделе береді деген сенімімді нығайта</w:t>
        <w:br/>
        <w:t>түсті. Біздің осынау баға жетпес игілігімізді көптеген ұрпақтар жасаған, сондықтан</w:t>
        <w:br/>
        <w:t>да оны жоғалтуға біздің құқымыз жоқ.</w:t>
        <w:br/>
        <w:t>Бізде еске аларлық және мақтануға тұрарлық нәрселер бар. Біз өткен соғысты,</w:t>
        <w:br/>
        <w:t>ортақ үлкен жеңісімізді ұмытуға болар ма? Қазақстан жерінде қалалар мен зау-</w:t>
        <w:br/>
        <w:t>ыттар тұрғызып, астық өсірген ондаған ұлттар өкілдерінің бірлескен орасан зор</w:t>
        <w:br/>
        <w:t>еңбегінің нәтижелерін сызып тастауға болар ма? Мен өткен мен бүгіннен, ин-</w:t>
        <w:br/>
        <w:t>тернационализм ұғымы қастерлі болған, туған республиканың, оның халқының</w:t>
        <w:br/>
        <w:t>гүлденуі ісі үшін өздерінің бар жан жылуын, бар күш-қайратын берген және беріп</w:t>
        <w:br/>
        <w:t>келе жатқан өткен кездегі де, қазіргі де көптеген жерлестеріміздің есімдерін атай</w:t>
        <w:br/>
        <w:t>аламын.</w:t>
        <w:br/>
        <w:t>Мен кеше форумда Президенттің Бейбітшілік пен рухани татулық сыйлығын</w:t>
        <w:br/>
        <w:t>алғашқы 3 лауреатқа -- академик Мехлис Сүлейменовке, Қазақстанның халық жа-</w:t>
        <w:br/>
        <w:t>зушысы Дмитрий Снегинге және жазушы Герольд Бельгерге зор қанағат сезімімен</w:t>
        <w:br/>
        <w:t>тапсырдым. Олардың республика алдындағы еңбектегі және шығармашылық зор</w:t>
        <w:br/>
        <w:t>табысы кең танымал, олар туралы тағы да айтып жатпай-ақ қояйын. Нақ осын-</w:t>
        <w:br/>
        <w:t>дай адамдардың арқасында, ал олар республикада басым көпшілік екеніне мен</w:t>
        <w:br/>
        <w:t>сенімдімін, біз ұлтаралық татулықты сақтап тұрмыз, жерді тіреп тұрған да нақ</w:t>
        <w:br/>
        <w:t>солар.</w:t>
        <w:br/>
        <w:t>Бір шаңырақ астында тату-тәтті тұрып, қуанышы мен қайғы-қасіретін тең</w:t>
        <w:br/>
        <w:t>бөлісіп отырған адамдардың өзара сезімі мен бір-біріне деген ынтымағы ешқашан</w:t>
        <w:br/>
        <w:t>үзілмейтініне сенімдімін. Мен сан мыңдаған, ұлты әртүрлі біздің отандастарым ыздың</w:t>
        <w:br/>
        <w:t>отбасында бастары біріккені туралы айтпай-ақ та қояйын. Мұның барлығы -- біздің</w:t>
        <w:br/>
        <w:t>өміріміздің шынайы көрінісі, нақты, өмірлік интернационализм.</w:t>
      </w:r>
    </w:p>
    <w:p>
      <w:r>
        <w:t>Мен форумға Қазақстан халықтарының татулық пен бірлік ассамблеясын құруды</w:t>
        <w:br/>
        <w:t>ұсынғанда, ең алдымен, осы адамдардың қам-қаракеттері мен арман-мүдделерін</w:t>
        <w:br/>
        <w:t>ойлаған едім. Біздің Одақ ыдырағаннан кейін туған принципті жаңа жағдайда тұрып</w:t>
        <w:br/>
        <w:t>жатқанымызды ұмытпау керек. Ірі держава ыдырап, әдетке айналған қатынастар</w:t>
        <w:br/>
        <w:t>мен байланыстар қираған жағдайда адам өзін қолайсыз сезінбесе оғаш болар еді.</w:t>
        <w:br/>
        <w:t>Әркім өз отбасының, балаларының болашағы туралы, қоғамдағы өз орны туралы</w:t>
        <w:br/>
        <w:t>ойға қалады. Сондықтан, әрине, қай ұлтқа қарайтынына қарамастан әрбір адамның</w:t>
        <w:br/>
        <w:t>айтары бар. Біз осы дауысты естіп, қандай да болмасын халықты не алаңдататынын</w:t>
        <w:br/>
        <w:t>білуге тиіспіз. Ассамблея мемлекеттік емес, саяси емес моральдық орын, ұлттар</w:t>
        <w:br/>
        <w:t>мен ұлыстардың рухани біріктіруші ұмтылысын білдіруші бола алар еді.</w:t>
        <w:br/>
        <w:t>Біршама тұрақтылыққа қарамастан, бізде ұлт саясаты мәселесінде проблема</w:t>
        <w:br/>
        <w:t>жоқ, барлығы да жап-жақсы әрі дін-аман деп айтуға әлі ерте. Едәуір дәрежеде бұл</w:t>
        <w:br/>
        <w:t>өткен онжылдықтарда жол берілген бұрмалауларға, демографиялық процестерге,</w:t>
        <w:br/>
        <w:t>халықтардың өзара арақатынасы проблемасына салауатты да қырағы көзқарастың</w:t>
        <w:br/>
        <w:t>болмауымен түсіндіріледі.</w:t>
        <w:br/>
        <w:t>Қоныстану мәселесін алайық. Ол жүздеген жыл бұрын басталып, бүгінгі күнге</w:t>
        <w:br/>
        <w:t>дейін жалғасып жатыр. Қай халықтың және кімнің ырқымен Қазақстанда болып</w:t>
        <w:br/>
        <w:t>шыққанын бүгінде қайталап жатудың қажеті жоқ. Тек бір ғана кезең -- мигра-</w:t>
        <w:br/>
        <w:t>ция процестерінің ықпалымен қоныстанушылардың өздерінің, сондай-ақ байырғы</w:t>
        <w:br/>
        <w:t>халықтың да психологиялық және әлеуметтік көңіл-күйінің өзгергеніне тоқталайын.</w:t>
        <w:br/>
        <w:t>Мұнда миллиондаған адамдар келді: біреулер жақсы тұрмыс іздеп келсе, екінші</w:t>
        <w:br/>
        <w:t>біреулер айдалып келді, ал тағы біреулері «комсомол жүрегінің қалауымен» келді.</w:t>
        <w:br/>
        <w:t>г ж</w:t>
        <w:br/>
        <w:t>)) 19 І</w:t>
        <w:br/>
        <w:t>7“</w:t>
        <w:br/>
        <w:t>Қосымшалар</w:t>
        <w:br/>
        <w:t>әлеуметтік-экономикалық, құқықтық, ұйымдық жағдайды жасауға айрықша назар</w:t>
        <w:br/>
        <w:t>аударылып отыр.</w:t>
        <w:br/>
        <w:t>Сонымен бірге медициналық қызмет көрсету жүйесі мен әлеуметтік қорғау</w:t>
        <w:br/>
        <w:t>механизмдерін түбегейлі өзгерту қажет. Бұл саладағы реформаның басты бағыттары</w:t>
        <w:br/>
        <w:t>мына төмендегі арнаға келіп саяды.</w:t>
        <w:br/>
        <w:t>Біріншіден, халық кепілдікті ең төменгі медициналық көмек алатын бюджеттік-</w:t>
        <w:br/>
        <w:t>сақтандыру медицинасына көшу, ал оның шеңберінен шығатын қызметтер үшін</w:t>
        <w:br/>
        <w:t>ақыны азаматтар өздерінің медициналық сақтандыру есебінен төлейтін болады.</w:t>
        <w:br/>
        <w:t>Бұл дүниежүзінде жалпы қабылданған жүйе және оның неғұрлым тиімді екені</w:t>
        <w:br/>
        <w:t>сөзсіз.</w:t>
        <w:br/>
        <w:t>Екіншіден, адамның еңбекпен қосқан үлесіне баға беруде және, соның салда-</w:t>
        <w:br/>
        <w:t>ры ретінде, оны зейнетақымен қамсыздандыруда теңгермешілік принципін жоюға</w:t>
        <w:br/>
        <w:t>ұмтылады.</w:t>
        <w:br/>
        <w:t>Үшіншіден, болашақ зейнеткерлердің ерікті сақтандыруға негізделген жаңа</w:t>
        <w:br/>
        <w:t>зейнетақы жүйесін құруға ұмтылады. Жаңа экономикалық бағдарламада ауқатсыз</w:t>
        <w:br/>
        <w:t>азаматтарға адресті қолдау көрсету көзделуде.</w:t>
        <w:br/>
        <w:t>Қоғамдық-саяси, әлеуметтік және экономикалық өмірдегі күрделі процестер</w:t>
        <w:br/>
        <w:t>туғызған проблемалар мен қиыншылықтар біздің әлі де болса жетіліп болмаған</w:t>
        <w:br/>
        <w:t>қоғамымызда көптеген өңездің бетін ашты. Оған ең алдымен қылмыстың көбеюі</w:t>
        <w:br/>
        <w:t>жатады. Талай ондаған жылдардан бері алғаш рет республикада тіркелген</w:t>
        <w:br/>
        <w:t>қылмыстар саны биыл 150 мыңнан асып түсті. Ұрлық, тонау, қарақшылық саны</w:t>
        <w:br/>
        <w:t>өсуде. Қылмыстың ұйымдасқан түрлері әсіресе экономика және қаржы-несие</w:t>
        <w:br/>
        <w:t>жүйесі саласында ерекше белең алуда. Министрліктердің, ведомстволардың,</w:t>
      </w:r>
    </w:p>
    <w:p>
      <w:r>
        <w:t>кәсіпорындардың мекемелер мен ұйымдардың жекелеген басшылары, жергілікті</w:t>
        <w:br/>
        <w:t>әкімдер осы бір маңызды істен бойларын аулақ салып, мұнымен тек ішкі істер және</w:t>
        <w:br/>
        <w:t>ұлттық қауіпсіздік органдары айналысуға тиіс деп есептеуде.</w:t>
        <w:br/>
        <w:t>Нақ осыған байланысты мен осыдан 10 күн бұрын лауазымды адамдардың</w:t>
        <w:br/>
        <w:t>республикадағы тәртіп, қоғамдық тәртіп пен қауіпсіздіктің жай-күйі үшін</w:t>
        <w:br/>
        <w:t>жауапкершілігін арттыру мәселелеріне арналған арнайы қаулы қабылдадым. Құқық</w:t>
        <w:br/>
        <w:t>қорғау органдары, қаржы бақылау органдары жергілікті жерлердегі атқарушылық</w:t>
        <w:br/>
        <w:t>тәртіпті мұқият тексеруде, заңдардың, басқа да нормативті актілердің бұзылуына</w:t>
        <w:br/>
        <w:t>ықпал ететін себептер анықталуда. Мемлекет қаржысы мен ресурстарын талан-</w:t>
        <w:br/>
        <w:t>таражға салушы, өзінің қара басының мүддесі үшін қызмет бабын теріс пайдалану-</w:t>
        <w:br/>
        <w:t>шы басшыларға ең қатаң шаралар қолданылатын болады.</w:t>
        <w:br/>
        <w:t>Біз көшелерде және қоғамдық орындарда, ақыр соңында, тәртіп орнату үшін</w:t>
        <w:br/>
        <w:t>ең батыл іс-қимылдар қолданамыз. Біздің қатаң әдістер қолдануымызға азаматтар</w:t>
        <w:br/>
        <w:t>түсіністікпен қарайды деп ойлаймын, өйткені, қылмыстың етек алуы алдында бұдан</w:t>
        <w:br/>
        <w:t>былай шегінерлік жер жоқ.</w:t>
        <w:br/>
        <w:t>Қымбатты достар! Кеше, меніңше, біздің көпұлтты республикамыздың</w:t>
        <w:br/>
        <w:t>өмірінде үлкен оқиға -- Қазақстан халықтарының форумы болды. Бұл шараның</w:t>
        <w:br/>
        <w:t>маңыздылығы, ең алдымен, оның ұлтаралық келісімді, азаматтық тыныштықты,</w:t>
        <w:br/>
        <w:t>біздің рухани бірлігімізді сақтап, нығайту жолдары туралы жемісті әңгіменің өрбуінде.</w:t>
        <w:br/>
        <w:t>Бүгінгі, көңілді кірбің шалған заманда, форум өтпелі кезеңдегі қиыншылықтарды</w:t>
        <w:br/>
        <w:t>қаймықпай жеңеміз деген оптимизмге бөлеп, сенімділік ұялатқан оқиғаға айнал-</w:t>
        <w:br/>
        <w:t>ды. Мүдделілікпен пікір алысу, форумға қатысушылармен әңгімелер мемлекеттің</w:t>
        <w:br/>
        <w:t>ұлттық саясатының бұдан былай да Қазақстанда тамыры ғасырларға тартылған</w:t>
        <w:br/>
        <w:t>1992 жыл</w:t>
        <w:br/>
        <w:t>жүйесін өзгерту, салық саясатын жетілдіру, тікелей шетел инвестицияларын тарту</w:t>
        <w:br/>
        <w:t>үшін қолайлы жағдай жасау туралы болып отыр.</w:t>
        <w:br/>
        <w:t>Экономикада болып жатқан күрделі процестер, өндірістің жеткіліксіз төмен</w:t>
        <w:br/>
        <w:t>қайтарымы әлеуметтік сала деп дәстүрлі аталатын салалардың күйіне ауыр әсер</w:t>
        <w:br/>
        <w:t>етуде. Биылғы жылы елеулі қаржы қиындықтарына қарамастан, білім берудің</w:t>
        <w:br/>
        <w:t>мемлекеттік мекемелері жүйесін сақтап қалдық. Рыноктық экономика маманда-</w:t>
        <w:br/>
        <w:t>рын дайындау жөніндегі факультеттер ашылды, жаңа жоғары оқу орындары, тех-</w:t>
        <w:br/>
        <w:t>никумдар, колледждер ұйымдастырылды. Жоғары оқу орындарына, білім берудің</w:t>
        <w:br/>
        <w:t>мемлекеттік емес мекемелеріне айтарлықтай бостандық беретін «Білім беру ту-</w:t>
        <w:br/>
        <w:t>ралы» Заң қабылданды. Дәстүрден тыс түрдегі оқу орындары шындыққа айнал-</w:t>
        <w:br/>
        <w:t>ды. Қазақ мектептері, балалар бақшалары мен мектептен тыс мекемелер жүйесі</w:t>
        <w:br/>
        <w:t>айтарлықтай кеңіді. Өзбек, тәжік, ұйғыр, неміс мектептері жұмыс істей бастады.</w:t>
        <w:br/>
        <w:t>Халықаралық ынтымақтастық шеңберінде шетел мемлекеттерінің 25 білім беру</w:t>
        <w:br/>
        <w:t>министрліктерімен байланыс орнатылды және 15 ірі келісім жасалды. Бірнеше мың</w:t>
        <w:br/>
        <w:t>жігіт пен қыз басқа елдердің университеттерінде оқуда, халық шаруашылығының</w:t>
        <w:br/>
        <w:t>мамандары АҚШ-та, Түркияда, Оңтүстік Кореяда, Францияда, Германияда</w:t>
        <w:br/>
        <w:t>тәжірибеден өтуде. Қазақ-түрік және Қазақ-Египет университеттерін құру туралы</w:t>
        <w:br/>
        <w:t>келісімге қол жетті. Павлодар технологиялық университетінің негізінде Қазақ-неміс</w:t>
        <w:br/>
        <w:t>академиясы құрылды.</w:t>
        <w:br/>
        <w:t>Дегенмен бұл саладағы жағдай бұрынғысынша күрделі қалпында қалып отыр.</w:t>
        <w:br/>
        <w:t>Өз еңбектерінің ұйымдастырылуына материалдық және әлеуметтік-тұрмыстық</w:t>
        <w:br/>
        <w:t>қамтамасыз етілуінің жетілмегендігіне қанағаттанбаған білім беру және ғылым</w:t>
        <w:br/>
        <w:t>қызметкерлері өз жұмыс орындарын тастап кетуде. Кез келген қоғам үшін</w:t>
        <w:br/>
        <w:t>бұл күйреу қаупін туғызады. Бұл процесті тоқтату үшін біз білім берудің жалпы</w:t>
        <w:br/>
        <w:t>мемлекеттік жүйесін құрудың негізгі принциптерін жедел анықтауымыз қажет.</w:t>
        <w:br/>
        <w:t>Олар базалық деңгейде тегін білім беруге кепілдікті, білім берудің мемлекеттік</w:t>
        <w:br/>
        <w:t>емес мекемелерін дамытуды, білім беруді қаржыландырудың жаңа үлгілеріне</w:t>
      </w:r>
    </w:p>
    <w:p>
      <w:r>
        <w:t>көшуді, оқытушылар мен үлгеруші студенттерді әлеуметтік қорғау мен ынталанды-</w:t>
        <w:br/>
        <w:t>руды қамтуы тиіс.</w:t>
        <w:br/>
        <w:t>Рынокқа көшу жағдайында айрықша назар обьектісі денсаулық сақтау мен</w:t>
        <w:br/>
        <w:t>халықты әлеуметтік қорғау саласы болып табылады. Іс жүзінде 1 жыл ішінде</w:t>
        <w:br/>
        <w:t>денсаулық сақтау реформасының жаңа заңдылық негізі құрылды. Медициналық</w:t>
        <w:br/>
        <w:t>құралдар, аспаптар мен жабдықтар шығарудың республикалық бағдарламасы</w:t>
        <w:br/>
        <w:t>бекітілді және Қазақстанның өндірістік, соның ішінде қорғаныс кешенінің</w:t>
        <w:br/>
        <w:t>кәсіпорындарында медициналық техникаларды шығару басталды.</w:t>
        <w:br/>
        <w:t>Балалы отбасыларын қолдау мақсатында бірқатар заңдар мен нормативтік</w:t>
        <w:br/>
        <w:t>актілер қабылданды. Үстіміздегі жылғы қазанның 1-інен бастап 3 жасқа дейінгі ба-</w:t>
        <w:br/>
        <w:t>лалар үшін жылына -- 7400 сом, 3-тен 18 жасқа дейін -- 5500 сом бір мезгілдік</w:t>
        <w:br/>
        <w:t>жәрдем белгіленді. Көп балалы аналарды әлеуметтік қорғау туралы Президент</w:t>
        <w:br/>
        <w:t>жарлығы қабылданды.</w:t>
        <w:br/>
        <w:t>Республикада, бүкіл дүниежүзіндегі сияқты, қарт адамдар саны көбеюде.</w:t>
        <w:br/>
        <w:t>Бүгінде 3 млн. зейнеткерлер мемлекеттік көмек алады. Қазір зейнетақының орта-</w:t>
        <w:br/>
        <w:t>ша мөлшері 2 100 сом болды. Биылғы жылы зейнетақы мен көмектер бойынша</w:t>
        <w:br/>
        <w:t>барлық төлемдер 76 млрд. сомға жетті.</w:t>
        <w:br/>
        <w:t>1992-1995 жылдарда мүгедектерді әлеуметтік қорғау жөніндегі</w:t>
        <w:br/>
        <w:t>мемлекеттік бағдарламаны жүзеге асыру басталды. Онда олар үшін қажетті</w:t>
        <w:br/>
        <w:t>Же</w:t>
        <w:br/>
        <w:t>&lt;41»</w:t>
        <w:br/>
        <w:t>е Шу</w:t>
        <w:br/>
        <w:t>“</w:t>
        <w:br/>
        <w:t>1992 жыл</w:t>
        <w:br/>
        <w:t>Біздің мемлекетпен ауқымды екіжақты байланыстарды дамытуға және</w:t>
        <w:br/>
        <w:t>Қазақстанда сенімді серіктес табуға Батыс Еуропа елдерінің ұмтылып отырғанын</w:t>
        <w:br/>
        <w:t>атап өткім келеді. Бұған республиканың демократияландыруға, экономиканы</w:t>
        <w:br/>
        <w:t>нарықтық реформалауға алған бағыты, республикаға Еуропа мен Азия арасындағы</w:t>
        <w:br/>
        <w:t>байланыстырушы буын мүмкіндігін беретін геосаяси жағдайы көмектесті.</w:t>
        <w:br/>
        <w:t>Біздің сыртқы саяси проблемаларымыз барған сайын мазмұнды бола түсуде.</w:t>
        <w:br/>
        <w:t>Біз оларды алдағы уақытта да Қазақстанның ұлттық мүддесіне жауап беретін</w:t>
        <w:br/>
        <w:t>жағдайда одан әрі жан-жақты дамытуды жақтаймыз.</w:t>
        <w:br/>
        <w:t>Ұлы шығыс көршімізбен сауда-экономикалық ынтымақтастықта айтарлықтай</w:t>
        <w:br/>
        <w:t>прогресті қамтамасыз еткен Қытай Халық Республикасымен белсенді саяси диа-</w:t>
        <w:br/>
        <w:t>лог жүргізілуде. Бізді тарихымыз бен мәдениетіміздің ортақтығы байланыстыра-</w:t>
        <w:br/>
        <w:t>тын Түркиямен достық пен ынтымақ үнемі бекіп келеді. Араб мемлекеттерімен</w:t>
        <w:br/>
        <w:t>қатынастар жолға қойылуда.</w:t>
        <w:br/>
        <w:t>Біздің сыртқы саяси проблемаларға мемлекеттік көзқарасымыз халықаралық</w:t>
        <w:br/>
        <w:t>тұрақтылыққа деген терең мүдделілікпен анықталады. Біз барлық елдер-</w:t>
        <w:br/>
        <w:t>мен қатынастардың тепе-тең дамуын жақтаймыз және жекелеген этникалық</w:t>
        <w:br/>
        <w:t>қауымдастықтар мен саяси одақтарға қарай бұра тартпақ емеспіз.</w:t>
        <w:br/>
        <w:t>Біздің сыртқы саясатымыз үшін ел қауіпсіздігін қамтамасыз еткеннен және</w:t>
        <w:br/>
        <w:t>қазақстандықтардың бейбіт өмірін қорғаудан артық маңызды міндет жоқ. Мұндағы</w:t>
        <w:br/>
        <w:t>ең маңызды мәселе -- біздің Ресеймен қатынасымыз. Біз онымен Достық,</w:t>
        <w:br/>
        <w:t>ынтымақтастық және өзара көмек туралы ұзақ мерзімді шарт жасастық. Алайда</w:t>
        <w:br/>
        <w:t>тиімді ұжымдық қауіпсіздік жүйесінен тыс жағдайда аймақтағы нақты қауіпсіздік</w:t>
        <w:br/>
        <w:t>туралы айту мүмкін емес шығар. Осыны басшылыққа ала отырып, біз Азиядағы</w:t>
        <w:br/>
        <w:t>сенім мен ынтымақтастықты нығайтуға, Азия қауіпсіздігі механизмдерін құруға</w:t>
        <w:br/>
        <w:t>бағытталған шараларды қолдаймыз.</w:t>
      </w:r>
    </w:p>
    <w:p>
      <w:r>
        <w:t>БҰҰ Бас Ассамблеясындағы сөзімде Азиядағы өзара ықпалдастық және сенім</w:t>
        <w:br/>
        <w:t>шаралары жөніндегі кеңесті (АӨСШК) шақыру және оның қызметінің кезең-кезеңді</w:t>
        <w:br/>
        <w:t>қамтитын перспективасы осы қызметті одан әрі дамытумен қатар баяндалған бо-</w:t>
        <w:br/>
        <w:t>латын.</w:t>
        <w:br/>
        <w:t>Республиканың аймақтық проблемалар бойынша айқындамасы кез-келген дау-</w:t>
        <w:br/>
        <w:t>лы мәселе бойынша реттеудің сенімді және барлығына қолайлы формуласы жаса-</w:t>
        <w:br/>
        <w:t>луы тиіс екендігіне сүйенеді. Біз Біріккен Ұлттар Ұйымының және басқа аймақтың</w:t>
        <w:br/>
        <w:t>халықаралық институттардың бітімшілік потенциалын күшейтуді сөзсіз қажет деп</w:t>
        <w:br/>
        <w:t>есептейміз.</w:t>
        <w:br/>
        <w:t>Республика төңірегіндегі әскери-саяси жағдайды бағалап, әскери қауіп</w:t>
        <w:br/>
        <w:t>көлемі мен сипатын болжай отырып, біз қол жеткізілген Стратегиялық ша-</w:t>
        <w:br/>
        <w:t>буыл қаруын қысқарту туралы келісімді қабыл аламыз, жаппай қырып-</w:t>
        <w:br/>
        <w:t>жоятын қарудың басқа түрлеріне тыйым салуға бағытталған инициативалар-</w:t>
        <w:br/>
        <w:t>ды қолдаймыз. Бұл мәселе бойынша біз Ресеймен, Украинамен, Беларуспен</w:t>
        <w:br/>
        <w:t>келісілген бағыт жүргіземіз және әскери құрылысты принципінде Тәуелсіз Мем-</w:t>
        <w:br/>
        <w:t>лекеттер Достастығына мүшелермен бірлесіп жүргізу қажет деп есептейміз.</w:t>
        <w:br/>
        <w:t>Міне, сондықтан біз тиісті Шартқа қол қоюға бардық. Біртұтас қорғаныс кеңістігі</w:t>
        <w:br/>
        <w:t>арқылы біріккен мемлекеттердің күш-жігерін келісу үшін қадамдар жасаудамыз.</w:t>
        <w:br/>
        <w:t>Біздің әскери доктрина Қазақстан Республикасының территориялық тұтастығы</w:t>
        <w:br/>
        <w:t>мен тәуелсіздігін қарулы қорғау үшін қажеттігінің барлығымен жарақталған</w:t>
        <w:br/>
        <w:t>шағын, икемді армияның болуын көздейді.</w:t>
        <w:br/>
        <w:t>1992 жыл</w:t>
        <w:br/>
        <w:t>Өзінің әлеуметтік-саяси, ұлттық, экономикалық және басқа ерекшеліктерінен</w:t>
        <w:br/>
        <w:t>тұратын Қазақстанның өзгешелігі нарықтық қатынастар құруға деген өз тәсілін</w:t>
        <w:br/>
        <w:t>іздеуді талап ететіні сөзсіз. Алайда кез-келген ұлттық ерекшелік нарықтың басты,</w:t>
        <w:br/>
        <w:t>түпкілікті мәнін құрайтын оның негізгі принциптерін қалауынша өзгертуге мүлдем</w:t>
        <w:br/>
        <w:t>жол бермейді.</w:t>
        <w:br/>
        <w:t>Әрине, ескі құрылымдар қиратылып жатқан кезде өтпелі кезеңнің шығындары</w:t>
        <w:br/>
        <w:t>болмай қоймайды. Экономикалық құлдырау көз алдымызда болып жатыр. Бірақ,</w:t>
        <w:br/>
        <w:t>оның неліктен болғанын қарап көрейік. Біздің экономикамыздың тәуелді сипаты,</w:t>
        <w:br/>
        <w:t>принципінде, бұрынғы шаруашылық байланыстардың үзілуіне төтеп бере алма-</w:t>
        <w:br/>
        <w:t>ды. ТМД елдерінен қажетті көлемдегі жеткізілімдер тоқтатылысымен өндіріс дереу</w:t>
        <w:br/>
        <w:t>құлдырай бастады.</w:t>
        <w:br/>
        <w:t>Басқа себеп мынада, біз біртұтас сомдық аймаққа байлаулымыз және оны</w:t>
        <w:br/>
        <w:t>барынша сақтауға ұмтылып отырмыз, өйткені, ол негізінен барлығымыз үшін</w:t>
        <w:br/>
        <w:t>де тиімді. Дегенмен қолма-қол ақшаның жетіспеуі, Қазақстан берген өнімдер</w:t>
        <w:br/>
        <w:t>үшін 200 млрд. сомнан астам қарыздар болып отырған ТМД елдері тарапынан</w:t>
        <w:br/>
        <w:t>төлем төленбеуінің өсе түсуі, таяу болашақта бұл проблеманы шешудің нақты</w:t>
        <w:br/>
        <w:t>болашағының жоқтығы -- осының барлығы өз валютамызды енгізуге бізді мәжбүр</w:t>
        <w:br/>
        <w:t>етуі мүмкін.</w:t>
        <w:br/>
        <w:t>Осының барлығы тұтастай алғанда обьективті қиындықтарды туғызып отыр.</w:t>
        <w:br/>
        <w:t>Бірақ жағдайдан шығу халық шаруашылығын басқарудың келмеске кеткен</w:t>
        <w:br/>
        <w:t>әміршіл тәсілін жандандырып, кейін шегінуде емес, қайта дәйекті әрі бұлжымас</w:t>
        <w:br/>
        <w:t>реформаторлық іс-қимылда жатыр.</w:t>
        <w:br/>
        <w:t>Бүгінде түбегейлі экономикалық реформаның басты мақсаты -- мемлекеттік</w:t>
        <w:br/>
        <w:t>меншікті жекешелендіру. Және де оны біз ешқандай тежеуге жол бермейміз.</w:t>
        <w:br/>
        <w:t>1992 жылғы 1 қазандағы жағдай, бойынша, республикада 4,5 мыңнан астам</w:t>
        <w:br/>
        <w:t>әртүрлі республикалық және коммуналдық меншіктердің обьектілері қайта</w:t>
        <w:br/>
        <w:t>құрылды. Олардың бағаланған құны -- 21 млрд. сомнан астам. Өндірістегі орта</w:t>
        <w:br/>
        <w:t>және ірі кәсіпорындарды акцияландыру процесі жеделдеді. Аграрлық секторда 447</w:t>
        <w:br/>
        <w:t>кеңшар жекешелендірілді. Жекешелендіру ауқымы ай сайын өрістеуде, демек, біз</w:t>
        <w:br/>
        <w:t>өте маңызды іске -- нарықтық экономиканың пайдасына халықты психологиялық</w:t>
      </w:r>
    </w:p>
    <w:p>
      <w:r>
        <w:t>жағынан икемдеуге қол жеткіздік, сондықтан да жекешелендіру мәселесі саяси си-</w:t>
        <w:br/>
        <w:t>пат алып, біздің қызметіміздегі маңызды бағытқа айналып келеді.</w:t>
        <w:br/>
        <w:t>Үкімет таяудағы 3 жылға жекешелендірудің талданған бағдарламасын жаса-</w:t>
        <w:br/>
        <w:t>ды. Оның мәні Премьер-министр С.А.Терешенконың Жоғарғы Кеңес сессиясында</w:t>
        <w:br/>
        <w:t>жасаған баяндамасында айтылды. Бұл жұмысқа Бүкіл дүниежүзілік банктің Еуро-</w:t>
        <w:br/>
        <w:t>па, қайта құру және даму банкі мен Халықаралық даму жөніндегі агенттік қатысты.</w:t>
        <w:br/>
        <w:t>Қазір бағдарлама талқыланып жатыр, соңынан мен оны бекітемін.</w:t>
        <w:br/>
        <w:t>Өтіп бара жатқан жылдың есебіне жекешелендірудегі айқын ілгерілеу мен</w:t>
        <w:br/>
        <w:t>оның тұжырымдамасының дәлденуімен қатар, меншіктің жеке, акционерлік және</w:t>
        <w:br/>
        <w:t>басқа формаларына рұқсат ету, кәсіпкерлікті қорғауға бағытталған заң актілері,</w:t>
        <w:br/>
        <w:t>мақсаты кәсіпкерлікке қолдау көрсету болып табылатын құрылымдар құру,</w:t>
        <w:br/>
        <w:t>ақыр соңында, салық, қаржы-несие және банк жүйелерін реформалау сияқты</w:t>
        <w:br/>
        <w:t>нарықтық қатынастарды нығайту жөніндегі қадамдарды жатқызуға болады. Осы</w:t>
        <w:br/>
        <w:t>іс-әрекеттердің бәрі ниет білдірген әрбір адамның қажетті кәсіпкерлік бостандығын</w:t>
        <w:br/>
        <w:t>қамтамасыз етуге, қабілеті мол, еңбексүйгіш, тапқыр адам өзінің бар мүмкіншілігін</w:t>
        <w:br/>
        <w:t>толығымен көрсете білуіне бағытталған.</w:t>
        <w:br/>
        <w:t>Қосымшалар</w:t>
        <w:br/>
        <w:t>концерндер мен қауымдастықтарды, олардың жұмыстары мынадай принциптерде</w:t>
        <w:br/>
        <w:t>құрылуы тиіс екенін ескере отырып, оларды негізінен сақтау қажет деп есептеймін.</w:t>
        <w:br/>
        <w:t>Біріншіден, мемлекеттік корпорациялар, концерндер мен қауымдастықтар</w:t>
        <w:br/>
        <w:t>шаруашылық бірлестіктері болып табылады және ешқандай мемлекеттік қызметтер</w:t>
        <w:br/>
        <w:t>атқармайды.</w:t>
        <w:br/>
        <w:t>Екіншіден, бұл құрылымдардың заңмен белгіленгеніндей не мемлекеттік</w:t>
        <w:br/>
        <w:t>кәсіпорындар (бірлестіктер) мәртебесі болады, сөйтіп, оған кіретін барлық</w:t>
        <w:br/>
        <w:t>кәсіпорындардың құқықтары шектеулі болады, немесе олар барлық құқықтармен</w:t>
        <w:br/>
        <w:t>пайдаланатын, бірақ өздерінің өкілеттіктерінің бір бөлігін бірлестіктің басқару орган-</w:t>
        <w:br/>
        <w:t>дарына шарт негізінде беретін ерікті бірлестіктер (қауымдастықтар) болып табылады.</w:t>
        <w:br/>
        <w:t>Үшіншіден, монополистік іс-қимылдары жағдайында монополияға қарсы заңға</w:t>
        <w:br/>
        <w:t>сәйкес бұл құрылымдарды таратуға дейін санкциялар қолданылады.</w:t>
        <w:br/>
        <w:t>Және, төртіншіден, жекешелендіру процесінде әдетте концерннің немесе</w:t>
        <w:br/>
        <w:t>қауымдастықтың құрамына кіретін кәсіпорын жекешелендіру обьектісі болады.</w:t>
        <w:br/>
        <w:t>Жаңа аграрлық құрылымдарды құру -- Қазақстан экономикасындағы жүйелік</w:t>
        <w:br/>
        <w:t>өзгерістердің маңызды элементі. 1992 жылғы ақпанның 8-інде агроөнеркәсіптік</w:t>
        <w:br/>
        <w:t>кешеннің мемлекеттік ауылшаруашылығы, дайындау, ұқсатушы және қызмет</w:t>
        <w:br/>
        <w:t>көрсетуші кәсіпорындарының мүліктерін жекешелендіру жөніндегі кезек күттірмес</w:t>
        <w:br/>
        <w:t>шаралар туралы Жарлық шығарғанымды білесіздер. Мұнда ұжымшарлар мен</w:t>
        <w:br/>
        <w:t>кеңшарларды реформалаудың басты бағытының мазмұны көрсетілген. Мұның</w:t>
        <w:br/>
        <w:t>мәні олардың меншіктерін еңбек ұжымдарына және жекелеген қызметкерлерге</w:t>
        <w:br/>
        <w:t>беруге, ұжымшарлар мен кеңшарларды коммерцияландыру және олардың толық</w:t>
        <w:br/>
        <w:t>дербестігін қамтамасыз етуге келіп саяды. Ауыл шаруашылығы кәсіпорындарының</w:t>
        <w:br/>
        <w:t>өнеркәсіптегіден бір ерекшелігі, олар өздерінің жерлері мен мүліктерінің негізгі</w:t>
        <w:br/>
        <w:t>бөлігін ұжымдық-үлестік меншікке тегін алады.</w:t>
        <w:br/>
        <w:t>Еңбек ұжымдары өз кәсіпорнының құқылық-ұжымдық формасы туралы,</w:t>
        <w:br/>
        <w:t>ашық немесе жабық түрдегі акционерлік қоғамға немесе өндірістік кооператив-</w:t>
        <w:br/>
        <w:t>ке қайта тіркеу туралы шешімді дербес қабылдайды. Оның үстіне, ұжымшарлар</w:t>
        <w:br/>
        <w:t>мен кеңшарлар бұдан соң ерікті негізде біртұтас қауымдастыққа немесе бірқатар</w:t>
        <w:br/>
        <w:t>қызмет көрсетуші кооперативтерге бірігетін жекелік және ұсақ жеке кәсіпорындарға</w:t>
        <w:br/>
        <w:t>толық бөлінуі мүмкін.</w:t>
        <w:br/>
        <w:t>Агроөнеркәсіп кешенінің ұқсатушы өнеркәсібінің кәсіпорындары, агроқызмет</w:t>
      </w:r>
    </w:p>
    <w:p>
      <w:r>
        <w:t>кәсіпорындары мен ұжымдары көптеген жағдайларда өзінше монополистер бо-</w:t>
        <w:br/>
        <w:t>лын табылады. Жекешелендіру жүргізу кезінде осы монополияларды жою үшін</w:t>
        <w:br/>
        <w:t>Жарлықта ауыл шаруашылығы өндірушілеріне аталған кәсіпорындардың акцияла-</w:t>
        <w:br/>
        <w:t>рын алуда басым құқықтар беру жөнінде шаралар көзделіп отыр.</w:t>
        <w:br/>
        <w:t>Мен жақында Ауыл шаруашылығы академиясы ғалымдарымен кездесуімде</w:t>
        <w:br/>
        <w:t>білгенімдей, жергіліктіжерлерде жоғарыдааталған кәсіпорындарды жекешелендіруде</w:t>
        <w:br/>
        <w:t>менің 1992 жылғы көкектің 28-індегі «Материалдық өндіріс салаларындағы</w:t>
        <w:br/>
        <w:t>меншікті мемлекет иелігінен алу және жекешелендіру жұмыстарын жандандыру</w:t>
        <w:br/>
        <w:t>жөніндегі кезек күттірмес шаралар туралы» Жарлығымды басшылыққа алып отыр.</w:t>
        <w:br/>
        <w:t>Бірақ агроөнеркәсіп кешеніндегі жекешелендірудің өнеркәсіптің басқа салала-</w:t>
        <w:br/>
        <w:t>рымен салыстырғанда, өз ерекшелігі бар ғой. Екі дербес Жарлықтың шығарылуы</w:t>
        <w:br/>
        <w:t>да сондықтан. Мемлекеттік мүлік жөніндегі Мемлекеттік комитет мұнда дереу тәртіп</w:t>
        <w:br/>
        <w:t>орнататын болсын және егер Жарлықтарда жекешелендіру жөнінде бірін-бірі жоққа</w:t>
        <w:br/>
        <w:t>шығаратын шаралар болса, онда оларды жою жөнінде ұсыныс әзірлесін.</w:t>
        <w:br/>
        <w:t>1993 жыл</w:t>
        <w:br/>
        <w:t>Осы орынсыз жағдайды жою үшін Кеңес Одағы кезеңінде қабылданған</w:t>
        <w:br/>
        <w:t>«Кәсіпорындар туралы» Заңға өзгеріс енгізу қажет. Мен мұны осы сессияда жаса-</w:t>
        <w:br/>
        <w:t>уды сұраймын.</w:t>
        <w:br/>
        <w:t>Реформа барысында мемлекеттік кәсіпорындар мен ұйымдардың екі ка-</w:t>
        <w:br/>
        <w:t>тегориясы белгіленеді. Олардың біріншісіне тікелей мемлекет басқаратын,</w:t>
        <w:br/>
        <w:t>мемлекеттік органдардың тапсырмаларын орындайтын және бюджеттен</w:t>
        <w:br/>
        <w:t>қаржыландырылатын кәсіпорындар кіреді. Басқаша айтқанда, қорғаныс</w:t>
        <w:br/>
        <w:t>өнеркәсібінің, көлік, байланыс кәсіпорындарының белгілі бір саны, сондай-ақ</w:t>
        <w:br/>
        <w:t>коммерциялық өлшемдерге бағдар ұстай алмайтын өндірістік емес саланың</w:t>
        <w:br/>
        <w:t>ұйымдары. Осындай кәсіпорындар мен ұйымдар еңбеккерлерінің мемлекеттік</w:t>
        <w:br/>
        <w:t>қызметшілер мәртебесі болады.</w:t>
        <w:br/>
        <w:t>Екінші категория -- толық коммерциялық есеп айырысу принципінде жұмыс</w:t>
        <w:br/>
        <w:t>істейтін кәсіпорындар. Басқаша айтқанда, мемлекет меншігінде қалатын қалған</w:t>
        <w:br/>
        <w:t>кәсіпорындар. Олар акционерлік қоғамдар немесе жауапкершілігі шектеулі</w:t>
        <w:br/>
        <w:t>қоғамдар болып қайта құрылуға жатады. Олардың барлық акциялары немесе</w:t>
        <w:br/>
        <w:t>олардың бақылаушы пакеті олар басқа иеге сатылған уақытқа дейін мемлекеттің</w:t>
        <w:br/>
        <w:t>қолында қалады.</w:t>
        <w:br/>
        <w:t>Осындай кәсіпорындарды басқару үшін бақылау кеңесі (директорлар кеңесі)</w:t>
        <w:br/>
        <w:t>құрылады. Оны салалық министрліктер тағайындайды, ал басшылармен еңбек</w:t>
        <w:br/>
        <w:t>шарты жасалады. Мұның барлығы мемлекеттік холдинг компанияларына жатады.</w:t>
        <w:br/>
        <w:t>Мемлекеттік кәсіпорындар мен мемлекеттік органдар арасындағы өзара</w:t>
        <w:br/>
        <w:t>қатынастар мемлекеттік мүлікті басқару мен кәсіпорын қызметін басқару</w:t>
        <w:br/>
        <w:t>міндеттерін беру негізінде құрылады.</w:t>
        <w:br/>
        <w:t>Мемлекеттік мүлікті басқару міндеті (мемлекетке қарайтын акциялар пакетін)</w:t>
        <w:br/>
        <w:t>Мемлекеттік мүлік жөніндегі мемлекеттік комитет органдарының, сондай-ақ олар</w:t>
        <w:br/>
        <w:t>өкілеттік берген органдардың басқаруына жатады.</w:t>
        <w:br/>
        <w:t>Заңмен белгіленген шеңберлерде кәсіпорынның қызметін басқару міндетін</w:t>
        <w:br/>
        <w:t>сол кәсіпорындар өзіне қарайтын министрліктер мен ведомстволар атқарады. Бұл</w:t>
        <w:br/>
        <w:t>міндеттер, негізінен, кәсіпорынның рентабельділігі мен қарызына бақылау жасау,</w:t>
        <w:br/>
        <w:t>оларға мемлекеттік басым бағдарламалар шеңберінде көмек көрсету, кәсіпорын</w:t>
        <w:br/>
        <w:t>басшыларымен шарттар жасаумен шектеледі. Осының барлығын жүзеге асыру үшін</w:t>
        <w:br/>
        <w:t>үкімет нормативтік құжаттарға, қаулыларға тиісті өзгерістер енгізуі қажет.</w:t>
        <w:br/>
        <w:t>Кәсіпорындар залалмен жұмыс істеген, төлем қабілетінен айырылған жағдайда</w:t>
        <w:br/>
        <w:t>жоғарыда аталған органдар оларды сауықтыру, қайта құру және жою шараларын</w:t>
        <w:br/>
        <w:t>қолдануы керек.</w:t>
      </w:r>
    </w:p>
    <w:p>
      <w:r>
        <w:t>Үкімет осы категорияларға мемлекетке тиесілі мүлік (ұлттық дивиденд) құнына</w:t>
        <w:br/>
        <w:t>байланысты мемлекеттік бюджетке төленетін арнаулы салық енгізу туралы мәселені</w:t>
        <w:br/>
        <w:t>пысықтауы керек.</w:t>
        <w:br/>
        <w:t>Мұндай кәсіпорындарда еңбек ұжымдарының құқықтарына оның мүшелерінің</w:t>
        <w:br/>
        <w:t>заңда және жекешелендіру бағдарламасында белгіленген негіздерде, өз</w:t>
        <w:br/>
        <w:t>кәсіпорындарының меншігіне қатысуы, сондай-ақ олардың қадағалау кеңесіндегі</w:t>
        <w:br/>
        <w:t>өкілдіктері арқылы кепілдік беріледі.</w:t>
        <w:br/>
        <w:t>Салалық министрліктер негізінде құрылып және өзінше монополистер бо-</w:t>
        <w:br/>
        <w:t>лып отырған концерндер мен қауымдастықтарды тез тарату, ең алдымен,</w:t>
        <w:br/>
        <w:t>кәсіпорындардың тығыз технологиялық байланыстарды сақтау және қаржы ресур-</w:t>
        <w:br/>
        <w:t>старын жинақтау қажеттілігіне мүдделі болып отырғандығынан жөн емес. Қазіргі</w:t>
        <w:br/>
        <w:t>Қосымшалар</w:t>
        <w:br/>
        <w:t>Қазақстан Республикасы Жоғарғы Кеңесі</w:t>
        <w:br/>
        <w:t>он екінші шақырылымының Х сессиясында</w:t>
        <w:br/>
        <w:t>Қазақстан Республикасы Үкіметінің дағдарысқа</w:t>
        <w:br/>
        <w:t>қарсы шұғыл шаралар мен әлеуметтік-экономикалық</w:t>
        <w:br/>
        <w:t>реформаларды тереңдету бағдарламасы</w:t>
        <w:br/>
        <w:t>туралы сөйлеген сөзі</w:t>
        <w:br/>
        <w:t>Алматы қаласы, 1993 жылдың 18 қаңтары</w:t>
        <w:br/>
        <w:t>Құрметті депутаттар!</w:t>
        <w:br/>
        <w:t>Мемлекетте конституциялықтың баянды етілуі дағдарысқа қарсы және әлеуметтік</w:t>
        <w:br/>
        <w:t>кепілді реформаларды жүргізудің маңызды шарты болып табылады. Егер төменнен</w:t>
        <w:br/>
        <w:t>жоғарыға дейін Конституцияға деген тек бос құрмет қана емес, сондай-ақ Конститу-</w:t>
        <w:br/>
        <w:t>ция мен одан туындайтын заңдарға құйтұрқы түсінік берудің жолын кесіп, оларды</w:t>
        <w:br/>
        <w:t>мүлтіксіз қадағалау қамтамасыз етілмесе, реформа күйрейді. Реформаның басты</w:t>
        <w:br/>
        <w:t>жауы саяси және құқықтық былыққа, жершілдікке тек конституциялық қана қарсы</w:t>
        <w:br/>
        <w:t>тұра алады. Реформаларды жүргізу процесі заңнан тыс қалмауы керек, бұлай</w:t>
        <w:br/>
        <w:t>болмаған жағдайда реформаланушы экономиканың жалпы жай-күйі қылмыстың,</w:t>
        <w:br/>
        <w:t>соның ішінде, ұйымдасқан қылмыстың жүгенсіз кетуімен айқындалатын болады.</w:t>
        <w:br/>
        <w:t>Реформаның саяси бағытын түбегейлі өзгерту үшін обьективті негіз бүгінгі күні</w:t>
        <w:br/>
        <w:t>жоқ. Осыны түсіне отырып, менің халық сайлаған Президент ретінде реформадан</w:t>
        <w:br/>
        <w:t>ауытқуға құқым жоқ. Менің бұл сенімім өзімнің сайлау алдындағы тұғырнамама сай.</w:t>
        <w:br/>
        <w:t>1992 жылдан бастап республика үкіметі Ресей еріксіз көндірген ойын тәсілін</w:t>
        <w:br/>
        <w:t>қабылдауға мәжбүр болғаны өздеріңізге мәлім. Әңгіме екі үкіметтің экономика-</w:t>
        <w:br/>
        <w:t>ны ырықтандыру мен ақша-қаржы жүйесін тұрақтандыруды бір мезгілде жүзеге</w:t>
        <w:br/>
        <w:t>асыруға иек артқанында болып отыр. Өткен жылдың тәжірибесі көрсеткеніндей,</w:t>
        <w:br/>
        <w:t>қысқа уақыт аралығында осындай екі мақсатқа қол жеткізу мүмкін емес.</w:t>
        <w:br/>
        <w:t>Түбегейлі мәселе Қазақстанның обьективті заңдылықтары мен ерекше жағдайы</w:t>
        <w:br/>
        <w:t>осы міндеттерді қаншалықты шешуге, қандай ретте және қандай мерзімде шешу-</w:t>
        <w:br/>
        <w:t>ге мүмкіндік беретіндігіне байланысты болып отыр. Обьективті жағдайларды еле-</w:t>
        <w:br/>
        <w:t>меу, екі проблеманы да атүсті шешуге әрекет жасау елді зор қатерге ұрындыруды</w:t>
        <w:br/>
        <w:t>білдірер еді.</w:t>
        <w:br/>
        <w:t>Басқа елдердегі тұрақтандыру бағдарламаларын жүзеге асыру тәжірибесіне</w:t>
        <w:br/>
        <w:t>сілтеме жасау, әлдебір ортақ, пысықталған схема бойынша әрекет ету талабы орын-</w:t>
        <w:br/>
        <w:t>сыз болып көрінеді.</w:t>
        <w:br/>
        <w:t>Өйткені, тұрақтандыру бағдарламалары жүзеге асырылған мемлекеттерде эко-</w:t>
        <w:br/>
        <w:t>номика өзінің бастапқы жағдайында нарықтық болды немесе ол біздегі сияқты</w:t>
        <w:br/>
        <w:t>ерекше терең ырықтандыруды қажет еткен жоқ.</w:t>
      </w:r>
    </w:p>
    <w:p>
      <w:r>
        <w:t>Бүгінгі міндет-- қаржы жағдайын тұрақтандырумен қатар, өндіріспен тұтынудың</w:t>
        <w:br/>
        <w:t>құлдырауын тежеп, тұтыну кешені салаларындағы дағдарысты құбылыстарды</w:t>
        <w:br/>
        <w:t>болғызбау. Бұл ретте кәсіпорындардың жаппай банкротқа ұшырауы мен үлкен</w:t>
        <w:br/>
        <w:t>жұмыссыздыққа жол бермеу үшін біздің республиканың ұлттық мүдделерін</w:t>
        <w:br/>
        <w:t>басшылыққа алу керек.</w:t>
        <w:br/>
        <w:t>-.-</w:t>
        <w:br/>
        <w:t>(а)</w:t>
        <w:br/>
        <w:t>“.-.</w:t>
        <w:br/>
        <w:t>1993 жыл</w:t>
        <w:br/>
        <w:t>Біз өркениетті нарықтың көріністері: салық төлеушілердің байлығын ынталандыру,</w:t>
        <w:br/>
        <w:t>экономиканы сауықтыру, инвестициялық қызметті жандандыру есебінен бюджеттің</w:t>
        <w:br/>
        <w:t>түсімін өсіруге сүйенген бюджеттің серпінді тұрақтануын қамтамасыз етуге тиіспіз.</w:t>
        <w:br/>
        <w:t>Екінші жағынан, егер бағаның ырықтандырылуы жағдайында бұл процесс тұтыну</w:t>
        <w:br/>
        <w:t>тауарлары мен өндірістік ресурстар жеткізілімінің кеңейтілуімен қатар жүрмесе, та-</w:t>
        <w:br/>
        <w:t>уар тапшылығы мен инфляция аса қатаң формаға кіреді. Сондықтан Қазақстанның</w:t>
        <w:br/>
        <w:t>тауар өндірісінің потенциалын толығымен іске қосу үшін барлық мүмкіндікті жасау</w:t>
        <w:br/>
        <w:t>өте маңызды. Бұл үшін үкімет белсенді, мақсатты құрылымдық саясат жүргізетін</w:t>
        <w:br/>
        <w:t>болады. Ол нарықтық қатынастардың дамуына бөгет жасамай, сонымен бірге</w:t>
        <w:br/>
        <w:t>халық шаруашылығын қайта құруға басқарылатын сипат беріп, өмірге бейімсіз</w:t>
        <w:br/>
        <w:t>өндірістерді тоқтату қарқынын институттық өзгерістермен, инвестицияларды тар-</w:t>
        <w:br/>
        <w:t>ту мүмкіндіктерімен, жаңа жұмыс орындарын құрумен және әлеуметтік-саяси</w:t>
        <w:br/>
        <w:t>тұрақтылықты қамтамасыз етумен сәйкестендіре алар еді.</w:t>
        <w:br/>
        <w:t>Шындық мынада: Қазақстанның белсенді құрылымдық саясатты жүзеге асы-</w:t>
        <w:br/>
        <w:t>ру үшін мүмкіндігі тым шектеулі. Демек, әңгіме басым салаларды бөліп алу және</w:t>
        <w:br/>
        <w:t>оларды қолдауда.</w:t>
        <w:br/>
        <w:t>Мен қазіргі кезеңде мынадай басымдықтарды бөліп көрсетуге болады деп са-</w:t>
        <w:br/>
        <w:t>наймын:</w:t>
        <w:br/>
        <w:t>- тіршілікті қамтамасыз ету жүйесі мен негізгі экспорт базасы ретінде -- отын</w:t>
        <w:br/>
        <w:t>мен энергия;</w:t>
        <w:br/>
        <w:t>- тұтыну секторының салалары;</w:t>
        <w:br/>
        <w:t>- әлеуметтік инфрақұрылымды жетілдіру үшін, өнеркәсіп өркениетінің прогресі</w:t>
        <w:br/>
        <w:t>үшін өмірлік қажетті металлургия кешені;</w:t>
        <w:br/>
        <w:t>- нарықтық экономиканың маңызды алғышарты ретінде -- коммуникация.</w:t>
        <w:br/>
        <w:t>Мен үкіметке осы бағыттар бойынша мемлекеттік бағдарламалар жасауға тап-</w:t>
        <w:br/>
        <w:t>сырма бердім. Олар индикативті жоспарлаудың негізін құрайтын болады.</w:t>
        <w:br/>
        <w:t>Бұл жерде мұндай саясат, біріншіден, қаржы-экономика сипатындағы елеулі</w:t>
        <w:br/>
        <w:t>акциялар кешенін жүргізуді, екіншіден, бұл өнеркәсіп пен ауыл шаруашылығы</w:t>
        <w:br/>
        <w:t>өндірісін тікелей реттеу жүйесіндегі өзгерістерді, үшіншіден, кәсіпорындардың</w:t>
        <w:br/>
        <w:t>зкономикалық белсенділігін қамтамасыз ететін ынталандырушы салық саясатын</w:t>
        <w:br/>
        <w:t>жүзеге асыруды және, төртіншіден, тікелей шетел инвестицияларын қатыстырудың</w:t>
        <w:br/>
        <w:t>қолайлы шартын жасау және механизмін пысықтауды қамтуы тиіс.</w:t>
        <w:br/>
        <w:t>Экономиканы құрылымдық қайта құрудың басым бағыттарын жүзеге асыру</w:t>
        <w:br/>
        <w:t>үшін қажетті ішкі және сыртқы инвестициялық ресурстар Экономика министрлігіне</w:t>
        <w:br/>
        <w:t>шоғырландырылуы керек. Осы бағыттағы алғашқы қадам қазірдің өзінде жасал-</w:t>
        <w:br/>
        <w:t>Ды -- Шетел инвестициялары жөніндегі агенттік осы министрлікке берілді.</w:t>
        <w:br/>
        <w:t>Таяудағы уақытта инвестициялық қорлар бойынша тиісті шешімдер қабылдау</w:t>
      </w:r>
    </w:p>
    <w:p>
      <w:r>
        <w:t>қажет. Үкімет Даму банкін құру мәселесін пысықтағаны жөн. Оған мемлекеттік ба-</w:t>
        <w:br/>
        <w:t>сым бағдарламаларды жүзеге асыру үшін жеңілдік жағдайымен немесе пайызсыз</w:t>
        <w:br/>
        <w:t>ұзақ мерзімді несие беру тұтқасында маңызды рөл атқаратын қаржы-қаражаты</w:t>
        <w:br/>
        <w:t>республикалық бюджеттен аударылатын болады.</w:t>
        <w:br/>
        <w:t>Түбірлі. қайта құруды жүзеге асыру кезінде банкротқа ұшырайтын</w:t>
        <w:br/>
        <w:t>кәсіпорындардың пайда болуы мүмкін екенін тура айту керек, бірақ бұл процесс</w:t>
        <w:br/>
        <w:t>беталды жағдайдың ырқында кетпеуі тиіс.</w:t>
        <w:br/>
        <w:t>Кең ауқымды жекешелендіру -- маңызды институттық өзгерістер, экономикалық</w:t>
        <w:br/>
        <w:t>реформаның орталық буыны. Оны дәл және егжей-тегжейлі құрылған тұғырнама</w:t>
        <w:br/>
        <w:t>Қосымшалар</w:t>
        <w:br/>
        <w:t>Осы аталғандардың бәрі де негізінен Қазақстанда уақытша болуға үміт артты деп</w:t>
        <w:br/>
        <w:t>айтсам қателеспеспін. Көбі кейін шынында да кері қайтты. Бірақ өмір өз дегенін</w:t>
        <w:br/>
        <w:t>істеді: жап-жақсы жалақы, аз болса да, бірақ өмір сүріп, жұмыс істеу үшін қолайлы</w:t>
        <w:br/>
        <w:t>жағдай, жергілікті тұрғындармен қатынастың жақсылығы арқасында адамдар осы</w:t>
        <w:br/>
        <w:t>жерде қоныстанып қалды.</w:t>
        <w:br/>
        <w:t>Алайда, ашығын айтайық, олардың байырғы халықпен арасындағы қатынасы</w:t>
        <w:br/>
        <w:t>бір мәнді қалыптасқан жоқ. Қоныстанушылар да, байырғы халық та, әрине, өз</w:t>
        <w:br/>
        <w:t>кінәсінен емес, сол кездегі жүйе белгілеген оқшау ұяларда қала берді. Сондықтан</w:t>
        <w:br/>
        <w:t>тек ол қирағаннан кейін ғана жағдай түзеле бастады. Алайда, бұл процесс жанға</w:t>
        <w:br/>
        <w:t>батарлық, таптаурындарды қиратумен байланысты болып шықты. Сондықтан мұны</w:t>
        <w:br/>
        <w:t>бүгінде барлық халықтар жете ұғынуы тиіс.</w:t>
        <w:br/>
        <w:t>Ең алдымен, қазақ халқының жүздеген жылдар ішінде тұңғыш рет мемлекеттілігін</w:t>
        <w:br/>
        <w:t>орнатуға, толыққанды дамуға, өзінің ізгі дәстүрлерін, мәдениеті мен тілін қайта</w:t>
        <w:br/>
        <w:t>түлетуге мүмкіндік алғанын түсіну керек. Бұл табиғи ұмтылыс және оны барлық</w:t>
        <w:br/>
        <w:t>халықтардың оң қабылдайтынына сенімдімін.</w:t>
        <w:br/>
        <w:t>Сондай-ақ барлық басқа халықтардың тоталитаризм дәуірінен кейін қайта</w:t>
        <w:br/>
        <w:t>жаңару, кем-кетіктерден және стереотиптерден құтылатын күрделі кезеңнен</w:t>
        <w:br/>
        <w:t>өтетіндігін түсінуі тиіс. Рухани келісім, кәдімгі адамдық бірін-бірі түсінушілік -</w:t>
        <w:br/>
        <w:t>міне, біздің барлығымыздан қазір талап етілетін ең бастысы осы болар.</w:t>
        <w:br/>
        <w:t>Мен айтқан мәселелердің біз үшін принципті маңызы бар. Бұлардың барлығы</w:t>
        <w:br/>
        <w:t>осылайша немесе басқаша түрде және, тәуелсіздік жағдайында жасалған Қазақстан</w:t>
        <w:br/>
        <w:t>Республикасының бірінші Конституциясында көрініс табатын болады, ал оның жо-</w:t>
        <w:br/>
        <w:t>басымен жұмыс қазір аяқталуға жақын. Бұл шын мәнісінде республиканың барлық</w:t>
        <w:br/>
        <w:t>халқының және оның азаматтарын жекелей алғанда, әрқайсысының мүддесін</w:t>
        <w:br/>
        <w:t>білдіретін өзекті құжат болмақ. Адам, оның құқығы, бостандығы және заңды</w:t>
        <w:br/>
        <w:t>мүддесі Негізгі заңда алдыңғы қатарға шығарылады. Біз бастаған қайта жаңаруда</w:t>
        <w:br/>
        <w:t>бүкіл Қазақстан қоғамның игілігі мен тұрақтылығын, біздің мемлекеттік ішкі және</w:t>
        <w:br/>
        <w:t>сыртқы саясатымызды жүзеге асыруда табысқа жетуді қамтамасыз ету үшін оны</w:t>
        <w:br/>
        <w:t>солай етіп жасау біздің қолымыздан келетіндігіне мен сенімдімін.</w:t>
        <w:br/>
        <w:t>Бүгінде біздің халықаралық аренадағы іс-қимылымызға көп нәрсе қатысты.</w:t>
        <w:br/>
        <w:t>Қазақстан дүниежүзілік қоғам дастыққа кіру процесін белсенді түрде жалғастыруда.</w:t>
        <w:br/>
        <w:t>Бұл, сөзсіз, қиын да көпшілігінде біз үшін жаңа іс. Меніңше, түбегейлі ұлттық-</w:t>
        <w:br/>
        <w:t>мемлекеттік мүддеге сәйкес келетін өзіміздің сыртқы саяси жүйемізді айтарлықтай</w:t>
        <w:br/>
        <w:t>қысқа мерзім ішінде жасауға қол жеткендігі ең маңыздысы болып табылады. Екінші</w:t>
        <w:br/>
        <w:t>жағынан, біздің сыртқы саясатымыздың бойында оны әлемдік қоғамдастықтың</w:t>
        <w:br/>
        <w:t>қолдауын қамтамасыз ететін жалпыадамзаттық қуат бар. Мұның жарқын дәлелі</w:t>
        <w:br/>
        <w:t>Қазақстан Республикасының Біріккен Ұлттар Ұйымына кіруі болып отыр. Біз БҰҰ-</w:t>
        <w:br/>
        <w:t>ға бейбітшілікті қамтамасыз етудің маңызды құралы ретінде қараймыз және ба-</w:t>
        <w:br/>
        <w:t>рынша осы бір құрметті де беделді халықаралық ұйымның тиімді қызметін жан-</w:t>
        <w:br/>
        <w:t>жақты нығайтуға қолдау көрсетеміз.</w:t>
        <w:br/>
        <w:t>Қазақстан Халықаралық қайта құру және даму банкіне, Халықаралық валю-</w:t>
      </w:r>
    </w:p>
    <w:p>
      <w:r>
        <w:t>та қорына кірді, Еуропадағы қауіпсіздік және ынтымақтастық кеңесінің жұмысына</w:t>
        <w:br/>
        <w:t>қатысады, басқа да халықаралық ұйымдармен байланыс орнатты.</w:t>
        <w:br/>
        <w:t>Қытайға, АҚШ-қа, ГФР-ге, Францияға, Ұлыбританияға, Иранға, Түркияға,</w:t>
        <w:br/>
        <w:t>Пәкстанға, Үндістанға мемлекеттік сапарлар жасалды. Олар саяси байланыстарды</w:t>
        <w:br/>
        <w:t>жоғары деңгейде бекітті, өзара тиімді ынтымақтастыққа негіз қалауға көмектесті.</w:t>
        <w:br/>
        <w:t>Қосымшалар</w:t>
        <w:br/>
        <w:t>негізінде сенімді түрде және кезең-кезеңімен жүргізу керек. Оны меншік қатынасы</w:t>
        <w:br/>
        <w:t>сияқты күрделі де нәзік салада берекесіз өктем шараларсыз жүргізу керек. Мұнда,</w:t>
        <w:br/>
        <w:t>ең маңыздысы, меншікті тарату емес, қайта одан кейін не болатынында.</w:t>
        <w:br/>
        <w:t>Бәрін бірдей меншік иелері және өндіріс қожалары ету әрекеті сәтсіздікке</w:t>
        <w:br/>
        <w:t>ұшырады. Өйткені, біздің тарихымыз да әркімнің меншік иесі, қожайын, өндіріс</w:t>
        <w:br/>
        <w:t>ұйымдастырушысы бола алмайтындығын дәлелдеді. Басқаруға қатысусыз меншік</w:t>
        <w:br/>
        <w:t>иесі болу -- бос сөз! Меншік иесі болу дегеніміз -- бұл білек сыбанып жұмыс</w:t>
        <w:br/>
        <w:t>істеу, басқару, іске жаны ашу, өндіріс тиімділігін қамтамасыз ету, өз капиталы-</w:t>
        <w:br/>
        <w:t>на, жағдайына және келешегіне тәуекел ету деген сөз. Ал бұған әркім қабілетті</w:t>
        <w:br/>
        <w:t>ме? Жоқ. Адамдардың көпшілігі меншік иелері болып және өндіріс нәтижелері</w:t>
        <w:br/>
        <w:t>үшін жауапкершілік алып, жинаған қорларына, игілігіне, тыныштығына тәуекел</w:t>
        <w:br/>
        <w:t>еткілері келмейді. Өндірісті ұйымдастыруға қабілетсіз, бірақ оның есесіне өз са-</w:t>
        <w:br/>
        <w:t>ласында жақсы мамандар болып отырған көптеген адамдар бар. Және олардың</w:t>
        <w:br/>
        <w:t>мен жақсы жұмыс істейтін болайын, ал сіздер бұл үшін маған жақсы ақы төлеңдер</w:t>
        <w:br/>
        <w:t>және өндірістің қалай болатыны, өнімді қалай өткізу керектігі, кәсіпорынды қалай</w:t>
        <w:br/>
        <w:t>техникалық жағынан қайта құру қажеттігі туралы сіздердің бастарыңыз ауыратын</w:t>
        <w:br/>
        <w:t>болсын деген өз қалауын білдіруі мүмкін.</w:t>
        <w:br/>
        <w:t>Сондықтан жекешелендіруге нақты қарау керек деп есептеймін: адам-</w:t>
        <w:br/>
        <w:t>дар әртүрлі, олардың тілегі, қабілеті, бейімділігі де бірдей емес. Біреуге өзін-</w:t>
        <w:br/>
        <w:t>өзі көрсетуге мүмкіндік беріп, ал осындай қабілетті екінші адамға мүмкіндік</w:t>
        <w:br/>
        <w:t>берілмейтін кемсітушілікті, әлеуметтік әділетсіздікті болдырмаудың маңызы зор.</w:t>
        <w:br/>
        <w:t>Барлығы үшін бастапқы жағдайлар бірдей болуға тиіс. Ал өз қызмет аясын таңдап</w:t>
        <w:br/>
        <w:t>және өз мүмкіншіліктерін көрсету әркімнің өз ісі.</w:t>
        <w:br/>
        <w:t>Бүгінгі күні үкімет таяудағы 2-3 жылдағы жекешелендірдің мемлекеттік</w:t>
        <w:br/>
        <w:t>бағдарламасын, қабылданған заңдарға қажетті түзетулер, сондай-ақ нормативтік-</w:t>
        <w:br/>
        <w:t>әдістемелік және нұсқаушылық материалдар даярлады. Оларды Жоғарғы Кеңесте</w:t>
        <w:br/>
        <w:t>мақұлдағаннан кейін, ал оны ұзаққа созбау керек, негізгі 3 бағыт бойынша</w:t>
        <w:br/>
        <w:t>жекешелендіруді өрістету: «шағын жекешелендіру», «жаппай жекешелендіру» және</w:t>
        <w:br/>
        <w:t>жеке жобалар бойынша ірі индустрияны жекешелендіру басталады.</w:t>
        <w:br/>
        <w:t>Бұл бағдарлама сіздерге баяндалатын болғандықтан, оның егжей-тегжейіне бар-</w:t>
        <w:br/>
        <w:t>мастан, мемлекеттік кәсіпорындарды реформалау мәселелеріне тоқталғым келеді.</w:t>
        <w:br/>
        <w:t>Қазақстан экономикасында мемлекеттік сектор нарықтық экономи-</w:t>
        <w:br/>
        <w:t>ка жағдайында жеке сектормен бәсекеге түсіп, әлі ұзақ уақыт бойы елеулі рөл</w:t>
        <w:br/>
        <w:t>атқаратын болғандықтан, мемлекеттік кәсіпорындарды реформалауды жүзеге асы-</w:t>
        <w:br/>
        <w:t>ру қажет.</w:t>
        <w:br/>
        <w:t>Реформаның мәнісі, мемлекеттік кәсіпорындар мен басқару органдарының</w:t>
        <w:br/>
        <w:t>құқықтары мен міндеттерінің ара-жігін ашуда, кәсіпорындарды мемлекеттік</w:t>
        <w:br/>
        <w:t>қамқорлықтан шығаруда, олардың шаруашылық қызметтің нәтижелері үшін,</w:t>
        <w:br/>
        <w:t>банкроттық пен жабылуға дейін, толық экономикалық жауапты болуы үшін</w:t>
        <w:br/>
        <w:t>зкономикалық және құқықтық алғышарттар құруда, кәсіпкерлік тәуекелге қатысты</w:t>
        <w:br/>
        <w:t>меншіктің барлық түріндегі кәсіпорындарды теңестіруде болып отыр.</w:t>
        <w:br/>
        <w:t>Қазіргі уақытта мемлекеттік кәсіпорындар шаруашылықты толығымен</w:t>
        <w:br/>
        <w:t>жүргізуге құқықты, бұл меншік иесі құқығымен тең (іс жүзінде бұл -- кәсіпорын</w:t>
        <w:br/>
        <w:t>директоры), бірақ мемлекет меншігін сақтау мен еселей түсуге нақты жау-</w:t>
      </w:r>
    </w:p>
    <w:p>
      <w:r>
        <w:t>ап бермейді. Мемлекет іс жүзінде өзінің меншік иесі міндетін жүзеге асыру</w:t>
        <w:br/>
        <w:t>мүмкіндігінен айырылған.</w:t>
        <w:br/>
        <w:t>ж.</w:t>
        <w:br/>
        <w:t>(аза)</w:t>
        <w:br/>
        <w:t>Қосымшалар</w:t>
        <w:br/>
        <w:t>пікірсайыстарға түсіп кетпей, нақты болмысты құрметтей білуге деген ортақ ниетін</w:t>
        <w:br/>
        <w:t>нығайту арқасында қол жеткізуге болады.</w:t>
        <w:br/>
        <w:t>Үкімет бағдарламасының жетістіктері мен кемшіліктерін тізбестен, мен депутат-</w:t>
        <w:br/>
        <w:t>тар көтерген кейбір даулы мәселелерге және оларды жүзеге асырудың тұтқаларына</w:t>
        <w:br/>
        <w:t>тоқталғым келеді.</w:t>
        <w:br/>
        <w:t>Бірінші -- бұл 1993 жылға арналған бюджет мәселесі. Айтып өткенімдей, оның</w:t>
        <w:br/>
        <w:t>кіріс және шығыс бөлігі үкімет бағдарламасын негізге алып құрылды және оның</w:t>
        <w:br/>
        <w:t>инфляцияны тоқтатуға мүмкіндік беретін бюджеттік саясатынан туындап отыр. Мен</w:t>
        <w:br/>
        <w:t>салық саясаты әзірге жетілмеген дегенмен келісемін. Бірақ неден үнемдеуге бола-</w:t>
        <w:br/>
        <w:t>ды? Сіздер егемен мемлекетіміздің өз Қарулы Күштерін құру жағдайында әскердің</w:t>
        <w:br/>
        <w:t>жеке құрамын ұстаудан үнемдеуге болмайтынымен келісетін боларсыздар. Сондай-</w:t>
        <w:br/>
        <w:t>ақ ғылыми-зерттеу және конструкторлық тәжірибе жұмыстарынан, сондай-ақ</w:t>
        <w:br/>
        <w:t>мәдениеттен үнемдеуге болмайды, өйткені, бюджетте осы мақсаттарға көзделген</w:t>
        <w:br/>
        <w:t>шығындар онсыз да төменгі деңгейде тұр. Әлеуметтік шығындарды қысқарту Ке-</w:t>
        <w:br/>
        <w:t>рек пе? Бірақ тіпті олардың құрылымдары жетілмей отырғанның өзінде олардың</w:t>
        <w:br/>
        <w:t>көлемін азайту қиын және де халық мүддесінен үнемдеудің несі жөн болсын.</w:t>
        <w:br/>
        <w:t>Мен үкімет ұсынған бюджетті қабылдауды ұсынамын. Біз жыл ішінде оған бір</w:t>
        <w:br/>
        <w:t>емес, бірнеше рет оралуымыз мүмкін деп ойлаймын.</w:t>
        <w:br/>
        <w:t>Бір мәселені түсінуіміз керек. Егер біз дағдарыстан шығып, экономиканы</w:t>
        <w:br/>
        <w:t>тұрақтандырғымыз келсе, біздің бәріміз қаржымызға қарай көсілуіміз керек.</w:t>
        <w:br/>
        <w:t>Табыс болмаса бәрі де қағаз жүзінде қалады. Қатаң бюджет -- бұл қажеттілік.</w:t>
        <w:br/>
        <w:t>Іс жүзінде бүркемеленген дотация болып отырған әртүрлі жеңілдіктерді біз</w:t>
        <w:br/>
        <w:t>экологиялық жағынан қолайсыз аймақтарға, азаматтардың зейнеткерлік жасын</w:t>
        <w:br/>
        <w:t>азайтуға, еңбек демалысын өсіруге бөліп бергеніміз туралы айтуымыз керек. Ал</w:t>
        <w:br/>
        <w:t>бұған тіпті гүлденген экономикасы бар елдердің өздері де бара бермейді. Өзіңіздегі</w:t>
        <w:br/>
        <w:t>және басқа елдердегі жағдайларға талдау жасап, мемлекеттің нағыз егеменділігі</w:t>
        <w:br/>
        <w:t>үшін әзірге ештеңе істемей, оны сорып отырғанымыз жөніндегі қорытындыға әкеліп</w:t>
        <w:br/>
        <w:t>отыр. Егер Қазақстан тәуелсіздік үшін мүмкіндіктері бола тұрып, көршілеріне</w:t>
        <w:br/>
        <w:t>зкономикалық жағынан тәуелді болып қалатын болса, ешқандай егеменділік бол-</w:t>
        <w:br/>
        <w:t>майды. Немесе біздің мемлекетіміздің осындай болып қалғанын қалайтындар</w:t>
        <w:br/>
        <w:t>бар ма? Мен мұны қаламаймын. Сондықтан Жоғарғы Кеңестен мынадай өміршең</w:t>
        <w:br/>
        <w:t>маңызы бар обьектілердің құрылысы үшін бюджеттен қаржы табуды сұраймын:</w:t>
        <w:br/>
        <w:t>«Батыс-Құмкөл» мұнай құбыры құрылысы бізді мұнай тәуелділігінен құтқарады.</w:t>
        <w:br/>
        <w:t>Қарашығанақ кенішін «Бұқара-Орал» газ құбырына қосу газбен қамтамасыз ету</w:t>
        <w:br/>
        <w:t>мәселесін шешеді. 1 150 вольтті «Ағадыр-Алматы» электр өткізгіш құрылысы</w:t>
        <w:br/>
        <w:t>жүйесін, Оңтүстік су электр стансасын салу біздің электр қуатына қатысты</w:t>
        <w:br/>
        <w:t>жағдайымызды түзейді. Ауыл шаруашылығы өнімдерін ұқсату обьектілеріне және</w:t>
        <w:br/>
        <w:t>халық тұтынатын тауарлар өндірісіне нысаналы түрде қаржы бөлу қажет. Бір сөзбен</w:t>
        <w:br/>
        <w:t>айтқанда, инвестициялық қорды қысқартпай, қайта көбейту қажет.</w:t>
        <w:br/>
        <w:t>Бюджеттің шамадан тыс тапшылығының, жомарттықпен беріліп жатқан</w:t>
        <w:br/>
        <w:t>мемлекеттік дотациялар мен тегін несиелердің нәтижесі -- инфляция. Егер біз</w:t>
        <w:br/>
        <w:t>шаруашылығымызды қиратушы инфляцияны тоқтатпасақ, онда өнім құнының</w:t>
        <w:br/>
        <w:t>инфляциялық өсуінен озық жүретін халықтың нақты кірісінің әбден құлдырауы мен</w:t>
        <w:br/>
        <w:t>соның салдары ретінде мемлекеттік кәсіпорындардың тұтынушыларға инфляциялық</w:t>
        <w:br/>
        <w:t>салық салу экспансиясы болады. Мен бюджеттің нөлдік тапшылығына қол жеткізу</w:t>
        <w:br/>
        <w:t>туралы айтып тұрған жоқпын. Дүниежүзінде бірде-бір елде мұндай жағдай жоқ.</w:t>
      </w:r>
    </w:p>
    <w:p>
      <w:r>
        <w:t>&gt;</w:t>
        <w:br/>
        <w:t>(</w:t>
        <w:br/>
        <w:t>ж.</w:t>
        <w:br/>
        <w:t>28</w:t>
        <w:br/>
        <w:t>““</w:t>
        <w:br/>
        <w:t>1993 жыл</w:t>
        <w:br/>
        <w:t>Однако отрадно отметить, что в условиях многонационального государства по</w:t>
        <w:br/>
        <w:t>самым спорным вопросам мы все-таки смогли найти приемлемые решения, руко-</w:t>
        <w:br/>
        <w:t>водствуясь высшей целью -- обеспечением равенства независимо от национально-</w:t>
        <w:br/>
        <w:t>сти, социального, имушественного и должностного положения, отношения к рели-</w:t>
        <w:br/>
        <w:t>гии. В республике никто не будет ушемлен в правах и свободах по признаку невла-</w:t>
        <w:br/>
        <w:t>дения государственным языком и языком межнационального обшения.</w:t>
        <w:br/>
        <w:t>В этих вопросах мы оказались едины. Собственно говоря, этот консенсус отра-</w:t>
        <w:br/>
        <w:t>жает жизненные реалии, взгляды самих людей, их понимание законотворческого</w:t>
        <w:br/>
        <w:t>процесса. Поэтому творцом Основного закона можно смело назвать народ Казах-</w:t>
        <w:br/>
        <w:t>стана. Нам надо использовать нынешнюю ситуацию для дальнейшего укрепления</w:t>
        <w:br/>
        <w:t>в обшестве атмосферы согласия, взаимопонимания и сотрудничества.</w:t>
        <w:br/>
        <w:t>В заключение хочу пожелать, чтобы наша новая и первая Конституция суверен-</w:t>
        <w:br/>
        <w:t>ного демократического государства Республики Казахстан в полной мере работала</w:t>
        <w:br/>
        <w:t>на благо и процветание народа!</w:t>
        <w:br/>
        <w:t>Қосымшалар</w:t>
        <w:br/>
        <w:t>Қысқасы, бізді алда үлкен қиындықтар: қоғамның материалдық жағынан</w:t>
        <w:br/>
        <w:t>жіктелуі, кәсіпорындардың банкрот болуы, жұмыссыздық, өмір деңгейінің төмендеуі</w:t>
        <w:br/>
        <w:t>күтіп тұр. Осының барлығын бастан өткізіп, жеңуіміз керек.</w:t>
        <w:br/>
        <w:t>Біздің, былайша айтқанда, табалаушыларымыз да, еріксіз болған әрбір қатеміз</w:t>
        <w:br/>
        <w:t>үшін тұқыртуға дайын тұратын сыншыларымыз да аз болмайды. Сынау оңай, ал істі</w:t>
        <w:br/>
        <w:t>тындыру одан қиын.</w:t>
        <w:br/>
        <w:t>Біз тәуелсіз мемлекет құрдық, әлемдік қауымдастық жоғары бағалаған</w:t>
        <w:br/>
        <w:t>жаңа, нағыз демократиялық Конституция қабылдадық. Бүгінде біздің не үшін</w:t>
        <w:br/>
        <w:t>күресетініміз, өз еңбегімізбен нені қорғайтынымыз да белгілі. Егер бірігудің, ортақ</w:t>
        <w:br/>
        <w:t>мақсатқа қарай ұмтылудың орнына біз тайталаспен, біздің өміріміздегі белгілі бір</w:t>
        <w:br/>
        <w:t>кемшіліктер мен қиындықтар үшін кінәлілерді іздеумен айналыссақ, бұл қайғы-</w:t>
        <w:br/>
        <w:t>қасіретке апарып соғар еді. Ауқымды реформалау кезеңінде барлық егесуші парти-</w:t>
        <w:br/>
        <w:t>ялар мен қозғалыстар өз қызметтеріне терең мораторий жарияласа жөн болар еді.</w:t>
        <w:br/>
        <w:t>Егер бәріміз алдымызда тұрған міндеттердің маңыздылығына ой жүгіртпесек, түпкі</w:t>
        <w:br/>
        <w:t>мақсатқа жету үшін жеке, уақытша мүдделерден бас тарта алмасақ, біз белгіленген</w:t>
        <w:br/>
        <w:t>шептерге жете алмаймыз. Конституциялық бостандық, біз аңсаған демократия құр</w:t>
        <w:br/>
        <w:t>елеске айналуы мүмкін.</w:t>
        <w:br/>
        <w:t>Қазақстанның бүкіл халқын биік мақсат жолындағы ізгілікке және саяси бірлікке</w:t>
        <w:br/>
        <w:t>шақырамын.</w:t>
        <w:br/>
        <w:t>Қосымшалар</w:t>
        <w:br/>
        <w:t>соңғысының министрліктер үшін міндетті дербес шешімдер қабылдау құқығы жоқ.</w:t>
        <w:br/>
        <w:t>Жалпы алғанда, басқарудың осы екі құрылымының өзара қатынастарында тиісті</w:t>
      </w:r>
    </w:p>
    <w:p>
      <w:r>
        <w:t>тәртіп орнату қажет. Бұл үшін Президент пен үкімет аппаратында қайта құру жүргізу</w:t>
        <w:br/>
        <w:t>керек. Президент жарлықтарының, қаулылары мен өкімдерін барлық мемлекеттік</w:t>
        <w:br/>
        <w:t>басқару органдарының орындауына бақылауды ұйымдастыру және жемқорлықтың</w:t>
        <w:br/>
        <w:t>жолын кесу үшін Президент жанынан кең өкілеттіктер мен міндеттерге ие арнаулы</w:t>
        <w:br/>
        <w:t>бақылау бөлімшесі құрылады.</w:t>
        <w:br/>
        <w:t>Үкімет бағдарламасына байланысты сіздердің назарларыңызды аударғым кел-</w:t>
        <w:br/>
        <w:t>ген басты мәселелер осылар. Ал оларды ойдағыдай жүзеге асыру Қазақстан эконо-</w:t>
        <w:br/>
        <w:t>микасын дағдарыстан аз шығынмен шығаруды қамтамасыз етеді.</w:t>
        <w:br/>
        <w:t>Қоғамда әлі сақталып отырған жағдайдың жақсаруының бұлыңғыр үміті өте</w:t>
        <w:br/>
        <w:t>ауыр психологиялық әсер туғызатынын мен түсінемін. Бірақ көзге көрінетін</w:t>
        <w:br/>
        <w:t>айқын, халыққа түсінікті әл-ауқатты жақсартатын қадамдар жасау үшін нарықтық</w:t>
        <w:br/>
        <w:t>реформалардың әлеуметтік базасы кеңейтілуге тиіс. Мен Үкіметтің бағдарламаны</w:t>
        <w:br/>
        <w:t>жүзеге асыру қызметін халықтың қолдауын, әркімнің өзінің реформаның белсенді</w:t>
        <w:br/>
        <w:t>мүшесі болуға деген ұмтылысын айтып тұрмын.</w:t>
        <w:br/>
        <w:t>Үкімет дағдарысқа қарсы бағдарламаны халық депутаттарының толық қолдауы,</w:t>
        <w:br/>
        <w:t>қажырлы еңбек пен халықтың барлық партиялар мен қозғалыстардың топта-</w:t>
        <w:br/>
        <w:t>суы және олардың елді экономикалық дағдарыстан тезірек алып шығуға де-</w:t>
        <w:br/>
        <w:t>ген мүдделілігі мемлекет егемендігін нақты мазмұнмен толтыруы жағдайында</w:t>
        <w:br/>
        <w:t>ойдағыдай жүзеге асыра алады. Кез келген тайталас дертті одан әрі ушықтырып</w:t>
        <w:br/>
        <w:t>жіберуі мүмкін. Ал жағдайдың оқиғаның осылайша өріс алуына дейін жеткізу аса</w:t>
        <w:br/>
        <w:t>қауіпті. Сондықтан күш-жігерді топтастыру, бірін-бірі тыңдап, мемлекеттің де, тауар</w:t>
        <w:br/>
        <w:t>өндірушілердің де, халықтың барлық жіктерінің де мүдделерін ескере отырып, осы-</w:t>
        <w:br/>
        <w:t>дан нақты қорытындылар шығара білу ғана еліміздің экономикасын дағдарыстан</w:t>
        <w:br/>
        <w:t>шығаруға, әлеуметтік шиеленісті бәсеңдетуге көмектеспек.</w:t>
        <w:br/>
        <w:t>1993 жыл</w:t>
        <w:br/>
        <w:t>Қазақстан Республикасы Жоғарғы Кеңесі</w:t>
        <w:br/>
        <w:t>он екінші шақырылымының Х сессиясында</w:t>
        <w:br/>
        <w:t>Қазақстан Республикасы Конституциясының</w:t>
        <w:br/>
        <w:t>қабылдануына байланысты сөйлеген сөзі</w:t>
        <w:br/>
        <w:t>Алматы қаласы, 1993 жылдың 28 қаңтары</w:t>
        <w:br/>
        <w:t>Уважаемые главы дипломатических представительств!</w:t>
        <w:br/>
        <w:t>Уважаемые зарубежные гости!</w:t>
        <w:br/>
        <w:t>Уважаемые народные депутаты!</w:t>
        <w:br/>
        <w:t>Товариши!</w:t>
        <w:br/>
        <w:t>В эти часы свершился поистине исторический акт: принята первая Конституция</w:t>
        <w:br/>
        <w:t>Республики Казахстан.</w:t>
        <w:br/>
        <w:t>Сегодня мне хотелось бы искренне поздравить всех соотечественников с этим</w:t>
        <w:br/>
        <w:t>событием. Принятие Основного закона знаменательно для республики, всех его</w:t>
        <w:br/>
        <w:t>граждан. Этим положено начало созданию правовой базы для становления госу-</w:t>
        <w:br/>
        <w:t>дарственности, перехода на качественно новый этап обеспечения национальной</w:t>
        <w:br/>
        <w:t>независимости, реальных гарантий гражданских прав и свобод, практического осу-</w:t>
        <w:br/>
        <w:t>шествления перспективных замыслов в построении демократического обшества</w:t>
        <w:br/>
        <w:t>и правового государства.</w:t>
        <w:br/>
        <w:t>Считаю своим долгом выразить признательность народным депутатам, специа-</w:t>
        <w:br/>
        <w:t>листам в области права, нашим зарубежным друзьям, казахстанцам, всем тем, кто</w:t>
        <w:br/>
        <w:t>активно участвовал в создании новой Конституции.</w:t>
      </w:r>
    </w:p>
    <w:p>
      <w:r>
        <w:t>Завершена огромная и сложнейшая работа, которая велась более двух лет. В на-</w:t>
        <w:br/>
        <w:t>чальный период разработки проекта Конституции перед нами стояла задача не ре-</w:t>
        <w:br/>
        <w:t>конструировать ранее сушествовавший Основной закон или копировать какой-либо</w:t>
        <w:br/>
        <w:t>зарубежный аналог, а создать совершенно новую Конституцию, отражаюшую со-</w:t>
        <w:br/>
        <w:t>временные демократические преобразования в нашем молодом государстве, от-</w:t>
        <w:br/>
        <w:t>вечаюшую нормам цивилизованного обшественного и государственного развития.</w:t>
        <w:br/>
        <w:t>Эти требования продиктованы необходимостью закрепления государственной</w:t>
        <w:br/>
        <w:t>независимости республики, ее перехода к социально ориентированной рыноч-</w:t>
        <w:br/>
        <w:t>ной экономике, формирования качественно нового законодательства. Конституция</w:t>
        <w:br/>
        <w:t>предусматривалась как правовой гарант стабильности государства, его институтов.</w:t>
        <w:br/>
        <w:t>Несмотря на сложности переходного периода, предстояло создать надежный</w:t>
        <w:br/>
        <w:t>и действенный правовой фундамент развития обшества, где признается приори-</w:t>
        <w:br/>
        <w:t>тет прав и свобод человека, где граждане стремятся обеспечить гражданский мир,</w:t>
        <w:br/>
        <w:t>межнациональнов согласие, достойную жизнь Для себя И ДЛЯ СВОИХ ПОТОМКОВ.</w:t>
        <w:br/>
        <w:t>Подводя итоги кропотливой работы по подготовке Конституции, можно с пол-</w:t>
        <w:br/>
        <w:t>ным основанием сказать, что поставленные на этом этапе задачи В целом Достиг-</w:t>
        <w:br/>
        <w:t>нуты.</w:t>
        <w:br/>
        <w:t>С принятием Конституции, несомненно, укрепляются позиции Казахстана и на</w:t>
        <w:br/>
        <w:t>международной арене. В этой связи надо отметить, что в ходе подготовки проекта</w:t>
        <w:br/>
        <w:t>в полной мере учитывались обшепринятые принципы международного права в 06-</w:t>
        <w:br/>
        <w:t>ласти государственного строительства, прав и свобод человека.</w:t>
        <w:br/>
        <w:t>БАН</w:t>
        <w:br/>
        <w:t>(49)</w:t>
        <w:br/>
        <w:t>Қосымшалар</w:t>
        <w:br/>
        <w:t>Халықты әлеуметтік қолдау жүйесіне жұмыссыздық жөніндегі жәрдемақыларды,</w:t>
        <w:br/>
        <w:t>өтемақыларды, еңбекке орналастыру, кадрларды оқыту және қайта оқыту, қосымша</w:t>
        <w:br/>
        <w:t>жұмыс орындарын құру, зейнетақы және жәрдемақы төлеу жөніндегі шығындарды</w:t>
        <w:br/>
        <w:t>қаржыландыру кіруге тиіс.</w:t>
        <w:br/>
        <w:t>Еңбек нарығын реттеп отыратын механизмдерді пысықтау, жұмыспен қамту</w:t>
        <w:br/>
        <w:t>бағдарламасын әзірлеу, жұмыспен қамту, әлеуметтік сақтандыру және зейнетақы</w:t>
        <w:br/>
        <w:t>қорының қаржы жағдайы үкіметтің бақылауында болуға тиіс. Бюджеттік мекеме-</w:t>
        <w:br/>
        <w:t>лер қызметкерлері жалақысының деңгейі мен серпінін және олардың адам са-</w:t>
        <w:br/>
        <w:t>нын реттеп отыру жөнінде шараларды көздеу қажет. Зейнетақының ең төменгі</w:t>
        <w:br/>
        <w:t>деңгейін нақты реттеп отыру маңызды. Тиімді еңбекке нақты ынталандыру үшін</w:t>
        <w:br/>
        <w:t>қызметкерлерге күрделі игіліктерге ие болуына ұзақ мерзімді тұтыну несиесін</w:t>
        <w:br/>
        <w:t>берудің ерекше маңызы бар.</w:t>
        <w:br/>
        <w:t>Экономикалық өзгерістерді құқықтық қамтамасыз ету саласында көптеген</w:t>
        <w:br/>
        <w:t>елеулі проблемалар жинақталып қалып, ал оларды неғұрлым тезірек шешу рефор-</w:t>
        <w:br/>
        <w:t>маны едәуір алға жылжытуға ықпал етер еді.</w:t>
        <w:br/>
        <w:t>Құқықтық реттеу саласындағы жағдайға егжей-тегжейлі баға беріп жатпастан,</w:t>
        <w:br/>
        <w:t>мына жәйттерді бөліп көрсеткім келеді.</w:t>
        <w:br/>
        <w:t>Бүгінгі таңда қабылданған құқықтық актілердің ішкі қайшылығы туып отыр,</w:t>
        <w:br/>
        <w:t>бұл оларды пәрменділігінен айырып қана қоймай, сонымен бірге нақты заңдарды</w:t>
        <w:br/>
        <w:t>орындамау үшін де заңды негіз туғызып отыр. Оның үстіне, Кеңес Одағы өмір сүріп</w:t>
        <w:br/>
        <w:t>тұрған кезде қабылданған заңдардың алғашқы толқыны көз алдымызда ескіруде</w:t>
        <w:br/>
        <w:t>және өзінің екіұштылығымен шаруашылық жүргізудің жаңа формалары мен</w:t>
        <w:br/>
        <w:t>әдістерін құқықтық тұрғыдан жүзеге асыру үшін кедергі келтіріп отыр.</w:t>
      </w:r>
    </w:p>
    <w:p>
      <w:r>
        <w:t>Сондай-ақ республиканың заңгерлік қызметінің жалпы жағдайы не кадрлық, не</w:t>
        <w:br/>
        <w:t>материалдық және ресурстық тұрғыдан жаңа қызметтерді атқаруға және принципті</w:t>
        <w:br/>
        <w:t>жаңа мәселелердің орасан зор көлемін шешуге дайын емес екенін де атап өткен</w:t>
        <w:br/>
        <w:t>жөн.</w:t>
        <w:br/>
        <w:t>Аталған кемшіліктердің обьективті себептерге байланысты туып отырғанына</w:t>
        <w:br/>
        <w:t>күмән жоқ. Бірақ құқықтық тұтқаларды, әсіресе, қазіргі дағдарысты жағдайда, ре-</w:t>
        <w:br/>
        <w:t>форманы тежегішке айналдыруға болмайтыны да соншалықты күмәнсіз.</w:t>
        <w:br/>
        <w:t>Осыған байланысты, біріншіден, жаңа қоғамдық-саяси және әлеуметтік-</w:t>
        <w:br/>
        <w:t>зкономикалық шындықты ескере отырып, бұған дейін қабылданған құқықтық</w:t>
        <w:br/>
        <w:t>актілерді белгілі бір тексеруден және ішінара тазартудан өткізуді ұсынар едім.</w:t>
        <w:br/>
        <w:t>Екіншіден, ең алдымен, өзіміздің дағдарысқа қарсы заңдарымызды жүзеге</w:t>
        <w:br/>
        <w:t>асырудың құқықтық тұтқалары мен процедураларына баса назар аударып, жаңа</w:t>
        <w:br/>
        <w:t>шаруашылық заң шығарушылықты барынша азайту керек.</w:t>
        <w:br/>
        <w:t>Жергілікті норма шығарымпаздыққа бақылауды күшейту, жергілікті өкімет</w:t>
        <w:br/>
        <w:t>орындарының республика заңдарын орындаудағы жауапкершілігін арттыруды</w:t>
        <w:br/>
        <w:t>күшейткен жөн. Заңсыз норма шығарғаны үшін олар таратылуы және кезектен тыс</w:t>
        <w:br/>
        <w:t>сайлау белгіленуі тиіс.</w:t>
        <w:br/>
        <w:t>Қалыптасқан басқару жүйесінде көптеген жағдайда республикадағы</w:t>
        <w:br/>
        <w:t>басқару орындары өз саясатын әзірлеуге қабілетсіз болып, одақтық басқару</w:t>
        <w:br/>
        <w:t>құрылымдарының бөлімдері болып келген бұрынғы басқару жүйесінің тұрпаты</w:t>
        <w:br/>
        <w:t>сақталған. Мұндай жағдай обьективті түрде қалыптасқан және басқару</w:t>
        <w:br/>
        <w:t>құрылымының үлкен сылбырлығынан оны тез өзгертудің кез келген әрекеті тек</w:t>
        <w:br/>
        <w:t>кері нәтиже береді.</w:t>
        <w:br/>
        <w:t>Қосымшалар</w:t>
        <w:br/>
        <w:t>әртүрлі элементтері мен жоғары басшылық мүшелері арасындағы, мемлекеттік</w:t>
        <w:br/>
        <w:t>және шаруашылық басқару функциялары арасындағы өкілеттіктердің ара-жігін</w:t>
        <w:br/>
        <w:t>дәлелді ажырату арқылы айқын болуы керек. Экономикалық ведомстволар,</w:t>
        <w:br/>
        <w:t>үкімет бөлімшелері мен жоғары лауазымды адамдар арасындағы функциялардағы</w:t>
        <w:br/>
        <w:t>қосарластық пен қайталаушылықты жою керек. Қазіргі кезеңде орталықтандыру</w:t>
        <w:br/>
        <w:t>қажет болып отырған қызмет түрлерін айқындау маңызды, оның үстіне белгілі бір</w:t>
        <w:br/>
        <w:t>қызметті жүзеге асыру үшін бір басқару органы немесе бір лауазымды адам жау-</w:t>
        <w:br/>
        <w:t>ап беруге тиіс. Экономикалық ықпал етудің негізгі тұтқалары басқару сатысының</w:t>
        <w:br/>
        <w:t>жоғары деңгейіне жинақталуға тиісті.</w:t>
        <w:br/>
        <w:t>Өзінің басқару органдары арқылы мемлекеттің экономикалық және әкімшілік</w:t>
        <w:br/>
        <w:t>әдістерін пайдалана отырып, экономиканың тек мемлекеттік секторына емес,</w:t>
        <w:br/>
        <w:t>сондай-ақ мемлекеттік емес құрылымдарға да тиімді ықпал ету мүмкіндіктері</w:t>
        <w:br/>
        <w:t>болуға тиісті. Мемлекет тарапынан реттеп отыру ықпалының күшейтілуі, сондай-</w:t>
        <w:br/>
        <w:t>ақ нарықтық шараларды ТМД-ның басқа да елдерінің іс-қимылдарымен, шетелдік</w:t>
        <w:br/>
        <w:t>инвесторлар және халықаралық экономикалық, қаржы ұйымдарымен өзара іс-</w:t>
        <w:br/>
        <w:t>қимылын анағұрлым тығыз үйлестіріп отыру қажеттілігімен байланысты.</w:t>
        <w:br/>
        <w:t>Экономикалық реформаны жүзеге асыру тұрғысынан неғұрлым маңызды,</w:t>
        <w:br/>
        <w:t>басшыларының барлық қажетті өкілеттіктері болуға тиісті министрліктер мен</w:t>
        <w:br/>
        <w:t>ведомстволардың орталық тобын: Экономика министрлігін, Қаржы министрлігін,</w:t>
        <w:br/>
        <w:t>Ұлттық мемлекеттік банкін, Мемлекеттік мүлік жөніндегі комитетті және</w:t>
        <w:br/>
        <w:t>Монополияға қарсы саясат жөніндегі комитетті бөліп қарау маңызды.</w:t>
        <w:br/>
        <w:t>Үкімет құрамында, реформаны нақты жүзеге асыру мәселелерін шұғыл шешу</w:t>
        <w:br/>
        <w:t>және бақылау мақсатымен тиісті кеңес құрылды. Оны Премьер-министр басқарады</w:t>
        <w:br/>
        <w:t>және оның құрамына Премьер-министрдің экономикалық реформа жөніндегі</w:t>
        <w:br/>
        <w:t>бірінші орынбасары, сондай-ақ аталған министрліктер мен ведомстволардың бас-</w:t>
        <w:br/>
        <w:t>шылары кіреді. Реформа барысына солар жеке жауап береді.</w:t>
      </w:r>
    </w:p>
    <w:p>
      <w:r>
        <w:t>Министрлер кабинетінің қызметін түбегейлі экономикалық өзгерістердің түбірлі</w:t>
        <w:br/>
        <w:t>мәселелеріне бағыттау, оның мәртебесін арттыру және жұмысын ретке келтіру</w:t>
        <w:br/>
        <w:t>мақсатымен, оның құрамы шешуші министрліктер мен ведомстволардың басшы-</w:t>
        <w:br/>
        <w:t>ларымен шектелетін болады. Өзге басшылар Министрлер кабинетіне кеңесші дау-</w:t>
        <w:br/>
        <w:t>ыспен кіреді.</w:t>
        <w:br/>
        <w:t>Мемлекеттік басқару және тікелей шаруашылық жүргізу қызметтерін заң жо-</w:t>
        <w:br/>
        <w:t>лымен ара-жігін бөлу, біртіндеп тиісті жағдай жасалуына қарай министрліктер мен</w:t>
        <w:br/>
        <w:t>ведомстволарды жедел-өндірістік, шаруашылық және коммерциялық қызметтерді</w:t>
        <w:br/>
        <w:t>орындаудан босатудың маңызы зор. Экономикалық ведомстволар халық</w:t>
        <w:br/>
        <w:t>шаруашылығы салаларының дамуын талдауға, болжауға және үйлестіріп отыруға</w:t>
        <w:br/>
        <w:t>тиісті. Жаңа тұрпаттағы мемлекеттік органдар ретінде басқа министрліктердің</w:t>
        <w:br/>
        <w:t>қызметінде нарықты реттеп отыру, ғылыми-техникалық прогресті жеделдету, өнім</w:t>
        <w:br/>
        <w:t>сапасы мен өндіріс тиімділігін арттыру, ғылыми-техникалық, инвестициялық,</w:t>
        <w:br/>
        <w:t>зкономикалық және әлеуметтік саясатты жүзеге асыру, қабылданған шешімдерді</w:t>
        <w:br/>
        <w:t>жедел іске асыру қызметтері басым түсуге тиіс.</w:t>
        <w:br/>
        <w:t>Облыстық деңгейде әкімшілік басшысы мен облыстық Кеңестің құзырлығын заң</w:t>
        <w:br/>
        <w:t>арқылы қатаң ара-жігін бөліп отыру қажет. Мүмкін, өкілетті, бірақ атқару өкіметіне</w:t>
        <w:br/>
        <w:t>бағынатын бір орган ұстау керек болар.</w:t>
        <w:br/>
        <w:t>Әкімдердің өкілеттілігі аумақтың әлеуметтік-зкономикалық дамуы үшін тікелей</w:t>
        <w:br/>
        <w:t>жауап беретін, республика Президентінің өкілі және лауазымды адам ретіндегі</w:t>
        <w:br/>
        <w:t>1993 жыл</w:t>
        <w:br/>
        <w:t>Агроөнеркәсіп кешеніндегі жекешелендіруге байланысты тағы бір мәселе.</w:t>
        <w:br/>
        <w:t>Әңгіме қауқарсыз шаруашылықтар және олардың қарыздары туралы болып отыр.</w:t>
        <w:br/>
        <w:t>Кейбір депутаттар, жекелеген мамандар бізге оларды есептеп шығаруды немесе</w:t>
        <w:br/>
        <w:t>мемлекеттің мойнына алуды ұсынады. Мұндай проблеманың даңғойлық әдістермен</w:t>
        <w:br/>
        <w:t>шешілмейтінін тағы да атап көрсеткім келеді. Мұндай қарыздарды өз мойнына</w:t>
        <w:br/>
        <w:t>алған қандай мемлекет, қандай бюджет оған төтеп бермекші? Бұдан шығарудың</w:t>
        <w:br/>
        <w:t>жолы басқада -- қауқарсыз шаруашылықты қайта құру мерзімін белгілеу керек.</w:t>
        <w:br/>
        <w:t>Мұндай шешімді облыс әкімшілігі қабылдауға тиіс. Қайта құруға қарызды өтеуге</w:t>
        <w:br/>
        <w:t>қатысатын бөтен ұйымдар да қатыстырылуы мүмкін. Егер қарыз өтелмесе, онда</w:t>
        <w:br/>
        <w:t>олар мүліктің бір бөлігін аукционда сату есебінен өтелуге тиіс.</w:t>
        <w:br/>
        <w:t>Бұл мәселені түпкілікті шешуді және таяу уақытта тиісті жарлықтарға нормативті</w:t>
        <w:br/>
        <w:t>құжаттарға қажетті өзгерістер енгізуді ұсынамын.</w:t>
        <w:br/>
        <w:t>Тиімді ақша-несие саясатын жүзеге асыру үшін республиканың ұлттық</w:t>
        <w:br/>
        <w:t>мемлекеттік банктің қызметін, оның үкіметпен, коммерциялық банктермен өзара</w:t>
        <w:br/>
        <w:t>қатынасын түбірінен қайта құру қажет.</w:t>
        <w:br/>
        <w:t>Көптеген елдерде ұлттық банк банкир, үкіметтің агенті және кеңесшісі болып</w:t>
        <w:br/>
        <w:t>табылатыны мәлім. Ол үкіметтің жалпы экономикалық және қаржы жөніндегі</w:t>
        <w:br/>
        <w:t>макробағдарламаларын жүзеге асыруда, ақша операцияларын реттеп, болжауда</w:t>
        <w:br/>
        <w:t>басты орын алуы керек. Ұлттық банктің үкіметпен қалыпты қатынасы үшін банк ре-</w:t>
        <w:br/>
        <w:t>сурстарын үкімет бағдарламаларын жүзеге асыру мүддесінде пайдаланудың, ақша</w:t>
        <w:br/>
        <w:t>айналымы тұрақтылығының тиісті механизмдері мен нормативтерін талдап жасап,</w:t>
        <w:br/>
        <w:t>оларды қолда ұстау керек. Банктің жаңа рөлі шеңберінде оны түпкілікті жаңарту,</w:t>
        <w:br/>
        <w:t>жаңа күштерді, ақша-несие саясаты проблемаларын, нарық жағдайында банк ісін</w:t>
        <w:br/>
        <w:t>кәсіптік тұрғыдан білетін күштерді қатыстыру арқылы кадрларды даярлау мен қайта</w:t>
        <w:br/>
        <w:t>даярлау маңызды.</w:t>
        <w:br/>
        <w:t>Банк қызметіндегі аса келеңсіз тенденцияларды, атап айтқанда, сауда-</w:t>
        <w:br/>
        <w:t>делдалдық операциялармен, ресурстарды алыпсатарлық жағдайында қайта са-</w:t>
        <w:br/>
        <w:t>тумен және тағы басқалармен әуестенуді жою қажет. Коммерциялық бан-</w:t>
        <w:br/>
        <w:t>ктер инвестициялық салаға қаржы салуды іс жүзінде қойды, олар өндірістен</w:t>
        <w:br/>
        <w:t>сырт айналып кетті. Банктер жүйесі қолдан жасалған шағын, бытыраңқы, ірі</w:t>
        <w:br/>
        <w:t>өнеркәсіптің сұранысынан қол үзіп, оған қызмет көрсетуге қабілетсіз болып қалды.</w:t>
      </w:r>
    </w:p>
    <w:p>
      <w:r>
        <w:t>Жағдайды түбірінен өзгерту керек. Ұлттық мемлекеттік банк мейлінше сараланып,</w:t>
        <w:br/>
        <w:t>сұрыпталған несие саясатын жүргізіп, бағдарламалық инвестициялық салымдарға</w:t>
        <w:br/>
        <w:t>елеулі артықшылықтар беріп, экономикадағы құрылымдық өзгерістерге мүмкіндік</w:t>
        <w:br/>
        <w:t>туғызуы керек. Мұның өзі коммерциялық банктерді ірілендіріп, шын мәнінде тиімді</w:t>
        <w:br/>
        <w:t>банк жүйесін қалыптастыратыны сөзсіз. Өтпелі кезеңде ұлттық мемлекеттік банк</w:t>
        <w:br/>
        <w:t>басқармасының төрағасын Министрлер кабинетінің құрамына енгізуді орынды деп</w:t>
        <w:br/>
        <w:t>есептеймін. Сонымен қатар бүкіл дүниежүзілік банк сарапшыларын қатыстыра от-</w:t>
        <w:br/>
        <w:t>ырып, Ұлттық мемлекеттік банк пен ірі коммерциялық банктерге аудиторлық тек-</w:t>
        <w:br/>
        <w:t>серу ұйымдастыру қажет.</w:t>
        <w:br/>
        <w:t>Үкіметтің әлеуметтік-саяси бағдарламасының маңызды элементі жоғары</w:t>
        <w:br/>
        <w:t>тиімді еңбек үшін жағдай жасау, халықтың әл-ауқатының төмендеуінің алдын алу</w:t>
        <w:br/>
        <w:t>және халықтың әлеуметтік тұрғыдан осал жігіне кепілдік берілген ең аз деңгейді</w:t>
        <w:br/>
        <w:t>қамтамасыз ету болып табылады. Республика бюджетін құрудағы күрделі жағдайды</w:t>
        <w:br/>
        <w:t>ескеріп, әлеуметтік бағдарламаларды өткір зәру болып отырғандарға, табысы төмен</w:t>
        <w:br/>
        <w:t>отбасыларына нақты қолдау көрсетуге қарай қайта бағдарлау қажет.</w:t>
        <w:br/>
        <w:t>Қосымшалар</w:t>
        <w:br/>
        <w:t>и актуальными, отражать обьективные процессы обшественной жизнедеятельно-</w:t>
        <w:br/>
        <w:t>сти, отвечать перспективам развития республики.</w:t>
        <w:br/>
        <w:t>Особую актуальность и практическую значимость приобретает кардинальнов со-</w:t>
        <w:br/>
        <w:t>вершенствование законотворческого процесса, который должен осушествляться на</w:t>
        <w:br/>
        <w:t>перспективно-плановой основе при компетентном обосновании необходимости при-</w:t>
        <w:br/>
        <w:t>нятия правовых актов и широком участии населения в обсуждении законопроектов.</w:t>
        <w:br/>
        <w:t>Важнейшая наша задача -- утверждать и проводить в жизнь принцип прямого</w:t>
        <w:br/>
        <w:t>действия и верховенства Конституции перед всеми другими законами.</w:t>
        <w:br/>
        <w:t>В этой связи следовало бы сконцентрировать внимание на проблемах достиже-</w:t>
        <w:br/>
        <w:t>ния большей эффективности в осушествлении правовой реформы, призванной уси-</w:t>
        <w:br/>
        <w:t>лить механизмы поддержания законности и правопорядка.</w:t>
        <w:br/>
        <w:t>Концептуальное значение приобретает совершенствование системы контроля за</w:t>
        <w:br/>
        <w:t>тем, чтобы в законах точно соблюдались конституционные положения, а В ведом-</w:t>
        <w:br/>
        <w:t>ственных и иных нормативных актах не было противоречий действуюшему законо-</w:t>
        <w:br/>
        <w:t>дательству.</w:t>
        <w:br/>
        <w:t>В контексте сказанного также важно ускорить осушествление радикальных мер,</w:t>
        <w:br/>
        <w:t>направленных на пересмотр, кодификацию и систематизацию действуюшего зако-</w:t>
        <w:br/>
        <w:t>нодательства.</w:t>
        <w:br/>
        <w:t>Нам нельзя забывать и о том, что надлежашее исполнение правовых предпи-</w:t>
        <w:br/>
        <w:t>саний должностными лицами, гражданами еше не стало неотьемлемым элемен-</w:t>
        <w:br/>
        <w:t>том нашей обшей культуры и поведения. Вот почему требуется значительноев совер-</w:t>
        <w:br/>
        <w:t>шенствование правовой пропаганды и воспитания граждан в духе уважения И со-</w:t>
        <w:br/>
        <w:t>блюдения Конституции. В обшестве должна измениться вся правовая атмосфера.</w:t>
        <w:br/>
        <w:t>И, в первую очередь, этому должен способствовать новый Основной закон.</w:t>
        <w:br/>
        <w:t>Мы должны учесть и свовобразие переживаемого нами переходного периода.</w:t>
        <w:br/>
        <w:t>Надо отчетливо понимать, что изменения в экономике, обшественных отношениях,</w:t>
        <w:br/>
        <w:t>в психологии народа рано или поздно приведут к необходимости совершенствова-</w:t>
        <w:br/>
        <w:t>ния конституционных норм. Какой-то трагедии из этого делать не стоит. Это есте-</w:t>
        <w:br/>
        <w:t>ственный процесс. Хочу заметить: и сейчас отдельные положения Конституции вос-</w:t>
        <w:br/>
        <w:t>принимаются неоднозначно. Сам процесс ев обсуждения подтверждает наличие не-</w:t>
        <w:br/>
        <w:t>достатков. Мы это знаем. Но Конституция -- это своеобразное зеркало нашей жиз-</w:t>
        <w:br/>
        <w:t>ни, наших обших проблем. И разве можно решить их разом или отмахнуться от них</w:t>
        <w:br/>
        <w:t>и В Основном законе нарисовать розовую картинку действительности? Нет, мы де-</w:t>
        <w:br/>
        <w:t>лаем свой выбор сейчас и принимаем именно эту Конституцию, поскольку иного</w:t>
        <w:br/>
        <w:t>нам попросту не дано. Это вовсе не означает, что через какой-то период мы не смо-</w:t>
      </w:r>
    </w:p>
    <w:p>
      <w:r>
        <w:t>жем вернуться к уточнению некоторых конституционных норм, неадекватных вре-</w:t>
        <w:br/>
        <w:t>мени.</w:t>
        <w:br/>
        <w:t>Дорогие казахстанцы!</w:t>
        <w:br/>
        <w:t>Принятый Основной закон создает уникальную возможность для сближения</w:t>
        <w:br/>
        <w:t>всех народов, проживаюших в Казахстане, всех его граждан. Да, Конституция за-</w:t>
        <w:br/>
        <w:t>рождалась, обсуждалась и принималась в горячих спорах, в процессе живой, кро-</w:t>
        <w:br/>
        <w:t>потливой и творческой работы. Ее обсуждение высветило ряд сложнейших про-</w:t>
        <w:br/>
        <w:t>блем, связанных с конституционным оформлением правовых норм о гражданстве,</w:t>
        <w:br/>
        <w:t>правах и свободах граждан, статусе языков, полномочиях органов власти и управ-</w:t>
        <w:br/>
        <w:t>ления Ии др.</w:t>
        <w:br/>
        <w:t>Қосымшалар</w:t>
        <w:br/>
        <w:t>По сути, любая из статей Конституции, закрепляюшая права, свободы и обязан-</w:t>
        <w:br/>
        <w:t>ности граждан, открывает поистине широкие сферы для их осознанной деятельно-</w:t>
        <w:br/>
        <w:t>сти, необходимой для обеспечения личных, обшественных и государственных инте-</w:t>
        <w:br/>
        <w:t>ресов. Характерной чертой Конституции является ее гуманистическая направлен-</w:t>
        <w:br/>
        <w:t>ность и разумная целесообразность. Основным законом нашего государства запре-</w:t>
        <w:br/>
        <w:t>шается любая форма дискриминации человека.</w:t>
        <w:br/>
        <w:t>Впервые за историю нашей национальной государственности закреплен консти-</w:t>
        <w:br/>
        <w:t>туционный принцип, согласно которому за всеми гражданами Республики Казах-</w:t>
        <w:br/>
        <w:t>стан, вынужденно покинувшими ее территорию, а также казахами, проживаюшими</w:t>
        <w:br/>
        <w:t>в других государствах, признается право иметь гражданство Республики Казахстан</w:t>
        <w:br/>
        <w:t>наряду с гражданством других государств. При условии, конечно, если это не про-</w:t>
        <w:br/>
        <w:t>тиворечит законам этих стран. Исходя из наших конституционных принципов, Ре-</w:t>
        <w:br/>
        <w:t>спублика Казахстан вправе предоставить убежише иностранным гражданам и ли-</w:t>
        <w:br/>
        <w:t>цам без гражданства, которые стали жертвами нарушений прав человека.</w:t>
        <w:br/>
        <w:t>Таким образом, Конституция закрепила качественно новые нормы, гарантирую-</w:t>
        <w:br/>
        <w:t>шие всем гражданам республики необходимые правовые условия для свободного и</w:t>
        <w:br/>
        <w:t>сознательного жизнеутверждения. Убежден, что международное сообшество По до-</w:t>
        <w:br/>
        <w:t>стоинству оценит наши подходы к конституционному строительству.</w:t>
        <w:br/>
        <w:t>Итак, начался отсчет времени, когда наш многонациональный народ начинает</w:t>
        <w:br/>
        <w:t>жить и работать по новой Конституции.</w:t>
        <w:br/>
        <w:t>Практическое раскрытие всего преобразуюшего потенциала конституционных</w:t>
        <w:br/>
        <w:t>норм в огромной мере будет зависеть от всех граждан, от каждого из нас, от того,</w:t>
        <w:br/>
        <w:t>насколько целеустремленно и энергично мы все вместе будем следовать гуманным</w:t>
        <w:br/>
        <w:t>идеям, заложенным в Основном законе, чтить его дух и букву.</w:t>
        <w:br/>
        <w:t>Исторический опыт развития уже доказал, что между демократией и вседозво-</w:t>
        <w:br/>
        <w:t>ленностью нет ничего обшего. Демократическое устройство предполагавт органиче-</w:t>
        <w:br/>
        <w:t>скую связь между правами и обязанностями граждан, укрепление порядка и ответ-</w:t>
        <w:br/>
        <w:t>ственности личности перед обшеством и государством.</w:t>
        <w:br/>
        <w:t>Основная гарантия демократии -- в четком и безоговорочном послушании Кон-</w:t>
        <w:br/>
        <w:t>ституции и законам, уважении к нормам права, которые устанавливавт государ-</w:t>
        <w:br/>
        <w:t>ство. Это мы должны отчетливо понимать. Реализация прав и свобод личности в 06-</w:t>
        <w:br/>
        <w:t>шестве требует от государства проведения такой политики И идеологии, при Ко-</w:t>
        <w:br/>
        <w:t>торых обеспечивается безусловное и строжайшее соблюдение всеми требований</w:t>
        <w:br/>
        <w:t>Основного закона. При таком подходе Конституция не будет пустой декларацией,</w:t>
        <w:br/>
        <w:t>а станет мошным фактором прогресса и процветания.</w:t>
        <w:br/>
        <w:t>Думаю, что важным условием активного, осознанного и широкого участия граж-</w:t>
        <w:br/>
        <w:t>дан в жизни обшества является конституционное закрепление правовых основ фор-</w:t>
        <w:br/>
        <w:t>мирования и функционирования политических партий, массовых движений, рели-</w:t>
        <w:br/>
        <w:t>гиозных и других обьединений.</w:t>
      </w:r>
    </w:p>
    <w:p>
      <w:r>
        <w:t>Весьма важным в политическом отношении является и то, что Казахстан гаран-</w:t>
        <w:br/>
        <w:t>тирует обшественным обьединениям, действуюшим в рамках Конституции и зако-</w:t>
        <w:br/>
        <w:t>нов республики, равные возможности, обеспечивает соблюдение их прав и закон-</w:t>
        <w:br/>
        <w:t>ных интересов. При этом предусмотрена надежная преграда к неоправданному</w:t>
        <w:br/>
        <w:t>огосударствлению обшества.</w:t>
        <w:br/>
        <w:t>Наряду с этим конституционное закрепление получил запрет на создание и де-</w:t>
        <w:br/>
        <w:t>ятельность обьединений и формирований, провозглашаюших расовую, националь-</w:t>
        <w:br/>
        <w:t>1993 жыл</w:t>
        <w:br/>
        <w:t>ную, религиозную нетерпимость, занимаюшихся деятельностью, запрешенной за-</w:t>
        <w:br/>
        <w:t>коном. На территории республики запрешено создание военизированных форми-</w:t>
        <w:br/>
        <w:t>рований, не предусмотренных законодательством. Тем самым на конституционном</w:t>
        <w:br/>
        <w:t>уровне преграждается путь к экстремизму любым обьединениям или лицам, неза-</w:t>
        <w:br/>
        <w:t>висимо от их принадлежности к национальным либо сословным группам обшества.</w:t>
        <w:br/>
        <w:t>Сегодня нельзя забывать, что без соответствуюшей социально-экономической</w:t>
        <w:br/>
        <w:t>базы выполнение обязательств, которые берет на себя государство, трудно осуше-</w:t>
        <w:br/>
        <w:t>ствимо. Поэтому и в данном плане стабилизация экономики для нас имевт перво-</w:t>
        <w:br/>
        <w:t>степенное значение. И очень важно, что в Конституции заложена необходимая и</w:t>
        <w:br/>
        <w:t>прочная правовая основа для развития рыночных отношений, развития многооб-</w:t>
        <w:br/>
        <w:t>разных форм собственности.</w:t>
        <w:br/>
        <w:t>Гармонизация обшественных отношений немыслима и без последовательного</w:t>
        <w:br/>
        <w:t>развития и совершенствования основ государственного строя. Несомненным до-</w:t>
        <w:br/>
        <w:t>стижением стало конституционное закрепление принципа разделения государ-</w:t>
        <w:br/>
        <w:t>ственной власти на законодательную, исполнительную и судебную. В соответствии</w:t>
        <w:br/>
        <w:t>с ним, государственные органы в рамках своих полномочий самостоятельны, взай-</w:t>
        <w:br/>
        <w:t>модействуют между собой с использованием системы сдержек и противовесов. Все</w:t>
        <w:br/>
        <w:t>эти положения принципиально отличают эту Конституцию от предыдушей, закре-</w:t>
        <w:br/>
        <w:t>пляют движение республики по пути демократических преобразований.</w:t>
        <w:br/>
        <w:t>Взаимоотношения между тремя самостоятельными ветвями государственной</w:t>
        <w:br/>
        <w:t>власти по Конституции исключают возможность со стороны любого государствен-</w:t>
        <w:br/>
        <w:t>ного органа претендовать на роль «главного» или «высшего». Вместе с тем, мы бу-</w:t>
        <w:br/>
        <w:t>дем и дальше развивать и совершенствовать принципы диалектического единства</w:t>
        <w:br/>
        <w:t>трех ветвей единой государственной власти, обеспечивать эффективность их функ-</w:t>
        <w:br/>
        <w:t>ционирования.</w:t>
        <w:br/>
        <w:t>Конституция достаточно четко разграничивает компетенцию Верховного Совета</w:t>
        <w:br/>
        <w:t>и Президента. Это самостоятельные ветви власти, за каждой из которых стоит на-</w:t>
        <w:br/>
        <w:t>род республики. Данное обстоятельство должно способствовать их взаимодействию</w:t>
        <w:br/>
        <w:t>во имя обших интересов, не позволяя вмешиваться в сферу деятельности друг дру-</w:t>
        <w:br/>
        <w:t>га, максимально исключая всякого рода противоборство.</w:t>
        <w:br/>
        <w:t>В Конституции, как мне представляется, достаточно четко отражена роль судеб-</w:t>
        <w:br/>
        <w:t>ной власти и органов прокуратуры в новых реалиях. Подчеркивая особое положе-</w:t>
        <w:br/>
        <w:t>ние суда в системе государственных органов, Основной закон однозначно закре-</w:t>
        <w:br/>
        <w:t>пляет те характерные признаки, отличаюшие органы судебной власти от других ин-</w:t>
        <w:br/>
        <w:t>ститутов государства, а также принципы организации и отправления правосудия в</w:t>
        <w:br/>
        <w:t>Республике Казахстан.</w:t>
        <w:br/>
        <w:t>Созданы реальные условия и для утверждения сильной судебной власти, обе-</w:t>
        <w:br/>
        <w:t>спечены гарантии ве независимости. Широкие полномочия предоставлены Консти-</w:t>
        <w:br/>
        <w:t>туционному суду, призванному обеспечивать высшую судебную зашиту Основно-</w:t>
        <w:br/>
        <w:t>го закона.</w:t>
        <w:br/>
        <w:t>Следует отметить, что Республика Казахстан пока только еше встала на путь По-</w:t>
        <w:br/>
        <w:t>строения правового государства, на путь, по которому предстоит ИДтИ, возможно,</w:t>
      </w:r>
    </w:p>
    <w:p>
      <w:r>
        <w:t>еше не одно десятилетие. Вам следует сосредоточить внимание и усилия на постро-</w:t>
        <w:br/>
        <w:t>ении законодательной базы такого обшества.</w:t>
        <w:br/>
        <w:t>Предстоит проявлять постоянную заботу о повышении качества принимае-</w:t>
        <w:br/>
        <w:t>мых законов. С этой точки зрения они должны быть разумными, справедливыми</w:t>
        <w:br/>
        <w:t>1993 жыл</w:t>
        <w:br/>
        <w:t>Дүниежүзілік экономикалық форумның</w:t>
        <w:br/>
        <w:t>Алматы қаласындағы көшпелі сессиясында</w:t>
        <w:br/>
        <w:t>сөйлеген сөзі</w:t>
        <w:br/>
        <w:t>Алматы қаласы, 1993 жылдың 18 сәуірі</w:t>
        <w:br/>
        <w:t>Құрметті сессияға қатысушылар!</w:t>
        <w:br/>
        <w:t>Соңғыуақыттарға дейін Қазақстанның өндірістік әлеуеті, әлеуметтік-зэкономикалық</w:t>
        <w:br/>
        <w:t>даму ерекшеліктері батыстың ірі бизнесі үшін аз зерттелген күйінде қалып келеді.</w:t>
        <w:br/>
        <w:t>Жалпы, Орталық Азия өңірі әлем үшін, негізінен шикізат өнімдерін өндіретін, «КСРО-</w:t>
        <w:br/>
        <w:t>ның бірыңғай халық шаруашылығы кешенінің» ажырамас бөлігі ретінде қабылданды.</w:t>
        <w:br/>
        <w:t>Алайда, ғаламдық геосаяси өзгерістер жаңа тәуелсіз мемлекеттерге өзінің</w:t>
        <w:br/>
        <w:t>шаруашылық саясатын дербес құруға және жүргізуге, экспорттық әлеуетін толық</w:t>
        <w:br/>
        <w:t>іске асыруға және, сонымен бір мезгілде, шетелдік серіктестер үшін жаңа өткізу</w:t>
        <w:br/>
        <w:t>рыноктарын аша отырып, өзіне дүниежүзілік экономикалық қоғамдастыққа жол</w:t>
        <w:br/>
        <w:t>тартуға мүмкіндіктер туғызуда.</w:t>
        <w:br/>
        <w:t>Біз әлемдік техниканың, технологияның және өндірісті ұйымдастырудың жоғары</w:t>
        <w:br/>
        <w:t>жетістіктеріне қосылудың неғұрлым тиімді тәсілі халықаралық экономикалық бай-</w:t>
        <w:br/>
        <w:t>ланыстарымыз бен өзара пайдалы іскерлік қатынастарымызды жан-жақты дамы-</w:t>
        <w:br/>
        <w:t>туда деп білеміз. Осы кездесуіміз де соның айқын айғағы: оның инвестиция салу</w:t>
        <w:br/>
        <w:t>мен жоғары тиімділікті бірлескен өндірістер құру саласындағы ынтымақтастықты</w:t>
        <w:br/>
        <w:t>кеңейтуге қосымша серпін беретініне сенімдімін.</w:t>
        <w:br/>
        <w:t>Дүниежүзілік экономикалық форумның Алматыдағы көшпелі сессиясының</w:t>
        <w:br/>
        <w:t>мақсаты мен жалпы бағыттылығы да нақ сонда: бар мүмкіндіктерімізді сіздердің</w:t>
        <w:br/>
        <w:t>алдыларыңызға жайып салу, іскер адамдардың, кәсіпкерлердің, басқарудың</w:t>
        <w:br/>
        <w:t>мемлекеттік құрылымдарының өкілдерінің өздеріңізбен пікір алмасуын қамтамасыз</w:t>
        <w:br/>
        <w:t>ету болатын.</w:t>
        <w:br/>
        <w:t>Қазақстан Республикасы өзінің саяси, экономикалық және заң шығарушылық</w:t>
        <w:br/>
        <w:t>жүйелерін түбегейлі қайта құру жолына сенімді түрде түсті. Біз құқықтық, нағыз</w:t>
        <w:br/>
        <w:t>демократиялық мемлекет құру бағытын нық және табандылықпен жүргізудеміз.</w:t>
        <w:br/>
        <w:t>Қазақстан өзінің шет елдермен саяси, экономикалық және іскерлік қарым-</w:t>
        <w:br/>
        <w:t>қатынастарын тең құқықты әрі өзара тиімді жағдайларда ұдайы кеңейтіп</w:t>
        <w:br/>
        <w:t>келеді. Біз Халықаралық валюта қоры, Халықаралық қайта құру және даму</w:t>
        <w:br/>
        <w:t>банкі, Халықаралық даму қауымдастығы, Инвестицияларға кепілдік жөніндегі</w:t>
        <w:br/>
        <w:t>халықаралық агенттік, Еуропа қайта құру және даму банкі, тағы басқа да көптеген</w:t>
        <w:br/>
        <w:t>беделді экономикалық және қаржы ұйымдарына кірдік. Республика Өнеркәсіптік</w:t>
        <w:br/>
        <w:t>меншікті қорғау жөніндегі Париж конвенциясына, Тауар белгілерін халықаралық</w:t>
        <w:br/>
        <w:t>тіркеу туралы Мадрид келісіміне, Патенттік кооперация туралы шартқа және басқа</w:t>
        <w:br/>
        <w:t>да халықаралық пактыларға қосылды. Бұның бәрі Қазақстанда отандық және</w:t>
        <w:br/>
        <w:t>шетелдік капиталдық жұмыс атқаруына қажетті барлық ұйымдастырушылық-</w:t>
        <w:br/>
        <w:t>құқықтық және институционалдық негіз жақсы қаланды деген сөз.</w:t>
        <w:br/>
        <w:t>Жеткілікті деңгейдегі тұрақты саяси ахуал, экономикалық реформалар стра-</w:t>
        <w:br/>
        <w:t>тегиясын жұртшылықтың қолдауы, қуатты ресурстық әлеует, елдің еуроазиялық</w:t>
        <w:br/>
        <w:t>транзиттік геосаяси тиімді жағдайы Қазақстан экономикасының даму болашағына</w:t>
        <w:br/>
        <w:t>оптимистік тұрғыдан қарауға негіз қалайды.</w:t>
      </w:r>
    </w:p>
    <w:p>
      <w:r>
        <w:t>ж</w:t>
        <w:br/>
        <w:t>І</w:t>
        <w:br/>
        <w:t>451»</w:t>
        <w:br/>
        <w:t>1993 жыл</w:t>
        <w:br/>
        <w:t>Соңғы кезеңде экономикалық басқару жүйесін жетілдіру жөніндегі қолданылып</w:t>
        <w:br/>
        <w:t>жатқан шаралардың ішкі қисыны болғанымен, сонымен бірге ішкі себептер-</w:t>
        <w:br/>
        <w:t>ден туған әрекет ету сипаты бар және стратегиялық перспектива мақсаттарынан</w:t>
        <w:br/>
        <w:t>гөрі, экономикалық тактика міндеттеріне көп бағынышты. Оның үстіне жоғары</w:t>
        <w:br/>
        <w:t>басқару құрылымдары, әдетте, оқиғаның ықтимал өріс алуын болжау мен ықтимал</w:t>
        <w:br/>
        <w:t>шиеленістердің алдын алу туралы айтпағанның өзінде, туындап жатқан өзгерістерге</w:t>
        <w:br/>
        <w:t>жедел жауап қатып үлгермейді. Көп ретте олар тек істің қалыптасқан жағдайын ғана</w:t>
        <w:br/>
        <w:t>алға тартумен шектеледі. Экономиканы басқарудағы табан астындағы ұйымдық ша-</w:t>
        <w:br/>
        <w:t>ралар мен әртүрлі «сілкілеулердің» күні бұрын жасалған және жан-жақты есептел-</w:t>
        <w:br/>
        <w:t>ген іс-қимыл бағдарламасыз тек теріс әсер ғана туғызады.</w:t>
        <w:br/>
        <w:t>Қалыптасқан құрылымды түпкілікті қирату емес, қайта оны ұтымды негізде</w:t>
        <w:br/>
        <w:t>кезең-кезеңімен реформалап, бұрынғы басқару жүйесіне тән оң жәйттерді --</w:t>
        <w:br/>
        <w:t>атқарушылық, өзара тәуелділік пен тең бағыныштылықты пайдалана отырып, оны</w:t>
        <w:br/>
        <w:t>шаруашылық практикасының жаңа талаптарына біртіндеп бағындыру неғұрлым</w:t>
        <w:br/>
        <w:t>сындарлы болып табылады.</w:t>
        <w:br/>
        <w:t>Меніңше, негізгі өзгерістер экономиканы реттеудегі мемлекеттің рөлін</w:t>
        <w:br/>
        <w:t>күшейтумен байланысты. Сондықтан біз дүние жүзінің барлық елдерінде</w:t>
        <w:br/>
        <w:t>қабылданған практикаға қайтып ораламыз. Оларда бұл рөл ерекше жоғары.</w:t>
        <w:br/>
        <w:t>Нарықтық өзгерістер идеясының дүниеге келуінің әуел бастан-ақ бұрынғы Кеңес</w:t>
        <w:br/>
        <w:t>Одағында, сондай-ақ бізде де экстремистік тенденциялар үстем болды. Бұл бізге</w:t>
        <w:br/>
        <w:t>ұнай ма әлде ұнамай ма, бірақ Қазақстан экономикасы «жартылай нарықтық»</w:t>
        <w:br/>
        <w:t>болып барады және әлі де көптеген жылдар бойы солай бола береді. Жаңасы әлі</w:t>
        <w:br/>
        <w:t>салынып бітпей жатып, ескіні асығыс түрде революциялық қирату экономикада</w:t>
        <w:br/>
        <w:t>көп ретте жаңа прогресшіл идеяның беделін кетіретін былыққа, құлдырауға әкеліп</w:t>
        <w:br/>
        <w:t>соғады. Бұл ретте ескі, жарамсыз болып қалған жүйенің беделі лажсыздан қайта</w:t>
        <w:br/>
        <w:t>түлейді. Өйткені, ол жақсылы-жаманды болса да, күн көруге мүмкіндік беріп келді</w:t>
        <w:br/>
        <w:t>ғой.</w:t>
        <w:br/>
        <w:t>Мысалға жоспарлауды алайық. Жоспарлауды мемлекеттілік тірегінің бірі</w:t>
        <w:br/>
        <w:t>ретінде нарыққа және нарықтыққа қарсы қою кімге және неліктен қажет болды.</w:t>
        <w:br/>
        <w:t>Өйткені, жоспар мен нарықты «әрі не бері» контексінде бір-бірімен сыйыспайтын</w:t>
        <w:br/>
        <w:t>категориялар ретінде қарау -- барып тұрған сауатсыздық. Нарықтық экономика-</w:t>
        <w:br/>
        <w:t>да шаруашылықты жүргізудің жоспарлылығы, өзара жоспарлы міндеттемелерді</w:t>
        <w:br/>
        <w:t>сақтай отырып, шаруашылық байланыстарды қолдау және дамыту өміршең эконо-</w:t>
        <w:br/>
        <w:t>мика деп аталатынға қарағанда, ешбір кем байқалмайды. Нарықтық экономика-</w:t>
        <w:br/>
        <w:t>да жоспар жоғарыдан соншалықты қатаң танылмайды, оның директивалық сипаты</w:t>
        <w:br/>
        <w:t>болмайды, қайта неғұрлым индикативті болып, шарттық негізде қалыптасып жата-</w:t>
        <w:br/>
        <w:t>тыны бір басқа. Дегенмен нарықтық экономикасы бар елдерде де мемлекеттік жо-</w:t>
        <w:br/>
        <w:t>спарлау бар (Франция, Жапония және басқалары).</w:t>
        <w:br/>
        <w:t>Көп ретте біздің қырсықтарымыз мемлекеттік және нарықтық негіздерді ұтымды</w:t>
        <w:br/>
        <w:t>мөлшерлей, оларды ұштастырып, шамадан артық мемлекеттікті жаңа бой көтеріп</w:t>
        <w:br/>
        <w:t>келе жатқан нарықтықпен біртіндеп ығыстыра білмеуден немесе оны қаламаудан</w:t>
        <w:br/>
        <w:t>туып жатады.</w:t>
        <w:br/>
        <w:t>Күшті де жауапты билікті қайта қалпына келтіріп, басқару құрылымдарын</w:t>
        <w:br/>
        <w:t>өтпелі кезеңнің талаптарына сәйкестендіріп қайта құруды қамтамасыз ету, басқару</w:t>
        <w:br/>
        <w:t>өзегін, төменгі органдар мен жергілікті әкімшіліктердің жоғары органдарға тікелей</w:t>
        <w:br/>
        <w:t>бағыныштылығын қалпына келтіру қажет. Экономиканы басқару құрылымы оның</w:t>
      </w:r>
    </w:p>
    <w:p>
      <w:r>
        <w:t>1993 жыл</w:t>
        <w:br/>
        <w:t>жағдайымен айқындалады. Министрліктер мен ведомстволардың жергілікті жер-</w:t>
        <w:br/>
        <w:t>лерде аймақтық бөлімшелері мен өкілдіктерін құру мәселелерін қараған жөн.</w:t>
        <w:br/>
        <w:t>Экономикалық реформаны сенімді кадрлармен қамтамасыз ету және</w:t>
        <w:br/>
        <w:t>мемлекеттік басқару органдарына жоғары кәсіпқой мамандардың келуін ын-</w:t>
        <w:br/>
        <w:t>таландыру қажеттігін басшылыққа ала отырып, мемлекеттік қызмет туралы заң</w:t>
        <w:br/>
        <w:t>қабылдау, дәреже туралы арнаулы табельді жасау жұмысын жеделдетіп, заңды</w:t>
        <w:br/>
        <w:t>әлеуметтік артықшылықтар жүйесін енгізу керек. Шенеунік тапсырылған іске ғана</w:t>
        <w:br/>
        <w:t>«бас қатыруы керек». Турасын айту керек, тәуелсіз мемлекеттің жоғары білікті</w:t>
        <w:br/>
        <w:t>басқарушыларының іріктелген таңдаулы тобының болмауы мүмкін емес және біз</w:t>
        <w:br/>
        <w:t>қазір, егер күшті мемлекет болғымыз келсе, осы проблемамен шұғылдануға тиіспіз.</w:t>
        <w:br/>
        <w:t>Бүкіл дүние жүзінде осылай істеледі.</w:t>
        <w:br/>
        <w:t>Мемлекеттік қызметкерді мемлекет қамқорлыққа бөлеуге тиіс және бұл</w:t>
        <w:br/>
        <w:t>қамқорлық жалған емес, шынайы болуы керек. Тек сонда ғана аппарат болады,</w:t>
        <w:br/>
        <w:t>іске жан-тәнімен беріледі. Бүгінде біздің қолымызда «Крылов атамыздың квартеті»</w:t>
        <w:br/>
        <w:t>ғана бар. Онда қағаздар да жоғалып, телефон да әрқашан бос бола бермейді, не</w:t>
        <w:br/>
        <w:t>жауап бермейді, келушіні де кабинеттен кабинетке «итере салып» отырады. Ми-</w:t>
        <w:br/>
        <w:t>нистрлер өмірден қол үзіп қалған. Тек бір-біріне өздері қабылдаған шешімдердің</w:t>
        <w:br/>
        <w:t>маңыздылығы туралы ғана әңгімелеп береді, бірақ бұл шешімдер кабинеттен әрі</w:t>
        <w:br/>
        <w:t>аспай, өз аппаратында байланып қалады. Ал кімнен сұрайтыныңды білмейсің -</w:t>
        <w:br/>
        <w:t>жауапкершілік ботқа сияқты былығып кеткен.</w:t>
        <w:br/>
        <w:t>Жанды іс басқарудағы аралық орындардың тым көптігінен әлсіреп қалады. Мен</w:t>
        <w:br/>
        <w:t>бірінші кезекте министрліктер мен Министрлер кабинеті аппаратының бөлімдері</w:t>
        <w:br/>
        <w:t>арасындағы өзара қатынастарды айтып тұрмын. Министрліктер мемлекеттің негізгі</w:t>
        <w:br/>
        <w:t>функцияларын жүзеге асыру жөніндегі функционалдық басқарудың орталық бу-</w:t>
        <w:br/>
        <w:t>ындарына айналуы керек. Министрліктердің басшылары тек үкімет мүшелері</w:t>
        <w:br/>
        <w:t>ғана емес, олар өздеріне тапсырылған салада мемлекет саясатын белгілейді,</w:t>
        <w:br/>
        <w:t>шенеуніктердің қызметіне бағыт беріп, түзету енгізіп отырады. Министрлік</w:t>
        <w:br/>
        <w:t>аппаратының жәрдемімен барлық мемлекеттік механизмге аса елеулі, көп ретте</w:t>
        <w:br/>
        <w:t>ықпал жасалады.</w:t>
        <w:br/>
        <w:t>Қазір үкіметтен бастап елді мекенге дейінгі аппарат қызметкерлерінің саны</w:t>
        <w:br/>
        <w:t>шамадан тыс далиып барады. Қызметтер көбіне бір міндетке емес, қайта нақты</w:t>
        <w:br/>
        <w:t>шенеунікке арнап құрылады, сөйтіп, ол салық төлеушінің мойнына мініп отыр.</w:t>
        <w:br/>
        <w:t>Осы процеске бақылауды жоғалтып алдық. Сондықтан үкіметтің тек министрліктер</w:t>
        <w:br/>
        <w:t>мен ведомстволардың ғана емес, сондай-ақ жергілікті жерлердегі сан және сапа</w:t>
        <w:br/>
        <w:t>құрамына бақылау жасау құқығын қалпына келтіруді ұсынамын. Бұл үшін жергілікті</w:t>
        <w:br/>
        <w:t>өзін-өзі басқару туралы заңға шұғыл түрде өзгеріс енгізуі қажет.</w:t>
        <w:br/>
        <w:t>Премьер-министр аппаратының ешқандай заң тұрғысынан өкілеттігі жоқ және</w:t>
        <w:br/>
        <w:t>болмауы керек. Бірақ ол үкіметтің ішкі жұмысын ұйымдастыруға, министрліктер</w:t>
        <w:br/>
        <w:t>мен ведомстволар қызметін үйлестіру міндетін жүзеге асыруға, Премьер-</w:t>
        <w:br/>
        <w:t>министрдің баяндамаларын жазуға, кабинет мәжілістері үшін материалдар</w:t>
        <w:br/>
        <w:t>әзірлеуге, оның шешімдерін министрліктердің орындауын бақылауға міндетті.</w:t>
        <w:br/>
        <w:t>Бірақ аппарат бөлімдерінің басшылары мәртебесі бойынша министрден жоғары</w:t>
        <w:br/>
        <w:t>болмай, оған орындау сипатындағы нұсқау бермеу керек. Бөлім мен министрлік</w:t>
        <w:br/>
        <w:t>арасындағы алауыздықты Министрлер кабинетінің мәжілісінде және Премьер-</w:t>
        <w:br/>
        <w:t>министрдің тікелей өзі немесе оның орынбасарлары шешу керек. Ал бізде Ми-</w:t>
        <w:br/>
        <w:t>нистрлер кабинетінің шешімі бөлім шешімдерімен жиі шендестіріледі, әйтпесе</w:t>
        <w:br/>
        <w:t>Қосымшалар</w:t>
        <w:br/>
        <w:t>Қазақстан Республикасындағы</w:t>
        <w:br/>
        <w:t>Мемлекеттік меншікті мемлекет иелігінен алу</w:t>
        <w:br/>
        <w:t>мен жекешелендірудің 1993-1995 жылдарға арналған</w:t>
      </w:r>
    </w:p>
    <w:p>
      <w:r>
        <w:t>ұлттық бағдарламасының жобасы туралы орталық</w:t>
        <w:br/>
        <w:t>және жергілікті атқарушы органдардың</w:t>
        <w:br/>
        <w:t>басшыларымен кеңесте сөйлеген сөзі</w:t>
        <w:br/>
        <w:t>Алматы қаласы, 1993 жылдың 3 наурызы</w:t>
        <w:br/>
        <w:t>Құрметті әріптестер!</w:t>
        <w:br/>
        <w:t>Республика түбегейлі өзгерістер кезеңінде тұр және олардың өзекті бағыты мем-</w:t>
        <w:br/>
        <w:t>лекет иелігінен алу және жекешелендіру ісі болып табылады. Экономиканы рефор-</w:t>
        <w:br/>
        <w:t>малау, оны дағдарысты жағдайдан шығару меншікке деген көзқарасты түбегейлі</w:t>
        <w:br/>
        <w:t>өзгертпейінше мүмкін еместігі айдан анық.</w:t>
        <w:br/>
        <w:t>Мемлекет иелігінен алу мен жекешелендірудің қандай саяси, экономикалық,</w:t>
        <w:br/>
        <w:t>әлеуметтік бағдарларды көздейтіні, таяудағы және одан арғы болашақта жұртты</w:t>
        <w:br/>
        <w:t>қандай өмір күтіп тұрғаны Қазақстанның барлық азаматтарын қатты алаңдатып</w:t>
        <w:br/>
        <w:t>отыр. Мемлекет иелігінен алу мен жекешелендірудің ұлттық бағдарламасын</w:t>
        <w:br/>
        <w:t>отандастарымыздың оң қабылдауы, Қазақстан халқынан түсіністік пен қолдау та-</w:t>
        <w:br/>
        <w:t>буы өте маңызды.</w:t>
        <w:br/>
        <w:t>Егер шынын айтатын болсақ, көп үміт артқан мемлекет иелігінен алу мен</w:t>
        <w:br/>
        <w:t>жекешелендірудің алғашқы кезеңінде белгіленген шептерге толық көлемінде</w:t>
        <w:br/>
        <w:t>қол жеткізе алмағанымызды мойындауымыз керек. Қазір республикада 1991</w:t>
        <w:br/>
        <w:t>жылғы баға бойынша құны 41 млрд. сомға жуық бағаланған 6 198 обьекті</w:t>
        <w:br/>
        <w:t>өзгертілді. Жекешелендірілген кәсіпорындарда 767 мың адам сөз жүзінде емес,</w:t>
        <w:br/>
        <w:t>іс жүзінде меншік иелеріне айналды, бұл жұмыс істеушілер санының 12%.</w:t>
        <w:br/>
        <w:t>Мемлекеттік тұрғын үй қорын, сауда және тұрмыстық қызмет көрсету обьектілерін</w:t>
        <w:br/>
        <w:t>жекешелендіру жөніндегі белгіленген шаралар орындалған жоқ. Мысалы, саудада</w:t>
        <w:br/>
        <w:t>жекешелендірілген кәсіпорындардың үлесіне бөлшек тауар айналымының небәрі</w:t>
        <w:br/>
        <w:t>4,596 ғана келіп отыр. Ал олардың жалпы санының 4092 жекешелендірілген бола-</w:t>
        <w:br/>
        <w:t>тын. Тұрмыстық қызмет көрсетуде мемлекеттік емес сектор белгіленген 50% орны-</w:t>
        <w:br/>
        <w:t>на тек 21,1%-ға ғана тұрмыс қажетін өтей алды.</w:t>
        <w:br/>
        <w:t>Басқаша айтқанда, біз ең бастысына қол жеткізе алмадық. Атап айтқанда,</w:t>
        <w:br/>
        <w:t>халықтың басым көпшілігінің экономикадағы нарықтық өзгерістердің маңызын</w:t>
        <w:br/>
        <w:t>терең түсінуіне, өз ісін ұйымдастыра алатынына сенуіне, соңғы 70 жылдағы</w:t>
        <w:br/>
        <w:t>тоталитарлық режим кезінде айрылып қалған қожайын, меншік иесі сезімін</w:t>
        <w:br/>
        <w:t>өз бойында нығайтуына қол жеткізе алмадық. Егер шынын айтсақ, бүгінде</w:t>
        <w:br/>
        <w:t>жекешелендіруге негізінен кәсіпорындар мен мемлекеттік басқару органдарының</w:t>
        <w:br/>
        <w:t>басшы қызметкерлері нақты мүдделі болып отыр. Еңбекшілердің осындай</w:t>
        <w:br/>
        <w:t>енжарлығы олардың көпшілігіне тіпті ыңғайлы, өйткені, ол қызмет бабын теріс</w:t>
        <w:br/>
        <w:t>пайдалануға жол ашуда.</w:t>
        <w:br/>
        <w:t>Неге осылай болып отыр? Жекешелендірудің бірінші кезеңі шеңберінде</w:t>
        <w:br/>
        <w:t>белгіленген істерді жүзеге асырудағы сәтсіздіктің себебі неде?</w:t>
        <w:br/>
        <w:t>ту</w:t>
        <w:br/>
        <w:t>ж!</w:t>
        <w:br/>
        <w:t>1993 жыл</w:t>
        <w:br/>
        <w:t>Арал теңізін сақтап қалу проблемалары</w:t>
        <w:br/>
        <w:t>жөніндегі мемлекет басшыларының</w:t>
        <w:br/>
        <w:t>І конференциясында сөйлеген сөзі</w:t>
        <w:br/>
        <w:t>Қызылорда қаласы, 1993 жылдың 26 наурызы</w:t>
        <w:br/>
        <w:t>Құрметті әріптестер!</w:t>
        <w:br/>
        <w:t>Осынау Қызылорда жерінде Орталық Азия мемлекеттерінің басшыларына, Ре-</w:t>
      </w:r>
    </w:p>
    <w:p>
      <w:r>
        <w:t>сей Федерациясының өкіліне сәлемімді жолдай отырып, баршаңызға Арал пробле-</w:t>
        <w:br/>
        <w:t>масына терең түсіністікпен қарағандарыңыз үшін, бұл аса ірі экологиялық апаттан</w:t>
        <w:br/>
        <w:t>шығу жолдарын табуға атсалысқандарыңыз үшін ризашылығымды білдіргім келеді.</w:t>
        <w:br/>
        <w:t>Конференцияның жұмысына егемен елдер басшыларының, ірі мамандардың,</w:t>
        <w:br/>
        <w:t>зколог-ғалымдардың қатысуы, сөз жоқ, бұл проблеманы шешудің сындарлы</w:t>
        <w:br/>
        <w:t>көзқарасын қалыптастыруға септігін тигізетін болады.</w:t>
        <w:br/>
        <w:t>Арал проблемасы мемлекеттеріміздің бірлескен күш-жігермен және әлемдік</w:t>
        <w:br/>
        <w:t>қоғамдастықтың кең қолдауымен ғана шешілуі мүмкін.</w:t>
        <w:br/>
        <w:t>Ол үшін жан-жақты ынтымақтастықты нығайтып, дамыту қажет. Ол үшін тари-</w:t>
        <w:br/>
        <w:t>хи ортақ тағдыр, географиялық орналасуы біріктіріп отырған біздің елдерімізде</w:t>
        <w:br/>
        <w:t>жеткілікті әлеует те, саяси табандылық та бар. Бұл жерде мен апаттың өршіп кетуіне</w:t>
        <w:br/>
        <w:t>жол бермеу, көбіне біздің өзімізге байланысты екенін айтып тұрмын.</w:t>
        <w:br/>
        <w:t>Бүгінде Арал өңіріндегі экологиялық ахуал өте ауыр. Демек, біздің осыдан 3</w:t>
        <w:br/>
        <w:t>немесе 5 жыл бұрынғыдан анағұрлым белсенді қимылдауымыз қажет. Ол кез-</w:t>
        <w:br/>
        <w:t>де, бұрынғы одақтық деңгейде бірқатар кезек күттірмейтін сипаттағы маңызды</w:t>
        <w:br/>
        <w:t>қаулылардың қабылданғаны естеріңізде. Алайда, белгілі оқиғаларға байланысты</w:t>
        <w:br/>
        <w:t>басталған бірқатар істі өз күшімізді есептей отырып, өзіміздің аяқтауымыз керек.</w:t>
        <w:br/>
        <w:t>Экономикалық тұрақсыздық аясында бұл Арал проблемасына айтарлықтай салмақ</w:t>
        <w:br/>
        <w:t>салады. Әйтсе де, оны шешуге бәріміз біраз үлес қостық. Осы басқосуда біз тиімді</w:t>
        <w:br/>
        <w:t>жұмыс істеп, Аралға қатысты ведомстволар арасында әлі де кездесіп отырған</w:t>
        <w:br/>
        <w:t>кедергілерді жоюдың жолдарын табамыз деп ойлаймын.</w:t>
        <w:br/>
        <w:t>Мұндай бірлескен әңгіменің қажеттілігі баяғыда пісіп-жетілді. Алайда біз үшін</w:t>
        <w:br/>
        <w:t>маңыздысы сөз емес. Арал проблемасын шешудің идеялары жетіп жатыр. Теңізді</w:t>
        <w:br/>
        <w:t>құтқарудың жобаларының өзі ғана 200-ден астам болды. Біз олардың нәтижесіне</w:t>
        <w:br/>
        <w:t>мүдделіміз. Ол үшін бізде салыстырмалы түрде, таяуда ғана егемендік алған мем-</w:t>
        <w:br/>
        <w:t>лекеттерге алдағы жұмысқа деген өз көзқарастарымызды тұжырымдап алу керек.</w:t>
        <w:br/>
        <w:t>Менің пайымдауымша, ондай көзқарас, ең алдымен, Арал маңына қоныстанған</w:t>
        <w:br/>
        <w:t>халықтардың экологиялық қауіпсіздігін қамтамасыз ету тұрғысына негізделгені</w:t>
        <w:br/>
        <w:t>жөн.</w:t>
        <w:br/>
        <w:t>Бүгінгі таңда экологиялық апат аймақтарынан ұлттық шекарамен бөліне алмай-</w:t>
        <w:br/>
        <w:t>мыз. Біздің ынтымақтастығымыз елдеріміз бен халықтарымыздың ортақ мүдделерін</w:t>
        <w:br/>
        <w:t>қамтуға, жағдайды жақсарту мен экологиялық дағдарыс салдарларынан құтылудың</w:t>
        <w:br/>
        <w:t>үмітін жағуға қабілетті болғанда ғана терең мәнге ие болады. Біз бейбітшілік,</w:t>
        <w:br/>
        <w:t>келісім мен тұрақтылық жағдайында ғана халықтарымыздың өмір деңгейін көтере</w:t>
        <w:br/>
        <w:t>аламыз. Сондықтан да Қызылордадағы кездесу біздің ынтымақтастығымызға жаңа</w:t>
        <w:br/>
        <w:t>сапалық серпіліс беріп, Арал өңіріндегі ахуалды жақсы жағына қарай өзгерту</w:t>
        <w:br/>
        <w:t>ұмтылысымызды іске асыруға мүмкіндік туғызуға тиіс.</w:t>
        <w:br/>
        <w:t>ж</w:t>
        <w:br/>
        <w:t>&lt;ө</w:t>
        <w:br/>
        <w:t>Қосымшалар</w:t>
        <w:br/>
        <w:t>Қазір бірлескен және келісілген шаралар қажет. Әмудария мен Сырдарияның</w:t>
        <w:br/>
        <w:t>сулары бізді бөлмеуге, қайта біріктіруге тиіс.</w:t>
        <w:br/>
        <w:t>Әрі солай болып та жатыр. Айталық біздің қарым-қатынастарымыздың оң</w:t>
        <w:br/>
        <w:t>ықпалына Халықаралық қайта құру және даму банкінің мамандары көңіл бөліп</w:t>
        <w:br/>
        <w:t>отыр. Олар бұрынғы КСРО Су шаруашылығы министрлігі жойылғаннан кейін бұл</w:t>
        <w:br/>
        <w:t>өзендердің су ресурстарының басқарылуы мен Орталық Азия мемлекеттерінің</w:t>
        <w:br/>
        <w:t>арасында ол суды бөлудің қайдан жүзеге асырылғаны, біздің министрлеріміздің</w:t>
        <w:br/>
        <w:t>мәмілеге келе алғандары, келісімшарт жасап, Аралды сақтап қалу үшін қажетті</w:t>
        <w:br/>
        <w:t>үлесті ескере отырып, су ресурстарын пайдалануға қатысты барлық мәселелерді</w:t>
        <w:br/>
        <w:t>бірлесе шешкенін, ол үшін Мемлекетаралық су шаруашылығын үйлестіру комиссия-</w:t>
      </w:r>
    </w:p>
    <w:p>
      <w:r>
        <w:t>сын құрғанын білгенде таңғалды. Менің ойымша, бұл -- Арал проблемасын шешуге</w:t>
        <w:br/>
        <w:t>қосылған маңызды үлес. Ал, обьективті түрде айтқанда, бұл алға қойған мақсатқа</w:t>
        <w:br/>
        <w:t>жетудің алғашқы қадамы ғана.</w:t>
        <w:br/>
        <w:t>Сол конференцияда қол қойылатын құжаттар біздің өңірімізде орын алуы</w:t>
        <w:br/>
        <w:t>ықтимал экологиялық дағдарыстардың мүмкіндігін төмендетуге тиіс. Арал және</w:t>
        <w:br/>
        <w:t>Арал өңірі проблемалары жөніндегі бірлескен шаралар туралы қабылдайтын</w:t>
        <w:br/>
        <w:t>Келісіммен қатар, оны іске асырудың тетіктерін де тұжырымдауымыз қажет. Олар</w:t>
        <w:br/>
        <w:t>тұрақты қызмет атқаратын өз жұмыс органдары бар Арал теңізі бассейнінің про-</w:t>
        <w:br/>
        <w:t>блемалары жөніндегі мемлекетаралық кеңес және Аралды құтқару халықаралық</w:t>
        <w:br/>
        <w:t>қоры болғаны жөн. Әр мемлекеттен ол органдарға ұсынылатын келісілген канди-</w:t>
        <w:br/>
        <w:t>датуралар бар, біз оларды қарап, бекітуіміз және оларға табысты жұмыс тілеуіміз</w:t>
        <w:br/>
        <w:t>керек.</w:t>
        <w:br/>
        <w:t>Арал апаты өзінің ауқымы жөнінен Жер шарындағы ең ірі экологиялық зұлмат</w:t>
        <w:br/>
        <w:t>деп жарияланды. Оның салдарының салмағы соншалық, оны қалпына келтіру үшін</w:t>
        <w:br/>
        <w:t>қыруар уақыт, қаржы мен күш-жігер қажет. Сондықтан да, өңірдегі әлеуметтік-</w:t>
        <w:br/>
        <w:t>экологиялық және экологиялық ахуалды түбегейлі өзгерту үшін бізге барша әлем</w:t>
        <w:br/>
        <w:t>қоғамдастығының қолдауы қажет. Мен бұл туралы БҰҰ-ның Бас Ассамблеясының</w:t>
        <w:br/>
        <w:t>47-ші сессиясында сөйлеген сөзімде айтқан болатынмын. Иә, осыған орай, Біріккен</w:t>
        <w:br/>
        <w:t>Ұлттар Ұйымы Халықаралық су ресурстары күнін бекітті. Ол жыл сайын 22 наурыз-</w:t>
        <w:br/>
        <w:t>да аталып өтетін болады. Алайда, біздің сырт қалмағанымызға, кешенді де дәйекті</w:t>
        <w:br/>
        <w:t>жұмыстар жүргізіп жатқанымызға әлем сенгенде ғана сондай қолдау көрсетілетінін</w:t>
        <w:br/>
        <w:t>де естен шығармауымыз керек.</w:t>
        <w:br/>
        <w:t>Осы басқосуды өткізу фактісінің өзі үлкен жетістік деп есептеймін. Біз өз</w:t>
        <w:br/>
        <w:t>мүдделерімізбен шектелместен, бүкіл өңір халықтарының ырыс-берекесі мен өсіп-</w:t>
        <w:br/>
        <w:t>өркендеуіне бағытталған бірлескен шараларды қабылдадық. Қызылорда конфе-</w:t>
        <w:br/>
        <w:t>ренциясы біздің мемлекеттеріміз арасындағы ынтымақтастықты кеңейту мен тату</w:t>
        <w:br/>
        <w:t>көршілікті тереңдете түсудің маңызды кезеңі болады деп сенемін.</w:t>
        <w:br/>
        <w:t>Қосымшалар</w:t>
        <w:br/>
        <w:t>Меншіктің ара жігін ашу жөнінде талдап жасалған идеология ескерусіз</w:t>
        <w:br/>
        <w:t>қалды. Мысалы, Алматы қаласының өзінде 1 жылдың ішінде бірін-бірі жоққа</w:t>
        <w:br/>
        <w:t>шығарған төрт қаулы қабылданған. Кәсіпорындарды республикалық меншіктен</w:t>
        <w:br/>
        <w:t>коммуналдық меншікке шексіз көшіре беруді тоқтату керек. Сайып келгенде,</w:t>
        <w:br/>
        <w:t>жекешелендірудің кемшіліктері мен еңбекшілердің басым көпшілігі тарапынан оған</w:t>
        <w:br/>
        <w:t>деген теріс көзқарас оны бірінші кезеңде бей-берекет жүргізуге байланысты. Біз</w:t>
        <w:br/>
        <w:t>«төмендегілердің» инициативасы бойынша процесс өздігінен жүріп кетеді деп сеніп</w:t>
        <w:br/>
        <w:t>қалдық. Сөйтіп, қателестік. «Жоғарыдан» қажетті реттеу мен бақылау болмаған</w:t>
        <w:br/>
        <w:t>соң, сондай-ақ бұқаралық ақпарат құралдарында жекешелендіру механизмдерін</w:t>
        <w:br/>
        <w:t>кең насихаттамағандықтан іс алға басқан жоқ. Жергілікті жерлердегі төрешіл,</w:t>
        <w:br/>
        <w:t>шенеунік топтардың белгілі бір қарсылығы да әсер етті. Ал оны «төменде» жеңу</w:t>
        <w:br/>
        <w:t>оңай емес. Бір сөзбен айтқанда, лайықты мемлекеттік басқарумен қамтамасыз</w:t>
        <w:br/>
        <w:t>етілмеген жекешелендіру мен мемлекет иелігінен алудың қажетті нәтижелер бере</w:t>
        <w:br/>
        <w:t>алмайтынына біздің көзіміз жетті.</w:t>
        <w:br/>
        <w:t>Мемлекет иелегінен алу мен жекешелендіру барысының, демек, экономикалық</w:t>
        <w:br/>
        <w:t>реформалаудың бүкіл процесін тежеп отырған негізгі себептер, міне осындай. Бірақ</w:t>
        <w:br/>
        <w:t>уақыт өтіп жатыр, ал жұрт тұрмысымыз қашан жақсарады? -- деп барған сайын</w:t>
        <w:br/>
        <w:t>жиі әрі табанды түрде сұрақтар қоюда.</w:t>
        <w:br/>
        <w:t>Президент ретінде менің де, республика Министрлер кабинетінің де барлық</w:t>
        <w:br/>
        <w:t>қиындықтарға қарамастан, экономикалық сауығу іс жүзінде болып жатқандағыдан</w:t>
        <w:br/>
        <w:t>тезірек болар деп үміттенгендігімізді жасыра алмаймын. Біз экономиканы</w:t>
        <w:br/>
        <w:t>ырықтандыру және ақша-қаржы жүйесін тұрақтандыру мәселесін бір мезгілде</w:t>
        <w:br/>
        <w:t>шешуді көздедік. Алайда бұған осыншалық қысқа кезең ішінде қол жетпейтін 6о-</w:t>
        <w:br/>
        <w:t>лып шықты. Оның үстіне, нақты мәліметтер экономикада да, әлеуметтік салада</w:t>
        <w:br/>
        <w:t>да қиындықтардың арта түскенін, сомның құнсыздануы жалғасып отырғанын,</w:t>
      </w:r>
    </w:p>
    <w:p>
      <w:r>
        <w:t>мемлекеттік қаржы саласының, сондай-ақ кәсіпорындардың қаржы жағдайын</w:t>
        <w:br/>
        <w:t>жақсарту қажеттігін, халықтың тұрмыс деңгейінің едәуір төмендеп бара жатқанын</w:t>
        <w:br/>
        <w:t>көрсетіп отыр.</w:t>
        <w:br/>
        <w:t>Дегенмен, біздің шегінер жолымыз жоқ. Біздің нарықтық экономикаға қарай</w:t>
        <w:br/>
        <w:t>ілгерілеуімізге кедергі келтіретін тосқауылдарды батыл да дәйекті түрде жеңе оты-</w:t>
        <w:br/>
        <w:t>рып алға басуымыз керек. Бұған басқадай балама жоқ.</w:t>
        <w:br/>
        <w:t>Бүгінгі таңда республикада мемлекеттік меншікті өзгерту процесінде бетбұрысты</w:t>
        <w:br/>
        <w:t>кезең туып отыр. Алғашқы кезеңде атқарылған жұмыс қоғамдық пікірді кең</w:t>
        <w:br/>
        <w:t>ауқымды жекешелендірудің қажет екенін түсінуге дайындады. Ал оны таяу жыл-</w:t>
        <w:br/>
        <w:t>дарда өрістету керек. Осыдан сәйкес мемлекеттік меншікті өзгертудің оңтайлы</w:t>
        <w:br/>
        <w:t>ұйымдастырушылық формаларын құруға бағдарланған жаңа экономикалық стра-</w:t>
        <w:br/>
        <w:t>тегияны әзірлеу қажеттігі де туындады.</w:t>
        <w:br/>
        <w:t>Мемлекет иелігінен алудың және жекешелендірудің ұлттық бағдарламасының жо-</w:t>
        <w:br/>
        <w:t>басын әзірлеу процесіне Мемлекеттік мүлік жөніндегі комитет мамандарымен және</w:t>
        <w:br/>
        <w:t>Дүниежүзілік банк сарапшыларымен бірге Жоғарғы Кеңестің комитеттері, халық</w:t>
        <w:br/>
        <w:t>депутаттары, министрліктер, ведомстволар, Жоғары экономикалық кеңес, Ғылым</w:t>
        <w:br/>
        <w:t>академиясының Экономика институты, Қазақ ауылшаруашылық ғылымдар акаде-</w:t>
        <w:br/>
        <w:t>миясы, әкімдер де қатысып, көптеген сындарлы ескертпелер айтып, толықтырулар</w:t>
        <w:br/>
        <w:t>енгізді.</w:t>
        <w:br/>
        <w:t>Бағдарламаның мәнін баяндай отырып, сіздердің назарларыңызды екі негізгі</w:t>
        <w:br/>
        <w:t>мәселеге аударғым келеді.</w:t>
        <w:br/>
        <w:t>1993 жыл</w:t>
        <w:br/>
        <w:t>Бірінші. Әлеуметтік әділеттілік және азаматтардың жалпыхалықтық меншіктің</w:t>
        <w:br/>
        <w:t>үлесіне деген конституциялық құқықтарын жүзеге асыру мақсатында жекешелендіру</w:t>
        <w:br/>
        <w:t>процесіне республиканың тұрақты тұратын тұрғындарын барынша көп тарту</w:t>
        <w:br/>
        <w:t>көзделіп отыр. Ең бастысы меншікті үлестіріп беру емес, қайта оны одан әрі пай-</w:t>
        <w:br/>
        <w:t>далану.</w:t>
        <w:br/>
        <w:t>Адамдардың инициативасы мен кәсіпкерлігіне ерік беріп, меншік иелерінің кең</w:t>
        <w:br/>
        <w:t>көлемдегі жігін құру керек, ал олардың айрылып қалатын нәрселері бар. Міне,</w:t>
        <w:br/>
        <w:t>сол арқылы кез келген мемлекеттің қоғамдық-саяси тұрақтылығының негізі болып</w:t>
        <w:br/>
        <w:t>отырған орта тапты дәйекті түрде қалыптастыруды қамтамасыз ету қажет.</w:t>
        <w:br/>
        <w:t>Екінші. Мемлекеттік кәсіпорындар мен ұйымдарды меншіктің басқа түрлеріне</w:t>
        <w:br/>
        <w:t>қайта ауыстыру меншік иесі ретінде тек қана мемлекеттің инициативасы бойынша</w:t>
        <w:br/>
        <w:t>жүргізілетін болады. Бұл орайда жариялылық және жекешелендірудің барысына</w:t>
        <w:br/>
        <w:t>пәрменді бақылау жасау сөзсіз қамтамасыз етілетін болады.</w:t>
        <w:br/>
        <w:t>Бағдарламада жекешелендірудің, купондарды пайдаланудың негізгі бағыттары,</w:t>
        <w:br/>
        <w:t>агроөнеркәсіптік кешендегі мемлекет иелегінен алу мен жекешелендірудің</w:t>
        <w:br/>
        <w:t>ерекшеліктері, жекешелендіруге шетелдік инвесторлардың қатысуы, сондай-ақ оны</w:t>
        <w:br/>
        <w:t>жүзеге асыруды қамтамасыз ететін бірқатар ұйымдық шаралар көзделіп отыр.</w:t>
        <w:br/>
        <w:t>Осыған орай бағдарламаны жүзеге асырудың республика халқын әлеуметтік</w:t>
        <w:br/>
        <w:t>қорғаудың шараларымен міндетті түрде бірге жүргізілетінін ерекше атап көрсетемін.</w:t>
        <w:br/>
        <w:t>Бұлардың арасынан мемлекет иелігінен алу мен жекешелендіру процесінде босаған</w:t>
        <w:br/>
        <w:t>қызметкерлерді жұмыспен қамтуды қамтамасыз ету керек. Кадрларды даярлау</w:t>
        <w:br/>
        <w:t>және қайта даярлау жөніндегі мемлекеттік және жеке мекемелер жүйесі арқылы</w:t>
        <w:br/>
        <w:t>оларға қызмет саласын және мамандығын ауыстыруға мүмкіндік беру керек.</w:t>
        <w:br/>
        <w:t>Халықтың аз қамтамасыз етілген және әлеуметтік қорғалмаған жіктерін қолдау</w:t>
        <w:br/>
        <w:t>және әлеуметтік қорғау үшін арнайы мемлекеттік, жеке меншік және аралас</w:t>
        <w:br/>
        <w:t>қорлардың құрылуына айрықша назар аударылатын болады.</w:t>
        <w:br/>
        <w:t>Атап айтқанда, республиканың ерекше меншігіндегі обьектілер -- жер, оның</w:t>
      </w:r>
    </w:p>
    <w:p>
      <w:r>
        <w:t>қойнауы, су, әуе кеңістігі, өсімдік және жануарлар дүниесі, басқа табиғат ре-</w:t>
        <w:br/>
        <w:t>сурстары, тарих пен мәдениет ескерткіштері, халықтың мәдениет және тарихи</w:t>
        <w:br/>
        <w:t>құндылықтары, республикалық бюджет қаржысы, республикалық сақтандыру, ре-</w:t>
        <w:br/>
        <w:t>зерв және басқа қорлар, сондай-ақ республиканың егемендігін, оның әлеуметтік</w:t>
        <w:br/>
        <w:t>және экономикалық дамуын қамтамасыз ететін кәсіпорындар мен мүлік кешендері</w:t>
        <w:br/>
        <w:t>жекешелендіруге жатпайды.</w:t>
        <w:br/>
        <w:t>Мемлекет экономикалық жекелеген аспектілеріндегі өзіне қажетті және қолайлы</w:t>
        <w:br/>
        <w:t>реттеуді, халықтың белгілі бір жіктерінің мүддесін қорғауды қамтамасыз ететін</w:t>
        <w:br/>
        <w:t>тиісті акциялар пакетін өзінде қалдырады.</w:t>
        <w:br/>
        <w:t>Шетелдік сарапшылардың пікірінше, дүниежүзінде әлі ешкімнің де</w:t>
        <w:br/>
        <w:t>Қазақстандағыдай күрделі жағдайда жекешелендірумен айналыспағанын, жұрт</w:t>
        <w:br/>
        <w:t>жекешелендіруден рыноктың арзан тауарлармен және қызметтермен жедел</w:t>
        <w:br/>
        <w:t>молығуын, мемлекеттік бюджетке қомақты ақша түсімін, оның үстіне бәрін қамтитын</w:t>
        <w:br/>
        <w:t>әлеуметтік әділеттікке міндетті түрде қол жеткізілуін күтеді. Бірақ, жекешелендіру</w:t>
        <w:br/>
        <w:t>барлық осы проблемаларды өздігінен шеше алмайтынын анық түсінуіміз ке-</w:t>
        <w:br/>
        <w:t>рек. Оның үстіне, дүниежүзілік тәжірибе жекешелендіруде, кез келген түбегейлі</w:t>
        <w:br/>
        <w:t>реформадағы сияқты, алғашқы кезеңде экономикалық жағдайдың елеулі нашарла-</w:t>
        <w:br/>
        <w:t>уына әкеліп соғатынын көрсетеді, ал шаруашылық байланыстары жүйесінде қайта</w:t>
        <w:br/>
        <w:t>құруды талап етіп отырған біздің жағдайда бұл сөзсіз болатын нәрсе.</w:t>
        <w:br/>
        <w:t>1993 жыл</w:t>
        <w:br/>
        <w:t>Ең алдымен, экономикалық, әлеуметтік, сондай-ақ таза, саяси тұрғыдан алғанда</w:t>
        <w:br/>
        <w:t>осындай ауқымы кең және ерекше күрделі шараны іске асырудағы тәжірибенің</w:t>
        <w:br/>
        <w:t>жоқтығы да әбден түсінікті. Мысалы, істің құқықтық жағын алып қарайық.</w:t>
        <w:br/>
        <w:t>Меншік қатынастарын реттеп отыратын қабылданған заңдар пакетінде көптеген</w:t>
        <w:br/>
        <w:t>қайшылықтарға жол берілді. Мұның өзі жекешелендіру процесіне кедергі келтіріп,</w:t>
        <w:br/>
        <w:t>сатушыны да, сондай-ақ тұтынушыны да көбіне тығырыққа тірейтін жағдай туғызып</w:t>
        <w:br/>
        <w:t>келді. «Жергілікті өзін-өзі басқару және Қазақ КСР халық депутаттарының жергілікті</w:t>
        <w:br/>
        <w:t>Кеңестері туралы», «Қазақ КСР-нің меншігі туралы» заңдар жекешелендіру</w:t>
        <w:br/>
        <w:t>процесімен елеулі егеске түсті. Тіпті «Мемлекет иелігімен алу және жекешелендіру</w:t>
        <w:br/>
        <w:t>туралы» Заңның өзі де көп түзетулерді қажет ететін болып шықты.</w:t>
        <w:br/>
        <w:t>Белгіленген бағдарламаны орындауға мемлекеттік меншікті республикалық және</w:t>
        <w:br/>
        <w:t>коммуналдық меншікке бөлу, сондай-ақ меншіктің ұжымдық түрлерімен артық</w:t>
        <w:br/>
        <w:t>әуестену, Жекешелендіру туралы заң берген артықшылықтар мен жеңілдіктер де</w:t>
        <w:br/>
        <w:t>келеңсіз әсер етті. Біз бүгін мүліктің мемлекеттік меншіктен ұжымдық меншікке</w:t>
        <w:br/>
        <w:t>ауысуы өндіріс өнімділігіне көп өзгеріс әкелмегенін көріп отырмыз. Еңбек</w:t>
        <w:br/>
        <w:t>ұжымдарының осы жеңілдік алған жағдайы олардан жекешелендірілген мүлік үшін</w:t>
        <w:br/>
        <w:t>жоғары ақы төлеуді талап етуге мүмкіндік бермеді.</w:t>
        <w:br/>
        <w:t>Біз осы мүліктің көптеген жағдайда кәсіпорынның өз қызметкерлерінің еңбегі</w:t>
        <w:br/>
        <w:t>есебінен құрылғанын да, жасалғанын да ескердік. Бірақ мұны тек олар ғана</w:t>
        <w:br/>
        <w:t>емес, қайта бүкіл халық жасағанын ескермедік. Енді міне тегін алынған мүлікке</w:t>
        <w:br/>
        <w:t>көзқарас та «тегін» екеніне, меншікті осылай бере салу иегер сезімін мүлдем</w:t>
        <w:br/>
        <w:t>тәрбиелемейтініне, керісінше, масылдық пен жауапсыздықтың келеңсіз дәстүрлерін</w:t>
        <w:br/>
        <w:t>тереңдете түсетініне көзіміз жетті. Еңбек ұжымының жекешелендірудегі басым</w:t>
        <w:br/>
        <w:t>құқығы дегеніміз -- социалистік психологияны нарықтық реформаларды жүргізу</w:t>
        <w:br/>
        <w:t>қажеттігімен «келістірудің» сәтсіз әрекеті екеніне кәміл сенімдімін. Өкінішке</w:t>
        <w:br/>
        <w:t>орай, біз осынау, турасын айтқанда, кесірлі әдістің саяси және экономикалық</w:t>
        <w:br/>
        <w:t>жарамсыздығын тағы да дәлелдеп, уақытты өткізіп алдық.</w:t>
        <w:br/>
        <w:t>Жекешелендіру барысын талдай келіп, тағы бір маңызды жағдайды атап өтпей</w:t>
        <w:br/>
        <w:t>болмайды. Әдетте, қайта құрылған кәсіпорынға мемлекеттік басқару органда-</w:t>
        <w:br/>
        <w:t>ры бірден өгей баладай қарай бастайды. Бұл үлкен қате, қатты адасу, өйткені,</w:t>
        <w:br/>
        <w:t>министрліктер мен ведомстволардан салалық істерді мемлекеттік реттеу жөніндегі</w:t>
        <w:br/>
        <w:t>міндеттерін ешкім алған емес, жекешелендіру осы реттеудің түрлерін ғана өзгертеді.</w:t>
        <w:br/>
        <w:t>Бастапқы кезеңде осы кәсіпорындарды мемлекеттің қолдауы қажет екені де, міне,</w:t>
      </w:r>
    </w:p>
    <w:p>
      <w:r>
        <w:t>сондықтан, өйткені, меншіктің аса көп үлесі оның қолында қалып отыр.</w:t>
        <w:br/>
        <w:t>Тұрғын үйді жекешелендіру бағдарламасы алғашқы кезеңнің өзіндік тағылымына</w:t>
        <w:br/>
        <w:t>айналды. Оның нәтижелеріне бірқатар жергілікті әкімдердің купонды механизмдер</w:t>
        <w:br/>
        <w:t>туралы бекітілген ережеге қарамастан пәтерлерді тегін сату, оған қоса купондарды</w:t>
        <w:br/>
        <w:t>да бірге беру туралы шешімдері теріс әсер етті. Енді бұл тұрғын үй купондарының</w:t>
        <w:br/>
        <w:t>қалдықтарын жекешелендіру процесінде пайдаланудың қосымша нұсқаларын</w:t>
        <w:br/>
        <w:t>іздестіруге мәжбүр етіп отыр. Үйді тегін алғандарға ешқандай купон берілмеуі керек.</w:t>
        <w:br/>
        <w:t>Бізге Мүлік жөніндеігі мемлекеттік комитет пен коммуналдық меншікті басқару</w:t>
        <w:br/>
        <w:t>жөніндегі органдардың іс-қимылдарының үйлесімсіздігі қатты бөгет жасады. Шын</w:t>
        <w:br/>
        <w:t>мәнінде жергілікті әкімдердің жанынан жекешелендіру жөнінде қосарлас орган-</w:t>
        <w:br/>
        <w:t>дар құру практикасын тоқтату туралы Жоғарғы Кеңестің қаулысы орындалмай</w:t>
        <w:br/>
        <w:t>қалды. Әлемнің ешбір елінде жекешелендіру жөнінде біртұтас мемлекеттік саясат</w:t>
        <w:br/>
        <w:t>Қазақстандағыдай сан түрлі сценариймен жүргізілген емес.</w:t>
        <w:br/>
        <w:t>Қосымшалар</w:t>
        <w:br/>
        <w:t>Сонымен бірге, біз өз жағдайымызды аспандатудан аулақпыз. Республика</w:t>
        <w:br/>
        <w:t>экономикасының қазіргі жағдайы қоғам өмірінің барлық дерлік саласын қамтыған</w:t>
        <w:br/>
        <w:t>ауыр дағдарыспен айқындалады.</w:t>
        <w:br/>
        <w:t>Рубль аймағының болжап болмайтын берекетсіздігі, қаржы ресурстарының өткір</w:t>
        <w:br/>
        <w:t>тапшылығы, жаңа озық технологиялардың, білікті мамандардың және ең бастысы,</w:t>
        <w:br/>
        <w:t>уақыттың жетіспеушілігі жағдайында, біздің терең экономикалық реформаларды</w:t>
        <w:br/>
        <w:t>жүзеге асыруды, дәстүрлі байланыстарды қайта бейімдеуді, әлемдік қоғам дастыққа</w:t>
        <w:br/>
        <w:t>тиімді кірігудің жолдары мен тетіктерін іздестіруді, бейнелеп айтқанда, «сапа</w:t>
        <w:br/>
        <w:t>жүріп» атқаруымызға тура келуде. Біз реформаларды дәйектілікпен ілгерілетудің,</w:t>
        <w:br/>
        <w:t>қабылданған шаралардың салдарларын болжаудың және ықтимал әлеуметтік</w:t>
        <w:br/>
        <w:t>шиеленістердің алдын алудың мүмкіндіктерін іздестіру мен әлеуметтік-қолжетімді</w:t>
        <w:br/>
        <w:t>жолдарын жүзеге асырудың күрделі міндеттерін шешудеміз.</w:t>
        <w:br/>
        <w:t>Бұл аса маңызды міндеттерді орындау экспорттық салаларды қайта</w:t>
        <w:br/>
        <w:t>жарақтандыру үшін капиталдық ресурстарды жұмылдыруды талап етеді. Өйткені,</w:t>
        <w:br/>
        <w:t>біз экономиканың бүтіндей теңгермелі дамуы үшін халықаралық еңбек бөлінісінің</w:t>
        <w:br/>
        <w:t>артықшылықтарын толық пайдалануымыз керек.</w:t>
        <w:br/>
        <w:t>Нақ осы салаларды құрылымдық басымдықтар ретінде бөліп қарауымыз</w:t>
        <w:br/>
        <w:t>Қазақстанның ресурстық әлеуетін игеру мен тиімді пайдаланудың экономикалық</w:t>
        <w:br/>
        <w:t>болашағымен айқындалып отыр. Республиканың табиғи ресурстарының әлі толық</w:t>
        <w:br/>
        <w:t>зерттелмегенін де айта кеткім келеді. Маңғыстауда ашылған Теңіз мұнай және</w:t>
        <w:br/>
        <w:t>газ кен орны мен Қашаған мұнай-газ кен орны халықаралық сарапшылардың</w:t>
        <w:br/>
        <w:t>қарытысын қарағанда, әлемнің ең ірі көмірсутегі қорларының алғашқы ондығына</w:t>
        <w:br/>
        <w:t>кіреді. Теңіз мұнай кен орнындағы қазіргі бар мұнай қоры 25 млрд. баррель деп</w:t>
        <w:br/>
        <w:t>бағалануда. Айта кететін бір жағдай, жақын күндерде ғана америкалық «Сһеугоп</w:t>
        <w:br/>
        <w:t>Согроганоп» корпорациясымен бірлескен «Теңізшевройл» кәсіпорнын құру туралы</w:t>
        <w:br/>
        <w:t>өзара тиімді меморандумға қол қойдық.</w:t>
        <w:br/>
        <w:t>Металлургия кешенінің келешегі қара, түсті және сирек кездесетін метал-</w:t>
        <w:br/>
        <w:t>дар кенінің орасан мол қорларымен байланысты. Қазақстанның түсті металдары</w:t>
        <w:br/>
        <w:t>өздерінің жоғары сапаларының арқасында әлемдік рынокта үлкен сұранысқа ие.</w:t>
        <w:br/>
        <w:t>Өскемен қорғасын-мырыш комбинатының тазартылған қорғасыны мен мырышы,</w:t>
        <w:br/>
        <w:t>сондай-ақ «Балқашмыс» акционерлік қоғамының катодталған мысы Лондон түсті</w:t>
        <w:br/>
        <w:t>металдар биржасында сапалық сауда эталоны ретінде тіркелген. Әлемдік рынокта</w:t>
        <w:br/>
        <w:t>республикада өндірілетін ферроқорытпалар, қара металдар прокаты, минералды</w:t>
        <w:br/>
        <w:t>тыңайтқыштар да үлкен сұранысқа ие.</w:t>
        <w:br/>
        <w:t>Республиканың экспорттық тауарларының маңызды тобын агроөнеркәсіптік ке-</w:t>
        <w:br/>
        <w:t>шен өнімдері құрайды. Ауыл шаруашылығы өнімдері экспортының негізгі түрлері</w:t>
        <w:br/>
        <w:t>талшықты мақта, жүн, тері шикізаты, ет консервілері және күшті әрі қатты сұрыпты</w:t>
        <w:br/>
        <w:t>бидайдың жоғарғы сапалы дәні болып табылады. Ал дәнді даңылдарды өткен жолғы</w:t>
      </w:r>
    </w:p>
    <w:p>
      <w:r>
        <w:t>түсімі 32 млн. тоннаны құрады.</w:t>
        <w:br/>
        <w:t>Мрамор, гранит, ұлутас, гипс тасы, волластонит сияқты және басқа да құрылыс</w:t>
        <w:br/>
        <w:t>материалдарының экспорты саласында да айтарлықтай мүмкіндіктер бар. Бұл</w:t>
        <w:br/>
        <w:t>материалдардың өндірісін дамыту ірі инвестицияларды қажет етпейді және қысқа</w:t>
        <w:br/>
        <w:t>мерзімде қайтарым бере алады.</w:t>
        <w:br/>
        <w:t>Біздің жағдайымызда инвестициялық ынтымақтастықтың неғұрлым өміршең</w:t>
        <w:br/>
        <w:t>нысандары тікелей және «портфелдік» инвестицияларды тарту, кредиттік келісімдер</w:t>
        <w:br/>
        <w:t>жасау, конфессиялар, өтемақылық ынтымақтастық және лизингтік операциялар</w:t>
        <w:br/>
        <w:t>деп білеміз.</w:t>
        <w:br/>
        <w:t>1993 жыл</w:t>
        <w:br/>
        <w:t>Қазақстан Республикасы Қарулы Күштерінің</w:t>
        <w:br/>
        <w:t>1 жылдығына орай М-ші әскери бөлімі офицерлік</w:t>
        <w:br/>
        <w:t>құрамының алдында сөйлеген сөзі</w:t>
        <w:br/>
        <w:t>1993 жылдың 29 сәуірі</w:t>
        <w:br/>
        <w:t>Офицер жолдастар!</w:t>
        <w:br/>
        <w:t>Біз сіздермен бірге республикамыздың және үстіміздегі жылдың 7 мамырын-</w:t>
        <w:br/>
        <w:t>да өзінің құрылуының 1 жылдығын атап өтетін Қарулы Күштеріміздің өміріндегі</w:t>
        <w:br/>
        <w:t>маңызды оқиғаның қарсаңында жиналып отырмыз.</w:t>
        <w:br/>
        <w:t>Әлбетте, сіздердің естеріңізде, әрі мен әлденеше рет қайталап айтқанымдай,</w:t>
        <w:br/>
        <w:t>ТМД мемлекеттері өз Қарулы Күштерін құрардың қарсаңындағы жағдай сияқты</w:t>
        <w:br/>
        <w:t>бұрынғы КСРО аумағында әлі де күрделі саяси оқиғалар сол күйінде. Қазақстанның</w:t>
        <w:br/>
        <w:t>ең соңғы сәтке дейін Достастықтың біртұтас, ал одан кейін Біріккен қарулы күштері</w:t>
        <w:br/>
        <w:t>идеясын қорғап келгені де баршаға аян. Республика басшылығы бүгін де әр егемен</w:t>
        <w:br/>
        <w:t>мемлекеттің қауіпсіздігі Достастықтың ұжымдық қорғанысы арқылы сенімді түрде</w:t>
        <w:br/>
        <w:t>қамтамасыз етілетініне берік сенімді.</w:t>
        <w:br/>
        <w:t>Бұл тұрғыдан алғанда, Қазақстанның өз Қарулы Күштерін құруға соңғылардың</w:t>
        <w:br/>
        <w:t>бірі боп кіріскені де танымды. 1992 жылғы 7 мамырда мен тиісті жарлыққа қол</w:t>
        <w:br/>
        <w:t>қойдым, сөйтіп республиканың дербес қорғаныстық құрылысы бастау алды. Мейлі,</w:t>
        <w:br/>
        <w:t>ол саяси, экономикалық, ұйымдық болсын, қай тұрғыдан алғанда да -- бұл өте</w:t>
        <w:br/>
        <w:t>күрделі үдеріс, онда барлығын да ескеру қажет. Оның тағы да бір маңызды қыры</w:t>
        <w:br/>
        <w:t>бар, ол -- геосаяси мәселе. Қазақстан Еуразияда екі құрлық арасындағы ерекше</w:t>
        <w:br/>
        <w:t>«байланыстырушы» жағдайға ие болып отыр. Мұндай жағдайда саяси қадамдар</w:t>
        <w:br/>
        <w:t>мен әскери салада шешім қабылдаған кезде төтенше байсалдылық керек. Олар</w:t>
        <w:br/>
        <w:t>ешқандай жағдайда да өңірде сақталып отырған тұрақтылықты бұзбауға тиіс.</w:t>
        <w:br/>
        <w:t>Бүгінде біздің Қарулы Күштеріміздің қалыптасуындағы алғашқы, ең қиын кезең,</w:t>
        <w:br/>
        <w:t>тұтас алғанда, артта қалды деуге болады. Қарулы Күштер мемлекеттік мәртебе</w:t>
        <w:br/>
        <w:t>алып, республика егемендігінің қажетті құрамдас бөлігі болып отыр. Бұл туралы</w:t>
        <w:br/>
        <w:t>еліміз Конституциясында жазылған.</w:t>
        <w:br/>
        <w:t>1 жыл -- көп мерзім емес. Алайда, біз әскерилердің аз іс тындырмағанын</w:t>
        <w:br/>
        <w:t>көріп отырмыз. Қарулы Күштер құрылысының тұжырымдамасы әзірленді,</w:t>
        <w:br/>
        <w:t>республиканың экономикалық мүмкіндіктері ескеріле отырып, жаңа әскери-</w:t>
        <w:br/>
        <w:t>техникалық саясатты қалыптастыру аяқталып келеді. Ал тікелей бөлімдердегі</w:t>
        <w:br/>
        <w:t>жағдайға келетін болсақ, әскери дайындық деңгейінің төмендеуін айтарлықтай</w:t>
        <w:br/>
        <w:t>тоқтатуға, әскерлерді басқару мен даярлау жүйесін қалпына келтіруге қол</w:t>
        <w:br/>
        <w:t>жеткізілді. «Мұраға қалған» қару-жарақ пен әскери техникаға тыңғылықты тек-</w:t>
        <w:br/>
        <w:t>серу жүргізілді. Әскерлер құрылымдарын қайта жасақтау, кадрларды қайта атте-</w:t>
        <w:br/>
        <w:t>статтаудан өткізу аяқталуға жақын.</w:t>
        <w:br/>
        <w:t>Республика Жоғарғы Кеңесі қабылдаған әскери мәселелер жөніндегі заңдар</w:t>
      </w:r>
    </w:p>
    <w:p>
      <w:r>
        <w:t>топтамасы Қарулы Күштер құрылысының, әскери қызметті өткерудің, әскери</w:t>
        <w:br/>
        <w:t>қызметшілер мәртебесінің, оларды әлеуметтік қорғау мен зейнетақымен</w:t>
        <w:br/>
        <w:t>қамтамасыз ету кепілдіктерінің құқықтық негізін заңнамалық тәртіппен бекітті.</w:t>
        <w:br/>
        <w:t>Бұл -- бүгінде әскери реформа мен әскери доктринаны іске асыру үшін, негізінен,</w:t>
        <w:br/>
        <w:t>құқықтық база жасалды деген сөз.</w:t>
        <w:br/>
        <w:t>1993 жыл</w:t>
        <w:br/>
        <w:t>Қазақстан Республикасының қолданыстағы заңнамасы бойынша</w:t>
        <w:br/>
        <w:t>инвестициялауға тікелей әскери мақсаттағы өнімдер өндірісін, есірткі заттары мен</w:t>
        <w:br/>
        <w:t>басқа да заңмен тыйым салынған өндірістерді қоспағанда, шаруашылық және өзге</w:t>
        <w:br/>
        <w:t>де қызметтің кез келген саласына рұқсат етілген. Толықтай шетел капиталына</w:t>
        <w:br/>
        <w:t>негізделген кәсіпорын ашуға да жол беріледі. Шетел инвесторлары үшін салық салу</w:t>
        <w:br/>
        <w:t>бойынша белгілі бір жеңілдіктер қарастырылған.</w:t>
        <w:br/>
        <w:t>Шикізат саласындағы шетелдік инвестицияларға қатысты қазір біз барлау мен</w:t>
        <w:br/>
        <w:t>әзірлеуге ұсынатын кен орындарының көлемін белгілеуді айқындау, кейіннен келісімдер</w:t>
        <w:br/>
        <w:t>шарттарының дәлме-дәл сақтауын бақылай отырып, шетел компаниялары арасындағы</w:t>
        <w:br/>
        <w:t>конкурстарды өткізу тетіктері пысықталуда. Шикізаттық емес және шектеулі «жабық»</w:t>
        <w:br/>
        <w:t>салалардағы шетелдік инвестицияларға келетін болсақ, ықтимал инвесторлар үшін</w:t>
        <w:br/>
        <w:t>мүмкіндігінше ең қолайлы режим қалыптастыру қарастырылып жатыр.</w:t>
        <w:br/>
        <w:t>Алайда, бұның бәрі өндірістің басқа салаларына инвестиция тартуға мүдделі</w:t>
        <w:br/>
        <w:t>емеспіз дегенді білдірмесе керек. Күрделі қаржының тапшылығы жағдайында,</w:t>
        <w:br/>
        <w:t>жалпы республика экономикасы үшін кез келген сыртқы инвестиция ішкі көздер</w:t>
        <w:br/>
        <w:t>есебінен жинақталған қосымша ресурс көлемін босатып, оларды басқа салаларды</w:t>
        <w:br/>
        <w:t>дамытуға жұмсау мүмкіндігін туғызады.</w:t>
        <w:br/>
        <w:t>Республикадағы шетел инвесторларының қызметін үлестіру және осы саладағы</w:t>
        <w:br/>
        <w:t>мемлекеттік саясатты жүзеге асыру үшін Экономика министрілігінде арнайы ор-</w:t>
        <w:br/>
        <w:t>ган -- Шетел инвестициялары жөніндегі ұлттық агенттік құрылды. Инвестициялық</w:t>
        <w:br/>
        <w:t>жобаларды сараптау, конкурстар мен тендерлерді өткізу жөніндегі ағым дағы</w:t>
        <w:br/>
        <w:t>жұмыстар да осы агенттікке жүктелді.</w:t>
        <w:br/>
        <w:t>Әрине, «құрғақ сөзбен», сан алуан жеңілдіктермен шетел инвестицияла-</w:t>
        <w:br/>
        <w:t>рын тартуға тырысу бос әуре болар еді. Шетел капиталының табиғи ағылуының</w:t>
        <w:br/>
        <w:t>негізгі шарты өз жекеше секторымыздың дамуы үшін қажетті алғышарттар жа-</w:t>
        <w:br/>
        <w:t>сау, жеке меншікке қол сұғылмайтындығының кепілдігін қамтамасыз ету және</w:t>
        <w:br/>
        <w:t>кәсіпкерліктің шынайы еркіндігінде екенін біз жақсы білеміз. Сондықтан да біз</w:t>
        <w:br/>
        <w:t>меншік құрылымындағы жүйелі өзгерістерді, мемлекеттік кәсіпорындарды кең</w:t>
        <w:br/>
        <w:t>ауқымды акционерлеу мен жекешелендіруді экономикалық реформаның орталық</w:t>
        <w:br/>
        <w:t>буыны ретінде қарастырамыз.</w:t>
        <w:br/>
        <w:t>Өздеріңіз көріп отырғандай, шетел инвестицияларының көлемін ұлғайтып,</w:t>
        <w:br/>
        <w:t>тиісінше шетел инвесторлары үшін тәуекел деңгейін мейлінше төмендетуге мүмкіндік</w:t>
        <w:br/>
        <w:t>туғызатын құқықтық және ұйымдастырушылық жағдайлар жасауға баса мән береміз.</w:t>
        <w:br/>
        <w:t>Дей тұрғанмен де, қазіргідей жағдайда, біз үшін сыртқы көмектің артықшылықты</w:t>
        <w:br/>
        <w:t>бағыты тікелей шетел инвесторлары болып табылады. Олай болатыны да түсінікті,</w:t>
        <w:br/>
        <w:t>өйткені инвестиция мен өндірісті бірлесіп ұйым дастыру отандық өндірісті тиімді</w:t>
        <w:br/>
        <w:t>дамытуға серпін беруге қабілетті жаңа технологиялардың енуімен байланысты.</w:t>
        <w:br/>
        <w:t>Ірі шетелдік несие берушілердің бізбен ынтымақтастыққа мүдделілігі мен әзірлігін</w:t>
        <w:br/>
        <w:t>үлкен қанағат сезімімен атап өткім келеді. Қазіргі заманғы технологиялардың</w:t>
        <w:br/>
        <w:t>тапшылығы, қаржылық тұрақсыздық және инфляция жағдайындағы шетелдік</w:t>
        <w:br/>
        <w:t>несиелер, ең алдымен, тауар айналымы мен тұтыну нарығы саласындағы құны</w:t>
        <w:br/>
        <w:t>қайтарымды операцияларды валютамен қаржыландыру үшін пайдаланылады.</w:t>
        <w:br/>
        <w:t>Қазіргі уақытта Австрия, Италия, Пәкстан, Оман, Түркия және басқа мемле-</w:t>
        <w:br/>
        <w:t>кеттер тарапынан несие желілері ашылған. Бүгінгі таңда шетел мемлекеттеріне</w:t>
        <w:br/>
        <w:t>Қазақстан жасаған несиелік ұсыныстарының жалпы сомасы 5,5 млрд. долларды</w:t>
      </w:r>
    </w:p>
    <w:p>
      <w:r>
        <w:t>құрайды. Олар бойынша 8 шетелдік келісімдер жасалған. Бұл ретте «ВгНі5һ ба»</w:t>
        <w:br/>
        <w:t>компаниясының 100 млн. долларлық несиелік жемісі толық ауыл шаруашылығы</w:t>
        <w:br/>
        <w:t>Қосымшалар</w:t>
        <w:br/>
        <w:t>өнімдерін, соның ішінде азық-түлік тауарлары, жем-шөп, ауылшаруашылық</w:t>
        <w:br/>
        <w:t>шикізаты және оны қайта өңдеуге арналған құрал-жабдықтарды сатып алу үшін</w:t>
        <w:br/>
        <w:t>пайдаланылды. Еуропалық экономикалық қоғам дастық жемісі бойынша бөлінген</w:t>
        <w:br/>
        <w:t>25 млн. сомасындағы несиені сол қоғамдастық құрамына кіретін елдерден</w:t>
        <w:br/>
        <w:t>медициналық дәрі-дәрмек сатып алуға жұмсау жоспарланып отыр.</w:t>
        <w:br/>
        <w:t>Бөлінген несиелік ресурстарды тиімді пайдалану жобалардың сапасы мен</w:t>
        <w:br/>
        <w:t>функционалдық бағыттылығына байланысты. Жобаларды талқылау негізінде біз,</w:t>
        <w:br/>
        <w:t>бірінші кезекте, инвестициялық жобаларға басымдық береміз. Қазіргі уақытта Ав-</w:t>
        <w:br/>
        <w:t>стрия, Германия және Түркия несиелерінің есебінен сомасы 3,5 млрд. долларлық</w:t>
        <w:br/>
        <w:t>108 жоба таңдап алынды. Бұл жобалардың жалпы санының арасындағы 2</w:t>
        <w:br/>
        <w:t>млрд. долларға жуық сомадағы 35 жоба -- австриялық несие желісі, 1,5 млрд.</w:t>
        <w:br/>
        <w:t>долларлық 54 жоба -- германиялық және 200 млн. долларлық 19 жоба, оның 13-і</w:t>
        <w:br/>
        <w:t>инвестициялық, Түркия несие желісі бойынша алынбақ.</w:t>
        <w:br/>
        <w:t>Шет елдердің бізді қолдауының тағы бір маңызды бағыты техникалық</w:t>
        <w:br/>
        <w:t>қайырымдылық көмек болып табылады. Нарықтық экономиканы басқару</w:t>
        <w:br/>
        <w:t>тәжірибесінің жетіспеушілігі мен өтпелі кезеңнің обьективті қиындықтары, әсіресе</w:t>
        <w:br/>
        <w:t>сындарлы сәттерде, бұндай көмектің өткір қажеттілігін айқындайды.</w:t>
        <w:br/>
        <w:t>ТМД-дағы жұртшылыққа әсерінің тереңдігі мен қайта құрудың ауқымдылығы</w:t>
        <w:br/>
        <w:t>жөнінен теңдеусіз саяси және экономикалық реформалардың тағдыры, турасын</w:t>
        <w:br/>
        <w:t>айтайық, ғаламшарлық мәнге ие. Сондықтан да оларға бүкіл әлемдік қоғамдастықтың</w:t>
        <w:br/>
        <w:t>зияткерлік және өндірістік әлеуетінің қолдауын жұмылдыру қисынды болып көрінеді.</w:t>
        <w:br/>
        <w:t>Осыған байланысты техникалық көмекті біз донор-елдердің реформалар стратегия-</w:t>
        <w:br/>
        <w:t>сын тұжырымдау мен оның неғұрлым күрделі бағыттарын іске асыру мәселелеріндегі</w:t>
        <w:br/>
        <w:t>жәрдемі ретінде қарастырамыз. Бұл ретте Қазақстандағы Халықаралық валюта</w:t>
        <w:br/>
        <w:t>қорының, Бүкіләлемдік банктің, Еуропа қоғамдастығы комиссиясының және басқа</w:t>
        <w:br/>
        <w:t>да халықаралық ұйымдардың жемісті жұмысын атап өту жөн.</w:t>
        <w:br/>
        <w:t>Дүниежүзілік экономикалық форумның осы көшпелі сессиясын мен әлем</w:t>
        <w:br/>
        <w:t>қоғамдастығының ізгі ниетінің бір белгісі ретінде, батыстың ірі бизнесінің бізбен</w:t>
        <w:br/>
        <w:t>ынтымақтасуға деген батыл ниетінің дәлелі ретінде қарастырамын. Осындай са-</w:t>
        <w:br/>
        <w:t>яси және экономикалық ахуалдың, Қазақстандағы мемлекеттік саясаттың негізгі</w:t>
        <w:br/>
        <w:t>бағыттары мен басымдылықтарының қысқаша сипаттамасы біздегі өмір шындығын,</w:t>
        <w:br/>
        <w:t>стратегиялық және тактикалық ниетімізді дұрыс түсінуге көмектеседі деп ойлаймын.</w:t>
        <w:br/>
        <w:t>Біз ахуалды жеңіл-желпіге санаудан аулақпыз және өз проблемаларымызды</w:t>
        <w:br/>
        <w:t>өзіміз шешуге тиіс екенімізді жақсы түсінеміз. Алайда, әлемдік қоғамдастықтың</w:t>
        <w:br/>
        <w:t>сындарлы да дер кезіндегі көмегі біздегі орын алған қиыншылықтарды тезірек</w:t>
        <w:br/>
        <w:t>және артық шығынсыз еңсеруге мүмкіндік туғызып, ақыр соңында, бүкіл адамзат</w:t>
        <w:br/>
        <w:t>үшін көп пайда келтірмек.</w:t>
        <w:br/>
        <w:t>Экономикамызға шетел капиталын белсенді инвестициялау, өңірдің бай</w:t>
        <w:br/>
        <w:t>табиғи ресурстарын жедел игеру, елдің экономикалық, ғылыми-техникалық және</w:t>
        <w:br/>
        <w:t>зияткерлік әлеуетін әлемдік шаруашылық байланыстар жүйесіне қосу халықаралық</w:t>
        <w:br/>
        <w:t>ынтымақтастықтың тиімділігін айтарлықтай арттыруға мүмкіндік беретін болады.</w:t>
        <w:br/>
        <w:t>Дүниежүзілік. экономикалық форумның өтіп жатқан сессиясының</w:t>
        <w:br/>
        <w:t>қорытындылары өзара тиімді ынтымақтастық пен іскерлік қатынастарды кеңейтудің</w:t>
        <w:br/>
        <w:t>сенімді іргетасын қалап, өз капиталдарыңызды бірлескен экономикалық өсіп-</w:t>
        <w:br/>
        <w:t>өркендеу жобаларын инвестициялауға деген жоспарларыңыз бен ниеттеріңізді</w:t>
        <w:br/>
        <w:t>нығайта түседі деп сенемін. Өз тарапымыздан, біз сіздерге жемісті еңбек ету үшін</w:t>
        <w:br/>
        <w:t>барлық жағдайларды жасауға әзірміз.</w:t>
      </w:r>
    </w:p>
    <w:p>
      <w:r>
        <w:t>ж.</w:t>
        <w:br/>
        <w:t>““</w:t>
        <w:br/>
        <w:t>Қосымшалар</w:t>
        <w:br/>
        <w:t>Егер де, оның құрылысы осындай қылмыстық үрдіспен сүйемелденетін болса, біз</w:t>
        <w:br/>
        <w:t>ешқашан сенімді Қарулы Күштерімізді құра алмаймыз. Сіздердің бұл көзқарасты</w:t>
        <w:br/>
        <w:t>бөлісетіндеріңізге сенімдімін.</w:t>
        <w:br/>
        <w:t>Әскери тәртіпті, заңдылық пен құқық тәртібін нығайту мақсатында мен, өзімнің</w:t>
        <w:br/>
        <w:t>ағымдағы жылғы 19 қаңтардағы жарлығыммен командирлердің тәрбие және</w:t>
        <w:br/>
        <w:t>әлеуметтік-құқық жұмыстары жөніндегі орынбасарлары институтын енгіздім.</w:t>
        <w:br/>
        <w:t>Бірақ, бұл да бәрі емес. Қарулы Күштердің барша офицерлер корпусы және</w:t>
        <w:br/>
        <w:t>құрамдары интернационалдық достық пен халқымыздың даңқты жауынгерлік</w:t>
        <w:br/>
        <w:t>дәстүрлерін насихаттауға негізделген тәрбиенің үзілген үрдісін қайта қалпына</w:t>
        <w:br/>
        <w:t>келтірулері керек.</w:t>
        <w:br/>
        <w:t>Аз ғана жұртты қоспағанда, әскери-патриоттық тәрбие әлем қоғамдастығының</w:t>
        <w:br/>
        <w:t>барлық елдерінде де жүргізіледі. Шынтуайтына келгенде, бізде де өзін өгейсіткен</w:t>
        <w:br/>
        <w:t>емес. Демек, жастарымыздың бойына әскери патриотизм сезімін сіңіруіміз керек.</w:t>
        <w:br/>
        <w:t>Армиядағы келеңсіз фактілер туралы сөз еткенде, бұл кемшіліктер Қазақстан ар-</w:t>
        <w:br/>
        <w:t>миясына тән жақсы жақтарды жоққа шығара алмайтынын да атап айтқым келеді.</w:t>
        <w:br/>
        <w:t>Сіздерге халық игілігіне арнал атқарып жүрген лайықты қызметтеріңіз үшін</w:t>
        <w:br/>
        <w:t>рахмет!</w:t>
        <w:br/>
        <w:t>8 мамырда Алматы қаласында әскери шеру болатынын білесіздер. Ол әскери</w:t>
        <w:br/>
        <w:t>бөлімшелеріміздің жауынгерлік даярлығын паш етіп, сондай-ақ қазақстандықтардың</w:t>
        <w:br/>
        <w:t>өмірі мен бейбіт еңбегін, мемлекеттік тәуелсіздігі мен республиканың егемендігін</w:t>
        <w:br/>
        <w:t>қалтқысыз қорғауға деген бекемдігімізді айғақтайтын болады.</w:t>
        <w:br/>
        <w:t>Сіздерді Қазақстан Республикасы Қарулы Күштерінің келе жатқан 1 жылдығымен,</w:t>
        <w:br/>
        <w:t>Ұлы Отан соғысындағы Жеңіс күнімен шын жүректен құттықтаймын!</w:t>
        <w:br/>
        <w:t>1993 жыл</w:t>
        <w:br/>
        <w:t>Идеология мәселелері жөніндегі республикалық</w:t>
        <w:br/>
        <w:t>кеңесте «Қоғамдық идеялық тұрғыда ұйыстыру -</w:t>
        <w:br/>
        <w:t>Қазақстан дамуының басты шарты»</w:t>
        <w:br/>
        <w:t>атты сөйлеген сөзі</w:t>
        <w:br/>
        <w:t>Алматы қаласы, 1993 жылдың 11 мамыры</w:t>
        <w:br/>
        <w:t>Құрметті кеңеске қатысушылар!</w:t>
        <w:br/>
        <w:t>Мемлекет қоғамдық-экономикалық формациясының ауысуымен нақты байла-</w:t>
        <w:br/>
        <w:t>нысты болатын орасан зор өзгерістер әрқашан да адамдар санасындағы күрделі</w:t>
        <w:br/>
        <w:t>өзгерістермен бірге жүретінін түсінгендіктен, осының өзі мені кез келген қоғамның</w:t>
        <w:br/>
        <w:t>тіршілігі үшін қажетті көкейкесті проблемаларды ой елегінен өткізу және талдау</w:t>
        <w:br/>
        <w:t>жасау жолындағы талай қатпарлы ойларға әкеліп тіреді. Ал біз маңызы бойынша</w:t>
        <w:br/>
        <w:t>да, уақыты жағынан да елеулі өтпелі кезеңнен өтуге тиіспіз. Бұл орайда қоғамда</w:t>
        <w:br/>
        <w:t>өзгерістерге сай келетін рухани ахуал туғызу керек, мұның өзі мемлекеттің барлық</w:t>
        <w:br/>
        <w:t>салаларда, соның ішінде идеология сияқты ерекше салада, тек байсалды саясат</w:t>
        <w:br/>
        <w:t>арқылы ғана қолдау табады.</w:t>
      </w:r>
    </w:p>
    <w:p>
      <w:r>
        <w:t>Идеология керек пе, керек емес пе деген дау-дамайдың еш жөні жоқ. Оның</w:t>
        <w:br/>
        <w:t>үстіне өткен ғасырда өмірге енгізілген бұл атау талай құйтырқының амалы-</w:t>
        <w:br/>
        <w:t>на түскеннен кейін алғашқы мағынасынан біршама айырылып қалды. Осын-</w:t>
        <w:br/>
        <w:t>дай жағдай өктем жүйенің қатаң жағдайында ондаған жылдар өмір сүрген</w:t>
        <w:br/>
        <w:t>біздің қоғамымызда да болғаны рас. Ол жүйе күйрегеннен кейін «Идеоло-</w:t>
        <w:br/>
        <w:t>гия» ұғымының көлеңкелі қырлары басым болып, соңғы уақытта оны са-</w:t>
        <w:br/>
        <w:t>яси сөздікте мысқылмен қабылдайтыны да айқын болып отыр. Бірақ,</w:t>
        <w:br/>
        <w:t>идеологияның өзіне осындай көзқарас лайық па? Кез келген, әсіресе дамушы</w:t>
        <w:br/>
        <w:t>мемлекетте көзқарастар мен идеялардың бүкіл кешені ішкі және сыртқы сая-</w:t>
        <w:br/>
        <w:t>сатты жүзеге асыру, ғылымды, мәдениетті, білімді дамыту, жаңа адамгершілік</w:t>
        <w:br/>
        <w:t>құндылықтарды орнықтыру мақсатында жасалып отырса, идеология хақында</w:t>
        <w:br/>
        <w:t>бөтен сөздің не жөні бар?</w:t>
        <w:br/>
        <w:t>Қазіргі заманғы үлгідегі қоғам идеологиялық деп айқындайтын жүйе болмайын-</w:t>
        <w:br/>
        <w:t>ша өмір сүре алмаса керек.</w:t>
        <w:br/>
        <w:t>Дүниежүзінің жетекші мемлекеттері қашан да өзінің азаматтары үшін ғана емес,</w:t>
        <w:br/>
        <w:t>сондай-ақ басқа елдердің азаматтары үшін де тартымды саяси, экономикалық қана</w:t>
        <w:br/>
        <w:t>емес, сондай-ақ идеологиялық та бейнелерді жасауға ұмтылып келген. Егер мем-</w:t>
        <w:br/>
        <w:t>лекет осы салада бос орын қалдыратын болса, онда мұны өзгеше дүниетанымдық</w:t>
        <w:br/>
        <w:t>қағидалар толтыратын болады.</w:t>
        <w:br/>
        <w:t>Шын мәнінде, идеология -- бұл адамдардың қоғамдастығын саяси және</w:t>
        <w:br/>
        <w:t>зкономикалық міндеттерді шешуге топтастыру мен жұмылдырудың уақыт тезінен</w:t>
        <w:br/>
        <w:t>өткен тәсілі, бұл әлеуметтік мінез-құлықты қалыптастыру механизмі, бірақ бұл</w:t>
        <w:br/>
        <w:t>күштеп-зорлау тәсілі емес, қайта мемлекеттің және оның тұғырнамасын қолдайтын</w:t>
        <w:br/>
        <w:t>партиялардың, қоғамдық қозғалыстардың адамдардың ақыл-ойына өркениетті</w:t>
        <w:br/>
        <w:t>түрде ықпал ету тәсілі. Бұл орайда басқа да көзқарастар мен пікірлердің болуы</w:t>
        <w:br/>
        <w:t>тәркі етілмейді. Өмір алға озып, қоғам мен мемлекет өмір сүріп отырған кезде</w:t>
        <w:br/>
        <w:t>әртүрлі идеологиялық ағымдар бола бермек.</w:t>
        <w:br/>
        <w:t>А</w:t>
        <w:br/>
        <w:t>(44)</w:t>
        <w:br/>
        <w:t>1993 жыл</w:t>
        <w:br/>
        <w:t>алдында тұрған міндеттер біздің көзқарасымызша, біршама басқа жалпыұлттық</w:t>
        <w:br/>
        <w:t>басымдықтарды ой елегінен өткізуді талап етеді.</w:t>
        <w:br/>
        <w:t>Нақты тәуелсіздікке</w:t>
        <w:br/>
        <w:t>Біз өтпелі кезең туралы айтып отырмыз. Оның мән-мағынасы неде? Біз неге</w:t>
        <w:br/>
        <w:t>ұмтылудамыз? Конституцияда, атқарушы және заң шығарушы өкіметтердің</w:t>
        <w:br/>
        <w:t>құжаттарында, Қазақстанның кейбір партияларының бағдарламаларында</w:t>
        <w:br/>
        <w:t>баяндалған бірқатар нақты экономикалық және саяси бағыттар бар. Алайда, нақты</w:t>
        <w:br/>
        <w:t>міндеттермен қатар ғалам дық мақсат та бар. Оған қол жеткізбейінше, біз қоғамды</w:t>
        <w:br/>
        <w:t>реформалау жолымен ойдағыдай ілгерілей алмаймыз. Әңгіме республиканың нақты</w:t>
        <w:br/>
        <w:t>тәуелсіздікке қол жеткізуі туралы болып отыр. Оның көптеген ерекше белгілеріне,</w:t>
        <w:br/>
        <w:t>егемендіктің танылуы мен баянды етілуіне қарамастан, Қазақстан толық тәуелсіздік</w:t>
        <w:br/>
        <w:t>алды деуге ертерек.</w:t>
        <w:br/>
        <w:t>Таяудағы жылдарда біз барлық күш-жігерімізді нақ осы процеске</w:t>
        <w:br/>
        <w:t>шоғырландыруымыз қажет. Қорыта айтқанда, бұл үшін мынадай өзекті проблемалар-</w:t>
        <w:br/>
        <w:t>ды шешуге -- мемлекеттік бастауларды нығайтуға, құқықтық қоғам орнатуға, жаңа</w:t>
        <w:br/>
        <w:t>технологиялық, құрылымдық, институттық негіздегі толыққанды ұлттық нарықтың</w:t>
        <w:br/>
        <w:t>қалыптасуын қамтамасыз етуге тиіспіз. Мәселені осылай қою, тегінде, парти-</w:t>
        <w:br/>
        <w:t>ялар мен қоғамдық қозғалыстардың, еңбек ұжымдарының, кәсіпкер топтардың,</w:t>
        <w:br/>
        <w:t>ғылыми және шығармашылық ұйымдардың, республика халқының барлық жіктері</w:t>
        <w:br/>
        <w:t>өкілдерінің түсіністігін табатын болар. Өйткені, аталған басымдықтардың жал-</w:t>
        <w:br/>
        <w:t>пы мемлекеттік сипаты бар, оларды жүзеге асыру ісі Қазақстан қоғамын терең</w:t>
      </w:r>
    </w:p>
    <w:p>
      <w:r>
        <w:t>жаңғыртуға қабілетті. Егер біз осындай қажетті келісімге қол жеткізсек, онда мы-</w:t>
        <w:br/>
        <w:t>надай сөзсіз шартпен де келісеміз: нақты тәуелсіздікке қол жеткізу қуатты саяси,</w:t>
        <w:br/>
        <w:t>интеллектілік, рухани қолдауды талап етеді. Бізге бұл бағыттарда тек экономикалық,</w:t>
        <w:br/>
        <w:t>ұйымдық, кадрлық ұмтылыстарды ғана қамтамасыз етіп қоймай, қоғамды топта-</w:t>
        <w:br/>
        <w:t>стыратын ахуалды да жасауымыз қажет. Және де бұл жерде таяудағы да, сондай-ақ</w:t>
        <w:br/>
        <w:t>біршама әрідегі де перспективаға есептелген біздің ісімізді идеялық тұрғыдан ой</w:t>
        <w:br/>
        <w:t>елегінен өткізбей болмайды.</w:t>
        <w:br/>
        <w:t>Біз үшін алдағы жұмысымыздағы басты саяси аспектілердің бірі мемлекеттікті</w:t>
        <w:br/>
        <w:t>нығайту болып табылады. Жалпы алғанда, бұл әлемдік өркениет тәжірибесінің заңды</w:t>
        <w:br/>
        <w:t>тұжырымы: терең дағдарыстар мен сілкіністер дәуірінде мемлекеттің реттеуші ықпалын</w:t>
        <w:br/>
        <w:t>күшейтудің обьективті қажеттілігі пайда болады. Ал бұл, бірінші кезекте, дағдарыстан</w:t>
        <w:br/>
        <w:t>шығуды қамтамасыз ету, әлеуметтік-экономикалық және қоғамдық-саяси жағдайды</w:t>
        <w:br/>
        <w:t>тұрақтандыру үшін қажет. Бұл орайда негізгі күш-жігерді біз атқарушы биліктің рөлі</w:t>
        <w:br/>
        <w:t>мен жауапкершілігін арттыруға, басқару көлбеулерін нығайтуға, күшті Президенттік</w:t>
        <w:br/>
        <w:t>басқаруды қалыптастыруға шоғырландыруымыз керек.</w:t>
        <w:br/>
        <w:t>Келесі міндет -- орталық мемлекеттік және жергілікті органдардың өкілеттіктерін</w:t>
        <w:br/>
        <w:t>заң жүзінде бөлу. Ол бойынша атқарушы және өкілдікті өкіметтер жергілікті жер-</w:t>
        <w:br/>
        <w:t>лерде өздерінің проблемаларын шешуге барынша өкілетті болар еді. Сонда</w:t>
        <w:br/>
        <w:t>орталық құрылымдар сан түрлі ағымдағы жұмыстардан қолдары босайтын, саяси,</w:t>
        <w:br/>
        <w:t>зкономикалық және әлеуметтік дамудың стратегиялық бағыттарына шоғырланатын</w:t>
        <w:br/>
        <w:t>болады.</w:t>
        <w:br/>
        <w:t>Сот жүйесін де реформалау қажет. Өкінішке қарай, адамдар әлі де жергілікті</w:t>
        <w:br/>
        <w:t>жерлердегі сот билігінің беделі мен құқықтығына сенбейді. Соттардың әділеттілігі</w:t>
        <w:br/>
        <w:t>мен олардың қызметтерінің сындарлығы туралы айтуға әлі ерте. Олар қоғам пробле-</w:t>
        <w:br/>
        <w:t>маларынан аулақ жатқан тәрізді. Сот жүйесін барынша тиімді ету, оларды әсіресе</w:t>
        <w:br/>
        <w:t>г ж</w:t>
        <w:br/>
        <w:t>54619</w:t>
        <w:br/>
        <w:t>Қосымшалар</w:t>
        <w:br/>
        <w:t>Қазақстан Республикасы қорғаныстық құрылысты дербес жүзеге асыра оты-</w:t>
        <w:br/>
        <w:t>рып, өзінің және Достастық елдері ұжымдардың қауіпсіздігінің қағидаттарын</w:t>
        <w:br/>
        <w:t>басшылыққа алатынын сіздер білесіздер.</w:t>
        <w:br/>
        <w:t>Осыған орай, Қазақстан Республикасының бұл мәселе жөніндегі ұстанымы ту-</w:t>
        <w:br/>
        <w:t>ралы тағы да айта кеткім келеді.</w:t>
        <w:br/>
        <w:t>Қазіргі күннің шындығы ол үшін негіз қаламаса да, жаппай қырып-жоятын</w:t>
        <w:br/>
        <w:t>ракеталық-ядролық соғыс қатерінің барынша азайтылуы көптеген адамдарды</w:t>
        <w:br/>
        <w:t>әлемде кез келген стратегиялық сын-тегеуріндер мен жанжалды жағдайлар толық</w:t>
        <w:br/>
        <w:t>жойылды дегенге саятын психологиялық тоқмейілсуге әкелді. Варшава шарты</w:t>
        <w:br/>
        <w:t>ұйымы мен КСРО-ның ыдырауына байланысты әлемнің стратегиялық тепе-теңдігі</w:t>
        <w:br/>
        <w:t>бұзылды.</w:t>
        <w:br/>
        <w:t>Сонымен бірге, қазіргі замандағы әскери-стратегиялық тепе-теңдік</w:t>
        <w:br/>
        <w:t>басқыншылықты тойтарудың кепілді қабілеті сияқты, жаһандық тұрақтылықтың</w:t>
        <w:br/>
        <w:t>негізі де. Бұндай жағдайда ТМД-ның тарихи міндеті күштердің тепе-теңдігі мен</w:t>
        <w:br/>
        <w:t>стратегиялық шабуыл қаруларын ақылға қонымды жеткілікті деңгейге дейін</w:t>
        <w:br/>
        <w:t>біртіндеп қысқартуды қамтамасыз ету болып табылады.</w:t>
        <w:br/>
        <w:t>Еуразиядағы бейбітшілікті сақтаудың негізгі факторы болып табылатын ТМД</w:t>
        <w:br/>
        <w:t>қауіпсіздігінің тиімді жүйесі жеке де, ұжымдық та қорғанысты қамтамасыз ете оты-</w:t>
        <w:br/>
        <w:t>рып, мынадай қағидаттар негізінде құрыла алар еді.</w:t>
        <w:br/>
        <w:t>1.ТМД шеңберінде әскери мәселелер бойынша қабылданған келісім дерді сақтау.</w:t>
        <w:br/>
        <w:t>2. Дербес және ұжымдық қорғанысқа, әр мемлекеттің жеке өз Қарулы Күштерін</w:t>
      </w:r>
    </w:p>
    <w:p>
      <w:r>
        <w:t>құруға, техника мен қару-жарақ сатып алуға құқығының болуы.</w:t>
        <w:br/>
        <w:t>3. Ортақ стратегиялық ядролық күштер мен ТМД елдерінің біртұтас әуе-</w:t>
        <w:br/>
        <w:t>ғарыштық қорғаныс жүйесіне сүйенетін әскери-стратегиялық тепе-теңдікті сақтау.</w:t>
        <w:br/>
        <w:t>4. Әскери кадрларды даярлаудың бірыңғай жүйесі мен келісілген және өзара</w:t>
        <w:br/>
        <w:t>тиімді жағдайларда әскерлерді жасақтау қағидаттарын сақтау.</w:t>
        <w:br/>
        <w:t>5. Достастық мемлекеттері арасындағы өзара тиімді әскери-саяси, әскери-</w:t>
        <w:br/>
        <w:t>техникалық ынтымақтастық. Сенім және өзара ашықтық шараларын дамыту.</w:t>
        <w:br/>
        <w:t>Бейбітшілікті қолдау бойынша ұжымдық күштерді пайдалануды өзара келісу.</w:t>
        <w:br/>
        <w:t>6. Үшінші елдермен әскери-техникалық ынтымақтастық жағдайында ТМД</w:t>
        <w:br/>
        <w:t>елдерінің өзара мүддесін ескеру, конверсияның келісілген бағдарламаларын</w:t>
        <w:br/>
        <w:t>әзірлеу.</w:t>
        <w:br/>
        <w:t>Бұл міндеттерді көп жағдайда Қазақстан мен Ресей арасында әзірленіп жатқан</w:t>
        <w:br/>
        <w:t>әскери ынтымақтастық туралы шарт негізінде шешу көзделуде. Ол қазір талданып,</w:t>
        <w:br/>
        <w:t>жасалып жатыр.</w:t>
        <w:br/>
        <w:t>Сонымен қатар, республиканың қорғаныс қабілетін ұстап тұру аса маңызды</w:t>
        <w:br/>
        <w:t>мемлекеттік функциялардың бірі және бүкілхалықтық іс екенін де атап өткен жөн.</w:t>
        <w:br/>
        <w:t>Бұл ой қабылданған «Қорғаныс және Қарулы Күштер туралы» Заңда көрініс тапты.</w:t>
        <w:br/>
        <w:t>Бүгін бізге ең жаңа қарулармен жарақтанған, өте ұтқыр, білікті, кез-келген</w:t>
        <w:br/>
        <w:t>жағдайдағы іс-әрекетке дайындалған армия қажет.</w:t>
        <w:br/>
        <w:t>Ұйымдық іс-шараларды жүргізген кезде бөлімдердің әскери қабілеттілік деңгейін</w:t>
        <w:br/>
        <w:t>төмендетуге жол беруге болмайды. Бұл, әсіресе, штаты өзгеріп, күшейтілген, ішінара</w:t>
        <w:br/>
        <w:t>жаңа қарумен жарақтанған мемлекеттік шекара қапталындағы бөлімдерге қатысты.</w:t>
        <w:br/>
        <w:t>Қысқартылған құрамдағы бөлімдер саны айтарлықтай болып отырған тұста</w:t>
        <w:br/>
        <w:t>әскери және жұмылдыру дайындығы ресурссыз қамтамасыз етілуі мүмкін емес.</w:t>
        <w:br/>
        <w:t>Бұл өте маңызды жұмыс және жақсы ойластырылған жоспарларды талап етеді.</w:t>
        <w:br/>
        <w:t>еі</w:t>
        <w:br/>
        <w:t>458 &gt;</w:t>
        <w:br/>
        <w:t>(өз;</w:t>
        <w:br/>
        <w:t>““</w:t>
        <w:br/>
        <w:t>1993 жыл</w:t>
        <w:br/>
        <w:t>Республикада ТМД-дағы экономикалық және саяси ахуалдар, өзгелер мен</w:t>
        <w:br/>
        <w:t>өзіміздің қателіктерімізді талдау, халықаралық тәжірибені зерттеу бізге Дағдарысқа</w:t>
        <w:br/>
        <w:t>қарсы кезек күттірмейтін шаралар бағдарламасын әзірлеп, қабылдауға және</w:t>
        <w:br/>
        <w:t>әлеуметтік-экономикалық реформаларды тереңдете түсуге мүмкіндік туғызды. Өз</w:t>
        <w:br/>
        <w:t>мәні бойынша ол қолда бар өндірістік және ғылыми әлеуетті тиімді пайдалану,</w:t>
        <w:br/>
        <w:t>нарық тетіктерін экономикаға үйлесімді енгізу негізінде халықтың өмір деңгейін</w:t>
        <w:br/>
        <w:t>көтеруге бағытталған.</w:t>
        <w:br/>
        <w:t>Республика басшылығы әскери қызметшілерді, олардың отбасы мүшелерін</w:t>
        <w:br/>
        <w:t>әлеуметтік тұрғыдан қорғаудың өткір проблемаларын ұдайы қадағалап отыра-</w:t>
        <w:br/>
        <w:t>ды. Мәселен, биылғы 1 ақпаннан бастап әскери қызметшілердің лауазымдық</w:t>
        <w:br/>
        <w:t>жалақылары 2,2 есе, ал әскери атақтары бойынша үстеме ақылары -- 2 есе өсірілді.</w:t>
        <w:br/>
        <w:t>Алайда, әскери құрылыстың табысқа жету-жетпеуі, әскери қызметшілерді</w:t>
        <w:br/>
        <w:t>әлеуметтік тұрғыдан қорғаудың көптеген проблемаларын шешу тек республикалық</w:t>
        <w:br/>
        <w:t>органдарға ғана байланысты деп есептеу қате болар еді. Бұл жергілікті билікке де</w:t>
        <w:br/>
        <w:t>байланысты, өйткені, қорғаныс пен қауіпсіздіктің жағдайы үшін олар да соншалықты</w:t>
        <w:br/>
        <w:t>тұрғыда жауапты.</w:t>
      </w:r>
    </w:p>
    <w:p>
      <w:r>
        <w:t>Республиканың жаңа Конституциясы мен қабылданған заңдары жергілікті</w:t>
        <w:br/>
        <w:t>билікке жұмылдыру ресурстары мен қуатын жинақтау және жетілдіру, жұмылдыру</w:t>
        <w:br/>
        <w:t>қуаттарын сақтау мен дамыту, әскерді азық-түлікпен және басқа да материалдық-</w:t>
        <w:br/>
        <w:t>техникалық ресурстармен қамтамасыз ету мәселелерінде үлкен құқық пен</w:t>
        <w:br/>
        <w:t>ауқымды өкілеттік беріп отыр. Сіздер де, жолдас офицерлер мен прапоршиктер, өз</w:t>
        <w:br/>
        <w:t>тараптарыңыздан жергілікті өкімет органдарына ұдайы көмек көрсетуге тиіссіздер.</w:t>
        <w:br/>
        <w:t>Ең күрделі әлеуметтік проблемалардың бірі тұрғын үй проблемасы бол-</w:t>
        <w:br/>
        <w:t>ды және болып отыр. Өздеріңіз білетіндей, мен барлық әскери қызметшілерді</w:t>
        <w:br/>
        <w:t>пәтермен қамтамасыз ету туралы жарлыққа қол қойдым. Алайда, шаруашылық</w:t>
        <w:br/>
        <w:t>байланыстардың үзілуі, құрылыс материалдарын және көптеген басқаларың,</w:t>
        <w:br/>
        <w:t>жеткізудің ұдайы кідіріске ұшырауы оны орындауға кері әсерін тигізіп отыр. Әсіресе,</w:t>
        <w:br/>
        <w:t>күрделі климаттық жағдай өтінде орналасқан сіздердің гарнизондарыңызда</w:t>
        <w:br/>
        <w:t>қалыптасқан жай-күй мәз емес. Сіздердің отбасыларыңыз бастан кешіріп отырған</w:t>
        <w:br/>
        <w:t>ауыртпалықтарды, 130 офицер мен прапорциктің үй-жайының жоқтығын, балалар</w:t>
        <w:br/>
        <w:t>бақшасы мен яслилерінде орынның жетіспеушілігін, тағам өнімдерімен қамтамасыз</w:t>
        <w:br/>
        <w:t>етуде іркілістердің барын жақсы білеміз.</w:t>
        <w:br/>
        <w:t>Бүгін шешілуі сіздерге байланысты мәселелерді де айта кетсем деп едім. Бұл</w:t>
        <w:br/>
        <w:t>ретте әскери құрылыстың кейбір неғұрлым өзекті проблемаларына тоқталмақпын.</w:t>
        <w:br/>
        <w:t>Ең алдымен, ол -- әскери және жұмылдыру дайындығы.</w:t>
        <w:br/>
        <w:t>Соғыс қатері деңгейінің азаюы, әлемдік қоғамдастықтың өзара қауіпсіздік пен</w:t>
        <w:br/>
        <w:t>ынтымақтастықтың құрылымдарын құру жолдарын іздеуге ұмтылысының бүгінгі бе-</w:t>
        <w:br/>
        <w:t>талысы ондаған жылдар бойына қалыптасқан ахуалды обьективті түрде өзгертуде.</w:t>
        <w:br/>
        <w:t>Алайда, күні бүгінге дейін сенім мен өзара ашықтықтың тиімді шараларының кепілі</w:t>
        <w:br/>
        <w:t>ретінде ұтқыр, қазіргі заманғы техникамен және қару-жарақпен жарақталған</w:t>
        <w:br/>
        <w:t>жоғары кәсіби армия болып қалуда. Жоғары әскери дайындықты ұстап тұру әскерді</w:t>
        <w:br/>
        <w:t>жедел пайдаланудың заманауи жоспарын әзірлеуді, стратегиялық резервтер құру</w:t>
        <w:br/>
        <w:t>мен қорғаныс өнеркәсібінің соғыс жағдайындағы іс-қимылдарға жұмылдыру</w:t>
        <w:br/>
        <w:t>даярлығын талап етеді. Сондықтан да мемлекетіміздің егемендігі мен аумақтың</w:t>
        <w:br/>
        <w:t>біртұтастығын сақтауға бағытталған шараларды қабылдау -- бірінші кезектегі</w:t>
        <w:br/>
        <w:t>маңызды міндет.</w:t>
        <w:br/>
        <w:t>Қосымшалар</w:t>
        <w:br/>
        <w:t>Қазақстандағы қазіргі заманғы қоғамдық-саяси жағдай</w:t>
        <w:br/>
        <w:t>Қазақстан бұрынғы империяның көлеңкесінде бас сауғалап келген өмірден</w:t>
        <w:br/>
        <w:t>түбегейлі және түпкілікті бас тартып, нарықтық экономикасы әлеуметтік бағытталған</w:t>
        <w:br/>
        <w:t>және жаңа принципті түрдегі қоғамдық қарым-қатынастарға негізделген күшті еге-</w:t>
        <w:br/>
        <w:t>мен мемлекетті құруға кірісті. Саяси жүйе мен мемлекеттік құрылыс түбегейлі түрде</w:t>
        <w:br/>
        <w:t>өзгеріп келе жатқаны, республиканың демократиялық бағытқа, халықаралық нор-</w:t>
        <w:br/>
        <w:t>малар мен принциптерге адалдығы айқын. Біз құрып жатқан қоғамның ең жоғары</w:t>
        <w:br/>
        <w:t>құндылығы -- адам, бүкіл өзгерістердің бәрі сол үшін, соның игілігі үшін жаса-</w:t>
        <w:br/>
        <w:t>лып жатыр. Адамдардың заң жүзінде құқықтары мен бостандықтарының кепілдігі</w:t>
        <w:br/>
        <w:t>қамтамасыз етілген, топтасу, адамгершілік, ұлтаралық келісім, барлық ұлттар мен</w:t>
        <w:br/>
        <w:t>ұлыстардың теңдігі идеялары негізделген.</w:t>
        <w:br/>
        <w:t>Осының бәрі -- сайып келгенде реформаларды дәйекті түрде жүзеге асырудың</w:t>
        <w:br/>
        <w:t>берік негізі. Алайда, саяси және экономикалық жүйелердің ауысуына байланы-</w:t>
        <w:br/>
        <w:t>сты қоғамдық санада өзгерістер өздігінен болады деу сенімсіз болар еді. Бұл</w:t>
        <w:br/>
        <w:t>құбылыстың өзі айтарлықтай елеулі әрі күрделі, өйткені, әлеуметтік өмірдің терең</w:t>
        <w:br/>
        <w:t>процестерімен, дүниетанымдық тағылымдардың өзгерістерімен, Психологиялық</w:t>
        <w:br/>
        <w:t>таптаурындармен, сонымен бірге қоғам өмірімен, әрбір адамның тұрмыс салты-</w:t>
        <w:br/>
        <w:t>мен байланысты. Әрі бүгін таңда біздің бәрімізге қос ауыртпалық түскен тәрізді:</w:t>
        <w:br/>
        <w:t>экономика мен қоғам өткен мен болашақтың ортасында сияқты. Артқа қайырылар</w:t>
        <w:br/>
        <w:t>жол жоқ екенін біле отырып, біз шаруашылық жүргізу жүйесінің, ғылымның,</w:t>
      </w:r>
    </w:p>
    <w:p>
      <w:r>
        <w:t>мәдениеттің, білімнің, рухани өмірдің бүгін таңда өткеннің сарқыншағынан арыла</w:t>
        <w:br/>
        <w:t>алмай отырғанын мойындауға тиіспіз.</w:t>
        <w:br/>
        <w:t>Тап осындай жағдай қоғамдық санада да болып отыр. Өткен ғасырдың өзінде</w:t>
        <w:br/>
        <w:t>ғылымда «аномия» деген ұғым қалыптасқан болатын. Мұның өзі адамның</w:t>
        <w:br/>
        <w:t>қалыптасқан құндылықтар жүйесі қайтадан ой елегінен өткізіліп, бүкіл ғұмырлық</w:t>
        <w:br/>
        <w:t>мұраттардың бәрі түбегейлі түрде өзгерген жағдайда адамның абдырап-сасқан кезін</w:t>
        <w:br/>
        <w:t>білдіретіні шындық. Мұның өзі жеке адамға ғана емес, бүкіл қоғам үшін ауыр сын.</w:t>
        <w:br/>
        <w:t>Осыған орай қазақстандықтардың басым көпшілігі реформа жөніндегі бағытты</w:t>
        <w:br/>
        <w:t>қолдап отырғанына қарамастан, өзгерістердің қажеттігін білгенімен, былайша</w:t>
        <w:br/>
        <w:t>айтқанда, жүрекпен жете түсінсе де, ақыл-оймен мән-мағынасына ой жүгірткен жоқ,</w:t>
        <w:br/>
        <w:t>адамдар өз болашағы үшін әлі сенімсіз, келешегін әлі де айқын көре алмай отыр.</w:t>
        <w:br/>
        <w:t>Күнделікті тіршілігіміздегі күйкі күйімізді экономикалық жағдай үдетіп отыр.</w:t>
        <w:br/>
        <w:t>Мұның өзі қарапайым адам үшін, ең алдымен, бағаның шексіз өсуінен, тұрмыс</w:t>
        <w:br/>
        <w:t>деңгейінің құлдырауынан, көптеген әлеуметтік проблемаларының шешілмеуінен</w:t>
        <w:br/>
        <w:t>көрініп отыр. Оның үстіне адамдарды саяси күрестердің ұшқарылықтары да ада-</w:t>
        <w:br/>
        <w:t>стырып отыр. Кейде саяси жымысқы алдап-арбаудың қоғамдық санада өзіне орын</w:t>
        <w:br/>
        <w:t>тауып жататын кездері де бар.</w:t>
        <w:br/>
        <w:t>Бүгін таңда Қазақстанның саяси саласында қалыптасып жатқан жағдайды түсіну</w:t>
        <w:br/>
        <w:t>үшін баспасөздің беттерінде, партиялардың пікірталастарында, экономикалық топ-</w:t>
        <w:br/>
        <w:t>тарда, сондай-ақ қоғамның қалың қатпарларында талқыланып жататын идеялардың</w:t>
        <w:br/>
        <w:t>мазмұнына мұқият талдау жасау қажет.</w:t>
        <w:br/>
        <w:t>Саяси пікірлердің бүкіл күрделі жағдайының өзінде, ал олардың жиынтығы өте</w:t>
        <w:br/>
        <w:t>көп, қазіргі қоғамдық-саяси алуан түрліліктің екі полюсі ретінде социалистік және</w:t>
        <w:br/>
        <w:t>либералдық пікірлерді қарастырған жөн. Әрине, бұл қарапайым баяндау, бірақ</w:t>
        <w:br/>
        <w:t>мұның өзі бар болмысты толық көруге мүмкіндік береді.</w:t>
        <w:br/>
        <w:t>Социалистік тұғырнама қоғамда белгілі бір дәрежеде жақтастар тауып отыр, бірақ</w:t>
        <w:br/>
        <w:t>реформалау кезеңінде оған иек арту, сірә, жөн болмас. Социалистік мұраттарды</w:t>
        <w:br/>
        <w:t>Қосымшалар</w:t>
        <w:br/>
        <w:t>Алайда, Қарулы Күштердің жақын арадағы және болашақтағы міндеттері тура-</w:t>
        <w:br/>
        <w:t>лы айтқанда, біз республикада, ТМД мен бүкіл әлемдегі ахуалды ескермей тұра ал-</w:t>
        <w:br/>
        <w:t>маймыз.</w:t>
        <w:br/>
        <w:t>Біздің бұрынғы Одақ елдерінің, топтасуы мен кірігуі ұстанымын бекем</w:t>
        <w:br/>
        <w:t>қолдайтынымызды қайталаудан мен жалықпаймын. Бұл -- ұжымдық қауіпсіздік,</w:t>
        <w:br/>
        <w:t>экономиканы тұрақтандыру, адам құқығының сақталуы, экология және басқа да</w:t>
        <w:br/>
        <w:t>өмірлік маңызы бар мәселелерді шешуде парасатты мәмілені көздейтін салиқалы</w:t>
        <w:br/>
        <w:t>ақыл-ой айқындамасы.</w:t>
        <w:br/>
        <w:t>Достастыққа мүше елдердің ой-ниет тактикасы мен стратегиясын айқындайтын</w:t>
        <w:br/>
        <w:t>негізгі деректер олардың шетелдік экономикалық қолдаудан, БҰҰ мен Еуропадағы</w:t>
        <w:br/>
        <w:t>қауіпсіздік және ынтымақтастық кеңесінің ТМД-дағы қақтығысты жағдайларды</w:t>
        <w:br/>
        <w:t>шешудегі бітімгершілік күш-жігерінен көп нәрсе күтетіндігі. Әрине, басқалардың</w:t>
        <w:br/>
        <w:t>көмегіне сүйеніп, әрі одан бас тартпастан, отыра беруге де болады. Бірақ, ТМД</w:t>
        <w:br/>
        <w:t>экономикасындағы жағдайды түзеу мен бұрынғы КСРО-ның әртүрлі өңірлеріндегі</w:t>
        <w:br/>
        <w:t>қақтығыстарды реттеу үшін өзіміздің келісілген шаралар қолдануымыз қажет.</w:t>
        <w:br/>
        <w:t>Осыған орай, қалыптасқан жағдайды бірдей түсінгеніміз жөн болар еді:</w:t>
        <w:br/>
        <w:t>басқаларды бір жерден айналып өткен, шетелдік әріптестермен әлдеқандай</w:t>
        <w:br/>
        <w:t>қатынастар орнату есебінен ұтып кетем деу тек уақытша ғана тиімді болуы мүмкін.</w:t>
        <w:br/>
        <w:t>Қалай болғанда да, өз мүдделері үшін кең өріс ашылатын сол әріптестерге ғана пай-</w:t>
        <w:br/>
        <w:t>далы болмақ. Егер де Достастық мемлекеттері экономикалық немесе әскери-саяси</w:t>
        <w:br/>
        <w:t>ынтымақтастықтың нақтылы мәселелері бойынша бірдей ұстаным ұстанса, ондай</w:t>
        <w:br/>
        <w:t>ынтымақтастықтың тиімділігі айтарлықтай арта түсер еді.</w:t>
      </w:r>
    </w:p>
    <w:p>
      <w:r>
        <w:t>Қазақстан бұл бағыттағы бастамаларды көтерген де болатын. Атап айтқанда,</w:t>
        <w:br/>
        <w:t>әңгіме Алматыда БҰҰ аясында алдын алу дипломатиясының орталығын ашу,</w:t>
        <w:br/>
        <w:t>сондай-ақ БҰҰ тарапынан қолдау тапқан Азиядағы өзара ықпалдастық және сенім</w:t>
        <w:br/>
        <w:t>шаралары жөніндегі кеңестің (АӨСШК) мәжілісін өткізу туралы ұсыныстар хақында</w:t>
        <w:br/>
        <w:t>болып отыр. Соңғы шараның міндеті Достастықтың Азия бөлігінде ғана емес, соны-</w:t>
        <w:br/>
        <w:t>мен бірге басқа өңірлерінде де бейбітшілікті нығайту тетігін құру болуға тиіс.</w:t>
        <w:br/>
        <w:t>Осы мақсатта ТМД елдерінің өзара қарым-қатынасының тұрақты іс-қимылына</w:t>
        <w:br/>
        <w:t>әртүрлі даулар мен жаңалықтарды шешудің әмбебап құралы ретінде тиісті</w:t>
        <w:br/>
        <w:t>министрліктер, ведомстволар, қоғамдық ұйымдар мен қозғалыстар желісі бойын-</w:t>
        <w:br/>
        <w:t>ша консультациялар алу тәжірибесін енгізген аса пайдалы болар еді.</w:t>
        <w:br/>
        <w:t>Енді экономикаға қайта оралайық. Республикалар орталықтың күштеуімен «тар</w:t>
        <w:br/>
        <w:t>аяда мамандандырылған» Одақ күйрегеннен кейін, олардың әрқайсысы көлбеу</w:t>
        <w:br/>
        <w:t>байланыстардың үзілуінің өте ауыр салдарларын толықтай бастарынан кешірді.</w:t>
        <w:br/>
        <w:t>Қазір саясаткерлердің көпшілігі (қарапайым адамдар оны ертерек түсінген)</w:t>
        <w:br/>
        <w:t>біртұтас кедендік және келісілген сыртқы экономикалық саясат шегінде еркін</w:t>
        <w:br/>
        <w:t>сауда-саттық жасайтын ортақ экономикалық кеңістікті сақтап қалу қажеттілігін</w:t>
        <w:br/>
        <w:t>енді түсініп жатыр. Бірыңғай ұлттық валюталы валюта-қаржы одағын, Достастыққа</w:t>
        <w:br/>
        <w:t>мүше мемлекеттердің келісілген несие және бюджет саясатын құру мәселелері қай</w:t>
        <w:br/>
        <w:t>кездегіден де өзекті бола түсуде.</w:t>
        <w:br/>
        <w:t>Қазақстанды алатын болсақ, экономикадағы жағымсыз үдерістер бізді де айна-</w:t>
        <w:br/>
        <w:t>лып өткен жоқ. Ұлттық табыс, өнеркәсіптік өндіріс көлемі, халық тұтынатын тауарлар</w:t>
        <w:br/>
        <w:t>шығару кеміп кетті. Күрделі құрылыс ауқымы азайды. Өткен жылы дәнді дақылдардан</w:t>
        <w:br/>
        <w:t>рекордтық -- 32 млн. тонна өнім жиналғанына қарамастан, ауыл шаруашылығында</w:t>
        <w:br/>
        <w:t>да, әсіресе, мал шаруашылығында, күрделі проблемалар орын алуда.</w:t>
        <w:br/>
        <w:t>1993 жыл</w:t>
        <w:br/>
        <w:t>яны қуғын-сүргінге салу керек пе? Айтқандайын, экономикалық реформаларды</w:t>
        <w:br/>
        <w:t>жүргізудің осы заманғы тарихында бұған мысалдар аз емес.</w:t>
        <w:br/>
        <w:t>Қазақстандағы нақты қоғамдық-саяси жағдай республиканың халықаралық</w:t>
        <w:br/>
        <w:t>беделін түсіретін мұндай күш қолдану әрекетіне бармауымызға мүмкіндік береді.</w:t>
        <w:br/>
        <w:t>Тек мемлекеттікті нығайту мәселесіндегі сияқты, экономикада да үкіметтің және</w:t>
        <w:br/>
        <w:t>негізгі саяси қозғалыстар мен партиялардың реформа мәселелері жөніндегі</w:t>
        <w:br/>
        <w:t>айқындамаларын екі жақтан да өзара жақындастырмай болмайтындығын атап</w:t>
        <w:br/>
        <w:t>өткен жөн. Әрине, әңгіме әлдебір келісімпаздық, үкіметтің іс-қимылына сындарлы</w:t>
        <w:br/>
        <w:t>сынға тыйым салу, балама бағдарламалар белгілеу жайында болып отырған жоқ.</w:t>
        <w:br/>
        <w:t>Қауіп басқада. ТМД-ның бірқатар елдерінің тәжірибесі көрсетіп отырғанындай,</w:t>
        <w:br/>
        <w:t>ол ұлтаралық және саяси тұрақсыздыққа байланысты. Ал ол бірде-бір саяси</w:t>
        <w:br/>
        <w:t>партияның, көпұлтты Қазақстанның бірде-бір тұрғынының мүддесіне сай келме-</w:t>
        <w:br/>
        <w:t>се керек.</w:t>
        <w:br/>
        <w:t>Қазақстанның экономикалық кеңістік пен уақыт аясында суырылып алға</w:t>
        <w:br/>
        <w:t>шығуына шын көңілден мүдделі жұрттың бәрімен мәдениетті, өркениетті диалог</w:t>
        <w:br/>
        <w:t>қажет. Осының бәрін ескере отырып, экономика саласындағы идеологияның негізгі</w:t>
        <w:br/>
        <w:t>принциптерін тұжырымдау қажет. Ол принциптердің бағыттары мыналар:</w:t>
        <w:br/>
        <w:t>- әлеуметтік бағдарланған аралас нарықтық экономика құру. Бұл өндірістің</w:t>
        <w:br/>
        <w:t>бәсеке арқылы өздігінен реттелуін және экономикалық дамудың негізгі өлшем-</w:t>
        <w:br/>
        <w:t>ауқымының мемлекет тарапынан реттеліп отыруын ұштастыруға негізделген.</w:t>
        <w:br/>
        <w:t>- өзіміздің кәсіпкерлікті қолдау. Нақты материалдық игіліктер өндіретін сала-</w:t>
        <w:br/>
        <w:t>ларда, қызмет көрсету, құрылыс, көлік және сауда салаларында жеке кәсіпкерлік</w:t>
        <w:br/>
        <w:t>басым болатын барлық түрдегі өзіміздің кәсіпкерлікті қолдау;</w:t>
        <w:br/>
        <w:t>- өндірісті құрылымдық жағынан қайта құру, отын-энергетика, металлургия</w:t>
        <w:br/>
        <w:t>комплекстеріне, азық-түлік және халыққа қажет тауарлар нарығына, коммуни-</w:t>
        <w:br/>
        <w:t>кация жүйесіне басымдық бере отырып, бірыңғай шикізат өндіретін бағытынан</w:t>
      </w:r>
    </w:p>
    <w:p>
      <w:r>
        <w:t>арылту;</w:t>
        <w:br/>
        <w:t>- халықты әлеуметтік қорғау, әсіресе оның әл-ауқаты аз, еңбек етуге жарамсыз</w:t>
        <w:br/>
        <w:t>топтарын жұмыспен қамтамасыз ету, жұмыссыздықты, бетімен кеткен көші-қон</w:t>
        <w:br/>
        <w:t>процестерін жою;</w:t>
        <w:br/>
        <w:t>- республиканың орталық «еуразиялық» геосаяси жағдайынан туындай-</w:t>
        <w:br/>
        <w:t>тын экономикалық артықшылықтарын, мемлекетаралық байланыстар үшін</w:t>
        <w:br/>
        <w:t>зкономикалық-саяси серіктестер таңдауда прагматизмді пайдалану.</w:t>
        <w:br/>
        <w:t>Экономикалық тиімділік, жеке адамның өз басының экономикалық еркіндігі</w:t>
        <w:br/>
        <w:t>және жекеменшік деген бағдарлы ұғымдарды қалың бұқара түсінбейінше нарықты</w:t>
        <w:br/>
        <w:t>құруға болмайды. Тиісті әлеуметтік базасы болмаса бұл категориялар санаға сіңе</w:t>
        <w:br/>
        <w:t>алмайды, бұл базаны қалыптастыру енді ғана басталды. Мұндай жағдайда нақ мем-</w:t>
        <w:br/>
        <w:t>лекет өзіне жаңа экономикалық идеологияны қорғау қызметін алады. Мемлекеттің</w:t>
        <w:br/>
        <w:t>пәрменді идеялық қолдауынсыз нарықтық психология қалыптаса да алмайды. Бұл</w:t>
        <w:br/>
        <w:t>орайда шынайы нарықтық экономика оның құндылықтарын насихаттауды ғана</w:t>
        <w:br/>
        <w:t>емес, қажетті тұтқалары мен дағдыларын игеруді де талап ететінін түсіну керек.</w:t>
        <w:br/>
        <w:t>Қазақстанда мұндай тәсілдерді меңгерген кадрларды ауқымды түрде даярлауды</w:t>
        <w:br/>
        <w:t>тек мемлекет қана жүзеге асыра алары анық.</w:t>
        <w:br/>
        <w:t>Мемлекеттік бастауларды нығайту құқықтық қоғам орнатумен бірге жүргізілуі</w:t>
        <w:br/>
        <w:t>тиіс. Бұл -- жалпыұлттық абзал міндет. Сөз, ең алдымен, республикадағы құқық</w:t>
        <w:br/>
        <w:t>мәдениеті мен құқықтық реформа мәселелері туралы болып отыр, өйткені, оларсыз</w:t>
        <w:br/>
        <w:t>қоғам өрге баспайды, ал тәуелсіздік толыққанды болмайды.</w:t>
        <w:br/>
        <w:t>г ж</w:t>
        <w:br/>
        <w:t>54699</w:t>
        <w:br/>
        <w:t>Қосымшалар</w:t>
        <w:br/>
        <w:t>жараспайтынын түсінуіміз керек. Айтқандайын, тіпті, өткен кездерде де біздің</w:t>
        <w:br/>
        <w:t>ұлы ағартушыларымыз қазақ қоғамын жікке бөлуге жол бермеуге шақырған бо-</w:t>
        <w:br/>
        <w:t>латын.</w:t>
        <w:br/>
        <w:t>Қоғамдық топтарда либералдық идеялар да танымал болып отыр. 80-жылдардың</w:t>
        <w:br/>
        <w:t>аяғы мен үстіміздегі онжылдықтың басындағы олардың салтанаты, жалпы</w:t>
        <w:br/>
        <w:t>адамзаттық мұраттардың басымдығын, жоғары құндылық ретінде адам құқықтары</w:t>
        <w:br/>
        <w:t>мен бостандықтарын баянды етудің табыстарына жаппай шаттану сезімі демо-</w:t>
        <w:br/>
        <w:t>кратия мен демократиялық принциптердің түпкілікті жеңісі жөніндегі оптимистік</w:t>
        <w:br/>
        <w:t>қорытындыға жеткізгендей еді.</w:t>
        <w:br/>
        <w:t>Бірақ бүкіл дүниежүзінде кезенді либералдық идеология тұсында күрделі</w:t>
        <w:br/>
        <w:t>процестердің болып жатқаны жөніндегі түсінікті де үдете түсті. Егер планетаның</w:t>
        <w:br/>
        <w:t>басқа аймақтарын қозғамай-ақ, өзіміздің бұрынғы ортақ кеңістігіміз туралы ай-</w:t>
        <w:br/>
        <w:t>тар болсақ, онда қоғамда бел алып отырған әлеуметтік шиеленіс туралы айтпай</w:t>
        <w:br/>
        <w:t>өте алмаймыз, бұл шиеленіс кейде ең шетін түрде -- қарулы жанжалдардан, сая-</w:t>
        <w:br/>
        <w:t>си тайталастан, экономикалық былықтан, адамдардың не нәрсені болса да өзгерту</w:t>
        <w:br/>
        <w:t>мүмкіндігіне деген сенімін жоғалтудан көрініс табуда.</w:t>
        <w:br/>
        <w:t>Өркениетті нарықтың қанат жаюының орнына барлық салада -- қаржы, сау-</w:t>
        <w:br/>
        <w:t>да, сыртқы экономикалық байланыстар саласында алыпсатар капитал екі бірдей</w:t>
        <w:br/>
        <w:t>серігі -- қылмыстық элементтермен және номенклатураның жемқор бөлігімен</w:t>
        <w:br/>
        <w:t>жүген түйістіріп қатар келеді. Бұл процестердің осы заманғы дүниежүзілік</w:t>
        <w:br/>
        <w:t>нарықпен үш қайнаса сорпасы қосылмайды, бірақ олар ақиқат өмірде орын алып,</w:t>
        <w:br/>
        <w:t>либералдық идеологияның мәніне қарсы келуде. Ұлтаралық жанжалдар демокра-</w:t>
        <w:br/>
        <w:t>тия туралы, жалпы адамзаттық қазыналар туралы пайымдаулар адамның өмірі</w:t>
        <w:br/>
        <w:t>мен қадір-қасиетін қорғауға әзірше дәрменсіз екендігін айқын көрсетуде.</w:t>
        <w:br/>
        <w:t>Әлбетте, тоталитаризмнің мұраларын алға тарта отырып, либералдық идеология</w:t>
        <w:br/>
        <w:t>мен қатаң ақиқат шындық арасындағы қайшылықтарға түсінік беруге болады. Бұл</w:t>
      </w:r>
    </w:p>
    <w:p>
      <w:r>
        <w:t>дұрыс та болар еді, бірақ белгілі бір шекте ғана. Мұның мейлінше терең себептері</w:t>
        <w:br/>
        <w:t>де бар.</w:t>
        <w:br/>
        <w:t>Либералдық мұраттар мен либералдық идеология -- Батыс өркениетінің ұзақ</w:t>
        <w:br/>
        <w:t>та сан ғасырлық эволюциясының нәтижесі. Бұл идеологияның негізінде жеке</w:t>
        <w:br/>
        <w:t>меншік, жеке бастың психологиясы және демократиялық саяси институттар сияқты</w:t>
        <w:br/>
        <w:t>обьективті алғышарттар жатыр. Олардың нышандары бізде әлде болмаған, әлде</w:t>
        <w:br/>
        <w:t>100 жыл дерлік бұрын үзілген. Одан басқа, өркениетті мемлекеттерде либералдық</w:t>
        <w:br/>
        <w:t>идеяларды жүзеге асыруды жеңілдетуші қуатты құқықтық жүйе құрылған болатын.</w:t>
        <w:br/>
        <w:t>Осы обьективті алғышартсыз бұл процесті жасау төтенше қиындатылған...</w:t>
        <w:br/>
        <w:t>Республикада либерализм идеологиясының негізі және барынша бұқаралық</w:t>
        <w:br/>
        <w:t>тірегі -- орташа таптың жоқ екенін де көре білуіміз керек, ал оны қоғамтану</w:t>
        <w:br/>
        <w:t>ғылымында осылай атап жүр. Сондай-ақ нақты мәдени және тарихи жағдайды да</w:t>
        <w:br/>
        <w:t>ескеруге тиіспіз. Мәселе мынада, Батыстың либералдық идеологиясын Қазақстанға</w:t>
        <w:br/>
        <w:t>сол күйінде көшіре салу оны жүргізушілер кең мағынада, соның ішінде саяси тұрғыда</w:t>
        <w:br/>
        <w:t>да мәдениет сияқты құбылысқа келіп тіреледі. Оның сипаты мен мұраттарын табан</w:t>
        <w:br/>
        <w:t>астында өзгерте салуға болмайды. Саяси мәдениет тұрпатын нақты реформалар</w:t>
        <w:br/>
        <w:t>негізінде біртіндеп, өркениетті тәсілмен өзгерту қажет.</w:t>
        <w:br/>
        <w:t>Осылайша, қазіргі Қазақстандағы саяси және идеялық бағыттарға жасалған тал-</w:t>
        <w:br/>
        <w:t>дау идеологиялық тұғырнаманың қалыптасуында өзіндік жол іздестірудің қажеттігін</w:t>
        <w:br/>
        <w:t>айғақтайды. Біз социалистік те, дәстүрлі де, либералдық та көзқарастарды өз бой-</w:t>
        <w:br/>
        <w:t>ына жинақтаған құндылықтарды да жоққа шығармаймыз. Алайда, Қазақстанның</w:t>
        <w:br/>
        <w:t>ж.</w:t>
        <w:br/>
        <w:t>466 &gt;</w:t>
        <w:br/>
        <w:t>4 еі</w:t>
        <w:br/>
        <w:t>““</w:t>
        <w:br/>
        <w:t>1993 жыл</w:t>
        <w:br/>
        <w:t>Республикамызда запастағы офицерлермен, жалпы резервтегілердің бәрімен де</w:t>
        <w:br/>
        <w:t>жақсы жұмыс жүргізілгенін атап өтуге тиіспін. Сол деңгейді түсірмеуіміз керек.</w:t>
        <w:br/>
        <w:t>Қарулы Күштердің сапасы мен сенімділігі, айналып келгенде, кадрлық пробле-</w:t>
        <w:br/>
        <w:t>маны шешуге, офицерлер құрамының іске деген көзқарасына, олардың моральдық</w:t>
        <w:br/>
        <w:t>көңіл-күйіне байланысты екені даусыз.</w:t>
        <w:br/>
        <w:t>Қазір бізде әскери мамандар едәуір жетіспей отыр. Сондықтан да республи-</w:t>
        <w:br/>
        <w:t>ка үкіметі Қорғаныс министрлігінің белсенді атсалысуымен Қарулы Күштерді</w:t>
        <w:br/>
        <w:t>толықтыру үшін шаралар қабылдауда. ТМД-ның әскери оқу орындарында оқытуды</w:t>
        <w:br/>
        <w:t>жалғастыруды көздеп отырмыз. Олар білімдерін өзіміздің училишелер мен</w:t>
        <w:br/>
        <w:t>азаматтық оқу орындарының әскери кафедраларында жетілдіретін болады. Алыс</w:t>
        <w:br/>
        <w:t>шет елдердің әскери оқу орындарына тыңдаушылар жіберуді тәжірибеге енгізе</w:t>
        <w:br/>
        <w:t>бастадық.</w:t>
        <w:br/>
        <w:t>Мемлекетіміздің қорғаныс қабілетін арттырудың маңызды шарты әскери</w:t>
        <w:br/>
        <w:t>тәртіпті, заңдылық пен құқық тәртібін күшейту болып табылады.</w:t>
        <w:br/>
        <w:t>Өкінішке қарай, армияны кадрмен толықтырудағы біздің барлық</w:t>
        <w:br/>
        <w:t>кемшіліктеріміздің негізі жасөспірім бозбалаларды әскерге дейінгі даярлықтан</w:t>
        <w:br/>
        <w:t>өткізудің кешенді, жан-жақты ойластырылған жүйесінің жоқтығында екенін атап</w:t>
        <w:br/>
        <w:t>өтуге тура келеді.</w:t>
        <w:br/>
        <w:t>Бізді азаматтарымыздың Қарулы Күштерге шақырудан лайықты себептерсіз</w:t>
        <w:br/>
        <w:t>жалтаруы алаңдатады. Бұл мәселедегі әскери комиссариаттардың әрекетсіздігі,</w:t>
        <w:br/>
        <w:t>шын мәнінде, өте өрескел. Соның салдарынан, қатарға қосылушылар жетіспейді</w:t>
        <w:br/>
        <w:t>де, сержанттар мен қатардағы жауынгерлерге қызмет бабындағы салмақ түсетіні</w:t>
      </w:r>
    </w:p>
    <w:p>
      <w:r>
        <w:t>байқалады.</w:t>
        <w:br/>
        <w:t>Бұның өзі жекелеген бөлімдердегі тұрақсыздыққа, әскери тәртіпті бұзу</w:t>
        <w:br/>
        <w:t>фактілеріне жол ашады. Әскери комиссариаттарға сандық тұрғыдан ғана емес,</w:t>
        <w:br/>
        <w:t>шақырылушылар контингентінің сапалық іріктелуі тұрғысынан да үлкен сын айтуға</w:t>
        <w:br/>
        <w:t>болады. Әскер қатарына, көп ретте, шынықпағаны былай тұрсын, моральдық</w:t>
        <w:br/>
        <w:t>тұрғыдан шыңдалмаған жастар келіп жатады. Ал бұл дегеніңіз, әскери қызмет</w:t>
        <w:br/>
        <w:t>өткерудің бастапқы кезінде жас жауынгерлердің біразының қиындықтарға шыда-</w:t>
        <w:br/>
        <w:t>май, әскерді тастап қашуының себебіне айналуда.</w:t>
        <w:br/>
        <w:t>Әскери қызмет орнын өз бетінше тастап кету жалпы қылмыстың 3/2-сіне жетіп,</w:t>
        <w:br/>
        <w:t>ең кең таралған түріне айналған. Сатқындықпен тең мұндай жағдайдың айрықша</w:t>
        <w:br/>
        <w:t>қауіптілігін ескере отырып, Республика басшылығы оны жоюға арналған іс-шаралар</w:t>
        <w:br/>
        <w:t>барысын қатаң бақылауға алды.</w:t>
        <w:br/>
        <w:t>Әскери ұжымдардағы тәрбие жұмысының жай-күйі айрықша алаңдаушылық</w:t>
        <w:br/>
        <w:t>туғызуда. Олардың көпшілігінде жарғы талаптарына қайшы қарым-қатынас,</w:t>
        <w:br/>
        <w:t>жауынгерлік міндеттерін орындаудағы қылмыстық -- атүсті көзқарас етек алған.</w:t>
        <w:br/>
        <w:t>Әскери қызметшілер мен олардың туыстарының жарғыға қайшы қарым-</w:t>
        <w:br/>
        <w:t>қатынас, сарбаздар тұрмысының жайсыздығы фактілеріне жазған көптеген</w:t>
        <w:br/>
        <w:t>шағымдары Қазақстан Республикасының Қарулы Күштерінде қызмет өткеруге</w:t>
        <w:br/>
        <w:t>байланысты азаматтар арыздарын қарау жөніндегі арнайы комиссия құруға</w:t>
        <w:br/>
        <w:t>мәжбүр етті.</w:t>
        <w:br/>
        <w:t>Республика Қарулы Күштеріндегі тәртіптің жай-күйіне жасалған талдау</w:t>
        <w:br/>
        <w:t>әскерлерде қылмыс деңгейінің әлі де жоғары екенін көрсетті. Тек әскери мүлік</w:t>
        <w:br/>
        <w:t>қана емес, қару мен оқ-дәрі талан-таражға түсуде. Қаруды өкшелей іздеп жүрген</w:t>
        <w:br/>
        <w:t>қылмыскерлер бұл жағдайды пайдаланып жүр.</w:t>
        <w:br/>
        <w:t>1993 жыл</w:t>
        <w:br/>
        <w:t>тар аясына сыйғызған еді. Ал түптеп келгенде, бұл идеология емес, адамның</w:t>
        <w:br/>
        <w:t>имандылық ұстындарымен жалдаптық жасау болатын.</w:t>
        <w:br/>
        <w:t>Алайда көптеген адамдар үшін ескі үміт-қиялдардан бас тартудың тым қиынға</w:t>
        <w:br/>
        <w:t>түсетінін ескерген жөн. Олардың сенімдерін мазақ етудің еш реті жоқ. Олармен са-</w:t>
        <w:br/>
        <w:t>уатты да адал пікір таластырудың жөні бөлек.</w:t>
        <w:br/>
        <w:t>Мынадай жәйттерді барынша айқын ұғыну керек: қазіргі жағдайда мемлекеттік</w:t>
        <w:br/>
        <w:t>тұрғыдан қайта бөлу, мемлекеттік жіктелу, идеологиялық біркелкілік арқылы</w:t>
        <w:br/>
        <w:t>келетін теңдік, жекеменшік пен нарықты тұншықтыру Қазақстанды дүниежүзілік</w:t>
        <w:br/>
        <w:t>қоғамдастықтан шеттетеді. Өткенге қайтып оралудың болашағы жоқ, ол тек қоғамды</w:t>
        <w:br/>
        <w:t>талқандап, азаматтық соғысқа киліктірмек. Мына жәйтті де ескеру аса маңызды,</w:t>
        <w:br/>
        <w:t>жер-жерде пайымдалып жүрген социализм аңызының -- біздің бәріміз басымыз-</w:t>
        <w:br/>
        <w:t>дан өткерген аңыздың -- тек ТМД-да ғана емес, сондай-ақ бүкіл дүниежүзінде күлі</w:t>
        <w:br/>
        <w:t>көкке ұшты.</w:t>
        <w:br/>
        <w:t>Бұл жүйенің бірқатар пайдалы және практикада жүзеге асырылған жетістіктеріне</w:t>
        <w:br/>
        <w:t>қарамастан, кезекті тарихи тұйыққа тірелуге болмайды.</w:t>
        <w:br/>
        <w:t>Қоғамдық ойдың тағы бір бағыты дәстүрге, халықтыққа сүйенеді. Дәстүрлік</w:t>
        <w:br/>
        <w:t>идеологиясының социалистік идеологияның дағдарысымен қисынды байланысы</w:t>
        <w:br/>
        <w:t>бар. Шынында да, бұрынғы қасаң қағидалар жарамсыз болып қалған кезде неге</w:t>
        <w:br/>
        <w:t>назар аудару керек? Сірә, қарапайым әрі түсінікті, сонымен бірге әр халықтың</w:t>
        <w:br/>
        <w:t>өміріндегі терең имандылық пен рухани негіздерге -- дәстүрлерге назар аудару ке-</w:t>
        <w:br/>
        <w:t>рек. Оның халық өміріндегі рөлі еш даусыз. Мәдени дәстүрлер қашанда әлеуметтік</w:t>
        <w:br/>
        <w:t>қайта түлеудің қайнар көзі болып келеді. Өзінің тарихи, мәдени тамырларына қайта</w:t>
        <w:br/>
        <w:t>оралу -- бұл, әрине, оң процесс. Сонымен бірге дәстүрлер мен қоғамдық прогрестің</w:t>
        <w:br/>
        <w:t>өзара қарым-қатынасын қарадүрсін түсіндіруден бас тартқан жөн. Қазіргі заманғы</w:t>
      </w:r>
    </w:p>
    <w:p>
      <w:r>
        <w:t>дүниенің тәжірибесі кейбір дәстүрлік құрылымдар қазіргі өркениеттің арнасына</w:t>
        <w:br/>
        <w:t>етене жалғасатынын сенімді түрде көрсетіп отыр. Тәжірибесіз жаңашылдықтың да</w:t>
        <w:br/>
        <w:t>болуы мүмкін емес. Нақ осы дәстүр адамның «жоғалып кетпеуіне», өз тұрмысының</w:t>
        <w:br/>
        <w:t>сипатын қазіргі дүниенің күрт өзгерістеріне бейім деуге мүмкіндік береді.</w:t>
        <w:br/>
        <w:t>Қазақстанда ұлттық тілді, өнерді, мәдениетті, соның ішінде тұрмыстық</w:t>
        <w:br/>
        <w:t>мәдениетті, отбасын дамытуға барынша қолдау жасалып отыр. Бұл орай-</w:t>
        <w:br/>
        <w:t>да қоғамдық құрылымның көне формаларын жандандыруға, қазақ қоғамының</w:t>
        <w:br/>
        <w:t>ХУИІ-ХІХ ғасырлардағы территориялық ұйымдасуына тән рулық-тайпалық психо-</w:t>
        <w:br/>
        <w:t>логия мен құқықтық көзқарас жүйесін қайта жандандыруға негізделген дәстүрлі</w:t>
        <w:br/>
        <w:t>сипаттағы саяси идеология мүлдем қабылданбайтын болады.</w:t>
        <w:br/>
        <w:t>Қазақтардың Каспийден Қытайға дейін алып жатқан орасан зор аумағы</w:t>
        <w:br/>
        <w:t>әлдебір құрылымдық қалыптасуды, басты біріктіретін белгілі бір орталықтың бо-</w:t>
        <w:br/>
        <w:t>луын талап етті. Оның өзі түрлі аймақтардың тарихи дамуының ерекшеліктерімен</w:t>
        <w:br/>
        <w:t>түйісіп жатты, ал кейіннен патшалық құрылыстың әкімшілік бөлу жүйесін сана-</w:t>
        <w:br/>
        <w:t>лы түрде енгізуімен ұштасып жатты. Екінші жағынан, шаруашылықты жүргізудің</w:t>
        <w:br/>
        <w:t>ерекшеліктері де ауқымдық мәселелерді айқын реттеуді талап етті. Сондықтан</w:t>
        <w:br/>
        <w:t>аймаққа қатыстылық әуел бастан саяси құрылыста елеулі рөл атқарып келді. Бірақ</w:t>
        <w:br/>
        <w:t>осының бәрін ХХІ ғасырға өзімізбен бірге ала барғанымыз жөн бе? Өйткені, қазақ</w:t>
        <w:br/>
        <w:t>халқының әлеуметтік және мәдени жүйелерінің қазіргі заманғы жағдайдағы даму</w:t>
        <w:br/>
        <w:t>қарқыны сол кезеңмен салыстыруға мүлдем келмейді.</w:t>
        <w:br/>
        <w:t>Сонымен, өз тарихымызда тиімді саяси тұтқаларды табуға деген ұмтылысты</w:t>
        <w:br/>
        <w:t>ішінара түсіне отырып, біз реалист болуымыз керек және өткен ғасырлардың са-</w:t>
        <w:br/>
        <w:t>яси идеялар мен идеологиялық рәміздері осы ғасырдың аяқ шені үшін мүлдем</w:t>
        <w:br/>
        <w:t>г ж</w:t>
        <w:br/>
        <w:t>Қосымшалар</w:t>
        <w:br/>
        <w:t>Біздің тағы бір аса маңызды идеологиялық міндетіміз -- қазақстандық</w:t>
        <w:br/>
        <w:t>отаншылдыққа тәрбиелеу, әрбір азаматтың өзін-өзі айқын билеуін қалыптастыру.</w:t>
        <w:br/>
        <w:t>Мамандар мұны «өзін-өзі теңестіру» деген терминмен атайды. Әңгіме мұнда тіптен</w:t>
        <w:br/>
        <w:t>де айқын заңдық мәні бар құқықтық актілерге қатысты азаматтық туралы болып</w:t>
        <w:br/>
        <w:t>отырған жоқ. Азаматтықты қабылдау мен өзін Азамат ретінде сезінудің арасында</w:t>
        <w:br/>
        <w:t>елеулі айырмашылық бар.</w:t>
        <w:br/>
        <w:t>Өкінішке қарай, бүгінде біздің барлығымыздың бұрынғы КСРО-ның немесе ТМД-</w:t>
        <w:br/>
        <w:t>ның емес, тәуелсіз, егемен Қазақстан мемлекетінің азаматы екендігімізді түсінуіміз</w:t>
        <w:br/>
        <w:t>атүсті сипатта болып отыр. Оның үстіне, халықтың бірқатар жіктері бұрынғы мұраттарын</w:t>
        <w:br/>
        <w:t>жоғалтып және жаңаларына ие бола алмай, бүгінде біршама абыржушылықты сезінуде.</w:t>
        <w:br/>
        <w:t>Ал мұның өзі оларды аты-шулы «әлеуметтік атомдар» дейтіннің жиынтығына айналды-</w:t>
        <w:br/>
        <w:t>рады. Шынайы отансүйгіштікті, нағыз азаматтықты қалыптастыру жеке адамның өзін</w:t>
        <w:br/>
        <w:t>саяси тұрғыдан айқын сезінуін, өз Отанын саналы түрде таңдауын көздейді.</w:t>
        <w:br/>
        <w:t>Әрбір адам біздің мемлекетімізге, оның бай да даңқты тарихына, оның</w:t>
        <w:br/>
        <w:t>болашағына өзінің қатысты екенін мақтанышпен сезіне алатындай іс-қимыл</w:t>
        <w:br/>
        <w:t>жүйесін талдап жасау қажет. Елдің проблемалары да, келешегі де барлық адамға</w:t>
        <w:br/>
        <w:t>жақын әрі түсінікті болуға тиіс.</w:t>
        <w:br/>
        <w:t>Сондай-ақ бұл міндет білім берудің, мәдениет органдарының, қоғамдық</w:t>
        <w:br/>
        <w:t>ұйымдардың, бұқаралық ақпарат құралдарының барлық жүйесіне, әрбір отбасына</w:t>
        <w:br/>
        <w:t>қатысты. Ал оны елдің Туын, Елтаңбасын, Әнұранын қастерлеуден, заңды, өкіметті</w:t>
        <w:br/>
        <w:t>құрметтеуге тәрбиелеуден бастау керек. Әрбір адам бала кезінен: Қазақстан --</w:t>
        <w:br/>
        <w:t>менің Отаным, оның мен үшін жауапты екені сияқты, мен де ол үшін жауаптымын</w:t>
        <w:br/>
        <w:t>деген қарапайым ойды бойына сіңіріп өсетіндей еткен жөн.</w:t>
        <w:br/>
        <w:t>Идеялық бірігудің сындарлы жұмысы арнасында қоғамда жоғары тіл</w:t>
        <w:br/>
        <w:t>мәдениетінің орнығуы мәселесі де болуға тиіс. Бұл проблема таяу уақытқа дейін</w:t>
        <w:br/>
        <w:t>тым күшті саясиландырылып келді. Ал оған осылай істеуге тырысқанындай,</w:t>
        <w:br/>
        <w:t>мемлекеттік тілді оқшаулау, оны басқаларға қарсы қою тұрғысынан емес, қайта</w:t>
      </w:r>
    </w:p>
    <w:p>
      <w:r>
        <w:t>керісінше, оның біріктірушілік рөлі тұрғысынан қарау керек. Қазақ тілі мәдениеттің</w:t>
        <w:br/>
        <w:t>бір бөлігі ретінде, барлық қазақстандықтарды біріктірудің қосымша факторы болуға</w:t>
        <w:br/>
        <w:t>тиіс. Ол барлық ұлттар мен ұлыстарға қазақ халқының мәдениетін, дәстүрін, әдет-</w:t>
        <w:br/>
        <w:t>ғұрпын, тұрмыс-тіршілігін танып-білудің негізі болып табылады. Оны оқып-үйрену</w:t>
        <w:br/>
        <w:t>мәжбүр ету арқылы емес, саналы түрде, жұрттың барлығы үшін бала жастан баста-</w:t>
        <w:br/>
        <w:t>луы, ұйымдық және әдістемелік жағынан қамтамасыз етілуге тиіс. Және де, мұнда</w:t>
        <w:br/>
        <w:t>тұратын әрбір адам осындай көзқарастың қажеттілігін айқын түсінуі керек. Оның</w:t>
        <w:br/>
        <w:t>үстіне, барлық адамдар біздің заңдарымыз жалпы және соның ішінде Тіл туралы</w:t>
        <w:br/>
        <w:t>заң оларды мемлекеттік және кез келген басқа тілді білу немесе білмеуі тұрғысынан</w:t>
        <w:br/>
        <w:t>қандай да бір шектеулер мен қуғындаудан қорғайтынын білуге тиіс.</w:t>
        <w:br/>
        <w:t>Қазақ тілінің біріктірушілік рөлін көтеру мәселесі соңғы онжылдықтарда қазақ</w:t>
        <w:br/>
        <w:t>жастарының белгілі бір бөлігінің тілдік ортадан шет қалуынан да көкейкесті болып</w:t>
        <w:br/>
        <w:t>отыр. Ал мұның өзі ана тілді қолдану аясын жасанды тарылтудан шыққан.</w:t>
        <w:br/>
        <w:t>Бұл проблеманы барынша өркениетті шешуге болады. Қазақ халқының осы</w:t>
        <w:br/>
        <w:t>бөлігінің өзіндік ұлттық тамырларынан нәр алуға деген тілегі зор, әзірлігі де</w:t>
        <w:br/>
        <w:t>жоғары. Демек, жағдайды шиеленістіре бермей, ақтаңдақтардың орнын толтыру</w:t>
        <w:br/>
        <w:t>үшін жағдай жасау керек. Ұлттық мәдениет, тіл өзіне табиғи да етене болған адам-</w:t>
        <w:br/>
        <w:t>дар тарапынан оларға имандылық сергектік те қажет.</w:t>
        <w:br/>
        <w:t>Тіл проблемасы жайында айтқанда, оны біздің ортақ мақсаттарымызбен бай-</w:t>
        <w:br/>
        <w:t>ланыстыру қажет. Қазақстан әлемдік қауымдастыққа терезесі тең дәрежеде кіруге</w:t>
        <w:br/>
        <w:t>ж.</w:t>
        <w:br/>
        <w:t>(ал</w:t>
        <w:br/>
        <w:t>““</w:t>
        <w:br/>
        <w:t>Қосымшалар</w:t>
        <w:br/>
        <w:t>жергілікті жердегі билікті құрылымдар тарапынан қысым көрсету мүмкіндігінен</w:t>
        <w:br/>
        <w:t>құтқару қажет. Бұл реформаның мейлінше нақты жолдарының бірі -- Жоғары сот</w:t>
        <w:br/>
        <w:t>кеңесінің ұсынысымен соттарды тағайындауды мемлекет басшысының заңмен</w:t>
        <w:br/>
        <w:t>бекітуі болмақ. Соттардың нағыз тәуелсіздігін нақ осылайша қамтамасыз етуге,</w:t>
        <w:br/>
        <w:t>әділ сотқа кез келген қол сұғушылық жолын кесуге болады.</w:t>
        <w:br/>
        <w:t>Көріп отырғанымыздай, Қазақстан мемлекеттігін құру процесі -- күрделі, көп</w:t>
        <w:br/>
        <w:t>еңбекті қажет ететін, сан қырлы міндет. Бұл тұста ойланбаған асығыстық пен орын-</w:t>
        <w:br/>
        <w:t>сыз жайбасарлық болмауға тиіс. Биліктің барлық тармақтарының өзара түсіністігін,</w:t>
        <w:br/>
        <w:t>өзара іс-қимылын қамтамасыз ету маңызды. Егер бір сәттік саяси пайда үшін мем-</w:t>
        <w:br/>
        <w:t>лекет іргесін шайқайтын болсақ, біз болашақ ұрпаққа солақай тәрбие көрсетеміз.</w:t>
        <w:br/>
        <w:t>Негізі жалпыұлттық басымдықтардың қатарына түбегейлі әлеуметтік-</w:t>
        <w:br/>
        <w:t>зкономикалық реформаларды жүзеге асыруды қосқан жөн. Бұл қазіргі</w:t>
        <w:br/>
        <w:t>Қазақстанның тәуелсіздік алуындағы өзекті мәселе. Реформалар тағдыры сая-</w:t>
        <w:br/>
        <w:t>си саланы мемлекеттік басқарудың тұтқаларымен тікелей байланысты. Өйткені,</w:t>
        <w:br/>
        <w:t>Қазақстанның соңғы онжылдықтардағы дамуы өте күрделі де ауқымды проце-</w:t>
        <w:br/>
        <w:t>стермен сипатталып отыр. Нақ осы кезде республика аумағында бірқатар аса</w:t>
        <w:br/>
        <w:t>зор бағдарламалар жүзеге асырылды. Олар -- тың және тыңайған жерлерді иге-</w:t>
        <w:br/>
        <w:t>ру, өнеркәсіптің орасан зор шикізат базасын құру, ядролық және ғарыштық</w:t>
        <w:br/>
        <w:t>зерттеулерді жүзеге асыру.</w:t>
        <w:br/>
        <w:t>Алайда, бұл процестердің экономикалық және әскери жақтарының сыртын-</w:t>
        <w:br/>
        <w:t>да осы бағдарламаларды жүзеге асыруда Қазақстанға сырттан енгізілген ұлттық,</w:t>
        <w:br/>
        <w:t>әлеуметтік және мәдени проблемалар зерттелмеген және ой елегінен өткізілмеген</w:t>
        <w:br/>
        <w:t>күйде қалып келді. Сапалық ілгерілеу болды -- қала халқының үлесі алғаш рет</w:t>
        <w:br/>
        <w:t>ауылдықтар үлесінен асып түсті. Аймақтар дамуының әркелкілігі күрт күшейді.</w:t>
        <w:br/>
        <w:t>Елдің еуропалық бөлігінен орасан көп көші-қон есебінен халықтың ұлттық құрамы</w:t>
        <w:br/>
        <w:t>өзгерді. Ұлттың негізгі бөлігі ауылда шоғырланғанымен, қалада қазақ халқының</w:t>
        <w:br/>
        <w:t>айтарлықтай тобы пайда болды.</w:t>
      </w:r>
    </w:p>
    <w:p>
      <w:r>
        <w:t>Осының бәрі саяси және мәдени бағдарларда аса күшті айырмашылықтардың</w:t>
        <w:br/>
        <w:t>пайда болуына душар етпей қоймады. Сонымен бірге сырт қарағанда идеологиялық</w:t>
        <w:br/>
        <w:t>бірлік әдейі баса және асыра көрсетіліп, айырмашылықтар мен проблемалар</w:t>
        <w:br/>
        <w:t>ескерілген жоқ. Нәтижесінде халықтың әртүрлі жіктерінің идеялық-саяси қарама-</w:t>
        <w:br/>
        <w:t>қайшылығы өсе түсті. Олар бүгінде белсенді түрде байқалып отыр.</w:t>
        <w:br/>
        <w:t>Міне, сондықтан да жаңа экономикалық көзқарасты қалыптастыру бүгінде</w:t>
        <w:br/>
        <w:t>айрықша орын алады. Ең алдымен, бұл оның реформалар барысын жедел-</w:t>
        <w:br/>
        <w:t>детуге тікелей ықпалымен байланысты. Идеялар плюрализміне негізделген</w:t>
        <w:br/>
        <w:t>демократиялық, құқықтық қоғам идеологиясы меншік пен шаруашылықты жүргізу</w:t>
        <w:br/>
        <w:t>формаларына көзқарастар бейнесінің нақ өзі. Шынайы нарықтық тетіктер мен</w:t>
        <w:br/>
        <w:t>әлеуметтік бағдардағы көпукладты нарықтық экономика құруды біз өз алдымызға</w:t>
        <w:br/>
        <w:t>стратегиялық мақсат етіп қойдық. Яғни, біз жеке адамның экономикалық</w:t>
        <w:br/>
        <w:t>бостандығы мен экономикалық мүддесі талассыз болып табылатын осындай қоғам</w:t>
        <w:br/>
        <w:t>құру жолын таңдап алдық. Ал пікірі мен рухани құндылықтарын еркін білдіруге</w:t>
        <w:br/>
        <w:t>мемлекет пен заң кепілдік береді.</w:t>
        <w:br/>
        <w:t>Бұрынғы идеологиялық таптаурын атаулының жанының сірілігінен бұл</w:t>
        <w:br/>
        <w:t>нормалардың орнығуы кінәратсыз өте қояр ма екен? Бізде билік деңгейінде</w:t>
        <w:br/>
        <w:t>де, тұрмыстық деңгейде де реформаны ашықтан-ашық қабылдамаудың сирек</w:t>
        <w:br/>
        <w:t>кездеспейтіні ешкімге де құпия емес. Бұл жағдайда не істеуге болады: қатал бағыт</w:t>
        <w:br/>
        <w:t>таңдау, мемлекеттің тікелей өктемдігін орнату, үкіметті сынағаны үшін оппозици-</w:t>
        <w:br/>
        <w:t>ж.</w:t>
        <w:br/>
        <w:t>(өз</w:t>
        <w:br/>
        <w:t>““</w:t>
        <w:br/>
        <w:t>154</w:t>
        <w:br/>
        <w:t>Қосымшалар</w:t>
        <w:br/>
        <w:t>сырт көзқараспен бағаланып, көбінесе үстірт, ал кейде біржақты түсіндіріледі. Бұл</w:t>
        <w:br/>
        <w:t>көптеген мемлекеттердің шынайы тәуелсіздікті нығайту жолында өзіндік кедергіге</w:t>
        <w:br/>
        <w:t>айналады. Алайда, сыртқы ақпарат көздерін жабу біз үшін өзімізді өзіміз оқшаулау</w:t>
        <w:br/>
        <w:t>болар еді.</w:t>
        <w:br/>
        <w:t>Шығар жол ақпараттық хабарлардан саяси мақсаттарды көре білуде болмақ.</w:t>
        <w:br/>
        <w:t>Мемлекет ақпараттық тепе-тендікті реттеп отыруға міндетті. Бұл ашық қоғам</w:t>
        <w:br/>
        <w:t>принциптеріне ешқандай да қайшы келмейді және сонымен бірге шынайы</w:t>
        <w:br/>
        <w:t>ақпараттық тәуелсіздікке қол жеткізуге байыппен жақын келуге мүмкіндік береді.</w:t>
        <w:br/>
        <w:t>Бұл тұрғыдан алғанда, біздің бұқаралық ақпарат құралдарының республика</w:t>
        <w:br/>
        <w:t>мүдделерін қорғай білуі, дүниежүзілік саяси аренада өзінің ақпараттық кеңістігін</w:t>
        <w:br/>
        <w:t>құруды үйренулері қажет. Республикадан тыс жерлерде оқырманға жол табу керек,</w:t>
        <w:br/>
        <w:t>оның үстіне бізде өзіміздің сыртқы және ішкі саяси қадамдарымызды айшықты</w:t>
        <w:br/>
        <w:t>көрсетер негіздер жеткілікті.</w:t>
        <w:br/>
        <w:t>Негізгі жалпы ұлттық басымдықтар осындай. Оларды бұлжымай ұстану бізді</w:t>
        <w:br/>
        <w:t>нақты тәуелсіздікке жеткізетін жолға шығарады. Бұл қоғамда бірлесу, тұрақтылық,</w:t>
        <w:br/>
        <w:t>рухани келісім жағдайын туғызғанда ғана мүмкін болмақ.</w:t>
        <w:br/>
        <w:t>Идеялық топтасуға</w:t>
        <w:br/>
        <w:t>Қазір ұлттық қозғалыстардың, әсіресе, жаңа тәуелсіз мемлекеттерде орасан зор</w:t>
        <w:br/>
        <w:t>рөл атқаратынына ешкімнің де көзін жеткізіп жатудың қажеті бола қоймас. Кез кел-</w:t>
        <w:br/>
        <w:t>ген халықтың сана-сезімінің, мәдениетінің, рухының, салт-дәстүрінің, тілінің қайта</w:t>
        <w:br/>
        <w:t>өрлеуінен көрініс табатын ұлттық мүдделерді елеулі дәрежеде қорғайтын да нақ осы</w:t>
        <w:br/>
        <w:t>қозғалыстар. Ұлттық идеяны жүзеге асыру қоғамға көптеген оң нәтижелер берді.</w:t>
        <w:br/>
        <w:t>Мұны көрмеу, ұлттардың қайта өрлеуге деген табиғи ұмтылысын тек басқалардың</w:t>
      </w:r>
    </w:p>
    <w:p>
      <w:r>
        <w:t>құқықтарын шектеу немесе әлдебір үрдіске үстірт еліктеу, көбінесе сыртқы сипаты</w:t>
        <w:br/>
        <w:t>ғана бар өткенге үңілу деп қарау үлкен қате болар еді.</w:t>
        <w:br/>
        <w:t>Жоқ, бұл адамның қалыпты жағдайына қайта оралу. Республика халықтары,</w:t>
        <w:br/>
        <w:t>бір жағынан, қазақ халқының санасында болып жатқан өзгерістерге түсіністікпен</w:t>
        <w:br/>
        <w:t>қарап, оған рухани және интеллектуалдық тұрғыдан қолдау көрсетуге тиіс. Екінші</w:t>
        <w:br/>
        <w:t>жағынан, жаңа жағдайда басқа халықтар да қалыптасудың күрделі процестерін ба-</w:t>
        <w:br/>
        <w:t>стан кешіп отырғанын, бұл да қазақ ұлты жағынан осындай түсіністік пен қатынасты</w:t>
        <w:br/>
        <w:t>талап ететінін көре білу қажет. Басқаларға бұлай қарамайынша, өзін, өзінің ұлттық</w:t>
        <w:br/>
        <w:t>қадір-қасиетін күштеп сыйлатуға болмайтыны әркімге де түсінікті болуға тиіс.</w:t>
        <w:br/>
        <w:t>Көп ұлтты Қазақстанда жалпы ұлттық мүдделерді жүзеге асырудың бір ғана</w:t>
        <w:br/>
        <w:t>жолы бар екені айдан анық. Ол қазақ ұлтының біріктіруші рөлі жағдайында барлық</w:t>
        <w:br/>
        <w:t>халықтардың теңдігін қамтамасыз ету. Кез келген басқа жол апатты қақтығыстарға,</w:t>
        <w:br/>
        <w:t>демократиялық реформалардың тежелуіне әкеліп соқтыруы мүмкін. Осыған байла-</w:t>
        <w:br/>
        <w:t>нысты біз үшін өзекті идеологиялық міндет ұлтаралық келісімді қамтамасыз ету 6о-</w:t>
        <w:br/>
        <w:t>лып табылады.</w:t>
        <w:br/>
        <w:t>Қазір Қазақстанның өтпелі кезеңдегі ұлттық саясатының арнайы біртұтас</w:t>
        <w:br/>
        <w:t>тұжырымдамасын жасау өте қажет. Оған республикада тұратын ұлттар мен</w:t>
        <w:br/>
        <w:t>ұлыстардың өзіндік ерекшеліктеріне тән мұқтаждарын зерттеу, олардың еркін да-</w:t>
        <w:br/>
        <w:t>муына қатысты Конституция ережелерін жүзеге асыру кіруге тиіс. Бұл орайда</w:t>
        <w:br/>
        <w:t>мемлекеттік органдар мен қоғам дық ұйымдардың қызметі әуел бастан халықтардың</w:t>
        <w:br/>
        <w:t>өзара іс-қимылын дамытуға, қойылған мақсаттарға жету үшін олардың рухани</w:t>
        <w:br/>
        <w:t>бірлесуіне бағытталуы өте маңызды. Біздің міндетіміз -- қоғамның көп ұлттылығын</w:t>
        <w:br/>
        <w:t>тұрақты бірлестіруші факторға айналдыру.</w:t>
        <w:br/>
        <w:t>1993 жыл</w:t>
        <w:br/>
        <w:t>Бұл міндетті жүзеге асыруда білім беру жүйесі, отбасы, еңбек ұжымы сияқты</w:t>
        <w:br/>
        <w:t>дәстүрлі институттармен қатар ұлттық-мәдени орталықтар да маңызды рөл атқара</w:t>
        <w:br/>
        <w:t>алады. Олар тек ұлттық сана-сезімді сақтап қалу, өзіндік ерекшелігі бар руханилықты</w:t>
        <w:br/>
        <w:t>дамыту ошақтары ғана емес, сонымен қатар шынайы интернационализм мектептеріне</w:t>
        <w:br/>
        <w:t>айналуға тиіс. Өздерінің адамдармен тікелей жұмыс жүргізу мүмкіндігін пайдала-</w:t>
        <w:br/>
        <w:t>на отырып, олар ұлттық шектелу мен оқшаулануды, шовинизмнің, ұлтшылдық пен</w:t>
        <w:br/>
        <w:t>сепаратизмнің көріністерін жою үшін көп іс тындыра алады. Олардың ықпалы ерек-</w:t>
        <w:br/>
        <w:t>ше тиімді болатын сала да бар. Бұл жерде біздің тұрмысымыз, адамдардың күнделікті</w:t>
        <w:br/>
        <w:t>өзара қарым-қатынасы айтылып отыр. Дәл осы салада кейде елеусіз болып көрінетін,</w:t>
        <w:br/>
        <w:t>бірақ қатерлі салдары бар ұлтаралық қақтығыстар шығып жатады.</w:t>
        <w:br/>
        <w:t>Олар мемлекеттік институттармен қатар, халықтар арасындағы мәдени</w:t>
        <w:br/>
        <w:t>байланыстарды дамыту, пікір алуандығын қамтамасыз ету, мәдениеттердің</w:t>
        <w:br/>
        <w:t>әрқайсысының еркін дамуы жағдайында олардың барынша бірігуі үшін көп іс</w:t>
        <w:br/>
        <w:t>тындыруға қабілетті.</w:t>
        <w:br/>
        <w:t>Осы тұрғыдан алғанда, халықтар арасындағы келісімді, бірігуді жүзеге асыратын</w:t>
        <w:br/>
        <w:t>қызметті өз мойнына алатын үкіметтік емес бір құрылым керек болар. Ол Қазақстан</w:t>
        <w:br/>
        <w:t>халықтары форумының басшы органы бола алар еді. Оның құрамында барлық</w:t>
        <w:br/>
        <w:t>этностық топтардың өкілдері, белгілі қоғамдық қайраткерлер, республикадағы</w:t>
        <w:br/>
        <w:t>неғұрлым беделді адамдар, әкімдер болуын көздеген жөн. Қоғамдық ұйымдармен,</w:t>
        <w:br/>
        <w:t>ұлттық-мәдени орталықтармен бірлесіп, халықтың барлық жіктерінің күш-жігерін</w:t>
        <w:br/>
        <w:t>жасампаздық арнаға бағыттап, ол әртүрлі әлеуметтік және ұлттық топтардың өзара</w:t>
        <w:br/>
        <w:t>қарым-қатынасындағы тереңде жатқан процестерді зерттеп, елдің Кез-келген</w:t>
        <w:br/>
        <w:t>аймағында ұлтаралық және әлеуметтік шиеленістерді болдырмауға бағытталған</w:t>
        <w:br/>
        <w:t>дәйекті саясат жүргізуге тиіс.</w:t>
        <w:br/>
        <w:t>Осы ізгі іске қоғамдық қозғалыстар мен партиялар белсене қатыса алар еді. Ең</w:t>
        <w:br/>
        <w:t>алдымен, реформаларды ілгерілету жолындағы қазақстандық қоғамды біріктіруге</w:t>
        <w:br/>
        <w:t>бағытталған бағдарламалық қағидалары бар қозғалыстар мен партиялар қатыса</w:t>
        <w:br/>
        <w:t>алар еді.</w:t>
      </w:r>
    </w:p>
    <w:p>
      <w:r>
        <w:t>Ұлтаралық келісімді нығайтумен қатар, Қазақстан қоғамының бірлесуі идея-</w:t>
        <w:br/>
        <w:t>сын жүзеге асыра отырып, ұлт ішіндегі бірлікті нығайту да маңызды. Қазір бұл</w:t>
        <w:br/>
        <w:t>мәселе орын алып отыр, сондықтан міндет ұлттық идеяның біріктіруші, сындарлы</w:t>
        <w:br/>
        <w:t>рөл атқаруында жатыр.</w:t>
        <w:br/>
        <w:t>Қазақтардың ішіндегі жүзге, руға, аумақтық топтарға бөлінудің тарихы мен</w:t>
        <w:br/>
        <w:t>табиғатын оның өткен уақытта және қазіргі кезде қоғамның дамуына әсерінің әртүрлі</w:t>
        <w:br/>
        <w:t>сипатын зерттеу тұрғысынан әлі де ой елегінен өткізу қажет. Бірақ мәселе мынада,</w:t>
        <w:br/>
        <w:t>қазір ұлт ішіндегі бөлінудің жаңа, тіпті де зиянсыз емес үрдісі пайда болды. Қоғамдық</w:t>
        <w:br/>
        <w:t>өмірдің демократиялануын, аймақтардың белгілі бір дербестігін жергілікті төбе топ-</w:t>
        <w:br/>
        <w:t>тар ресурстарға жеке-дара бақылау жасау тұтқалары ретінде пайдалана бастады.</w:t>
        <w:br/>
        <w:t>Рулық тамыр-таныстықтың, туыстық және аумақтық бөлінудің әртүрлі формалары</w:t>
        <w:br/>
        <w:t>өкімет құрылымдарында, қаржы және коммерция салаларында өркен жая бастады.</w:t>
        <w:br/>
        <w:t>Жалпы алғанда, қазіргі ру-тайпалық идеология -- бұл ішкі ұлттық ыдырау</w:t>
        <w:br/>
        <w:t>және бағдардан айырылудың өте қауіпті түрі. Сондықтан да мемлекеттік идеоло-</w:t>
        <w:br/>
        <w:t>гия өзегінің бірі рулық таптаурынды жою болуға тиіс. Ол үшін мүмкіншілік бар.</w:t>
        <w:br/>
        <w:t>Бұл, ең алдымен, тарихи қалыптасқан ұлттық мемлекеттік. Бұл -- Қазақстанның</w:t>
        <w:br/>
        <w:t>аумақтық тұтастығы. Бұл -- сан ғасырлық мәдениеттің бірлігі. Осындай ұранмен</w:t>
        <w:br/>
        <w:t>бүгінде республиканың барлық халқы бірігуде, оның үстіне, олар қазақ халқын</w:t>
        <w:br/>
        <w:t>ұлттық бірігуге шақыруға тиіс.</w:t>
        <w:br/>
        <w:t>1993 жыл</w:t>
        <w:br/>
        <w:t>ұмтылуда, ал тіл жөнінен өзін-өзі оқшаулауы бұған еш сыйыспайды. Қазіргі дүниеде</w:t>
        <w:br/>
        <w:t>ақпараттың орасан зор ағынына қосылудың бір арнасы -- орыс тілі. Сондықтан</w:t>
        <w:br/>
        <w:t>оны білу республика халықтары үшін оң фактор болып табылады.</w:t>
        <w:br/>
        <w:t>Тұтас алғанда, барлық ұлттардың жастарының бойында тілдік мүмкіншіліктерін</w:t>
        <w:br/>
        <w:t>ұдайы байытып отыруға деген ұмтылысын тәрбиелеу қажет. Өз ана тілі және</w:t>
        <w:br/>
        <w:t>мемлекеттік тілмен қатар, қазір Еуропа, Шығыс тілдерін де оқып-үйрену үшін</w:t>
        <w:br/>
        <w:t>қажетті жағдай жасауға міндетті.</w:t>
        <w:br/>
        <w:t>Қазақстанда кез келген сындарлы, бүлдіргіш емес идеология біздің мемлекетіміз</w:t>
        <w:br/>
        <w:t>тек көп ұлтты ғана емес, сондай-ақ көп дінді екенін де ескеруге тиіс. Өмірге деген</w:t>
        <w:br/>
        <w:t>діни көзқарас жүздеген мың азаматтарға тән және әртүрлі діндерді ұстанушылар</w:t>
        <w:br/>
        <w:t>саны артып келеді. Діннің қоғамдағы орны да өзгерді. Таяуда ғана ол, жұмсартып</w:t>
        <w:br/>
        <w:t>айтқанда, тек шет жақтарда ғана болатын, қазір бұл -- әлеуметтік және рухани</w:t>
        <w:br/>
        <w:t>өмірдің нақты бөлігі. Діннің қайырымдылық қызметі, атап айтқанда, денсаулық</w:t>
        <w:br/>
        <w:t>сақтау, білім және мәдениет (балалар үйі мен қарттар үйін, ауруханалар мен білім</w:t>
        <w:br/>
        <w:t>беру мекемелерін құру) саласында кеңейіп келеді. Қай діннің болсын адамгершілік</w:t>
        <w:br/>
        <w:t>қағидаларының негізіне жалпы адамзатқа ортақ мұраттар алынғаны бәріне де</w:t>
        <w:br/>
        <w:t>белгілі. Діни қауымдастықтар қоғамда жақсы ахуалды, бейбітшілік пен келісімді,</w:t>
        <w:br/>
        <w:t>руханилық негіздерін қолдау үшін көп іс тындыруда. Әртүрлі дінді ұстанатындар</w:t>
        <w:br/>
        <w:t>жаңа мемлекетті құруға өздерінің де қатысты екендіктерін сезініп, оны нығайту мен</w:t>
        <w:br/>
        <w:t>дамытуға бар ділімен мүдделі болуы маңызды. Дінге идеологиялық қарсы тұрудан</w:t>
        <w:br/>
        <w:t>бас тарту, Конституцияның және «Діни наным бостандығы және діни бірлестіктер</w:t>
        <w:br/>
        <w:t>туралы» Заңның қабылдануы бұл тұрғыдан кең мүмкіндіктер ашып отыр.</w:t>
        <w:br/>
        <w:t>Сонымен қатар мемлекеттің зайырлы сипаты кез келген дінді немесе атеизмді</w:t>
        <w:br/>
        <w:t>еркін таңдау мәселесін барынша демократиялық түрде шешуге мүмкіндік</w:t>
        <w:br/>
        <w:t>беретіндігін, әртүрлі діндердің теңдігін қамтамасыз ететіндігін баршаның сана-</w:t>
        <w:br/>
        <w:t>сына жеткізу қажет. Діни бірлестіктерді мемлекеттен бөлудің дін қажеттіліктерін</w:t>
        <w:br/>
        <w:t>қанағаттандыру үшін қолайлы мүмкіндіктер жасап қана қоймай, сонымен бірге</w:t>
        <w:br/>
        <w:t>олардың кез келген мемлекеттік институттар мен ұйымдардың жұмысына арала-</w:t>
        <w:br/>
        <w:t>спауын да көздейтінін түсіну де маңызды.</w:t>
        <w:br/>
        <w:t>Діни негізде саяси партиялар құру және діни бірлестіктердің саяси қызметіне жол</w:t>
        <w:br/>
        <w:t>бермеу туралы Конституция ережесін орындауға қол жеткізген жөн. Діни сезімдерді</w:t>
      </w:r>
    </w:p>
    <w:p>
      <w:r>
        <w:t>қоғамда жанжал туғызу үшін пайдалануға қарсы тұру, діни мекемелер қызметінің</w:t>
        <w:br/>
        <w:t>оң бағыттарына жәрдемдесу керек. Жаңа идеологиялық қағидалардың тиімділігі</w:t>
        <w:br/>
        <w:t>сондай-ақ негізгі қоғамдық күштердің, соның ішінде әртүрлі діндер басшылығының</w:t>
        <w:br/>
        <w:t>диалогты қаншалықты кең әрі табысты жүргізетініне, оған қатысушылардың</w:t>
        <w:br/>
        <w:t>Қазақстан халқының игілігі үшін өзара түсіністік пен ынтымақтастық жолын</w:t>
        <w:br/>
        <w:t>бірлесіп іздестіруде қаншалықты ерік-жігер танытатынына да байланысты.</w:t>
        <w:br/>
        <w:t>Қоғамның бірігуін нығайтуға тұрақтылық, азаматтық келісім ахуалын құру</w:t>
        <w:br/>
        <w:t>елеулі әсер етеді. Бұл тұста мемлекеттің жаңа саяси институттармен -- сая-</w:t>
        <w:br/>
        <w:t>си партиялармен және қоғамдық қозғалыстармен жақсы жолға қойылған диа-</w:t>
        <w:br/>
        <w:t>логына көп нәрсе байланысты. Жалпы алғанда, сапалық және сандық жағынан</w:t>
        <w:br/>
        <w:t>қалыптасқан көппартиялық туралы айтуға әлі ерте. Алайда, біз қоғамда сая-</w:t>
        <w:br/>
        <w:t>си оппоненттердің көзқарастарына шыдамдылықты тәрбиелеуге тиіспіз. Жалпы</w:t>
        <w:br/>
        <w:t>алғанда, оппозиция -- қалыпты, тіпті пайдалы құбылыс. Бірақ, ең бастысы, пар-</w:t>
        <w:br/>
        <w:t>тиялар, қозғалыстар сындарлы рухта іс-қимыл жасап, сынампаздықпен айналы-</w:t>
        <w:br/>
        <w:t>спай, шынайы сынмен айналысқаны жөн. Бізге жалпы әңгімелер мен сөз жары-</w:t>
        <w:br/>
        <w:t>стырулар емес, ортақ игілікке қызмет ете алатын белгілі бір бағдарламалардың</w:t>
        <w:br/>
        <w:t>Қосымшалар</w:t>
        <w:br/>
        <w:t>Одан әрі -- экологиялық дағдарыс. Социалистік экономикалық жүйенің</w:t>
        <w:br/>
        <w:t>абстрактілі жалпы халықтық тұрғыдағы, ал іс жүзінде ведомстволық меншік</w:t>
        <w:br/>
        <w:t>тұрғысындағы ерекшеліктері министрліктер мен ведомстволардың шектен шыққан</w:t>
        <w:br/>
        <w:t>экологиялық қиянаттарына душар етті. Проблеманың мәні мынада болатын: жер</w:t>
        <w:br/>
        <w:t>мен табиғи ресурстарға бақылаусыз қожалық еткен ведомстволар, сонымен қатар,</w:t>
        <w:br/>
        <w:t>экологиялық тұрғыдан таза өндірістерге мүдделі болған жоқ және сөзсіз қасіреттер</w:t>
        <w:br/>
        <w:t>үшін нақты жауапкершілік арқалаған емес. «Ешкімнің де иелігінде болмаудың» осы-</w:t>
        <w:br/>
        <w:t>нау өлшемі өткен тарих естіп-білмеген ғаламдық апаттарға киліктірді. Экологиялық</w:t>
        <w:br/>
        <w:t>сауатсыздық қоғам мен табиғаттың тайталасына әкеліп тіреді. Қазақстан бұл ретте</w:t>
        <w:br/>
        <w:t>аса қиын жағдайда қалды.</w:t>
        <w:br/>
        <w:t>Семей ядролық полигоны қазақ халқына аса ірі қасірет әкелді. Қазақстанда</w:t>
        <w:br/>
        <w:t>ядролық қаруды, соның ішінде жер бетінде, сынауды жүргізе отырып, жүйе өз</w:t>
        <w:br/>
        <w:t>мемлекетінің азаматтарына қарсы адамзаттарихындағы ең қайғылы қылмыстардың</w:t>
        <w:br/>
        <w:t>бірін жасады. Тек біздің республикада ғана 0,5 млн. астам адам радиациядан зар-</w:t>
        <w:br/>
        <w:t>дап шекті. Олардың көпшілігі бойындағы күш-жігері толысатын кезде өмірден өтті,</w:t>
        <w:br/>
        <w:t>жүздеген мыңы денсаулығынан біржола айырылды. Балалардың бірнеше ұрпағы</w:t>
        <w:br/>
        <w:t>туғанынан өмір бойы мүгедек болып қалды. Сөйтіп, қазірде мүгедектер туып жатқан</w:t>
        <w:br/>
        <w:t>көптеген отбасыларында бұл қасірет әлі де жалғасуда.</w:t>
        <w:br/>
        <w:t>Қазақстанға келген апаттың бірі -- жер бетінен құрып бара жатқан Арал теңізі.</w:t>
        <w:br/>
        <w:t>Бұл қырсық кең байтақ Орталық Азия аймағының халықтарын шексіз азапқа салып</w:t>
        <w:br/>
        <w:t>отыр. Және оларды ғана емес: ғалымдар Аралдағы апаттың планетаның орасан зор</w:t>
        <w:br/>
        <w:t>аумағына ғаламдық бүлдіруші ықпалы бар екені туралы негізделген қорытындылар</w:t>
        <w:br/>
        <w:t>жасады.</w:t>
        <w:br/>
        <w:t>Жүйе «жарқын болашақ үшін» күрес ретінде көрсетіп келген осы эксперимент-</w:t>
        <w:br/>
        <w:t>терден, ең алдымен, Қазақстан халқы бәрінен де көп зардап шекті.</w:t>
        <w:br/>
        <w:t>Біздің алдымызда адамдарға, жерге, жалпы алғанда табиғатқа келтірілген бүкіл</w:t>
        <w:br/>
        <w:t>шығынды есептеу міндеті тұр. Бұл тым болмаса апаттың шынайы ауқымын бағалау</w:t>
        <w:br/>
        <w:t>үшін және оның салдарын жою жөніндегі шараларды белгілеу үшін қажет. Оның үстіне</w:t>
        <w:br/>
        <w:t>бүкіл дүние Қазақстандағы экологиялық жағдай туралы нақты түсінік алуға тиіс.</w:t>
        <w:br/>
        <w:t>Имандылық дағдарысы. Идеологиялық рәміздер мен адамдардың нақты</w:t>
        <w:br/>
        <w:t>құндылықтары арасында шыңырау пайда болды. Басқарушы топтың қосарланған</w:t>
        <w:br/>
        <w:t>моралі сан түрлі саяси шараларға -- жиналыстарға, митингілерге, шерулерге, т.б.</w:t>
        <w:br/>
        <w:t>формальды түрде қатысушы, жарияланған ұрандарға мүлдем иланбаған адам-</w:t>
        <w:br/>
        <w:t>дарды осындай моральға душар етпей қоймады. Бүгін таңда бұл жүйенің оп-оңай</w:t>
        <w:br/>
        <w:t>ыдырай салғанына таң-тамаша қалушылар аталған жүйенің баяғыда-ақ халықтың</w:t>
      </w:r>
    </w:p>
    <w:p>
      <w:r>
        <w:t>сенімінен айрылғанын, ол халықтың біздің Батыстан барған сайын кейін қалып</w:t>
        <w:br/>
        <w:t>отырғанымызды және кеңестік экономиканың дағдарысқа қарай зымырап құлап</w:t>
        <w:br/>
        <w:t>бара жатқанын көріп, түсінгенін ұмытып отыр. Социалистік мұраттар соңғы жыл-</w:t>
        <w:br/>
        <w:t>дары тек мысқыл ғана туғызатын. Мұны жұрттың бәрі білетін, алайда, идеоло-</w:t>
        <w:br/>
        <w:t>гия билік басындағы іріктелген қалаулы топтың шамшылдығына одан әрі қызмет</w:t>
        <w:br/>
        <w:t>етуін табандылықпен жалғастыра түсіп, олардың мүдделерін жалпы мемлекеттік</w:t>
        <w:br/>
        <w:t>мүдделер ретінде ұсынумен болды. Болмыстан алшақ жатқан кеңестік қолтума</w:t>
        <w:br/>
        <w:t>идеологияның аңызы -- ұлттардың ұласуы теориясы, мемлекет пен адамның өзара</w:t>
        <w:br/>
        <w:t>қатынасы практикасын еске түсірейік. Мұнда адамға «бұранда» рөлі ғана берілген</w:t>
        <w:br/>
        <w:t>еді. Ал ғылымға, әдебиетке, өнерге таңылған партиялылық ше? Тіпті, отанға</w:t>
        <w:br/>
        <w:t>сүйіспеншілік, жақыныңа деген қамқорлық, ата-баба дәстүрлеріне адалдық сияқты</w:t>
        <w:br/>
        <w:t>таза сезімдердің өзін «коммунизм құрылысшыларының моральдық кодексінің»</w:t>
        <w:br/>
        <w:t>ж.</w:t>
        <w:br/>
        <w:t>““</w:t>
        <w:br/>
        <w:t>1993 жыл</w:t>
        <w:br/>
        <w:t>келді және көрсете де береді. Республика әскері өзінің алғашқы қадамдарынан</w:t>
        <w:br/>
        <w:t>бастап әскери әзірлігін арттыруға, жастар үшін Отанға шынайы адалдықтың</w:t>
        <w:br/>
        <w:t>мектебі болуға, біздің халқымыздың шын мәнінде даңқты жауынгерлік және еңбек</w:t>
        <w:br/>
        <w:t>дәстүрлерін дамытуға міндетті. Сонымен бірге қоғамда Отан қорғаушыларына</w:t>
        <w:br/>
        <w:t>құрметпен қарау сезімін орнықтыру қажет. Әскери қызмет орасан зор абырой-</w:t>
        <w:br/>
        <w:t>лы болуға тиіс, әскердің халық арасындағы беделін мызғымастай ету керек. Мұнда</w:t>
        <w:br/>
        <w:t>көп нәрсе әскерилердің өздеріне де, үкіметке де, қоғамдық ұйымдарға да, бәрінен</w:t>
        <w:br/>
        <w:t>бұрын жастармен жұмыс істейтіндерге байланысты. Біз әскери қызметшілер</w:t>
        <w:br/>
        <w:t>өздерін екінші сортты адамдар деп сезінбеуі үшін әскердің төңірегінде кінәратты</w:t>
        <w:br/>
        <w:t>ахуалдың қалыптасуына жол бермеуге тиіспіз.</w:t>
        <w:br/>
        <w:t>Мемлекеттің тәуелсіздігін нығайта отырып, біздің сыртқы саясаттағы</w:t>
        <w:br/>
        <w:t>бағытымызды талдап жасауды жалғастыруымыз керек. Біз Қазақстанның</w:t>
        <w:br/>
        <w:t>халықаралық бағыт бағдарына қойылып отырған назарды, көтеріңкі мүдделілікті</w:t>
        <w:br/>
        <w:t>сезіп отырмыз. Кейде республиканың сыртқы дүниеге шығуының бағытын алдын-</w:t>
        <w:br/>
        <w:t>ала белгілеуге айқын немесе жасырын әрекеттер де жасалуда.</w:t>
        <w:br/>
        <w:t>Осыған байланысты өзіміздің географиялық жағдайымызды, этнодемографиялық</w:t>
        <w:br/>
        <w:t>және басқа факторларды ескере отырып, көп қырлы бағдар ұстану аса маңызды.</w:t>
        <w:br/>
        <w:t>Біздің халықаралық байланыстарымыздың негізіне таяу және алыс шет елдердің</w:t>
        <w:br/>
        <w:t>бәрімен өзара тиімді саяси, әлеуметтік-экономикалық, мәдени қатынастарды ор-</w:t>
        <w:br/>
        <w:t>нату ұмтылысы алынған.</w:t>
        <w:br/>
        <w:t>Тарихи дамудың ерекшеліктерін ескере отырып, біз Россиямен, Орталық Азия</w:t>
        <w:br/>
        <w:t>республикаларымен, ТМД-ның басқа мемлекеттерімен ынтымақтастықты кеңейтуге</w:t>
        <w:br/>
        <w:t>бірінші кезекте көңіл аударамыз және ерекше көңіл бөлетін боламыз. Олардың</w:t>
        <w:br/>
        <w:t>көпшілігімен бізді тығыз бірлесу, одақтастық, соның ішінде қорғаныс келісімдері</w:t>
        <w:br/>
        <w:t>байланыстырып отыр.</w:t>
        <w:br/>
        <w:t>Экономикалық одақты құру мемлекетаралық байланыстарды, өзара</w:t>
        <w:br/>
        <w:t>шаруашылық іс-әрекеттерді нығайтуға, жаңа жағдайда ұтымды байланыстарды</w:t>
        <w:br/>
        <w:t>қалпына келтіруге, тиімді салалық ынтымақтастықты орнатуға, ақпараттық және</w:t>
        <w:br/>
        <w:t>мәдени алмасуды кеңейтуге қолайлы мүмкіндіктер туғызады.</w:t>
        <w:br/>
        <w:t>Біз құрылықтық дамудың серпініне үлкен мән береміз. Біздің Біріккен</w:t>
        <w:br/>
        <w:t>Ұлттар Ұйымына ұсынған белгілі бастамаларымыз, сондай-ақ, Азиядағы өзара</w:t>
        <w:br/>
        <w:t>ықпалдастық және сенім шаралары жөніндегі кеңесті (АӨСШК) шақыруға, Азиялық</w:t>
        <w:br/>
        <w:t>зкономикалық ынтымақтастық ұйымының қызметіне байланысты қадамдар дәл</w:t>
        <w:br/>
        <w:t>осыған негізделген.</w:t>
        <w:br/>
        <w:t>Сыртқы саяси қызметте біз жалпы жұрт таныған халықаралық нормаларды</w:t>
        <w:br/>
        <w:t>дәйекті түрде ұстанып, өзімізге алған міндеттемелерді қатаң орындайтын боламыз.</w:t>
      </w:r>
    </w:p>
    <w:p>
      <w:r>
        <w:t>Егемен Қазақстанның қалыптасуындағы тағы бір аса маңызды фактор -- онсыз</w:t>
        <w:br/>
        <w:t>идеялық тұғырнаманы құру мүмкін болмайтын ақпараттық тәуелсіздік туралы.</w:t>
        <w:br/>
        <w:t>Біз барған сайын ауқымды ақпараттық алмасуға кеңінен еніп келеміз, бұл оң</w:t>
        <w:br/>
        <w:t>құбылыс екені даусыз. Алайда, бұл процесті қарабайыр түсіндіруге болмайды.</w:t>
        <w:br/>
        <w:t>Халықаралық ақпарат жүйесінің кеңеюі аймақтағы демократиялық процестердің</w:t>
        <w:br/>
        <w:t>өздігінен тереңдеуін білдірмейді. Әлемдегі ақпараттық арналар біркелкі тамыр</w:t>
        <w:br/>
        <w:t>жаймаған және қызмет ауқымы да әртүрлі, бұл ақпаратты мазмұндау тілдері</w:t>
        <w:br/>
        <w:t>тобының ауқымы шектеулі болуына және мемлекеттердің қаржылық деңгейі мен</w:t>
        <w:br/>
        <w:t>техникалық мүмкіндіктеріне байланысты.</w:t>
        <w:br/>
        <w:t>Жас тәуелсіз мемлекеттер көбіне сырттан таңылатын пікірлердің қатал</w:t>
        <w:br/>
        <w:t>қысымына ұшырайды. Нәтижесінде өз қисыны бар аса күрделі ішкі процестер</w:t>
        <w:br/>
        <w:t>Қосымшалар</w:t>
        <w:br/>
        <w:t>Өркениетті қоғамда құқық мәдениеті әр адамның жалпы мәдениетінің қажетті</w:t>
        <w:br/>
        <w:t>бөлшегі, әрбір лауазымды адамға қойылар кәсіби талап болып табылады. Тиісті</w:t>
        <w:br/>
        <w:t>құқық тәртібін орнықтырмайынша біздің экономиканы реформалауымыз, қоғам</w:t>
        <w:br/>
        <w:t>өмірінде демократиялық қалыпты өлшемдерді бекітуіміз неғайбыл болатындықтан,</w:t>
        <w:br/>
        <w:t>бұл жөнінде мейлінше салиқалы сөз қозғау қажет.</w:t>
        <w:br/>
        <w:t>Нарық, ең алдымен, тауар өндірушілер мен тұтынушылардың қарым-қатынасын</w:t>
        <w:br/>
        <w:t>сапалы заңдар негізінде өздігінен реттеуді көздейді. Сондықтан мүлтіксіз жұмыс</w:t>
        <w:br/>
        <w:t>істейтін заңдарсыз ешқандай нарық та жоқ және болуы да мүмкін емес.</w:t>
        <w:br/>
        <w:t>Демократия тежеусіз билеушіліктен де, босбелбеуліктен де толық ада мемлекеттік</w:t>
        <w:br/>
        <w:t>билікті қажет етеді. Оны міндетті құқық тәртіптерін сақтау арқылы ғана қорғауға бо-</w:t>
        <w:br/>
        <w:t>лады, өйткені, азшылықтың, сондай-ақ, керісінше, көпшіліктің зорлық жасауы да</w:t>
        <w:br/>
        <w:t>бірдей қауіпті. Сондықтан құқық жоқ жерде демократия да жоқ.</w:t>
        <w:br/>
        <w:t>Өркениеттіліктің нысаналы идеясы ретінде жеке адамның бостандығы жеке</w:t>
        <w:br/>
        <w:t>адамның егемендігін, кімнің болса да -- бұл бала немесе ересек адам, жұмыс</w:t>
        <w:br/>
        <w:t>беруші немесе жалданушы, мемлекет шенеунігі немесе қатардағы қызметкер</w:t>
        <w:br/>
        <w:t>екендігіне қарамастан, оның қол сұғылмас құқықтарын қорғауды көздейді. Мұндай</w:t>
        <w:br/>
        <w:t>заң жүзіндегі тең құқықтылық демократиялық жолмен қабылданған заңдарды жап-</w:t>
        <w:br/>
        <w:t>пай жұрт орындаған кезде ғана орнығуы мүмкін. Әлеуметтік жанжалды тек сот қана</w:t>
        <w:br/>
        <w:t>өркениетті диалогқа айналдыра алады. Демек, құқықсыз бостандық та жоқ.</w:t>
        <w:br/>
        <w:t>Құқық реформасы өзінің маңыздылығы мен күрделілігі жағынан экономикалық</w:t>
        <w:br/>
        <w:t>реформамен тең екенін атап өткен жөн. Құқықтық мемлекет құруды мемлекеттің</w:t>
        <w:br/>
        <w:t>өзінен бастау керек. Бұл нарықты экономиканың, демократиялық қоғамның</w:t>
        <w:br/>
        <w:t>қатаң талабы. Егер сапалы заңдар қабылданбаса -- оларға үнемі түзетулер</w:t>
        <w:br/>
        <w:t>мен өзгертулер енгізуге тура келеді. Заңдар жұмыс істемесе -- бұрынғысынша</w:t>
        <w:br/>
        <w:t>«телефондық құқық» жұмыс істейтін болады, адамдардың санасында құқықтық ой-</w:t>
        <w:br/>
        <w:t>лау орнықпаса -- әкімшіліктің, тергеу және құқық қорғау органдарының қызметіне</w:t>
        <w:br/>
        <w:t>қол сұғушылар да табылады.</w:t>
        <w:br/>
        <w:t>Егер біздің құқық идеялары салтанат құратын өркениетті қоғам орнатқымыз</w:t>
        <w:br/>
        <w:t>келетіні рас болса, онда әрбір азамат мектеп қабырғасында жүргенде-ақ</w:t>
        <w:br/>
        <w:t>құқықтың қарапайым бастауларын, біздің әрқайсымыз қарапайым есеп-қисапты</w:t>
        <w:br/>
        <w:t>білгеніміздей, игеріп алуға тиісті.</w:t>
        <w:br/>
        <w:t>Кез келген егемен мемлекет сияқты, Қазақстан қорғанысқа қабілеттілігін</w:t>
        <w:br/>
        <w:t>сақтайтын, ұлт қауіпсіздігін нығайтатын болады. Біз әскери доктрина және</w:t>
        <w:br/>
        <w:t>әскери заңдар жиынтығын қабылдадық, оларды соғысты болдырмау шаралары-</w:t>
        <w:br/>
        <w:t>мен бірге республиканың егемендік пен аумақтық тұтастықты қорғау әдістері де</w:t>
        <w:br/>
        <w:t>тұжырымдалған. Біздің доктринатек қана қорғаныс бағытына негізделген. Бұл орай-</w:t>
        <w:br/>
        <w:t>да біз ТМД елдерінің доктриналарын ескердік және бірлесіп қорғану міндеттерін</w:t>
        <w:br/>
        <w:t>шешуде олармен ынтымақтастық жасауды көздедік. Алайда, әскери мәселелерде</w:t>
      </w:r>
    </w:p>
    <w:p>
      <w:r>
        <w:t>қандай жағдайлар қалыптасса да, мемлекеттер мүдделерінің тең болуын ескеретін</w:t>
        <w:br/>
        <w:t>саяси әдістер ғана халықаралық реттеудің өркениетті тәсілі болып табылады. Осы</w:t>
        <w:br/>
        <w:t>бағытқа адалдығын Қазақстан бірнеше рет дәлелдеді. Сонымен бірге біздің геоса-</w:t>
        <w:br/>
        <w:t>яси факторды да мұқият ескергеніміз жөн. Әскери саладағы шешімдер барынша</w:t>
        <w:br/>
        <w:t>байсалды болып, аймақта сақталып отырған тұрақтылықты ешқандай жағдайда да</w:t>
        <w:br/>
        <w:t>бұзбауға тиіс.</w:t>
        <w:br/>
        <w:t>Қорғаныс қабілеттілігін сақтау мемлекеттің аса маңызды қызметі болып табы-</w:t>
        <w:br/>
        <w:t>лады. Бұл тұста саяси аспектінің де маңызы бар. Біздің Қарулы Күштеріміз қазір</w:t>
        <w:br/>
        <w:t>қалыптасу кезеңін бастан кешіруде. Мемлекет оларға күнделікті қолдау көрсетіп</w:t>
        <w:br/>
        <w:t>ж.</w:t>
        <w:br/>
        <w:t>«ат»</w:t>
        <w:br/>
        <w:t>““</w:t>
        <w:br/>
        <w:t>1993 жыл</w:t>
        <w:br/>
        <w:t>оғаш, ретсіз әрі әділетсіз сынаудың кезеңі өтті, социализмнің кеңестік нұсқасында</w:t>
        <w:br/>
        <w:t>халыққа не бергенін және оның біз мүлдем қабылдамайтын жақтарына елеулі тал-</w:t>
        <w:br/>
        <w:t>дау жасайтын кезіміз жетті.</w:t>
        <w:br/>
        <w:t>Кеңес өкіметі жылдарында жасалған қуатты өнеркәсіп және ауыл шаруашылығы,</w:t>
        <w:br/>
        <w:t>бірегей технологиялық кешендер, жаппай сауаттылық, абаттандыру және басқалары</w:t>
        <w:br/>
        <w:t>Қазақстанды индустрия жолына көшірмеуі мүмкін емес еді. Біздің бүгінгі күш-</w:t>
        <w:br/>
        <w:t>қуатымыз -- белгілі дәрежеде кешегі құрылыстың нәтижесі. Мұны тек пікірталас</w:t>
        <w:br/>
        <w:t>қызбалығына салынғанда ғана жоққа шығаруға болар.</w:t>
        <w:br/>
        <w:t>Социалистік идеялардың әсіре жақтастары өткенді сағына еске алып, оның</w:t>
        <w:br/>
        <w:t>қайта орнауын қалайды, сөйтіп, «атқарылған істер» үшін тіпті саясаткерлерді</w:t>
        <w:br/>
        <w:t>жауапкершіліккетартуға шақырып отырған жайы бар. Мәселенің бұлай қойылуының</w:t>
        <w:br/>
        <w:t>өзі қисынсыз: оппозиция бүгінгі таңда өзінің назарын жеке адамдарға, кездейсоқ</w:t>
        <w:br/>
        <w:t>немесе уақытша жағдайларға аударып отыр. Әрине, мемлекеттің ыдырауы-</w:t>
        <w:br/>
        <w:t>на сол уақыттағы жекелеген көшбасшылардың ықпалы болғаны белгілі. Алайда,</w:t>
        <w:br/>
        <w:t>қызбалыққа салынбай, шынайы тұрғыдан қарайтын болсақ, социализм әлеуметтік-</w:t>
        <w:br/>
        <w:t>экономикалық және саяси қарым-қатынастар жүйесі ретінде түпсіз дағдарысқа тап</w:t>
        <w:br/>
        <w:t>болғаны айдан анық. Қазір енді кең ауқымдағы дағдарыс жөнінде айтуға болады.</w:t>
        <w:br/>
        <w:t>Бұл--экономикалық дағдарыс. Қоғамдық жүйелертиімділігінің түйіндіөлшемі--</w:t>
        <w:br/>
        <w:t>бұл экономикалық тиімділік. Осы өлшем бойынша алғанда, орталықтандырылған</w:t>
        <w:br/>
        <w:t>жоспарлы экономика, сайып келгенде, нарықты экономиканың алдында жеңіліс</w:t>
        <w:br/>
        <w:t>тапты.</w:t>
        <w:br/>
        <w:t>Бұл -- саяси дағдарыс. Боямаланған халық билігі мен ішкі партиялық</w:t>
        <w:br/>
        <w:t>бюрократияның төбе тобының қолына шоғырланған билік арасындағы қарама-</w:t>
        <w:br/>
        <w:t>қайшылық қисынды шегіне жетті. Сырт көзге қарағанда саяси құрылымдар де-</w:t>
        <w:br/>
        <w:t>мократияны сөз жүзінде ғана көрсетіп, шын мәнінде барлық шешімдер жергілікті</w:t>
        <w:br/>
        <w:t>және орталық деңгейде партия көшбасшыларының айтуымен қабылданды.</w:t>
        <w:br/>
        <w:t>Бұл -- ұлттық дағдарыс. Интернационализмді жариялағанына қарамастан,</w:t>
        <w:br/>
        <w:t>социалистік жүйе ондаған жылдар бойына халықтардың еркін дамуын қатаң түрде</w:t>
        <w:br/>
        <w:t>бұғаулап келді. Атап айтқанда, Қазақстанда, сарапшылардың бағалауы бойынша,</w:t>
        <w:br/>
        <w:t>күштеп ұжымдастыру жылдарында бүкіл қазақ ұлтының жартысынан астамы қаза</w:t>
        <w:br/>
        <w:t>тапқан және шетке кеткен. Елдің бүкіл халықтары орасан зор зардап шекті. Ұлттық</w:t>
        <w:br/>
        <w:t>дағдарыс -- көп ретте экономикалық дағдарыстың салдары. Орталық пен аймақтар</w:t>
        <w:br/>
        <w:t>арасындағы қарым-қатынас жартылай отарлық сипатта болды. Республиканың</w:t>
        <w:br/>
        <w:t>экономикасына шикізаттық бағыт, оның шетін сипаты саналы түрде таңылды.</w:t>
        <w:br/>
        <w:t>Тап осындай жағдайда Қазақстан сыртқы рынокқа өз еркімен шықпауы үшін</w:t>
        <w:br/>
        <w:t>көліктік жүйе бойынша орталықпен және басқа аймақтармен қатаң байланысқан</w:t>
        <w:br/>
        <w:t>еді. Ішкі ұлтаралық шиеленіс тек күштеп-зорлаудың арқасында ғана тежеліп отыр-</w:t>
      </w:r>
    </w:p>
    <w:p>
      <w:r>
        <w:t>ды. Жүйе күйрегеннен кейін бұрынғы КСРО-ның аумағында ұлтаралық жанжал-</w:t>
        <w:br/>
        <w:t>дар мен соғыстар өрті басталды. Мұның өзі халықтың емес, өткендегі және қазіргі</w:t>
        <w:br/>
        <w:t>саясаткерлердің кінәсінен болып отыр. Тұтас халықтарды тікелей құртудан бастап,</w:t>
        <w:br/>
        <w:t>ұлттілдерінің қолданылу аясынтарылтуға дейінгі зорлық-зомбылық қайшылықтарды</w:t>
        <w:br/>
        <w:t>елемеуге соқтырды. Оларды шешудің басқа әдістері болған жоқ. Интернациона-</w:t>
        <w:br/>
        <w:t>лизм туралы барлық мәлімдемелерге қарамастан, ресми идеологияның тасасын-</w:t>
        <w:br/>
        <w:t>да белгілі бір халықтарда басқа халықтар туралы берік жаттанды теріс пікірлер</w:t>
        <w:br/>
        <w:t>қалыптасып жатты, мұның өзі тұрмыстық деңгейде күні бүгінге дейін жаны сірі</w:t>
        <w:br/>
        <w:t>күйінде қалып келеді. Барлық ұлттарды біртұтас әсіре этностық қауымдастыққа -</w:t>
        <w:br/>
        <w:t>кеңес халқы аталатын бір қалыпқа салу әрекеті айқын сәтсіздікке ұшырады.</w:t>
        <w:br/>
        <w:t>г ж</w:t>
        <w:br/>
        <w:t>ХУ</w:t>
        <w:br/>
        <w:t>Қосымшалар</w:t>
        <w:br/>
        <w:t>идеялары мен нұсқалары қажет. Мемлекеттік органдар қазіргі кезде партиялар</w:t>
        <w:br/>
        <w:t>мен қозғалыстарға қатысты қоғамның бір бөлігінің мүддесіне емес, қайта жал-</w:t>
        <w:br/>
        <w:t>пы мемлекеттік мүддені сақтауға жәрдемдесетін центризмді ұстануда. Біз алдағы</w:t>
        <w:br/>
        <w:t>уақытта да саяси тұрақтылықты нығайтатын құрылымдарды белсенді қолдайтын</w:t>
        <w:br/>
        <w:t>боламыз, сонымен бірге экстремистік идеяларға негізделген, Конституцияға қарсы,</w:t>
        <w:br/>
        <w:t>құқыққа қарсы әрекеттердің жолын кесетін боламыз.</w:t>
        <w:br/>
        <w:t>Сондай-ақ саяси мәдениетті қалыптастыруда, біздер үшін жаңа саяси дәстүрлерді</w:t>
        <w:br/>
        <w:t>жасауда партиялар мен қоғамдық қозғалыстардың рөлі аса маңызды. Мұнсыз</w:t>
        <w:br/>
        <w:t>бірігу негізі ретінде тұрақтылыққа, азаматтық келісімге қол жеткізу қиын.</w:t>
        <w:br/>
        <w:t>Тұрақтылық бізге реформаны жалғастыру, оның дұрыс қарқынын, тиісті</w:t>
        <w:br/>
        <w:t>кезеңділіктерін анықтау үшін қажет екенін түсінген жөн. Атап айтқанда,</w:t>
        <w:br/>
        <w:t>жекешелендіруді жалғастыру үшін белгілі бір мәдени бейімделу қажет. Былайша</w:t>
        <w:br/>
        <w:t>айтқанда, қашан аялдау және өткен жолды байыппен талдау керек болған кезде</w:t>
        <w:br/>
        <w:t>өзінше бір «есептеу нүктесін» белгілеу қажет. Ол, түзету енгізу мақсатында ғана</w:t>
        <w:br/>
        <w:t>емес, сондай-ақ оған қоғамдық сана-сезімді әзірлеу, бойын үйрету мақсатында</w:t>
        <w:br/>
        <w:t>да керек. Мұндай тәсіл саяси реформалауда да өте маңызды. Біз радикалдардың</w:t>
        <w:br/>
        <w:t>наразылығына қарамастан саяси жүйені біртіндеп өзгертуге саналы түрде бардық.</w:t>
        <w:br/>
        <w:t>Айтқандайын, кадр мәселесінде де асығыстықтың қажеті жоқ. Тұрақтылық біз үшін</w:t>
        <w:br/>
        <w:t>аса маңызды.</w:t>
        <w:br/>
        <w:t>Революциялық секірістер көрінісі-- қоғам үшін аса қауіпті дерт. Әлеуметтік-саяси</w:t>
        <w:br/>
        <w:t>революциялар -- мемлекет дамуының ең тәуір тәсілі емес. Бүгінгі қазақстандықтар</w:t>
        <w:br/>
        <w:t>ұрпағының міндеттерінің бірі -- эволюциялық тұрпаттағы тұтқалар жұмыс істейтін,</w:t>
        <w:br/>
        <w:t>оның жаңаруы дәйектілікпен жүретін қоғам құру.</w:t>
        <w:br/>
        <w:t>Жаңғыру идеологиясының да біріктіргіш бастаулары бар, ал оның өзі күрделі, көп</w:t>
        <w:br/>
        <w:t>деңгейлі құбылыс болып табылады. Бұл экономикалық реформалардың идеялық</w:t>
        <w:br/>
        <w:t>тұғырнамасы да, саяси институттардың өзгеруі де, әлеуметтік мінез-құлықтың жаңа</w:t>
        <w:br/>
        <w:t>тұрпаты да.</w:t>
        <w:br/>
        <w:t>Бүгінде Қазақстандағы жаңғырудың қауіптілігі туралы айтып, 1930 жылдардағы</w:t>
        <w:br/>
        <w:t>қайғылы тәжірибені еске салған кезде, ондағы екі жағдайды ұмыт қалдырады.</w:t>
        <w:br/>
        <w:t>Біріншіден, әңгіме мүлдем басқа жаңғыру туралы болып отыр. Екіншіден, ол</w:t>
        <w:br/>
        <w:t>зорлық-зомбылықты сипатта емес.</w:t>
        <w:br/>
        <w:t>Рас, күштеп ұжымдастыру мен шаруашылықты жүргізудің басқа тәсілдеріне</w:t>
        <w:br/>
        <w:t>зорлап көшіру, санаулы жылдардың ішінде, ең алдымен, бүкіл тұрмыс салтын</w:t>
        <w:br/>
        <w:t>бұзып, халыққа аса зор соққы болып тиді. Ол кездегі жаңғыру саяси тұрғыдан</w:t>
        <w:br/>
        <w:t>алғанда қоғамның барлық салаларында тоталитарлық идеяның үстемдік құруына</w:t>
        <w:br/>
        <w:t>әкеліп тіреген болатын. Осы біржақтылықты біздің жеңуіміз қажет. Егер қоғамды</w:t>
        <w:br/>
        <w:t>жаңғыртпасақ, онда біз перспективадан айырыламыз. Ал нашар нұсқасында белгілі</w:t>
        <w:br/>
        <w:t>бір формадағы тоталитаризм қалпына келетін болады.</w:t>
      </w:r>
    </w:p>
    <w:p>
      <w:r>
        <w:t>Жаңғыру дамыған азаматтық қоғамның қалыптасуын көздейді. Ал бұл, ең ал-</w:t>
        <w:br/>
        <w:t>дымен, адамдардың ерікті түрдегі бірлестіктерінің жиынтығын: отбасын, қоғамдық</w:t>
        <w:br/>
        <w:t>ұйымдарды, діни, мәдени, шаруашылық бірлестіктерін, кәсіптік одақтарын және</w:t>
        <w:br/>
        <w:t>тағы басқаларын өз бойына жинақтайды. Олардың ортақ сипаттамасы -- бұл</w:t>
        <w:br/>
        <w:t>шын мәніндегі ерікті, мемлекеттік емес және саяси емес ұйымдар болып табыла-</w:t>
        <w:br/>
        <w:t>ды. Бұл адамдардың бүкіл жеке өмірі, белгілі бір әдет-ғұрыптары, дағдылары мен</w:t>
        <w:br/>
        <w:t>құқықтары. Бұл өмірдің сырт көздің араласуын қажет етпейтін саласы.</w:t>
        <w:br/>
        <w:t>Осындай азаматтық қоғамның қалыптасуы тұрақты эволюцияны қажет</w:t>
        <w:br/>
        <w:t>етеді. Экономикалық тұрғыдан оның негізі -- мемлекеттік емес кәсіпорындар,</w:t>
        <w:br/>
        <w:t>Қосымшалар</w:t>
        <w:br/>
        <w:t>Қасиетті орыннан қалғаны -- Ұлытау мен осы Ордабасы. Бауырында бабалардан</w:t>
        <w:br/>
        <w:t>түскен із әлі сайрап жатыр. Басында бабалар дауысы әлі саңқылдап естіліп тұр.</w:t>
        <w:br/>
        <w:t>Енді сөзден жаңылып, ізден адасар еш ретіміз жоқ.</w:t>
        <w:br/>
        <w:t>Бүгінгі жиын -- сол жаңылмағандығымыздың, адаспағандығымыздың куәсі.</w:t>
        <w:br/>
        <w:t>Бізді де бұл киелі төрге арманды тілек, елім деген перзенттік жүрек алып</w:t>
        <w:br/>
        <w:t>келіп отыр. Біздің де ойлағанымыз -- бірлік. Біздің де аңсарымыз -- еліміздің</w:t>
        <w:br/>
        <w:t>көсегесінің көгергені, дәулетті де сәулетті өмір сүргені. Төле би, Қазыбек би, Әйтеке</w:t>
        <w:br/>
        <w:t>би заманындағы басты мақсат -- бар қазақтың бірлігі болса, бүгінгі басты мақсат</w:t>
        <w:br/>
        <w:t>та дәл сол. Жалғыз-ақ айырмасы -- қасиетті бабаларымыз басын қосып берген</w:t>
        <w:br/>
        <w:t>қазақ халқы енді бүкіл Қазақстан халқының бірлігіне ұйытқы болуға тиіс. Осы</w:t>
        <w:br/>
        <w:t>мақсат жолында республикадағы барлық ұлттар өкілдерінің бір кісінің баласын-</w:t>
        <w:br/>
        <w:t>дай, бір қолдың саласындай күш біріктіргені ләзім. Болашағымыз баянды болсын,</w:t>
        <w:br/>
        <w:t>балаларымыз бен немерелеріміз де ата-бабаларындай тату тұрсын десек, осындай</w:t>
        <w:br/>
        <w:t>алмағайып уақытта, жоқшылық жүйке жұқартып тұрған жіңішке шақта баршамыз</w:t>
        <w:br/>
        <w:t>саналылық пен парасаттылық көрсетіп, байсалдылық пен ұстамдылық танытуға</w:t>
        <w:br/>
        <w:t>тиіспіз. Мен мемлекет басшысы ретінде Қазақстанның көп ұлтты халқы осынау</w:t>
        <w:br/>
        <w:t>сәтте тарихи жауапкершілік көрсете біледі деп кәміл сенемін.</w:t>
        <w:br/>
        <w:t>Береке басы -- бірлік.</w:t>
        <w:br/>
        <w:t>Бірлігіміз берік болса, болашағымыз баянды болары даусыз.</w:t>
        <w:br/>
        <w:t>Лайым, ынтымағымыздан айырмасын!</w:t>
        <w:br/>
        <w:t>Толық тәуелсіздікке жетудің ұлы жолында бізді халқымыздың үш данасы, үш</w:t>
        <w:br/>
        <w:t>көсемі, қасиетті бабаларымыз -- Төле бидің, Қазыбек бидің, Әйтеке бидің әруағы</w:t>
        <w:br/>
        <w:t>қолдап жүрсін!</w:t>
        <w:br/>
        <w:t>Қосымшалар</w:t>
        <w:br/>
        <w:t>парасат біріге қимылдап, бірлесе қайрат көрсеткенінің арқасы еді. Ендеше, сол бір</w:t>
        <w:br/>
        <w:t>жан-жақтан жау анталап, іргеден қиқу кетпей тұрған тұста күллі ұлтты түгел ұйытып,</w:t>
        <w:br/>
        <w:t>ұйымшылдыққа бастаған рухани ізденіске мұрындық болғандар кімдер еді?</w:t>
        <w:br/>
        <w:t>Сондай даналардың ішінде дәуірдің үш кемеңгері деп танылған Әлібекұлы Төле</w:t>
        <w:br/>
        <w:t>бидің, Келдібекұлы Қазыбек бидің, Бәйбекұлы Әйтеке бидің орны бөлек. Барша</w:t>
        <w:br/>
        <w:t>қазақ баласы аттарын ардақтап, айтқандарын жаттаған осы үш бабамыздың ел</w:t>
        <w:br/>
        <w:t>алдындағы еңбегіне, халық қамын жеген қасиетті ісіне сөз жеткізіп баға беру қиын-</w:t>
        <w:br/>
        <w:t>ақ. Халық болып сақталғанымыз, міне, бүгін егемен ел атанып, тәуелсіздік туын</w:t>
        <w:br/>
        <w:t>тігіп отырғанымыз, тіпті, басқасын былай қойғанда -- ата-баба жерінде басымыз</w:t>
        <w:br/>
        <w:t>аман, бауырымыз бүтін жүріп жатқанымыз үшін бүгінгі ұрпақ осы аталарымыздың</w:t>
        <w:br/>
        <w:t>аруағының алдында бас иеді.</w:t>
      </w:r>
    </w:p>
    <w:p>
      <w:r>
        <w:t>Үш данагөйдің өнегелі өмірі, ел қамын жеген адал еңбегі, топ бастаған көсемдігі,</w:t>
        <w:br/>
        <w:t>от ауызды, орақ тілді шешендігі, мүлтіксіз әділдігі жөніндегі айтар әңгіме аз емес.</w:t>
        <w:br/>
        <w:t>Олардың аузынан шыққан бітімді бата, кесімді баға, ордалы ой, бейнелі теңеу, төрт</w:t>
        <w:br/>
        <w:t>аяғы тең жорға толғаулар ғасырдан ғасырға жұрт жадында жатталып бүгінгі күнге</w:t>
        <w:br/>
        <w:t>жетті. Осынау асыл мұра -- билер сөзі кім-кімді де таңдандырмай, тамсандыр-</w:t>
        <w:br/>
        <w:t>май қоймайды. Билер данышпандығының бір ғана сәтін бүгінгі жиында еске түсіре</w:t>
        <w:br/>
        <w:t>кетейік.</w:t>
        <w:br/>
        <w:t>Қалмақ ханы Қонтажы: «Датыңды айт» дегенде, Қаз дауысты Қазыбек бабамыз:</w:t>
        <w:br/>
        <w:t>«Біз қазақ деген мал баққан елміз,</w:t>
        <w:br/>
        <w:t>Бірақ ешкімге соқтықпай жай жатқан елміз.</w:t>
        <w:br/>
        <w:t>Елімізден құт-береке қашпасын деп,</w:t>
        <w:br/>
        <w:t>Жеріміздің шетін жау баспасын деп,</w:t>
        <w:br/>
        <w:t>Найзаға үкі таққан елміз.</w:t>
        <w:br/>
        <w:t>Ешбір дұшпан басынбаған елміз,</w:t>
        <w:br/>
        <w:t>Басымыздан сөз асырмаған елміз.</w:t>
        <w:br/>
        <w:t>Достығымызды сақтай білген елміз,</w:t>
        <w:br/>
        <w:t>Дәм-тұзды ақтай білген елміз,</w:t>
        <w:br/>
        <w:t>Асқақтаған хан болса,</w:t>
        <w:br/>
        <w:t>Ордасын таптай білген елміз.</w:t>
        <w:br/>
        <w:t>Атадан ұл туса, құл боламын деп тумайды,</w:t>
        <w:br/>
        <w:t>Анадан қыз туса, күң боламын деп тумайды!</w:t>
        <w:br/>
        <w:t>Ұл мен қызды қаматып отыра алмайтын елміз.</w:t>
        <w:br/>
        <w:t>Сен қалмақ болсаң, біз қазақ, қарпысқалы келгенбіз,</w:t>
        <w:br/>
        <w:t>Сен темір болсаң, біз көмір, еріткелі келгенбіз,</w:t>
        <w:br/>
        <w:t>Қазақ, қалмақ баласын теліткелі келгенбіз.</w:t>
        <w:br/>
        <w:t>Танымайтын жат елге танысқалы келгенбіз,</w:t>
        <w:br/>
        <w:t>Танысуға көнбесең шабысқалы келгенбіз.</w:t>
        <w:br/>
        <w:t>Сен қабылан болсаң, мен -- арыстан, алысқалы келгенбіз.</w:t>
        <w:br/>
        <w:t>Жаңа үйреткен жас тұлпар жарысқалы келгенбіз,</w:t>
        <w:br/>
        <w:t>Тұтқыр сары желіммін, жабысқалы келгенбіз.</w:t>
        <w:br/>
        <w:t>Берсең жөндеп бітіміңді айт,</w:t>
        <w:br/>
        <w:t>Не тұрысатын жеріңді айт!», -- деп төгілткен екен.</w:t>
        <w:br/>
        <w:t>Сонда Қонтажы не дерін білмей сасып қалған дейді.</w:t>
        <w:br/>
        <w:t>Елім деп, жерім деп жан ұшырған асыл аталарымыздың мұндай жан айқайын</w:t>
        <w:br/>
        <w:t>бүгінгі ұрпақ -- біз айрықша айқын ұғынып, айрықша терең түсінеміз.</w:t>
      </w:r>
    </w:p>
    <w:p>
      <w:r>
        <w:t>ТУ</w:t>
        <w:br/>
        <w:t>күй</w:t>
        <w:br/>
        <w:t>Қосымшалар</w:t>
        <w:br/>
        <w:t>Ақыр соңында, жаңа идеялық тұғырнаманы жүзеге асыратын институттарды</w:t>
        <w:br/>
        <w:t>айқындау қажет.</w:t>
        <w:br/>
        <w:t>Біздің саяси майданнан кеткен идеология туралы айтқанда, біз оның</w:t>
        <w:br/>
        <w:t>институттарының да, сол идеологияға қызмет еткен зор аппараттың да бірге кеткенін</w:t>
        <w:br/>
        <w:t>білеміз. Әрине, оны қалпына келтіру туралы әңгіме болуы мүмкін емес, өйткені, біз</w:t>
        <w:br/>
        <w:t>идеологиялық қызметтің мазмұнына ғана емес, сондай-ақ ұйымдастырылуына да</w:t>
        <w:br/>
        <w:t>мүлдем өзгеше принциптер мен әдістерді жариялаған болатынбыз.</w:t>
        <w:br/>
        <w:t>Алайда, кез келген демократиялық мемлекеттердегідей, бізде жүргізіліп жатқан</w:t>
        <w:br/>
        <w:t>өзгерістерге сай қазіргі заманғы білімдерді, қажетті саяси және әлеуметтік-</w:t>
        <w:br/>
        <w:t>зкономикалық ақпаратты таратудың, имандылық құндылықтарын, мінез-құлық</w:t>
        <w:br/>
        <w:t>нормаларын насихаттаудың жүйесі жасалуға тиіс. Бұл үшін кәсіби аппарат керек.</w:t>
        <w:br/>
        <w:t>Оның қызметі біздің өміріміздің тіпті де оңай емес мәселелерін адамдардың түсіне</w:t>
        <w:br/>
        <w:t>білуіне, саяси-қоғамдық құбылыстарды, экономикалық, халықаралық проблема-</w:t>
        <w:br/>
        <w:t>ларды талдай алуына көмектесу болып табылады.</w:t>
        <w:br/>
        <w:t>Қоғамды реформалау ісі насихатшылар мен идеологтардың, оның ішінде бірінші</w:t>
        <w:br/>
        <w:t>кезекте мемлекеттік қызметшілердің терең білімдар топтарына сүйенуі қажет. Олар</w:t>
        <w:br/>
        <w:t>қалың бұқараға, әсіресе жергілікті халыққа экономикалық стратегия мен тактика-</w:t>
        <w:br/>
        <w:t>ны белсенді түсіндіріп, жеткізушілер болуға тиіс. Біліксіз, кертартпа көңіл-күйдегі</w:t>
        <w:br/>
        <w:t>шенеуніктерді озық ойлы, саясаттану, әлеуметтану, психология негіздерін білетін,</w:t>
        <w:br/>
        <w:t>сенімі берік және қажырлы, терең пайымдауға және өз бетінше баға бере білуге</w:t>
        <w:br/>
        <w:t>қабілетті мамандар, нарықты басқара білетін адамдар ауыстыруға тиіс.</w:t>
        <w:br/>
        <w:t>Қоғамның саяси мәдениетін қалыптастыруға, оның прогресс жолымен дамуы-</w:t>
        <w:br/>
        <w:t>на көмектесетін имандылық идеяларын жүзеге асыруға білім беру жүйесі, ғылым,</w:t>
        <w:br/>
        <w:t>мәдениет, шығармашылық ұйымдары, бұқаралық ақпарат құралдары қатысуға</w:t>
        <w:br/>
        <w:t>тиіс.</w:t>
        <w:br/>
        <w:t>Идеялық күш-қуатты біріктіру тұғырнамасы жан-жақты талқылауды талап етеді.</w:t>
        <w:br/>
        <w:t>Қазақстан қоғамының жаңа дүниетанымын қалыптастыру ісі әлі бастапқы кезеңде</w:t>
        <w:br/>
        <w:t>тұр. Алайда біз өзіміздің ертеңгі істеріміздің нақты бет-бағдарын көре білуге тиіспіз.</w:t>
        <w:br/>
        <w:t>Болашақ ұрпақтар бұдан да әріге көз сала жатар.</w:t>
        <w:br/>
        <w:t>Бүгін таңда біз дәуірлік идеологиялық құрылымды орнатып жатқан жоқпыз.</w:t>
        <w:br/>
        <w:t>Алайда өтпелі кезеңнің биліксіз мезгіл емес екенін түсіну маңызды, оның өз даму</w:t>
        <w:br/>
        <w:t>қисыны, алысқа ұмтылған мақсаттары, идеялық негізделуі бар. Еліміздің болашақ</w:t>
        <w:br/>
        <w:t>өркениетті дамуының, өзіміз бара жатқан қоғамның негіздері нақ бүгін қалануда.</w:t>
        <w:br/>
        <w:t>Біз бұрынғы ойлаудың құрсауынан, әлі өтпеген жолдан қорқудан арылуы-</w:t>
        <w:br/>
        <w:t>мыз керек. Жалпы алғанда біз дүниежүзілік өркениет із ашқан жолмен келе</w:t>
        <w:br/>
        <w:t>жатқанымызды түсінуіміз қажет. Бірақ біздің ерекшелігіміз бен қиындығымыз мы-</w:t>
        <w:br/>
        <w:t>нада: бізге дейін нарыққа көшуді мемлекеттікті құру мен қоғамды демократиялан-</w:t>
        <w:br/>
        <w:t>дыру ісімен бір мезгілде ешкім де жүзеге асырған емес.</w:t>
        <w:br/>
        <w:t>Қазақстан прогресс жолын түпкілікті таңдап алды. Бұл жолдан біз өзімізге</w:t>
        <w:br/>
        <w:t>іскерлік пен мақсаткерлікті одақтас етіп алғанда ғана асқақ идеяларды иемдене,</w:t>
        <w:br/>
        <w:t>ұлан-ғайыр материалдық және адамгершілік күш-жігерді жұмылдыра отырып қана</w:t>
        <w:br/>
        <w:t>өте аламыз.</w:t>
        <w:br/>
        <w:t>(ат</w:t>
        <w:br/>
        <w:t>154</w:t>
      </w:r>
    </w:p>
    <w:p>
      <w:r>
        <w:t>Қосымшалар</w:t>
        <w:br/>
        <w:t>АӨСШК құрылымдарын қалыптастырудың маңызды бағыттарының бірі ретінде</w:t>
        <w:br/>
        <w:t>қарастыратынымызды атап айтпақпын. Бірлескен күш-жігерімізбен біз осынау</w:t>
        <w:br/>
        <w:t>аса маңызды, бүкіл әлемдік қоғамдастықтың мүддесіне және, ең алдымен, Азия</w:t>
        <w:br/>
        <w:t>құрлығының мүддесіне сай келетін жауапты іске өз үлесімізді қоса алар едік деп</w:t>
        <w:br/>
        <w:t>ойлаймын.</w:t>
        <w:br/>
        <w:t>Әрине, біздің елдеріміздің халықаралық қызметі бір ғана ұйымның шеңберімен</w:t>
        <w:br/>
        <w:t>шектеліп қала алмайды. Жекелеген елдер сияқты ЭЫҰ-ның да басқа өңірлік</w:t>
        <w:br/>
        <w:t>халықаралық ұйымдармен, ең алдымен, БҰҰ-мен ынтымақтастығы бәріміз үшін</w:t>
        <w:br/>
        <w:t>игілік қана. Айтылғанды ескере отырып және өңірдің саяси тұрақтылығы мен</w:t>
        <w:br/>
        <w:t>әлеуметтік-экономикалық дамуына қолдау көрсету мақсатында, оны әлемдік</w:t>
        <w:br/>
        <w:t>шаруашылық байланыстарға қосуға, жаһандық сипат алу қаупі бар Арал мен Ка-</w:t>
        <w:br/>
        <w:t>спий теңіздерінің проблемаларымен байланысты экологиялық апаттың бетін</w:t>
        <w:br/>
        <w:t>қайтару жөніндегі күш-жігерімізді біріктіру мақсатында, Қазақстан Республикасы</w:t>
        <w:br/>
        <w:t>БҰҰ-ның Орталық Азия жөніндегі комиссиясын құруды жөн деп санайды.</w:t>
        <w:br/>
        <w:t>Егер де бұл ұсынысты сіздер, сондай-ақ халықаралық ұйымдар мен БҰҰ қолдаған</w:t>
        <w:br/>
        <w:t>жағдайда, біз Алматыда халықтарымыздың игілікті мүдделері үшін жемісті жұмыс</w:t>
        <w:br/>
        <w:t>істеуге қажет жағдайдың бәрін жасауға дайынбыз.</w:t>
        <w:br/>
        <w:t>1993 жыл</w:t>
        <w:br/>
        <w:t>өмірмен біздің экономикаларымыздың әлемдік шаруашылық байланыстарға кірігуі</w:t>
        <w:br/>
        <w:t>де ойға сыйымсыз.</w:t>
        <w:br/>
        <w:t>Біз өнеркәсіп пен ауыл шаруашылығы салаларындағы ынтымақтастыққа да</w:t>
        <w:br/>
        <w:t>мүдделіміз. Біздің зэкономикаларымыз өзара бірін-бірі толықтыра түсетіндіктен де</w:t>
        <w:br/>
        <w:t>онда да зор мүмкіндіктер бар.</w:t>
        <w:br/>
        <w:t>ЭҰЫ шеңберінде сауданы ырықтандыру мен кеден саясаты, тауар транзиті үшін</w:t>
        <w:br/>
        <w:t>жағдай туғызу саласындағы ынтымақтастық та, сөз жоқ, елдеріміз арасындағы</w:t>
        <w:br/>
        <w:t>сауда-саттықты жандандыра түспек. Оның үстіне, бізде бір-бірімізге сататын нәрсе</w:t>
        <w:br/>
        <w:t>баршылық.</w:t>
        <w:br/>
        <w:t>ЗҰЫ шеңберінде басқа да: қоршаған ортаны қорғау, қылмыспен және</w:t>
        <w:br/>
        <w:t>нашақорлықпен күрес, кадрлар даярлау, мәдени алмасу және туризм сияқты өзара</w:t>
        <w:br/>
        <w:t>мүдделілік туғызатын салалардағы жемісті ынтымақтастыққа да үміт артамыз.</w:t>
        <w:br/>
        <w:t>Бұрын да айтқанымдай, бұл проблемалардың бәрі жөнінде, негізінен өңірлік</w:t>
        <w:br/>
        <w:t>сипаттағы, әртүрлі көзқарас бар. Алайда, бұл проблемаларға құрылықтық</w:t>
        <w:br/>
        <w:t>көзқараспен, бүкіл Азияның тұрғысынан келу дұрыс болар еді. Сонда біз ЭЫҰ-ның</w:t>
        <w:br/>
        <w:t>біздің ұлы құрлығымыздың төрт құбыласына да шығатын тиімді көлік және комму-</w:t>
        <w:br/>
        <w:t>никация тасқынын қамтамасыз етуге талпынуға тиіс екенін көрер едік.</w:t>
        <w:br/>
        <w:t>Нақ осы «Солтүстік-Оңтүстік» және «Шығыс-Батыс» бағыттары бойынша ағылған</w:t>
        <w:br/>
        <w:t>көлік пен коммуникациялар тасқынының қиылысында орта азиялық ортақ рынок</w:t>
        <w:br/>
        <w:t>қалыптасып, нығаятын болады. Ерте ме, кеш пе, біз оны құрамыз деп ойлаймын.</w:t>
        <w:br/>
        <w:t>ЭЫҰ-ға кіретін алыс шетел мемлекеттерінің арасынан Қазақстан Каспий теңізі</w:t>
        <w:br/>
        <w:t>арқалы тек Иранға ғана тікелей шығады. Біз экономикалық дамуымыздың бұл</w:t>
        <w:br/>
        <w:t>бағытына тарихи да, экономикалық та тұрғыдан мүдделіміз және оны елдеріміздің</w:t>
        <w:br/>
        <w:t>игілігі үшін іске асыруға міндеттіміз де. Қазір Түркиямен қарқынды экономикалық</w:t>
        <w:br/>
        <w:t>өзара қатынас қалыптасқанын атап өтуім керек. Ал, Қазақстанның Иранмен және</w:t>
        <w:br/>
        <w:t>Пәкстанмен қатынасында әлі де пайдаланылмай жатқан резервтер аз емес. Әрі біз</w:t>
        <w:br/>
        <w:t>оларды бұрынғыдан гөрі белсендірек дамытатын боламыз.</w:t>
      </w:r>
    </w:p>
    <w:p>
      <w:r>
        <w:t>Біздің экономикалық өзара қатынастарымыздың солтүстік бағыттағы</w:t>
        <w:br/>
        <w:t>қалыптасқан дәстүрлі ынтымақтастықпен қатар, Қазақстан оңтүстік және шығыс</w:t>
        <w:br/>
        <w:t>бағыттарындағы өз ұстанымын да нығайтатындығы түсінікті болса керек.</w:t>
        <w:br/>
        <w:t>Енді ЭЫҰ-ның әлемдік қоғамдастықпен арадағы қарым-қатынасын қалай</w:t>
        <w:br/>
        <w:t>дамытуға тиіс екеніне тоқтала кетуге руқсат етіңіздер.</w:t>
        <w:br/>
        <w:t>Біздің құрлығымыздың көптеген өте ірі елдерінде мейлінше көп санды түркі-</w:t>
        <w:br/>
        <w:t>мұсылман тобының жұрты өмір сүреді. Ондай мемлекеттермен қатынасымызды</w:t>
        <w:br/>
        <w:t>біз белсенді дамытуға тиіспіз. Біздің бүкіл әлемге ашықтығымыз, жаңа қарым-</w:t>
        <w:br/>
        <w:t>қатынастарды дамытуға ешқандай этникалық және басқа да кедергілердің</w:t>
        <w:br/>
        <w:t>жоқтығы -- айтарлықтай жетістік. Сондықтан да оны толықтай іске асыруға</w:t>
        <w:br/>
        <w:t>ұмтылуымыз керек. Ең алдымен, бұл Қытай және Индиямен арадағы қатынастарды</w:t>
        <w:br/>
        <w:t>белсендіруге қатысты. Бұлар -- біздің көршілеріміз, ал көршілермен тығыз да</w:t>
        <w:br/>
        <w:t>белсенді ынтымақтасу керек.</w:t>
        <w:br/>
        <w:t>Егер де кейбір қайшылықтарды еңсерудің реті келсе, уақыт өте келе біз бүкіл</w:t>
        <w:br/>
        <w:t>Азия құрлығында өзіндік салмағы мен лайықты ықпалы бар өсіп-өркендеген</w:t>
        <w:br/>
        <w:t>ұйымға айнала аламыз деп ойлаймын.</w:t>
        <w:br/>
        <w:t>Сауда-экономикалық байланыстарды дамыту өңірдегі жағдайға, жалпы</w:t>
        <w:br/>
        <w:t>алғандағы Азиядағы тұрақтылық пен қауіпсіздікті нығайту ісіне іргетас қалауға</w:t>
        <w:br/>
        <w:t>сөзсіз игілікті әсер етуге тиіс. Бұл ретте ЭЫҰ шеңберіндегі ынтымақтастықты біз</w:t>
        <w:br/>
        <w:t>1993 жыл</w:t>
        <w:br/>
        <w:t>яғни азаматтардың ерікті және жеке инициативалары негізінде құрған барлық</w:t>
        <w:br/>
        <w:t>шаруашылық бірлестіктері. Экономиканың осы секторы мемлекеттік сектор</w:t>
        <w:br/>
        <w:t>сияқты соншалықты маңызды болған кезде, экономикалық бостандық дәрежесі</w:t>
        <w:br/>
        <w:t>азаматтарға өз болашағын олардың өздерінің айқындауына мүмкіндік береді.</w:t>
        <w:br/>
        <w:t>Әлеуметтік тұрғыдан -- бұл отбасы және азаматтардың саяси мақсаттар үшін</w:t>
        <w:br/>
        <w:t>құрылмаған барлық мемлекеттік емес қоғамдық бірлестіктері. Олар ғалымдар</w:t>
        <w:br/>
        <w:t>қауымдастығы немесе бұқаралық ақпараттың ресми емес құралдарынан бастап,</w:t>
        <w:br/>
        <w:t>спорттық клубқа немесе экономикалық ұйымға дейін өзгере алады.</w:t>
        <w:br/>
        <w:t>Ақыр соңында, идеялық тұрғыдан -- бұл идеологиялық пікірлер алуандығы,</w:t>
        <w:br/>
        <w:t>нақты сөз бостандығы мен ождан бостандығы.</w:t>
        <w:br/>
        <w:t>Қазақстанды жаңғырту әрбір азамат бостандығының шарты және жалпы алғанда</w:t>
        <w:br/>
        <w:t>қоғамдағы тұрақтылық болып табылатын азаматтық қоғамның қалыптасуын</w:t>
        <w:br/>
        <w:t>көздейді.</w:t>
        <w:br/>
        <w:t>Бұдан басқа саяси институттарды белгілі бір жаңғырту және жаппай</w:t>
        <w:br/>
        <w:t>демократиялық сана-сезімді қалыптастыру қажет.</w:t>
        <w:br/>
        <w:t>Демократияны әлдебір анархиялық бостандық ретінде утопиялық тұрғыдан</w:t>
        <w:br/>
        <w:t>түсіну шын мәніндегі демократиялық қоғамның саяси құрылысына сай келмейді.</w:t>
        <w:br/>
        <w:t>Шындығында олардағы саяси өмірді ұйымдастыру біршама өзгеше. Ондағы саясат</w:t>
        <w:br/>
        <w:t>кәсіптік қызмет саласына айналады, халық оған жергілікті өзін-өзі басқару, сайлау</w:t>
        <w:br/>
        <w:t>мен бұқаралық ақпарат құралдары арқылы қатысады. Бұқаралық митингілік анар-</w:t>
        <w:br/>
        <w:t>хия емес, қайта нақ осындай құрылыс демократия тұрақтылығының көрсеткіші бо-</w:t>
        <w:br/>
        <w:t>лып табылады. Бұл жүйе көп партиялылықты, көптеген азаматтық қозғалыстарды,</w:t>
        <w:br/>
        <w:t>ұлттық-мәдени орталықтарды, экономикалық және мәдениет қорларын өзіне</w:t>
        <w:br/>
        <w:t>қосады. Бірақ ең бастысы, азаматтық қоғамда мемлекет жеке адамның</w:t>
        <w:br/>
        <w:t>экономикалық және жеке өміріне өзінің араласуын күрт азайтады.</w:t>
        <w:br/>
        <w:t>Азаматтық қоғамның қалыптасуы құндылықтарды жаңғыртпайынша</w:t>
        <w:br/>
        <w:t>мүмкін еместігін де ескеру керек. Мемлекеттік әсіре қамқорлықтан бас тар-</w:t>
      </w:r>
    </w:p>
    <w:p>
      <w:r>
        <w:t>ту қажет. Әңгіменің кім туралы болып отырғанына -- өзінің бар өмірін қоғамдық</w:t>
        <w:br/>
        <w:t>еңбекке арнаған зейнеткер туралы немесе еңбекке әбден жарамды адам тура-</w:t>
        <w:br/>
        <w:t>лы болып отырғанына -- қарамастан мемлекеттің барлығы үшін және бәрі үшін</w:t>
        <w:br/>
        <w:t>жауапкершілігіне біздің етіміз үйреніп кеткен. Бұдан былай қолдау шын мәнісінде</w:t>
        <w:br/>
        <w:t>халықтың оны қажет ететін жіктеріне ғана көрсетілетін болады. Мақсатты әлеуметтік</w:t>
        <w:br/>
        <w:t>саясат ең алдымен аз қамтамасыз етілгендерге, көп балалыларға, мүгедектерге,</w:t>
        <w:br/>
        <w:t>зейнеткерлер мен оқушыларға бағытталған. Бірақ бұл проблеманың бір жағы</w:t>
        <w:br/>
        <w:t>ғана. Кез келген экономикалық тұрғыдан дербес адам, әсіресе жеке секторда,</w:t>
        <w:br/>
        <w:t>зкономикалық бостандықтың жауапкершілікті де талап ететіндігін түсінуге тиіс.</w:t>
        <w:br/>
        <w:t>Егер әртүрлі жағдайларға байланысты ол әлеуметтік осал жіктерге жатпайтын бол-</w:t>
        <w:br/>
        <w:t>са, адам өз игілігіне өзі жауап беруге тиіс. Өзінің материалдық және әлеуметтік</w:t>
        <w:br/>
        <w:t>жағдайына осы бір жоғары жеке жауапкершілік басты моральдық және имандылық</w:t>
        <w:br/>
        <w:t>нормаларының біріне айналуға тиіс.</w:t>
        <w:br/>
        <w:t>Сондай-ақ, топтық таңдаудан жеке адамның өз таңдауына көшуді жүзеге асы-</w:t>
        <w:br/>
        <w:t>ру керек. Жаңа экономикалық, саяси және мәдени салада жеке бостандық, жеке</w:t>
        <w:br/>
        <w:t>таңдау асыл құндылық болып табылады. Қазақстан жеке бостандық пен таңдауға</w:t>
        <w:br/>
        <w:t>басымдылық беретін халықаралық құқықтық актілерге тактикалық ой-ниеттен</w:t>
        <w:br/>
        <w:t>қосылған жоқ. Бұл қазіргі дүниенің бұлжымас идеологиялық қағидасы. Топтық</w:t>
        <w:br/>
        <w:t>бақылаудың бұрынғы жүйесі қирап бітті. Ішкі өзін-өзі бақылау тұтқаларын жасау</w:t>
        <w:br/>
        <w:t>қажет, бұл тәрбиенің бүкіл жүйесін өзгертуді талап етеді.</w:t>
        <w:br/>
        <w:t>1993 жыл</w:t>
        <w:br/>
        <w:t>ХУІІ ғасырдағы Қазақстанның көрнекті</w:t>
        <w:br/>
        <w:t>мемлекет қайраткерлері -- Төле би, Қазыбек би,</w:t>
        <w:br/>
        <w:t>Әйтеке биді еске алу күндерінде сөйлеген сөзі</w:t>
        <w:br/>
        <w:t>Оңтүстік Қазақстан облысы, Ордабасы, 1993 жылдың 28 мамыры</w:t>
        <w:br/>
        <w:t>Ардақты ағайын! Қадірлі қонақтар!</w:t>
        <w:br/>
        <w:t>Бүгін біздің бәрімізді осынау қасиетті биіктің басына бір ой, бір тілек, бір мақсат</w:t>
        <w:br/>
        <w:t>жетелеп әкеліп отыр. Өскісі, өркендегісі келетін елдердің қай-қайсысы да қадым</w:t>
        <w:br/>
        <w:t>замандардан тарихын айрықша қастерлеп, ондағы дара тұлғаларды, ел болып еңсе</w:t>
        <w:br/>
        <w:t>көтерулеріне ерекше еңбек еткен асыл азаматтарын айрықша ардақ тұтатынын</w:t>
        <w:br/>
        <w:t>жақсы білеміз. Шүкір, біздің тарихымызда да «елім!» деп еңіреп өткен ерлер,</w:t>
        <w:br/>
        <w:t>халық қамын жеп өткен қайраткерлер аз болмаған.</w:t>
        <w:br/>
        <w:t>Дешті Қыпшақты билеп тұратын Шәйбан тұқымымен ат құйрығын кесіп, қол</w:t>
        <w:br/>
        <w:t>астындағы ұлыстарын Шу бойына алып келіп, Қазақ деген ел еткен Керей мен</w:t>
        <w:br/>
        <w:t>Жәнібектің орны бөлек. Бұрын бір-біріне тәуелсіз 3 мемлекеттің құрамында жүрген</w:t>
        <w:br/>
        <w:t>көшпелі тайпалардың үш жүз аталып, жаңа саяси одаққа бірігуін тиянақтап бер-</w:t>
        <w:br/>
        <w:t>ген Ақназар ханның аты алты алашқа мәлім. Өз тұсында жаңа бой көтерген елдің</w:t>
        <w:br/>
        <w:t>есесін ешкімге жібермей, бір жорықта 200 кісіні атқа мінгізе алған, өзінен кейін</w:t>
        <w:br/>
        <w:t>қасқа жол қалдырғанның қасиеті ерекше. Мықты білегімен де, түкті жүрегімен де</w:t>
        <w:br/>
        <w:t>айбында атқа ие бола білген еңсегей бойлы ер Есім мен Салқам Жәңгір де ел</w:t>
        <w:br/>
        <w:t>есінен мәңгілік орын алады. Есімнің немересі, Жәңгірдің бел баласы Тәуке хандық</w:t>
        <w:br/>
        <w:t>құрған ХУІІ ғасырдың аяғы мен ХУІІ ғасырдың басы -- қазақ елінің абыройы асып,</w:t>
        <w:br/>
        <w:t>көсегесі көгерген ерекше бір кезеңі болды.</w:t>
        <w:br/>
        <w:t>Бұл жайында белгілі тарихшы А.И. Левшин былай деп жазыпты: «Тәукенің атын</w:t>
        <w:br/>
        <w:t>атасақ -- бар қазақтың жүрегін алғыс кернеп, мақтаныш билейді. Қазақ ордасының</w:t>
        <w:br/>
        <w:t>ликургы, айдаһары -- сол адам, Тәуке алауыз болып, қырғынға бөккен елді сабаға</w:t>
        <w:br/>
        <w:t>түсіріп, ру мен рудың арасындағы талай жылғы қантөгісті тоқтатты, ақылы мен</w:t>
        <w:br/>
        <w:t>әділдігінің арқасында жұрттың бәрін өзіне мойынсұндыра білді, әлсіз рулардың ба-</w:t>
        <w:br/>
        <w:t>сын қосып, әлуетті дұшпанға қарсы қоя алды, күштілерді тізеге салып, тәубесіне</w:t>
        <w:br/>
        <w:t>келтірді, баршаға ортақ заң жасап, сол бойынша билік айтты».</w:t>
        <w:br/>
        <w:t>Тәуке Қазақ хандығын бір орталықтан басқарудың нақты тетігін тапты, жыл сай-</w:t>
      </w:r>
    </w:p>
    <w:p>
      <w:r>
        <w:t>ын атақты Мәртөбеде үш жүздің игі жақсыларының басын қосып, ел өмірінің келелі</w:t>
        <w:br/>
        <w:t>мәселелерін талқылады.</w:t>
        <w:br/>
        <w:t>Қазақ қоғамына ондай біртұтастық дарытып, ынтымақ орнықтырған ежелгі</w:t>
        <w:br/>
        <w:t>ереже-қағидалардың үлгілі нұсқасы, халықтың тәртіп-низамының, салт-</w:t>
        <w:br/>
        <w:t>дәстүрінің жүйелі жиынтығы -- атақты «Жеті жарғы» еді. «Жеті жарғы» -- дана</w:t>
        <w:br/>
        <w:t>бабаларымыздың «Қасым ханның қасқа жолы», «Есім ханның ескі жолы» деп ата-</w:t>
        <w:br/>
        <w:t>латын мемлекет басқару мен халық билеудің қалыптасқан жосықтарын негізге</w:t>
        <w:br/>
        <w:t>алып, сахараның сол замандағы тұрмыс-тірлігіне, қоғамдық, әлеуметтік ахуалын</w:t>
        <w:br/>
        <w:t>ескере отырып, келешектің қамын ойлап, жан-жақты байыпталған заңгерлік ұлы</w:t>
        <w:br/>
        <w:t>мұрасы еді.</w:t>
        <w:br/>
        <w:t>Әрине, тарихтың талай соқталаңын бастан кешкен дала жұртының қабырғалы</w:t>
        <w:br/>
        <w:t>халық, іргелі ел болып кете қоюы оңай шаруа емес еді. Ол екі тізгін, бір шылбырдың</w:t>
        <w:br/>
        <w:t>көреген көкірек, қайратты қолға тигенінің арқасы еді. Ел мен ер, тәуекел мен</w:t>
        <w:br/>
        <w:t>А</w:t>
        <w:br/>
        <w:t>(49)</w:t>
        <w:br/>
        <w:t>1993 жыл</w:t>
        <w:br/>
        <w:t>Экономикалық ынтымақтастық ұйымына</w:t>
        <w:br/>
        <w:t>мүше мемлекеттер басшыларының |І кездесуінде</w:t>
        <w:br/>
        <w:t>сөйлеген сөзі</w:t>
        <w:br/>
        <w:t>Түркия Республикасы, Ыстамбұл қаласы, 1993 жылдың 6 шілдесі</w:t>
        <w:br/>
        <w:t>Құрметті әріптестер!</w:t>
        <w:br/>
        <w:t>Біз Ыстамбұлға аса жауапты міндетпен -- өз халықтарымыздың мүдделеріне</w:t>
        <w:br/>
        <w:t>сай экономикалық прогреске қарай бірлесе ілгерілеу міндетіне кірісу мақсатымен</w:t>
        <w:br/>
        <w:t>келіп қосып отырмыз. Өңірлік ынтымақтастықтың өзекті мәселелерін талқылып,</w:t>
        <w:br/>
        <w:t>пікір алмасу үшін 10 мемлекеттің басшысы келген бұл форумға Қазақстанда зор</w:t>
        <w:br/>
        <w:t>мән беріліп отыр.</w:t>
        <w:br/>
        <w:t>Экономикалық ынтымақтастық ұйымына (ЭЫҰ) мүше елдердің әлеуетін ескере</w:t>
        <w:br/>
        <w:t>отырып, оның шеңберіндегі ынтымақтастықтың болашағы үлкен деп есептеуге бо-</w:t>
        <w:br/>
        <w:t>лады.</w:t>
        <w:br/>
        <w:t>Бүгін қаралып отырған Ыстамбұл декларациясы мен Кветтин жоспары оған</w:t>
        <w:br/>
        <w:t>қатысушылар үшін экономикалық ынтымақтастықтың алдағы жылдардағы негізгі</w:t>
        <w:br/>
        <w:t>кезеңдерін айқындап береді. Мұндай ауқымдағы құжаттар стратегиялық түсінікті</w:t>
        <w:br/>
        <w:t>талап етеді. Сондықтан да оларды талқылау үдерісі біздердің жаңа өзара қарым-</w:t>
        <w:br/>
        <w:t>қатынастарымыздың кең тұрғысынан жүргізілуі керек.</w:t>
        <w:br/>
        <w:t>Мен алда тұрған міндеттерге деген біздің көзқарасымыздың нобайын белгілеп</w:t>
        <w:br/>
        <w:t>берсем деп едім. Алайда, ең алдымен Қазақстанның ЭЫҰ-ға кіргісі келетін</w:t>
        <w:br/>
        <w:t>себептерін саралап өткім келеді. Олар жалпы алғанда үшеу.</w:t>
        <w:br/>
        <w:t>Біріншіден, Ізмір шартының 36-шы бабында көрсетілгеніндей, оған кез келген</w:t>
        <w:br/>
        <w:t>мемлекеттің кіре алатындай ашықтығы ұнайды. Екіншіден, атауында да, барлық</w:t>
        <w:br/>
        <w:t>негізін құрайтын құжаттарының мазмұнында да айқын аңғарылып тұрған бейсаяси</w:t>
        <w:br/>
        <w:t>сипаттағы қағидаты және, үшіншіден, геосаяси жағдайына, тарихи дәстүрлеріне сай</w:t>
        <w:br/>
        <w:t>Қазақстанның Азиядағы көршілерімен тығыз іскерлік ынтымақтастыққа ұмтылуы</w:t>
        <w:br/>
        <w:t>табиғи нәрсе.</w:t>
        <w:br/>
        <w:t>ЭЫҰ үшін біздің ТМД-дағы мемлекетаралық өзара қатынастарымыздың</w:t>
        <w:br/>
        <w:t>тәжірибесі белгілі бір дәрежеде пайда келтіре алады деп айта кетуге тиіспін.</w:t>
        <w:br/>
        <w:t>Бұрынғы Одақ республикаларының арасындағы экономиканың ара-жігінің ажыра-</w:t>
        <w:br/>
        <w:t>уы мен шаруашылық байланыстардың үзілуі бұл өңірлік ұйымның неғұрлым тиімді</w:t>
        <w:br/>
        <w:t>ынтымақтастық пен сыртқы экономикалық байланыстарды дамытудың мәнін</w:t>
      </w:r>
    </w:p>
    <w:p>
      <w:r>
        <w:t>бағамдауда және жолдарын іздестіруде айтарлықтай сабақ болары сөзсіз.</w:t>
        <w:br/>
        <w:t>Біз өте маңызды тағы бір тәлім алдық. ТМД-дағы кірігудің тежелу себебі кейбір</w:t>
        <w:br/>
        <w:t>мемлекеттердің экономикалық қатынастардың еуропалық және американдық</w:t>
        <w:br/>
        <w:t>бағыттарына шектен тыс бет түзеуінде болып отыр. Біздер, жаңа тәуелсіз мем-</w:t>
        <w:br/>
        <w:t>лекеттер, өзара іс-қимылдарымыздың ара салмағын аса мұқият екшеуіміз,</w:t>
        <w:br/>
        <w:t>сыртқы экономикалық байланыстардың ықтимал нұсқаларын таңдауға аса</w:t>
        <w:br/>
        <w:t>жауапкершілікпен қарауымыз керек.</w:t>
        <w:br/>
        <w:t>Ондай нұсқалар онша көп те емес. Солардың бірі -- ТМД-дағы кірігу үдерісін</w:t>
        <w:br/>
        <w:t>нығайту және біздің халықтарымыздың мүддесіне сай ТМД мен ЭЫҰ арасындағы</w:t>
        <w:br/>
        <w:t>өзара тиімді қатынастарды жалға қою. Ол үшін қазірдің өзінде негіз бар. Біздің</w:t>
        <w:br/>
        <w:t>Қосымшалар</w:t>
        <w:br/>
        <w:t>Әбілқайырды сайлағаны бүгінде баршаға белгілі тарихи шындық. Бас біріктіріп, күш</w:t>
        <w:br/>
        <w:t>қосқан соң-ақ халқымыздың жалы күдірейіп шыға келді. Дәл сол жылы үш жүздің</w:t>
        <w:br/>
        <w:t>қолы жаз бойы қаруланып, соғыс өнерін ұштап, күзге салым Сарысу бойындағы</w:t>
        <w:br/>
        <w:t>Бұланты өзенінің жағасында жоңғар қолын қирата жеңгені де тарихтан мәлім. Сол</w:t>
        <w:br/>
        <w:t>жеңіс елдің еңсесін көтерді, өз күшіне сенімін арттырып, бірлікке үндей түсті. Қазақ</w:t>
        <w:br/>
        <w:t>сарбаздарының құрамында қоңсы жатқан өзбек, қырғыз жұртының жаужүрек</w:t>
        <w:br/>
        <w:t>жігіттері де қолдарына найза ұстап, ортақ жауға тойтарыс беруге үлес қосты.</w:t>
        <w:br/>
        <w:t>Халқымыздың жоңғар шапқыншылығына қарсы күрестегі ең ірі жеңісі -</w:t>
        <w:br/>
        <w:t>Балқаш бойындағы Аңырақай айқасы. Ойраттардың аңыраған даусын күллі қазақ</w:t>
        <w:br/>
        <w:t>түгел естігендей болған сол шайқастан кейін ұрыс даласы Аңырақай аталып кеткені</w:t>
        <w:br/>
        <w:t>де белгілі. Бұл жеңіс те ұлы бабаларымыздың бастамасының, халықтың бірлігінің</w:t>
        <w:br/>
        <w:t>жемісі еді. Амал қанша, қазақ ол жеңістің қызығын ұзақ көре алмады.</w:t>
        <w:br/>
        <w:t>Бұл кезде Орталық Азиядағы саяси жағдай бұрынғыдан да қиындай түскен еді.</w:t>
        <w:br/>
        <w:t>Патшалық Ресей бір жағынан, Цин империясы екінші жағынан қазақ даласына қос</w:t>
        <w:br/>
        <w:t>өкпеден қатер төндіріп тұрған болатын.</w:t>
        <w:br/>
        <w:t>Үш ұлы бабамыздың даналығы, даралығы, міне, осындай қысталаң шақта ерек-</w:t>
        <w:br/>
        <w:t>ше білінді. Олар елдің ертеңін дәл болжап, ұрпақты сақтап қалудың, туып-өскен</w:t>
        <w:br/>
        <w:t>жерді сақтап қалудың жолында асқан кемеңгерлік көрсетті.</w:t>
        <w:br/>
        <w:t>Міне, осы сияқты бір мақсат жолында бірге күрескен үш ұлы бидің өмірінен</w:t>
        <w:br/>
        <w:t>бүгін де біз алатын тағылым толып жатыр.</w:t>
        <w:br/>
        <w:t>Құрметті қауым!</w:t>
        <w:br/>
        <w:t>Ғасырлар бойы халқымыз бойына жинақтап келе жатқан рухани бірлігіміздің та-</w:t>
        <w:br/>
        <w:t>рихында кейде ақаулықтар да болып, өкіндіріп жүретіні рас. Соның бір дерті - Ре-</w:t>
        <w:br/>
        <w:t>сей империясының тұсында қазақ даласын отарлау барысында жүргізілген сұлтан,</w:t>
        <w:br/>
        <w:t>болыс сайлаулары кезінде ағайын арасында әдейі араздық дарытып, бір-біріне</w:t>
        <w:br/>
        <w:t>қарсы қоюшылық саясаты, сол арқылы бүкіл елдің ішіне іріткі салу әрекеттері.</w:t>
        <w:br/>
        <w:t>Бұл зымиян саясатты Кеңес Одағының тұсында орталық басқару жүйелері асқан</w:t>
        <w:br/>
        <w:t>жымысқылықпен пайдаланды. Осы дерттен арылу, арылмауымыз бүгін таңда бүкіл</w:t>
        <w:br/>
        <w:t>ұлт тағдырын шешеді. Мұны әрдайым есте ұстауға тиістіміз.</w:t>
        <w:br/>
        <w:t>Біз мына дүниенің ең қуатты қозғаушы күші -- мүдде екенін, негізгі тарихи</w:t>
        <w:br/>
        <w:t>қадамдарымыздың сол мүдде ортақтастығы қағидасына сай жасалу керектігін</w:t>
        <w:br/>
        <w:t>де ерте ұғып, ерте жүзеге асыра алдық. Бұл ақиқат қағиданы да санамызға ерте</w:t>
        <w:br/>
        <w:t>сіңірген осы дана билеріміз еді.</w:t>
        <w:br/>
        <w:t>Жер жақындығы тағдырың мен тарихыңды жақындастырмай қоймайды. Тағдыр</w:t>
        <w:br/>
        <w:t>жақындығы мүдде жақындығын туғызады. Мүдде жақындығы жоқ жерде жер</w:t>
        <w:br/>
        <w:t>жақындығы мен шекараластықтың да бақастық пен дүрдараздық өрбіткеннен</w:t>
        <w:br/>
        <w:t>басқа бітірері шамалы. Адам мен адамды, халық пен халықты, мемлекет пен</w:t>
      </w:r>
    </w:p>
    <w:p>
      <w:r>
        <w:t>мемлекетті жалғастырар ең берік дәнекер -- мүдде жақындығы. Бүгінде Орталық</w:t>
        <w:br/>
        <w:t>Азияда қойын-қолтық жатқан бауырлас елдердің бәрінің мүддесі біреу. Ғасырлап</w:t>
        <w:br/>
        <w:t>күтіп, әзер қолы жеткен азаттықтан айрылып қалмау. Ол үшін ішкі татулықты да,</w:t>
        <w:br/>
        <w:t>сыртқы татулықты да көздің қарашығындай сақтай білу. Бауырлас, тағдырлас</w:t>
        <w:br/>
        <w:t>өзбек, қырғыз, тәжік, түрікмен ағайындармен әуелден де тату-тәттіміз. Оның бір</w:t>
        <w:br/>
        <w:t>дәлелі -- Өзбекстан басшылығының шақыруы бойынша, мен осы жиын алдын-</w:t>
        <w:br/>
        <w:t>да басына барып, тәу етіп қайтқан Төле би бабамыздың туысқан елдің астана-</w:t>
        <w:br/>
        <w:t>сы -- Ташкентте жерленгені, бейітінің қадірленіп күтілетіні. Осы риясыз достық</w:t>
        <w:br/>
        <w:t>Қосымшалар</w:t>
        <w:br/>
        <w:t>Қазір республиканың мемлекеттік секторында 60-қа жуық концерндер, кор-</w:t>
        <w:br/>
        <w:t>порациялар мен бірлестіктер бар. Ал олардың бір бөлігі бақылаусыз кетіп,</w:t>
        <w:br/>
        <w:t>коммерциялық жүйелер болып өзгеріп жатыр. Өздеріне бағынышты обьектілерінің,</w:t>
        <w:br/>
        <w:t>әдетте, басқа аймақтарда орналасқанына қарамастан, олардың көпшілігінің аппа-</w:t>
        <w:br/>
        <w:t>раты астанада жайғасқан. Бұл жерде басқарудағы қандай да болсын іскерлік тура-</w:t>
        <w:br/>
        <w:t>лы әңгімелеудің өзі қиын екендігі түсінікті. Басқару дегенің іс жүзінде жоқ. Өйткені,</w:t>
        <w:br/>
        <w:t>бұл құрылымдардың өздерінің құрамына кіретін кәсіпорындардың қызметіне нақты</w:t>
        <w:br/>
        <w:t>ықпал ету тұтқалары мен әдістері болмай отыр.</w:t>
        <w:br/>
        <w:t>Көңіл көншітпейтін қорытынды да осыдан келіп шығады: шаруашылықты</w:t>
        <w:br/>
        <w:t>басқару органдары бұрынғыға қарағанда айтарлықтай көп болғанына қарамастан,</w:t>
        <w:br/>
        <w:t>экономиканы басқару жүйесі жақсарған жоқ.</w:t>
        <w:br/>
        <w:t>Осының барлығы аса қатты алаңдатады. Экономиканы басқарудың тиімді де</w:t>
        <w:br/>
        <w:t>өркениетті жүйесін құрмай, материалдық өндірісті тұрақтандыру мен өрге бастыруды</w:t>
        <w:br/>
        <w:t>қамтамасыз етудің мүмкін еместігіне терең сенімдімін. Өйткені, ол -- біздің барлық</w:t>
        <w:br/>
        <w:t>ісімізді жақсартудың негізі. Кез келген, тіпті ең нарықтық шаруашылығы дамыған елде,</w:t>
        <w:br/>
        <w:t>мемлекет белгілі бір дәрежеде экономикалық даму процестерін басқарып отырады.</w:t>
        <w:br/>
        <w:t>Міне, сондықтан да біз өзіміздің жас мемлекетіміздің алдына қойған</w:t>
        <w:br/>
        <w:t>мақсаттары мен міндеттеріне жетудегі рөлін кемсітпеуіміз керек. Оның үстіне,</w:t>
        <w:br/>
        <w:t>қазіргі экономикалық дағдарыстың терең себептері үнемі кем өндірушілікте жа-</w:t>
        <w:br/>
        <w:t>тыр. Мұндай жәйт бұрынғы кеңес мемлекетінде әрқашан орын алып келген. Ал ол</w:t>
        <w:br/>
        <w:t>ыдырағаннан кейін бөлініп шыққан әрбір елде іс жүзінде дағдарысты көлемге жетті.</w:t>
        <w:br/>
        <w:t>Басқаша айтқанда, нарыққа өтудің ниеті мен бағдарламасын практикалық істер</w:t>
        <w:br/>
        <w:t>арнасына аударатын кез жетті. Бұл ретте Қазақстанға молшылық пен байлықты тек</w:t>
        <w:br/>
        <w:t>қана тиімді ұйымдастырылған өнімді еңбек қамтамасыз ете алатындығын ұдайы</w:t>
        <w:br/>
        <w:t>есте ұстауымыз керек.</w:t>
        <w:br/>
        <w:t>Бұл факторды экономиканың барлық салаларына негіз ретінде қалау керек. Ал</w:t>
        <w:br/>
        <w:t>оны іс жүзіне асырудың негізгі түрлерінің бірі орта шаруашылық буынында басқару</w:t>
        <w:br/>
        <w:t>құрылымдарының жаңа жүйесін құру қажет. Оны қалыптастырудың негізі мемле-</w:t>
        <w:br/>
        <w:t>кет иелігінен алу мен жекешелендірудің Ұлттық бағдарламасында қаланған.</w:t>
        <w:br/>
        <w:t>Құру процесін жандандыру және, ең бастысы, ұлттық, мемлекеттік, холдингтік</w:t>
        <w:br/>
        <w:t>және акционерлік компаниялардың тиімді қызметін ұйымдастыру міндеті тұр. Бұл</w:t>
        <w:br/>
        <w:t>жұмыс әзірге тым баяу өрістеуде. Жаңа құрылымдарды құру жөніндегі нақты істер</w:t>
        <w:br/>
        <w:t>туралы айтпағанның өзінде, тіпті тиісті құжаттардың өзі әзір емес. Бұл тек баста-</w:t>
        <w:br/>
        <w:t>масы, сол біз жасауға тиісті үлкен де күрделі жұмыстың бірінші және ең аз бөлігі.</w:t>
        <w:br/>
        <w:t>Бұған уақыт та аз бөлініп отыр. Бүгін атқарылмаған істі ертең орындау -- екі, егер</w:t>
        <w:br/>
        <w:t>3 есе болмаса, қиындай түседі.</w:t>
        <w:br/>
        <w:t>Сондықтан да қазір холдингтер мен компанияларды іс жүзінде ұйымдастыру</w:t>
        <w:br/>
        <w:t>мен олардың жаңа сапада жұмыс істей бастауы қызметін күшейту қажет. Бұл орай-</w:t>
        <w:br/>
        <w:t>да құрылып жатқан құрылымдардың негізін республиканың аса ірі кәсіпорындары -</w:t>
        <w:br/>
        <w:t>біздің индустрияның ұйытқысы құрайтынын есте ұстау керек. Көп ретте олар</w:t>
        <w:br/>
        <w:t>технологиялық жағынан өзара байланысты, сондықтан да осы өзекті тек қолдап және</w:t>
        <w:br/>
        <w:t>сақтап қана қоймай, олардың бірлесе және жан-жақты дамуына серпін де беру керек.</w:t>
      </w:r>
    </w:p>
    <w:p>
      <w:r>
        <w:t>Сондай-ақ холдингтік және акционерлік компаниялардың құрылымдары мен</w:t>
        <w:br/>
        <w:t>басқару органдары мәселесі де өте маңызды. Көп нәрсе олардың дұрыс шешіміне</w:t>
        <w:br/>
        <w:t>байланысты. Басшылықты бақылау кеңестері мен басқармалар (атқару дирекци-</w:t>
        <w:br/>
        <w:t>ялары) жүзеге асырады деп көзделіп отыр. Бұл, тегінде, дұрыс та шығар. Мұнда</w:t>
        <w:br/>
        <w:t>ең бастысы әркімнің өкілеттігін дәл анықтап, олардың арасында құқықтар мен</w:t>
        <w:br/>
        <w:t>қызметтерді айқын бөліп беру.</w:t>
        <w:br/>
        <w:t>1993 жыл</w:t>
        <w:br/>
        <w:t>сезімі үшін де біз өзбек бауырларымызға, осы елдің тұңғыш Президенті Ислам Ка-</w:t>
        <w:br/>
        <w:t>римовке шын ризашылығымызды білдіреміз. Мүдде жақындығы біздерді баяғыда</w:t>
        <w:br/>
        <w:t>іргеден қол салған басқыншы дұшпандарға қарсы бірге күресуге шақырды, мүдде</w:t>
        <w:br/>
        <w:t>жақындығы кеше ортақ тағдырымызды фашизмнен бірге қорғатты. Ежелден ағайын-</w:t>
        <w:br/>
        <w:t>дос Қырғыз еліне, оның Президенті Асқар Ақаевқа игілік пен баянды болашақ</w:t>
        <w:br/>
        <w:t>тілейміз. Тарихта біздің елдеріміздің арасына от жағып, сырттан қақтығыстыру</w:t>
        <w:br/>
        <w:t>әрекетін жасағандар аз болған жоқ. Дегенмен, бірге болған кезде қандай жаудан</w:t>
        <w:br/>
        <w:t>да басым түсіп жаттық. Дәл қазіргі кезеңде де біздің халықтарымыздың бірлігі</w:t>
        <w:br/>
        <w:t>егемендігімізді, тәуелсіздігімізді сақтап қалу үшін өте қажет деп санаймын.</w:t>
        <w:br/>
        <w:t>Бүгінде Қазақстан айдай әлем алдында экономикалық қуаты үлкен, болашағы</w:t>
        <w:br/>
        <w:t>зор республика ретінде ғана емес, қоғамдық-саяси ахуалы тұрақты, келешегі</w:t>
        <w:br/>
        <w:t>сенімді мемлекет ретінде де абыройы асып тұрса, ол да, ең алдымен, сол тағдыр</w:t>
        <w:br/>
        <w:t>ортақтастығын, мүдде ортақтастығын қастерлей білуіміздің арқасында мүмкін бо-</w:t>
        <w:br/>
        <w:t>лып отыр. Сондықтан да біз жақында өткен республикалық кеңесте таяу жылдардағы</w:t>
        <w:br/>
        <w:t>ең басты міндетіміз -- ынтымақтастық идеологиясын түпкілікті орнықтыру деп</w:t>
        <w:br/>
        <w:t>белгіледік.</w:t>
        <w:br/>
        <w:t>Қазақстан -- осы ұлан-байтақ өңірді мекендеп жатқан барша ұлт пен ұлыстың</w:t>
        <w:br/>
        <w:t>ортақ Отаны деген қарапайым да қастерлі қағиданы бүгінгі адамдардың да, келер</w:t>
        <w:br/>
        <w:t>ұрпақтық да санасынан бір сәтке шығармауымыз керек.</w:t>
        <w:br/>
        <w:t>Осындай татулықтың үлгісін барша жұртқа, ең алдымен, бұл жердің ежелгі иесі,</w:t>
        <w:br/>
        <w:t>біз -- қазақ халқы көрсетіп, бүкіл Қазақстан халқының тату тұруының ұйытқысы</w:t>
        <w:br/>
        <w:t>болатынымызға сенемін.</w:t>
        <w:br/>
        <w:t>Тәуелсіздік туын қолда берік ұстау әрбір қазақтың, Қазақстанды өз Отаным деп</w:t>
        <w:br/>
        <w:t>санайтын әр адамның ең басты борышы, ең биік мақсаты. Құқықты мемлекетке,</w:t>
        <w:br/>
        <w:t>демократияшыл қоғамға тән заңдылық қағидасын қатаң сақтай алсақ қана ол бо-</w:t>
        <w:br/>
        <w:t>рышты адал ақтап, ол мақсатқа қапысыз жете аламыз.</w:t>
        <w:br/>
        <w:t>Конституцияны білу, заңдылықты сақтау -- құқықты мемлекет құрудың бірінші</w:t>
        <w:br/>
        <w:t>шарты. Әз Тәукенің тұсындағы қазақ қауымының дәуірлеуі, ең алдымен, осы заңға</w:t>
        <w:br/>
        <w:t>жүгінуге байланысты болғанын ұмытпағанымыз жөн. Заңды жетік білмейінше, оны</w:t>
        <w:br/>
        <w:t>сыйламайынша, берік ұстанбайынша, біз өмірдің қай саласында да қиыншылықтан</w:t>
        <w:br/>
        <w:t>арыла алмаймыз.</w:t>
        <w:br/>
        <w:t>Біздің болашағымыз -- жастар. Біз жастарды жаңа өмірге бейімдей білуіміз</w:t>
        <w:br/>
        <w:t>керек. Келмеске кеткен кешегі күнді көксеп, «бұрын жақсы еді, арзаншылық</w:t>
        <w:br/>
        <w:t>еді», «бұл нарық қазаққа қол емес, бұл бізді кедейлендіргеннен басқа ештеңе</w:t>
        <w:br/>
        <w:t>бермейді» дегендей арзан сөзді жөнді-жөнсіз айта беретін кейбір ағаларымыз өз</w:t>
        <w:br/>
        <w:t>балаларының обалына өздері қалуы мүмкін. Қазақтың ұл-қыздары өмірдің қай са-</w:t>
        <w:br/>
        <w:t>ласына да қабілетті екендігін көріп жүрміз, қазірдің өзінде жастар маркетингтің,</w:t>
        <w:br/>
        <w:t>менеджменттің, коммерцияның, компьютерлі техниканың қыр-сырын жақсы</w:t>
        <w:br/>
        <w:t>меңгеріп қалды. Жастарымызды заңды игеру, құқықты, өркениетті мемлекет құру,</w:t>
        <w:br/>
        <w:t>жауапкершілігін арттыру бағытында бейімдеу аға ұрпақтың борышы болса, жас</w:t>
        <w:br/>
        <w:t>ұрпағымыз ХХІ ғасырдың ауыр жүгі өздерінің иығына түсетінін сезінгені абзал.</w:t>
        <w:br/>
        <w:t>Қырандар түлегін қияға самғатып баулитыны аян. Біз де жеткіншек ұрпағым ызды</w:t>
        <w:br/>
        <w:t>бос белбеу тірлікке емес. басқалармен бірдей бағын сынап, есесін жібермейтіндей</w:t>
        <w:br/>
        <w:t>нар тәуекел мен іскерлікке тәрбиелегеніміз ләзім.</w:t>
      </w:r>
    </w:p>
    <w:p>
      <w:r>
        <w:t>Мені осы елдің басшысы ретінде қатты толғантатын тағы бір жайды</w:t>
        <w:br/>
        <w:t>орталарыңызға салғым келеді. Ол -- біздің жастарымыздың отаншылдығын, өз</w:t>
        <w:br/>
        <w:t>Қосымшалар</w:t>
        <w:br/>
        <w:t>еліне, Отанына, жеріне деген, болашағына деген аса зор жауапкершілік сезімін</w:t>
        <w:br/>
        <w:t>тәрбиелеу. Қазақ тарихында тұңғыш рет тұрақты әскер құрдық. Елімізді, жерімізді,</w:t>
        <w:br/>
        <w:t>бостандығымызды сақтау үшін бұл бізге қажет болды. Кезінде қазақ даласының</w:t>
        <w:br/>
        <w:t>әр түкпірінен осы Ордабасыға жиналып, елім, жерім деп еңіреген, бастарын</w:t>
        <w:br/>
        <w:t>ажалға байлап, қан төккен ата-бабаларымыздың әруағы разы болсын десек, біз</w:t>
        <w:br/>
        <w:t>елімізді қорғауды азаматтық та, перзенттік те борышымыз деп санауымыз ке-</w:t>
        <w:br/>
        <w:t>рек. Тәуелсіздігімізді, егемендігімізді алдымен өзіміз қорғамасақ, кім қорғайды?!</w:t>
        <w:br/>
        <w:t>Біздің туған жер ұғымының аясын әбден тарылтып жібергеніміздің салдарынан та-</w:t>
        <w:br/>
        <w:t>лай адам өз облысын, өз ауданын ғана туған жерім деп танитын таяз түсініктен әлі</w:t>
        <w:br/>
        <w:t>арыла алмай жүр. Оқу бітірген жастардың қайткенде де аулына оралуға тырысып,</w:t>
        <w:br/>
        <w:t>мамандығы бойынша жұмыс табылмаса да ата-анасының жанынан шықпайтын</w:t>
        <w:br/>
        <w:t>психологиясын құптай беру қиын. Табиғаты сұлу, топырағы құнарлы небір шұрайлы</w:t>
        <w:br/>
        <w:t>өлке, өңірлеріміз отаншыл жастарымыздың перзенттік жүрегі мен қуатты білегін</w:t>
        <w:br/>
        <w:t>күтіп жатыр, ағайын. Бір шаңырақтың түлектері Қазақстан дәулетін асырар сан са-</w:t>
        <w:br/>
        <w:t>лада еңбек етсе, бір атаның отаулары кең байтақ даламыздың қай тарабынан да та-</w:t>
        <w:br/>
        <w:t>былып жатса, жаман ба?! Ендігі жерде біз бәріміз бір атаның -- қазақ халқының -</w:t>
        <w:br/>
        <w:t>ұлымыз. Ендігі жерде бәріміздің де туған жеріміз біреу -- ол жалпақ Қазақ дала-</w:t>
        <w:br/>
        <w:t>сы. Оның қай атырабының да тілегін бірге тілеп, тауқыметін бірге көтеруге, өзімізді</w:t>
        <w:br/>
        <w:t>өзіміз көкіректен кері итермеуге, сен анаусың мен мынаумын деп алаламауға</w:t>
        <w:br/>
        <w:t>үйренуге тиіспіз. Осыдан 3 ғасырдай бұрын бас қосқан, қазақ даласын қорғау жо-</w:t>
        <w:br/>
        <w:t>лында шейіт болған бабаларымыздың негізгі аманаты осы.</w:t>
        <w:br/>
        <w:t>Қазақстандықтар бұрынғы құқықсыз өмірден біржола бас тартты, өзінің</w:t>
        <w:br/>
        <w:t>әлеуметке бағдарланған нарықтық экономикасы және жаңа қоғамдық қарым-</w:t>
        <w:br/>
        <w:t>қатынастары бар күшті егемен мемлекетін құруға кірісті. Қоғамымыздың ең</w:t>
        <w:br/>
        <w:t>қастерлі қазынасы -- адам болып табылады, оның құқығы мен бостандығына</w:t>
        <w:br/>
        <w:t>кепілдік беріледі деп заң жүзінде жарияладық, республикадағы барша халықтың тең</w:t>
        <w:br/>
        <w:t>құқылығы қамтамасыз етіледі деп кепілдік бердік. Тәуелсіз елдің тұңғыш Конститу-</w:t>
        <w:br/>
        <w:t>циясы біржола тиянақтаған бұл тұжырымдар біздің қоғамдық прогресс бағытымен</w:t>
        <w:br/>
        <w:t>дамуымыздың негізі болуға тиіс.</w:t>
        <w:br/>
        <w:t>Мен бұл арадағы сөзімде республикадағы әлеуметтік-зкономикалық жағдай,</w:t>
        <w:br/>
        <w:t>өтпелі кезеңнің күрделі мәселелері, оларды шешудің жолдарын табу бағытындағы</w:t>
        <w:br/>
        <w:t>ізденістеріміз, іркілістеріміз туралы баяндаудан тартынғалы тұрмын. Олар жөнінде</w:t>
        <w:br/>
        <w:t>айтып та, жазып та жүрміз. Өздеріңіз теледидардан көріп, газеттерден оқып жа-</w:t>
        <w:br/>
        <w:t>тырсыздар. Сөз орайы келгенде, қымбатты ағайындар, осындай киын шақта</w:t>
        <w:br/>
        <w:t>Президенттің, республика парламентінің, үкіметінің саясатына қолдау көрсетіп,</w:t>
        <w:br/>
        <w:t>ұстамдылық, сабырлылық таныта білгендеріңіз үшін, біздің бүгінгі таңдағы басты</w:t>
        <w:br/>
        <w:t>байлығымыз тыныштық ұлтаралық жарасым екенін терең түсінгендеріңіз үшін шын</w:t>
        <w:br/>
        <w:t>жүректен разылық білдіруді парыз санаймын. Осы әрекеттің барлығы ең алдымен</w:t>
        <w:br/>
        <w:t>қазақ халқының болашақ ұлы мүддесіне бағытталғанын түсінгендеріңіз үшін тағы</w:t>
        <w:br/>
        <w:t>да разылығымды білдіремін.</w:t>
        <w:br/>
        <w:t>Республика үкіметі жақында дағдарыстан шығу жолындағы шұғыл шаралардың</w:t>
        <w:br/>
        <w:t>бағдарламасын белгіледі. Шетелдердің іскер топтарымен ірі-ірі келісім-шарттар жа-</w:t>
        <w:br/>
        <w:t>салып, инвестициялар келе бастады, өнім көлемін сақтап қана қоймай, бұрынғыдан</w:t>
        <w:br/>
        <w:t>да өсіруге қол жеткізіп отырған кәсіпорындар қатары көбейіп келеді. Ең басты-</w:t>
        <w:br/>
        <w:t>сы -- халықтың нарыққа көзқарасы аздап болса да өзгере бастады. Көзін тауып</w:t>
        <w:br/>
        <w:t>еңбек ете білсе, ерінбесе, бойкүйездіктен, масылдық психологиядан арылса, адам-</w:t>
        <w:br/>
        <w:t>Қосымшалар</w:t>
      </w:r>
    </w:p>
    <w:p>
      <w:r>
        <w:t>ортаазиялық мемлекеттер екі қоғамдастықтың да мүшесі. Екінші нұсқа -- ол</w:t>
        <w:br/>
        <w:t>бәріміздің бөлініп, жеке-жеке өмір сүруіміз. Бәлкім, біреулерге солай болғаны</w:t>
        <w:br/>
        <w:t>ұнайтын да шығар? Бірақ, бұл біздің дәстүрлерімізге қайшы: Азия халықтарына</w:t>
        <w:br/>
        <w:t>ауыр істі көп болып жұмыла атқару тән.</w:t>
        <w:br/>
        <w:t>Тағы бір толғақты мәселе: біз өз қатынастарымызды қалай құрамыз және ЭЫҰ</w:t>
        <w:br/>
        <w:t>мен әлем қоғамдастығы арасындағы жемісті өзара қатынастарды қалай дамы-</w:t>
        <w:br/>
        <w:t>тамыз?</w:t>
        <w:br/>
        <w:t>Менің пайымдауымша, бірінші кезекті міндеттердің бірі -- елдеріміздегі көлік</w:t>
        <w:br/>
        <w:t>және коммуникация желілерін дамыту жөніндегі күш-жігерімізді үйлестіру пробле-</w:t>
        <w:br/>
        <w:t>масы. Сарапшылар қазір әртүрлі баламалы нұсқаларды талқылауда.</w:t>
        <w:br/>
        <w:t>Біреулері көлік тасқыны мен құбыр тарту жолдарын «Солтүстік-Оңтүстік» фор-</w:t>
        <w:br/>
        <w:t>муласы бойынша, яғни ТМД республикаларынан Иран арқылы Парсы шығанағына</w:t>
        <w:br/>
        <w:t>бағыттаған жөн деп есептейді. Бұл - өте қызықты және экономикалық тұрғыдан</w:t>
        <w:br/>
        <w:t>тиімді даму схемасы.</w:t>
        <w:br/>
        <w:t>Басқалары қазір ТМД-ға мүше ортаазиялық елдердің «Шығыс-Батыс» форму-</w:t>
        <w:br/>
        <w:t>ласы бойынша, яғни көлік тасқынын Кавказ бен Түркия арқылы Еуропаға және</w:t>
        <w:br/>
        <w:t>Жерорта теңізіне бұрған неғұрлым тиімдірек деп санайды. Мен «немесе-немесе»</w:t>
        <w:br/>
        <w:t>қағидаты бойынша нұсқа таңдау дұрыс бола қояды деп ойламаймын. Келіңіздер ,</w:t>
        <w:br/>
        <w:t>«ол да -- бұл да» деген қағидамен өмір сүрейік. Өйткені, кез келген біржақтылық</w:t>
        <w:br/>
        <w:t>халықтарымыздың мүддесін шектейді. Ал біз олардың өсіп-өркендеуіне ұмтылып</w:t>
        <w:br/>
        <w:t>отырмыз ғой.</w:t>
        <w:br/>
        <w:t>Өткен жылы біз Ашғабадта трансазиялық темір жол магистралінің құрылысын</w:t>
        <w:br/>
        <w:t>жеделдету мен астаналарымызды қосатын халықаралық автомобиль қатынасын</w:t>
        <w:br/>
        <w:t>ашу қажеттігі туралы келіскеніміз белгілі. Темір жол және автомобиль жолы, әуе</w:t>
        <w:br/>
        <w:t>және су жолдарының қазіргі заманғы халықаралық көлік жүйесін қалыптастыру</w:t>
        <w:br/>
        <w:t>жөніндегі уағдаластықты іске асыру үшін ЭЫҰ елдерінің Көлік министрлері комитеті</w:t>
        <w:br/>
        <w:t>мен оның жанындағы тұрақты жұмыс істейтін атқару комиссиясын құру орынды</w:t>
        <w:br/>
        <w:t>болар еді.</w:t>
        <w:br/>
        <w:t>Аталған комитет біздің елдеріміздің көлік жүйелерінің жай-күйін,</w:t>
        <w:br/>
        <w:t>халықаралық жүктер мен жолаушылар тасымалының көлеміне ғылыми</w:t>
        <w:br/>
        <w:t>тұрғыдан тұжырымдауға, жол қатынастары мен көлік тораптарының пайдала-</w:t>
        <w:br/>
        <w:t>ну-- техникалық сипатын қорытуға, халықаралық қатынас жолдарындағы көлік</w:t>
        <w:br/>
        <w:t>шығынының деңгейін анықтауға және басқаларына байланысты міндеттерді</w:t>
        <w:br/>
        <w:t>айқындауы керек.</w:t>
        <w:br/>
        <w:t>Мәселелердің екінші ірі бөлігі мұнай және газ құбырларын жобалау мен</w:t>
        <w:br/>
        <w:t>құрылысын жүргізуге байланысты. Бұл жерде барлық елдердің әлеуетін оңтайлы</w:t>
        <w:br/>
        <w:t>пайдалануды ойластыру біздің ортақ мүддемізге сай келетінін атап айтқым</w:t>
        <w:br/>
        <w:t>келеді. Экономикалық ынтымақтастық ұйымы елдерінің энергетика саласындағы</w:t>
        <w:br/>
        <w:t>сарапшыларының таяуда Алматыда өтетін кеңесі көптеген тартымды жобалар</w:t>
        <w:br/>
        <w:t>мен шешімдердің бар екенін көрсетті. Тиісті елдердің мамандары жақын арада</w:t>
        <w:br/>
        <w:t>жұмысқа кіріссе және ағымдағы жылдың қыркүйек айында Тегеранда, министрлер</w:t>
        <w:br/>
        <w:t>деңгейінде өттік ЭЫҰ-ның энергетика жөніндегі комитетінің кезекті отырысында</w:t>
        <w:br/>
        <w:t>бірлескен іс-қимыл жоспарын әзірлегендері жөн болар еді.</w:t>
        <w:br/>
        <w:t>Қазақстан үшін, ЭЫҰ-ның бірқатар басқа елдері үшін де солай екені сөзсіз</w:t>
        <w:br/>
        <w:t>қазіргі кезде лайықты телекоммуникация желісін жеделдетіп құру аса маңызды,</w:t>
        <w:br/>
        <w:t>соның ішінде, ол біздің елдерімізді де қамтуы керек. Онсыз заманауи іскерлік</w:t>
        <w:br/>
        <w:t>““</w:t>
        <w:br/>
        <w:t>Қосымшалар</w:t>
        <w:br/>
        <w:t>Қазақстан Республикасы Жоғарғы Кеңесі</w:t>
      </w:r>
    </w:p>
    <w:p>
      <w:r>
        <w:t>он екінші шақырылымының ХІ сессиясында</w:t>
        <w:br/>
        <w:t>сөйлеген сөзі</w:t>
        <w:br/>
        <w:t>Алматы қаласы, 1993 жылдың 12 қазаны</w:t>
        <w:br/>
        <w:t>Құрметті депутаттар!</w:t>
        <w:br/>
        <w:t>Алдымызда тұрған міндеттердің аса өткірлігіне қарамастан, Қазақстанның еге-</w:t>
        <w:br/>
        <w:t>мен мемлекет ретінде қалыптасуы тұрлаулы сипат алды деп нық айтуға болады.</w:t>
        <w:br/>
        <w:t>Біздің ілгерілеуіміздің басты да сенімді негізі ұлтаралық бірлік, тұрақтылық, топта-</w:t>
        <w:br/>
        <w:t>су, халықтың рухани келісімі болып табылатыны сөзсіз. Бұл -- Қазақстандағы ре-</w:t>
        <w:br/>
        <w:t>формалау мен прогрестің маңызды шарасы, бастау алар көзі.</w:t>
        <w:br/>
        <w:t>Әлбетте, қоғамдағы тұрақтылық, ең алдымен экономикалық проблемалардың</w:t>
        <w:br/>
        <w:t>шешіміне байланысты, мұның өзі қоғамдағы ахуалға да тікелей әсер етеді, деген-</w:t>
        <w:br/>
        <w:t>мен, қандай да бір оң өзгерістер туралы айтуға әлі ерте. Болжамды бағалау бой-</w:t>
        <w:br/>
        <w:t>ынша, 1992-1993 жылдары жалпы ішкі өнімнің өндірісі 1991 жылғы деңгеймен</w:t>
        <w:br/>
        <w:t>салыстырғанда 2595-ға, өнеркәсіп өнімінің көлемі -- 229-ға, қаржыландырудың</w:t>
        <w:br/>
        <w:t>барлық көздері бойынша күрделі қаржы -- 70%-ға, бөлшек сауда тауар айналы-</w:t>
        <w:br/>
        <w:t>мы - 41%-ға төмендемек. Сонымен қатар халықтың табысы мен еңбек нәтижесі</w:t>
        <w:br/>
        <w:t>арасындағы байланыс та бұзылды. Біз әзірше өндіргеннен гөрі көп тұтынып келеміз.</w:t>
        <w:br/>
        <w:t>Қазақстан экономикасына, сондай-ақ, Ресей экономикасына да біздің елдер</w:t>
        <w:br/>
        <w:t>арасында кеден кедергілерін орнату үлкен нұқсан келтірді. Алайда, бүгін таңда</w:t>
        <w:br/>
        <w:t>сындарлы арнамен ілгерілеу басталды деп мәлімдеуге барлық негіз бар. Таяуда</w:t>
        <w:br/>
        <w:t>ТМД мемлекеттері арасында жасалған Экономикалық одақ, сіздер қарамақ бо-</w:t>
        <w:br/>
        <w:t>лып отырған Қазақстанның ақша жүйесін Ресейдің ақша жүйесімен біріктіру тура-</w:t>
        <w:br/>
        <w:t>лы келісім экономикадағы дағдарысты жеңуге барар жолдағы нақты қадам болып</w:t>
        <w:br/>
        <w:t>көрінеді.</w:t>
        <w:br/>
        <w:t>Егер экономикалық одақ туралы шарт және жаңа тұрпатты сом аймағын құру</w:t>
        <w:br/>
        <w:t>туралы келісім жұмыс істейтін болса, онда өзінің республика мүддесіне сай тосын</w:t>
        <w:br/>
        <w:t>шешім қабылдауға тура келеді.</w:t>
        <w:br/>
        <w:t>Біздің елдеріміз арасындағы жаңа, нарықтық деңгейдегі шаруашылық интегра-</w:t>
        <w:br/>
        <w:t>циясы ортақ мақсаттарға сай, өйткені, біз өнімдерді өткізетін басқа рынок таба ал-</w:t>
        <w:br/>
        <w:t>маймыз. Нарықтық өлшемдерді батыспен немесе шығыспен шендестіруге болмай-</w:t>
        <w:br/>
        <w:t>ды, ал біздің жағдайымызда бұл мүмкін де емес. Қарапайым тілмен айтсақ, біздің</w:t>
        <w:br/>
        <w:t>«қазанымыз» біреу және біз онда ұзақ қайнап-пісуге мәжбүр боламыз.</w:t>
        <w:br/>
        <w:t>ТМД елдеріне қатысты біздің саясатымыз өзгеріссіз және солай болып қала</w:t>
        <w:br/>
        <w:t>береді, ол -- экономикалық және қорғаныс салаларындағы ынтымақтастық, ішкі</w:t>
        <w:br/>
        <w:t>және сыртқы ареналардағы іс-әрекеттерді өзара үйлестіру. Біз Ресеймен және</w:t>
        <w:br/>
        <w:t>Орталық Азия мемлекеттерімен дәстүрлі тығыз қарым-қатынаста болып келдік</w:t>
        <w:br/>
        <w:t>және солай болып қала бермек. КСРО-ның саяси ыдырауы біздің сан ғасырлық</w:t>
        <w:br/>
        <w:t>достығымызды шайқалтқан жоқ және шайқалта алмайды да. Тату көршілік</w:t>
        <w:br/>
        <w:t>қатынастарға бағдарланған біздің халықтарымыздың бір-біріне деген кеңінен іш</w:t>
        <w:br/>
        <w:t>тартушылығы обьективті тұрғыдан туындап, тарихи қалыптасқан. Қазір жүріп</w:t>
        <w:br/>
        <w:t>жатқан көші-қон процесі -- әбден қалыпты процесс. Ол көптеген факторлардан</w:t>
        <w:br/>
        <w:t>туындаған, олардың арасында саяси фактор -- біз үшін тіпті де ең бастысы емес.</w:t>
        <w:br/>
        <w:t>1993 жыл</w:t>
        <w:br/>
        <w:t>Мемлекеттік холдингтік және акционерлік компаниялар</w:t>
        <w:br/>
        <w:t>басшыларымен кеңесте сөйлеген сөзі</w:t>
        <w:br/>
        <w:t>Алматы қаласы, 1993 жылдың 3 қыркүйегі</w:t>
        <w:br/>
        <w:t>Құрметті кеңеске қатысушылар!</w:t>
      </w:r>
    </w:p>
    <w:p>
      <w:r>
        <w:t>Биылғы маусым айында «Шаруашылықты басқару органдары жүйесін жетілдіру ту-</w:t>
        <w:br/>
        <w:t>ралы» Жарлық шыққаннан кейін мемлекеттік холдингтік және акционерлік компани-</w:t>
        <w:br/>
        <w:t>ялар құрылып, олардың президенттері тағайындалды. Осы маңызды қызмет орында-</w:t>
        <w:br/>
        <w:t>рына іскер, өндірісті жақсы білетін, реформаны жақтайтын адамдар келді. Оларда бұл</w:t>
        <w:br/>
        <w:t>реформаларды өмірге белсенділікпен енгізіп, экономиканы нарықтық қатынастарға</w:t>
        <w:br/>
        <w:t>өтудің таңдап алынған бағытына сәйкес жаңа тұрғыда қайта құру үшін барлық</w:t>
        <w:br/>
        <w:t>мүмкіндіктер бар. Енді мұндай жайбарақаттыққа салынуға болмайды. Жекешелендіру</w:t>
        <w:br/>
        <w:t>мен мемлекет иелігінен алудың Ұлттық бағдарламасы бұлжымастан орындалуға тиіс.</w:t>
        <w:br/>
        <w:t>Республика басшылығы экономикамызды дағдарысты жағдайдан алып шығудың</w:t>
        <w:br/>
        <w:t>жолдарын табандылықпен іздестіруде. Атап айтқанда, Ресейдің өкімет орган-</w:t>
        <w:br/>
        <w:t>дарымен қарқынды келіссөз жүргізілуде, Қазақстанның ішкі мүмкіндіктері мен</w:t>
        <w:br/>
        <w:t>бай әлеуетін пайдалануға есептелген өз шараларымыз жасалуда, ауыр кезеңнің</w:t>
        <w:br/>
        <w:t>күрделі мәселелері мен қиындықтарын жеңудің әртүрлі тактикалық нұсқаулары</w:t>
        <w:br/>
        <w:t>қолданылуда. Бірақ бір нәрсе -- реформаларды одан әрі дамытып, тереңдету,</w:t>
        <w:br/>
        <w:t>нарықтық экономиканы құру ең басты да мызғымас мақсат ретінде қалып отыр.</w:t>
        <w:br/>
        <w:t>Республика осы бекем бағыттан айнымақ емес.</w:t>
        <w:br/>
        <w:t>Бізде экономикалық өзгерістер процестерінің кең көлемді және тұрлаулы сипатқа</w:t>
        <w:br/>
        <w:t>ие болғаны сүйінішті. Енді бұдан арғы жұмыстың барлығын ескі экономикалық</w:t>
        <w:br/>
        <w:t>жүйеден жаңа, әлеуметтік нарықтық экономикаға өтуді мүмкін болғанша жеңіл,</w:t>
        <w:br/>
        <w:t>мейлінше аз экономикалық және әлеуметтік шығындармен жүргізу төтенше</w:t>
        <w:br/>
        <w:t>маңызды. Және де бұл бірінші кезекте, әрине, біздің жалпыға ортақ түпкі мақсатқа</w:t>
        <w:br/>
        <w:t>жетуіміздің қуатты құралы болып табылатын жекешелендіруге қатысты.</w:t>
        <w:br/>
        <w:t>Нарыққа өтудің бірінші кезеңінен тәлім аларлық уақыт жетті. Ал ол болса,</w:t>
        <w:br/>
        <w:t>негізінен біздің демократиялық ағымның әсерімен кәсіпорындарға мемлекеттік</w:t>
        <w:br/>
        <w:t>мүліктің меншік иесінің құқығын беруімізге келіп саяды. Нәтижесінде, зэкономи-</w:t>
        <w:br/>
        <w:t>каны басқарудың жаңа нарықтық тұтқалары негіздерін құрмай жатып, республи-</w:t>
        <w:br/>
        <w:t>ка оның ескі әдістерінен іс жүзінде бір сәтте-ақ айырылып қалды. Әлде бір уақытқа</w:t>
        <w:br/>
        <w:t>басты нәрсе -- өндіріс, еңбек өнімін ұлғайтуға мүдделі жаңа меншік иесін құру</w:t>
        <w:br/>
        <w:t>қажеттігі естен шығарылды.</w:t>
        <w:br/>
        <w:t>Осы себептерден, сондай-ақ қоғамда етек алған құқықтық нигилизмнен</w:t>
        <w:br/>
        <w:t>мемлекеттік органдардың бұл процестерге ықпал ету құқығы мен мүмкіндіктері жоққа</w:t>
        <w:br/>
        <w:t>шығарылды. Сонымен бірге шаруашылықты басқарудың дамыған және тиімділігі</w:t>
        <w:br/>
        <w:t>аз жүйесі қалыптасты. Экономиканы басқарудың жалпы жүйесіндегі бос кеңістікті</w:t>
        <w:br/>
        <w:t>болдырмауға тырысып, үкімет салалық министрліктер мен ведомстволардың ба-</w:t>
        <w:br/>
        <w:t>засында концерндер мен корпорациялар құруды қолдады. Көптеген шаруашылық</w:t>
        <w:br/>
        <w:t>субьектілері, өз кезегінде, дербес басқару жүйелерін құруға кірісіп, олардың штатта-</w:t>
        <w:br/>
        <w:t>рын дамытып жіберді және олар үшін мемлекеттік үй-жайларды иемденді. Жергілікті</w:t>
        <w:br/>
        <w:t>әкімшіліктер жүйесі бойынша үшінші бағыт та пайда болды. Олар да заңдарды айна-</w:t>
        <w:br/>
        <w:t>лып өтіп, өз қол астына кәсіпорындарды, оның үстіне, әдетте, ірі, жалпы мемлекеттік</w:t>
        <w:br/>
        <w:t>маңызы бар кәсіпорындарды біріктіруге тырысуда.</w:t>
        <w:br/>
        <w:t>1993 жыл</w:t>
        <w:br/>
        <w:t>Сол бір халық тағдыры таразыға түскен тар кезеңге, елдің есінде «Ақтабан</w:t>
        <w:br/>
        <w:t>шұбырынды, алқа көл сұлама» деген атпен қалған қасіретті оқиғаға тұп-тура 270</w:t>
        <w:br/>
        <w:t>жыл толып отыр.</w:t>
        <w:br/>
        <w:t>1723 жылдың ерте көктемінде бейқам жатқан Қазақ еліне жоңғарлар бұрын-</w:t>
        <w:br/>
        <w:t>соңды болып көрмеген жойқын шапқыншылық жасады. Ел еңсесін езген қатал</w:t>
        <w:br/>
        <w:t>қыстан шығар-шықпаста, көтерем мал әлі шыр жимай жатқан кезде Шу мен Та-</w:t>
        <w:br/>
        <w:t>лас бойына тұтқиылдан тап берген дұшпанға қарсылық көрсетер қауқар болмай</w:t>
        <w:br/>
        <w:t>қалды. Бас-аяғы 2-3 айдың ішінде исі қазақ баласының басына қара түнек орна-</w:t>
        <w:br/>
        <w:t>ды, қазақ аспанын қасірет бұлты торлады. Желдің өтіндегі, жаудың бетіндегі өзге</w:t>
        <w:br/>
        <w:t>өңірлер тұрмақ, қасиетті Қаратаудың өзінен ел көшті. Сол кезде дүниеге келген</w:t>
        <w:br/>
        <w:t>атақты «Елім-ай» әнінің зарлы үні қазақтың ұлан-ғайыр кең даласын түгел шарлап</w:t>
        <w:br/>
        <w:t>кетті. Бүкіл дала:</w:t>
      </w:r>
    </w:p>
    <w:p>
      <w:r>
        <w:t>«Мына заман қай заман, бағы заман,</w:t>
        <w:br/>
        <w:t>Баяғыдай болар ма тағы заман,</w:t>
        <w:br/>
        <w:t>Қарындас пен қара орман қалғаннан соң,</w:t>
        <w:br/>
        <w:t>Көздің жасын көл қылып ағызамын», -- деп «елім-айлап» күңіреніп жатты.</w:t>
        <w:br/>
        <w:t>«Елім-ай» елдікті жоқтады, «Елім-ай» ерлікке бастады. Дана халық өз бойынан</w:t>
        <w:br/>
        <w:t>елдікті де тапты, ерлікті де тапты. Еңсесі түскен елдің есін жиғызған, жапа шегіп</w:t>
        <w:br/>
        <w:t>зар жылаған халықтың көзінің жасын тыйғызған кімдер еді? Азаматынан айрылған</w:t>
        <w:br/>
        <w:t>арғымаққа қайтадан ер салдырған, тұтастық туын қолға қайтадан алдырған кімдер</w:t>
        <w:br/>
        <w:t>еді?</w:t>
        <w:br/>
        <w:t>Иә, ағайын, бәріңіз білесіздер, олар да жаңа ғана аттары аталған қасиетті баба-</w:t>
        <w:br/>
        <w:t>ларымыз Төле би, Қазыбек би, Әйтеке би еді.</w:t>
        <w:br/>
        <w:t>Үш ұлы би тарихтың дәл мұндай тар өткелегінде бірліктен қалған жұрттың</w:t>
        <w:br/>
        <w:t>тірліктен де үміті үзілетінін ашық көрсетті. Қазақ батырларына үш жүзге сауын</w:t>
        <w:br/>
        <w:t>айтқызып, халықты алқалы жиынға шақырған да сол ұлы бабаларымыз болатын.</w:t>
        <w:br/>
        <w:t>1726 жылы дәл осындай кезде, көктемнің жазға ұласар жайсаң шағында,</w:t>
        <w:br/>
        <w:t>Қаратаудың күнгей бетіндегі оқшау биік Ордабасыда үш жүздің игі жақсысының,</w:t>
        <w:br/>
        <w:t>биі мен бегінің, батыры мен бағланының басын қосқан ұлы жиын өтіпті.</w:t>
        <w:br/>
        <w:t>Ауыздан ауызға тарап, ұрпаққа жеткен әңгімеде сол жиында сөзді Төле би</w:t>
        <w:br/>
        <w:t>алып, сөзін Болат ханға арнап: «Уау, Болат тақсыр! Тыным тапқан ел көрмей,</w:t>
        <w:br/>
        <w:t>шығын тапқан ел көріп қабырғам қайысып барады. Бұлаң кердей бұлықсыған</w:t>
        <w:br/>
        <w:t>еліңнің бүгінгі шерін тыңдар құлақ бар ма? Шаңырағың күйреп, аңырауың жиілеп</w:t>
        <w:br/>
        <w:t>бара жатқан мынау күнде еліңнің бірлігін шыңдар шырақ бар ма? Тақсыр! Батқан</w:t>
        <w:br/>
        <w:t>күнге, туған айға бата ғып өткен халқың бауырын жаралап, жанын қаралап алдыңа</w:t>
        <w:br/>
        <w:t>тізіліп келіп отыр. Тынышын алған ойраттан намысын қайтарар күнді күтеді. Тыны-</w:t>
        <w:br/>
        <w:t>сын үзген жаудан туысын, танысын қайтарар шақты күтеді. Зар тілегіміз -- бірлік.</w:t>
        <w:br/>
        <w:t>Соған құлай ұйысаң, бейіл болсаң, жақыным, барым, бауырым деп құлшынған</w:t>
        <w:br/>
        <w:t>ықыласыңды түгел бер. Ортаға үлкен сыбаға түсіп тұр. Бөліп алып, таласып,</w:t>
        <w:br/>
        <w:t>жұлмалап әкетпе. Жұмыла кірісіп, кеңесіп шешіп, шын иесіне құс қылып қондыр.</w:t>
        <w:br/>
        <w:t>Ырғасып кіріспейік, жалғасып келісейік. Ол -- бас сардарды тағайындау. Үш жүздің</w:t>
        <w:br/>
        <w:t>қолын басқарар бір білекті бетке ұстау, қауым боп қауқылдасып, іріленіп шоқтық</w:t>
        <w:br/>
        <w:t>көтеру. Келелі тобыңа кеңесімді салдым, кірісіңдер де келісіңдер, ағайын!», -- деп</w:t>
        <w:br/>
        <w:t>бір тоқтапты Төле бабамыз.</w:t>
        <w:br/>
        <w:t>Осы Ордабасыда үш жүздің баласы бір бәтуаға келіп, ата жауға аттануға</w:t>
        <w:br/>
        <w:t>анттасқаны, Қаз дауысты Қазыбектің ұсынысымен қазақ қолына бас сардар етіп</w:t>
        <w:br/>
        <w:t>1993 жыл</w:t>
        <w:br/>
        <w:t>ша лайықты өмір сүруге, тіпті дәулетті тұруға да мүмкіндік ашылғанын қазірдің</w:t>
        <w:br/>
        <w:t>өзінде талай жұрт түсініп қалды. Ал алаңсыз, өнімді еңбек етудің негізгі кепілі -</w:t>
        <w:br/>
        <w:t>қоғамдық-саяси ахуалдың тұрақтылығы. Мұны мен республика Президенті ретінде</w:t>
        <w:br/>
        <w:t>ең басты мақсат деп санаймын.</w:t>
        <w:br/>
        <w:t>Осы мақсат жолында жаңа нақты қадамдарды да ойластырып жатырмыз.</w:t>
        <w:br/>
        <w:t>Қазақстан халықтарының ассамблеясын құру идеясы көптен айтылып жүр.</w:t>
        <w:br/>
        <w:t>Бұл ұсыныс республика халықтарының форумында да қолдау тапқан болатын.</w:t>
        <w:br/>
        <w:t>Үкіметтен тыс тұратын, қоғамдық ұйым ретінде ойластырылған мұндай ассамблея</w:t>
        <w:br/>
        <w:t>біздей көп ұлтты мемлекеттің бітім-болмысына сәйкес келер еді деп ойлаймын.</w:t>
        <w:br/>
        <w:t>Ассамблея құрамына республика жұртшылығының ең қадірлі, ең білікті өкілдері</w:t>
        <w:br/>
        <w:t>ұсынылса, олар жылына, мысалы, екі рет бас қосып, республикадағы қоғамдық-</w:t>
        <w:br/>
        <w:t>саяси ахуалдың түйінді мәселелерін талқылап, Президентке, парламентке, үкіметке</w:t>
        <w:br/>
        <w:t>кеңес айтып отырса, сөйтіп, мұның өзі бүкілхалықтық даналықтың өзіндік бір</w:t>
        <w:br/>
        <w:t>жиынтық орны болар ма еді деп жоспарлаудамыз. Қалай дегенде де бұл мәселе</w:t>
      </w:r>
    </w:p>
    <w:p>
      <w:r>
        <w:t>біздің жұмысымыздағы ең басты арналардың бірі болып қала береді.</w:t>
        <w:br/>
        <w:t>Ардақты ағайын!</w:t>
        <w:br/>
        <w:t>Үш ұлы бабамыз сонау бір қилы кезеңде осы Ордабасының биігіне шығып,</w:t>
        <w:br/>
        <w:t>терістіктегі Арыс пен Бөгенге, күн шығыстағы Қазығұртқа, Арқа жақтан мұнартқан</w:t>
        <w:br/>
        <w:t>Қаратауға қарап тұрып, ел бірлігі, халық ынтымағы туралы кезек-кезек ой толғаған</w:t>
        <w:br/>
        <w:t>екен. Осы Ордабасы биігінде киіз туырлықты қазақ атаулы ауызбірлікшіл болуға</w:t>
        <w:br/>
        <w:t>серттескен екен, Әбілқайырдай бас сардарын сайлап, ата жауға аттандырып салған</w:t>
        <w:br/>
        <w:t>екен. Кейін айбынды Абылай хан, Бөгенбай, Қабанбай, Жәнібек, Наурызбай, Рай-</w:t>
        <w:br/>
        <w:t>ымбек, Есет, Бөгенбайлардай талай-талай мықты білек, түкті жүрек батырлар сон-</w:t>
        <w:br/>
        <w:t>да айтылған армандарға түгел жетіп, қазақ даласының төрт тарабын да басқыншы</w:t>
        <w:br/>
        <w:t>жаудан түгел арылтып алғанын білеміз.</w:t>
        <w:br/>
        <w:t>Енді сол бабалар алып берген кең байтақ өлкемізді түгел құлпыртып, түгел</w:t>
        <w:br/>
        <w:t>көркейту -- бүгінгі біздер мен ертеңгі жеткіншектердің үлесіне тиіп тұр. Азаттыққа</w:t>
        <w:br/>
        <w:t>жетер жолдың қаншалықты ұзақ, қаншалықты тауқыметті екенін көрдік. Ал</w:t>
        <w:br/>
        <w:t>азаттықты баянды ете білудің де оңай шаруа емес екенін түсіне бастадық. Осы ара-</w:t>
        <w:br/>
        <w:t>да тағы да ұлы бабалар даналығын еске аламыз:</w:t>
        <w:br/>
        <w:t>«Елдің бағын ашпаса, ер мұратқа жетер ме!</w:t>
        <w:br/>
        <w:t>Ерінің сағын сындырса, ел мұратқа жетер ме?!</w:t>
        <w:br/>
        <w:t>Ел тірегі - ері, ер тірегі -- елі бола білген қауымның басынан бағы кетер ме?!</w:t>
        <w:br/>
        <w:t>Есті еріңді ез тұтсаң -- өзіңді өзің қорларсың,</w:t>
        <w:br/>
        <w:t>Есеріңді ер тұтсаң -- іргеңізден жау кетпей, төріңізден дау кетпей,</w:t>
        <w:br/>
        <w:t>Сойқаннан сойқан жолығып, сорларсың да зарларсың.</w:t>
        <w:br/>
        <w:t>Ел мұраты -- көрешек, ер мұраты -- келешек.</w:t>
        <w:br/>
        <w:t>Көрешегін күйттеген -- түбі қоймас сүрінбей,</w:t>
        <w:br/>
        <w:t>Келешегін күйттеген -- түбі қоймас сүйінбей.</w:t>
        <w:br/>
        <w:t>Жетелі ер адаспас -- бабадан қалған сөз бар ғой.</w:t>
        <w:br/>
        <w:t>Жетелі ел адаспас -- бағзыдан қалған із бар ғой», -- деген екен Әйтеке би</w:t>
        <w:br/>
        <w:t>Күлтөбедегі бір жиында.</w:t>
        <w:br/>
        <w:t>Кешегі келеңсіз күндерде бабадан қалған сөзден жаңылып, бағзыдан қалған</w:t>
        <w:br/>
        <w:t>ізден адасып қала жаздаппыз. Талай-талай алқалы кеңес өткен атақты Күлтөбе</w:t>
        <w:br/>
        <w:t>баяғыда жыртылып кетіпті. Сайрам түбіндегі Мәртөбе күні кеше құртылып кетіпті.</w:t>
        <w:br/>
        <w:t>1993 жыл</w:t>
        <w:br/>
        <w:t>ІІ Халықаралық антиядролық конгресте</w:t>
        <w:br/>
        <w:t>сөйлеген сөзі</w:t>
        <w:br/>
        <w:t>Алматы қаласы, 1993 жылдың 30 тамызы</w:t>
        <w:br/>
        <w:t>Уважаемые участники и гости конгресса!</w:t>
        <w:br/>
        <w:t>Если попытаться охарактеризовать время, которое мы переживаем, то можно,</w:t>
        <w:br/>
        <w:t>наверное, назвать его не только временем смены двух тысячелетий, но и глобаль-</w:t>
        <w:br/>
        <w:t>ного изменения обшественно-политических формаций. В мире ширится понимание</w:t>
        <w:br/>
        <w:t>обшности судеб жителей нашей планеты, необходимости борьбы против войн И осо-</w:t>
      </w:r>
    </w:p>
    <w:p>
      <w:r>
        <w:t>бенно против ядерной угрозы человечеству.</w:t>
        <w:br/>
        <w:t>Взрыв ядерной бомбы 29 августа 1949 года на полигоне под Семипалатинском</w:t>
        <w:br/>
        <w:t>открыл трагическую страницу в истории Казахстана. Итогом многолетних бесчело-</w:t>
        <w:br/>
        <w:t>вечных ядерных испытаний стали тяжелейшие экономические, социальные, духов-</w:t>
        <w:br/>
        <w:t>ные потрясения. Они тяжким грузом легли на плечи народа. И хотя их последствия</w:t>
        <w:br/>
        <w:t>нами еше до конца не осознаны, народный протест вызрел давно. Не случайно</w:t>
        <w:br/>
        <w:t>Указ Президента Казахстана о закрытии Семипалатинского полигона был одним из</w:t>
        <w:br/>
        <w:t>первых актов молодого государства, твердо заявившего о самостоятельности в ре-</w:t>
        <w:br/>
        <w:t>шении внутренних проблем.</w:t>
        <w:br/>
        <w:t>Более того, подобный шаг был принят впервые в мировой практике и, несо-</w:t>
        <w:br/>
        <w:t>мненно, сыграл определенную роль в том, что многие государства изменили свой</w:t>
        <w:br/>
        <w:t>взгляд на ядерное оружие, стали более взвешенно и ответственно относиться к этой</w:t>
        <w:br/>
        <w:t>проблеме.</w:t>
        <w:br/>
        <w:t>ормированию такой конструктивной позиции способствует И деятельность</w:t>
        <w:br/>
        <w:t>антиядерного движения «Невада-Семипалатинск». Оно стало свовобразным Инди-</w:t>
        <w:br/>
        <w:t>катором обеспокоенности обшественности за безопасность народа Не только в Ка-</w:t>
        <w:br/>
        <w:t>захстане. Свой голос подняли и обшественные организации других стран.</w:t>
        <w:br/>
        <w:t>ут, по-видимому, будет уместно отметить, что прозрение ко многим политикам,</w:t>
        <w:br/>
        <w:t>ученым, военным приходит заметно позже, чем к простым людям. Я принимал уча-</w:t>
        <w:br/>
        <w:t>стие в І Международном антиядерном конгрессе в Алматы 2 года назад И помню,</w:t>
        <w:br/>
        <w:t>что некоторые ученые приносили извинения за то, что много лет назад занимались</w:t>
        <w:br/>
        <w:t>разработкой ядерного оружия, вместе с военными подвергали людей радиационно-</w:t>
        <w:br/>
        <w:t>му риску. Первым подобный пример гражданского мужества показал Андрей Дми-</w:t>
        <w:br/>
        <w:t>триевич Сахаров. На этот путь вышли и государства. Мне представляется достой-</w:t>
        <w:br/>
        <w:t>ным шаг правительства Японии, страны, столь сильно пострадавшей от ядерного</w:t>
        <w:br/>
        <w:t>оружия, однако взявшей на себя ответственность за участие во второй мировой во-</w:t>
        <w:br/>
        <w:t>йне и призвавшей за это народ к покаянию.</w:t>
        <w:br/>
        <w:t>Понимаю, что за покаянием должны следовать реальные дела. Хотя государство</w:t>
        <w:br/>
        <w:t>и не в состоянии вернуть людям утраченное здоровье, силы, молодость, все же его</w:t>
        <w:br/>
        <w:t>святой долг -- компенсировать пострадавшим утраченное. Эта проблема у нас,</w:t>
        <w:br/>
        <w:t>в Казахстане, как и в России, стоит не менее, а может быть, более остро, потому что</w:t>
        <w:br/>
        <w:t>ее приходится решать в условиях острого экономического кризиса. Тем не менее,</w:t>
        <w:br/>
        <w:t>после закрытия ядерного полигона нашим правительством приняты решения о лик-</w:t>
        <w:br/>
        <w:t>видации последствий ядерных взрывов и оздоровлении окружаюшей среды, в раз-</w:t>
        <w:br/>
        <w:t>работке и выполнении которых принимают участие эксперты вашего движения.</w:t>
        <w:br/>
        <w:t>1993 жыл</w:t>
        <w:br/>
        <w:t>Қазір қызмет істеп жүрген холдингтер мен компаниялардың жұмыс тәжірибесін</w:t>
        <w:br/>
        <w:t>ескере отырып, кеңестерді ұйымдастыру мен олардың қызметі принциптерін тағы да</w:t>
        <w:br/>
        <w:t>және жеделтүрде қайта қарап, оларды дұрыс сәйкестікке келтіру қажет. Мұнда толық</w:t>
        <w:br/>
        <w:t>айқындық пен нақтылық болуға тиіс. Бақылау кеңестерін еш жағдайда да формаль-</w:t>
        <w:br/>
        <w:t>ды органдарға немесе кеңесші клубтарға айналдыруға болмайды. Олар мемлекеттік</w:t>
        <w:br/>
        <w:t>зкономикалық саясаттың, атқарушы өкімет пен басқару органдарының шешімдерін</w:t>
        <w:br/>
        <w:t>жүзеге асырушы, ал президент басқаратын басқарма -- осы шешімдердің орын-</w:t>
        <w:br/>
        <w:t>даушысы болып табылады. Олар холдингтің немесе компанияның шаруашылық</w:t>
        <w:br/>
        <w:t>қызметін басқару саласындағы тиісті құқыққа ие.</w:t>
        <w:br/>
        <w:t>Жаңа шаруашылық құрылымдарын құруды жалаң мақсатқа айналдыруға</w:t>
        <w:br/>
        <w:t>болмайды. Олардың пайда болуымен салалық министрліктердің міндеттері</w:t>
        <w:br/>
        <w:t>айтарлықтай өзгеруге тиіс, олардың басшылары өз құрылымдарын, шешілетін про-</w:t>
        <w:br/>
        <w:t>блемалар ауқымы мен жұмыс әдістерін түбірімен қайта қарауы қажет. Бұл Минис-</w:t>
        <w:br/>
        <w:t>трлер кабинетінің де міндеті.</w:t>
        <w:br/>
        <w:t>Холдингтердің, ұлттық және акционерлік компаниялардың құрылуына байланы-</w:t>
        <w:br/>
        <w:t>сты үкіметтің мемлекеттік сектордағы қазір жұмыс істейтін концерндер мен корпо-</w:t>
        <w:br/>
        <w:t>рациялар санын қысқарту мәселесін де шешуі керек. Жұмыс істемейтін басы артық</w:t>
      </w:r>
    </w:p>
    <w:p>
      <w:r>
        <w:t>қондырма атаулының бәрі таратылуға тиіс.</w:t>
        <w:br/>
        <w:t>Құрылатын құрылымдар қатып қалған нәрсе емес. Олар өтпелі кезеңде, әзірше</w:t>
        <w:br/>
        <w:t>басқа іскер де дәйекті ұсыныстар болмай отырған кезде өте қажет. Кейіннен, даму</w:t>
        <w:br/>
        <w:t>өресіне қарай осы холдингтер мен компаниялардың барлығы да көп салалы ірі</w:t>
        <w:br/>
        <w:t>өнеркәсіпті-қаржылық топтарға айналады. Ал егер жаңа ұсынақты жобалар мен</w:t>
        <w:br/>
        <w:t>іскер ұсыныстар пайда болса, олар да назардан тыс қалмайды.</w:t>
        <w:br/>
        <w:t>Сондай-ақ кәсіпорындарды, әсіресе құрылатын компаниялар құрамына кіретін</w:t>
        <w:br/>
        <w:t>және, сонымен бірге, жеке жоба бойынша жекешелендіруге жататын кәсіпорындарды</w:t>
        <w:br/>
        <w:t>акционерлендіруге байсалды назар аудару қажет. Мұнда сол обьектінің</w:t>
        <w:br/>
        <w:t>ерекшеліктерін ескеріп, оның жеке мүдделерін жалпы талаптармен ұштастыратын</w:t>
        <w:br/>
        <w:t>жекешелендіру әдісі мен формасын дұрыс таңдай білу өте маңызды. Шығарылған ак-</w:t>
        <w:br/>
        <w:t>циялар міндетті түрде бағалы қағаздар рыногында айналымға түсуге тиіс. Мемлекет</w:t>
        <w:br/>
        <w:t>пен кәсіпорындардың өздерінің қаржы ресурстарының қосымша қайнар-көздерін</w:t>
        <w:br/>
        <w:t>құру үшін жүргізілетін акционерлендірудің негізгі мәні де осында жатыр.</w:t>
        <w:br/>
        <w:t>Жекешелендірудің Ұлттық бағдарламасын жүзеге асырудың табысты болуы көп</w:t>
        <w:br/>
        <w:t>ретте Мемлекеттік мүлік жөніндегі мемлекеттік комитеттің және басқа экономикалық</w:t>
        <w:br/>
        <w:t>органдардың, жергілікті әкімшіліктер мен кәсіпорындар басшыларының бірлесе</w:t>
        <w:br/>
        <w:t>және үйлесімді жұмысына тәуелді. Біздің түпкі мақсатымыз -- жаңа нағыз меншік</w:t>
        <w:br/>
        <w:t>иелерін жасау. Мемлекет бұдан былай залалмен жұмыс істейтін кәсіпорындарға</w:t>
        <w:br/>
        <w:t>жәрдемақы бере алмайды. Әрбір акционерлік немесе холдингтік компания тек</w:t>
        <w:br/>
        <w:t>өз қаржысына ғана өмір сүріп, дамуға тиіс. Мемлекеттік инвестициялар тек</w:t>
        <w:br/>
        <w:t>жалпыұлттық маңыздағы обьектілерге ғана бағытталатын болады.</w:t>
        <w:br/>
        <w:t>Дағдарыстан қайткенде тезірек шығып, содан кейін экономикамызды ұдайы</w:t>
        <w:br/>
        <w:t>нығайтып отырсақ болады деп көп ойлаймын. Біз үшін ең маңыздысы -- нарықтық</w:t>
        <w:br/>
        <w:t>экономикаға көшу, өндірісті экспортқа бағдарлау. Қазір әлемнің дамыған елдерінің</w:t>
        <w:br/>
        <w:t>бәрі де осылай бастаған. Сондай-ақ көптеген мемлекеттер ғылымды көп қажет</w:t>
        <w:br/>
        <w:t>ететін жаңа өнімдер шығаруға иек арта, өздерінің дәстүрлерін әлемде қалыптасқан</w:t>
        <w:br/>
        <w:t>дәстүрлермен ұштастыра отырып, шетелдік инвестициялар мен лицензияларды</w:t>
        <w:br/>
        <w:t>кеңінен пайдаланды. Осы дүниежүзілік тәжірибеге сіздер, өндірушілер де, үкімет те</w:t>
        <w:br/>
        <w:t>бағдар алғанын қалар едік.</w:t>
        <w:br/>
        <w:t>1993 жыл</w:t>
        <w:br/>
        <w:t>Қазақстанда босқындар проблемасы жоқ. Кететіндер, қазақ жерінде терең тамы-</w:t>
        <w:br/>
        <w:t>ры жоқ, «коммунизм құрылысына» кезекті шақырумен немесе «болашағы жоқ»</w:t>
        <w:br/>
        <w:t>ресейлік деревняларды қирату саясатымен жылы орындарын суытқан адамдар.</w:t>
        <w:br/>
        <w:t>Ал кім-кімнің жан дүниесімен туған жерлеріне қайтып оралуға деген ұмтылысы</w:t>
        <w:br/>
        <w:t>өзінен-өзі түсінікті.</w:t>
        <w:br/>
        <w:t>Біздің міндетіміз-- республика Конституциясы мен заңдары барлық азаматтарға</w:t>
        <w:br/>
        <w:t>тең құқық беретінін қазақстандықтардың бәріне кеңінен түсіндіру. Сондықтан да</w:t>
        <w:br/>
        <w:t>біздің отандастарымыздың кетуге асығатындай негізі жоқ.</w:t>
        <w:br/>
        <w:t>Жалпыалғанда, меніңпікірімше, Қазақстанның ТМД мемлекеттерімен серіктестігі</w:t>
        <w:br/>
        <w:t>республиканың экономикалық тәуелсіздікке қол жеткізуіне тек қана жәрдемдесетін</w:t>
        <w:br/>
        <w:t>болады, өйткені, ол -- ұзақ процесс. Мұның өзі бірқатар стратегиялық проблема-</w:t>
        <w:br/>
        <w:t>ларды шешумен байланысты. Ең алдымен дәйекті түрде, ешқандай ұшқарылыққа</w:t>
        <w:br/>
        <w:t>ұрынбай дайын өнімдерді өндірудің түпкілікті технологиялық кезеңдерін құру</w:t>
        <w:br/>
        <w:t>есебінен экономиканы құрылымдық жағынан қайта құру қажет.</w:t>
        <w:br/>
        <w:t>Көлік проблемасы бойынша едәуір қарқынды жұмыс жүргізілді. Қытайдың Тынық</w:t>
        <w:br/>
        <w:t>мұхит жағалауынан Қазақстан мен Орталық Азия арқылы Таяу Шығысқа, Жерор-</w:t>
        <w:br/>
        <w:t>та теңізі мен одан әрі Еуропаға шығатын трансқұрылықтық темір жол магистралін</w:t>
        <w:br/>
        <w:t>төсеу туралы халықаралық келісімдер әзірленіп жатыр. Каспий теңізін Иран порт-</w:t>
        <w:br/>
        <w:t>тарына жүк тасуға пайдалану жөнінде нақты қадамдар жүзеге асырылуда. Біздің</w:t>
        <w:br/>
        <w:t>мұнай үшін басқа да шетел порттарына жол ашатын мұнай құбырларын тарту жо-</w:t>
      </w:r>
    </w:p>
    <w:p>
      <w:r>
        <w:t>балары жасалып жатыр. Сонымен бір мезгілде мемлекетаралық, соның ішінде</w:t>
        <w:br/>
        <w:t>Үнді мұхитына шығатын автомобиль тасымалын жолға қою туралы келіссөздер</w:t>
        <w:br/>
        <w:t>жүргізілуде. Сондай-ақ, алыс шет мемлекеттермен әуе қатынасын дамыту жөнінде</w:t>
        <w:br/>
        <w:t>де шаралар қолданылып жатыр.</w:t>
        <w:br/>
        <w:t>Кешенді түрде алғанда бұл бағдарламалардың бәрі экономикалық егемендікті</w:t>
        <w:br/>
        <w:t>нығайтуға, энергетикалық тәуелсіздікті қамтамасыз етуге, экспорттық потенциал</w:t>
        <w:br/>
        <w:t>мен алтын қорын дамытуға, шетел капиталын тарту үшін жағдай жасауға, күрделі</w:t>
        <w:br/>
        <w:t>тұтынутауарларының, мұнай-газ және металлургия өнеркәсібі мен ауылшаруашылық</w:t>
        <w:br/>
        <w:t>өнімдерін ұқсату жабдықтарының өндірісін дамытуға бағытталған.</w:t>
        <w:br/>
        <w:t>Дүниежүзілік деңгейдегі жаңа техника мен технологияға тек тұрақты валюта</w:t>
        <w:br/>
        <w:t>болса ғана қол жетпек. Біз үшін басқа, неғұрлым қолайлы нұсқа -- бірлескен</w:t>
        <w:br/>
        <w:t>өндірістер құру. Бізде қазірдің өзінде жарғылық капиталындағы шетелдік</w:t>
        <w:br/>
        <w:t>әріптестердің үлесі 53%-дан астамын құрайтын жарты мыңнан астам осын-</w:t>
        <w:br/>
        <w:t>дай кәсіпорындар бар. Сондай-ақ, бүкіл капиталы шетелдік болып табылатын</w:t>
        <w:br/>
        <w:t>кәсіпорындар да құрылуда.</w:t>
        <w:br/>
        <w:t>Бұл мәселеге егжей-тегжейлі тоқтауға тура келеді -- қоғамымыздың кейбір</w:t>
        <w:br/>
        <w:t>бөлігінде шетел инвестицияларын тарту саясатын белгілі бір дәрежеде түсініспеушілік</w:t>
        <w:br/>
        <w:t>бар. Кейде Қазақстанды шетелдік алпауыттар талан-таражға салып жатыр деген</w:t>
        <w:br/>
        <w:t>адал да болса шындыққа мүлдем сәйкес келмейтін пікірлер естіліп қалады. Ал</w:t>
        <w:br/>
        <w:t>шындығына келсек, бізді басқа нәрсе -- республиканың бай табиғи ресурстары</w:t>
        <w:br/>
        <w:t>мен еңбеккер халқының қабілетіне сай оның экономикалық жағынан өрлеуі үшін</w:t>
        <w:br/>
        <w:t>шетел капиталын қайткенде тезірек және жемісті түрде тарту толғандыруға тиіс.</w:t>
        <w:br/>
        <w:t>Мұнсыз Қазақстанның егемен мемлекет ретінде қалыптасуы мен оның дүниежүзінің</w:t>
        <w:br/>
        <w:t>өркениетті және дамыған елдері қатарына кіруі ұзаққа созылады, сөйтіп, көптеген,</w:t>
        <w:br/>
        <w:t>ұрпақтардың өмірі кемшін болмақ.</w:t>
        <w:br/>
        <w:t>Ақша жүйесін нығайту -- реформалаудың екінші аса маңызды бағыты. Мұнсыз</w:t>
        <w:br/>
        <w:t>тиімді қаржы-несие және инвестициялық саясатты жүргізу мүмкін емес.</w:t>
        <w:br/>
        <w:t>Қосымшалар</w:t>
        <w:br/>
        <w:t>Впервые в масштабах Казахстана безопасности народа уделено такое внимание.</w:t>
        <w:br/>
        <w:t>Однако очевидно, что без международной помоши справиться с этой проблемой</w:t>
        <w:br/>
        <w:t>собственными силами практически невозможно. При этом следует учесть и то, что</w:t>
        <w:br/>
        <w:t>у нас, в Казахстане, была самая высокая плотность ядерных взрывов. Разумеется,</w:t>
        <w:br/>
        <w:t>мы не просим мировое сообшество за нас выполнять всю оздоровительную работу.</w:t>
        <w:br/>
        <w:t>Но на печальном опыте Казахстана, повторяюшем, по сути, трагический опыт Япо-</w:t>
        <w:br/>
        <w:t>ний, обшественность и политики должны осознать необходимость вместе, обцими</w:t>
        <w:br/>
        <w:t>усилиями решать проблемы радиоэкологической безопасности.</w:t>
        <w:br/>
        <w:t>Вместе с вами мы не должны допустить, чтобы в обшестве нагнетался песси-</w:t>
        <w:br/>
        <w:t>мизм, социальная безысходность. Тем более неуместно экологическов иждивенче-</w:t>
        <w:br/>
        <w:t>ство. Ведь нередко требования об отнесении региона к зоне бедствия подменяют</w:t>
        <w:br/>
        <w:t>конкретную работу по решению экологических проблем. Это проявляется в таком</w:t>
        <w:br/>
        <w:t>непростом вопросе, как захоронение радиоактивных отходов. Надо все-таки понять,</w:t>
        <w:br/>
        <w:t>что наши отходы мы вынуждены будем хранить у себя дома -- нужно только ученым</w:t>
        <w:br/>
        <w:t>и проектировшикам совместно с представителями обшественности найти оптималь-</w:t>
        <w:br/>
        <w:t>ные с точки зрения экологической безопасности варианты проектов. Пока же мы</w:t>
        <w:br/>
        <w:t>вынуждены признать: до сих пор в Казахстане нет ни одного регионального обьекта,</w:t>
        <w:br/>
        <w:t>позволяюшего обеспечить надежный контроль за радиоактивными отходами.</w:t>
        <w:br/>
        <w:t>Кстати, это один из важнейших вопросов экологической конверсии ядерной</w:t>
        <w:br/>
        <w:t>энергетики. И без социологических опросов ясно, что население республики не</w:t>
        <w:br/>
        <w:t>примет идею создания на ее территории атомных электростанций до тех пор, пока</w:t>
        <w:br/>
        <w:t>ядершики на примере локализации радиоактивных отходов не докажут, что Подо6-</w:t>
        <w:br/>
        <w:t>ные обьекты гарантируют безопасность.</w:t>
        <w:br/>
        <w:t>Не менее актуальна для республики и проблема использования оружейного</w:t>
      </w:r>
    </w:p>
    <w:p>
      <w:r>
        <w:t>плутония ядерных боеголовок. Решать ее надо в соответствии с международными</w:t>
        <w:br/>
        <w:t>договорами. Мы считаем, что Казахстан, как и Украина, Беларусь, должен при-</w:t>
        <w:br/>
        <w:t>нимать участие в обсуждении проблем всеобьемлюшего договора о запрешении</w:t>
        <w:br/>
        <w:t>испытаний любого оружия массового поражения наравне с Россией.</w:t>
        <w:br/>
        <w:t>Нельзя забывать, что Казахстан являлся ядерным полигоном всего бывше-</w:t>
        <w:br/>
        <w:t>го Союза, однако с проблемами социальной зашиты пострадавших от облучений</w:t>
        <w:br/>
        <w:t>и ликвидации последствий мы остались один на один. Это с исторической, нрав-</w:t>
        <w:br/>
        <w:t>ственной, экологической и других точек зрения несправедливо. Правопреемствен-</w:t>
        <w:br/>
        <w:t>ность обязанностей перед народом никем не может быть снята, тем более с полити-</w:t>
        <w:br/>
        <w:t>ков, если мы говорим о нравственных принципах, исторической преемственности</w:t>
        <w:br/>
        <w:t>Ии ответственности.</w:t>
        <w:br/>
        <w:t>Антиядерное движение заявило о себе во весь голос. И, я убежден, в конце</w:t>
        <w:br/>
        <w:t>концов, оно добьется своей цели -- полного запрешения всех видов испытаний</w:t>
        <w:br/>
        <w:t>атомного и других видов оружия.</w:t>
        <w:br/>
        <w:t>Представленные в этом зале обшественные организации И движения вносят</w:t>
        <w:br/>
        <w:t>немалый вклад в решение этой благородной и гуманной задачи. Им необходима</w:t>
        <w:br/>
        <w:t>действенная поддержка политиков. Я обрашаюсь с этой трибуны к правительствам</w:t>
        <w:br/>
        <w:t>стран ядерного клуба с инициативой о продлении до 2005 года моратория на ис-</w:t>
        <w:br/>
        <w:t>пытания ядерного, химического, биологического, всех видов оружия массового по-</w:t>
        <w:br/>
        <w:t>ражения. Правительства стран ядерного клуба перед лицом своих народов имеют</w:t>
        <w:br/>
        <w:t>реальный шанс делами доказать, что в ХХІ век наш мир может войти с молчашими</w:t>
        <w:br/>
        <w:t>ядерными полигонами.</w:t>
        <w:br/>
        <w:t>1993 жыл</w:t>
        <w:br/>
        <w:t>Олар бәріміз үшін сын болып отырған осы кезеңде өзіміз таңдап алған сая-</w:t>
        <w:br/>
        <w:t>си және экономикалық бағытымызға сенімсіздік тудыруға, әлеуметтік жағдайды</w:t>
        <w:br/>
        <w:t>күрделендіруге ғана тырыспайды, Қазақстан Республикасы мен Ресей Федерация-</w:t>
        <w:br/>
        <w:t>сы арасындағы тату көршілік қарым-қатынастарға да көлеңкелерін түсіреді. Бұған</w:t>
        <w:br/>
        <w:t>біз жол бермеуіміз керек.</w:t>
        <w:br/>
        <w:t>Қазақстан Экономикалық одақты нығайтуға және ТМД халықтарын</w:t>
        <w:br/>
        <w:t>жақындастыруға барлық күш-жігерлерін жұмсай береді.</w:t>
        <w:br/>
        <w:t>Жағдайды ушықтыратын, қоғамға және әрбір адамға қиянат жасайтын Кез-</w:t>
        <w:br/>
        <w:t>келген әрекет мемлекетке қарсы жасалған зұлымдық ретінде бағаланатынын, ал</w:t>
        <w:br/>
        <w:t>кінәлілер -- заңның ең қатал түрімен жауапқа тартылатынын ескерткім келеді.</w:t>
        <w:br/>
        <w:t>Ұлттық валютаны енгізуді барынша ұйымшылдықпен жүргізу және осымен бай-</w:t>
        <w:br/>
        <w:t>ланысты шаралар кешенін қамтамасыз ету үшін облыс, қала және аудан әкімдеріне,</w:t>
        <w:br/>
        <w:t>министрліктер мен ведомстволар, кәсіпорындар мен ұйымдар басшыларына жеке</w:t>
        <w:br/>
        <w:t>жауапкершіліктер жүктеймін.</w:t>
        <w:br/>
        <w:t>Президент, үкімет және Жоғарғы Кеңес ешкімнің де азаматтық құқығы</w:t>
        <w:br/>
        <w:t>тұрғысынан қысымшылық көрмеуіне, өз еңбегімен тапқан қаржысын жоғалтпауына</w:t>
        <w:br/>
        <w:t>және тұрмыс жағдайын болашақта жақсарта беруіне өздерінің барлық күш-</w:t>
        <w:br/>
        <w:t>жігерлерін жұмсайды деп, Қазақстан халқына тағы да айтқым келеді.</w:t>
        <w:br/>
        <w:t>Қосымшалар</w:t>
        <w:br/>
        <w:t>ұйымдастыруға айрықша үлкен мән берілуі керек. Ол халық үшін, жұмыс істейтін</w:t>
        <w:br/>
        <w:t>және істемейтін жеке тұлғаларға қолайлы болуға тиіс.</w:t>
        <w:br/>
        <w:t>Кәсіпорындар мен ұйымдарда солар арқылы ғана белгіленген норматив</w:t>
      </w:r>
    </w:p>
    <w:p>
      <w:r>
        <w:t>мөлшерінде және тек бір рет ақша айырбастауға қол жеткізуге болатын айырба-</w:t>
        <w:br/>
        <w:t>стау комиссиялары құрылуы керек. Айырбастау комиссияларын, әсіресе, алыс</w:t>
        <w:br/>
        <w:t>аудандар мен шаруашылықтарда, уақтылы құру мен оның кідіріссіз жұмысын</w:t>
        <w:br/>
        <w:t>ұйымдастыруға назар аударуды сұраймын.</w:t>
        <w:br/>
        <w:t>Қашанғыдай басты назарда зейнеткерлер болуға тиіс. Олар үшін банкноттар ай-</w:t>
        <w:br/>
        <w:t>ырбасы жинақ банкінің мекемелері мен Байланыс министрлігінің кәсіпорындарында</w:t>
        <w:br/>
        <w:t>жүргізіледі. Ол мекемелерді дер кезінде орталықтандырылған түрде бекітіп беруді,</w:t>
        <w:br/>
        <w:t>тәртіпті сақтауды назардан шығармаған жөн. Барлық зейнеткерлерге кезексіз</w:t>
        <w:br/>
        <w:t>және «итермелеусіз», белгіленген лимит шегінде ақшаларын ауыстыруға мүмкіндік</w:t>
        <w:br/>
        <w:t>туғызылатынын барлығына ертерек түсіндіру керек.</w:t>
        <w:br/>
        <w:t>Жұмыс істемейтін адамдар мен шағын кәсіпорындар үшін айырбастау комисси-</w:t>
        <w:br/>
        <w:t>ялары жергілікті әкімшіліктің жанынан құрылуға тиіс.</w:t>
        <w:br/>
        <w:t>Барлық деңгейдегі әкімшіліктер басшылары жаңа валютаның да, айналымнан</w:t>
        <w:br/>
        <w:t>шығарылған банкноттардың да тасымалы мен сақталуын күзетпен қамтамасыз</w:t>
        <w:br/>
        <w:t>етулері қажет. Біздің есебіміз бойынша, 1,3 трлн. жуық рублді қабылдап, Ресейдің</w:t>
        <w:br/>
        <w:t>Орталық банкіне өткізуімізге тура келеді.</w:t>
        <w:br/>
        <w:t>Ең соңында, халық арасында дереу түсіндіру жұмыстарын өрістетудің</w:t>
        <w:br/>
        <w:t>маңыздылығы мен қажеттілігіне айрықша назар аударғым келеді. Ешқандай да</w:t>
        <w:br/>
        <w:t>жұмысбастылыққа қарамастан, мамандарды, барлық дәрежедегі басшылар-</w:t>
        <w:br/>
        <w:t>ды, қолда бар барлық насихатшылар әлеуетін осы кең ауқымды іске тарту керек.</w:t>
        <w:br/>
        <w:t>Орталық та, жергілікті де, баспасөз толық көлемде атсалысуға тиіс. Республикалық</w:t>
        <w:br/>
        <w:t>Мемлекеттік комиссияның өкілетті уәкілдері мен әкімшіліктердің басшылары оларға</w:t>
        <w:br/>
        <w:t>бағыт-бағдар беріп, жергілікті жерлерде әдістемелік көмек көрсетуге тиіс.</w:t>
        <w:br/>
        <w:t>Тағы бір мәрте сіздерге өтінішпен, ал керек десеңіздер талаппен үн қатқым келеді.</w:t>
        <w:br/>
        <w:t>Ұлттық валютаға көшу кезінде және одан кейін де республикадағы қоғамдық-саяси</w:t>
        <w:br/>
        <w:t>тұрақтылықты, азаматтарымыздың ертеңгі күнге деген сенімі мен тыныштығын</w:t>
        <w:br/>
        <w:t>қамтамасыз етуге бар күш-жігеріңізді жұмылдырыңыздар. Министрліктерге,</w:t>
        <w:br/>
        <w:t>ведомстволарға, әкімдерге айрықша дербес жауапкершілік жүктелсін.</w:t>
        <w:br/>
        <w:t>Осынау республика үшін өмірлік маңызы бар істі табысты өткізуге бардық</w:t>
        <w:br/>
        <w:t>жағдай да, мүмкіндіктеріміз де толық жетеді деп сенемін. Ұлттық валютаны енгізу</w:t>
        <w:br/>
        <w:t>реформаларды тежемеуге, керісінше, оларды қарқындатуға пайдаланылуы керек.</w:t>
        <w:br/>
        <w:t>1993 жыл</w:t>
        <w:br/>
        <w:t>өмір сүргенімізден басқа жол жоқ екенін түсіну бұдан да маңызды. Алайда біз</w:t>
        <w:br/>
        <w:t>материалдық құндылықтардың нақты қозғалысымен расталмай отырған орасан</w:t>
        <w:br/>
        <w:t>зор несие эмиссиясымен айналысып отырмыз. Мұның өзі өндірісті де, адамдардың</w:t>
        <w:br/>
        <w:t>игілігін де жақсарта қоймайды. Халық шаруашылығына несие беру осы жылғы</w:t>
        <w:br/>
        <w:t>қыркүйектің 1-іне 5,6 трлн. сомды құрады, ал айналымдағы жиынтық ақша масса-</w:t>
        <w:br/>
        <w:t>сы ішкі жаппай өнімнен 1,7 есе асып түсіп отыр. Банк кассалары берген әрбір 100</w:t>
        <w:br/>
        <w:t>сомның эмиссиялық ақшасы Қазақстанда 64 сом болса, Ресейде небәрі 23 сом.</w:t>
        <w:br/>
        <w:t>Әрбір адамға шаққанда эмиссия Ресейдегі көрсеткіштен үштің біріндей асып түсті.</w:t>
        <w:br/>
        <w:t>Жағдай тым елеулі, алайда осыған орай біз неліктен екені белгісіз жайбарақат от-</w:t>
        <w:br/>
        <w:t>ырмыз.</w:t>
        <w:br/>
        <w:t>Біздің үкіметіміз бен парламентіміз сайып келгенде, жұртқа жағымсыз</w:t>
        <w:br/>
        <w:t>болғанымен де, қазіргі уақыт үшін қажетті шараларды жүзеге асырумен айналы-</w:t>
        <w:br/>
        <w:t>суы тиіс. Қымбат тұратын әлеуметтік, экологиялық бағдарламаларды тоқтата тұрған</w:t>
        <w:br/>
        <w:t>жөн. Кінәратты, қысқарып келе жатқан экономикаға негізделген біздің бюджетіміз</w:t>
        <w:br/>
        <w:t>мұндай ауыртпалықтарды енді көтере алмайды. Әлеуметтік жәрдемақылар мен</w:t>
        <w:br/>
        <w:t>жеңілдіктерді тек қана халықтың аз қамтамасыз етілген және нашар қорғалған</w:t>
        <w:br/>
        <w:t>жіктеріне ғана берген жөн. Барлық салықтың жеңілдіктерді жойып, ол арқылы</w:t>
        <w:br/>
        <w:t>өндірістің нақты көлемінің өсуін және тиімді инвестицияларды ғана ынталандырудың</w:t>
        <w:br/>
        <w:t>мәні бар. Тіршілікке қабілетсіз кәсіпорындарды бюджеттің және қайтарымсыз не-</w:t>
      </w:r>
    </w:p>
    <w:p>
      <w:r>
        <w:t>сие қолдауы есебінен ұстап тұрудан және оған қаржы көмегін көрсетуден бас тар-</w:t>
        <w:br/>
        <w:t>татын кез жетті.</w:t>
        <w:br/>
        <w:t>Дағдарысты кезеңді бастан өткізудің оңай еместігін ғана емес, сонымен бірге</w:t>
        <w:br/>
        <w:t>оны ортақ күш-жігермен жеңіп шығудың қатаң қажет екенін халыққа ашық айту</w:t>
        <w:br/>
        <w:t>керек.</w:t>
        <w:br/>
        <w:t>Әлеуметтік қолдаудың нақты адамдарға көрсетілуі мемлекеттің бүкіл халықты</w:t>
        <w:br/>
        <w:t>жалпы қорғауға ұмтылуынан бас тартуын білдіреді. Өйткені, мұның өзі мемлекеттің</w:t>
        <w:br/>
        <w:t>қаржы мүмкіндіктеріне тек дағдарыс кезеңінде ғана емес, сонымен бірге тұрақты</w:t>
        <w:br/>
        <w:t>өскелең экономика кезінде де сай келмейді. Басты назар аз қамтамасыз етілген</w:t>
        <w:br/>
        <w:t>және экономикалық жағынан қабілетсіз адамдарды қолдауға аударылуы тиіс.</w:t>
        <w:br/>
        <w:t>Бізде 2,7 млн. еңбекке жарамсыз азаматтар, 244 мың көп балалы отбасылары</w:t>
        <w:br/>
        <w:t>бар. Олардың табыстары ең аз жалақының екі еселенген мөлшерінен төмен. Міне,</w:t>
        <w:br/>
        <w:t>осыларды мемлекет әлеуметтік жағынан қолдауға тиіс. Ал халықтың басқа қалған</w:t>
        <w:br/>
        <w:t>бөлігін барынша жұмыспен қамтамасыз ету және іскерлік қабілеттерін жүзеге асы-</w:t>
        <w:br/>
        <w:t>ру үшін жағдай жасау қажет. Сондай-ақ, халыққа мемлекеттік қолдау көрсету</w:t>
        <w:br/>
        <w:t>бағдарламаларында негізгі обьекті ретінде отбасы алынып, оның нақты табыста-</w:t>
        <w:br/>
        <w:t>ры ескерілуі тиіс.</w:t>
        <w:br/>
        <w:t>Тіпті, экономиканы сауықтыру жөніндегі шаралардың бүкіл күрделілігін және</w:t>
        <w:br/>
        <w:t>оның қоғамдағы кейбір көңіл-күйге сай емес екенін түсіне отырып, біз осы шара-</w:t>
        <w:br/>
        <w:t>ларды іске қосуымыз керек. Бұл орайда мұның өзі бізге қолбайлау болмай, қайта</w:t>
        <w:br/>
        <w:t>оның сыртқы аспектісін еске алғанда, қаржы-несие саясатында түрлі іс-қимыл</w:t>
        <w:br/>
        <w:t>жасауға мүмкіндік береді.</w:t>
        <w:br/>
        <w:t>Басқа елдермен экономикалық байланыстарды жолға қою жөніндегі белсенді іс-</w:t>
        <w:br/>
        <w:t>қимылдың арқасында Қазақстан қазір 12 несие желілеріне ие болып отыр. Бұлар</w:t>
        <w:br/>
        <w:t>бойынша елімізге арнайы келіссөз жүргізбей-ақ, тиімді жобаларға несие беріліп</w:t>
        <w:br/>
        <w:t>отыр. Осы қаржылардың есебінен, атап айтқанда, дүниежүзілік кластағы валюта</w:t>
        <w:br/>
        <w:t>әкелетін бірқатар мейманханалардың және тамақ индустриясы кәсіпорындарының</w:t>
        <w:br/>
        <w:t>құрылысы басталды. «Сһеугоп Согрогайоп» (АҚШ), «ЕБІ Адшйгіпе» (Франция),</w:t>
        <w:br/>
        <w:t>«Сіоһа! Рапе!» халықаралық</w:t>
        <w:br/>
        <w:t>конференциясында сөйлеген сөзі</w:t>
        <w:br/>
        <w:t>Нидерланды Корольдігі, Маастрихт қаласы, 1993 жылдың 25 қарашасы</w:t>
        <w:br/>
        <w:t>Құрметті ханымдар мен мырзалар!</w:t>
        <w:br/>
        <w:t>Осы конференцияны өткізушілердің өтінішіне сәйкес менің бүгінгі қысқа</w:t>
        <w:br/>
        <w:t>сөзім Қазақстандағы нақты экономикалық және саяси жағдай мен елдің ТМД</w:t>
        <w:br/>
        <w:t>мемлекеттерімен және Еуропа қоғамдастығымен өзара қатынасына баға беруге ар-</w:t>
        <w:br/>
        <w:t>налатын болады.</w:t>
        <w:br/>
        <w:t>Қазақстан жас тәуелсіз мемлекет ретінде бұрынғы Кеңес Одағы елдерінің ара-</w:t>
        <w:br/>
        <w:t>сынан анағұрлым ірі және ең бай болуға мүмкіндігі мол елдердің бірінен санала-</w:t>
        <w:br/>
        <w:t>ды. Зерттеліп болған кен орындарының өзі-ақ Қазақстанды шикізат қоры бойын-</w:t>
        <w:br/>
        <w:t>ша әлемдік көшбасшылар қатарына қосып отыр. Ол өте бай әрі, белгілі дәрежеде,</w:t>
        <w:br/>
        <w:t>игерілмеген ресурстарға ие. Солардың арасында алтын мен күміс, темір рудасы,</w:t>
        <w:br/>
        <w:t>мыс, мырыш, көмір және әрине, мұнай мен газ, сондай-ақ басқа да химиялық</w:t>
        <w:br/>
        <w:t>және металдық шикізаттар бар.</w:t>
        <w:br/>
        <w:t>Басқа сөзбен айтқанда, Қазақстанның әртүрлі шикізатпен өзін-өзі қамтамасыз</w:t>
        <w:br/>
        <w:t>етуі яки шикізаттық экспорттық, оның ішінде энергия тасығыштарымен де,</w:t>
        <w:br/>
        <w:t>мүмкіндіктері аса жоғары.</w:t>
        <w:br/>
        <w:t>Елдің кең байтақ ауыл шаруашылығы жерлері бар және өз қажеттілігінен асып</w:t>
        <w:br/>
        <w:t>түсетін көлемде азық-түлік өндіреді.</w:t>
      </w:r>
    </w:p>
    <w:p>
      <w:r>
        <w:t>Қазақстанның салыстырмалы түрдегі дамыған инфрақұрылымы және жоғары</w:t>
        <w:br/>
        <w:t>білімді халқы бар. Жұмыс күші арзан болып табылады және олардың космостық,</w:t>
        <w:br/>
        <w:t>қорғаныстық салалардың жұмыс орындарындағы, көбінесе жоғары технологиялық</w:t>
        <w:br/>
        <w:t>кәсіпорындарда жинақтаған тәжірибесі мен дағдылары мол. Келешекте бұлар жаңа</w:t>
        <w:br/>
        <w:t>өнеркәсіптің қалыптасуы мен дамуы үшін негіз қалайды.</w:t>
        <w:br/>
        <w:t>Қазақстанның Батыс Еуропаның жер көлемінен асып кететін аумақты иеле-</w:t>
        <w:br/>
        <w:t>не отырып, 17 млн. адам ғана тұрғындары бар. Осының өзі-ақ мемлекет ішілік</w:t>
        <w:br/>
        <w:t>коммуникациялардың рөлі мен мәні туралы айтса керек.</w:t>
        <w:br/>
        <w:t>Әлемдік саудада да ірі мүмкіндіктері бола тұрса да, Қазақстанның, тарихи се-</w:t>
        <w:br/>
        <w:t>бептерге байланысты, дамыған сыртқы коммуникациялары жоқ.</w:t>
        <w:br/>
        <w:t>Қазақстан үш бірдей: оңтүстік-батысында -- мұсылман әлемі; оңтүстік</w:t>
        <w:br/>
        <w:t>шығысында -- Қытай; солтүстігінде -- Ресей сияқты ұлы көршілердің арасында</w:t>
        <w:br/>
        <w:t>қалған. Табиғат пен тарих солай ұйғарыпты.</w:t>
        <w:br/>
        <w:t>Елдің этностық негізін қазақтар мен орыстар құрады. Олар басым әрі тең</w:t>
        <w:br/>
        <w:t>жағдайға ие.</w:t>
        <w:br/>
        <w:t>Жаһандық сипаттағы осы факторлардың барлығы Қазақстан батыл кіріскен</w:t>
        <w:br/>
        <w:t>қайта жаңғырудың тактикасы мен стратегиясын таңдауға әсер етпей қоймайды. Біз</w:t>
        <w:br/>
        <w:t>өз жағдайымыздың бірегейлігін бағамдаймыз әрі салиқалы прагматизмді назарда</w:t>
        <w:br/>
        <w:t>ұстаймыз.</w:t>
        <w:br/>
        <w:t>Бұлар біздің еркімізде тыс, бастапқы жағдайлар. Біз осындай жағдайда, бір</w:t>
        <w:br/>
        <w:t>мезгілде мемлекет ретінде қалыптасамыз және экономикалық қатынастар жүйесін</w:t>
        <w:br/>
        <w:t>түбегейлі түрде өзгертеміз.</w:t>
        <w:br/>
        <w:t>Экономикадағы реформалар жай-күйін қалай бағалаймыз? Алдымен фактілер</w:t>
        <w:br/>
        <w:t>туралы бірер сөз.</w:t>
        <w:br/>
        <w:t>ж.</w:t>
        <w:br/>
        <w:t>4%</w:t>
        <w:br/>
        <w:t>“ч</w:t>
        <w:br/>
        <w:t>1993 жыл</w:t>
        <w:br/>
        <w:t>Бұрынғы КСРО мемлекеттері арасынан біз алғашқы болып түбегейлі</w:t>
        <w:br/>
        <w:t>жекешелендіруге және оның көптеген элементтерінің түбірлі әрі өмірлік мүдделері</w:t>
        <w:br/>
        <w:t>үшін жекешелендіру қайшы келген мемлекеттік машинаны талқандауға кірістік.</w:t>
        <w:br/>
        <w:t>Бүгін біз ахуалды стратегиялық тұрғыдан өзгертетін оқиғалардың табалдырығында</w:t>
        <w:br/>
        <w:t>тұрмыз: жеке меншік иелене алатын мүмкіндіктерін толық қолына алады.</w:t>
        <w:br/>
        <w:t>Жекелеген өңірлерде ол қазірдің өзінде басымдықты жағдайда.</w:t>
        <w:br/>
        <w:t>Мұндай өзгерістердің құнын біз өз тәжірибемізден жақсы білеміз. Жұмсартып</w:t>
        <w:br/>
        <w:t>айтқанда, олардың ауыртпалықсыз болуы мүмкін емес.</w:t>
        <w:br/>
        <w:t>Жалпы мемлекет деген ұғымның негізі мен арқауын қалайтын және қалай да</w:t>
        <w:br/>
        <w:t>беретін, оның орны мен рөлін айқындап, солай түсінілетін мемлекеттік аппараттың</w:t>
        <w:br/>
        <w:t>қыруар ішкі қарсылығын күш қолдану тәсілімен жою мүмкін емес. Бұл жерде одан кем</w:t>
        <w:br/>
        <w:t>түспейтін қыруар түсінік жұмыстары, саяси ерік-жігер, бедел қажет. Қалай болғанда</w:t>
        <w:br/>
        <w:t>да, бұл жерде тер төкпей болмайды. Біздің ұстанымыз -- шығынды мейлінше азайту.</w:t>
        <w:br/>
        <w:t>Көп ретте сыртқы оқиғалардың әсерінен, қай тұстардағы жағдайды өз</w:t>
        <w:br/>
        <w:t>түсінуіміздің әсерінен, біз бағаны күрт ырықтандыру жолына түстік.</w:t>
      </w:r>
    </w:p>
    <w:p>
      <w:r>
        <w:t>Бұл ең қиын шешімдердің бірі болды. Ол күні бүгінге дейін талас тудырып келеді.</w:t>
        <w:br/>
        <w:t>Өйткені, оның әр адамға қатысы бар. Әркім өз дүниетанымына, ең бастысы, өткен</w:t>
        <w:br/>
        <w:t>күндердің естелігімен өз бағасын береді. Ал, ол бағалар, белгілі дәрежеде, көптеген</w:t>
        <w:br/>
        <w:t>параметрлер бойынша жағымсыз реңкте болды.</w:t>
        <w:br/>
        <w:t>Биліктің ниетін сезген қарапайым адам бұл жағдайға бірі -- бұның ұзақ уақытқа</w:t>
        <w:br/>
        <w:t>әрі шынтуайтты екенін түсінгендіктен, енді біреулері -- іштей өткен күндерді көксей</w:t>
        <w:br/>
        <w:t>отырып бейімделе алды.</w:t>
        <w:br/>
        <w:t>Ең қомақты проблема адамдардың мемлекетке сену проблемасы болып шықты.</w:t>
        <w:br/>
        <w:t>Жұрттың көпшілігі: мемлекеттен рақым күтудің қажеті жоқ, әркім жағдайын өзі ой-</w:t>
        <w:br/>
        <w:t>лау керек дегенге саятын қарапайым қағиданы тыңдағысы келмейді.</w:t>
        <w:br/>
        <w:t>Халықтың, әсіресе олардың негізгі топтарының менталитетін аса терең түсіну</w:t>
        <w:br/>
        <w:t>және құрметтеу керек деп есептеймін. Алдыға озу өте қауіпті. Ал, бір орынды тап-</w:t>
        <w:br/>
        <w:t>тап тұрудың қаупі одан кем емес.</w:t>
        <w:br/>
        <w:t>Бұл арада проблемалар жоқ деу адалдық болмас еді. Олар бар, әрі олар жай</w:t>
        <w:br/>
        <w:t>проблемалар емес.</w:t>
        <w:br/>
        <w:t>Мысал келтірейін. Жерге жеке меншік мәселесі. Тұрғындардың көпшілік бөлігі</w:t>
        <w:br/>
        <w:t>қазір оны талқылағысы да келмейді. Біз ондай ұстаныммен де санасамыз. Әйтсе</w:t>
        <w:br/>
        <w:t>де, ерте ме, кеш пе, бұл проблеманың лайықты шешімін табатынын түсінеміз. Тек</w:t>
        <w:br/>
        <w:t>уақыт қажет. Халыққа бір нәрсені зорлықпен таңудың еш пайдасы жоқ. Жұрт өз</w:t>
        <w:br/>
        <w:t>мүддесін түсінуге тиіс. Көпшілік қазір сасқалақтап қалды, олар қазір жаңа өмірдегі</w:t>
        <w:br/>
        <w:t>өз құндылықтар жүйесін таба алмауда. Бірқатарлары өткен жүйеге жармасуда.</w:t>
        <w:br/>
        <w:t>Өйткені, солай ету ыңғайлырақ. Ал, негізгі көпшілік өткеннің қайтып оралмайтынын</w:t>
        <w:br/>
        <w:t>түсінеді. Алайда, қазірше болашақтың, өз мінез-құлқының, ұрпағының келешегінің</w:t>
        <w:br/>
        <w:t>көкжиегін көре алмайды.</w:t>
        <w:br/>
        <w:t>Адамдардың психологиялық тұрғыдан тұйыққа тірелуі жаһандық сипатқа ие.</w:t>
        <w:br/>
        <w:t>Мұндай жағдайда оларды жарқын болашаққа да, жарқын өткен шаққа да итерме-</w:t>
        <w:br/>
        <w:t>леуге болмайды.</w:t>
        <w:br/>
        <w:t>Шыдамды болу керек. Әрі, кем дегенде, өз халқыңды сыйлау керек.</w:t>
        <w:br/>
        <w:t>Қазақстан халқы -- өте білімді және ақылды. Оны алдай алмайсың. Ол тарих-</w:t>
        <w:br/>
        <w:t>ты ыждағаттылықпен жадында сақтайды және соншалықты ыждағаттылықпен</w:t>
        <w:br/>
        <w:t>болашақ туралы ойлайды. Халқымыз екі жылдан бері тарихи таңдау алдында тұр</w:t>
        <w:br/>
        <w:t>және уақыт сынына лайықты жауап береді.</w:t>
        <w:br/>
        <w:t>теа</w:t>
        <w:br/>
        <w:t>&lt;511»</w:t>
        <w:br/>
        <w:t>5517 7</w:t>
        <w:br/>
        <w:t>““</w:t>
        <w:br/>
        <w:t>1993 жыл</w:t>
        <w:br/>
        <w:t>Сондықтан бұл салада түбегейлі шаралардың қолданылуы кездейсоқ емес.</w:t>
        <w:br/>
        <w:t>Біріншіден, валютаның басты үлесін әкелетін стратегиялық ресурстардың</w:t>
        <w:br/>
        <w:t>ірілендірілген 15 атауының экспортқа шығарылуына мемлекеттік монополия</w:t>
        <w:br/>
        <w:t>белгіленді. Екіншіден, барлық түсім Ұлттық банкке нарық бағасына жақын баға</w:t>
        <w:br/>
        <w:t>бойынша сатылуға тиіс. Үшіншіден, экспортшы кәсіпорындар директорларына шет</w:t>
        <w:br/>
        <w:t>елдердегі барлық есепшоттарын жауып, қаржыны республикаға қайтару тапсы-</w:t>
        <w:br/>
        <w:t>рылды.</w:t>
        <w:br/>
        <w:t>Жемқорлыққа қарсы күрес жөніндегі комиссияға тәжірибелі мамандарды тар-</w:t>
        <w:br/>
        <w:t>та отырып, мұны нақтылы анықтау жүктелді. Қазір бірқатар ірі кәсіпорындардың</w:t>
        <w:br/>
        <w:t>қызметіне тексеру жүргізілуде. Жекелеген директорлардың үкіметті белсенді түрде</w:t>
        <w:br/>
        <w:t>сынға алуы дәл осы кезде басталғандығына назар аудармауға болмайды. Олардың</w:t>
        <w:br/>
        <w:t>кейбіреулері бостандығын тартып алуға әрекет жасалып жатқан құрбандық ретінде</w:t>
      </w:r>
    </w:p>
    <w:p>
      <w:r>
        <w:t>көрінбек болса, енді біреулері әртүрлі деңгейдегі Кеңестердің депутаттық манда-</w:t>
        <w:br/>
        <w:t>тымен бүркемеленуде. Дегенмен депутаттарға тиіспеушілік деңгейін соншалықты</w:t>
        <w:br/>
        <w:t>биіктетіп жіберген халық депутаттары туралы Заңның жекелеген ережелерін қайта</w:t>
        <w:br/>
        <w:t>қараған дұрыс шығар, әйтпесе олардың тарапынан құқық бұзушылыққа жол</w:t>
        <w:br/>
        <w:t>берілген жағдайда әділ сот іс жүзінде дәрменсіз болып отыр.</w:t>
        <w:br/>
        <w:t>Әзірге ол несие ресурстарын алыпсатарлық мақсатқа пайдалана отырып және</w:t>
        <w:br/>
        <w:t>оны нысаналы бағыты бойынша жұмсамай, жағдайды көбіне тұрақсыздандырып</w:t>
        <w:br/>
        <w:t>келеді. Жеңілдетілген несие жылпос кәсіпкерлер үшін ғана емес, сонымен бірге</w:t>
        <w:br/>
        <w:t>мемлекеттік құрылымдарға да жіліктің майлы басы болып отыр. Олар мемле-</w:t>
        <w:br/>
        <w:t>кет үшін ешқандай пайдасыз жұмыс істеп жүрген, өздеріне жабысып айрыл-</w:t>
        <w:br/>
        <w:t>май отырған коммерциялық банктерге, серіктестерге, корпорацияларға және</w:t>
        <w:br/>
        <w:t>шағын кәсіпорындарға несиені мырзалықпен таратып отыр. Ал бұлар болса</w:t>
        <w:br/>
        <w:t>мемлекеттік ресурстар негізінде алақанына ақшаны басып алып, өздеріне капи-</w:t>
        <w:br/>
        <w:t>тал жинап жүр. Осы қаржыларды ақшаны өтімді ету және валюталар нарқының</w:t>
        <w:br/>
        <w:t>арасындағы айырмашылық ойыны арқылы алыпсатарлыққа пайдалануда. Қаржы</w:t>
        <w:br/>
        <w:t>бақылау жөніндегі мемлекеттік комитеттің тексеруі облыстардың жартысында</w:t>
        <w:br/>
        <w:t>осындай несиелерді мақсатты түрде пайдаланбаудың өзі 1,5 млрд. сомға жеткенін</w:t>
        <w:br/>
        <w:t>анықтады. Ал шын мәнінде бұдан едәуір көп. Біздің банктердің, өкінішке орай,</w:t>
        <w:br/>
        <w:t>инвестициялық қызметтегі тәжірибесі және білікті мамандары жоқ, көбіне тіпті осы</w:t>
        <w:br/>
        <w:t>іспен айналысқысы келмейді және жылдам әрі көп кіріс беретін сауда операцияла-</w:t>
        <w:br/>
        <w:t>рына жұмылғанды жөн көреді.</w:t>
        <w:br/>
        <w:t>Бұдан әрі мұндай жағдайға жол беруге болмайды. Мемлекет өндірісті құрумен</w:t>
        <w:br/>
        <w:t>және дамытумен айналысатын банктерге және басқа коммерциялық құрылымдарға</w:t>
        <w:br/>
        <w:t>басымдық беруге тиіс. Ал делдалдық операцияларға негізгі бағыт ұстаған</w:t>
        <w:br/>
        <w:t>кәсіпорындардың қолын орталықтандырылған несие ресурстарынан және инвести-</w:t>
        <w:br/>
        <w:t>циялардан қаққан жөн. Оларды дамудың үкіметтік банкке шоғырландырған дұрыс.</w:t>
        <w:br/>
        <w:t>Ал мұндай банкті құру дағдарысқа қарсы бағдарламада көзделген. Тек осылай ғана</w:t>
        <w:br/>
        <w:t>басым бағыттарды қаржыландыруға мақсатты түрде несие беруді қамтамасыз ете</w:t>
        <w:br/>
        <w:t>аламыз.</w:t>
        <w:br/>
        <w:t>Банктік қатынастар саласындағы қылмыстар бойынша жалпы шығын сомасы</w:t>
        <w:br/>
        <w:t>11 млн. сомдай болатын 210 қылмысты іс қозғалды, банктер басқармаларының 19</w:t>
        <w:br/>
        <w:t>төрағасы, олардың 6 орынбасары және 19 банк қызметкері сотталды. Бірақ мұның</w:t>
        <w:br/>
        <w:t>өзі құқық қорғау органдарының тек аша алғандары ғана.</w:t>
        <w:br/>
        <w:t>Банк ісіндегі көптеген былықтар, соның ішінде тікелей қиянат жасауды қоса</w:t>
        <w:br/>
        <w:t>алғанда, Ұлттық банктің жұмысында да өзінің бастауын алып отыр. Бүгін таңда ол</w:t>
        <w:br/>
        <w:t>теа</w:t>
        <w:br/>
        <w:t>“</w:t>
        <w:br/>
        <w:t>1993 жыл</w:t>
        <w:br/>
        <w:t>қаржы активі 200 млрд. сомдай. Ал селода 14 мыңнан астам шаруа және фер-</w:t>
        <w:br/>
        <w:t>мер қожалықтары жұмыс істейді. Көптеген коммерциялық құрылымдардан</w:t>
        <w:br/>
        <w:t>басқа 160 коммерциялық банк пен 37 алуан түрлі биржа жұмыс істейді. Мемле-</w:t>
        <w:br/>
        <w:t>кет меншігінен алу және жекешелендіру процесі жеті мыңнан астам кәсіпорында</w:t>
        <w:br/>
        <w:t>жүргізілді. Олардың ішінде 700-і өнеркәсіпке, 5 мыңға таяуы сауда мен қызмет</w:t>
        <w:br/>
        <w:t>көрсету саласына қатысты. Ай өткен сайын мемлекет меншігін өзгерту жеделдей</w:t>
        <w:br/>
        <w:t>түсіп, Қазақстан экономикасының көпукладты сипатын күшейтіп отыр. Селодағы</w:t>
        <w:br/>
        <w:t>жеке сектордың үлесі картоп өндіруде -- 68%, ет өндіруде -- 44%, сүт өндіруде -</w:t>
        <w:br/>
        <w:t>5595, жұмыртқа мен жүн өндіруде -- 37%, ал ауыл шаруашылығының бүкіл жап-</w:t>
        <w:br/>
        <w:t>пай өніміндегі үлесі 35% болып отыр.</w:t>
        <w:br/>
        <w:t>Бұл -- зкономикалық реформалардың нақты жемісі. Олардың барысы әзірше</w:t>
        <w:br/>
        <w:t>мемлекеттің ықпалына тікелей тәуелді. Өтпелі кезеңде одан құтылу мүмкін емес.</w:t>
        <w:br/>
        <w:t>Дағдарысты жеңу мен экономиканы реформалау шаралары бағдарламасында эко-</w:t>
      </w:r>
    </w:p>
    <w:p>
      <w:r>
        <w:t>номиканы басқаруды қалпына келтіру, бірақ тікелей жоғарыдан түскен бұйрықтарды</w:t>
        <w:br/>
        <w:t>сөзсіз орындауды жаңғырту арқылы емес, қайта нарықтық қатынастарға жақын</w:t>
        <w:br/>
        <w:t>және олармен үйлесе алатын әдістер арқылы қалпына келтіру міндеті басты орын</w:t>
        <w:br/>
        <w:t>алады. Бізде әуел бастан мемлекет меншігінің иесі директор да, еңбек ұжымы да</w:t>
        <w:br/>
        <w:t>емес, үкімет түрінде мемлекет болатын. Меншікті мемлекет иелігінен алу процесінде</w:t>
        <w:br/>
        <w:t>осы шешуші жағдайды елемеу халық бейнелі түрде «талап алу» деп атаған жағдайға</w:t>
        <w:br/>
        <w:t>алып келді, мұны соңғы кездері жүргізілген тексерулер дәлелдеп отыр. Заңсыз</w:t>
        <w:br/>
        <w:t>жекешелендірудің күшін жоюға немесе оған елеулі түзетулер енгізуге тура келеді. Тек</w:t>
        <w:br/>
        <w:t>6 облыста ғана мұндай обьектілер саны 120-дан асып түсті.</w:t>
        <w:br/>
        <w:t>Осыған байланысты Мемлекет басшысы ретінде дағдарысқа қарсы бағдарламада</w:t>
        <w:br/>
        <w:t>көзделгеніндей, мемлекеттің қатысуымен, көп бағдарлы холдингтер түріндегі ком-</w:t>
        <w:br/>
        <w:t>паниялар құру арқылы, мемлекеттік кәсіпорындарды акцияландыруға қадам жа-</w:t>
        <w:br/>
        <w:t>садым. Кезі келгенде ол өзінің акциялар пакетін, ал үкімет сол арқылы холдингті</w:t>
        <w:br/>
        <w:t>басқаруға қатысады, биржа арқылы отандық немесе шетелдік кәсіпкерлерге, кез</w:t>
        <w:br/>
        <w:t>келген басқа алушыға сата алады. Осындай дәйекті іс-қимылдардың көмегімен</w:t>
        <w:br/>
        <w:t>мемлекеттік кәсіпорындар өзінің сыңаржақты сипатынан арыла отырып; біртіндеп</w:t>
        <w:br/>
        <w:t>және жеткілікті мөлшерде қысқа мерзім ішінде нарықтық ережеге үйлесе түседі.</w:t>
        <w:br/>
        <w:t>Жекешелендіру бағдарламасы -- шешуші, бірақ экономикалық реформаның</w:t>
        <w:br/>
        <w:t>жалғыз ғана буыны емес. Бәсекелестік үдерісін капитал айналымы мен нарықтық</w:t>
        <w:br/>
        <w:t>қатынастың басқа да жақтарын құрушы және оған қызмет етуші жаңа нарықтық</w:t>
        <w:br/>
        <w:t>институттар құрылуға тиіс.</w:t>
        <w:br/>
        <w:t>Тұрғын үй және еңбектің икемді рыногын, бағалы қағаздар рыногын,</w:t>
        <w:br/>
        <w:t>инвестициялық тәуекелді сақтандыру жүйесін, жаңа түрдегі банктік жүйені</w:t>
        <w:br/>
        <w:t>қалыптастыру бағытындағы нарықтық өзгерістерді тездету қажет. Күні бүгінге дейін</w:t>
        <w:br/>
        <w:t>жеке кәсіпкерлікті мемлекеттік қолдау бағдарламасы жұмыс істемей отыр. Онсыз</w:t>
        <w:br/>
        <w:t>толыққанды нарық пен қуатты экономика болуы мүмкін емес.</w:t>
        <w:br/>
        <w:t>Барлық елдерде селоға мемлекеттік қолдау көрсетіледі. Бірақ біздегідей үмітсіз</w:t>
        <w:br/>
        <w:t>шаруашылықтарды біле тұрып, жәрдем ақы бермейді. Оның үстіне мемлекеттік</w:t>
        <w:br/>
        <w:t>жәрдем ақшаны Ауыл шаруашылығы министрлігі Агробанкпен бірлесіп бөледі. Ал</w:t>
        <w:br/>
        <w:t>ол тауар өндірушілерге жетпейді, бірақ оларды банк пен министрлікке тәуелді етеді.</w:t>
        <w:br/>
        <w:t>Жыл сайын село үкімет алдына ежелгі бір талабын қоюмен келеді: пайызсыз несие-</w:t>
        <w:br/>
        <w:t>ге дейінгі жеңілдік беру, салықтардан босату. Мұны олар Қазақстан әсер ете алмай-</w:t>
        <w:br/>
        <w:t>тын баға тепе-теңдігінің жоқтығымен түсіндіреді. Сонымен бірге мемлекет бөлетін</w:t>
        <w:br/>
        <w:t>көмекті мақсатты және тиімді пайдалану қамтамасыз етілмейді.</w:t>
        <w:br/>
        <w:t>е</w:t>
        <w:br/>
        <w:t>ік</w:t>
        <w:br/>
        <w:t>Қосымшалар</w:t>
        <w:br/>
        <w:t>өзіне тән емес көптеген қызметтерді атқара отырып, өзі жауап беретін ең басты</w:t>
        <w:br/>
        <w:t>нәрсемен -- қалыпты ақша айналымын қамтамасыз етумен қанағаттанғысыз айна-</w:t>
        <w:br/>
        <w:t>лысып отыр. Төленбеген өтемдер мен қолма-қол ақшаның жетпеуінің дағдарысынан</w:t>
        <w:br/>
        <w:t>шығу жолын іздестірумен кім көрінген айналысып келеді. Бірақ банктер бұдан</w:t>
        <w:br/>
        <w:t>тыс қалып отыр. Оның себебін түсіну оңай. Осындай былық мемлекеттік несие</w:t>
        <w:br/>
        <w:t>ресурстарының есебінен баюға ұмтылып отырған жекелеген коммерциялық бан-</w:t>
        <w:br/>
        <w:t>ктер үшін тиімді. Бірақ әр істің де өз шегі бар. Үкімет пен Ұлттық банктің бір-біріне</w:t>
        <w:br/>
        <w:t>сілтемеуі үшін соңғысын Министрлер кабинетінің құрамына енгізген жөн.</w:t>
        <w:br/>
        <w:t>Сот жүйесі саласында да елеулі проблемаларды шешу қажет. Сот кеңестерінің не-</w:t>
        <w:br/>
        <w:t>месе біліктілік коллегияларының ұсынысын ескере отырып, соттарды тағайындауға</w:t>
        <w:br/>
        <w:t>көшуді жағдай талап етіп отыр. Сондай-ақ әділ сот жасауға қабілетсіз немесе</w:t>
        <w:br/>
        <w:t>моральдық құқығы жоқ лауазымды адамдарды қызметтен алудың нақты процеду-</w:t>
        <w:br/>
        <w:t>ралары мен тұтқаларын талдап жасаған жөн.</w:t>
        <w:br/>
        <w:t>Сессияның қарауына үкімет инфляцияға қарсы саясатты жандандыру</w:t>
      </w:r>
    </w:p>
    <w:p>
      <w:r>
        <w:t>жөніндегі іс-қимыл бағдарламасын ұсынамын. Оны жүзеге асыру үшін ұйымдық,</w:t>
        <w:br/>
        <w:t>зкономикалық және нормативтік шаралардың кең ауқымы қажет. Осыған байла-</w:t>
        <w:br/>
        <w:t>нысты жаңа парламентке сайлау өткізілгенге дейін үкіметке Экономикалық рефор-</w:t>
        <w:br/>
        <w:t>малар мәселесі бойынша жедел нормативтік актілерді қабылдау құқығын уақытша</w:t>
        <w:br/>
        <w:t>беру мәселесін қоямын. Бұл тез өзгеріп отыратын жағдайға сай іс-қимыл жасауға</w:t>
        <w:br/>
        <w:t>мүмкіндік береді.</w:t>
        <w:br/>
        <w:t>Біз түрлі себептер бойынша нарықтық қатынастарды қалыптастыруда, әлі де</w:t>
        <w:br/>
        <w:t>жанды нәтижелерге жете қойған жоқпыз. Алайда бұл қатынастардың қазірдің</w:t>
        <w:br/>
        <w:t>өзінде қоғам өмірінің барлық салаларына енгенін көрмеу мүмкін емес. Біз ескі</w:t>
        <w:br/>
        <w:t>әміршіл жүйені қиратуда алысқа кеттік. Және де кешенді нарықтық реформалар-</w:t>
        <w:br/>
        <w:t>ды кешіктіретін болсақ, экономиканың быт-шыты шығатын болады. Тек қана алға</w:t>
        <w:br/>
        <w:t>ілгерілеу керек.</w:t>
        <w:br/>
        <w:t>Сыртқы экономикалық байланыстарды реттеуде де көптеген олқылықтар</w:t>
        <w:br/>
        <w:t>жіберілді. Жоғары инфляция алға тартқан жайсыз жағдайларды аңғара алмай,</w:t>
        <w:br/>
        <w:t>өткен жылдың бай астығын сәтті пайдалана алмадық. Заң шығару саласын-</w:t>
        <w:br/>
        <w:t>да бұл, мысалға, кәсіпорындар туралы және еркін экономикалық аймақтар тура-</w:t>
        <w:br/>
        <w:t>лы заңдарға қатысты. Жаңа бюджетті және салық жүйесін құру кезінде көп нәрсе</w:t>
        <w:br/>
        <w:t>орынсыз жасалды. Ал бұлардың өзі қазір де жетілдірілмей отыр.</w:t>
        <w:br/>
        <w:t>Осының бәрі экономиканы реформалауды түсінудің жаңа, неғұрлым жоғары</w:t>
        <w:br/>
        <w:t>деңгейі пайда болған кезде көзге түсіп отыр. Сонымен бірге қалыптасу мен</w:t>
        <w:br/>
        <w:t>ізденістердің жаңа кезеңі тез өзгеріп отырған жағдай алға жаңа міндеттерді және</w:t>
        <w:br/>
        <w:t>қоғамды басқаруға жаңа талаптарды қойып отырған кезде жүріп жатыр. Басқару</w:t>
        <w:br/>
        <w:t>органдарының құрылымдарын ұдайы өзгерту және үкіметтің көп жаңаруы осыдан</w:t>
        <w:br/>
        <w:t>туындап отыр. Оның қазіргі құрамында Министрлер кабинетінің тек төрт мүшесі</w:t>
        <w:br/>
        <w:t>ғана өз қызметінде екі жыл істеуде, ал әкімшілік басшылары бұдан да аз-- 1,5 жыл-</w:t>
        <w:br/>
        <w:t>дан ғана жұмыс істеуде. Бұдан шығатын қорытынды қарапайым -- кадрларды ау-</w:t>
        <w:br/>
        <w:t>ыстыра беру экономиканың пайдасына шешілмейді.</w:t>
        <w:br/>
        <w:t>Мен бүгін үкіметті бірнеше рет сынадым. Министрлер кабинетіне шын</w:t>
        <w:br/>
        <w:t>мәнінде белгіленген экономикалық реформаларды жүзеге асыруда табандылық,</w:t>
        <w:br/>
        <w:t>жүйелілік пен серпінділік жетпей отыр. Бүгінгі мәжіліске шақырылған Министрлер</w:t>
        <w:br/>
        <w:t>кабинетінің бұрынғы құрамының алдында, егер реформалау процесі субьективті</w:t>
        <w:br/>
        <w:t>немесе обьективті факторларға қарамастан кез келген бағытта тежелетін бол-</w:t>
        <w:br/>
        <w:t>са мен ең шешуші іс-қимылдан бас тартпайтынымды айқын мәлімдеуге тиіспін.</w:t>
        <w:br/>
        <w:t>ж.</w:t>
        <w:br/>
        <w:t>““</w:t>
        <w:br/>
        <w:t>1993 жыл</w:t>
        <w:br/>
        <w:t>қызмет атқаруын қамтамасыз етуге бағытталуға тиіс. Ең бастысы, біздің тікелей</w:t>
        <w:br/>
        <w:t>міндеттеріміз -- бар жұмысты халық үшін ешқандай қиындық тумайтындай,</w:t>
        <w:br/>
        <w:t>азаматтардың кез-келген наразылығына, әсіресе жасыратын несі бар, қазірдің</w:t>
        <w:br/>
        <w:t>өзінде бой көрсете бастаған әлеуметтік шиеленіске жол бермейтіндей етіп</w:t>
        <w:br/>
        <w:t>құруымыз қажет.</w:t>
        <w:br/>
        <w:t>Іс-жүзінде бұл жұмыс менің «Ақша жүйесін тұрақтандыру жөніндегі ке-</w:t>
        <w:br/>
        <w:t>зек күттірмейтін шаралар туралы» Жарлығым мен осы мәселе жөніндегі Минис-</w:t>
        <w:br/>
        <w:t>трлер кабинетінің қаулысы шыққалы бері басталып кетті. Бұл құжаттар облыстық,</w:t>
        <w:br/>
        <w:t>қалалық және аудандық әкімшіліктерге үлкен рөл бөліп отыр. Атап айтқанда,</w:t>
        <w:br/>
        <w:t>оларға арнаулы шоттарға аударылған қаражаттың алынған көздері мен шығу тегінің</w:t>
        <w:br/>
        <w:t>заңдылығын тексеру үшін арнайы комиссиялар құру тапсырылған. Ол комиссия-</w:t>
        <w:br/>
        <w:t>лар Жарлықта айқындалған адамдардан құрылып, осы аптаның соңынан кешікпей</w:t>
        <w:br/>
        <w:t>жұмысқа кірісуге тиісті. Қаражаттың уақытша жолын жабу, сөз жоқ, белгілі бір</w:t>
        <w:br/>
        <w:t>адамдар мен кәсіпкерлер тобының, бірінші кезекте, жұмсартып айтқанда, заңсыз</w:t>
        <w:br/>
        <w:t>жолмен тапқан қолма-қол ақшасын заңдастыруға мүдделі бөлігінің, қабылданып</w:t>
        <w:br/>
        <w:t>отырған шараларға деген сындары мен наразылығын туғызатыны түсінікті. Бірақ,</w:t>
      </w:r>
    </w:p>
    <w:p>
      <w:r>
        <w:t>адал жұмыс істейтін кәсіпорындар мен коммерциялық құрылымдарларға артық</w:t>
        <w:br/>
        <w:t>қиындықтар келтірмеу үшін уақытша жолы жабылған сомаға ұсынылған құжаттар</w:t>
        <w:br/>
        <w:t>негізінде, ешқандай созбаламастан жедел шешім қабылдау қажет.</w:t>
        <w:br/>
        <w:t>Валютаны айырбастау жай жағдайда жүргізілетіндіктен де, дайындық іс-</w:t>
        <w:br/>
        <w:t>құралдарының жалпы алғандағы бүкіл кешені сияқты, комиссияның жұмысын да</w:t>
        <w:br/>
        <w:t>дереу өрістету қажет. Кез келген, тіпті ең демократиялы деген мемлекеттің өзі,</w:t>
        <w:br/>
        <w:t>бұндай шараның кезінде кездейсоқ та, мемлекетке нұқсан келтіре алатын қасақана</w:t>
        <w:br/>
        <w:t>ұйымдастырылған жағдайларды болдырмау үшін құпиялықтың жоғарғы деңгейін</w:t>
        <w:br/>
        <w:t>қамтамасыз етуге тырысатынын атап өткім келеді. Осыған орай, белгілі бір уақытқа</w:t>
        <w:br/>
        <w:t>дейін біз халыққа барлық жағдайды жайып сала алмаймыз. Біздің қиындығымыз,</w:t>
        <w:br/>
        <w:t>ақша айырбастаудың экономиканың құлдырап, инфляциясының өсуі, ақша</w:t>
        <w:br/>
        <w:t>айналымының толық күйреуі жағдайында жүргізілуімен де еселене түспек. Ұлттық</w:t>
        <w:br/>
        <w:t>валюта қыста, былай айтқанда, шағынды жағдайда іске қосылады. Жекелеген</w:t>
        <w:br/>
        <w:t>аудандарға, әсіресе шаруашылықтар мен олардың бөлімшелеріне, фермаларға, шо-</w:t>
        <w:br/>
        <w:t>пандар қыстауларына жету қиындап кетуі мүмкін.</w:t>
        <w:br/>
        <w:t>Солай бола тұрса да, бұл шара шектеулі уақыт кезеңінде жүзеге асырылуы ке-</w:t>
        <w:br/>
        <w:t>рек. Бізге ескі банкноттарды инкассация кезінде алып қалу арқылы біртіндеп айыр-</w:t>
        <w:br/>
        <w:t>бастау нұсқасы мүлде жарамайды. Әрине, бұның бәрі тәуекел факторын күшейтіп,</w:t>
        <w:br/>
        <w:t>біздің жұмысымызды қиындатады.</w:t>
        <w:br/>
        <w:t>Әрине, біз болуы мүмкін оқиғалардың барлық қалтарыстары мен бұлтарыстарын</w:t>
        <w:br/>
        <w:t>ескеруге тырысамыз. Қаржыгерлермен және банк мамандарымен валюта енгізудің</w:t>
        <w:br/>
        <w:t>әрқилы схемалары қарастырылды. Кей жерлерде қолданылып жүрген аралық ва-</w:t>
        <w:br/>
        <w:t>люта дегенді уақытша енгізу нұсқасы да қарастырылған, бірақ одан бас тартыл-</w:t>
        <w:br/>
        <w:t>ды. Валюталық реттеу, басқа мемлекеттердің валютасына байланысты ұлттық</w:t>
        <w:br/>
        <w:t>валютаның және оны айырбастаудың бағасын айқындау тетіктерін әзірлеу аяқталып</w:t>
        <w:br/>
        <w:t>келеді. Батыстың фирмаларымен және халықаралық қаржы ұйымдарымен ұлттық</w:t>
        <w:br/>
        <w:t>валютаны шығару мен оның қызмет атқаруының техникалық мәселелері жөніндегі</w:t>
        <w:br/>
        <w:t>жұмыстар жүргізіліп жатыр.</w:t>
        <w:br/>
        <w:t>Мен Ұлттық валютаны енгізу жөніндегі мемлекеттік комиссия құрдым. Оған</w:t>
        <w:br/>
        <w:t>төтенше функциялар жүктелетін болады. Олардың бастылары мыналар:</w:t>
        <w:br/>
        <w:t>Қосымшалар</w:t>
        <w:br/>
        <w:t>Қазақстанның ақша жүйесін Ресейдің ақша жүйесімен біріктіру жөніндегі</w:t>
        <w:br/>
        <w:t>жасалған қадам қазіргі жағдайдағы жеткілікті түрде оңтайлы және барынша нақты</w:t>
        <w:br/>
        <w:t>шара. Өз валютамызды енгізуге келетін болсақ, мұның өзі ТМД Экономикалық</w:t>
        <w:br/>
        <w:t>одағының жарғысына қайшы келмейді, ол уақыт өте келе дайындалуы тиіс. Ал</w:t>
        <w:br/>
        <w:t>біз қаржы-несие саласында өз егемендігімізді жоғалтып отырмыз дейтін пікірлер</w:t>
        <w:br/>
        <w:t>тек пікір болып қана қала береді. Біз Ресей жағы сияқты, болашақта тәуелсіздікті</w:t>
        <w:br/>
        <w:t>сақтап қалу үшін осы егемендіктің бір бөлігін ғана беріп отырмыз.</w:t>
        <w:br/>
        <w:t>Қаржы саласында, заң шығару және басқару жөніндегі күш-жігерлер өз ва-</w:t>
        <w:br/>
        <w:t>лютамызды енгізуге жұмылдырылмай, қайта инфляцияны ауыздықтауға, мұның</w:t>
        <w:br/>
        <w:t>қарқынын төмендетуге шоғырландырылуы қажет. Тек сонда ғана банк несиесін</w:t>
        <w:br/>
        <w:t>арзандатуды, ақшаның жиналуына және инвестициялық белсенділікке деген</w:t>
        <w:br/>
        <w:t>себептердің пайда болуын, өндіріс көлемін ұлғайтуды күтуге болады. Ал осының</w:t>
        <w:br/>
        <w:t>бәрі бірге алғанда ел экономикасының одан арғы тағдыры тәуелді болатын проце-</w:t>
        <w:br/>
        <w:t>стер болып табылады.</w:t>
        <w:br/>
        <w:t>Инфляцияны төмендету жөнінде айтар болсақ, бұл процесті өз бетімен жібермей,</w:t>
        <w:br/>
        <w:t>нақты нысаналы шаралар қабылдау үшін әлі кеш емес. Ал бізде жыл басынан</w:t>
        <w:br/>
        <w:t>бері ғана бағалар 6 еседен астам өсті, яғни ай сайын орта есеппен 25%-ға өсті.</w:t>
        <w:br/>
        <w:t>Осыған байланысты бүгін таңда еліміз инфляцияға қарсы қатаң әрі тиімді саясатқа</w:t>
        <w:br/>
        <w:t>мұқтаж болып отыр. Болып өткен оқиғалардың ізімен жүруді қойып, инфляциялық</w:t>
        <w:br/>
        <w:t>процестердің алдын алатын және бәсеңдететін шараларды қабылдау маңызды. Біз</w:t>
        <w:br/>
        <w:t>қазір қалыптасқан экономикалық жағдай біздің стратегиялық ой-мақсаттарымызға</w:t>
        <w:br/>
        <w:t>қол жеткізуге қауіп төндіретін шекке жеттік. Қоғам мен экономиканы күйзелтіп</w:t>
      </w:r>
    </w:p>
    <w:p>
      <w:r>
        <w:t>отырған дағдарысты құрылыстарға қарсы тұру үшін және оны жеңіп шығу үшін мем-</w:t>
        <w:br/>
        <w:t>лекет тарапынан күшті шаралар қажет. Қалыпты нарық ортасында баға ұсыныс пен</w:t>
        <w:br/>
        <w:t>сұраным арасындағы ара-қатынаспен айқындалады. Бірақ біздің шаруашылықты</w:t>
        <w:br/>
        <w:t>жүргізуіміз әлі дамымаған нарық жағдайында өтіп жатыр. Сондықтан мұнда оның</w:t>
        <w:br/>
        <w:t>нақты тұтқасы -- сұраным мен ұсыныс -- бағаны белгілеуде әлі де болса реттеуші</w:t>
        <w:br/>
        <w:t>рөл атқармай отыр.</w:t>
        <w:br/>
        <w:t>Экономикадағы инфляциялық процестерді нақты тежеу үшін үкіметтің еңбекақы</w:t>
        <w:br/>
        <w:t>қорын және, жалпы алғанда, тұтыну қорын өндірістің құлдырауына, оның деңгейін</w:t>
        <w:br/>
        <w:t>сақтауға немесе өсу деңгейін сақтауға белгілі бір дәрежеде тәуелді етіп қоюы қажет.</w:t>
        <w:br/>
        <w:t>Бұл орайда еңбекке ақы төлеу, зейнетақы, стипендия және өндірістік емес саладағы</w:t>
        <w:br/>
        <w:t>басқа да жәрдемақылар материалдық өндірістегі еңбекке ақы төлеудің өсуіне орай</w:t>
        <w:br/>
        <w:t>өсуі тиіс. Сондай-ақ, дүниежүзілік практикада қолданылып отырғанындай, басым</w:t>
        <w:br/>
        <w:t>салаларда инвестициялық қаржыларды ұзақ мерзімді несиелеу жылдық 5-7%</w:t>
        <w:br/>
        <w:t>негізінде, ал қысқа мерзімді несиелер мен депозиттік салалар бойынша тұтыну</w:t>
        <w:br/>
        <w:t>бағаларының жиынтық индексінің өсуінен екі пункт жоғары жүзеге асырылуы керек.</w:t>
        <w:br/>
        <w:t>Инфляция -- көп қырлы құбылыс, сондықтан оны жою үшін әдістер, әрине,</w:t>
        <w:br/>
        <w:t>осы шаралармен тоқталып қалмауға тиіс. Қаржы-бюджет саясаты инфляцияның ай</w:t>
        <w:br/>
        <w:t>сайынғы деңгейін кем дегенде 1095-ға қысқартуды, бюджет шығынын төмендетуді</w:t>
        <w:br/>
        <w:t>және оның тапшылығын ішкі жаппай өнімге орай 4-69%-ға дейін қысқартуды</w:t>
        <w:br/>
        <w:t>өзіне мақсат етіп қоюға тиіс. Тиісті бюджеттердің құрамына салық төлеушілердің</w:t>
        <w:br/>
        <w:t>қаржылары негізінде жасалған алуан түрлі көп миллионды бюджеттен тыс қорларды</w:t>
        <w:br/>
        <w:t>енгізудің де жөні бар. Практика осы қорлардың өз бетімен өмір сүруі қаржыны</w:t>
        <w:br/>
        <w:t>бақылаусыз және тиімсіз жұмсауына әкеліп соғатынын көрсетіп отыр.</w:t>
        <w:br/>
        <w:t>Бірақ өндірістің қысқаруы, инвестициялық процесті қолдау және жандан-</w:t>
        <w:br/>
        <w:t>дыру үшін қаржы жоқ болып отырған жағдайда бізге өз қаражатымызға қарай</w:t>
        <w:br/>
        <w:t>ж</w:t>
        <w:br/>
        <w:t>““</w:t>
        <w:br/>
        <w:t>1993 жыл</w:t>
        <w:br/>
        <w:t>ды. Бұл шаралар халықтың басым көпшілігінің мүддесіне қайшы келмейді деп ой-</w:t>
        <w:br/>
        <w:t>лаймын.</w:t>
        <w:br/>
        <w:t>Кәсіпорындарда, ұйымдар мен мекемелерде жұмыс істейтіндер үшін ақша</w:t>
        <w:br/>
        <w:t>айырбастау жұмыс орындарында жүргізіледі, ол үшін барлық кәсіпорындарда,</w:t>
        <w:br/>
        <w:t>ұйымдарда және мекемелерде айырбастау комиссиясын құру көзделіп отыр.</w:t>
        <w:br/>
        <w:t>Ескі банкноттарды айырбастау белгіленген норматив шеңберінде және тек бір рет</w:t>
        <w:br/>
        <w:t>қана жүргізіледі. Жұмыс істемейтін зейнеткерлерге барынша көңіл бөлінетін бола-</w:t>
        <w:br/>
        <w:t>ды, олар үшін ақша айырбастау зейнетақы алатын жерлерде ұйымдастырылады.</w:t>
        <w:br/>
        <w:t>Мемлекеттік комиссияларға және құқық сақтау органдарына жаңа валютамен</w:t>
        <w:br/>
        <w:t>зейнетақы төлеу жөніндегі мекемелердің үздіксіз жұмыс істеуін қадағалау және</w:t>
        <w:br/>
        <w:t>ол жерлерде тәртіп сақтау туралы нұсқаулар берілді. Осы кезеңде өзінің тұратын</w:t>
        <w:br/>
        <w:t>жерінен немесе жұмыс орнынан тыс жүрген адамдарда да ақшаларын айырба-</w:t>
        <w:br/>
        <w:t>стай алады. Белгіленген тәртіп бойынша халықтың банкілерде сақтаулы жатқан</w:t>
        <w:br/>
        <w:t>ақшалары банкідегі курс бойынша айырбасталады. Халықтың жекелеген кате-</w:t>
        <w:br/>
        <w:t>гориялары үшін айырбастау комиссиялары жергілікті әкімшіліктердің жанынан</w:t>
        <w:br/>
        <w:t>құрылады.</w:t>
        <w:br/>
        <w:t>Кәсіпорындар мен бөлшек сауда, ақылы қызмет көрсету салалары, жолаушы</w:t>
        <w:br/>
        <w:t>көлігі мен байланыс мекемелерінің жұмысын қасақана тоқтату немесе тәртібін</w:t>
        <w:br/>
        <w:t>өзгерту жағдайларына қатаң тосқауыл қойылуы керек. Мемлекеттік комиссия</w:t>
        <w:br/>
        <w:t>өкілдеріне мұндай тәртіп бұзушылық пен қиянатшылдықтың алдын алу үшін кең</w:t>
        <w:br/>
        <w:t>өкілеттіктер берілген.</w:t>
        <w:br/>
        <w:t>Кәсіпорындардың, ұйымдардың және банкілердің басшылары баланстарды,</w:t>
        <w:br/>
        <w:t>есеп-шоттарды, салынған ақшаларды және басқа да сомдық міндеттемелерді есеп-</w:t>
      </w:r>
    </w:p>
    <w:p>
      <w:r>
        <w:t>теу үшін көп жұмыстар атқаруы керек. Осы соңғы екі аптаның ішінде Қазақстанның</w:t>
        <w:br/>
        <w:t>Ресей мен Өзбекстан арасындағы ынтымақтастық туралы бұдан бұрынғы</w:t>
        <w:br/>
        <w:t>келісімдерге қосымша ұлттық валюталарды енгізуге байланысты үкіметтер мен</w:t>
        <w:br/>
        <w:t>орталық банкілер арасында өзара міндеттемелер және өзара қолдау туралы, сау-</w:t>
        <w:br/>
        <w:t>дасыз төлем және басқа мәселелер туралы келісімдер жасалды.</w:t>
        <w:br/>
        <w:t>Әрине, бізге өндірістің құлдырауын тоқтатып, халықтың тұрмыс жағдайын</w:t>
        <w:br/>
        <w:t>жақсартқаннан кейін, ақша жүйесін тұрақтандырып барып өз валютамызды</w:t>
        <w:br/>
        <w:t>енгізген жеңіл болған болар еді. Қыстың көзі қырауда реформа жүргізудің шығынға</w:t>
        <w:br/>
        <w:t>әкеп соғатын белгілі бір қиындықтары бар. Бірақ шегінер жер жоқ.</w:t>
        <w:br/>
        <w:t>Қандай бір күрделі жағдай болмасын, біз әлеуметтік-экономикалық рефор-</w:t>
        <w:br/>
        <w:t>ма бағытын жалғастыруға міндеттіміз. Бірақ бұған тактикалық тұрғыдан жаңаша</w:t>
        <w:br/>
        <w:t>мән беру керек. Ақша ауыстыру, былай қарағанда, техникалық мәселеге көп</w:t>
        <w:br/>
        <w:t>жуықтайды. Бізді басқа қиындықтар күтіп тұр: алғашқы күннен бастап теңгені ал-</w:t>
        <w:br/>
        <w:t>тынмен, валютамен және тауарлармен қамтамасыз ете отырып, оны өз деңгейінде</w:t>
        <w:br/>
        <w:t>ұстауымыз керек. Бұл жерде көп нәрсе үкіметтің және Ұлттық банктің, жергілікті</w:t>
        <w:br/>
        <w:t>жерлердегі басқару органдары мен кәсіпорындардың сауатты да тындырымды</w:t>
        <w:br/>
        <w:t>жұмыстарына байланысты. Яғни сіздер мен біздерге байланысты. Енді сыртқы</w:t>
        <w:br/>
        <w:t>факторларға, басқа мемлекеттерде қабылданатын шешімдердің сәйкессіздігіне</w:t>
        <w:br/>
        <w:t>сілтеме жасауға негіз жоқ. Экономикалық саясаттың жалпы бағыты, бір жағынан,</w:t>
        <w:br/>
        <w:t>мемлекеттің шектеулі ақша-несиесі мен бюджет-салық саясатын қатаң әрі</w:t>
        <w:br/>
        <w:t>дәйекті жүргізуге, ал екінші жағынан, кәсіпорындар мен барлық шаруашылық</w:t>
        <w:br/>
        <w:t>субьектілерінің өз қызметтеріндегі табыстары үшін жауапкершілігін арттыруға</w:t>
        <w:br/>
        <w:t>келіп саяды.</w:t>
        <w:br/>
        <w:t>Қосымшалар</w:t>
        <w:br/>
        <w:t>«Ві"івһ ба» (Ұлыбритания) және «Арір КСО» (Италия) компанияларымен мұнай</w:t>
        <w:br/>
        <w:t>және газ өндіру жөніндегі шарттар орасан зор экономикалық, соның ішінде қаржы</w:t>
        <w:br/>
        <w:t>болашағын ашады. Теңіз жобасының өзін ғана жүзеге асыру 30 млрд. долларға</w:t>
        <w:br/>
        <w:t>түседі. Мұны біз өзімізден таба алмас едік. Қазір Қазақстан мұнай өндіру үшін</w:t>
        <w:br/>
        <w:t>жыл сайынғы ақы ретінде екі мыңыншы жылға дейін екі млрд.тан астам доллар</w:t>
        <w:br/>
        <w:t>алатын болады. Барлығын қосқанда 40 жылдың ішінде 80 млрд. болады. Алдағы</w:t>
        <w:br/>
        <w:t>2-3 жылдың ішінде-ақ «Сһеугоп Согрогайоп» алынатын мұнайдағы өзінің үлесі үшін</w:t>
        <w:br/>
        <w:t>бізге 870 млн. доллар беретіні де маңызды.</w:t>
        <w:br/>
        <w:t>Қарашығанақ жобасы бойынша шетелдік компаниялардың келісімдерге қол</w:t>
        <w:br/>
        <w:t>қойылғаннан кейін Қазақстанға кенішті пайдалану құқығы үшін 500 млн. дол-</w:t>
        <w:br/>
        <w:t>лар сомасында бір мезгілді ақы төлеуі көзделіп отыр. Екі жоба Қазақстанның</w:t>
        <w:br/>
        <w:t>энергетикалық тәуелсіздік проблемасын шешіп қана қоймай, сонымен бірге бізді</w:t>
        <w:br/>
        <w:t>көмір сутегін аса ірі экспорттаушыға айналдырып, қаржы жүйесін нығайтады.</w:t>
        <w:br/>
        <w:t>Мұның өзі рангтер жөніндегі дүниежүзілік табельде жоғары орынға ие болып</w:t>
        <w:br/>
        <w:t>отырған басқа ықтимал шетелдік серіктестердің бізге деген сенімін арттыра түспек.</w:t>
        <w:br/>
        <w:t>Алтын рудалы өнеркәсіпті дамыту жөнінде шетелдік серіктестермен көп үміт</w:t>
        <w:br/>
        <w:t>ұялататын шарттарға қол қойылды. Қазақстанда жекелеген ірі Австрияның,</w:t>
        <w:br/>
        <w:t>Түркияның және Оңтүстік Кореяның компаниялары өнімді жұмыс істеуде. Қытаймен</w:t>
        <w:br/>
        <w:t>зкономикалық байланыс нығая түсуде. Жапонияның іскер топтарымен байланы-</w:t>
        <w:br/>
        <w:t>стар жолға қойылып келеді. Сонымен бірге бұрынғы Экономикалық өзара көмек</w:t>
        <w:br/>
        <w:t>кеңесі ауқымында бізбен ынтымақтасқан елдермен экономикалық өзара қарым-</w:t>
        <w:br/>
        <w:t>қатынасты қайта жаңғыртуға назар аударылып отыр. Қазіргі кезде республикада</w:t>
        <w:br/>
        <w:t>шетелдік фирмалар мен банктердің 160-тан астам өкілдіктері тіркелген.</w:t>
        <w:br/>
        <w:t>Көптеген жетекші халықаралық қаржы ұйымдарымен, бұған Еуропалық</w:t>
        <w:br/>
        <w:t>қауымдастық комитетін, Халықаралық валюта қорын, Бүкіл дүниежүзілік банкті,</w:t>
        <w:br/>
        <w:t>Еуропа қайта құру және даму банкін, Дамудың азиялық банкін және басқаларын</w:t>
        <w:br/>
        <w:t>қоса алғанда, тұрақты да ұдайы қарым-қатынастар орнатылды. Осы елдермен,</w:t>
        <w:br/>
        <w:t>халықаралық ұйымдармен және компаниялармен байланыстардың кеңеюі -</w:t>
        <w:br/>
        <w:t>бұл Қазақстанның зкономикалық егемендігін нығайту, өзіндік қаржы саясатын</w:t>
        <w:br/>
        <w:t>қалыптастыру жолындағы аса маңызды қадамдар. Бұл ретте шетелдік қаржылар</w:t>
      </w:r>
    </w:p>
    <w:p>
      <w:r>
        <w:t>көмекші фактор қызметін атқарады да отандық инвесторлардың инициативаларын</w:t>
        <w:br/>
        <w:t>ешқандай жағдайда да басып тастамайтын болады.</w:t>
        <w:br/>
        <w:t>Қаржы жүйесін нығайтуда көп нәрсе салық саясатын дұрыс жүргізуге байланы-</w:t>
        <w:br/>
        <w:t>сты. Салықты есептеудің және алудың нақты және қарапайым тұтқасын қамтамасыз</w:t>
        <w:br/>
        <w:t>ету керек. Сондай-ақ, оны нарықтық экономикасы бар елдердің салық стандартта-</w:t>
        <w:br/>
        <w:t>рына сәйкестендіру қажет.</w:t>
        <w:br/>
        <w:t>Бюджеттің кірісіндегі едәуір кемшіліктер салықты толық жинамаудан пайда бо-</w:t>
        <w:br/>
        <w:t>лады. Әсіресе, коммерциялық және жеке іскерлік салада салықтан бас тарту өте</w:t>
        <w:br/>
        <w:t>көп. Әрине, мемлекет байыған жіктің қаз тұруына мүдделі, бірақ сонымен бірге</w:t>
        <w:br/>
        <w:t>байлардың бақытын халықтың бақыты деп көрсетудің де қажеті жоқ. Салықтар ең</w:t>
        <w:br/>
        <w:t>алдымен халықтың кең бұқарасының проблемаларын шешуге жұмсалуға тиіс.</w:t>
        <w:br/>
        <w:t>Біздің саясатымыздың тағы да бір бағыты дағдарысқа қарсы шаралар мен</w:t>
        <w:br/>
        <w:t>әлеуметтік-экономикалық реформаларды тереңдету бағдарламаларын жүзеге асы-</w:t>
        <w:br/>
        <w:t>ру. Қазақстан қоғамын реформалау жеткілікті түрде зерттелген бағыт бойынша</w:t>
        <w:br/>
        <w:t>жүріп келеді. Және ол жалпы алғанда дәйекті түрде жүзеге асырылуда.</w:t>
        <w:br/>
        <w:t>Бүгін таңда республикада 3,5 мың кооперативтік, 15 мыңнан астам шағын</w:t>
        <w:br/>
        <w:t>және 11 мыңнан астам жеке кәсіпорындар жұмыс істейді. Олардың жиынтық</w:t>
        <w:br/>
        <w:t>ж.</w:t>
        <w:br/>
        <w:t>СІ»</w:t>
        <w:br/>
        <w:t>көйН |</w:t>
        <w:br/>
        <w:t>1993 жыл</w:t>
        <w:br/>
        <w:t>Мұның өзі жеке лауазымды адамға да, бүкіл үкіметке де қатысты. Бірақ, екінші</w:t>
        <w:br/>
        <w:t>жағынан, орындаушы үкіметтің парасатты да прогресшіл іс-қимылы консервативтік</w:t>
        <w:br/>
        <w:t>қарсылыққа тап болатын болса, өзімде бар конституциялық барлық өкілеттіктерді</w:t>
        <w:br/>
        <w:t>дәйекті түрде алға басуды қамтамасыз ету үшін қолданатын боламын.</w:t>
        <w:br/>
        <w:t>Қазір идеялар мен тұжырымдамалар аз ұсынылып жүрген жоқ, бірақ олардың</w:t>
        <w:br/>
        <w:t>көпшілігі абстрактылы, халық тап болып отырған проблемалардан қол үзген. Бұл</w:t>
        <w:br/>
        <w:t>жұмыста бәрімізге белгілі ақиқаттардың төңірегінде теориялық пікірталас туғызу</w:t>
        <w:br/>
        <w:t>емес, қайта бізге сындарлы да жасампаз бастаулар қажет. Жақсы ойлар шынайы</w:t>
        <w:br/>
        <w:t>практикада өзінің нақты шешімін табуы үшін өз ісін бүге-шүгесіне дейін білетін</w:t>
        <w:br/>
        <w:t>ұйымдастырушыларды дайындау және тәрбиелеу керек.</w:t>
        <w:br/>
        <w:t>Бұл мемлекеттік басқару органдарының қызметкерлеріне белгілі бір жеңілдіктер</w:t>
        <w:br/>
        <w:t>береді, олардың өз қызмет жағдайын қадірлеуіне және материалдық тұрғыдан</w:t>
        <w:br/>
        <w:t>тәуелсіз болуына септігін тигізді. Мұның өзі жағдайды өзгертуге қабілетті шын</w:t>
        <w:br/>
        <w:t>мәнінде байыпты заң болады. Сонымен бірге аппараттың адам санын обьективті</w:t>
        <w:br/>
        <w:t>түрде қажетті ең аз шамаға дейін қысқарту жөнінде барлық шараларды қолдану</w:t>
        <w:br/>
        <w:t>қажет. Сонымен қатар өкімет органдарының әртүрлі тармақтарындағы лауазым</w:t>
        <w:br/>
        <w:t>иелеріне окладтарды белгілі бір қызметкердің нақты үлесін ескерместен өз бетімен</w:t>
        <w:br/>
        <w:t>тағайындаудың қалыптасқан кесірлі тәртібін жою керек.</w:t>
        <w:br/>
        <w:t>Жергілікті жерлерде Кеңестердің өздері емес, қайта олардың төрағалары</w:t>
        <w:br/>
        <w:t>өкілетті орган болып табылатын фактілер аз емес. Сондықтан ауылдың, селоның,</w:t>
        <w:br/>
        <w:t>поселкенің деңгейінде аудандық әкімшіліктің басшысы тағайындайтын бір ла-</w:t>
        <w:br/>
        <w:t>уазымды адамның -- жергілікті әкімінің болғаны жөн. Қаладағы аудандар</w:t>
        <w:br/>
        <w:t>деңгейінде де осындай тәсіл ұсынылады. Бұл орайда жергілікті өкілетті және атқару</w:t>
        <w:br/>
        <w:t>органдарының мемлекеттің атқару өкіметінің біртұтас жүйесіне енгені де маңызды.</w:t>
        <w:br/>
        <w:t>Мұның өзі жергілікті жерлерге қос билікке ерік бермес еді. Бұған өтпелі кезеңде</w:t>
        <w:br/>
        <w:t>жол беру жөнсіз.</w:t>
        <w:br/>
        <w:t>Осыған байланысты Конституция жобасын талқылау кезінде айтылғандай, келесі</w:t>
      </w:r>
    </w:p>
    <w:p>
      <w:r>
        <w:t>жылдың өзінде барлық деңгейдегі өкілетті органдардың сайлау науқанын өткізу</w:t>
        <w:br/>
        <w:t>үшін осы сессияның өзінде «Сайлау туралы кодексті» қарап, қабылдау жөнінде</w:t>
        <w:br/>
        <w:t>ұсыныс жасады.</w:t>
        <w:br/>
        <w:t>Нарықтық инфрақұрылымды жасау, Қазақстан егемендігін нақтылы мазмұнмен</w:t>
        <w:br/>
        <w:t>толықтыру, оның экономикалық тәуелсіздігі мен қауіпсіздігін күшейту мемлекеттік</w:t>
        <w:br/>
        <w:t>басқару органдары қызметінің өзегі болды. Біз қаныққан ішкі нарықты құруға</w:t>
        <w:br/>
        <w:t>ұмтылып отырмыз. Сонымен бірге Қазақстанды және оның экономикасын</w:t>
        <w:br/>
        <w:t>мемлекетаралық болжап білуге болмайтын қатынастардан қорғайтын жағдайды</w:t>
        <w:br/>
        <w:t>жасап отырмыз. Біз басқа мемлекеттермен өзімізге бір жақты танылатын шарттар</w:t>
        <w:br/>
        <w:t>негізінде емес, қайта өзара тиімді негізде қарым-қатынастарды орнықтыратын бо-</w:t>
        <w:br/>
        <w:t>ламыз. Міндет түсінікті, бірақ оның қарапайым да тез шешімі жоқ. Экономикалық</w:t>
        <w:br/>
        <w:t>қалпына келуге, адамдардың тұрмысын жақсартуға, мемлекеттікті нығайтуға қарай</w:t>
        <w:br/>
        <w:t>Қазақстан ілгері жүретін нақты қарқындар, сайып келгенде, қазақстандықтардың</w:t>
        <w:br/>
        <w:t>келісілген және тиімді еңбек етуге деген шешімі мен ерік-жігерімен байланысты.</w:t>
        <w:br/>
        <w:t>Республиканың алдында тұрған проблемаларды тек қана бірлесіп, тек ортақ</w:t>
        <w:br/>
        <w:t>нысаналы іс-қимыл арқылы ғана жеңуге болады. Бұл орайда, ең алдымен, бүкіл</w:t>
        <w:br/>
        <w:t>қоғамның мүдделері мен игілігі, Қазақстанның басталған реформалар жолымен</w:t>
        <w:br/>
        <w:t>ілгерілеуі жөнінде қамқорлық жасаған жөн.</w:t>
        <w:br/>
        <w:t>1993 жыл</w:t>
        <w:br/>
        <w:t>Ұлттық валютаның енгізілуіне байланысты</w:t>
        <w:br/>
        <w:t>Қазақ теледидары арқылы үндеуі</w:t>
        <w:br/>
        <w:t>Алматы қаласы, 1993 жылдың 12 қарашасы</w:t>
        <w:br/>
        <w:t>Қымбатты отандастар!</w:t>
        <w:br/>
        <w:t>Қазақстан Республикасының Конституциясы мен Жоғарғы Кеңестің маған бер-</w:t>
        <w:br/>
        <w:t>ген өкілеттігіне сәйкес мен 15 қараша күні сағат 8-ден бастап елімізде ұлттық ва-</w:t>
        <w:br/>
        <w:t>люта -- теңгені енгізу туралы Жарлыққа қол қойдым.</w:t>
        <w:br/>
        <w:t>Осы сәттен бастап тәуелсіз Қазақстан мемлекетінің қалыптасуы мен</w:t>
        <w:br/>
        <w:t>дамуының жаңа, шын мәніндегі өзгерістер кезеңі басталады. Мұндай оқиға әр</w:t>
        <w:br/>
        <w:t>елдің тарихында тек бір-ақ рет болады. Баршамыз өзіміздің ұлттық валютамыз-</w:t>
        <w:br/>
        <w:t>ды енгізудің қаншалықты қажеттілігін және жағдайдың төтенше сипаты мен</w:t>
        <w:br/>
        <w:t>себептерін түсіне білуіміз керек. Біз үшін оның экономикалық қана емес, сая-</w:t>
        <w:br/>
        <w:t>си маңызы да аса зор.</w:t>
        <w:br/>
        <w:t>Бәріңізге белгілі, Президенттің, парламенттің және үкіметтің ұстанған бағыты</w:t>
        <w:br/>
        <w:t>өзара тиімді ынтымақтастықтың артықшылықтарын барынша пайдалануға</w:t>
        <w:br/>
        <w:t>мүмкіндік беретін Достастық елдеріндегі экономиканы интеграциялауға бағытталған</w:t>
        <w:br/>
        <w:t>болатын. Бүгін Қазақстанды осы стратегиялық жолдан бұрылып кетті деп ешкім</w:t>
        <w:br/>
        <w:t>кінәлай алмайды.</w:t>
        <w:br/>
        <w:t>Біз жаңа тұрпаттағы сом аймағын құру жөнінде бастама көтердік. Бірлескен</w:t>
        <w:br/>
        <w:t>күш-жігердің нәтижесінде мүдделі мемлекеттер басшылығының жоғары деңгейінде</w:t>
        <w:br/>
        <w:t>тиісті құжаттарға қол қойылды. Мен бұл жерде 7-інші тамыздағы Ресей, Қазақстан</w:t>
        <w:br/>
        <w:t>және Өзбекстан президенттерінің мәлімдемесін, жаңа тұрпаттағы сом аймағын</w:t>
        <w:br/>
        <w:t>құру жөніндегі практикалық шаралар туралы 7 қыркүйектегі алты жақты келісімді</w:t>
        <w:br/>
        <w:t>және Қазақстан ақша жүйесі мен Ресей Федерациясының ақша жүйесін біріктіру</w:t>
        <w:br/>
        <w:t>туралы 23-інші қыркүйектегі екі жақты келісімді айтып отырмын. Ал күні кешегіге</w:t>
        <w:br/>
        <w:t>дейін Ресей басшылығы республика тең құқылық негізде жаңа сом аймағына</w:t>
        <w:br/>
        <w:t>кіретін болады деп Қазақстанды қайта-қайта сендірумен келді. Тең құқылық негіз</w:t>
        <w:br/>
        <w:t>ағымдағы, сонымен бірге алыс болашақтағы экономикалық, саяси, геосаяси, та-</w:t>
        <w:br/>
        <w:t>рихи сипаттағы өзара мүдделіліктің ескерілуін көздеген. Өкінішке орай, біздің</w:t>
        <w:br/>
        <w:t>қарым-қатынасымыздағы бұл аспектілерді бүгін көбісі ескермей отыр. Келісімге</w:t>
        <w:br/>
        <w:t>келе алмауымыздың басты себептері осында.</w:t>
      </w:r>
    </w:p>
    <w:p>
      <w:r>
        <w:t>Бірақ осы келісімдерді нақты жүзеге асыру туралы екі жақты қызу өрбіген</w:t>
        <w:br/>
        <w:t>келіссөздер барысында республиканың экономикалық егемендігін шектейтін</w:t>
        <w:br/>
        <w:t>жаңа талаптар қойыла бастады. Сонымен қатар ескі үлгідегі қолда бар ақшаның</w:t>
        <w:br/>
        <w:t>Қазақстанға ағылуы, бірқатар мемлекеттер территориясында оны пайдаланудың</w:t>
        <w:br/>
        <w:t>неғайбылдығы қазан айының аяғында республиканың ақша жүйесіне кеселін тигізді,</w:t>
        <w:br/>
        <w:t>инфляцияны одан әрі ушықтырды, «қазақстандық» және ресейлік сомдардың са-</w:t>
        <w:br/>
        <w:t>тып алу қабілеті едәуір алшақтады.</w:t>
        <w:br/>
        <w:t>Бұлай жалғаса беруі мүмкін емес. Біз осы жағдайды тағы да мұқият таразылай</w:t>
        <w:br/>
        <w:t>отырып, өз валютамызды енгізуге шешім қабылдадық. Бұл Экономикалық одақ</w:t>
        <w:br/>
        <w:t>туралы келісімнің негізгі ережелеріне қайшы келмейді. Ашық принциптерімізді</w:t>
        <w:br/>
        <w:t>басшылыққа ала отырып, біз осы қадамдарымыз туралы Ресейді, Достастықтың</w:t>
        <w:br/>
        <w:t>басқа да мемлекеттерін дер кезінде хабардар еттік.</w:t>
        <w:br/>
        <w:t>А</w:t>
        <w:br/>
        <w:t>51»</w:t>
        <w:br/>
        <w:t>)</w:t>
        <w:br/>
        <w:t>4</w:t>
        <w:br/>
        <w:t>Ша</w:t>
        <w:br/>
        <w:t>““</w:t>
        <w:br/>
        <w:t>Қосымшалар</w:t>
        <w:br/>
        <w:t>- ақша айырбасының негізгі қағидаттары, тәртібі мен шарттарын қоса алғанда,</w:t>
        <w:br/>
        <w:t>ұлттық валютаны енгізу тетіктерін айқындау және пысықтау;</w:t>
        <w:br/>
        <w:t>- ұлттық валютаны енгізу жөніндегі іс-шараларды дайындау мен өткізуге</w:t>
        <w:br/>
        <w:t>тартылған мемлекеттік және өзге де құрылымдар қызметін ұйымдастыру мен</w:t>
        <w:br/>
        <w:t>тікелей басқару және оның қалыпты қызмет атқаруын қамтамасыз ету жөніндегі</w:t>
        <w:br/>
        <w:t>тиісті жедел шараларды қабылдау;</w:t>
        <w:br/>
        <w:t>- ұлттық валютаны енгізу жөніндегі Қазақстан Республикасының ақша және</w:t>
        <w:br/>
        <w:t>қаржы жағдайларына бақылауды жүзеге асыру;</w:t>
        <w:br/>
        <w:t>- жергілікті жерлерде Мемлекеттік комиссияның өкілетті уәкілдерін тағайындау</w:t>
        <w:br/>
        <w:t>және олардың функцияларын, міндеттері мен өкілеттіктерін айқындау.</w:t>
        <w:br/>
        <w:t>Комиссияның қызметі тек қана ақша айырбастау іс-шараларымен шектелмейді.</w:t>
        <w:br/>
        <w:t>Ұлттық валютаны қолдау мен инфляцияға қарсы шараларды жүзеге асыруға</w:t>
        <w:br/>
        <w:t>бағытталған республиканың жаңа, неғұрлым қатаң ақша-несие және бюджет сая-</w:t>
        <w:br/>
        <w:t>саты бекітіліп, іске асырыла бастаған кезде де комиссия жұмысы жалғасын таба-</w:t>
        <w:br/>
        <w:t>ды деп ойлаймын.</w:t>
        <w:br/>
        <w:t>Бюджет, салық, несие және валюта саясатын өзгерту мен түзету жөніндегі аталған</w:t>
        <w:br/>
        <w:t>жоспарлар мен ниеттеріміздің бәрі, атқарылған жұмыстардың қорытындылары</w:t>
        <w:br/>
        <w:t>желтоқсанда республика Жоғарғы Кеңесінің сессиясында баяндалатын болады.</w:t>
        <w:br/>
        <w:t>Мемлекеттік комиссияға жүктелген міндеттерді орындау үшін, ол өз қызметінің</w:t>
        <w:br/>
        <w:t>бастапқы кезеңінде-ақ, ұлттық валютаны енгізуге қатысты мәселелер бойынша</w:t>
        <w:br/>
        <w:t>меншік нысанына қарамастан, барлық мемлекеттік басқару органдары, атқарушы</w:t>
        <w:br/>
        <w:t>биліктің жергілікті органдары, банк мекемелері, кәсіпорындар мен ұйымдар үшін</w:t>
        <w:br/>
        <w:t>орындауға міндетті шешімдер қабылдау құқығына ие болуы керек. Ол шешімдер</w:t>
        <w:br/>
        <w:t>Қазақстан Республикасының бүкіл аумағындағы тұрғындар үшін де міндетті болуға</w:t>
        <w:br/>
        <w:t>тиіс.</w:t>
        <w:br/>
        <w:t>Нақ осы комиссия, Президенттің тапсырмасы бойынша, КСРО Мемлекеттік</w:t>
        <w:br/>
        <w:t>банкі мен 1961-1992 жылдардағы үлгідегі Ресей банкінің қазынашылық және</w:t>
      </w:r>
    </w:p>
    <w:p>
      <w:r>
        <w:t>банктік билеттерін ұлттық валютаға айырбастаудың мерзімі мен шарттарын да</w:t>
        <w:br/>
        <w:t>айқындайды. Ол, сонымен қатар, қолма-қол ақшаны айырбастаудың, шоттардағы</w:t>
        <w:br/>
        <w:t>қаражаттарды, заңды және жеке тұлғалардың салымдарын, төлем құжаттарын,</w:t>
        <w:br/>
        <w:t>мемлекеттік және өзге де борышкерлік міндеттемелерді, сондай-ақ бағалы</w:t>
        <w:br/>
        <w:t>қағаздарды, кепілдемелерді, пайыздар мен басқа да рубльдік міндеттемелерді</w:t>
        <w:br/>
        <w:t>қайта есептеуді ескеруге және олардың техниканың рәсімдеуін әзірлеуге міндетті.</w:t>
        <w:br/>
        <w:t>Комиссия ұлттық валютаны Ресей Федерациясының рубліне және басқа мем-</w:t>
        <w:br/>
        <w:t>лекеттер валюталарының Қазақстан Республикасының аумағындағы айырбастау</w:t>
        <w:br/>
        <w:t>бағасына қатысты мәселелерді реттеу және, қажет болған жағдайда, ұлттық валю-</w:t>
        <w:br/>
        <w:t>таны енгізуге байланысты іс-шараларды жүзеге асыру жөніндегі жұмыс органын</w:t>
        <w:br/>
        <w:t>құру құқығына ие болуы керек.</w:t>
        <w:br/>
        <w:t>Республиканың ақша қатынасын реттейтін қолданыстағы заңнамасы негізінен</w:t>
        <w:br/>
        <w:t>ескі үлгідегі банкноттарды қолма-қол айналымда пайдалануға бағытталған. Тек</w:t>
        <w:br/>
        <w:t>«Ұлттық банк туралы» заңда ғана өзгешелік бар. Онда Ұлттық банктің Қазақстан</w:t>
        <w:br/>
        <w:t>Республикасының өз валютасын реттеу салаларындағы кейбір құқықтары</w:t>
        <w:br/>
        <w:t>қарастырылған. Сондықтан да, ұлттық валютаның төтенше жағдайларда енгізіліп</w:t>
        <w:br/>
        <w:t>жатқанын ескере отырып, Мемлекеттік комиссияға, қажеттілік туындаған жағдайда,</w:t>
        <w:br/>
        <w:t>валюталық реттеу мен ақша айналымына қатысты бөлігінде жекелеген заңнамалық</w:t>
        <w:br/>
        <w:t>жеке нормативтік актілердің қолданысын тоқтата тұру құқығын беру өте қажет. Қазір</w:t>
        <w:br/>
        <w:t>СЫ</w:t>
        <w:br/>
        <w:t>““</w:t>
        <w:br/>
        <w:t>Қосымшалар</w:t>
        <w:br/>
        <w:t>Үкіметтің алдына парламентке жаңа жағдайдағы іс-қимылдың бір ізге түсірілген</w:t>
        <w:br/>
        <w:t>жоспарын ұсыну міндеті қойылды. Несие берудегі жүгенсіздікке ендігі жер-</w:t>
        <w:br/>
        <w:t>де тосқауыл қоятын уақыт жетті. Ақшаны тұрақтандыру үшін белгілі бір уақыт</w:t>
        <w:br/>
        <w:t>аралығында «түкке тұрғысыз» несиелер беруді тоқтата тұратын жағдайға келдік.</w:t>
        <w:br/>
        <w:t>Бюджет саласында салық жүйесінің тиімділігі мен ынталандырушылық рөлін</w:t>
        <w:br/>
        <w:t>арттырған жөн болады, бюджетке салық жиынының толық түсуін қамтамасыз ету</w:t>
        <w:br/>
        <w:t>қажет. Бюджет қаражатын қатаң түрде үнемдеудің тәртібіне шындап көшіп, табыс</w:t>
        <w:br/>
        <w:t>деңгейін сұранымға ие тауарлар шығарудың арттырылуына тәуелді етіп қою керек.</w:t>
        <w:br/>
        <w:t>Сонымен бірге, бүгінгі күннің мүддесіне сай келмейтін жадағай талаптардан бас</w:t>
        <w:br/>
        <w:t>тарта отырып, бюджетке ауқымды, оның үстіне өзін-өзі ақтай бермейтін әлеуметтік</w:t>
        <w:br/>
        <w:t>салмақты барынша төмендету керек. Өз валютамыздың жағдайында ақшаның жап-</w:t>
        <w:br/>
        <w:t>пай құнсыздануына әкеліп соғатын қаржы саясатын бұдан былай жалғастыруға</w:t>
        <w:br/>
        <w:t>ешқандай негіз жоқ.</w:t>
        <w:br/>
        <w:t>Ішкі валюталық рынокты қалыптастыру мен дамытудың қажеттілігі шұғыл артып</w:t>
        <w:br/>
        <w:t>отыр. Теңгенің нарқын айқындайтын тиімді механизм жасап, оны тұрақты деңгейде</w:t>
        <w:br/>
        <w:t>ұстап тұру керек. Жуық арада теңгені басқа мемлекеттердің валюталарына айыр-</w:t>
        <w:br/>
        <w:t>бастау ұйымдастырылады. Валюталық рынокты ұйымдастыру біздің экспортты ын-</w:t>
        <w:br/>
        <w:t>таландырып, ал экспорт болса, өз кезегінде біздің ақшамызды күшейте түсуі тиіс.</w:t>
        <w:br/>
        <w:t>Қымбатты қазақстандықтар!</w:t>
        <w:br/>
        <w:t>Өз валютамызды енгізу -- біздің халықтарымызды бөлетін ТМД елдері арасы-</w:t>
        <w:br/>
        <w:t>на қойылған ешқандай жасанды кедергі болып табылмайтынын ашық мәлімдеймін.</w:t>
        <w:br/>
        <w:t>Тауарлардың, адамдардың барыс-келісінің, капиталдың өзара еркін қозғалысына</w:t>
        <w:br/>
        <w:t>да тосқауыл болмайды. Бұған қоса, Қазақстан-Ресей келіссөздері барысын-</w:t>
        <w:br/>
        <w:t>да Ресейдің үкіметі мен Орталық банкісі біздегі ақша реформасына байланысты</w:t>
        <w:br/>
        <w:t>Қазақстанға техникалық және басқа да көмектер беруге міндеттеме қабылдады.</w:t>
        <w:br/>
        <w:t>Қазақстан валютасын қолдау туралы Халықаралық валюта қорымен, Бүкіл</w:t>
        <w:br/>
        <w:t>дүниежүзілік, Еуропа қайта құру және даму банкі мен Азия даму банкімен, сондай-</w:t>
        <w:br/>
        <w:t>ақ әлемнің бірқатар дамыған елдерінің үкіметтерімен келісімге қол жетті.</w:t>
      </w:r>
    </w:p>
    <w:p>
      <w:r>
        <w:t>Бүгін теңгеміз соңғы екі жылдың ішінде қалыптасқан 700 млн.нан астам АҚШ</w:t>
        <w:br/>
        <w:t>долларының сомасында өзіміздің алтын-валюта резервімізбен қамтамасыз етіліп</w:t>
        <w:br/>
        <w:t>отыр. Бұл басқа валюталарға қарағанда тұрақты курсты сақтау үшін алғышарттар</w:t>
        <w:br/>
        <w:t>жасайды, әрине, егер қатаң түрде ақша-несие, бюджеттік-салық саясатын жүргізген</w:t>
        <w:br/>
        <w:t>жағдайда ғана.</w:t>
        <w:br/>
        <w:t>Қазақстанның ұлттық валютаға көшуі бұрынғыдан да нақты әрі тәуелсіз жоспар</w:t>
        <w:br/>
        <w:t>бойынша әлеуметтік-экономикалық реформалар бағытын жалғастыруға мүмкіндік</w:t>
        <w:br/>
        <w:t>береді. Ақша реформасын дәйекті жүргізу бізге көп ұлтты Қазақстан халқының</w:t>
        <w:br/>
        <w:t>тұрмыс жағдайын бірте-бірте жақсартуға көмектеседі.</w:t>
        <w:br/>
        <w:t>Мен республиканың барлық азаматтарын тыныштық пен шыдамдылық сақтауға,</w:t>
        <w:br/>
        <w:t>ертеңгі күнге сенім артуға шақырамын. Қазірдің өзінде пайда бола бастаған</w:t>
        <w:br/>
        <w:t>қайдағы бір өсек-аяңдарға, ойдан шығарылған жел сөздерге ермеңіздер. Бұл жер-</w:t>
        <w:br/>
        <w:t>де бұқаралық ақпарат құралдарына жүктелер жауапкершіліктер де зор. Кейбір га-</w:t>
        <w:br/>
        <w:t>зеттер мен өздерін тәуелсізбіз деп санайтын телебағдарламалардың өсек-аяңдарды</w:t>
        <w:br/>
        <w:t>таратқанынан зиян келмесе еш пайда болмайтыны белгілі. Бұл өздерінің жеке</w:t>
        <w:br/>
        <w:t>бастарының қамын немесе амбициялық мақсатын көздейтін жат пиғылдылар мен</w:t>
        <w:br/>
        <w:t>саяси қаскөйлер үшін ғана қолайлы.</w:t>
        <w:br/>
        <w:t>ак.</w:t>
        <w:br/>
        <w:t>ау</w:t>
        <w:br/>
        <w:t>““</w:t>
        <w:br/>
        <w:t>1993 жыл</w:t>
        <w:br/>
        <w:t>біз нақты қандай актілерді немесе жекелеген ережелердің қолданысын тоқтата</w:t>
        <w:br/>
        <w:t>тұру керек екенін дәл анықтай алмаймыз, алайда сондай құқықты пайдаланудың</w:t>
        <w:br/>
        <w:t>қажеттілігі құқығы пайда болуы мүмкін.</w:t>
        <w:br/>
        <w:t>Мемлекеттік комиссияның ұлттық валютаны енгізу мен оның айналымы-</w:t>
        <w:br/>
        <w:t>на кедергі келтіретін іс-әрекеттері үшін кез келген маңызды тұлғаны жұмысынан</w:t>
        <w:br/>
        <w:t>шығару немесе міндеттерін орындаудан босату туралы ұсыныс енгізу құқығы болуға</w:t>
        <w:br/>
        <w:t>тиіс.</w:t>
        <w:br/>
        <w:t>Президенттің ұлттық валютаны енгізу туралы Жарлығы ресми жариялағаннан</w:t>
        <w:br/>
        <w:t>кейін «Ұлттық валютаны енгізу жөніндегі Мемлекеттік комиссияның өкілетті</w:t>
        <w:br/>
        <w:t>уәкілдері туралы» шешім қабылдау көзделіп отыр. Ол шешім бойынша мемлекеттік</w:t>
        <w:br/>
        <w:t>комиссияның жергілікті жерлердегі жоғарыда аталған уәкілдері болып облыстық,</w:t>
        <w:br/>
        <w:t>аудандық және қалалық әкімшіліктердің басшылары тағайындалмақ.</w:t>
        <w:br/>
        <w:t>Өкілетті уәкілдердің басты міндеті -- Ұлттық банк мекемелеріне валютаны енгізу</w:t>
        <w:br/>
        <w:t>және ақша айырбастауды белгіленген мерзімде ұйымшылдықпен өткізуге жан-</w:t>
        <w:br/>
        <w:t>жақты көмек көрсету. Бұл жерде Ұлттық банк мекемелерінің қызметіне араласпау,</w:t>
        <w:br/>
        <w:t>оның іс-әрекетін басқарып, билеп-төстеуге тырыспау, керісінше, оған жәрдемдесу,</w:t>
        <w:br/>
        <w:t>ұйымдық мәселелерді шешуді өз мойына алу, үйлестірушісіне айналу, іс-жүзінде</w:t>
        <w:br/>
        <w:t>барлық кәсіпорындарда, ұйымдар мен мекемелерде жүзеге асырылатын күрделі де</w:t>
        <w:br/>
        <w:t>сан салалы осы жұмыстың өзегіне айналу.</w:t>
        <w:br/>
        <w:t>Сөйтіп, Ұлттық банктің облыстардағы мекемелерінің іс-әрекеті Мемлекеттік ко-</w:t>
        <w:br/>
        <w:t>миссия мен Ұлттық банктің тиісті құжаттарымен реттелетін болады. Егер де оларды</w:t>
        <w:br/>
        <w:t>түзету қажеттілігі туындап жатса, ол орталықтандырылған түрде жасалатын болады.</w:t>
        <w:br/>
        <w:t>Мемлекеттік комиссияның өкілетті уәкілдеріне ақша айырбастаудың белгіленген</w:t>
        <w:br/>
        <w:t>тәртібінің сақталуын, өңірлерде сауда мен ақша операцияларын жүргізу ережелерін,</w:t>
        <w:br/>
        <w:t>сондай-ақ экономика, қаржы және құқық қорғау органдарын тарта отырып, ұлттық</w:t>
        <w:br/>
        <w:t>валютада баға қалыптастыру ережелерін сақтауға жалпы бақылауды жүзеге асыру</w:t>
        <w:br/>
        <w:t>құқығы берілген.</w:t>
        <w:br/>
        <w:t>Оларға ұлттық валюта мен ескі үлгідегі банкноттар айналыста қатар жүрген</w:t>
      </w:r>
    </w:p>
    <w:p>
      <w:r>
        <w:t>кездегі баға масштабының сәйкессіздігі, ұлттық валютаға тауар босатудан бас</w:t>
        <w:br/>
        <w:t>тарту фактілері бойынша айыппұл салу құқығын берген дұрыс деп есептеймін.</w:t>
        <w:br/>
        <w:t>Шетел валюталарымен операция жүргізуге лицензиясы жоқ ұйымдардың тауар-</w:t>
        <w:br/>
        <w:t>ларды шетел валютасына, Ресей Федерациясының рублін қоса алғанда, сатқан</w:t>
        <w:br/>
        <w:t>жағдайларда да жаза қолданылуы керек. Жаңа валюта елдің ақша айналымындағы</w:t>
        <w:br/>
        <w:t>өз орын алғанға дейін қолдаудың қатаң әкімшілік шараларына мұқтаж болатыны</w:t>
        <w:br/>
        <w:t>түсінікті.</w:t>
        <w:br/>
        <w:t>Бөлшек сауда, ақылы қызмет көрсету саласы, жолаушылар көлігі және бай-</w:t>
        <w:br/>
        <w:t>ланыс мекемелері мен ұйымдарының жұмыс кестесін қасақана тоқтату немесе</w:t>
        <w:br/>
        <w:t>өзгертудің барлық оқиғаларының батыл жолы кесілуге тиіс.</w:t>
        <w:br/>
        <w:t>Мемлекеттік комиссия өкілдеріне -- әкімшіліктер басшыларына Мемлекеттік</w:t>
        <w:br/>
        <w:t>комиссия қаулыларын орындамаған немесе бұзған жағдайда кез келген лауазым-</w:t>
        <w:br/>
        <w:t>ды тұлғаны бір ай мерзімге жұмыстан шектету құқығын беру сияқты қадамға сана-</w:t>
        <w:br/>
        <w:t>лы түрде баруға болады.</w:t>
        <w:br/>
        <w:t>Ұлттық банк те облыстық басқармаларға өз өкілдерін тағайындауға тиіс.</w:t>
        <w:br/>
        <w:t>1991 жылы 100 және 50 рубльдік купюраларды айырбастау, сондай-ақ</w:t>
        <w:br/>
        <w:t>бұрынғы Одақ елдеріндегі Ұлттық валюта енгізу тәжірибесі көрсетіп отырғанындай,</w:t>
        <w:br/>
        <w:t>ескі үлгідегі банкноттарды ұлттық валютаға айырбастау үдерісінің өзін дәл</w:t>
        <w:br/>
        <w:t>Қосымшалар</w:t>
        <w:br/>
        <w:t>Мемлекет қажетіне астық сатып алуды, ішкі республикалық қажеттіліктер</w:t>
        <w:br/>
        <w:t>деңгейіне дейін -- шамамен жеті млн. тоннаға дейін төмендетуге болады. Бұл рет-</w:t>
        <w:br/>
        <w:t>те селодан астықты әлемдік немесе соған жақын бағамен сатып алу қажет. Қалған</w:t>
        <w:br/>
        <w:t>астыққа өндірушілер, егер оларға үкіметаралық келісім бойынша сату механизмі</w:t>
        <w:br/>
        <w:t>тиімді болған жағдайда, өздері иелік етулері тиіс. Бұл сыртқы нарықтағы бағаны</w:t>
        <w:br/>
        <w:t>тежеуге және ауылшаруашылық өнімдері сатылатын бағаны толық ырықтандыруға</w:t>
        <w:br/>
        <w:t>мүмкіндік береді. Сондай-ақ мемлекеттің шығынға батқан шаруашылықтарды тегін</w:t>
        <w:br/>
        <w:t>ұстауын тоқтату да тиімді шара болмақ.</w:t>
        <w:br/>
        <w:t>Мұндай жағдайда селоға дотация беру туралы мәселе жаңаша қойылады.</w:t>
        <w:br/>
        <w:t>Еркін бағаларды енгізумен егін шаруашылығы саласы тұтастай алғанда жағдайдан</w:t>
        <w:br/>
        <w:t>шығады және ұдайы ұлғаймалы өндірісті қолдай алады. Мал шаруашылығында</w:t>
        <w:br/>
        <w:t>елеулі қиындықтар болады, дегенмен мұнда сүт және ет ұқсату кәсіпорындарын ак-</w:t>
        <w:br/>
        <w:t>цияландыру септігін тигізуге тиіс.</w:t>
        <w:br/>
        <w:t>Село, әсіресе дағдарысты уақытта, ұқсатушы өнеркәсіпті және сақтау базаларын</w:t>
        <w:br/>
        <w:t>дамытуға қаржы ресурстарын өзінен таба алуы кәдік. Үкімет өзіндегі қаржыларымен</w:t>
        <w:br/>
        <w:t>оған көмекке келуге тиіс. «1994--1995 жылдарға және 2010 жылға дейінгі кезеңге</w:t>
        <w:br/>
        <w:t>шағын селолық индустрияны дамыту» ұлттық бағдарламасы елеулі дәрежеде</w:t>
        <w:br/>
        <w:t>орталықтандырылған несие есебінен жүзеге асырылатын болады. Ал оны талдап</w:t>
        <w:br/>
        <w:t>жасауды тездету қажет. Ол селолық жерлерде, әсіресе шалғайдағы аудандарда, ре-</w:t>
        <w:br/>
        <w:t>сурсты үнемдеу және қалдықсыз технология негізінде өндіріс кәсіпорындарының</w:t>
        <w:br/>
        <w:t>кең де көп бағдарлы жүйелерін құруды көздейді. Бұл кәсіпорындар село жаста-</w:t>
        <w:br/>
        <w:t>рына көптеген жаңа жұмыс орындарын береді, село тұрмысының жайлылық</w:t>
        <w:br/>
        <w:t>деңгейін қала жағдайымен жақындастыратын болады. Селода ғылыми-техникалық</w:t>
        <w:br/>
        <w:t>зиялылардың қалыптасуына көмектеседі.</w:t>
        <w:br/>
        <w:t>Мұнда, көзделіп отырғанындай, ең алдымен отандық бизнесмендер, жергілікті</w:t>
        <w:br/>
        <w:t>әкімшіліктер, сондай-ақ шетелдік жеке капитал, халықаралық банкілер мен</w:t>
        <w:br/>
        <w:t>ұйымдар іс-қимыл саласын таба алады, өйткені, бұл ретте салынатын қаржының</w:t>
        <w:br/>
        <w:t>тез айналымы мен өтелуі қамтамасыз етіледі.</w:t>
        <w:br/>
        <w:t>Ақыр соңында, әсіресе қазіргі құбылмалы қаржы-несие дүниесінде</w:t>
        <w:br/>
        <w:t>жанармайдың, тыңайтқыштардың, гербицидтердің, техниканың негізгі түрлерінің</w:t>
        <w:br/>
        <w:t>жекелеген күрт және күтпеген жерден қымбаттауы кезінде селоға өтемін қайтаруды</w:t>
        <w:br/>
        <w:t>да ескерген жөн.</w:t>
      </w:r>
    </w:p>
    <w:p>
      <w:r>
        <w:t>Бұл шаралар село экономикасын тұрақтандыруға көмектесуі, оның дағдарысты</w:t>
        <w:br/>
        <w:t>кезеңнен өтуін жеңілдетуі тиіс.</w:t>
        <w:br/>
        <w:t>Өндірістің құлдырауын біздің ұлттық байлығымызды қорғау ісіндегі қатаң сая-</w:t>
        <w:br/>
        <w:t>сатсыз тоқтату мүмкін емес. Сыртқы экономиканы ырықтандыру оны бақылаусыз</w:t>
        <w:br/>
        <w:t>талан-таражға салуға және тиімсіз пайдалануға әкеліп соқты. Бұл жалпы алғанда</w:t>
        <w:br/>
        <w:t>экспорттық саладағы кәсіпорындардың басшылықтарына да, сондай-ақ еңбек</w:t>
        <w:br/>
        <w:t>ұжымдарына да қатысты.</w:t>
        <w:br/>
        <w:t>Көптеген директорлар еркін сыртқы экономикалық байланыстар сынағынан</w:t>
        <w:br/>
        <w:t>өте алмады. Валюталық пайда көп ретте Қазақстаннан тыс жерлерде қалады.</w:t>
        <w:br/>
        <w:t>Өздерінің техникалық артта қалған өндірістерін қайта жарақтандыру үшін валюта</w:t>
        <w:br/>
        <w:t>жетіспей отырғанда, оны көпшілік қолды тауарлар және мақтаулы шетелдік марка-</w:t>
        <w:br/>
        <w:t>лы қызмет бабындағы жеке автомобильдер сатып алуға дарақылықпен жұмсалып</w:t>
        <w:br/>
        <w:t>отырған фактілер аз емес. Нәтижесінде үкімет кезек күттірмес жалпы мемлекеттік</w:t>
        <w:br/>
        <w:t>қажеттерге және Қазақстанның сыртқы қарыз пайыздарын төлеуге қажетті</w:t>
        <w:br/>
        <w:t>валюталық түсімдердің тек аз ғана бөлігін алады.</w:t>
        <w:br/>
        <w:t>еле.</w:t>
        <w:br/>
        <w:t>(92)</w:t>
        <w:br/>
        <w:t>0</w:t>
        <w:br/>
        <w:t>сл</w:t>
        <w:br/>
        <w:t>һэ</w:t>
        <w:br/>
        <w:t>&lt;&lt;</w:t>
        <w:br/>
        <w:t>Қосымшалар</w:t>
        <w:br/>
        <w:t>Ұлттық валютаны енгізу мәселелері жөніндегі</w:t>
        <w:br/>
        <w:t>республикалық кеңесте сөйлеген сөзі</w:t>
        <w:br/>
        <w:t>Алматы қаласы, 1993 жылдың 9 қарашасы</w:t>
        <w:br/>
        <w:t>Құрметті кеңеске қатысушылар!</w:t>
        <w:br/>
        <w:t>Бүгін біз өздеріңізге белгілі себептерге байланысты бас қосып отырмыз. Ресеймен</w:t>
        <w:br/>
        <w:t>арадағы екіжақты келісімдер бұрынырақтағы жоғары деңгейдегі уағдаластықтарға</w:t>
        <w:br/>
        <w:t>қарамастан, іске асырылуы тұрғысынан қазіргі таңда нәтижесіз болып отыр. Әрі</w:t>
        <w:br/>
        <w:t>ол біздің кінәміз емес. Ақша жүйелерін біріктірудің бізге ұсынылған шарттары</w:t>
        <w:br/>
        <w:t>мүлде қабылдауға келмейді. Сіздер онымен келісесіздер деп ойлаймын. Демек,</w:t>
        <w:br/>
        <w:t>таяу уақытта Қазақстанда 1993 жылғы үлгідегі Ресей Федерациясының Орталық</w:t>
        <w:br/>
        <w:t>банкінің банкноттарын енгізу өз-өзінен қажетсіз болып қалады.</w:t>
        <w:br/>
        <w:t>Осыған байланысты, біз өз валютамызға қалыпты жағдайда көшу үшін бірқатар</w:t>
        <w:br/>
        <w:t>түбегейлі шараларды жүзеге асыруымыз керек. Ең алдымен, олар қазірше респу-</w:t>
        <w:br/>
        <w:t>бликада қолданыста жүрген нақты ақшаның айналымын ретке келтірумен байла-</w:t>
        <w:br/>
        <w:t>нысты. Қарастырылған және бүгінге дейін іске асырылған іс-шаралар қазіргі таңда</w:t>
        <w:br/>
        <w:t>тым тиімсіз әрі өте жеткіліксіз. Бұл бірнеше факторларға байланысты, солардың</w:t>
        <w:br/>
        <w:t>арасындағы бастылары мыналар сияқты.</w:t>
        <w:br/>
        <w:t>Біріншіден, қазір толық негізде «басқыншылығы» туралы айтуға болады. Өз</w:t>
        <w:br/>
        <w:t>ұлттық валюталарын енгізген немесе енгізу туралы мәлімдеген мемлекеттерден</w:t>
        <w:br/>
        <w:t>ескі үлгідегі банкноттарды рұқсатсыз республикаға тасу басталды.</w:t>
        <w:br/>
        <w:t>Екіншіден, көптеген ком мерциялық құрылымдар орын алуы мүмкін ақша ре-</w:t>
        <w:br/>
        <w:t>формаларын күткендіктен, ірі көлемдегі нақты ақшаны қолма-қол ақшасыз</w:t>
        <w:br/>
        <w:t>шоттарға аударып жатыр немесе ендігі аударып та жіберді. Турасын айтатын</w:t>
      </w:r>
    </w:p>
    <w:p>
      <w:r>
        <w:t>болсақ, ол ақшалар қылмыстық операциялардың нәтижесінде алынған және мем-</w:t>
        <w:br/>
        <w:t>лекет белгілеген салықтар төленбестен, құқық қорғау және салық қызметтерінің</w:t>
        <w:br/>
        <w:t>жол беруінің арқасында айналымда жүрген.</w:t>
        <w:br/>
        <w:t>Үшіншіден, әрі ең маңыздысы инфляция қарқыны. Ресейде оларды шығару</w:t>
        <w:br/>
        <w:t>тоқтатылғандықтан, ескі үлгідегі банкноттардың жаңа партияларымен нақты</w:t>
        <w:br/>
        <w:t>жағдайда оны ауыдықтау мүмкін емес.</w:t>
        <w:br/>
        <w:t>Сондықтан да, сіздер мен біздердің валютаны айырбастау мен ұлттық</w:t>
        <w:br/>
        <w:t>валютамыздың жұмыс істеуі жағдайындағы стратегиямыз бен тактикамызды</w:t>
        <w:br/>
        <w:t>анықтап алуымыз керек.</w:t>
        <w:br/>
        <w:t>Айырбастаудың тәртібін қамтамасыз ету мен шарттарын сақтаудың тетіктері</w:t>
        <w:br/>
        <w:t>айқындалды, бірінші кезекті құқықтық актілері қолданысқа енгізілуде. Жергілікті</w:t>
        <w:br/>
        <w:t>әкімшіліктер басшыларының осынау аса маңызды саяси және әлеуметтік-</w:t>
        <w:br/>
        <w:t>зкономикалық шараны өткізу кезіндегі міндеттері егжей-тегжейлі айқындалды.</w:t>
        <w:br/>
        <w:t>Осы бір күрделі кезеңде бір Үкіметтің, Ұлттық банктің және барлық атқарушы</w:t>
        <w:br/>
        <w:t>билік органдары жүйесінің іс-қимылын мейлінше біріктіруге және үйлестіруге,</w:t>
        <w:br/>
        <w:t>сөйтіп, ұйымдастырушылық тұрғыдан ешқандай ақау жібермеуге тиіспіз.</w:t>
        <w:br/>
        <w:t>Мен баршаңыздың осы шараны табысты өткізу үшін төтенше жауапкершілік</w:t>
        <w:br/>
        <w:t>жүктелетініне түсіністікпен қарап, бұндай оқиғаның мемлекет тарихында бір-ақ</w:t>
        <w:br/>
        <w:t>рет болатындықтан жаңсақтық пен қателікке жол бере алмайтынымызды ұғынуға</w:t>
        <w:br/>
        <w:t>шақырамын. Бастапқыда біздің бар күш-жігеріміз ұлттық валютаның тұрлаулы</w:t>
        <w:br/>
        <w:t>4 ак.</w:t>
        <w:br/>
        <w:t>0</w:t>
        <w:br/>
        <w:t>““</w:t>
        <w:br/>
        <w:t>&gt;</w:t>
        <w:br/>
        <w:t>(</w:t>
        <w:br/>
        <w:t>сл</w:t>
        <w:br/>
        <w:t>&gt;</w:t>
        <w:br/>
        <w:t>Қосымшалар</w:t>
        <w:br/>
        <w:t>Мен осы кездесуге келу-келмеуі туралы көп ойландым. Республика ішіндегі</w:t>
        <w:br/>
        <w:t>және жақын тысқарыдағы жағдайлар жеке өзіңнің қатысуыңды талап етеді. Алайда</w:t>
        <w:br/>
        <w:t>мен әлемнің алаңдауы мен осында жиналып отырған көшбасшыларға алғысымды</w:t>
        <w:br/>
        <w:t>айтамын. Жәй ғана сөйлесіп, пікірлессек қайтеді?</w:t>
        <w:br/>
        <w:t>Көп нәрсені түсіне отырып, мен бірден мынаны айтқым келеді. Ресей</w:t>
        <w:br/>
        <w:t>Қазақстанның басты серіктесі болып келді және болып қала береді.</w:t>
        <w:br/>
        <w:t>Біздің елдеріміз арасында болған жағдай -- ол екінші, мүмкін, тіпті, үшінші</w:t>
        <w:br/>
        <w:t>кезектегі нәрсе. Президент ретінде мен оны терең түсінемін. Өйткені, ол халықтың</w:t>
        <w:br/>
        <w:t>еркі, өмірдің талабы. Олар кез келген президенттерден де жоғары.</w:t>
        <w:br/>
        <w:t>Қазір Қазақстанға қаншалықты ауыр болса, Ресейге соншалықты ауыр. Ішкі</w:t>
        <w:br/>
        <w:t>әрі, көп ретте, әділ кінә тағуларды мен жақсы түсінемін және шыдаймын.</w:t>
        <w:br/>
        <w:t>Әрине, біртұтас рубльге байланысты бұл оқиғада Қазақстан экономикалық</w:t>
        <w:br/>
        <w:t>тұрғыдан көп ұтылды. Мен, олар саналып жатқандықтан, цифрларды айтпай-ақ</w:t>
        <w:br/>
        <w:t>қояйын. Әрі бұл көпшілікке белгілі деп ойлаймын.</w:t>
        <w:br/>
        <w:t>Бірақ, қашан да келісімдерді сақтау маңызды. Тіпті, ең бастысы ол да емес бо-</w:t>
        <w:br/>
        <w:t>луы мүмкін. Бастысы - ел көзіне қалай қарай алатыныңда. Оны миллиардтармен</w:t>
        <w:br/>
        <w:t>де, триллиондармен де өлшей алмайсың.</w:t>
      </w:r>
    </w:p>
    <w:p>
      <w:r>
        <w:t>Біз қашан да серіктестігіміздің мүддесіне құлақ асамыз. Алайда, ол туралы тіке</w:t>
        <w:br/>
        <w:t>айту қажет. Дипломатия деген -- өте нәзік нәрсе. Бірақ, оның да өз шегі бар.</w:t>
        <w:br/>
        <w:t>Біз осынау күрделі де қиын әлемде ешкімге де салмақ салғымыз келмейді.</w:t>
        <w:br/>
        <w:t>Бірақ, біз достарымызды жақсы көреміз және құрметтейміз. Бізге жаудың, әсіресе</w:t>
        <w:br/>
        <w:t>ойдан шығарылған жаудың, еш қажеті жоқ.</w:t>
        <w:br/>
        <w:t>Әрине, Қазақстан көп нәрсеге қабілетті. Тіпті, барлық сыртқы қиындықтарға</w:t>
        <w:br/>
        <w:t>қарамастан. Ендеше, Қазақстан қазір жағдайдан шығу жолын табуға тиіс әрі таба-</w:t>
        <w:br/>
        <w:t>ды да. Алайда, тән қозғалысының барша жүйесін адами құндылықтармен алмасты-</w:t>
        <w:br/>
        <w:t>ра алмайсың. Бұл заң: ол ұнауы да мүмкін, ұнамауы да мүмкін. Бірақ, қалауыңа</w:t>
        <w:br/>
        <w:t>қарамастан, ол заң күйінде қала береді.</w:t>
        <w:br/>
        <w:t>Уақыт солай ұйғарып отыр, қазірше бізге қиын. Көп нәрсені қайта құру қажет.</w:t>
        <w:br/>
        <w:t>Экономика тынысын кеңейтіп, әлемдік кеңістікке шығу керек. Өнеркәсіпті, ауыл</w:t>
        <w:br/>
        <w:t>шаруашылығын, құрылыс пен коммуникацияны түбірінен өзгертуге тиіспіз.</w:t>
        <w:br/>
        <w:t>Достар осы кезекте сыннан өтеді және тек достар ғана емес... Бұл тұста ішіміздегі</w:t>
        <w:br/>
        <w:t>сияқты, мемлекеттен тысқары жерлердегі адамдар да тексеріледі. Бұл саясат емес.</w:t>
        <w:br/>
        <w:t>Бұл кеудемсоқтық та емес. Бұл -- жағдайды қарапайым әрі қалыпты түсіну ғана.</w:t>
        <w:br/>
        <w:t>Қазақстанға қазір сыртқы қаржының құйылуы қажет. Тек, бұл -- қайыршының</w:t>
        <w:br/>
        <w:t>алақан жаюы емес. Бұл--өзі үшін жауап беретін мемлекеттің алақаны. Біз қарызды</w:t>
        <w:br/>
        <w:t>қашанда қайтарамыз. Өйткені, экономиканы түсінеміз әрі бұл біздің еркіміз.</w:t>
        <w:br/>
        <w:t>Инвестор мемлекеттер де, жеке инвесторлар да Қазақстанға ақша салудың</w:t>
        <w:br/>
        <w:t>тиімді екенін түсінуге тиіс. Кейіндері ондай тиімділіктің болмауы да мүмкін.</w:t>
        <w:br/>
        <w:t>Бізге сауда коммуникациялары жүйесін қалпына келтіру керек. Бізге олар-</w:t>
        <w:br/>
        <w:t>ды өзіміз жасаудың мүмкіндіктері де бар және біз сыртқы көмекке қатысты</w:t>
        <w:br/>
        <w:t>реалисттерміз де. Алайда, біз уақыт факторын да жақсы түсінеміз. Әрі достары-</w:t>
        <w:br/>
        <w:t>мызды ешқашан ұмытпаймыз. Бұған байланысты ешкімнің күмәні болмауы тиіс.</w:t>
        <w:br/>
        <w:t>Егер де, реформалардың басқа қырларына қатысты қысқаша тоқтала кететін</w:t>
        <w:br/>
        <w:t>болсам, бізде проблемалар бар. Кадрлер жетіспейді, кейде түсіністік жетіспейді.</w:t>
        <w:br/>
        <w:t>Бірақ біз бюджетті, қаржы және несиелеу жүйелерін, кәсіпорындарды басқаруды</w:t>
        <w:br/>
        <w:t>қатаң әрі бұлжытпай реформалаудамыз.</w:t>
        <w:br/>
        <w:t>Біз халыққа бұл өмірдің басты тірегі өздері екенін дәлелдеп келеміз. Әрі әркімнің</w:t>
        <w:br/>
        <w:t>ырыс-берекесі тек өзіне ғана байланысты екенін ұғындырудамыз.</w:t>
        <w:br/>
        <w:t>ак.</w:t>
        <w:br/>
        <w:t>(өз?</w:t>
        <w:br/>
        <w:t>же</w:t>
        <w:br/>
        <w:t>Қосымшалар</w:t>
        <w:br/>
        <w:t>Бірегей ақша жүйесінің Қазақстанның ғана емес, Ресейдің де экономикалық</w:t>
        <w:br/>
        <w:t>және саяси мүддесіне сай келетініне қазір де көзім толық жетіп отыр. Өкінішке орай,</w:t>
        <w:br/>
        <w:t>стратегиялық мүдделер кейінге сырғытылды, қалыптасқан жағдайға байланысты</w:t>
        <w:br/>
        <w:t>мәжбүр болып отырған бөліну мен өз валютамызды енгізу арқылы баршамыздың</w:t>
        <w:br/>
        <w:t>интеграцияға қарай бет алуымызға тура келеді.</w:t>
        <w:br/>
        <w:t>Сондықтан ұлттық валютаны енгізу туралы мен қабылдаған шешім -- орын</w:t>
        <w:br/>
        <w:t>алған жағдайдан шығудың бірден-бір жолы.</w:t>
        <w:br/>
        <w:t>Соңғы жылдары өріс алған оқиғалар республиканың жеке ақша жүйесін</w:t>
        <w:br/>
        <w:t>орнықтыру жолдарын дайындауға міндеттеді. Біз басқа елдердегі, оның ішінде</w:t>
      </w:r>
    </w:p>
    <w:p>
      <w:r>
        <w:t>Достастық -- мемлекеттеріндегі ақша реформаларын жүргізу мен ұлттық валю-</w:t>
        <w:br/>
        <w:t>таларды енгізу тәжірибелерін ескердік. Тиянақты экономикалық дайындықтар</w:t>
        <w:br/>
        <w:t>жүргізілді, процестің ықтималдық дамуына сараптық және болжамдық бағалар</w:t>
        <w:br/>
        <w:t>берілді. Ақша таңбаларының жаңа үлгілері жасалды, Ұлттық банк пен үкімет дереу</w:t>
        <w:br/>
        <w:t>ұлттық валютаның банкноттарын дайындады.</w:t>
        <w:br/>
        <w:t>Біздің алдымызда тұрған ендігі міндет -- теңгенің тұрақтылығы мен жоғары са-</w:t>
        <w:br/>
        <w:t>тып алу қабілетін қамтамасыз ету, реформаны жүргізуде берекесіздікке жол бер-</w:t>
        <w:br/>
        <w:t>меу, мүмкін болатын әлеуметтік шығындарды барынша қысқарту.</w:t>
        <w:br/>
        <w:t>Осы мақсатта мен 3 қарашада ұлттық валютаны енгізу жөніндегі тұрғылықты</w:t>
        <w:br/>
        <w:t>жерлердегі өкілетті өкілдері бар Мемлекеттік комиссия құрдым. Оларға қысқа</w:t>
        <w:br/>
        <w:t>мерзім ішінде барлық қажетті нормативтік бағаларды дайындау тапсырылды,</w:t>
        <w:br/>
        <w:t>ұйымдық мәселелерді шешу құқығы берілді. Комиссия валюта рыногының жұмыс</w:t>
        <w:br/>
        <w:t>істеу механизмін, Қазақстан кәсіпорындары мен бұрынғы сом аймағындағы ел-</w:t>
        <w:br/>
        <w:t>дер арасындағы төлем тәртібін айқындауға, халықтың ақша ауыстыру жағдайын</w:t>
        <w:br/>
        <w:t>жеңілдетуге айрықша көңіл бөледі.</w:t>
        <w:br/>
        <w:t>Қазірдің өзінде көп нәрсе істелді. Мемлекеттік комиссия теңгені</w:t>
        <w:br/>
        <w:t>ұйымшылдықпен енгізудің және ескі үлгідегі банкноттарды айырбастаудың</w:t>
        <w:br/>
        <w:t>принциптерін, тәртібі мен жағдайын айқындайтын құжаттарды бекітті. Ертең</w:t>
        <w:br/>
        <w:t>бұлар республикалық және жергілікті баспасөз беттерінде жарияланатын бо-</w:t>
        <w:br/>
        <w:t>лады. Сондай-ақ жергілікті жерлердегі өкіметтің атқарушы органдарына</w:t>
        <w:br/>
        <w:t>олардың осы жұмыстарға тікелей араласуына, халықтың барлық топтары мен</w:t>
        <w:br/>
        <w:t>категориялары, оның ішінде шалғай және барып-келуі қиын елді мекендерде,</w:t>
        <w:br/>
        <w:t>өндіріс учаскелерінде тұратындар үшін ақша айырбастауды қамтамасыз етудің</w:t>
        <w:br/>
        <w:t>қажеттілігі жөнінде нұсқаулар берілді.</w:t>
        <w:br/>
        <w:t>Ақша айырбастау тәртібін бүге-шігесіне дейін талдап жатпаймын. Бұл тура-</w:t>
        <w:br/>
        <w:t>лы ертең анық-қанығына жетесіздер. Тек айтарым: 1961-1992 жылдардағы сом</w:t>
        <w:br/>
        <w:t>үлгілерінің 500 сомы бір теңгеге тең болады. 16 жастан асқан, Қазақстан терри-</w:t>
        <w:br/>
        <w:t>ториясында тұрақты тұратын адамға 100 мың сомға дейін айырбастауға мүмкіндік</w:t>
        <w:br/>
        <w:t>беріледі. Ал айналымға түспей, күмәнді жолмен келіп, «бөгіп» жатқан ақша</w:t>
        <w:br/>
        <w:t>топанының алдын алу үшін, сонымен бірге сырттан ағылған ақшаға, лимиттен асып</w:t>
        <w:br/>
        <w:t>кеткен қолда бар сомдарға тосқауыл қою үшін олар банкілердің арнаулы есеп-</w:t>
        <w:br/>
        <w:t>шоттарына тіркеледі. Әрине, мұның бәрі, жұмсартып айтқанда, басқа жолдар-</w:t>
        <w:br/>
        <w:t>мен келген қолда бар ақшаларынан «құтылғысы» келетін белгілі бір адамдардың,</w:t>
        <w:br/>
        <w:t>қылмысты топтарының наразылығын туғызуы мүмкін. Ал бұл ақшаларды заңды</w:t>
        <w:br/>
        <w:t>жолмен тапқан адамдар, 5 қарашадағы «Ақша жүйесін тұрақтандыру жөніндегі</w:t>
        <w:br/>
        <w:t>шұғыл шаралар туралы» менің Жарлығыма сәйкес құрылған арнаулы комиссияның</w:t>
        <w:br/>
        <w:t>шешімі бойынша заңдылығы тексерілгеннен кейін көп ұзамай ала алатын бола-</w:t>
        <w:br/>
        <w:t>1993 жыл</w:t>
        <w:br/>
        <w:t>80. «Қазақстан Республикасының әкімшілік-аумақтық құрылысы туралы»</w:t>
        <w:br/>
        <w:t>1993 жылғы 8 желтоқсандағы М2%2572-ХІІ;</w:t>
        <w:br/>
        <w:t>81. «Қазақстан Республикасы Халық депутаттары жергілікті кеңестерінің</w:t>
        <w:br/>
        <w:t>өкілеттігін мерзімінен бұрын тоқтату туралы» 1993 жылғы 9 желтоқсандағы</w:t>
        <w:br/>
        <w:t>М92573-ХІІ;</w:t>
        <w:br/>
        <w:t>82. «Қазақстан Республикасындағы сайлау туралы кодекс» 1993 жылғы</w:t>
        <w:br/>
        <w:t>9 желтоқсандағы М22574-ХІІ;</w:t>
        <w:br/>
        <w:t>83. «Қазақ КСР халық депутаттарының сайлауы туралы» Қазақ КСР Заңының,</w:t>
        <w:br/>
        <w:t>«Қазақ КСР Президентін сайлау туралы» Қазақ КСР Заңының және «Қазақ КСР</w:t>
        <w:br/>
        <w:t>Халық депутаттары жергілікті кеңестері депутаттарының сайлауы туралы» Қазақ</w:t>
        <w:br/>
        <w:t>КСР Заңының күші жойылды деп тану туралы» 1993 жылғы 9 желтоқсандағы</w:t>
        <w:br/>
        <w:t>М92575-ХІІ;</w:t>
      </w:r>
    </w:p>
    <w:p>
      <w:r>
        <w:t>84. «Қазақстан Республикасының Президенті мен жергілікті әкімдерге уақытша</w:t>
        <w:br/>
        <w:t>қосымша өкілеттік беру туралы» 1993 жылғы 10 желтоқсандағы М22576-ХІІ;</w:t>
        <w:br/>
        <w:t>85. «Қазақстан Республикасы Жоғарғы Кеңесінің өкілеттігін мерзімінен бұрын</w:t>
        <w:br/>
        <w:t>тоқтату туралы» 1993 жылғы 10 желтоқсандағы М22577-ХІІ;</w:t>
        <w:br/>
        <w:t>86. «Жергілікті өзін-өзі басқару және Қазақ КСР Халық депутаттарының</w:t>
        <w:br/>
        <w:t>жергілікті кеңестері туралы» Қазақ КСР Заңының және «Жергілікті өзін-өзі басқару</w:t>
        <w:br/>
        <w:t>және Қазақ КСР Халық депутаттарының жергілікті кеңестері туралы Қазақ КСР</w:t>
        <w:br/>
        <w:t>Заңына өтпелі кезеңге өзгерістер мен толықтырулар енгізу туралы», «Жергілікті</w:t>
        <w:br/>
        <w:t>өзін-өзі басқару және Қазақстан Республикасы Халық депутаттарының жергілікті</w:t>
        <w:br/>
        <w:t>кеңестері туралы» Қазақстан Республикасы Заңына өзгеріс енгізу туралы»</w:t>
        <w:br/>
        <w:t>Қазақстан Республикасы заңдарының күші жойылды деп тану туралы» 1993 жылғы</w:t>
        <w:br/>
        <w:t>10 желтоқсандағы М22577а-ХІІ;</w:t>
        <w:br/>
        <w:t>87. «Қазақстан Республикасының жергілікті өкілді және атқарушы органдары</w:t>
        <w:br/>
        <w:t>туралы» 1993 жылғы 10 желтоқсандағы М22578-ХІІ;</w:t>
        <w:br/>
        <w:t>88. «Қазақстан Республикасы алатын немесе Қазақстан Республикасы</w:t>
        <w:br/>
        <w:t>кепілдікпен алатын сыртқы заемдар туралы» Қазақстан Республикасы Заңының</w:t>
        <w:br/>
        <w:t>күші жойылды деп тану туралы» 1993 жылғы 13 желтоқсандағы М%2589-ХПІ;</w:t>
        <w:br/>
        <w:t>89. «Қазақстан Республикасының ақша жүйесі туралы» 1993 жылғы</w:t>
        <w:br/>
        <w:t>13 желтоқсандағы М22591-ХПІ.</w:t>
        <w:br/>
        <w:t>1992 жылы қабылданған</w:t>
        <w:br/>
        <w:t>Қазақстан Республикасы Президенті</w:t>
        <w:br/>
        <w:t>жарлықтарының тізбесі</w:t>
        <w:br/>
        <w:t>1. «Бағаны ырықтандыру жөніндегі шаралар туралы» 1992 жылғы 3 қаңтардағы</w:t>
        <w:br/>
        <w:t>М2569;</w:t>
        <w:br/>
        <w:t>2. «Т.Т. Жүкеевті Қазақстан Республикасының Мемлекеттік кеңесшісі қызметіне</w:t>
        <w:br/>
        <w:t>тағайындау туралы» 1992 жылғы 6 қаңтардағы М2571;</w:t>
        <w:br/>
        <w:t>3.«ҺІ. Ізтілеуовті Қазақстан Республикасының Президенті жанындағы Жоғары</w:t>
        <w:br/>
        <w:t>зкономикалық кеңес төрағасының орынбасары қызметіне тағайындау туралы»</w:t>
        <w:br/>
        <w:t>1992 жылғы 6 қаңтардағы М2572;</w:t>
        <w:br/>
        <w:t>4. «Қазақстан Республикасының Ішкі әскерлері туралы» 1992 жылғы</w:t>
        <w:br/>
        <w:t>10 қаңтардағы М2575;</w:t>
        <w:br/>
        <w:t>5. «Генерал-майор В.В. Гордеевті Қазақстан Республикасы Ішкі әскерлерінің</w:t>
        <w:br/>
        <w:t>қолбасшысы қызметіне тағайындау туралы» 1992 жылғы 10 қаңтардағы М2576;</w:t>
        <w:br/>
        <w:t>6. «Бағаны ырықтандыру жағдайында халықты әлеуметтік қорғау жөніндегі</w:t>
        <w:br/>
        <w:t>қосымша шаралар туралы» 1992 жылғы 12 қаңтардағы М2577;</w:t>
        <w:br/>
        <w:t>7. «Қазақстан Республикасы ішкі істер органдары қызметкерлерінің,</w:t>
        <w:br/>
        <w:t>Мемлекеттік қауіпсіздік комитеті Ішкі әскерлері әскери қызметшілерінің әлеуметтік</w:t>
        <w:br/>
        <w:t>қорғалуын қамтамасыз ету жөніндегі шаралар туралы» 1992 жылғы 22 қаңтардағы</w:t>
        <w:br/>
        <w:t>М2581;</w:t>
        <w:br/>
        <w:t>8. «Қазақстан Республикасы Материалдық ресурстар министрлігін құру тура-</w:t>
        <w:br/>
        <w:t>лы» 1992 жылғы 22 қаңтардағы М2582;</w:t>
        <w:br/>
        <w:t>9. «Қазақстан Республикасы Министрлер кабинеті жанынан Мемлекеттік</w:t>
        <w:br/>
        <w:t>материалдық резервтер жөніндегі комитет құру туралы» 1992 жылғы 22 қаңтардағы</w:t>
        <w:br/>
        <w:t>М2583;</w:t>
      </w:r>
    </w:p>
    <w:p>
      <w:r>
        <w:t>0. «Экономиканы тұрақтандыру және нарықтық қайта құрулар жүргізу кезеңінде</w:t>
        <w:br/>
        <w:t>Қазақстан Республикасының сыртқы экономикалық қызметін ұйымдастыру тура-</w:t>
        <w:br/>
        <w:t>лы» 1992 жылғы 25 қаңтардағы М2585;</w:t>
        <w:br/>
        <w:t>1. «Д.Х. Сембаевты Қазақстан Республикасы Премьер-министрінің бірінші</w:t>
        <w:br/>
        <w:t>орынбасары қызметіне тағайындау туралы» 1992 жылғы 6 ақпандағы М2592;</w:t>
        <w:br/>
        <w:t>2. «О.Н. Сосковецті Қазақстан Республикасы Премьер-министрінің бірінші</w:t>
        <w:br/>
        <w:t>орынбасары -- Өнеркәсіп министрі қызметіне тағайындау туралы» 1992 жылғы</w:t>
        <w:br/>
        <w:t>6 ақпандағы М2593;</w:t>
        <w:br/>
        <w:t>3.«Е.Г. Ежиков-Бабахановты Қазақстан Республикасы Премьер-министрінің</w:t>
        <w:br/>
        <w:t>орынбасары қызметіне тағайындау туралы» 1992 жылғы 6 ақпандағы 2594;</w:t>
        <w:br/>
        <w:t>4. «П.П. Нефедовті Қарағанды облысының әкімі қызметіне тағайындау тура-</w:t>
        <w:br/>
        <w:t>лы» 1992 жылғы 6 ақпандағы М2595;</w:t>
        <w:br/>
        <w:t>5. «М.Ф. Үркімбаевты Шымкент облысының әкімі қызметіне тағайындау тура-</w:t>
        <w:br/>
        <w:t>лы» 1992 жылғы 6 ақпандағы М2596;</w:t>
        <w:br/>
        <w:t>6. «В.И. Власов туралы» 1992 жылғы 6 ақпандағы М2597;</w:t>
        <w:br/>
        <w:t>7. «Экономикалық реформа жағдайында Қазақстан Республикасы мемлекеттік</w:t>
        <w:br/>
        <w:t>басқару органдарының ұйымдастырылуы мен қызметін жетілдіру туралы» 1992</w:t>
        <w:br/>
        <w:t>жылғы 7 ақпандағы М2600;</w:t>
        <w:br/>
        <w:t>Й</w:t>
        <w:br/>
        <w:t>сей Ее</w:t>
        <w:br/>
        <w:t>сл</w:t>
        <w:br/>
        <w:t>с</w:t>
        <w:br/>
        <w:t>со</w:t>
        <w:br/>
        <w:t>ШТ</w:t>
        <w:br/>
        <w:t>Ж</w:t>
        <w:br/>
        <w:t>Қосымшалар</w:t>
        <w:br/>
        <w:t>78. «Мемлекеттік баж туралы» 1992 жылғы 19 желтоқсандағы М21792-Х1І;</w:t>
        <w:br/>
        <w:t>79. «Қосылған құнға салынатын салық туралы» Қазақстан Республикасының</w:t>
        <w:br/>
        <w:t>Заңына өзгерістер мен толықтырулар енгізу туралы» 1992 жылғы 22 желтоқсандағы</w:t>
        <w:br/>
        <w:t>М91798-ХІІ;</w:t>
        <w:br/>
        <w:t>80. «Қазақстан Республикасының азаматтарынан, шетел азаматтарынан</w:t>
        <w:br/>
        <w:t>және азаматтығы жоқ адамдардан алынатын табыс салығы туралы» Қазақстан</w:t>
        <w:br/>
        <w:t>Республикасы Заңына өзгерістер мен толықтырулар енгізу туралы» 1992 жылғы</w:t>
        <w:br/>
        <w:t>22 желтоқсандағы М91799-Х1І;</w:t>
        <w:br/>
        <w:t>81. «Кәсіпорындардан, бірлестіктер мен ұйымдардан алынатын салық тура-</w:t>
        <w:br/>
        <w:t>лы» Қазақ КСР Заңына толықтырулар мен өзгерістер енгізу туралы» 1992 жылғы</w:t>
        <w:br/>
        <w:t>22 желтоқсандағы М21800-ХП;</w:t>
        <w:br/>
        <w:t>82. «Акциз туралы» Қазақстан Республикасы Заңына өзгерістер мен</w:t>
        <w:br/>
        <w:t>толықтырулар енгізу туралы» 1992 жылғы 23 желтоқсандағы М21802-ХІІ;</w:t>
        <w:br/>
        <w:t>83. «Тіркелген (ренталық) төлемдер туралы» Қазақстан Республикасы Заңына</w:t>
        <w:br/>
        <w:t>өзгерістер енгізу туралы» 1992 жылғы 23 желтоқсандағы М21803-ХПІ;</w:t>
        <w:br/>
        <w:t>84. «Қазақстан Республикасындағы салық жүйесі туралы» Қазақстан</w:t>
      </w:r>
    </w:p>
    <w:p>
      <w:r>
        <w:t>Республикасы Заңына өзгерістер мен толықтырулар енгізу туралы» 1992 жылғы</w:t>
        <w:br/>
        <w:t>23 желтоқсандағы М21805-ХП;</w:t>
        <w:br/>
        <w:t>85. «Қазақстан Республикасының ұлттық қауіпсіздік органдары туралы»</w:t>
        <w:br/>
        <w:t>Қазақстан Республикасы Заңына өзгерістер мен толықтырулар енгізу туралы»</w:t>
        <w:br/>
        <w:t>1992 жылғы 23 желтоқсандағы М291815-ХПІ;</w:t>
        <w:br/>
        <w:t>86. «Қазақстан Республикасының Ішкі әскерлері туралы» Қазақстан</w:t>
        <w:br/>
        <w:t>Республикасы Заңына өзгерістер мен толықтырулар енгізу туралы» 1992 жылғы</w:t>
        <w:br/>
        <w:t>23 желтоқсандағы М21816-ХІІ;</w:t>
        <w:br/>
        <w:t>87. «Қазақстан Республикасының ішкі істер органдары туралы» Қазақстан</w:t>
        <w:br/>
        <w:t>Республикасы Заңына өзгерістер мен толықтырулар енгізу туралы» 1992 жылғы</w:t>
        <w:br/>
        <w:t>23 желтоқсандағы М21817-ХТІІ;</w:t>
        <w:br/>
        <w:t>88. «Қазақ КСР-індегі кәсіпорындар туралы» Қазақ КСР Заңына толықтырулар</w:t>
        <w:br/>
        <w:t>енгізу туралы» 1992 жылғы 23 желтоқсандағы 21818-ХІ;</w:t>
        <w:br/>
        <w:t>89. «Қазақ КСР-інің Неке және үйелмен туралы кодексіне өзгерістер енгізу ту-</w:t>
        <w:br/>
        <w:t>ралы» 1992 жылғы 23 желтоқсандағы М21820-ХІІ;</w:t>
        <w:br/>
        <w:t>90. «Қазақ КСР кейбір заң актілеріне өзгерістер мен толықтырулар енгізу тура-</w:t>
        <w:br/>
        <w:t>лы» 1992 жылғы 23 желтоқсандағы М21820а-ХІІ.</w:t>
        <w:br/>
        <w:t>Тед!</w:t>
        <w:br/>
        <w:t>58»</w:t>
        <w:br/>
        <w:t>1992 жыл</w:t>
        <w:br/>
        <w:t>57. «Жер салығы туралы» және «Жол қоры туралы» Қазақстан Республикасының</w:t>
        <w:br/>
        <w:t>заңдарына өзгерістер мен толықтырулар енгізу туралы» 1992 жылғы 30 маусымдағы</w:t>
        <w:br/>
        <w:t>М21464-ХІІ;</w:t>
        <w:br/>
        <w:t>58. «Арал өңіріндегі экологиялық қасірет салдарынан зардап шеккен азамат-</w:t>
        <w:br/>
        <w:t>тарды әлеуметтік қорғау туралы» 1992 жылғы 30 маусымдағы 21468-Х1ПІ;</w:t>
        <w:br/>
        <w:t>59. «Тіркелген (ренталық) төлемдер туралы» Қазақстан Республикасының</w:t>
        <w:br/>
        <w:t>Заңына толықтырулар енгізу туралы» 1992 жылғы 30 маусымдағы М21469-ХП;</w:t>
        <w:br/>
        <w:t>60. «Тұрғын үй кодексі» 1992 жылғы 1 шілдедегі М21473-ХІІ;</w:t>
        <w:br/>
        <w:t>61. «Тарихи-мәдени мұраны қорғау және пайдалану туралы» 1992 жылғы</w:t>
        <w:br/>
        <w:t>2 шілдедегі 21488-ХТІ;</w:t>
        <w:br/>
        <w:t>62. «Қазақ КСР Конституциясына өзгерістер мен толықтырулар енгізу туралы»</w:t>
        <w:br/>
        <w:t>1992 жылғы 2 шілдедегі 21491-ХТІ;</w:t>
        <w:br/>
        <w:t>63. «Қазақ КСР-інің Әкімшілік құқық бұзушылық туралы кодексіне, Қазақ КСР</w:t>
        <w:br/>
        <w:t>Қылмыстық кодексіне, Қазақ КСР Қылмыстық істер жүргізу кодексіне өзгерістер</w:t>
        <w:br/>
        <w:t>мен толықтырулар енгізу туралы» 1992 жылғы 2 шілдедегі М21505-ХІ;</w:t>
        <w:br/>
        <w:t>64. «Туризм туралы» 1992 жылғы 3 шілдедегі М21508-ХІІ;</w:t>
        <w:br/>
        <w:t>65. «Қазақстан Республикасындағы сақтандыру туралы» 1992 жылғы</w:t>
        <w:br/>
        <w:t>3 шілдедегі М21510-ХІІ;</w:t>
        <w:br/>
        <w:t>66. «Қазақ КСР Әкімшілік құқық бұзушылық туралы кодексіне өзгерістер мен</w:t>
        <w:br/>
        <w:t>толықтырулар енгізу туралы» 1992 жылғы 3 шілдедегі М21520-ХІІ;</w:t>
        <w:br/>
        <w:t>67. «Қазақ КСР азаматтарды зейнетақымен қамсыздандыру туралы» Қазақ</w:t>
        <w:br/>
        <w:t>КСР Заңына толықтырулар енгізу туралы» 1992 жылғы 3 шілдедегі М21521-ХІІ;</w:t>
      </w:r>
    </w:p>
    <w:p>
      <w:r>
        <w:t>68. «Білім беру туралы» Қазақстан Республикасы Заңының 32-ші бабына</w:t>
        <w:br/>
        <w:t>өзгерістер енгізу туралы» 1992 жылғы 3 шілдедегі М21522-ХІІ;</w:t>
        <w:br/>
        <w:t>69. «Қазақстан Республикасы Кеден комитеті мекемелерінің басқарушы</w:t>
        <w:br/>
        <w:t>құрамының дербес атақтары туралы» 1992 жылғы 4 шілдедегі М21526-ХІІ;</w:t>
        <w:br/>
        <w:t>70. «Жергілікті өзін-өзі басқару және Қазақ КСР Халық депутаттарының</w:t>
        <w:br/>
        <w:t>жергілікті кеңестері туралы» Қазақ КСР Заңына өзгерістер мен толықтырулар</w:t>
        <w:br/>
        <w:t>енгізілуіне байланысты өтпелі кезеңде жер және шаруашылық заңдарының жеке-</w:t>
        <w:br/>
        <w:t>леген нормаларын қолдану тәртібі туралы» 1992 жылғы 4 шілдедегі М21530-ХТІ;</w:t>
        <w:br/>
        <w:t>71. «Қазақ КСР Халық депутаттары жергілікті кеңестерінің тұрақты комиссияла-</w:t>
        <w:br/>
        <w:t>ры туралы» Қазақ КСР Заңына өзгерістер мен толықтырулар енгізу туралы» 1992</w:t>
        <w:br/>
        <w:t>жылғы 4 шілдедегі М21531-Х1І;</w:t>
        <w:br/>
        <w:t>72. «Ұжымдық шарттар туралы» 1992 жылғы 4 шілдедегі 21541-ХІІ;</w:t>
        <w:br/>
        <w:t>73. «Жеке кәсіпкерлікті қорғау және қолдау туралы» 1992 жылғы 4 шілдедегі</w:t>
        <w:br/>
        <w:t>М91543-ХІІ;</w:t>
        <w:br/>
        <w:t>74. «Қазақстан Республикасының 1992 жылға арналған республикалық бюджеті</w:t>
        <w:br/>
        <w:t>туралы» Қазақстан Республикасы Заңына өзгерістер енгізу туралы» 1992 жылғы</w:t>
        <w:br/>
        <w:t>11 желтоқсандағы М21773-ХІ;</w:t>
        <w:br/>
        <w:t>75. «Қазақстан Республикасы Мемлекеттік гимнінің тексті туралы» 1992 жылғы</w:t>
        <w:br/>
        <w:t>11 желтоқсандағы М21774-ХІІ;</w:t>
        <w:br/>
        <w:t>76. «Қазақстан Республикасының Мемлекеттік гимні туралы» 1992 жылғы</w:t>
        <w:br/>
        <w:t>11 желтоқсандағы М21775-ХІІ;</w:t>
        <w:br/>
        <w:t>77. «Семей ядролық сынақ полигонындағы ядролық сынақтардың салда-</w:t>
        <w:br/>
        <w:t>рынан зардап шеккен азаматтарды әлеуметтік қорғау туралы» 1992 жылғы</w:t>
        <w:br/>
        <w:t>18 желтоқсандағы М21787-Х1І;</w:t>
        <w:br/>
        <w:t>5531»</w:t>
        <w:br/>
        <w:t>ШІ</w:t>
        <w:br/>
        <w:t>1993 жыл</w:t>
        <w:br/>
        <w:t>Қазақстан Республикасының Тәуелсіздігі күніне</w:t>
        <w:br/>
        <w:t>арналған салтанатты жиналыста сөйлеген сөзі</w:t>
        <w:br/>
        <w:t>Алматы қаласы, 1993 жылдың 15 желтоқсаны</w:t>
        <w:br/>
        <w:t>Құрметті жиналысқа қатысушылар!</w:t>
        <w:br/>
        <w:t>Құрметті қазақстандықтар!</w:t>
        <w:br/>
        <w:t>Бірнеше жыл бұрын Қазақстан халқы саналы түрде тәуелсіздік жолын таңдап,</w:t>
        <w:br/>
        <w:t>сол арқылы келер ұрпақ алдында өзіне аса зор жауапкершілік алды. Өркениетті</w:t>
        <w:br/>
        <w:t>дүниежүзілік қоғамдастыққа кіре отырып, біз өзіміздің мемлекеттік Егемендік ту-</w:t>
        <w:br/>
        <w:t>ралы декларациямыз бен республиканың жаңа Конституциясында басым орын ала-</w:t>
        <w:br/>
        <w:t>тын жалпы-адамзаттық құндылықтарды жарияладық. Әлеуметтік нарықтық эконо-</w:t>
        <w:br/>
        <w:t>микалы құқықтық мемлекет құру, ұлттық қауіпсіздікті қамтамасыз ету, сыртқы са-</w:t>
        <w:br/>
        <w:t>лада ашық болу, қоғамдағы топтасу, ұлтаралық және азаматтық келісім -- жалпы</w:t>
        <w:br/>
        <w:t>халық таныған басымдылыққа ие болды.</w:t>
        <w:br/>
        <w:t>Өткен уақыттағы біздің күш-жігеріміз бұрынғысынша өзіміздің ұлттық валюта-</w:t>
        <w:br/>
        <w:t>мызды енгізгеннен кейін мүлдем жаңа мәнге ие болған экономикалық проблема-</w:t>
        <w:br/>
        <w:t>ларды шешуге жұмылдырылды.</w:t>
      </w:r>
    </w:p>
    <w:p>
      <w:r>
        <w:t>Осы экономикалық қана емес, сонымен қатар ірі саяси акті Қазақстан қоғамы</w:t>
        <w:br/>
        <w:t>өмірінде көптеген құбылыстарға жаңа көзқараспен қарауды, мемлекеттік әрі</w:t>
        <w:br/>
        <w:t>таза адами мүдделерді де ескере отырып басталған реформаларды саналық</w:t>
        <w:br/>
        <w:t>жаңа айқындамалар тұрғысынан тереңдетуді қамтамасыз ету үшін біздің</w:t>
        <w:br/>
        <w:t>бағытымызды қайтадан ой елегінен өткізіп, белгілі бір түзетулер енгізуді талап</w:t>
        <w:br/>
        <w:t>етті.</w:t>
        <w:br/>
        <w:t>Өз валютамызды енгізу жағдайындағы халықтың күрделі экономикалық ахуалға</w:t>
        <w:br/>
        <w:t>біртіндеп бой үйретуі мақсатында, біз ақшаның құнсыздануының жаңадан шшыршық</w:t>
        <w:br/>
        <w:t>атуын болдырмау үшін аса маңызды тауарлар мен көрсетілетін қызметтердің</w:t>
        <w:br/>
        <w:t>бағасын уақытша реттеуге шешім алдық. Біз әзірше ақшаның құнсыздануына</w:t>
        <w:br/>
        <w:t>қарсы бағытты ұстап келеміз және оны бұдан былай да сақтап қалу үшін барлық</w:t>
        <w:br/>
        <w:t>шараларды қолданатын боламыз.</w:t>
        <w:br/>
        <w:t>Және бұл кезеңде біз қоғамдық-саяси тұрақтылықты, біздің азаматтарымыздың</w:t>
        <w:br/>
        <w:t>тыныштығы мен ертеңгі күнге деген сенімін қамтамасыз ету, халықтың әлеуметтік</w:t>
        <w:br/>
        <w:t>әлсіз бөліктеріне қолдау көрсету, қылмысқа қарсы ымырасыз күрес жүргізу үшін</w:t>
        <w:br/>
        <w:t>барлық күш-жігерді жұмсайтынымыз белгілі.</w:t>
        <w:br/>
        <w:t>Теңге енгізілгеннен бері іс жүзінде біздің жаңа экономикалық саясатымыз-</w:t>
        <w:br/>
        <w:t>ды қалыптастыру басталды. Бұл процесс әлеуметтік-экономикалық өзгерістерді</w:t>
        <w:br/>
        <w:t>жүзеге асыру принциптерін түбірлі қайта қарау, ең алдымен республиканың ішкі</w:t>
        <w:br/>
        <w:t>мүмкіндіктері мен әлеуетін пайдалануға бет бұру арқылы жүргізілуде. Қазіргі кезде</w:t>
        <w:br/>
        <w:t>Қазақстан экономикасын реформалау да осы бағытта жүргізіліп отыр.</w:t>
        <w:br/>
        <w:t>Біз отандық товар өндірушілердің, нақты экономикалық егемендік жағдайында</w:t>
        <w:br/>
        <w:t>Қазақстан рыногы үшін тауарлар мен қызмет көрсетуді шеберлікпен жасап жүрген</w:t>
        <w:br/>
        <w:t>жаңа меншік иелерінің санын арттыруды қамтамасыз ететін шаралар мен ынта-</w:t>
        <w:br/>
        <w:t>ландыру жүйесін құратын боламыз. Бүгіннің өзінде Қазақстан үшін принципті</w:t>
        <w:br/>
        <w:t>түрде жаңа және ең сан алуан мақсаттағы аса қажет жаңа өнімдерді игеру мен</w:t>
        <w:br/>
        <w:t>шығарудың ондаған мысалдарын келтіруге болады.</w:t>
        <w:br/>
        <w:t>Қосымшалар</w:t>
        <w:br/>
        <w:t>Соңғы күндері біз әдеттен тыс оқиғалардың куәгері болдық. Кеңестер түріндегі</w:t>
        <w:br/>
        <w:t>өкілетті органдар жүйесі тарады. Олардың өзін-өзі таратуының жаппай процесі</w:t>
        <w:br/>
        <w:t>парламенттің өзінің Жоғарғы Кеңес өкілеттілігін мерзімінен бұрын тоқтату тура-</w:t>
        <w:br/>
        <w:t>лы заңды қабылдаумен аяқталды. Асырып айтпағанда, өзінің тарихи қызметін</w:t>
        <w:br/>
        <w:t>аяқтай келіп, Жоғарғы Кеңес мемлекеттік өкіметті құру мен жетілдіру үшін үлкен</w:t>
        <w:br/>
        <w:t>маңызы бар бірқатар заңдарды: сайлау туралы кодексті, жергілікті өкілетті және</w:t>
        <w:br/>
        <w:t>атқарушы органдар туралы және біздің республикамыздың аумақтық құрылысы ту-</w:t>
        <w:br/>
        <w:t>ралы бірқатар заңдарды қабылдады.</w:t>
        <w:br/>
        <w:t>Байсалды саяси шешім нәтижесінде бізде өкілетті құрылымдардың ауысуы</w:t>
        <w:br/>
        <w:t>әлеуметтік тайталассыз өтуде. Ал оның аса қауіптілігіне Ресейдегі қазан оқиғалары</w:t>
        <w:br/>
        <w:t>кезеңінде көзіміз жетті.</w:t>
        <w:br/>
        <w:t>Республикаға қазір қай кездегіден де жоғары сапалы заң қабылдай алатын және</w:t>
        <w:br/>
        <w:t>сол арқылы жүргізіліп отырған реформаның заңдылық базасын құратын тұрақты</w:t>
        <w:br/>
        <w:t>жұмыс істейтін кәсіби парламент қажет.</w:t>
        <w:br/>
        <w:t>Біздің қоғамымызда шапшаң өтіп жатқан саяси, экономикалық және әлеуметтік</w:t>
        <w:br/>
        <w:t>процестер Конституцияда осындай көріністерді талап етеді. Атап айтқанда, заң</w:t>
        <w:br/>
        <w:t>шығару, атқару және сот билігін ұйымдастыруға, құзырына және өзара қарым-</w:t>
        <w:br/>
        <w:t>қатынасына қатысты ережелерін, әсіресе меншік пен кәсіпкерлік мәселелерімен</w:t>
        <w:br/>
        <w:t>байланыстарын қайта қарау міндеті тұр.</w:t>
        <w:br/>
        <w:t>Тұтас алғанда, өкіметтің өкілетті органдарының барлық жүйесі терең реформа-</w:t>
        <w:br/>
        <w:t>лануы тиіс. Кеңестер іс жүзінде нағыз жергілікті өзін-өзі басқару органдары бо-</w:t>
      </w:r>
    </w:p>
    <w:p>
      <w:r>
        <w:t>луы тиіс, ал олар бұлай бола алған жоқ. Кеңестерде өз ісіне берілген адамдардың,</w:t>
        <w:br/>
        <w:t>тамаша ұйымдастырушылардың, мамандардың жұмыс істегендіктері сөзсіз. Олар</w:t>
        <w:br/>
        <w:t>өзгерістерді ілгерілету үшін аз жұмыс атқарған жоқ. Бірақ Кеңестердің бұрынғы</w:t>
        <w:br/>
        <w:t>шеңбері тым тар болатын. Бұл адамдар өзінің күш-жігерін жұмсай білетін жұмысты</w:t>
        <w:br/>
        <w:t>таба алары анық. Бұл шын мәнінде айқын нәрсе: экономикамызды, саяси жүйемізді,</w:t>
        <w:br/>
        <w:t>мәдениетімізді, білім беруді, денсаулық сақтауды, өмірдің барлық саласын рефор-</w:t>
        <w:br/>
        <w:t>малауды алғандағы орасан зор кеңістік. Сондықтан да жұмыс елдің бәріне жетеді.</w:t>
        <w:br/>
        <w:t>Жақында республикада сайлау қарсаңындағы күрес қанат жаяды. Ол қоғамның</w:t>
        <w:br/>
        <w:t>әртүрлі жіктерінің мүддесін көрсететін болады. Және де сайлау қарсаңындағы</w:t>
        <w:br/>
        <w:t>пікірсайыстар құқықтық, өркениетті шеңберде, демократиялық ахуалда өтері аса</w:t>
        <w:br/>
        <w:t>маңызды. Саяси күрестің қоғамды көкейкесті сұхбат әлсіретуіне жол беруге болмай-</w:t>
        <w:br/>
        <w:t>ды. Керісінше, нақ осы кезеңде оны берік тұрақтандыруымыз, қазақстандықтарды</w:t>
        <w:br/>
        <w:t>белгіленген жоспарды табыспен жүзеге асыру мақсатында біріктіруге тиіспіз және</w:t>
        <w:br/>
        <w:t>оған міндеттіміз.</w:t>
        <w:br/>
        <w:t>Барлық қазақстандықтарды Тәуелсіздік күнімен құттықтаймын, Отанымыздың</w:t>
        <w:br/>
        <w:t>гүлденуі жолында сіздерге шын жүректен жаңа жетістіктер тілеймін. Біздер, сөз</w:t>
        <w:br/>
        <w:t>жоқ, тарихқа айрықша парақ болып енетін уақытта өмір сүрудеміз. Қазір басталған</w:t>
        <w:br/>
        <w:t>өзгерістердің ауқымын тек болашақ қана бағалай алады. Ендеше бұл жауапты</w:t>
        <w:br/>
        <w:t>жұмыста ыждағатты, табанды әрі ұйымшыл болайық!</w:t>
        <w:br/>
        <w:t>1993 жыл</w:t>
        <w:br/>
        <w:t>40. «Қазақ КСР-індегі меншік туралы» Қазақ КСР Заңына өзгерістер мен</w:t>
        <w:br/>
        <w:t>толықтырулар енгізу туралы» 1993 жылғы 9 сәуірдегі М22109-ХІІ;</w:t>
        <w:br/>
        <w:t>41. «Жоғары білім беру туралы» 1993 жылғы 10 сәуірдегі М%2110-ХІІ;</w:t>
        <w:br/>
        <w:t>42. «Қазақстан Республикасының экономикасын жаңғырту қоры туралы»</w:t>
        <w:br/>
        <w:t>1993 жылғы 12 сәуірдегі М22112-ХІІ;</w:t>
        <w:br/>
        <w:t>43. «Инвестицияларды қаржыландырудың қайтарым жүйесі туралы» 1993</w:t>
        <w:br/>
        <w:t>жылғы 12 сәуірдегі М22113-ХІІ;</w:t>
        <w:br/>
        <w:t>44. «Аграрлық-өнеркәсіптік кешен салаларына кредит беру және мемлекеттік</w:t>
        <w:br/>
        <w:t>шараларды қаржыландыру туралы» 1993 жылғы 12 сәуірдегі М%2115-ХІІ;</w:t>
        <w:br/>
        <w:t>45, «Шаруашылық серіктестіктері мен акционерлік қоғамдар туралы» Қазақ</w:t>
        <w:br/>
        <w:t>КСР Заңына өзгерістер мен толықтырулар енгізу туралы» 1993 жылғы 12 сәуірдегі</w:t>
        <w:br/>
        <w:t>М92117-ХІІ;</w:t>
        <w:br/>
        <w:t>46. «Мемлекет иелігінен алу және жекешелендіру туралы» Қазақ КСР Заңына</w:t>
        <w:br/>
        <w:t>өзгерістер мен толықтырулар енгізу жөнінде» 1993 жылғы 12 сәуірдегі М22118-ХТІ;</w:t>
        <w:br/>
        <w:t>47. «Қазақ КСР Әкімшілік құқық бұзушылық туралы кодексіне өзгерістер мен</w:t>
        <w:br/>
        <w:t>толықтырулар енгізу туралы» 1993 жылғы 12 сәуірдегі М22120-ХІ;</w:t>
        <w:br/>
        <w:t>48. «Қазақ КСР Әкімшілік құқық бұзушылық туралы кодексіне өзгерістер мен</w:t>
        <w:br/>
        <w:t>толықтырулар енгізу туралы» 1993 жылғы 12 сәуірдегі М22122-ХІІ;</w:t>
        <w:br/>
        <w:t>49. «Аренда туралы» Қазақ КСР Заңының күші жойылды деп тану туралы»</w:t>
        <w:br/>
        <w:t>1993 жылғы 12 сәуірдегі М%2123-ХП;</w:t>
        <w:br/>
        <w:t>50. «Қазақстан Республикасы Жоғарғы Кеңесінің Бақылау палатасы туралы»</w:t>
        <w:br/>
        <w:t>1993 жылғы 13 сәуірдегі М?2131-ХІІ;</w:t>
        <w:br/>
        <w:t>51. «Қазақстан Республикасының Ұлттық банкі туралы» 1993 жылғы 13 сәуірдегі</w:t>
        <w:br/>
        <w:t>М92133-ХІІ;</w:t>
      </w:r>
    </w:p>
    <w:p>
      <w:r>
        <w:t>52. «Жергілікті өзін-өзі басқару және Қазақстан Республикасы халық</w:t>
        <w:br/>
        <w:t>депутаттарының жергілікті кеңестері туралы» Қазақстан Республикасының Заңына</w:t>
        <w:br/>
        <w:t>өзгеріс енгізу туралы» 1993 жылғы 13 сәуірдегі М22136-ХІІ;</w:t>
        <w:br/>
        <w:t>53. «Қазақстан Республикасындағы банкілер туралы» 1993 жылғы 14 сәуірдегі</w:t>
        <w:br/>
        <w:t>М92139-ХІІ;</w:t>
        <w:br/>
        <w:t>54. «Валюталық реттеу туралы» 1993 жылғы 14 сәуірдегі М22141-ХІІ;</w:t>
        <w:br/>
        <w:t>55. «Жаппай саяси қуғын-сүргіндер құрбандарын ақтау туралы» 1993 жылғы</w:t>
        <w:br/>
        <w:t>14 сәуірдегі М22143-ХІІ;</w:t>
        <w:br/>
        <w:t>56. «Қазақ КСР-індегі кәсіпорындар туралы» Қазақ КСР Заңына өзгерістер мен</w:t>
        <w:br/>
        <w:t>толықтырулар енгізу туралы» 1993 жылғы 14 сәуірдегі М22154-ХТІ;</w:t>
        <w:br/>
        <w:t>57. «Қазақстан Республикасының Конституциялық соты туралы» және</w:t>
        <w:br/>
        <w:t>«Қазақстан Республикасында Конституциялық сот ісін жүргізу туралы» Қазақстан</w:t>
        <w:br/>
        <w:t>Республикасының заңдарына өзгерістер мен толықтырулар енгізу жөнінде» 1993</w:t>
        <w:br/>
        <w:t>жылғы 15 сәуірдегі М22168-ХІІ;</w:t>
        <w:br/>
        <w:t>58. «Ең төменгі жалақы мен ең төменгі зейнетақы туралы» 1993 жылғы</w:t>
        <w:br/>
        <w:t>14 қазандағы М22422-ХПІ;</w:t>
        <w:br/>
        <w:t>59. «Қазақ КСР Қылмыстық кодексіне өзгерістер мен толықтырулар енгізу ту-</w:t>
        <w:br/>
        <w:t>ралы» 1993 жылғы 15 қазандағы М22428-ХІІ;</w:t>
        <w:br/>
        <w:t>60. «Қазақ КСР Қылмыстықістер жүргізу кодексіне өзгерістер мен толықтырулар</w:t>
        <w:br/>
        <w:t>енгізу туралы» 1993 жылғы 15 қазандағы М22429-ХІ;</w:t>
        <w:br/>
        <w:t>61. «Төтенше жағдайдың құқықтық режимі туралы» 1993 жылғы 15 қазандағы</w:t>
        <w:br/>
        <w:t>М92433-ХІІ;</w:t>
        <w:br/>
        <w:t>теа</w:t>
        <w:br/>
        <w:t>5 535»</w:t>
        <w:br/>
        <w:t>І-</w:t>
        <w:br/>
        <w:t>1993 жыл</w:t>
        <w:br/>
        <w:t>Жаңажылдық құттықтауы</w:t>
        <w:br/>
        <w:t>Алматы қаласы, 1993 жылдың 31 желтоқсаны</w:t>
        <w:br/>
        <w:t>Қымбатты отандастар!</w:t>
        <w:br/>
        <w:t>Біздің жерімізде жаңа, 1994. жыл келіп жетті. Біз оған үмітпен және жаңалықтар</w:t>
        <w:br/>
        <w:t>күтумен қадам болып отырмыз. Қалыптасқан дәстүр бойынша, әрқайсысымыз</w:t>
        <w:br/>
        <w:t>өзімізге: Өткен жыл қандай болды, ол маған және отбасыма не берді, біздің,</w:t>
        <w:br/>
        <w:t>қоғамның, елдің өмірінде қандай өзгерістер болды, болашақта бізді не күтіп тұр? -</w:t>
        <w:br/>
        <w:t>деген сұрақтарда қоямыз.</w:t>
        <w:br/>
        <w:t>Егер кейінге көз тастасақ, өткен жылды босқа өткізбегенімізді көруге бола-</w:t>
        <w:br/>
        <w:t>ды. Қиындықтарға қарамастан, саяси әлеуметтік-экономикалық салалар сияқты,</w:t>
        <w:br/>
        <w:t>халықаралық салада да біраз іс тындыруға қол жеткіздік. Нақты жетістік ретінде</w:t>
        <w:br/>
        <w:t>қазір біз еске түсіре алатынның көпшілігі жалпы мемлекеттік мәнге ие, жеке адамның</w:t>
        <w:br/>
        <w:t>күнделікті ой-арманына тікелей қатысы жоқ болып көрінуі мүмкін. Алайда, ол үстірт</w:t>
        <w:br/>
        <w:t>пікір болар еді. Президент пен Үкіметтің әрбір шешімі, кез келген халықаралық шарт,</w:t>
        <w:br/>
        <w:t>ірі шаруашылық немесе қаржылық жоба біздің жалпыға ортақ және жеке алғандағы</w:t>
        <w:br/>
        <w:t>әрқайсысымыздың мүддемізге жұмыс істеді. Және де, бүгін болмағанмен, ертең</w:t>
        <w:br/>
        <w:t>міндетті түрде қайтарымын береді, ырыс-берекемізді еселей түседі.</w:t>
        <w:br/>
        <w:t>Өзіміздің ұлттық валютамызды енгізу аса маңызды оқиға болды. Теңгені</w:t>
      </w:r>
    </w:p>
    <w:p>
      <w:r>
        <w:t>нығайту -- республика экономикасындағы ахуалды толықтай сауықтыруға</w:t>
        <w:br/>
        <w:t>көмектесетін бізің ортақ міндетіміз. Таяуда ғана біз жекешелендіруге кірісіп, іс-</w:t>
        <w:br/>
        <w:t>қимыл бағдарламамыздың жалпы нобайын белгілен ген болатынбыз. Ал, бүгінде</w:t>
        <w:br/>
        <w:t>оның алғашқы кезеңі іс жүзінде аяқталды. Ондаған мың қазақстандықтар өз істерін</w:t>
        <w:br/>
        <w:t>ашты, кішігірім кәсіпорындардың, дүкендердің, фермалардың меншік иелеріне</w:t>
        <w:br/>
        <w:t>айқалады. Іс жүзінде әрбір отбасының жекеменшік пәтері бар. Республикада</w:t>
        <w:br/>
        <w:t>жекешелендірудің екінші кезеңі басталды. Адамдар жекешелендіру чектерін иеленіп</w:t>
        <w:br/>
        <w:t>жатыр. Оны дұрыс пайдаланған жағдайда, олар айтарлықтай ірі өндірістердің тең</w:t>
        <w:br/>
        <w:t>иеленушілері де, инвесторы да бола алады. Акция өз иелеріне қомақты дивидент-</w:t>
        <w:br/>
        <w:t>тер әкелетін уақыт та алыс емес.</w:t>
        <w:br/>
        <w:t>Өткен мерзімде мен Қазақстанның барлық облыстарында болып, күні кеше</w:t>
        <w:br/>
        <w:t>ниет қана болған нәрселердің көпшілігін көзбен көрдім. Бізде республика үшін</w:t>
        <w:br/>
        <w:t>жаңа және аса қажетті өнім түрлері шығарыла бастады. Қарағандыда электрмен</w:t>
        <w:br/>
        <w:t>дәнекерленген құбыр өндіретін цех ашылды, Алматы, Ақтөбе мен Шымкентте жо-</w:t>
        <w:br/>
        <w:t>лаушылар тасымалдайтын автобустар, Ақмола мен Арқалықта жүк тасымалдайтын</w:t>
        <w:br/>
        <w:t>және жүкті өздігінен түсіретін автомашиналар шығарылады. Ауыл үшін наубайха-</w:t>
        <w:br/>
        <w:t>налар мен шұжық және шұжық модульдеріне, құрылыс материалдарына арналған</w:t>
        <w:br/>
        <w:t>техника шығаратын өз өндірістеріміз қалыптасты. Жақында Екібастұз МАЭС-2-нің</w:t>
        <w:br/>
        <w:t>екінші энергоблогы іске қосылды. Бұл -- республика үшін аса маңызды оқиға. Қоса</w:t>
        <w:br/>
        <w:t>алғанда, мұның бәрі, біз сыртқы рыноктан өнеркәсіп өнімдері мен электр қуатын</w:t>
        <w:br/>
        <w:t>алғанда шығынды айтарлықтай азайтып, босаған қаражатты тиімді пайдаланамыз,</w:t>
        <w:br/>
        <w:t>соның ішінде әлеуметтік қажеттілікке пайдаланамыз, жаңа жұмыс орындарымен</w:t>
        <w:br/>
        <w:t>қамтамасыз етеміз деген сөз.</w:t>
        <w:br/>
        <w:t>Ай өткен сайын бұрын республикада шығарылмаған халық тұтынатын тауар-</w:t>
        <w:br/>
        <w:t>лар өндіретін кәсіпорындардың саны арта түсуде. Қазір тоңазытқыштарда, теле-</w:t>
        <w:br/>
        <w:t>дидарларда, акустика жүйелерінде, шаңсорғыштарда, басқа да күрделі тұрмыстық</w:t>
        <w:br/>
        <w:t>г А</w:t>
        <w:br/>
        <w:t>ХУ</w:t>
        <w:br/>
        <w:t>17. «Қазақ КСР</w:t>
        <w:br/>
        <w:t>енгізу туралы» 199</w:t>
        <w:br/>
        <w:t>18. «Қазақстан</w:t>
        <w:br/>
        <w:t>17 қаңтардағы М21</w:t>
        <w:br/>
        <w:t>19. «Қазақстан</w:t>
        <w:br/>
        <w:t>рын шешу тәртібі туралы» 1992 жылғы 17 қаңтардағы М21145-ХТІ;</w:t>
        <w:br/>
        <w:t>20. «Қазақстан</w:t>
        <w:br/>
        <w:t>17 қаңтардағы М21</w:t>
        <w:br/>
        <w:t>21. «Қазақстан</w:t>
        <w:br/>
        <w:t>және күшін жою тә</w:t>
        <w:br/>
        <w:t>22. «Білім беру</w:t>
        <w:br/>
        <w:t>23. «Мереке күндері туралы» 1992 жылғы 18 қаңтардағы М?</w:t>
        <w:br/>
        <w:t>иелігінен алу және жекешелендіру туралы» Қ:</w:t>
        <w:br/>
        <w:t>24. «Мемлекет</w:t>
        <w:br/>
        <w:t>өзгерістер мен толы</w:t>
        <w:br/>
        <w:t>1992 жыл</w:t>
        <w:br/>
        <w:t>Қылмыстық істер жүргізу кодексіне өзгерістер мен толықтырулар</w:t>
        <w:br/>
        <w:t>2 жылғы 16 қаңтардағы М21143а-ХІІ;</w:t>
        <w:br/>
        <w:t>Республикасының арбитраждық соты туралы» 1992 жылғы</w:t>
        <w:br/>
        <w:t>44-ХІІ;</w:t>
        <w:br/>
        <w:t>Республикасы арбитраждық соттарының шаруашылық даула-</w:t>
      </w:r>
    </w:p>
    <w:p>
      <w:r>
        <w:t>Республикасының 1992 жылғы</w:t>
        <w:br/>
        <w:t>46-ХІІ;</w:t>
        <w:br/>
        <w:t>Республикасының халықаралық шарттарын жасасу, орындау</w:t>
        <w:br/>
        <w:t>ртібі туралы» 1992 жылғы 17 қаңтардағы 21148-ХІІ;</w:t>
        <w:br/>
        <w:t>туралы» 1992 жылғы 18 қаңтардағы М21153-ХІІ;</w:t>
        <w:br/>
        <w:t>154-ХІІ;</w:t>
        <w:br/>
        <w:t>азақ КСР Заңына</w:t>
        <w:br/>
        <w:t>қтырулар енгізу туралы» 1992 жылғы 18 қаңтардағы М21154а-ХІІ;</w:t>
        <w:br/>
        <w:t>1»</w:t>
        <w:br/>
        <w:t>прокуратурасы туралы</w:t>
        <w:br/>
        <w:t>25. «Қазақ КСР еркін экономикалық аймақтар туралы» Қазақ КСР Заңына</w:t>
        <w:br/>
        <w:t>өзгерісте!</w:t>
        <w:br/>
        <w:t>26.«</w:t>
        <w:br/>
        <w:t>атақтары</w:t>
        <w:br/>
        <w:t>27. «Қазақ КСР</w:t>
        <w:br/>
        <w:t>енгізу туралы» 199</w:t>
        <w:br/>
        <w:t>р енгізу туі</w:t>
        <w:br/>
        <w:t>шкі істер</w:t>
        <w:br/>
        <w:t>ралы» 1992 жылғы 18 қаңтардағы ІМ21156-ХІІ;</w:t>
        <w:br/>
        <w:t>органдары қатардағы және бастықтар құрамының арнаулы</w:t>
        <w:br/>
        <w:t>туралы» 1992 жылғы 18 қаңтардағы М21161-ХІ;</w:t>
        <w:br/>
        <w:t>Конституциясының 97 және 114-3 баптарына толықтырулар</w:t>
        <w:br/>
        <w:t>2 жылғы 18 қаңтардағы М21167-ХІІ;</w:t>
        <w:br/>
        <w:t>28. «Жер қойнауы және минералдық шикізатты ұқсату туралы» 1992 жылғы</w:t>
        <w:br/>
        <w:t>30 мамырдағы М21</w:t>
        <w:br/>
        <w:t>29. «Қазақстан</w:t>
        <w:br/>
        <w:t>4. маусымдағы М?</w:t>
        <w:br/>
        <w:t>30. «Қазақстан</w:t>
        <w:br/>
        <w:t>4. маусымдағы М?</w:t>
        <w:br/>
        <w:t>31. «Қазақстан</w:t>
        <w:br/>
        <w:t>ралы» 1992 жылғы</w:t>
        <w:br/>
        <w:t>32. «Қазақстан</w:t>
        <w:br/>
        <w:t>367а-ХІ;</w:t>
        <w:br/>
        <w:t>Республикасының Мемлекеттік жалауы туралы» 1992 жылғы</w:t>
        <w:br/>
        <w:t>372-ХІ;</w:t>
        <w:br/>
        <w:t>Республикасының Мемлекеттік елтаңбасы туралы» 1992 жылғы</w:t>
        <w:br/>
        <w:t>374-ХІІ;</w:t>
        <w:br/>
        <w:t>Республикасы Мемлекеттік гимнінің музыкалық редакциясы ту-</w:t>
        <w:br/>
        <w:t>4 маусымдағы М21376-ХІІ;</w:t>
        <w:br/>
        <w:t>Республикасының Конституциялық соты туралы» 1992 жылғы</w:t>
        <w:br/>
        <w:t>5 маусымдағы М?</w:t>
        <w:br/>
        <w:t>33. «Қазақстан</w:t>
      </w:r>
    </w:p>
    <w:p>
      <w:r>
        <w:t>1992 жы</w:t>
        <w:br/>
        <w:t>34. «Қазақстан</w:t>
        <w:br/>
        <w:t>лғы 5 маус</w:t>
        <w:br/>
        <w:t>378-ХІ;</w:t>
        <w:br/>
        <w:t>Республикасында Конституциялық сот ісін жүргізу туралы»</w:t>
        <w:br/>
        <w:t>ымдағы М21379-ХІІ;</w:t>
        <w:br/>
        <w:t>Республикасының ұлттық қауіпсіздік органдары туралы» 1992</w:t>
        <w:br/>
        <w:t>жылғы 20 маусымдағы М21403-ХІІ;</w:t>
        <w:br/>
        <w:t>35. «Қазақстан</w:t>
        <w:br/>
        <w:t>23 маусымдағы М?</w:t>
        <w:br/>
        <w:t>36. «Қазақстан</w:t>
        <w:br/>
        <w:t>23 маусымдағы |М?</w:t>
        <w:br/>
        <w:t>Республикасының ішкі істер органдары туралы» 1992 жылғы</w:t>
        <w:br/>
        <w:t>405-ХІ;</w:t>
        <w:br/>
        <w:t>Республикасының</w:t>
        <w:br/>
        <w:t>407-ХІІ;</w:t>
        <w:br/>
        <w:t>Ішкі әскерлері туралы» 1992 жылғы</w:t>
        <w:br/>
        <w:t>37. «Қазақ КСР сот құрылысы туралы» Қазақ КСР Заңына өзгерістер мен</w:t>
        <w:br/>
        <w:t>толықтырулар енгізу туралы» 1992 жылғы 24 маусымдағы М?1410-ХІІ;</w:t>
        <w:br/>
        <w:t>38. «Қазақ КСР</w:t>
        <w:br/>
        <w:t>енгізу туралы» 199</w:t>
        <w:br/>
        <w:t>39. «Қазақ КС</w:t>
        <w:br/>
        <w:t>Азаматтық істер жүргізу кодексіне өзгерістер мен толықтырулар</w:t>
        <w:br/>
        <w:t>2 жылғы 24 маусымдағы М21411-ХІ;</w:t>
        <w:br/>
        <w:t>Р-інің Қылмыстық істер жүргізу кодексіне өзгерістер мен</w:t>
        <w:br/>
        <w:t>толықтырулар енгізу туралы» 1992 жылғы 24 маусымдағы М21412-ХІІ;</w:t>
        <w:br/>
        <w:t>40. «Қазақстан</w:t>
        <w:br/>
        <w:t>Республикасы Жоғарғы Кеңесі Төралқасының 1992 жылғы</w:t>
        <w:br/>
        <w:t>17 сәуірдегі қаулысын бекіту туралы» 1992 жылғы 24 маусымдағы І21416-ХІІ;</w:t>
        <w:br/>
        <w:t>Қосымшалар</w:t>
        <w:br/>
        <w:t>Мейлі, бұл кейбір елдерде күлкімен қабылдансын, алайда көпшілік терең ойла-</w:t>
        <w:br/>
        <w:t>нуда.</w:t>
        <w:br/>
        <w:t>Қандай тосқауылдардан өтпесін, шындық өзінікін алады.</w:t>
        <w:br/>
        <w:t>Қазақстанның бұрынғы КСРО мемлекеттерімен өзара қарым-қатынасқа деген</w:t>
        <w:br/>
        <w:t>көзқарасының түйіні осында. Әрине, бұның да әртүрлі реңкі бар, онсыз бола ма?</w:t>
        <w:br/>
        <w:t>Қалай болғанда да, тарихқа топырақ шашуға болмайды. Ол қандай болса да,</w:t>
        <w:br/>
        <w:t>тарих болып қалады. Нақ сол тарихта біз бірге өмір сүрдік. Оны қандай күштер</w:t>
        <w:br/>
        <w:t>өзгертпек болса да, олардың дәмесі талқан болады. Өйткені, ол -- адамдар -</w:t>
        <w:br/>
        <w:t>қарапайым пенделер жасаған тарих.</w:t>
        <w:br/>
        <w:t>Көпшіліктің тілегін де, ойын да өзгерту мүмкін емес. Кейде, тіпті қате болғанымен,</w:t>
      </w:r>
    </w:p>
    <w:p>
      <w:r>
        <w:t>ол-- солардың ойы мен тілегі. Шынтуайтына келсек, халық ешқашан қателеспейді.</w:t>
        <w:br/>
        <w:t>Қалай дегенде де, Қазақстан үшін басты мемлекет Ресей болып келді, солай бо-</w:t>
        <w:br/>
        <w:t>лып қалады да.</w:t>
        <w:br/>
        <w:t>Біз оның ізгілігі мен көмегін ешқашанда ұмытпаймыз.</w:t>
        <w:br/>
        <w:t>Жақсы нәрсе ұмытылып, өкпе-реніш қалады деп жатады. Бірақ олай емес.</w:t>
        <w:br/>
        <w:t>Адамдарымыз да, ел басшылығы да жағдайды, оның тарихы мен қозғалысын қоса,</w:t>
        <w:br/>
        <w:t>дұрыс түсінеді.</w:t>
        <w:br/>
        <w:t>Ресейде қандай оқиғалар орын алмаса да, біздің елдеріміз дос болып қалады.</w:t>
        <w:br/>
        <w:t>Өйткені, бұл Назарбаевтың иә Ельциннің қалауы емес. Өйткені, бұл -- өмірдің өз</w:t>
        <w:br/>
        <w:t>қалауы.</w:t>
        <w:br/>
        <w:t>Көптеген жай-күйге байланысты, біздің Орталық Азия республикаларымен</w:t>
        <w:br/>
        <w:t>жақындасу сияқты, Таяу және Орта Шығыспен, Азияның Оңтүстігімен таныстықта</w:t>
        <w:br/>
        <w:t>болу -- табиғи нәрсе.</w:t>
        <w:br/>
        <w:t>Егер, осынау көпірлер көліксіз болса, ол әлдеқайда қисынсыз болар еді деп ой-</w:t>
        <w:br/>
        <w:t>лаймын.</w:t>
        <w:br/>
        <w:t>Мүмкін, біреулер ауыр қабылдар, алайда, табиғи нәрсе бәрібір табиғи болып</w:t>
        <w:br/>
        <w:t>қала бермек.</w:t>
        <w:br/>
        <w:t>Қазақстан барлық периметрлер бойынша өзара қарым-қатынастарды реттей</w:t>
        <w:br/>
        <w:t>береді деген негізгі ойымды атап айтқым келеді. Діни немесе ұлттық алауыздық</w:t>
        <w:br/>
        <w:t>біздің қанымызға жат. Саясаткер ретінде ол біздің жер жүзінде де жат деп</w:t>
        <w:br/>
        <w:t>есептеймін.</w:t>
        <w:br/>
        <w:t>Айтпақ ойымның соңғы бөлігіне байланысты, Қазақстанның Еуропамен</w:t>
        <w:br/>
        <w:t>қатынасы да жылы және қалыпты.</w:t>
        <w:br/>
        <w:t>Біз оның қамқор қолын сеземіз. Басқасын да айта аламын. Еуропа үшін</w:t>
        <w:br/>
        <w:t>Қазақстанда бай мүмкіндіктер бар. Біз бұған оң қараймыз.</w:t>
        <w:br/>
        <w:t>Еуропалық фирмалармен жасасқан ірі келісім шарттар өз алдына. Тіпті, пробле-</w:t>
        <w:br/>
        <w:t>малар болған күннің өзінде, олар еуропалық ірі фирмалардың тым секемшілдігінде,</w:t>
        <w:br/>
        <w:t>жасыратыны жоқ, біздің де ебедейсіздігіміз бен түсінбеушілігімізде.</w:t>
        <w:br/>
        <w:t>Қорытындылай айта кетерім мынау.</w:t>
        <w:br/>
        <w:t>Бүкіл әлем күрделі жағдайда бастан көшіруде. Оның ішінде Қазақстан да бар.</w:t>
        <w:br/>
        <w:t>Сонымен қатар, біз экономикалық қатынастармен қоса, көп бөлігі жақсартуға</w:t>
        <w:br/>
        <w:t>мұқтаж экономиканың өзін де реформалауымыз керек.</w:t>
        <w:br/>
        <w:t>Проблемалардың бар ауыртпалығы мен ерекшеліктерін түсіне отырып, біз</w:t>
        <w:br/>
        <w:t>халқымыз бен мемлекетіміздің жақсы болашағына да нық сенімдіміз.</w:t>
        <w:br/>
        <w:t>Қазақстанда орын жетеді. Әрі ол қатынастар бәрімізге де, ең бастысы, біздің</w:t>
        <w:br/>
        <w:t>халықтарымыздың игілігіне қызмет етпек.</w:t>
        <w:br/>
        <w:t>1993 жыл</w:t>
        <w:br/>
        <w:t>тұрақтылықты, азаматтық тыныштық пен ұлтаралық келісімді сақтап қала алдық.</w:t>
        <w:br/>
        <w:t>Міне, нақ осы тірекке сүйене отырып, саяси және экономикалық сілкіністерден ай-</w:t>
        <w:br/>
        <w:t>налып өттік әрі ертеңгі күнге үңілудің мүмкіндігіне қол жеткіздік. Ендеше, осындай</w:t>
        <w:br/>
        <w:t>ахуалды сақтап қалу -- біз мақтана алатын, қоғамымызды реформалау ісін жеделде-</w:t>
        <w:br/>
        <w:t>те алатын жетістіктеріміздің арасындағы неғұрлым бағалысы. Сіздерге, жерлестерім</w:t>
        <w:br/>
        <w:t>мен пікірлестерім, осынау қолдауларыңыз үшін шексіз ризашылығымды білдіремін.</w:t>
      </w:r>
    </w:p>
    <w:p>
      <w:r>
        <w:t>Сіздер мен Конституция берген өкілеттіктерге орай, алдағы уақытта да</w:t>
        <w:br/>
        <w:t>ұлттық, нанымдық, әлеуметтік жағдайына қарамастан, азаматтар құқықтары</w:t>
        <w:br/>
        <w:t>мен бостандығының теңдік қағидаттары қатаң сақталатынына кепілдік беремін.</w:t>
        <w:br/>
        <w:t>Қазақстандықтар өз болашақтары мен балаларының болашағы үшін алаң болма-</w:t>
        <w:br/>
        <w:t>уларына болады. Біз -- бәріміз бір Отанның -- Қазақстан Республикасының аза-</w:t>
        <w:br/>
        <w:t>маттарымыз және біздің ой тілегіміз Қазақстанның гүлденуіне арналған жасампаз</w:t>
        <w:br/>
        <w:t>еңбекке бағытталуы керек.</w:t>
        <w:br/>
        <w:t>Биылғы жыл сол жолдағы маңызды кезеңдердің бірі болуға тиіс. Экономиканың</w:t>
        <w:br/>
        <w:t>тұрақтылығына қол жеткізіп, өндірістің құлдырауын тоқтатуға және оның ырғақты</w:t>
        <w:br/>
        <w:t>өсімін бастауға күшіміздің жететініне сенімдімін. Көп нәрсе біздің ұлттық</w:t>
        <w:br/>
        <w:t>валютамыздың тұрақтылығы мен оның дұрыс айналымын және инфляцияға қарсы</w:t>
        <w:br/>
        <w:t>бағамды дәйекті жүргізе алуымызға байланысты болады. Ең бастысы, оң өзгерістер</w:t>
        <w:br/>
        <w:t>өзінен-өзі болады деген алданыштан айығуымыз қажет. Біздің бастамашылдығымыз,</w:t>
        <w:br/>
        <w:t>ұйымдастырушылығымыз, талаптылығымыз, істі біліктілікпен жүргізе алуы-</w:t>
        <w:br/>
        <w:t>мыз қашанғыдан да қажет. Көп нәрсе республиканың қоғамдық өміріндегі ру-</w:t>
        <w:br/>
        <w:t>хани ахуалға да байланысты болмақ. Алдымызда өкілетті биліктің жоғарғы және</w:t>
        <w:br/>
        <w:t>жергілікті органдарының сайлауы. Барлық қазақстандықтарды осы маңызды</w:t>
        <w:br/>
        <w:t>науқанға атсалысуға шақырамын. Біз Парламентке өткеннің таптаурындарымен</w:t>
        <w:br/>
        <w:t>тұсалмаған реформалар жақтастарын, білімді, құзыретті, қайратты депутаттар-</w:t>
        <w:br/>
        <w:t>ды сайлауымыз керек. Саяси пікірталастар қоғамның шешімін таппаған пробле-</w:t>
        <w:br/>
        <w:t>маларына шоғырланып, дағдарысты жағдайларды еңсеру жолдарын айқындауға</w:t>
        <w:br/>
        <w:t>көмектесуіне қол жеткізуге тиіспіз. Қазақстандықтар депутатыққа кандидаттар</w:t>
        <w:br/>
        <w:t>ұсынуға аса жауапкершілікпен қарап, азаматтық белсенділік танытқанда ғана іскер</w:t>
        <w:br/>
        <w:t>де кәсіби парламентіміздің болатындығына мен сенімдімін.</w:t>
        <w:br/>
        <w:t>Қымбатты достар, 1994 жылды Біріккен Ұлттар Ұйымы Бас Ассамблеясының</w:t>
        <w:br/>
        <w:t>Халықаралық отбасы жылы деп жарияланғанын айрықша атап өткім келеді. Ен-</w:t>
        <w:br/>
        <w:t>деше, осы бір алаңдаулы уақытта әлем отбасы сияқты өркениеттің баға жеткісіз</w:t>
        <w:br/>
        <w:t>құндылығына бостан-босқа қайырылып отырмағаны даусыз. Нақ осы жерден</w:t>
        <w:br/>
        <w:t>барлық жарқын да ізгі істер бастау алады. Жақындарыңа, үй-ішіңе деген махаб-</w:t>
        <w:br/>
        <w:t>баттан Отанға деген сүйіспеншілік бастала отбасында биік адамгершілік арқау</w:t>
        <w:br/>
        <w:t>қалыптасады. Бүгінде біздің қоғамымыз нақ сондай қасиеттерге зәру.</w:t>
        <w:br/>
        <w:t>Екінші жағынан, қазіргі қиын кезеңде, отбасының өзіне мемлекеттің</w:t>
        <w:br/>
        <w:t>қамқорлығы қажет. Айналып келгенде, біздің барлық реформаларымыз нақ осы</w:t>
        <w:br/>
        <w:t>отбасыларымыздың ырыс-берекесі үшін жасалып жатыр.</w:t>
        <w:br/>
        <w:t>Жаңа жылда мен әрбір қазақстандық отбасына -- ата-аналарға, балалар мен</w:t>
        <w:br/>
        <w:t>немерелерге бақыт, денсаулық, табыс тілеймін! Барлық қазақстандықтарға өмір</w:t>
        <w:br/>
        <w:t>сынынан сүрінбей өтетін оптимизм, күш-қуат, парасатты пейіл тілеймін!</w:t>
        <w:br/>
        <w:t>Жаңа жыл құтты болсын, қымбатты менің отандастарым!</w:t>
        <w:br/>
        <w:t>Қосымшалар</w:t>
        <w:br/>
        <w:t>21. «Қазақстан Республикасының Су кодексі» 1993 жылғы 31 наурыздағы</w:t>
        <w:br/>
        <w:t>М92061-ХІІ;</w:t>
        <w:br/>
        <w:t>22. «Қазақстан Республикасында халық денсаулығын сақтау туралы»</w:t>
        <w:br/>
        <w:t>Қазақстан Республикасының Заңына толықтырулар енгізу жайында» 1993 жылғы</w:t>
        <w:br/>
        <w:t>31 наурыздағы М2?2064-ХІІ;</w:t>
        <w:br/>
        <w:t>23. «Білім беру туралы» Қазақстан Республикасының Заңына өзгерістер енгізу</w:t>
        <w:br/>
        <w:t>туралы» 1993 жылғы 1 сәуірдегі М22066-ХІ;</w:t>
        <w:br/>
        <w:t>24. «Қосылған құнға салынатын салық туралы» Қазақстан Республикасының</w:t>
        <w:br/>
        <w:t>Заңына өзгеріс енгізу туралы» 1993 жылғы 1 сәуірдегі М?22068-ХІІ;</w:t>
        <w:br/>
        <w:t>25. «Қазақстан Республикасының мемлекеттік наградалары туралы» 1993</w:t>
      </w:r>
    </w:p>
    <w:p>
      <w:r>
        <w:t>жылғы 1 сәуірдегі М%2069-ХІІ;</w:t>
        <w:br/>
        <w:t>26. «Қазақстан Республикасының бірқатар заң актілеріне өзгерістер мен</w:t>
        <w:br/>
        <w:t>толықтырулар енгізу туралы» 1993 жылғы 1 сәуірдегі М22071-ХІІ;</w:t>
        <w:br/>
        <w:t>27. «Қазақ КСРсот құрылысы туралы» Қазақ КСРЗаңына, Қазақ КСР Қылмыстық</w:t>
        <w:br/>
        <w:t>істер жүргізу кодексіне, Қазақ КСР Азаматтық істер жүргізу кодексіне, Қазақ КСР</w:t>
        <w:br/>
        <w:t>Әкімшілік құқық бұзушылық туралы кодексіне өзгерістер мен толықтырулар енгізу</w:t>
        <w:br/>
        <w:t>туралы» 1993 жылғы 1 сәуірдегі М22073-ХПІ;</w:t>
        <w:br/>
        <w:t>28. «Алтын қоры мен Алмас қоры туралы» 1993 жылғы 3 сәуірдегі М22078-ХІІ;</w:t>
        <w:br/>
        <w:t>29. «Қазақ КСР-індегі бағалы қағаздар айналымы және қор биржасы тура-</w:t>
        <w:br/>
        <w:t>лы» Қазақ КСР Заңына толықтырулар енгізу туралы» 1993 жылғы 7 сәуірдегі</w:t>
        <w:br/>
        <w:t>М92085-ХІІ;</w:t>
        <w:br/>
        <w:t>30. «Қазақ КСР-індегі шаруашылық қызметтің еркіндігі және кәсіпкерлікті да-</w:t>
        <w:br/>
        <w:t>мыту туралы» Қазақ КСР Заңына өзгеріс енгізу туралы» 1993 жылғы 7 сәуірдегі</w:t>
        <w:br/>
        <w:t>М92086-ХІІ;</w:t>
        <w:br/>
        <w:t>31. «Қазақстан Республикасындағы сақтандыру туралы» Қазақстан Республи-</w:t>
        <w:br/>
        <w:t>касы Заңына өзгерістер мен толықтырулар енгізу туралы» 1993 жылғы 8 сәуірдегі</w:t>
        <w:br/>
        <w:t>М92087-ХІІ;</w:t>
        <w:br/>
        <w:t>32. «Қазақстан Республикасындағы сақтандыру туралы» Қазақстан Республи-</w:t>
        <w:br/>
        <w:t>касы Заңының қабылдануына байланысты Қазақстан Республикасының кейбір заң</w:t>
        <w:br/>
        <w:t>құжаттарына өзгерістер мен толықтырулар енгізу туралы» 1993 жылғы 8 сәуірдегі</w:t>
        <w:br/>
        <w:t>М92088-ХІІ;</w:t>
        <w:br/>
        <w:t>33. «Қазақстан Республикасындағы концессиялар туралы» Қазақстан</w:t>
        <w:br/>
        <w:t>Республикасы Заңының күші жойылды деп тану туралы» 1993 жылғы 8 сәуірдегі</w:t>
        <w:br/>
        <w:t>М92090-ХІІ;</w:t>
        <w:br/>
        <w:t>34. «Қазақ КСР сыртқы экономикалық қызметінің негізгі принциптері тура-</w:t>
        <w:br/>
        <w:t>лы» Қазақ КСР Заңының күші жойылды деп тану туралы» 1993 жылғы 8 сәуірдегі</w:t>
        <w:br/>
        <w:t>М92091-ХІІ;</w:t>
        <w:br/>
        <w:t>35. «Қазақстаны Республикасының Жер кодексіне және Қазақстан</w:t>
        <w:br/>
        <w:t>Республикасының «Шаруа шаруашылығы туралы» Заңына өзгерістер мен</w:t>
        <w:br/>
        <w:t>толықтырулар енгізу туралы» 1993 жылғы 8 сәуірдегі М22092-ХІІ;</w:t>
        <w:br/>
        <w:t>36. «Жер салығы туралы» Қазақстан Республикасының Заңына өзгерістер мен</w:t>
        <w:br/>
        <w:t>толықтырулар енгізу туралы» 1993 жылғы 8 сәуірдегі М22093-ХІІ;</w:t>
        <w:br/>
        <w:t>37. «Кәсіпорындардан, бірлестіктер мен ұйымдардан алынатын салық туралы»</w:t>
        <w:br/>
        <w:t>Қазақ КСР Заңына толықтыру енгізу туралы» 1993 жылғы 8 сәуірдегі М22105-ХІІ;</w:t>
        <w:br/>
        <w:t>38. «Кәсіптік одақтар туралы» 1993 жылғы 9 сәуірдегі М22107-ХІІ;</w:t>
        <w:br/>
        <w:t>39. «Қазақстан Республикасының қорғанысы және Қарулы Күштері туралы»</w:t>
        <w:br/>
        <w:t>1993 жылғы 9 сәуірдегі М22108-ХІІ;</w:t>
        <w:br/>
        <w:t>1992 жылы қабылданған</w:t>
        <w:br/>
        <w:t>Қазақстан Республикасы заңдарының тізбесі</w:t>
        <w:br/>
        <w:t>1. «Қазақ КСР халық депутаттарының қызметін қамтамасыз ету және олардың</w:t>
        <w:br/>
        <w:t>депутаттық қызметке байланысты шығындарын өтеу туралы» Қазақ КСР Заңының</w:t>
        <w:br/>
        <w:t>күші жойылды деп тану туралы» 1992 жылғы 9 қаңтардағы М21104-ХТІ;</w:t>
        <w:br/>
        <w:t>2. «Қазақстан Республикасында халық денсаулығын сақтау туралы» 1992 жылғы</w:t>
      </w:r>
    </w:p>
    <w:p>
      <w:r>
        <w:t>10 қаңтардағы ІМ21107-ХІІ;</w:t>
        <w:br/>
        <w:t>3. «Жергілікті өзін-өзі басқару және Қазақ КСР Халық депутаттарының</w:t>
        <w:br/>
        <w:t>жергілікті кеңестері туралы» Қазақ КСР Заңына өтпелі кезең кезінде өзгерістер</w:t>
        <w:br/>
        <w:t>мен толықтырулар енгізу туралы» 1992 жылғы 13 қаңтардағы ІМ21117-ХІІ;</w:t>
        <w:br/>
        <w:t>4. «Өтпелі кезеңде Қазақ КСР Конституциясының жекелеген нормаларын</w:t>
        <w:br/>
        <w:t>тоқтату туралы» 1992 жылғы 13 қаңтардағы М21119-ХІ;</w:t>
        <w:br/>
        <w:t>5. «Қазақ КСР Министрлер кабинеті туралы» Қазақ КСР Заңына өтпелі кезең</w:t>
        <w:br/>
        <w:t>кезінде өзгерістер мен толықтырулар енгізу туралы» 1992 жылғы 13 қаңтардағы</w:t>
        <w:br/>
        <w:t>М291120-ХІ;</w:t>
        <w:br/>
        <w:t>6. «Қазақ КСР Министрлер кабинеті туралы» Қазақ КСР Заңы қабылдануына</w:t>
        <w:br/>
        <w:t>байланысты Қазақ КСР кейбір заң актілерінің күші жойылды деп тану туралы»</w:t>
        <w:br/>
        <w:t>1992 жылғы 14 қаңтардағы М21121-ХПІ;</w:t>
        <w:br/>
        <w:t>7. «Қазақстан Республикасындағы мемлекеттік статистика туралы» 1992 жылғы</w:t>
        <w:br/>
        <w:t>14 қаңтардағы М21122-ХІІ;</w:t>
        <w:br/>
        <w:t>8. «Банкроттық туралы» 1992 жылғы 14 қаңтардағы ІМ2%1124-ХІІ;</w:t>
        <w:br/>
        <w:t>9. «Мемлекеттік ауылшаруашылық кәсіпорындарының мүлкін жекешелендіру</w:t>
        <w:br/>
        <w:t>ерекшеліктері туралы» 1992 жылғы 11 қаңтардағы М21126-ХПІ;</w:t>
        <w:br/>
        <w:t>10. «Қазақ КСР Конституциясына өзгерістер мен толықтырулар енгізу тура-</w:t>
        <w:br/>
        <w:t>лы» және «Жергілікті өзін-өзі басқару және Қазақ КСР Халық депутаттарының</w:t>
        <w:br/>
        <w:t>жергілікті кеңестері туралы» Қазақ КСР заңдарына байланысты Қазақ КСР кейбір</w:t>
        <w:br/>
        <w:t>заң актілеріне өзгерістер мен толықтырулар енгізу туралы» Қазақ КСР Жоғарғы</w:t>
        <w:br/>
        <w:t>кеңесі төралқасының қаулысын бекіту туралы» 1992 жылғы 14 қаңтардағы</w:t>
        <w:br/>
        <w:t>М291127-ХІ;</w:t>
        <w:br/>
        <w:t>1. «Діни сенім бостандығы және діни бірлестіктер туралы» 1992 жылғы</w:t>
        <w:br/>
        <w:t>15 қаңтардағы М21128-ХІІ;</w:t>
        <w:br/>
        <w:t>2. «Қазақстан Республикасындағы ғылым мен мемлекеттік ғылыми-техникалық</w:t>
        <w:br/>
        <w:t>саясаты туралы» 1992 жылғы 15 қаңтардағы М21129-ХІІ;</w:t>
        <w:br/>
        <w:t>3. «Қазақстан Республикасының Неке және семья туралы кодексіне өзгерістер</w:t>
        <w:br/>
        <w:t>мен толықтырулар енгізу туралы» 1992 жылғы 16 қаңтардағы 21138-ХІІ;</w:t>
        <w:br/>
        <w:t>4. «Қазақ КСР кейбір заң актілеріне өзгерістер мен толықтырулар енгізу тура-</w:t>
        <w:br/>
        <w:t>лы» 1992 жылғы 16 қаңтардағы М21141-ХІІ;</w:t>
        <w:br/>
        <w:t>5. «Қазақ КСР Әкімшілік хұқық бұзушылық туралы кодексіне толықтырулар</w:t>
        <w:br/>
        <w:t>енгізу туралы» 1992 жылғы 16 қаңтардағы ІМ21142-Х1І;</w:t>
        <w:br/>
        <w:t>6. «Қазақ КСР айналадағы ортаны қорғау туралы» Қазақ КСР Заңының, Қазақ</w:t>
        <w:br/>
        <w:t>КСР Жер кодексінің және «Қазақ КСР-індегі жер реформасы туралы» Қазақ КСР</w:t>
        <w:br/>
        <w:t>Заңының қабылдануына байланысты Қазақ КСР Әкімшілік хұқық бұзушылық</w:t>
        <w:br/>
        <w:t>туралы кодексіне өзгерістер мен толықтырулар енгізу туралы» 1992 жылғы</w:t>
        <w:br/>
        <w:t>16 қаңтардағы ІМ%1143-ХІІ;</w:t>
        <w:br/>
        <w:t>ж.</w:t>
        <w:br/>
        <w:t>“ч</w:t>
        <w:br/>
        <w:t>1993 жыл</w:t>
        <w:br/>
        <w:t>Қазақстан алдағы уақытта да олардың әлеуметтік-экономикалық және са-</w:t>
        <w:br/>
        <w:t>яси бағдарларына қарамастан, бізге шын ниетімен және адал көңілімен келетін</w:t>
      </w:r>
    </w:p>
    <w:p>
      <w:r>
        <w:t>мемлекеттердің бәрімен белсенді ынтымақтасатын болады.</w:t>
        <w:br/>
        <w:t>Мен Қазақстанның бейбітшіл мемлекет болуға әзір екендігіне өзімнің</w:t>
        <w:br/>
        <w:t>миллиондаған отандастарымның қолдайтындығына сенімдімін. Ең алдымен,</w:t>
        <w:br/>
        <w:t>сіздердің қолдау көрсетуіңізге сүйене отырып, мен Біріккен Ұлттар Ұйымының</w:t>
        <w:br/>
        <w:t>сессиясында Азиядағы өзара ықпалдастық және сенім шаралары жөніндегі</w:t>
        <w:br/>
        <w:t>кеңесті (АӨСШК) құру туралы ұсыныс жасадым. Бұл бастама өзінің аса маңызды</w:t>
        <w:br/>
        <w:t>мәнділігінің арқасында әлемнің көптеген елдерінде түсіністік тапты.</w:t>
        <w:br/>
        <w:t>Біздің зкономикалық, қоғамдық-саяси, мәдени өміріміз тығыз</w:t>
        <w:br/>
        <w:t>интеграцияланған, өзара тәуелді және бұдан былай да солай бола береді. Ұлттық ва-</w:t>
        <w:br/>
        <w:t>лютаны енгізуге байланысты қиындықтар, осыған байланысты уақытша алшақтау</w:t>
        <w:br/>
        <w:t>ақыр аяғында бізден бір-бірін құрметтейтін сенімді әріптестер қалыптастырып</w:t>
        <w:br/>
        <w:t>шығаруға тиіс. Біздің болашақ ынтымақтастығымыздың қолайлы келешегі жай-</w:t>
        <w:br/>
        <w:t>ында, біздің мемлекеттеріміздің ортақ рыногын құру тұрғысынан бекем сенімді</w:t>
        <w:br/>
        <w:t>бола аламыз.</w:t>
        <w:br/>
        <w:t>Бұл біздің елдеріміздің әрқайсысы үшін экономикалық дағдарысты барын-</w:t>
        <w:br/>
        <w:t>ша жеңуге өз арамызда шаруашылық байланыстарын жолға қоюға көмектесетін</w:t>
        <w:br/>
        <w:t>Экономикалық одақ туралы шартты жүзеге асыруға үлкен мүмкіндіктер ашады.</w:t>
        <w:br/>
        <w:t>Біздің Ресей Федерациясымен достық, тату көршілік, ынтымақтастыққа</w:t>
        <w:br/>
        <w:t>бағытталған бағытымыз бекем де сындарлы болып қалады. Бұл біздің елдеріміз</w:t>
        <w:br/>
        <w:t>халықтарының арман-мүддесіне толық сай келеді және саяси коньюнктураға,</w:t>
        <w:br/>
        <w:t>тайыздыққа және кімнің де болса шамшылдығына жағыну үшін өзгере алмайды.</w:t>
        <w:br/>
        <w:t>Біз тең құқықты әріптестікті одан әрі дамытуды жақтаймыз. Бұл тұрғыдан</w:t>
        <w:br/>
        <w:t>қазір Ресейде жүріп жатқан саяси процестердің бір сипатта еместігіне және көп</w:t>
        <w:br/>
        <w:t>жағынан байсалды бағалауды талап ететіндігіне есеп береміз. Бұл жерде бір нәрсе</w:t>
        <w:br/>
        <w:t>анық -- қазір өте күрделі жағдай қалыптасты. Әрине, бүгін Ресейде өткізілген</w:t>
        <w:br/>
        <w:t>сайлаудың түпкілікті қорытындысы туралы айтуға әлі ерте. Бірақ кейбір тенденци-</w:t>
        <w:br/>
        <w:t>ялар әжептәуір айқын байқалып отыр. Іс жүзінде осы сайлау Ресей қоғамының ал-</w:t>
        <w:br/>
        <w:t>дында тұрған өте маңызды саяси проблемаларды айқындаған ауқымды әлеуметтік</w:t>
        <w:br/>
        <w:t>зерттеу болып отыр. Мен батыстағы кейбір талдаушылар тәрізді тым тереңге ба-</w:t>
        <w:br/>
        <w:t>рып. Ресейде реакциялық күштер жеңіске жетті деп айтпас едім. Мұның фашизмнің</w:t>
        <w:br/>
        <w:t>хайуандық бейнесін танып-білген, қоңыр обаға қарсы шайқасқа түсіп, оны жеңіп</w:t>
        <w:br/>
        <w:t>шыққан бұрынғы одақ халықтары, ең алдымен орыс халқы тарапынан реакциялық</w:t>
        <w:br/>
        <w:t>идеялар ешқашан қолдау табуы мүмкін емес.</w:t>
        <w:br/>
        <w:t>Саясаткерлерге, аймақ басшыларына, шаруашылық жүргізушілерге, бейбітшілік</w:t>
        <w:br/>
        <w:t>тілін -- экономикалық ынтымақтастық, мәдени өзара байланысты дамыту, еркін</w:t>
        <w:br/>
        <w:t>саудадағы тосқауылды алып тастау тілін әлдеқашан нысанаға алулары қажет.</w:t>
        <w:br/>
        <w:t>Бүгінде бүкіл әлемдік қауымдастық жаңа мыңжылдық қарсаңында айқын көрініп</w:t>
        <w:br/>
        <w:t>отырған осы ғаламдық проблемамен бетпе-бет келіп отыр. Адамзат бірін бірі қырып-</w:t>
        <w:br/>
        <w:t>жойып жатқан соғыс өршіген кезде, ғасырлар бойғы дұшпандық, таптық, ұлттық</w:t>
        <w:br/>
        <w:t>және діни төзімсіздіктің құрдымға кетіретінін енді ғана сезіне бастаған сияқты.</w:t>
        <w:br/>
        <w:t>Қазақ ұлтына, Қазақстанның барлық халқына, біздің жас мемлекетімізге аспан-</w:t>
        <w:br/>
        <w:t>нан шұға жауған жоқ. Ғасырлар бойғы достықтан туған мүмкіндіктің арқасыңда нақ</w:t>
        <w:br/>
        <w:t>қазір бүкіл әлемге өзінің ізгілікке деген ұмтылысын, ұлтаралық татулықта тұруға</w:t>
        <w:br/>
        <w:t>және оған деген әзірлігін көрсетудің сәті түсті.</w:t>
        <w:br/>
        <w:t>Қосымшалар</w:t>
        <w:br/>
        <w:t>техникаларда қазақстандық марка тұр. Біздің кәсіпкерлеріміз киім мен аяқ</w:t>
        <w:br/>
        <w:t>киімнің, жиһаздың, парфюмерлік -- косметикалық өндірістің жаңа түрлерін игеріп,</w:t>
        <w:br/>
        <w:t>қызмет көрсету саласын кеңейтуде. Сөрелерімізді өз өндірісіміздің тауарлары-</w:t>
        <w:br/>
        <w:t>мен толықтыра отырып, біз бір мезгілде, аса маңызды тиімділікке -- өндірісшілер</w:t>
        <w:br/>
        <w:t>арасындағы бәсекелестікті қалыптастыруға қол жеткізудеміз. Сіздер мен біздер</w:t>
        <w:br/>
        <w:t>тұтынушылар ретінде ғана өркениетті нарық құруға мүмкіндік туғызамыз. Сонда</w:t>
        <w:br/>
        <w:t>ғана сатып алу оңайлап, сапалы тауар лайықты бағасына ұсынылатындықтан, сату</w:t>
        <w:br/>
        <w:t>қиын болатын жағдайға жетеміз.</w:t>
      </w:r>
    </w:p>
    <w:p>
      <w:r>
        <w:t>1993 жыл біз үшін халықаралық байланыстардың кеңейуімен де есте</w:t>
        <w:br/>
        <w:t>қаларлықтай. Олар республикамыздың әлемдік қоғамдастық арасындағы</w:t>
        <w:br/>
        <w:t>беделін нығайтып қана қойған жоқ, Қазақстанның саяси және экономикалық</w:t>
        <w:br/>
        <w:t>қалыптасуының айқын болашағына да жол ашты. АҚШ пен Қытай, Түркия мен Фран-</w:t>
        <w:br/>
        <w:t>ция, Иран мен Австрия, басқа да елдердің басшыларымен менің жоғары деңгейдегі</w:t>
        <w:br/>
        <w:t>кездесулерімді өздеріңіз білесіздер. Біздің әлем бизнесінің аса ірі өкілдерімен бай-</w:t>
        <w:br/>
        <w:t>ланысымыз мықты іскерлік негізде дамуда. Олар несие желілерінде, келісімдер мен</w:t>
        <w:br/>
        <w:t>инвестициялық жобаларда көрініс тапқан. Олар біздің экономикамызға құйылған,</w:t>
        <w:br/>
        <w:t>жалпы сомасы миллиардтаған долларды құрайды. Сан алуан салаларды құрайтын</w:t>
        <w:br/>
        <w:t>мыңдаған бірлескен кәсіпорындар жұмыс істей бастады.</w:t>
        <w:br/>
        <w:t>Мен әрбір қазақстандықтың бұл жұмыстардың үлкен мәнін түсінгенін қалар</w:t>
        <w:br/>
        <w:t>едім. Әңгіме шетел капиталы мен жаңа технологияларын тартуда ғана болып</w:t>
        <w:br/>
        <w:t>отырған жоқ. Бастысы, бұл -- экономикалық тәуелсіздік алу, өндірістік әлеуетті да-</w:t>
        <w:br/>
        <w:t>мыту, табиғи байлығымызды тиімді де ұқыпты пайдаланудың әдіс-тәсілдерін игеру.</w:t>
        <w:br/>
        <w:t>Бұл Қазақстанға, біздің бәрімізге, халықты жұмыспен қамту, жаңа тұрпатты кад-</w:t>
        <w:br/>
        <w:t>рларды даярлау, мыңдаған адамдардың бақуаттылығын қамтамасыз ету проблема-</w:t>
        <w:br/>
        <w:t>ларын тиімді шешуге мүмкіндік туғызатын болады.</w:t>
        <w:br/>
        <w:t>Мен Президент ретінде де, республиканың азаматы ретінде де Қазақстан</w:t>
        <w:br/>
        <w:t>жүргізіп отырған халықаралық саясаттың мақсаты еліміз қауіпсіздігінің берік</w:t>
        <w:br/>
        <w:t>іргетасына қалау, барлық мемлекеттерге қатысты ашық әрі достық тұрғыдағы</w:t>
        <w:br/>
        <w:t>қатынастар орнату деп есептеймін. Ешкімге кінә артпай, басқа мемлекеттердің</w:t>
        <w:br/>
        <w:t>құқықтарын сыйлай отырып, біз олардың тең жағдайда Қазақстанның да егемендігі</w:t>
        <w:br/>
        <w:t>мен біртұтастығын сыйлағанын қалаймыз. Біз тең құқықты ынтымақтастыққа, еркін</w:t>
        <w:br/>
        <w:t>сауданы дамытуға, ғылым және мәдени байланыстарға ұмтыламыз. Біздің барлық</w:t>
        <w:br/>
        <w:t>бастамаларымыз, бітімгершілік күш-жігеріміз, жақында ғана біз ратификациялаған</w:t>
        <w:br/>
        <w:t>ядролық қаруды таратпау туралы шартты қоса алғанда, барша халықаралық</w:t>
        <w:br/>
        <w:t>келісімдеріміз бен міндеттемелеріміз соған бағытталған.</w:t>
        <w:br/>
        <w:t>Мен алдағы уақытта да, халықаралық аренадағы әрбір келесі қадамдарымда осы</w:t>
        <w:br/>
        <w:t>саясатты ұстанатын боламын әрі келер жылы дабіздің елдеріміз бенхалықтарымыздың</w:t>
        <w:br/>
        <w:t>арасындағы өзара байланыстың кеңейіп, сенімнің арта түсуі үшін күш жұмсаймын.</w:t>
        <w:br/>
        <w:t>Бірінші кезекте бұл Тәуелсіз Мемлекеттер Достастығына қатынасты. Бізге барлық</w:t>
        <w:br/>
        <w:t>салада тығыз ынтымақтасып, ортақ рынок құру, ғасырлар бойы қалыптасқан</w:t>
        <w:br/>
        <w:t>тату көршілігімізді нығайтудан басқа жол жоқ екеніне бұрынғыша сенімдімін. Біз</w:t>
        <w:br/>
        <w:t>адамдардың таза адами қарым-қатынастарына жасанды тосқауыл қойып, мәдени</w:t>
        <w:br/>
        <w:t>және рухани байланыстарымызға сызат түсіруге жол бермеуіміз керек.</w:t>
        <w:br/>
        <w:t>Құрметті отандастар!</w:t>
        <w:br/>
        <w:t>Соңғы кездердегі күрделі, көбіне драматизмге толы оқиғалардың тасқынын да</w:t>
        <w:br/>
        <w:t>сіздер мен біздер ең басты құндылығымыз -- республикадағы қоғамдық-саяси</w:t>
        <w:br/>
        <w:t>1993 жыл</w:t>
        <w:br/>
        <w:t>Бәрін ескере отырып, біз айналымға ұлттық валютамызды енгіздік. Бұл кез</w:t>
        <w:br/>
        <w:t>келген мемлекет өңіріндегі маңызды қадам. Ал, әрбір маңызды қадам мықтап</w:t>
        <w:br/>
        <w:t>бағамдалып, өлшеуден өтуге тиіс.</w:t>
        <w:br/>
        <w:t>Экономика мен адамдардың мұқтажын ескере отырып, біз еш уақытта мұндай</w:t>
        <w:br/>
        <w:t>қадамның таңдаушысы болмауымыз керек еді. Бірақ, өмір солай ұйғарды және біз</w:t>
        <w:br/>
        <w:t>өмірдің алдында да моральдік тұрғыдан тазамыз. Бізді бұл үшін ешкім кінәлай ал-</w:t>
        <w:br/>
        <w:t>майды. Біз халық алдындағы да, басқа мемлекеттерге қатысты да өз борышымыз-</w:t>
        <w:br/>
        <w:t>ды адал атқардық.</w:t>
        <w:br/>
        <w:t>Қазақстанның бұрынғы Кеңес Одағының басқа мемлекеттерімен және Еуропа-</w:t>
        <w:br/>
        <w:t>мен өзара қатынасы хақында бірер сөз.</w:t>
        <w:br/>
        <w:t>Егер турасын айтатын болсақ, әрине, біз өзіміздің экономикалық мүддемізді</w:t>
      </w:r>
    </w:p>
    <w:p>
      <w:r>
        <w:t>көздейміз. Бірақ, біз қашанда саяси, нақтырақ айтсақ, геосаяси мүдделерді де</w:t>
        <w:br/>
        <w:t>естен шығармаймыз.</w:t>
        <w:br/>
        <w:t>Тарих пен географияның өздері, адамдардың тілегі біздерді бірге өмір сүруге</w:t>
        <w:br/>
        <w:t>мәжбүр етеді. Егерде ойдан шығарылған саясатпен әуестенбей, нақты сезінсек,</w:t>
        <w:br/>
        <w:t>экономиканың өзі де соны талап етеді.</w:t>
        <w:br/>
        <w:t>Сондықтан да және, сондықтан ғана емес, Қазақстан экономикалық бірлестікті</w:t>
        <w:br/>
        <w:t>жақтап келді, жақтай да береді. Жай ғана өмір шындығының өзі жұмыла көтерген</w:t>
        <w:br/>
        <w:t>жүк жеңіл екенін дәлелдеп келеді.</w:t>
        <w:br/>
        <w:t>Біз жалғыздықтан гөрі бірлікте күштіміз. Болашақ экономикалық одаққа</w:t>
        <w:br/>
        <w:t>Қазақстан да, Украина да, біздің бауырлас Ортаазиялық республикалар да, Ресей</w:t>
        <w:br/>
        <w:t>де мүдделі. Бұл жерде мәселе тек тарих пен географияда емес, мәселе экономика-</w:t>
        <w:br/>
        <w:t>да. Нақтырақ айтсақ, геоэкономика мен геосаясатта.</w:t>
        <w:br/>
        <w:t>Әр мемлекеттің ішкі жағдайы қалай қалыптасқанына бұл жолда қандай</w:t>
        <w:br/>
        <w:t>қиындықтар мен еліктірулер тұрғанына қарамастан, мен осы бір күрделі елдің</w:t>
        <w:br/>
        <w:t>жетекшісі ретінде, әрі-беріден кейін, қарапайым пенде ретінде, ыдырау жүгенсіздігін</w:t>
        <w:br/>
        <w:t>тоқтататын кездің келгеніне сенімдімін. Ол жақсылыққа жеткізбейді.</w:t>
        <w:br/>
        <w:t>Адамның өмірі, оның отбасы, бәлкім наным-сенімі де, басты құндылық болып</w:t>
        <w:br/>
        <w:t>келді, болып қалатын да шығар.</w:t>
        <w:br/>
        <w:t>Адамның ақыл-ойы мен ар-ожданын зорлауға болмайды. Бұл тек қана күпіршілік</w:t>
        <w:br/>
        <w:t>емес, бұл -- қылмыс.</w:t>
        <w:br/>
        <w:t>Назарбаев күлгін көзілдірік киген романтик деп күлгендер күле берсін. Мүмкін</w:t>
        <w:br/>
        <w:t>солай болғаны алданышты шығар, бірақ шындығы олай емес. Мен жұртқа да, сая-</w:t>
        <w:br/>
        <w:t>саткерлерге де, мынаны айтқым келеді: не -- соғыс пен төгілген қан ба жақсысы?</w:t>
        <w:br/>
        <w:t>Не -- бар «кінәсі» адам сияқты өмір сүріп, туысқандарымен, достарымен</w:t>
        <w:br/>
        <w:t>араласқысы келетін барлық әйелдер мен балаларды, қарттарды қыру керек пе?</w:t>
        <w:br/>
        <w:t>Не -- осылар үшін бұзақы болу керек пе?</w:t>
        <w:br/>
        <w:t>Барлығымыз да, белгілі мағынада, көршілерміз. Соның өзі-ақ көп нәрсені</w:t>
        <w:br/>
        <w:t>айқындайды. Егер әңгімені қалыпты деңгейге аударсақ, шынтуайтына келгенде</w:t>
        <w:br/>
        <w:t>бәріне де дұрыс, қалыпты адамның көзімен қарау керек қой: бізге бөлісетін не бар?</w:t>
        <w:br/>
        <w:t>Бізге не жетіспейді? Жетпейтіні бір-ақ нәрсе: жылы сөз бен сыйластық, өз адамда-</w:t>
        <w:br/>
        <w:t>рымыз алдындағы жауапкершілік.</w:t>
        <w:br/>
        <w:t>Әлбетте, терең тамырлы өкпе де жоқ емес. Бірақ, басты нәрсе сол ма? Иә,</w:t>
        <w:br/>
        <w:t>қымбатты жетекшілер, біздің басты мақсатымыз бен құндылығымыз қайда? Негізгі</w:t>
        <w:br/>
        <w:t>қағидат қане? Ол, мен маңыздықрақпын дегенді дәлелдеу ме?</w:t>
        <w:br/>
        <w:t>Көз жасына көміліп тұрып, күлу деген осы.</w:t>
        <w:br/>
        <w:t>Бәлкім, басқа проблемаларға толық сенімім жоқ та болар, ал бірігуге нық</w:t>
        <w:br/>
        <w:t>сенімдімін және сол үшін жұмыс істеймін.</w:t>
        <w:br/>
        <w:t>г ж</w:t>
        <w:br/>
        <w:t>ХУ</w:t>
        <w:br/>
        <w:t>Қосымшалар</w:t>
        <w:br/>
        <w:t>Әрине, мұның бәрі әзірше салыстырмалы түрде шағын көлемде болып отыр.</w:t>
        <w:br/>
        <w:t>Бірақ терең нарықтық реформаларды жүргізуде біз, әсіресе бұқаралық санадағы</w:t>
        <w:br/>
        <w:t>осы реформалардың негізгі принциптерін ең алдымен -- жеке меншік принципін</w:t>
        <w:br/>
        <w:t>енді ғана түсініп келеміз.</w:t>
        <w:br/>
        <w:t>Алайда көптеген ағаттықтар мен кемшіліктерге қарамастан, әсіресе осы жылы</w:t>
        <w:br/>
        <w:t>біз бұл салада тұралап қалған орнымыздан алға жылжыдық. Республикада ре-</w:t>
      </w:r>
    </w:p>
    <w:p>
      <w:r>
        <w:t>формалау едәуір көзге көрінерлік нысанға ие болды. Мәселен, экономиканың</w:t>
        <w:br/>
        <w:t>мемлекеттік емес секторында бүгін 40 мыңнан астам, соның ішінде 13 мың жеке</w:t>
        <w:br/>
        <w:t>меншік кәсіпорын қызмет істейді. Мұнда 400 мыңға жуық адам еңбек етеді. Жеке-</w:t>
        <w:br/>
        <w:t>леген аймақтар мен салаларда жеке меншік қазірдің өзінде басым жағдайға ие бо-</w:t>
        <w:br/>
        <w:t>ЛЫП отыр.</w:t>
        <w:br/>
        <w:t>Сегіз мыңнан астам мемлекеттік кәсіпорындар жекешелендірілді, бұл олардың</w:t>
        <w:br/>
        <w:t>жалпы санының 22%. Биыл біз шаралардың жаңа жүйесін жасап, бұл процесті 3</w:t>
        <w:br/>
        <w:t>бағытқа бөлдік. Олардың әрқайсысының өз тұтқасы, шарттары мен тәртібі бар. Ке-</w:t>
        <w:br/>
        <w:t>лер жылы белгіленген жоспарларды жүзеге асыру жөнінде неғұрлым белсенді де</w:t>
        <w:br/>
        <w:t>мақсаткерлік жұмысты кеңінен жүргізу қажет.</w:t>
        <w:br/>
        <w:t>Экономиканы басқару жүйесін жетілдіру жекешелендіруді өткізумен үзілмес</w:t>
        <w:br/>
        <w:t>байланыста жүргізілуге тиіс. Біз осы салада жаңа шаруашылық құрылымдары -</w:t>
        <w:br/>
        <w:t>холдингтік және акционерлік компаниялар -- басқару құрылымында өз орында-</w:t>
        <w:br/>
        <w:t>рын алады деп пайымдап, мемлекеттің бұл саладағы шығындарын елеулі түрде</w:t>
        <w:br/>
        <w:t>қысқартпақпыз.</w:t>
        <w:br/>
        <w:t>Қазақстанның басқа елдермен сыртқы экономикалық байланыстары да елеулі</w:t>
        <w:br/>
        <w:t>түрде кеңейді. Қазір бізге бірнеше несие желісі ашылып отыр, ал инвестициялық</w:t>
        <w:br/>
        <w:t>жобаларды жүзеге асыру үшін 1,7 млрд. доллар болатын несиелік келісімдерге қол</w:t>
        <w:br/>
        <w:t>қойылды. Біздің республикамызға 160 шетелдік фирма мен банкінің өкілдіктері ор-</w:t>
        <w:br/>
        <w:t>наласты. 1100-ден астам бірлескен кәсіпорындар тіркелді.</w:t>
        <w:br/>
        <w:t>Қазақстанның қалыптасуының қазіргі кезеңінің аса маңызды ерекшелігі,</w:t>
        <w:br/>
        <w:t>біздің бүгінгі және келешек ұрпақтар үшін қазірдің өзінде мемлекет қауіпсіздігінің</w:t>
        <w:br/>
        <w:t>берік іргетасын қалап, қолайлы сыртқы жағдайларды қамтамасыз етуге міндетті</w:t>
        <w:br/>
        <w:t>екендігімізге тіреліп отыр. Қазақстан Республикасы ғаламдық қауіпсіздікті</w:t>
        <w:br/>
        <w:t>сақтауға өзінің ішкі тұрақтылығы арқылы елеулі үлес қосуымен дүниежүзілік</w:t>
        <w:br/>
        <w:t>қоғамдастықтың табиғи ажырамас бөлігіне айналды. Еуроазиялық мемлекет бола</w:t>
        <w:br/>
        <w:t>отырып, біз республиканың геосаяси жағдайына сәйкес келетін сыртқы саясат</w:t>
        <w:br/>
        <w:t>жүргізуге тиіспіз. Осы жыл біздің мемлекетіміздің халықаралық беделін нығайтуға</w:t>
        <w:br/>
        <w:t>арналған маңызды оқиғалармен айтулы жылға айналғанын сеніммен айтуға бо-</w:t>
        <w:br/>
        <w:t>лады.</w:t>
        <w:br/>
        <w:t>Қазақстанның ядролық қаруды таратпау туралы шартқа қосылуы оның</w:t>
        <w:br/>
        <w:t>халықаралық айқындамаларының нығаюына қызмет еткендігі сөзсіз. Шетелдерден</w:t>
        <w:br/>
        <w:t>түсіп жатқан пікірлер бұл шешімді дүниежүзінің құптап отырғанын көрсетіп отыр.</w:t>
        <w:br/>
        <w:t>Сондай-ақ аяқталып келе жатқан жыл Франциямен, Иранмен, Түркиямен,</w:t>
        <w:br/>
        <w:t>Моңғолиямен іріуағдаластықтарға қол жеткізілгендігімен айтулы. Қазақстан Каспий</w:t>
        <w:br/>
        <w:t>өңірі мемлекеттерімен ынтымақтастық ұйымын құруға белсенді түрде қатысуда.</w:t>
        <w:br/>
        <w:t>Биыл сыртқы саясат бойынша қол қойылған барлық құжаттарда біздің еліміздің</w:t>
        <w:br/>
        <w:t>қәуіпсіздігі мен тұтастығын құрайтын басты мәселелер: егемендікті құрметтеу,</w:t>
        <w:br/>
        <w:t>қазіргі шекаралардың және аумақтық тұтастықтың мызғымастығы көрінісін тау-</w:t>
        <w:br/>
        <w:t>ып, баянды етілді.</w:t>
        <w:br/>
        <w:t>сшеӛшл-</w:t>
        <w:br/>
        <w:t>&lt;,</w:t>
        <w:br/>
        <w:t>155%</w:t>
        <w:br/>
        <w:t>"ы</w:t>
        <w:br/>
        <w:t>1993 жылы қабылданған</w:t>
        <w:br/>
        <w:t>Қазақстан Республикасы заңдарының тізбесі</w:t>
        <w:br/>
        <w:t>1. «Қазақстан Республикасының Мемлекеттік шекарасы туралы» 1993 жылғы</w:t>
        <w:br/>
        <w:t>13 қаңтардағы М21872-ХІІ;</w:t>
        <w:br/>
        <w:t>2. «Қазақстан Республикасының Шекара әскерлері туралы» 1993 жылғы</w:t>
        <w:br/>
        <w:t>13 қаңтардағы І21874-ХІІ;</w:t>
      </w:r>
    </w:p>
    <w:p>
      <w:r>
        <w:t>3. «Кеден нарығы мен бажы туралы» Қазақстан Республикасы Заңына</w:t>
        <w:br/>
        <w:t>толықтыру енгізу туралы» 1993 жылғы 15 қаңтардағы М21881-ХІІ;</w:t>
        <w:br/>
        <w:t>4. «Стандарттау және сертификаттау туралы» 1993 жылғы 18 қаңтардағы</w:t>
        <w:br/>
        <w:t>М21886-ХІІ;</w:t>
        <w:br/>
        <w:t>5. «Тауар таңбалары, қызмет көрсету таңбалары және тауар шығарылған</w:t>
        <w:br/>
        <w:t>жерлердің атаулары туралы» 1993 жылғы 18 қаңтардағы М21888-ХІІ;</w:t>
        <w:br/>
        <w:t>6. «Жол қоры туралы» Қазақстан Республикасы Заңына өзгерістер мен</w:t>
        <w:br/>
        <w:t>толықтырулар енгізу туралы» 1993 жылғы 18 қаңтардағы М21890-ХІІ;</w:t>
        <w:br/>
        <w:t>7. «Өлшем бірлігі туралы» 1993 жылғы 18 қаңтардағы М21894-ХІІ;</w:t>
        <w:br/>
        <w:t>8. «Жалпыға бірдей әскери міндеттілік және әскери қызмет туралы» 1993 жылғы</w:t>
        <w:br/>
        <w:t>19 қаңтардағы 21897-ХІІ;</w:t>
        <w:br/>
        <w:t>9. «Қазақстан Республикасының мемлекеттік құпияларын сақтау туралы» 1993</w:t>
        <w:br/>
        <w:t>жылғы 19 қаңтардағы М21899-Х1І;</w:t>
        <w:br/>
        <w:t>0. «Әскери қызметшілер мен олардың отбасы мүшелерінің мәртебесі және</w:t>
        <w:br/>
        <w:t>оларды әлеуметтік қорғау туралы» 1993 жылғы 20 қаңтардағы М21901-ХІ;</w:t>
        <w:br/>
        <w:t>1. «Әскери қызметшілерді, ішкі істер органдарының басшы және қатардағы</w:t>
        <w:br/>
        <w:t>құрамының адамдары мен олардың отбасыларын зейнетақымен қамсыздандыру</w:t>
        <w:br/>
        <w:t>туралы» 1993 жылғы 21 қаңтардағы М21910-ХІІ;</w:t>
        <w:br/>
        <w:t>2. «Еңбекті қорғау туралы» 1993 жылғы 22 қаңтардағы ІМ21914-ХІІ;</w:t>
        <w:br/>
        <w:t>3. «Қазақ КСР Әкімшілік құқық бұзушылық кодексіне өзгерістер енгізу тура-</w:t>
        <w:br/>
        <w:t>лы» 1993 жылғы 23 қаңтардағы М21921-ХІІ;</w:t>
        <w:br/>
        <w:t>4. «Қазақ КСР халық депутаттарының мәртебесі туралы» Қазақ КСР Заңына</w:t>
        <w:br/>
        <w:t>өзгерістер мен толықтырулар енгізу туралы» 1993 жылғы 23 қаңтардағы</w:t>
        <w:br/>
        <w:t>М91923-ХП;</w:t>
        <w:br/>
        <w:t>5. «Қазақстан Республикасының Орман кодексі» 1993 жылғы 23 қаңтардағы</w:t>
        <w:br/>
        <w:t>М91924-ХП;</w:t>
        <w:br/>
        <w:t>6. «1993 жылға арналған республикалық бюджет туралы» 1993 жылғы</w:t>
        <w:br/>
        <w:t>25 қаңтардағы М21927-ХІ;</w:t>
        <w:br/>
        <w:t>7. «Қазақстан Республикасының Конституциясы» 1993 жылғы 28 қаңтардағы</w:t>
        <w:br/>
        <w:t>М91932-ХПІ;</w:t>
        <w:br/>
        <w:t>8. «Қазақстан Республикасының және Қазақ КСР-інің кейбір заң құжаттарына</w:t>
        <w:br/>
        <w:t>толықтырулар енгізу туралы» 1993 жылғы 28 қаңтардағы М21934-ХІ;</w:t>
        <w:br/>
        <w:t>9. «Жол қозғалысының қауіпсіздіі мен көлік құралдарын пайдалану</w:t>
        <w:br/>
        <w:t>ережелерін бұзудың жекелеген түрлері үшін санкциялардың өзгертілуіне байла-</w:t>
        <w:br/>
        <w:t>нысты Қазақ КСР-інің Әкімшілік құқық бұзушылық туралы кодексіне өзгерістер</w:t>
        <w:br/>
        <w:t>енгізу туралы» 1993 жылғы 30 қаңтардағы М21947-ХІІ;</w:t>
        <w:br/>
        <w:t>20. «Қазақстан Республикасы Қаржы министрлігінің Салық қызметі туралы»</w:t>
        <w:br/>
        <w:t>1993 жылғы 31 наурыздағы М%2052-ХІІ;</w:t>
        <w:br/>
        <w:t>%</w:t>
        <w:br/>
        <w:t>4</w:t>
        <w:br/>
        <w:t>сл</w:t>
        <w:br/>
        <w:t>ө</w:t>
        <w:br/>
        <w:t>3»</w:t>
        <w:br/>
        <w:t>4</w:t>
        <w:br/>
        <w:t>Қосымшалар</w:t>
        <w:br/>
        <w:t>62. «Қазақстан Республикасының төрелік соты туралы» және «Қазақстан</w:t>
      </w:r>
    </w:p>
    <w:p>
      <w:r>
        <w:t>Республикасы төрелік соттарының шаруашылық дауларын шешу тәртібі туралы»</w:t>
        <w:br/>
        <w:t>Қазақстан Республикасының заңдарына өзгерістер мен толықтырулар енгізу</w:t>
        <w:br/>
        <w:t>туралы» 1993 жылғы 18 қазандағы М22442-ХІІ;</w:t>
        <w:br/>
        <w:t>63. «Қазақ КСР Еңбекпен түзеу кодексінің 50-ші бабына өзгерістер енгізу тура-</w:t>
        <w:br/>
        <w:t>лы» 1993 жылғы 18 қазандағы М%22443-ХП:</w:t>
        <w:br/>
        <w:t>64. «Қазақ КСР Азаматтық істер жүргізу кодексіне өзгерістер енгізу туралы»</w:t>
        <w:br/>
        <w:t>1993 жылғы 18 қазандағы М%2444-ХТІ;</w:t>
        <w:br/>
        <w:t>65. «Ішкі істер органдарының қатардағы және басшы құрамының арнау-</w:t>
        <w:br/>
        <w:t>лы атақтары туралы» 1992 жылғы 18 қаңтардағы Қазақстан Республикасының</w:t>
        <w:br/>
        <w:t>Заңына өзгерістер енгізу туралы» 1993 жылғы 18 қазандағы М22445-ХПІ;</w:t>
        <w:br/>
        <w:t>66. «Қазақстан Республикасындағы аудиторлық қызмет туралы» 1993 жылғы</w:t>
        <w:br/>
        <w:t>18 қазандағы М22446-ХПІ:</w:t>
        <w:br/>
        <w:t>67. «Қазақстан Республикасының Прокуратурасы туралы» Қазақстан Республи-</w:t>
        <w:br/>
        <w:t>касы Заңының қабылдануына байланысты кейбір заң құжаттарына өзгерістер мен</w:t>
        <w:br/>
        <w:t>толықтырулар енгізу туралы» 1993 жылғы 18 қазандағы М22448-ХІІ;</w:t>
        <w:br/>
        <w:t>68. «Қазақстан Республикасының ішкі істер органдары туралы» Қазақстан Респуб-</w:t>
        <w:br/>
        <w:t>ликасының Заңына толықтыру енгізу туралы» 1993 жылғы 18 қазандағы М?2450-ХІ;</w:t>
        <w:br/>
        <w:t>69. «Әскери қызметшілер мен олардың отбасы мүшелерінің мәртебесі және</w:t>
        <w:br/>
        <w:t>оларды әлеуметтік қорғау туралы» Қазақстан Республикасының Заңына өзгерістер</w:t>
        <w:br/>
        <w:t>мен толықтырулар енгізу туралы» 1993 жылғы 19 қазандағы М%2453-ХІІ;</w:t>
        <w:br/>
        <w:t>70. «Жануарлар дүниесін қорғау, өсімін молайту және пайдалану туралы»</w:t>
        <w:br/>
        <w:t>1993 жылғы 21 қазандағы М22463-ХІІ;</w:t>
        <w:br/>
        <w:t>71. «Мемлекеттік ауылшаруашылық кәсіпорындарының мүлкін жекешелендіру</w:t>
        <w:br/>
        <w:t>ерекшеліктері туралы» Қазақстан Республикасының Заңына өзгерістер мен</w:t>
        <w:br/>
        <w:t>толықтырулар енгізу туралы» 1993 жылғы 21 қазандағы М22464-ХІІ;</w:t>
        <w:br/>
        <w:t>72. «Қорғаныс өнеркәсібін конверсиялау туралы» 1993 жылғы 22 қазандағы</w:t>
        <w:br/>
        <w:t>М92470-ХІІ;</w:t>
        <w:br/>
        <w:t>73. «Қазақстан Республикасындағы сәулет және қала құрылысы туралы» 1993</w:t>
        <w:br/>
        <w:t>жылғы 22 қазандағы М22473-ХП;</w:t>
        <w:br/>
        <w:t>74. «Қазақ КСР Неке және отбасы туралы кодексіне өзгерістер мен толықтырулар</w:t>
        <w:br/>
        <w:t>енгізу туралы» 1993 жылғы 22 қазандағы М22475-ХІІ;</w:t>
        <w:br/>
        <w:t>75. «1993 жылға арналған республикалық бюджет туралы» Қазақстан</w:t>
        <w:br/>
        <w:t>Республикасының Заңына өзгерістер мен толықтырулар енгізу жөнінде» 1993</w:t>
        <w:br/>
        <w:t>жылғы 25 қазандағы М22477-ХП;</w:t>
        <w:br/>
        <w:t>76. «Жекелеген қару түрлерінің айналымына мемлекеттік бақылау жасау тура-</w:t>
        <w:br/>
        <w:t>лы» 1993 жылғы 27 қазандағы М22487-ХТІ;</w:t>
        <w:br/>
        <w:t>77. «Қазақ КСР Әкімшілік құқық бұзушылық туралы кодексіне толықтырулар</w:t>
        <w:br/>
        <w:t>мен өзгерістер енгізу жөнінде және Қазақ КСР Әкімшілік құқық бұзушылық тура-</w:t>
        <w:br/>
        <w:t>лы кодексінде көзделген айыппұл мөлшерін есептеу тәртібі жайында» 1993 жылғы</w:t>
        <w:br/>
        <w:t>28 қазандағы М%2492-ХІІ;</w:t>
        <w:br/>
        <w:t>78. «Тарихи-мәдени мұраны қорғау және пайдалану туралы» заңдарды бұзғаны</w:t>
        <w:br/>
        <w:t>үшін қылмыстық және әкімшілік жауапкершілікті күшейту жөнінде» 1993 жылғы</w:t>
        <w:br/>
        <w:t>28 қазандағы М%2493-ХІІ:</w:t>
        <w:br/>
        <w:t>79. «Қазақстан Республикасы Жоғарғы Кеңесі мен жергілікті өкілді органдары</w:t>
        <w:br/>
        <w:t>депутаттарының сайлауы туралы» 1993 жылғы 8 желтоқсандағы М22570-ХІІ;</w:t>
        <w:br/>
        <w:t>ж.</w:t>
      </w:r>
    </w:p>
    <w:p>
      <w:r>
        <w:t>Қосымшалар</w:t>
        <w:br/>
        <w:t>41. «Қазақстан Республикасының Патент заңы» 1992 жылғы 24 маусымдағы</w:t>
        <w:br/>
        <w:t>М21422-ХІІ;</w:t>
        <w:br/>
        <w:t>42. «Шетелдік инвестицияларды пайдаланатын кәсіпорындар Заңның («Қазақ</w:t>
        <w:br/>
        <w:t>КСР-індегі шетелдік инвестициялар туралы» 1990 жылғы 7 желтоқсандағы Қазақ</w:t>
        <w:br/>
        <w:t>КСР Заңына қосымша) 20-шы бабына сәйкес жеңілдіктер ала отырып өндіретін</w:t>
        <w:br/>
        <w:t>өнімдер мен көрсететін қызметтердің тізбесіне өзгерістер мен толықтырулар енгізу</w:t>
        <w:br/>
        <w:t>туралы» 1992 жылғы 26 маусымдағы М21430-ХТІ;</w:t>
        <w:br/>
        <w:t>43. «Қазақ КСР Жер кодексіне, «Қазақ КСР жер реформасы туралы», «Қазақ</w:t>
        <w:br/>
        <w:t>КСР шаруа шаруашылығы туралы» Қазақ КСР заңдарына және «Мемлекеттік</w:t>
        <w:br/>
        <w:t>ауыл шаруашылық кәсіпорындарының мүлкін жекешелендіру ерекшеліктері тура-</w:t>
        <w:br/>
        <w:t>лы» Қазақстан Республикасы Заңына өзгерістер мен толықтырулар енгізу туралы»</w:t>
        <w:br/>
        <w:t>1992 жылғы 26 маусымдағы І21431-ХІІ;</w:t>
        <w:br/>
        <w:t>44. «Қазақстан Республикасының Халықаралық валюта қорына, Халықаралық</w:t>
        <w:br/>
        <w:t>қайта құру және дамубанкісіне,Халықаралық қаржы корпорациясына,Халықаралық</w:t>
        <w:br/>
        <w:t>даму қауымдастығына, Инвестициялар кепілдігінің көп жақты агенттігіне және</w:t>
        <w:br/>
        <w:t>Инвестициялық дауларды реттеу жөніндегі халықаралық орталыққа мүшелігі тура-</w:t>
        <w:br/>
        <w:t>лы» 1992 жылғы 26 маусымдағы М21433-ХІІ;</w:t>
        <w:br/>
        <w:t>45. «Тұтынушылардың құқықтарын қорғау туралы» Қазақ КСР Заңына өзгерістер</w:t>
        <w:br/>
        <w:t>мен толықтырулар енгізу туралы» 1992 жылғы 26 маусымдағы М21435-ХІ;</w:t>
        <w:br/>
        <w:t>46. «Көшіп келу туралы» 1992 жылғы 26 маусымдағы М21437-ХІІ;</w:t>
        <w:br/>
        <w:t>47. «Қазақ КСР Еңбек туралы заңдар кодексіне өзгерістер мен толықтырулар</w:t>
        <w:br/>
        <w:t>енгізу туралы» 1992 жылғы 26 маусымдағы М21439-ХІІ;</w:t>
        <w:br/>
        <w:t>48. «Қазақ КСР Еңбекпен түзеу кодексінің 56-шы бабына өзгерістер енгізу ту-</w:t>
        <w:br/>
        <w:t>ралы» 1992 жылғы 26 маусымдағы М21443-ХІІ;</w:t>
        <w:br/>
        <w:t>49, «Қазақ КСР Неке және үйелмен туралы кодексінің 63-ші бабын толықтыру</w:t>
        <w:br/>
        <w:t>туралы» 1992 жылғы 26 маусымдағы М21444-ХТ;</w:t>
        <w:br/>
        <w:t>50. «Қазақ КСР кейбір заң актілерінің күші жойылды деп тану туралы» 1992</w:t>
        <w:br/>
        <w:t>жылғы 26 маусымдағы М21446-ХІІ;</w:t>
        <w:br/>
        <w:t>51. «Қазақстан Республикасының кейбір заң актілерін өзгерту, толықтыру және</w:t>
        <w:br/>
        <w:t>күші жойылды деп тану туралы» 1992 жылғы 26 маусымдағы М21447-ХІІ;</w:t>
        <w:br/>
        <w:t>52. «Қазақстан Республикасының 1992 жылға арналған республикалық бюджеті</w:t>
        <w:br/>
        <w:t>туралы» Қазақстан Республикасы Заңына және Қазақстан Республикасының</w:t>
        <w:br/>
        <w:t>кейбір заң актілеріне өзгерістер мен толықтырулар енгізу туралы» 1992 жылғы</w:t>
        <w:br/>
        <w:t>29 маусымдағы М21451-Х1ПІ;</w:t>
        <w:br/>
        <w:t>53. «Қосылған құнға салынатын салық туралы» Қазақстан Республикасы Заңына</w:t>
        <w:br/>
        <w:t>өзгерістер мен толықтырулар енгізу туралы» 1992 жылғы 30 маусымдағы М21457-ХІ;</w:t>
        <w:br/>
        <w:t>54. «Қазақстан Республикасы азаматтарынан, шетел азаматтарынан және</w:t>
        <w:br/>
        <w:t>азаматтығы жоқ адамдардан алынатын табыс салығы туралы» Қазақстан</w:t>
        <w:br/>
        <w:t>Республикасы Заңына өзгерістер мен толықтырулар енгізу туралы» 1992 жылғы</w:t>
        <w:br/>
        <w:t>30 маусымдағы 21459-ХІІ;</w:t>
        <w:br/>
        <w:t>55. «Кәсіпорындардан, бірлестіктер мен ұйымдардан алынатын салық тура-</w:t>
        <w:br/>
        <w:t>лы» Қазақ КСР Заңына толықтырулар мен өзгерістер енгізу туралы» 1992 жылғы</w:t>
        <w:br/>
        <w:t>30 маусымдағы 21461-Х1ПІ;</w:t>
      </w:r>
    </w:p>
    <w:p>
      <w:r>
        <w:t>56. «Бағалы қағаздармен жасалатын операцияларға салынатын салық ту-</w:t>
        <w:br/>
        <w:t>ралы» Қазақстан Республикасы Заңына толықтыру енгізу туралы» 1992 жылғы</w:t>
        <w:br/>
        <w:t>30 маусымдағы 2%1462-ХІІ;</w:t>
        <w:br/>
        <w:t>е</w:t>
        <w:br/>
        <w:t>сей Ее</w:t>
        <w:br/>
        <w:t>с</w:t>
        <w:br/>
        <w:t>е</w:t>
        <w:br/>
        <w:t>ы.</w:t>
        <w:br/>
        <w:t>1992 жыл</w:t>
        <w:br/>
        <w:t>63. «С.Қ. Бұлғақбаевқа, Т. Рақышеваға «Қазақстан Республикасының еңбек</w:t>
        <w:br/>
        <w:t>сіңірген әртісі» құрметті атағын беру туралы» 1992 жылғы 27 ақпандағы М2656;</w:t>
        <w:br/>
        <w:t>64. «Г. Піржановаға «Қазақстан Республикасының еңбек сіңірген әртісі»</w:t>
        <w:br/>
        <w:t>құрметті атағын беру туралы» 1992 жылғы 27 ақпандағы М2657;</w:t>
        <w:br/>
        <w:t>65. «И.Я.Мирныйге «Қазақстан Республикасының еңбексіңірген құрылысшысы»</w:t>
        <w:br/>
        <w:t>құрметті атағын беру туралы» 1992 жылғы 27 ақпандағы М2658;</w:t>
        <w:br/>
        <w:t>66. «АЛТ. Степачевке «Қазақстан Республикасының еңбек сіңірген</w:t>
        <w:br/>
        <w:t>құрылысшысы» құрметті атағын беру туралы» 1992 жылғы 27 ақпандағы М2659;</w:t>
        <w:br/>
        <w:t>67. «К. Ыбыраеваға, А. Ілімбаевқа «Қазақстан Республикасының еңбек сіңірген</w:t>
        <w:br/>
        <w:t>ауыл шаруашылығы қызметкері» құрметті атағын беру туралы» 1992 жылғы</w:t>
        <w:br/>
        <w:t>27 ақпандағы М2660;</w:t>
        <w:br/>
        <w:t>68. «Денсаулық сақтау мекемелерінің бір топ қызметкерлеріне «Қазақстан</w:t>
        <w:br/>
        <w:t>Республикасының еңбек сіңірген дәрігері» құрметті атағын беру туралы» 1992</w:t>
        <w:br/>
        <w:t>жылғы 27 ақпандағы М2661;</w:t>
        <w:br/>
        <w:t>69. «Халыққа білім беру жүйесінің бір топ қызметкерлеріне «Қазақстан</w:t>
        <w:br/>
        <w:t>Республикасының еңбек сіңірген халыққа білім беру қызметкері» құрметті атағын</w:t>
        <w:br/>
        <w:t>беру туралы» 1992 жылғы 27 ақпандағы М2662;</w:t>
        <w:br/>
        <w:t>70. Ж. Ысмағұловқа «Қазақстан Республикасының еңбек сіңірген мәдениет</w:t>
        <w:br/>
        <w:t>қызметкері» құрметті атағын беру туралы» 1992 жылғы 27 ақпандағы М2663;</w:t>
        <w:br/>
        <w:t>71. «К. Сейдехановқа «Қазақстан Республикасының еңбек сіңірген мәдениет</w:t>
        <w:br/>
        <w:t>қызметкері» құрметті атағын беру туралы» 1992 жылғы 27 ақпандағы М2664;</w:t>
        <w:br/>
        <w:t>72. «В.А. Воложанкинге, В.Т. Степановқа «Қазақстан Республикасының еңбек</w:t>
        <w:br/>
        <w:t>сіңірген өнер қайраткері» құрметті атағын беру туралы» 1992 жылғы 27 ақпандағы</w:t>
        <w:br/>
        <w:t>М2665;</w:t>
        <w:br/>
        <w:t>73.«ҰА. Аманғалиеваға, А.Б. Бетбаевқа, Е.Е. Қазиевке «Қазақстан</w:t>
        <w:br/>
        <w:t>Республикасының еңбек сіңірген мәдениет қызметкері» құрметті атағын беру тура-</w:t>
        <w:br/>
        <w:t>лы» 1992 жылғы 27 ақпандағы М2667;</w:t>
        <w:br/>
        <w:t>74. «И.Қ. Елекеевке «Қазақстан Республикасының еңбек сіңірген юрисі»</w:t>
        <w:br/>
        <w:t>құрметті атағын беру туралы» 1992 жылғы 27 ақпандағы М2668;</w:t>
        <w:br/>
        <w:t>75. «Кешірім жасау туралы» 1992 жылғы 5 наурыздағы М2671;</w:t>
        <w:br/>
        <w:t>76. «Б.Ә. Базкеновке генерал-лейтенант әскери атағын беру туралы»</w:t>
        <w:br/>
        <w:t>1992 жылғы 13 наурыздағы М2672;</w:t>
        <w:br/>
        <w:t>77. «Қазақстан Республикасының Республикалық ұланын құру туралы» 1992</w:t>
      </w:r>
    </w:p>
    <w:p>
      <w:r>
        <w:t>жылғы 16 наурыздағы 2673;</w:t>
        <w:br/>
        <w:t>78. «Қазақстан Республикасының территориясында әскери қызметкерлерді</w:t>
        <w:br/>
        <w:t>және әскери қызметтен босаған адамдарды әлеуметтік қорғау жөніндегі шаралар</w:t>
        <w:br/>
        <w:t>туралы» 1992 жылғы 16 наурыздағы 2674;</w:t>
        <w:br/>
        <w:t>79. «С. Алтынбековке генерал-майор әскери атағын беру туралы» 1992 жылғы</w:t>
        <w:br/>
        <w:t>16 наурыздағы М2675;</w:t>
        <w:br/>
        <w:t>80. «Т.О. Әубәкіровке авиация генерал-майоры әскери атағын беру туралы»</w:t>
        <w:br/>
        <w:t>1992 жылғы 16 наурыздағы М2676;</w:t>
        <w:br/>
        <w:t>81. «П.Т. Переверзевке генерал-майор әскери атағын беру туралы» 1992 жылғы</w:t>
        <w:br/>
        <w:t>16 наурыздағы 2677;</w:t>
        <w:br/>
        <w:t>82. «Ұйымдасқан нысандағы қылмыс Пен сыбайлас жемқорлыққа</w:t>
        <w:br/>
        <w:t>қарсы күресті күшейту жөніндегі шаралар туралы» 1992 жылғы 17 наурыздағы</w:t>
        <w:br/>
        <w:t>М2684;</w:t>
        <w:br/>
        <w:t>г ж</w:t>
        <w:br/>
        <w:t>5541»</w:t>
        <w:br/>
        <w:t>ҚЗ</w:t>
        <w:br/>
        <w:t>ХУ</w:t>
        <w:br/>
        <w:t>Қосымшалар</w:t>
        <w:br/>
        <w:t>83. «Қазақстан Республикасының Мемлекеттік әлеуметтік сақтандыру қорын</w:t>
        <w:br/>
        <w:t>құру туралы» 1992 жылғы 18 наурыздағы 2688;</w:t>
        <w:br/>
        <w:t>84. «Бұрын тағайындалған зейнетақылардың мөлшерін арттыру туралы» 1992</w:t>
        <w:br/>
        <w:t>жылғы 18 наурыздағы 2689;</w:t>
        <w:br/>
        <w:t>85. «Өндіріс озаттарын Қазақстан Республикасының Құрмет грамотасымен</w:t>
        <w:br/>
        <w:t>наградтау туралы» 1992 жылғы 24 наурыздағы М2692;</w:t>
        <w:br/>
        <w:t>86. «Әлеуметтік қамсыздандыру жүйесі қызметкерінің бір тобы Қазақстан</w:t>
        <w:br/>
        <w:t>Республикасының Құрмет грамотасымен наградтау туралы» 1992 жылғы</w:t>
        <w:br/>
        <w:t>24 наурыздағы 2693;</w:t>
        <w:br/>
        <w:t>87. «С.Ө. Қысықованы, А.С. Скворцованы Қазақстан Республикасының Құрмет</w:t>
        <w:br/>
        <w:t>грамотасымен наградтау туралы» 1992 жылғы 24 наурыздағы М2694;</w:t>
        <w:br/>
        <w:t>88. «Ә. Жұмағалиевты Қазақстан Республикасының Құрмет грамотасымен</w:t>
        <w:br/>
        <w:t>наградтау туралы» 1992 жылғы 24 наурыздағы М2695;</w:t>
        <w:br/>
        <w:t>89. «Ж. Шәрденовке «Қазақстан Республикасының халық суретшісі» құрметті</w:t>
        <w:br/>
        <w:t>атағын беру туралы» 1992 жылғы 24 наурыздағы 2696;</w:t>
        <w:br/>
        <w:t>90. «А.Н. Горбенкоға, Ю.А. Лебедевке, А.А. Шлейге, А.Г. Хасеновке «Қазақстан</w:t>
        <w:br/>
        <w:t>Республикасының еңбек сіңірген құрылысшысы» құрметті атағын беру туралы»</w:t>
        <w:br/>
        <w:t>1992 жылғы 24 наурыздағы 2697;</w:t>
        <w:br/>
        <w:t>91. «С.И. Рүстембековке «Қазақстан Республикасының еңбек сіңірген архитек-</w:t>
        <w:br/>
        <w:t>торы» құрметті атағын беру туралы» 1992 жылғы 24 наурыздағы 2698;</w:t>
        <w:br/>
        <w:t>92.«С. Мұқановқа, С. Төлебаевқа «Қазақстан Республикасының еңбек</w:t>
        <w:br/>
        <w:t>сіңірген шаруашылығы қызметкері» құрметті атағын беру туралы» 1992 жылғы</w:t>
        <w:br/>
        <w:t>24 наурыздағы 2699;</w:t>
        <w:br/>
        <w:t>93. «Ю.Ф. Семыкинге «Қазақстан Республикасының еңбек сіңірген сауда және</w:t>
      </w:r>
    </w:p>
    <w:p>
      <w:r>
        <w:t>қызмет көрсету саласы қызметкері» құрметті атағын беру туралы» 1992 жылғы</w:t>
        <w:br/>
        <w:t>24 наурыздағы 2700;</w:t>
        <w:br/>
        <w:t>94, «Денсаулық сақтау мекемелерінің қызметкерлеріне «Қазақстан</w:t>
        <w:br/>
        <w:t>Республикасының еңбек сіңірген дәрігері» құрметті атағын беру туралы» 1992</w:t>
        <w:br/>
        <w:t>жылғы 24 наурыздағы М2701;</w:t>
        <w:br/>
        <w:t>95, «Халыққа білім беру жүйесінің бір топ қызметкерлеріне «Қазақстан</w:t>
        <w:br/>
        <w:t>Республикасының еңбек сіңірген халыққа білім беру қызметкері» құрметті атағын</w:t>
        <w:br/>
        <w:t>беру туралы» 1992 жылғы 24 наурыздағы М2702;</w:t>
        <w:br/>
        <w:t>96.«Р. Қунақоваға, Ә.М. Мұхамеджановқа «Қазақстан Республикасының</w:t>
        <w:br/>
        <w:t>еңбек сіңірген мәдениет қызметкері» құрметті атағын беру туралы» 1992 жылғы</w:t>
        <w:br/>
        <w:t>24 наурыздағы М2703;</w:t>
        <w:br/>
        <w:t>97. «Н.Г. Мустакидиге «Қазақстан Республикасының еңбек сіңірген мәдениет</w:t>
        <w:br/>
        <w:t>қызметкері» құрметті атағын беру туралы» 1992 жылғы 24 наурыздағы М2704;</w:t>
        <w:br/>
        <w:t>98. «Ғ. Әбдінәбиеваға, В.Ф. Воробьевке, Л.Т. Кәденоваға, Г.М. Қазақбаеваға</w:t>
        <w:br/>
        <w:t>«Қазақстан Республикасының еңбек сіңірген әртісі» құрметті атағын беру туралы»</w:t>
        <w:br/>
        <w:t>1992 жылғы 24 наурыздағы М2705;</w:t>
        <w:br/>
        <w:t>99. «Қ. Мәмбетовке «Қазақстан Республикасының еңбек сіңірген әртісі»</w:t>
        <w:br/>
        <w:t>құрметті атағын беру туралы» 1992 жылғы 24 наурыздағы М2706;</w:t>
        <w:br/>
        <w:t>100. «Әлеуметтік қамсыздандыру органдарының қызметкерлеріне</w:t>
        <w:br/>
        <w:t>«Қазақстан Республикасының еңбек сіңірген денсаулық сақтау және әлеуметтік</w:t>
        <w:br/>
        <w:t>қамсыздандыру қызметкері» құрметті атағын беру туралы» 1992 жылғы</w:t>
        <w:br/>
        <w:t>24 наурыздағы М2707;</w:t>
        <w:br/>
        <w:t>2”</w:t>
        <w:br/>
        <w:t>““</w:t>
        <w:br/>
        <w:t>1993 жыл</w:t>
        <w:br/>
        <w:t>81. «Ю.В. Коваленкоға, Ф.И. Шербаковқа, А.Ғ. Есенғұловқа, Ә.Х. Қасымовқа</w:t>
        <w:br/>
        <w:t>және С.Ж. Темірбековке жоғары офицер құрамы әскери атақтарын беру туралы»</w:t>
        <w:br/>
        <w:t>993 жылғы 5 мамырдағы 21195;</w:t>
        <w:br/>
        <w:t>82. «С.Қ. Нұрмағамбетовке армия генералы әскери атағын беру туралы»</w:t>
        <w:br/>
        <w:t>993 жылғы 5 мамырдағы |21196;</w:t>
        <w:br/>
        <w:t>83. «С. Батыршаұлын Қазақстан Республикасының Өзбекстан Республикасын-</w:t>
        <w:br/>
        <w:t>дағы Төтенше және Өкілетті Елшісі қызметіне тағайындау туралы» 1993 жылғы</w:t>
        <w:br/>
        <w:t>3 мамырдағы 21197;</w:t>
        <w:br/>
        <w:t>84. «Б.Қ. Тайжановқа Төтенше және Өкілетті Өкіл дипломатиялық дәрежесін</w:t>
        <w:br/>
        <w:t>беру туралы» 1993 жылғы 14 мамырдағы М21201;</w:t>
        <w:br/>
        <w:t>85. «Б.Қ. Тайжановты Қазақстан Республикасының Египет Араб Республика-</w:t>
        <w:br/>
        <w:t>сындағы Төтенше және Өкілетті Елшісі қызметіне тағайындау туралы» 1993 жылғы</w:t>
        <w:br/>
        <w:t>4 мамырдағы М21202;</w:t>
        <w:br/>
        <w:t>86. «Е.Ж. Дербісовті және Б.. Ізтілеуовті Қазақстан Республикасының</w:t>
        <w:br/>
        <w:t>Халықаралық қайта құру және даму банкінің Басқарушылар кеңесінде тағайындау</w:t>
        <w:br/>
        <w:t>туралы» 1993 жылғы 14 мамырдағы М21203;</w:t>
        <w:br/>
        <w:t>87. «Ғ.Б. Байназаровты және О.Ә. Жандосовты Қазақстан Республикасынан Еу-</w:t>
        <w:br/>
        <w:t>ропа қайта құру және даму банкінің Басқарушылар кеңесіне тағайындау туралы»</w:t>
        <w:br/>
        <w:t>1993 жылғы 14 мамырдағы М21204;</w:t>
      </w:r>
    </w:p>
    <w:p>
      <w:r>
        <w:t>88. «Ғ.Б. Байназаровты Қазақстан Республикасының Халықаралық валюта қоры-</w:t>
        <w:br/>
        <w:t>ның Басқарушылар кеңесіне тағайындау туралы» 1993 жылғы 14 мамырдағы 21205;</w:t>
        <w:br/>
        <w:t>89. «Д.Х. Сембаевты Тәуелсіз Мемлекеттер Достастығының Үйлестіру-</w:t>
        <w:br/>
        <w:t>консультациялық комитетінің құрамына тағайындау туралы» 1993 жылғы</w:t>
        <w:br/>
        <w:t>18 мамырдағы М21206;</w:t>
        <w:br/>
        <w:t>90. «Кешірім жасау туралы» 1993 жылғы 18 мамырдағы М21207;</w:t>
        <w:br/>
        <w:t>91. «Өлім жазасына -- атуға кесілген сотталушының кешірім жасау туралы</w:t>
        <w:br/>
        <w:t>өтініші жөнінде» 1993 жылғы 18 мамырдағы 21211;</w:t>
        <w:br/>
        <w:t>92. «Қазақстан Республикасының Еуропа қайта құру және даму банкіне</w:t>
        <w:br/>
        <w:t>мүшелігі туралы» 1993 жылғы 25 мамырдағы М21212;</w:t>
        <w:br/>
        <w:t>93. «Қазақстан Республикасының азаматтығына қабылдау туралы» 1993 жылғы</w:t>
        <w:br/>
        <w:t>7 маусымдағы 21216;</w:t>
        <w:br/>
        <w:t>94. «Қазақстан Республикасының азаматтығынан шығуы туралы» 1993 жылғы</w:t>
        <w:br/>
        <w:t>7 маусымдағы 21217;</w:t>
        <w:br/>
        <w:t>95. «Атқарушы өкіметтің орталық органдарының жүйесін ретке келтіру туралы»</w:t>
        <w:br/>
        <w:t>1993 жылғы 9 маусымдағы 21219;</w:t>
        <w:br/>
        <w:t>96. «Мемлекеттік басқару орталық органдарының тізбесі туралы» 1993 жылғы</w:t>
        <w:br/>
        <w:t>9 маусымдағы М21220;</w:t>
        <w:br/>
        <w:t>97. «Қазақстан Республикасы Министрлер кабинетінің құрамы туралы» 1993</w:t>
        <w:br/>
        <w:t>жылғы 9 маусымдағы М21221;</w:t>
        <w:br/>
        <w:t>98. «С.Ә. Құрманғожинді Қазақстан Республикасының Венгрия Республикасын-</w:t>
        <w:br/>
        <w:t>дағы Төтенше және Өкілетті Елшісі қызметіне тағайындау туралы» 1993 жылғы</w:t>
        <w:br/>
        <w:t>11 маусымдағы М21222;</w:t>
        <w:br/>
        <w:t>99. «И.Ә. Аманғалиевты Қазақстан Республикасының Әзірбайжан</w:t>
        <w:br/>
        <w:t>Республикасындағы Төтенше және Өкілетті Елшісі қызметіне тағайындау туралы»</w:t>
        <w:br/>
        <w:t>1993 жылғы 11 маусымдағы М21223;</w:t>
        <w:br/>
        <w:t>100. «Қазақстан Республикасында Мүгедектер күнін белгілеу туралы» 1993</w:t>
        <w:br/>
        <w:t>жылғы 15 маусымдағы М21224;</w:t>
        <w:br/>
        <w:t>5 551»</w:t>
        <w:br/>
        <w:t>І-</w:t>
        <w:br/>
        <w:t>Қосымшалар</w:t>
        <w:br/>
        <w:t>284. «С. Жақыпбековке генерал-майор әскери атағын беру туралы» 1992 жылғы</w:t>
        <w:br/>
        <w:t>15 желтоқсандағы |21028;</w:t>
        <w:br/>
        <w:t>285. «О. Жұмабековке 3-ші сыныпты Мемлекеттік заң кеңесшісі сыныптық</w:t>
        <w:br/>
        <w:t>шенін беру туралы» 1992 жылғы 15 желтоқсандағы М21029;</w:t>
        <w:br/>
        <w:t>286. «Е.Ә. Сағынаевқа 3-ші сыныпты Мемлекеттік заң кеңесшісі сыныптық</w:t>
        <w:br/>
        <w:t>шенін беру туралы» 1992 жылғы 15 желтоқсандағы М21030;</w:t>
        <w:br/>
        <w:t>287. «В.Г. Рыбинскийге милиция генерал-майоры арнаулы әскери атағын беру</w:t>
        <w:br/>
        <w:t>туралы» 1992 жылғы 15 желтоқсандағы М21031;</w:t>
        <w:br/>
        <w:t>288. «В.Л. Холманскийге ішкі істер қызметінің генерал-майоры арнаулы әскери</w:t>
        <w:br/>
        <w:t>атағын беру туралы» 1992 жылғы 15 желтоқсандағы М21032;</w:t>
      </w:r>
    </w:p>
    <w:p>
      <w:r>
        <w:t>289. «Б.М. Кузеняткинге авиация генерал-майоры әскери атағын беру туралы»</w:t>
        <w:br/>
        <w:t>1992 жылғы 19 желтоқсандағы М21034;</w:t>
        <w:br/>
        <w:t>290. «В.Г. Сапсайға, А.Б. Тасболатовқа және Г.Б. Тимошенкоға генерал-майор</w:t>
        <w:br/>
        <w:t>әскери атағын беру туралы» 1992 жылғы 19 желтоқсандағы М21035;</w:t>
        <w:br/>
        <w:t>291. «С.Ә. Құрманғожинге, Қ.К. Тоқаевқа Төтенше және Өкілетті Өкіл</w:t>
        <w:br/>
        <w:t>дипломатиялық дәрежесін беру туралы» 1992 жылғы 19 желтоқсандағы М21036;</w:t>
        <w:br/>
        <w:t>292. «А.Г. Саламатинді Қазақстан Республикасының Өнеркәсіп министрі</w:t>
        <w:br/>
        <w:t>қызметіне тағайындау туралы» 1992 жылғы 26 желтоқсандағы М21037;</w:t>
        <w:br/>
        <w:t>293. «Республика кеңесін құру туралы» 1992 жылғы 28 желтоқсандағы М21038;</w:t>
        <w:br/>
        <w:t>294. «Әскери қызметшілердің әлеуметтік жағынан қорғалуын қамтамасыз ету</w:t>
        <w:br/>
        <w:t>жөніндегі шаралар туралы» 1992 жылғы 28 желтоқсандағы 21040.</w:t>
        <w:br/>
        <w:t>1992 жыл</w:t>
        <w:br/>
        <w:t>18. «Қ.Қ. Бәйкеновті Қазақстан Республикасы Премьер-министрінің бірінші</w:t>
        <w:br/>
        <w:t>орынбасары -- Энергетика және отын ресурстары министрі қызметіне тағайындау</w:t>
        <w:br/>
        <w:t>туралы» 1992 жылғы 7 ақпандағы М2601;</w:t>
        <w:br/>
        <w:t>19. «Ғ.Ә. Әбілсейітовті Қазақстан Республикасы Ғылым және жаңа технология-</w:t>
        <w:br/>
        <w:t>лар министрі қызметіне тағайындау туралы» 1992 жылғы 7 ақпандағы М2602;</w:t>
        <w:br/>
        <w:t>20. «Б.Ғ. Нұржанов туралы» 1992 жылғы 7 ақпандағы М2603;</w:t>
        <w:br/>
        <w:t>21. «Қазақстан Республикасы Мемлекеттік қорғаныс комитетінің республика</w:t>
        <w:br/>
        <w:t>территориясында әскери қызметті өткеру тәртібін анықтаудағы өкілеттігі туралы»</w:t>
        <w:br/>
        <w:t>1992 жылғы 7 ақпандағы |2604;</w:t>
        <w:br/>
        <w:t>22. «С.Қ. Түгелбаевты Гурьев облысының әкімі қызметіне тағайындау туралы»</w:t>
        <w:br/>
        <w:t>1992 жылғы 7 ақпандағы 2605;</w:t>
        <w:br/>
        <w:t>23. «К.У. Үкинді Қостанай облысының әкімі қызметіне тағайындау туралы»</w:t>
        <w:br/>
        <w:t>1992 жылғы 7 ақпандағы 2606;</w:t>
        <w:br/>
        <w:t>24. «С.В. Кулагинді Торғай облысының әкімі қызметіне тағайындау туралы»</w:t>
        <w:br/>
        <w:t>1992 жылғы 7 ақпандағы |2607;</w:t>
        <w:br/>
        <w:t>25. «Н. Есқалиевты Орал облысының әкімі қызметіне тағайындау туралы» 1992</w:t>
        <w:br/>
        <w:t>жылғы 7 ақпандағы М2608;</w:t>
        <w:br/>
        <w:t>26. «Б.М. Тұрсынбаевты Қазақстан Республикасы Премьер-министрінің орын-</w:t>
        <w:br/>
        <w:t>басары -- Ауыл шаруашылығы министрі қызметіне тағайындау туралы» 1992</w:t>
        <w:br/>
        <w:t>жылғы 7 ақпандағы М2609;</w:t>
        <w:br/>
        <w:t>27. «В.И. Двуреченский туралы» 1992 жылғы 7 ақпандағы |2610;</w:t>
        <w:br/>
        <w:t>28. «С.Т. Тұрысовты Талды-Қорған облысының әкімі қызметіне тағайындау ту-</w:t>
        <w:br/>
        <w:t>ралы» 1992 жылғы 7 ақпандағы М2611;</w:t>
        <w:br/>
        <w:t>29. «А.С. Есімовті Алматы облысының әкімі қызметіне тағайындау туралы»</w:t>
        <w:br/>
        <w:t>1992 жылғы 8 ақпандағы 2612;</w:t>
        <w:br/>
        <w:t>30. «Г.П. Юрченконы Жезқазған облысының әкімі қызметіне тағайындау тура-</w:t>
        <w:br/>
        <w:t>лы» 1992 жылғы 8 ақпандағы М2613;</w:t>
      </w:r>
    </w:p>
    <w:p>
      <w:r>
        <w:t>31. «З.Қ. Нұрқаділовті Алматы қаласының әкімі қызметіне тағайындау туралы»</w:t>
        <w:br/>
        <w:t>1992 жылғы 8 ақпандағы 2614;</w:t>
        <w:br/>
        <w:t>32. «Материалдық орта салаларындағы өндірісті тұрақтандыру және өркендету</w:t>
        <w:br/>
        <w:t>жөніндегі шаралар туралы» 1992 жылғы 8 ақпандағы М2615;</w:t>
        <w:br/>
        <w:t>33. «Агроөнеркәсіп кешенінің мемлекеттік ауыл шаруашылық, дайындау-</w:t>
        <w:br/>
        <w:t>шы, ұқсатушы және қызмет көрсетуші кәсіпорындарының мүлкін жекешелендіру</w:t>
        <w:br/>
        <w:t>жөніндегі шұғыл шаралар туралы» 1992 жылғы 8 ақпандағы М2616;</w:t>
        <w:br/>
        <w:t>34. «С.Ш. Ақымбековті Қазақстан Республикасы Жер қатынастары және жерге</w:t>
        <w:br/>
        <w:t>орналастыру жөніндегі мемлекеттік комитетінің төрағасы қызметіне тағайындау ту-</w:t>
        <w:br/>
        <w:t>ралы» 1992 жылғы 10 ақпандағы |2617;</w:t>
        <w:br/>
        <w:t>35. «Кешірім жасау туралы» 1992 жылғы 10 ақпандағы М2618;</w:t>
        <w:br/>
        <w:t>36. «Өлім жазасына -- атуға кесілген сотталушының кешірім жасау туралы</w:t>
        <w:br/>
        <w:t>өтініші жөнінде» 1992 жылғы 10 ақпандағы М2622;</w:t>
        <w:br/>
        <w:t>37. «Ж.С. Кәрібжановты Көкшетау облысының әкімі қызметіне тағайындау тура-</w:t>
        <w:br/>
        <w:t>лы» 1992 жылғы 10 ақпандағы М2626;</w:t>
        <w:br/>
        <w:t>38. «А.Ә. Жабағинді Павлодар облысының әкімі қызметіне тағайындау туралы»</w:t>
        <w:br/>
        <w:t>1992 жылғы 10 ақпандағы М2627;</w:t>
        <w:br/>
        <w:t>39. «А.И.Бектемісовті Шығыс Қазақстан облысының әкімі қызметіне тағайындау</w:t>
        <w:br/>
        <w:t>туралы» 1992 жылғы 10 ақпандағы 2628;</w:t>
        <w:br/>
        <w:t>теа</w:t>
        <w:br/>
        <w:t>5 539»</w:t>
        <w:br/>
        <w:t>І-</w:t>
        <w:br/>
        <w:t>1992 жыл</w:t>
        <w:br/>
        <w:t>01. «Қазақстан Республикасы Президентінің «Бағаны ырықтандыру жағдайына</w:t>
        <w:br/>
        <w:t>халықты әлеуметтік қорғау жөніндегі қосымша шаралар туралы» Жарлығының</w:t>
        <w:br/>
        <w:t>қолданылу мерзімін ұзарту туралы» 1992 жылғы 31 наурыздағы М2710;</w:t>
        <w:br/>
        <w:t>02. «Қазақстан Республикасында 1992 жылғы сәуір-маусымда белгіленген</w:t>
        <w:br/>
        <w:t>әскери қызмет мерзімін өткерген мерзімді қызмет әскери қызметшілерін запасқа</w:t>
        <w:br/>
        <w:t>шығару және азаматтарды міндетті әскери қызметке кезекті шақыру туралы» 1992</w:t>
        <w:br/>
        <w:t>жылғы 31 наурыздағы М2711;</w:t>
        <w:br/>
        <w:t>03. «Әскери қызметшілер, ішкі істер органдарының қатардағы және басшы</w:t>
        <w:br/>
        <w:t>құрамдағы адамдары мен олардың отбасы мүшелері арасындағы зейнеткерлерге</w:t>
        <w:br/>
        <w:t>төленетін зейнетақы мөлшерін қайта қарау туралы» 1992 жылғы 1 сәуірдегі М2713;</w:t>
        <w:br/>
        <w:t>04. «Жеке тұрғын үй құрылысы мен тұрғын үй кооперациясын дамытуды же-</w:t>
        <w:br/>
        <w:t>делдету үшін Қазақстан Республикасының азаматтарына, кәсіпорындары мен</w:t>
        <w:br/>
        <w:t>ұйымдарына қосымша жеңілдіктер беру және экономикалық ынталылығын туғызу</w:t>
        <w:br/>
        <w:t>туралы» 1992 жылғы 10 сәуірдегі М2715;</w:t>
        <w:br/>
        <w:t>05. «Нарықтық қатынастарға көшу кезеңінде мемлекеттік өкімет пен басқару</w:t>
        <w:br/>
        <w:t>органдарының бұқаралық ақпарат құралдарын, мемлекеттік кітап басу ісін қорғау</w:t>
        <w:br/>
        <w:t>жөніндегі шұғыл шаралар туралы» 1992 жылғы 15 сәуірдегі М2717;</w:t>
        <w:br/>
        <w:t>06. «А.Х. Арыстанбекованы Қазақстан Республикасының Біріккен Ұлттар</w:t>
        <w:br/>
        <w:t>Ұйымы жанындағы Тұрақты өкілі қызметіне тағайындау туралы» 1992 жылғы</w:t>
        <w:br/>
        <w:t>15 сәуірдегі М2718;</w:t>
        <w:br/>
        <w:t>07. «Генерал-лейтенант А.С. Рябцевті 40-шы жеке жалпы әскери армиясының</w:t>
      </w:r>
    </w:p>
    <w:p>
      <w:r>
        <w:t>қолбасшысы қызметіне тағайындау туралы» 1992 жылғы 16 сәуірдегі 2719;</w:t>
        <w:br/>
        <w:t>08. «Қызыл жарты ай және Қызыл крест Қазақ қоғамының қызметі туралы»</w:t>
        <w:br/>
        <w:t>1992 жылғы 17 сәуірдегі М2720;</w:t>
        <w:br/>
        <w:t>09. «М.Т. Берсенев туралы» 1992 жылғы 17 сәуірдегі М2722;</w:t>
        <w:br/>
        <w:t>0. «В.Г. Шумовты Қазақстан Республикасының Ішкі істер министрі қызметіне</w:t>
        <w:br/>
        <w:t>тағайындау туралы» 1992 жылғы 17 сәуірдегі М2723;</w:t>
        <w:br/>
        <w:t>1. «Кешірім жасау туралы» 1992 жылғы 21 сәуірдегі М?726;</w:t>
        <w:br/>
        <w:t>2. «Қазақстан Республикасында жалақыны өсіру және бағаны реттеу туралы»</w:t>
        <w:br/>
        <w:t>1992 жылғы 25 сәуірдегі М2730;</w:t>
        <w:br/>
        <w:t>3. «Материалдық өндіріс саларында меншікті мемлекет иелігінен алу мен</w:t>
        <w:br/>
        <w:t>жекешелендіруге арналған жұмысты жандандыру жөніндегі шаралар туралы» 1992</w:t>
        <w:br/>
        <w:t>жылғы 28 сәуірдегі М2732;</w:t>
        <w:br/>
        <w:t>4. «А.А. Аманбаев туралы» 1992 жылғы 28 сәуірдегі М2733;</w:t>
        <w:br/>
        <w:t>5. «В.Н. Девятконы Қазақстан Республикасының Денсаулық сақтау министрі</w:t>
        <w:br/>
        <w:t>қызметіне тағайындау туралы» 1992 жылғы 28 сәуірдегі М2734;</w:t>
        <w:br/>
        <w:t>6. «Қазақстан Республикасының Мемлекеттік қорғаныс комитетін Қазақстан</w:t>
        <w:br/>
        <w:t>Республикасының Қорғаныс министрлігі етіп қайта құру туралы» 1992 жылғы</w:t>
        <w:br/>
        <w:t>7 мамырдағы 2738;</w:t>
        <w:br/>
        <w:t>7. «С.Қ. Нұрмағамбетовке генерал-полковник әскери атағын беру туралы»</w:t>
        <w:br/>
        <w:t>1992 жылғы 7 мамырдағы М2739;</w:t>
        <w:br/>
        <w:t>8. «Генерал-полковник С.Қ. Нұрмағамбетовті Қазақстан Республикасының</w:t>
        <w:br/>
        <w:t>Қорғаныс министрі қызметіне тағайындау туралы» 1992 жылғы 7 мамырдағы</w:t>
        <w:br/>
        <w:t>М2740;</w:t>
        <w:br/>
        <w:t>9. «В.Г. Шумовқа ішкі істер қызметінің генерал-майоры арнаулы атағын беру</w:t>
        <w:br/>
        <w:t>туралы» 1992 жылғы 7 мамырдағы М2741;</w:t>
        <w:br/>
        <w:t>теа</w:t>
        <w:br/>
        <w:t>5543»</w:t>
        <w:br/>
        <w:t>“</w:t>
        <w:br/>
        <w:t>Қосымшалар</w:t>
        <w:br/>
        <w:t>20. «Қ.С. Сұлтановты Қазақстан Республикасы Премьер-министрінің орынбаса-</w:t>
        <w:br/>
        <w:t>ры қызметіне тағайындау туралы» 1993 жылғы 18 қаңтардағы 21073;</w:t>
        <w:br/>
        <w:t>21. «Ж.С. Кәрібжановты Қазақстан Республикасы Премьер-министрінің орын-</w:t>
        <w:br/>
        <w:t>басары -- Қазақстан Республикасы Мемлекеттік мүлік жөніндегі мемлекеттік</w:t>
        <w:br/>
        <w:t>комитетінің төрағасы қызметіне тағайындау туралы» 1993 жылғы 18 қаңтардағы</w:t>
        <w:br/>
        <w:t>М21074;</w:t>
        <w:br/>
        <w:t>22. «Қ.Қ. Бәйкеновті Қазақстан Республикасының Энергетика және отын ресур-</w:t>
        <w:br/>
        <w:t>стары министрі қызметіне тағайындау туралы» 1993 жылғы 18 қаңтардағы М21075;</w:t>
        <w:br/>
        <w:t>23.«Б.М. Тұрсынбаевты Қазақстан Республикасының Ауыл шаруашылығы</w:t>
        <w:br/>
        <w:t>министрі қызметіне тағайындау туралы» 1993 жылғы 18 қаңтардағы 21076;</w:t>
        <w:br/>
        <w:t>24. «Қазақстан Республикасының Президенті жанынан Бас бақылау инспекци-</w:t>
        <w:br/>
        <w:t>ясын құру туралы» 1993 жылғы 18 қаңтардағы 21078;</w:t>
      </w:r>
    </w:p>
    <w:p>
      <w:r>
        <w:t>25.«Е.Г. Ежиков-Бабахановты Қазақстан Республикасының Президенті</w:t>
        <w:br/>
        <w:t>жанындағы Бас бақылау инспекциясының төрағасы қызметіне тағайындау туралы»</w:t>
        <w:br/>
        <w:t>1993 жылғы 18 қаңтардағы М21079;</w:t>
        <w:br/>
        <w:t>26. «Н. Есқалиевты Көкшетау облысының әкімі қызметіне тағайындау туралы»</w:t>
        <w:br/>
        <w:t>1993 жылғы 18 қаңтардағы М21081;</w:t>
        <w:br/>
        <w:t>27. «Қ.Қ. Жақыповты Батыс Қазақстан облысының әкімі қызметіне тағайындау</w:t>
        <w:br/>
        <w:t>туралы» 1993 жылғы 19 қаңтардағы М21082;</w:t>
        <w:br/>
        <w:t>28. «Д.К. Ахметовті Павлодар облысының әкімі қызметіне тағайындау туралы»</w:t>
        <w:br/>
        <w:t>1993 жылғы 19 қаңтардағы 21083;</w:t>
        <w:br/>
        <w:t>29. «Қазақстан Республикасының Қарулы Күштерінде командирлердің,</w:t>
        <w:br/>
        <w:t>бастықтардың тәрбие және әлеуметтік-құқықтық жұмыс жөніндегі</w:t>
        <w:br/>
        <w:t>орынбасарларының институтын құру туралы» 1993 жылғы 19 қаңтардағы 21084;</w:t>
        <w:br/>
        <w:t>30. «А.С. Сәрсенбаевты Қазақстан Республикасының Баспасөз және бұқаралық</w:t>
        <w:br/>
        <w:t>ақпарат министрі қызметіне тағайындау туралы» 1993 жылғы 20 қаңтардағы</w:t>
        <w:br/>
        <w:t>М21085;</w:t>
        <w:br/>
        <w:t>31. «Алтыналмас» Ұлттық акционерлік компаниясы туралы» 1993 жылғы</w:t>
        <w:br/>
        <w:t>21 қаңтардағы 21086;</w:t>
        <w:br/>
        <w:t>32. «Ә. Кекілбаевты Қазақстан Республикасының Мемлекеттік кеңесшісі</w:t>
        <w:br/>
        <w:t>қызметіне тағайындау туралы» 1993 жылғы 21 қаңтардағы 21089;</w:t>
        <w:br/>
        <w:t>33. «Республиканың ғылымын ұйымдастыруды жетілдіру мен ғылыми-</w:t>
        <w:br/>
        <w:t>техникалық әлеуетін дамыту жөніндегі шаралар туралы» 1993 жылғы 21 қаңтардағы</w:t>
        <w:br/>
        <w:t>М21090;</w:t>
        <w:br/>
        <w:t>34. «Қазақстан Республикасының Қарулы Күштерінде қызмет атқаруға байла-</w:t>
        <w:br/>
        <w:t>нысты азаматтардың арыздарын қарау жөнінде комиссия құру туралы» 1993 жылғы</w:t>
        <w:br/>
        <w:t>11 ақпандағы 21093;</w:t>
        <w:br/>
        <w:t>35. «Өлім жазасына -- атуға кесілген сотталушының ісі бойынша» 1993 жылғы</w:t>
        <w:br/>
        <w:t>12 ақпандағы |21099;</w:t>
        <w:br/>
        <w:t>36. «Кешірім жасау туралы» 1993 жылғы 12 ақпандағы М?1104;</w:t>
        <w:br/>
        <w:t>37. «Қазақстан Республикасының азаматтығына қабылдау туралы» 1993 жылғы</w:t>
        <w:br/>
        <w:t>12 ақпандағы |21105;</w:t>
        <w:br/>
        <w:t>38. «Қазақстан Республикасының азаматтығынан шығу туралы» 1993 жылғы</w:t>
        <w:br/>
        <w:t>12 ақпандағы 21106;</w:t>
        <w:br/>
        <w:t>39.«А.И. Филистовичті Қазақстан Республикасы |шкі әскерлерінің</w:t>
        <w:br/>
        <w:t>қолбасшысы -- Қазақстан Республикасы Ішкі істер министрінің орынбасары</w:t>
        <w:br/>
        <w:t>қызметіне тағайындау туралы» 1993 жылғы 12 ақпандағы |21109;</w:t>
        <w:br/>
        <w:t>4</w:t>
        <w:br/>
        <w:t>ж</w:t>
        <w:br/>
        <w:t>54»</w:t>
        <w:br/>
        <w:t>че.</w:t>
        <w:br/>
        <w:t>Қосымшалар</w:t>
        <w:br/>
        <w:t>40. «С.Ш. Шаухамановты Қызыл-Орда облысының әкімі қызметіне тағайындау</w:t>
        <w:br/>
        <w:t>туралы» 1992 жылғы 10 ақпандағы 2629;</w:t>
      </w:r>
    </w:p>
    <w:p>
      <w:r>
        <w:t>41. «Л.М. Трубниковті Қазақстан Республикасы Геология және жер қойнауын</w:t>
        <w:br/>
        <w:t>қорғау министрі қызметіне тағайындау туралы» 1992 жылғы 11 ақпандағы М2630;</w:t>
        <w:br/>
        <w:t>42. «Қ. Тұраповты Қазақстан Республикасы Материалдық ресурстар министрі</w:t>
        <w:br/>
        <w:t>қызметіне тағайындау туралы» 1992 жылғы 11 ақпандағы 2631;</w:t>
        <w:br/>
        <w:t>43. «С.А. Медведевті Қазақстан Республикасы Экология және биоресурстар</w:t>
        <w:br/>
        <w:t>министрі қызметіне тағайындау туралы» 1992 жылғы 11 ақпандағы М2632;</w:t>
        <w:br/>
        <w:t>44. «Ш.Қ. Құлмахановты Ақтөбе облысының әкімі қызметіне тағайындау тура-</w:t>
        <w:br/>
        <w:t>лы» 1992 жылғы 11 ақпандағы М2633;</w:t>
        <w:br/>
        <w:t>45, «В.К.Гартманды Солтүстік Қазақстан облысының әкімі қызметіне тағайындау</w:t>
        <w:br/>
        <w:t>туралы» 1992 жылғы 11 ақпандағы 2634;</w:t>
        <w:br/>
        <w:t>46. «В.Ф. Черновты Семей облысының әкімі қызметіне тағайындау туралы»</w:t>
        <w:br/>
        <w:t>1992 жылғы 11 ақпандағы М2635;</w:t>
        <w:br/>
        <w:t>47. «М.М. Бәкенов туралы» 1992 жылғы 11 ақпандағы М2636;</w:t>
        <w:br/>
        <w:t>48. «А.М. Дубицкий туралы» 1992 жылғы 11 ақпандағы М2637;</w:t>
        <w:br/>
        <w:t>49, «Ө. Байгелдиевті Жамбыл облысының әкімі қызметіне тағайындау туралы»</w:t>
        <w:br/>
        <w:t>1992 жылғы 12 ақпандағы М2638;</w:t>
        <w:br/>
        <w:t>50. «Ф.А. Новиковті Маңғыстау облысының әкімі қызметіне тағайындау тура-</w:t>
        <w:br/>
        <w:t>лы» 1992 жылғы 12 ақпандағы М2639;</w:t>
        <w:br/>
        <w:t>51. «А.Г. Браунды Целиноград облысының әкімі қызметіне тағайындау туралы»</w:t>
        <w:br/>
        <w:t>1992 жылғы 12 ақпандағы М2640;</w:t>
        <w:br/>
        <w:t>52. «Е. Рахмадиевті Қазақстан Республикасының Мәдениет министрі қызметіне</w:t>
        <w:br/>
        <w:t>тағайындау туралы» 1992 жылғы 12 ақпандағы М2641;</w:t>
        <w:br/>
        <w:t>53. «Ш.Х. Бекболатовты Қазақстан Республикасының Транспорт құрылысы</w:t>
        <w:br/>
        <w:t>министрі қызметіне тағайындау туралы» 1992 жылғы 12 ақпандағы М2642;</w:t>
        <w:br/>
        <w:t>54. «Республика халық шаруашылығын қолда бар ақшамен қамтамасыз ету</w:t>
        <w:br/>
        <w:t>жөніндегі төтенше шаралар туралы» 1992 жылғы 13 ақпандағы М2643;</w:t>
        <w:br/>
        <w:t>55, «В.А. Брынкинді Ленинск қаласының әкімі қызметіне тағайындау туралы»</w:t>
        <w:br/>
        <w:t>1992 жылғы 17 ақпандағы М2645;</w:t>
        <w:br/>
        <w:t>56. «Өндіріс озаттарын Қазақстан Республикасының Құрмет грамотасымен</w:t>
        <w:br/>
        <w:t>наградтау туралы» 1992 жылғы 27 ақпандағы 2649;</w:t>
        <w:br/>
        <w:t>57. «Денсаулық сақтау қызметкерлерінің бір тобын Қазақстан Республи-</w:t>
        <w:br/>
        <w:t>касының Құрмет грамотасымен наградтау туралы» 1992 жылғы 27 ақпандағы</w:t>
        <w:br/>
        <w:t>М%650;</w:t>
        <w:br/>
        <w:t>58. «Қарағанды облыстық «Орталық Қазақстан» газеті қызметкерлерінің бір</w:t>
        <w:br/>
        <w:t>тобын Қазақстан Республикасының Құрмет грамотасымен наградтау туралы»</w:t>
        <w:br/>
        <w:t>1992 жылғы 27 ақпандағы М2651;</w:t>
        <w:br/>
        <w:t>59. «Т.М. Акользинаны Қазақстан Республикасының Құрмет грамотасымен</w:t>
        <w:br/>
        <w:t>наградтау туралы» 1992 жылғы 27 ақпандағы М2652;</w:t>
        <w:br/>
        <w:t>60. «Ж. Ибрагимовті Қазақстан Республикасының Құрмет грамотасымен</w:t>
        <w:br/>
        <w:t>наградтау туралы» 1992 жылғы 27 ақпандағы М2653;</w:t>
        <w:br/>
        <w:t>61. «Ю.А. Подгайныйды Қазақстан Республикасының Құрмет грамотасымен</w:t>
        <w:br/>
        <w:t>наградтау туралы» 1992 жылғы 27 ақпандағы М2654;</w:t>
        <w:br/>
        <w:t>62. «С.М. Байсұлтановқа, Д.Ә. Жанботаевқа «Қазақстан Республикасының</w:t>
      </w:r>
    </w:p>
    <w:p>
      <w:r>
        <w:t>халық әртісі» құрметті атағын беру туралы» 1992 жылғы 27 ақпандағы М2655;</w:t>
        <w:br/>
        <w:t>4</w:t>
        <w:br/>
        <w:t>ж</w:t>
        <w:br/>
        <w:t>409</w:t>
        <w:br/>
        <w:t>““</w:t>
        <w:br/>
        <w:t>Қосымшалар</w:t>
        <w:br/>
        <w:t>20. «Л.С. Дагаевқа генерал-майор әскери атағын беру туралы» 1992 жылғы</w:t>
        <w:br/>
        <w:t>7 мамырдағы М2742;</w:t>
        <w:br/>
        <w:t>21. «Е1. Мұсабаевқа генерал-майор әскери атағын беру туралы» 1992 жылғы</w:t>
        <w:br/>
        <w:t>7 мамырдағы 2743;</w:t>
        <w:br/>
        <w:t>кад</w:t>
        <w:br/>
        <w:t>22. «Отставкадағы генерал-лейтенант С.Қ. Нұрмағамбетовті Қарулы Күштер</w:t>
        <w:br/>
        <w:t>рлары қатарына қайтадан алу туралы» 1992 жылғы 7 мамырдағы М2744;</w:t>
        <w:br/>
        <w:t>23. «Қазақстан Республикасының Қарулы Күштерін құру туралы» 1992 жылғы</w:t>
        <w:br/>
        <w:t>7 мамырдағы 2745;</w:t>
        <w:br/>
        <w:t>ма</w:t>
        <w:br/>
        <w:t>ұйы</w:t>
        <w:br/>
        <w:t>лы»</w:t>
        <w:br/>
        <w:t>24. «Қазақстан Республикасы Президентінің «Экономикалық рефор-</w:t>
        <w:br/>
        <w:t>жағдайында Қазақстан Республикасы мемлекеттік басқару органдарының</w:t>
        <w:br/>
        <w:t>мдастырылу мен қызметін жетілдіру туралы» Жарлығына өзгеріс енгізу тура-</w:t>
        <w:br/>
        <w:t>1992 жылғы 8 мамырдағы М2749;</w:t>
        <w:br/>
        <w:t>25. «Кешірім жасау туралы» 1992 жылғы 8 мамырдағы М2750;</w:t>
        <w:br/>
        <w:t>26. «Ұлы Отан соғысына қатысушылардың, интернационалист-жауынгерлердің,</w:t>
        <w:br/>
        <w:t>соғыс мүгедектері мен қаза тапқан әскері қызметшілердің отбасына зейнетақы</w:t>
        <w:br/>
        <w:t>мөл</w:t>
        <w:br/>
        <w:t>шерін өсіру туралы» 1992 жылғы 8 мамырдағы М2754;</w:t>
        <w:br/>
        <w:t>27. «С.К. Жүрсінбаевқа 3-ші сыныпты Мемлекеттік заң кеңесшісі сыныптық</w:t>
        <w:br/>
        <w:t>шенін беру туралы» 1992 жылғы 13 мамырдағы М2759;</w:t>
        <w:br/>
        <w:t>мен</w:t>
        <w:br/>
        <w:t>28. «Бір топ өндіріс озатын Қазақстан Республикасының Құрмет грамотасы-</w:t>
        <w:br/>
        <w:t>наградтау туралы» 1992 жылғы 13 мамырдағы М2760;</w:t>
        <w:br/>
        <w:t>29. «Қазақстан Республикасының Ғылым академиясы ғалымдарының бір то-</w:t>
        <w:br/>
        <w:t>бын Қазақстан Республикасының Құрмет грамотасымен наградтау туралы» 1992</w:t>
        <w:br/>
        <w:t>жылғы 15 мамырдағы М2761;</w:t>
        <w:br/>
        <w:t>30. «Қазақстан Республикасы Ішкі істер министрлігі жүйесі мен «А» бөлімі</w:t>
        <w:br/>
        <w:t>қызметкерлерінің бір тобын Қазақстан Республикасының Құрмет грамотасымен</w:t>
        <w:br/>
        <w:t>наградтау туралы» 1992 жылғы 15 мамырдағы М2762;</w:t>
      </w:r>
    </w:p>
    <w:p>
      <w:r>
        <w:t>Құр</w:t>
        <w:br/>
        <w:t>31. «В.В. Войтешонок пен К. Жәукебаеваны Қазақстан Республикасының</w:t>
        <w:br/>
        <w:t>мет грамотасымен наградтау туралы» 1992 жылғы 15 мамырдағы М2763;</w:t>
        <w:br/>
        <w:t>32. «Т.М. Завотпаевты Қазақстан Республикасының Құрмет грамотасымен</w:t>
        <w:br/>
        <w:t>наградтау туралы» 1992 жылғы 15 мамырдағы М2764;</w:t>
        <w:br/>
        <w:t>33. «А.А. Чехонинді Қазақстан Республикасының Құрмет грамотасымен</w:t>
        <w:br/>
        <w:t>наградтау туралы» 1992 жылғы 15 мамырдағы М2765;</w:t>
        <w:br/>
        <w:t>34. «Е.Т. Мергеновке «Қазақстан Республикасының халық суретшісі» құрметті</w:t>
        <w:br/>
        <w:t>атағын беру туралы» 1992 жылғы 15 мамырдағы М2766;</w:t>
        <w:br/>
        <w:t>35. «Л.А.Бакаеваға, М.Г.Варкентинге,О.Б. Прядкоға«Қазақстан Республикасының</w:t>
        <w:br/>
        <w:t>еңбек сіңірген әртісі» құрметті атағын беру туралы» 1992 жылғы 15 мамырдағы М2767;</w:t>
        <w:br/>
        <w:t>36. «М.Т. Төрешевке «Қазақстан Республикасының еңбек сіңірген әртісі»</w:t>
        <w:br/>
        <w:t>құрметті атағын беру туралы» 1992 жылғы 15 мамырдағы 2768;</w:t>
        <w:br/>
        <w:t>қыз</w:t>
        <w:br/>
        <w:t>сіңі</w:t>
        <w:br/>
        <w:t>М97</w:t>
        <w:br/>
        <w:t>сіңі</w:t>
        <w:br/>
        <w:t>37. «Т.Қ. Имашевқа «Қазақстан Республикасының еңбек сіңірген өнеркәсіп</w:t>
        <w:br/>
        <w:t>меткері» құрметті атағын беру туралы» 1992 жылғы 15 мамырдағы М2769;</w:t>
        <w:br/>
        <w:t>38. «И.Г. Кочердинге, П.Ф. Радецкийге «Қазақстан Республикасының еңбек</w:t>
        <w:br/>
        <w:t>рген құрылысшысы» құрметті атағын беру туралы» 1992 жылғы 15 мамырдағы</w:t>
        <w:br/>
        <w:t>70;</w:t>
        <w:br/>
        <w:t>39.«І. Қожабаевқа, Қ. Күнтуаровқа «Қазақстан Республикасының еңбек</w:t>
        <w:br/>
        <w:t>рген ауыл шаруашылығы қызметкері» құрметті атағын беру туралы» 1992 жылғы</w:t>
        <w:br/>
        <w:t>15 мамырдағы 2771;</w:t>
        <w:br/>
        <w:t>1992 жыл</w:t>
        <w:br/>
        <w:t>40. «Қ.Ы. Ақбаевқа, В.А. Баумейстерге, М. Көжековке «Қазақстан</w:t>
        <w:br/>
        <w:t>Республикасының еңбек сіңірген дәрігері» құрметті атағын беру туралы»</w:t>
        <w:br/>
        <w:t>199</w:t>
        <w:br/>
        <w:t>сіңі</w:t>
        <w:br/>
        <w:t>2 жылғы 15 мамырдағы М2772;</w:t>
        <w:br/>
        <w:t>41. «А.Ф. Богатыревке, Н. Ғабдуллинге «Қазақстан Республикасының еңбек</w:t>
        <w:br/>
        <w:t>рген халыққа білім беру қызметкері» құрметті атағын беру туралы» 1992 жылғы</w:t>
        <w:br/>
        <w:t>15 мамырдағы М2773;</w:t>
        <w:br/>
        <w:t>42.«Ғ. Айдаровқа, А.Н. Квятковскийге «Қазақстан Республикасының</w:t>
      </w:r>
    </w:p>
    <w:p>
      <w:r>
        <w:t>еңбек сіңірген ғылым қайраткері» құрметті атағын беру туралы» 1992 жылғы</w:t>
        <w:br/>
        <w:t>15 мамырдағы 2774;</w:t>
        <w:br/>
        <w:t>қыз!</w:t>
        <w:br/>
        <w:t>қыз!</w:t>
        <w:br/>
        <w:t>қыз!</w:t>
        <w:br/>
        <w:t>43. «Д.Ә. Бәйімбетовке «Қазақстан Республикасының еңбек сіңірген мәдениет</w:t>
        <w:br/>
        <w:t>меткері» құрметті атағын беру туралы» 1992 жылғы 15 мамырдағы М2775;</w:t>
        <w:br/>
        <w:t>44. «Р. Қосмамбетоваға «Қазақстан Республикасының еңбек сіңірген мәдениет</w:t>
        <w:br/>
        <w:t>меткері» құрметті атағын беру туралы» 1992 жылғы 15 мамырдағы М2776;</w:t>
        <w:br/>
        <w:t>45. «І|.О. Оразбақовқа «Қазақстан Республикасының еңбек сіңірген мәдениет</w:t>
        <w:br/>
        <w:t>меткері» құрметті атағын беру туралы» 1992 жылғы 15 мамырдағы М2777;</w:t>
        <w:br/>
        <w:t>46. «А.И. Яуфманға «Қазақстан Республикасының еңбек сіңірген денсаулық</w:t>
        <w:br/>
        <w:t>сақтау және әлеуметтік қамсыздандыру қызметкері» құрметті атағын беру туралы»</w:t>
        <w:br/>
        <w:t>199</w:t>
        <w:br/>
        <w:t>жөн</w:t>
        <w:br/>
        <w:t>2 жылғы 15 мамырдағы М2778;</w:t>
        <w:br/>
        <w:t>47. «Қазақстан Республикасының Ұлттық ядролық орталығы және Атом қуаты</w:t>
        <w:br/>
        <w:t>індегі агенттігі туралы» 1992 жылғы 15 мамырдағы М2779;</w:t>
        <w:br/>
        <w:t>48. «Түркия Республикасында Қазақстан Республикасының Елшілігін ашу ту-</w:t>
        <w:br/>
        <w:t>ралы» 1992 жылғы 17 мамырдағы М2780;</w:t>
        <w:br/>
        <w:t>49. «Қ.Б.Саудабаевты Қазақстан Республикасының Түркия Республикасындағы</w:t>
        <w:br/>
        <w:t>Төтенше және Өкілетті Елшісі қызметіне тағайындау туралы» 1992 жылғы</w:t>
        <w:br/>
        <w:t>17 мамырдағы М2781;</w:t>
        <w:br/>
        <w:t>50. «Қазақстан Республикасы Министрлер кабинеті жанындағы Жоғары</w:t>
        <w:br/>
        <w:t>аттестациялық комиссия туралы» 1992 жылғы 17 мамырдағы М2784;</w:t>
        <w:br/>
        <w:t>өкіл</w:t>
        <w:br/>
        <w:t>51. «Кешірім жасау туралы» 1992 жылғы 5 маусымдағы М2793;</w:t>
        <w:br/>
        <w:t>52. «Қазақстан Республикасының Біріккен Ұлттар Ұйымы жанындағы Тұрақты</w:t>
        <w:br/>
        <w:t>дігін ашу туралы» 1992 жылғы 5 маусымдағы М2795;</w:t>
        <w:br/>
        <w:t>53. «Қазақстан Республикасының Шетел инвестициялары жөніндегі ұлттық</w:t>
        <w:br/>
        <w:t>агенттігін құру туралы» 1992 жылғы 8 маусымдағы 2799;</w:t>
        <w:br/>
        <w:t>жөн</w:t>
        <w:br/>
        <w:t>54. «Қ. Абдоллаевты Қазақстан Республикасының Шетел инвестициялары</w:t>
        <w:br/>
        <w:t>індегі ұлттық агенттігінің төрағасы қызметіне тағайындау туралы» 1992 жылғы</w:t>
        <w:br/>
        <w:t>8 маусымдағы М2800;</w:t>
        <w:br/>
        <w:t>55. «Қазақ КСР Президентінің «Қазақ КСР-нің РКФСР-дағы Тұрақты өкілдігін</w:t>
        <w:br/>
        <w:t>құру туралы» Жарлығына өзгерістер мен толықтырулар енгізу туралы» 1992 жылғы</w:t>
        <w:br/>
        <w:t>12 маусымдағы 2804;</w:t>
      </w:r>
    </w:p>
    <w:p>
      <w:r>
        <w:t>56. «Қазақстан Республикасының Министрлер кабинеті жанындағы Ұлттық</w:t>
        <w:br/>
        <w:t>патент ведомствосы туралы» 1992 жылғы 23 маусымдағы М2806;</w:t>
        <w:br/>
        <w:t>57. «Шетелдерде тұратын адамдардың Қазақстан Республикасының</w:t>
        <w:br/>
        <w:t>азаматтығынан шығуы туралы» 1992 жылғы 29 маусымдағы М2810;</w:t>
        <w:br/>
        <w:t>58. «Қазақстан Республикасының азаматтығына қабылдау туралы» 1992</w:t>
        <w:br/>
        <w:t>жылғы 29 маусымдағы М2811;</w:t>
        <w:br/>
        <w:t>сын</w:t>
        <w:br/>
        <w:t>59. «Қазақстан Республикасында тұратын адамдардың Қазақстан Республика-</w:t>
        <w:br/>
        <w:t>ың азаматтығынан шығуы туралы» 1992 жылғы 29 маусымдағы М2812;</w:t>
        <w:br/>
        <w:t>Же</w:t>
        <w:br/>
        <w:t>І-</w:t>
        <w:br/>
        <w:t>Қосымшалар</w:t>
        <w:br/>
        <w:t>202. «П.Н. Андрейконы, В.Л. Ивановты, В.М. Моргулевті Қазақстан</w:t>
        <w:br/>
        <w:t>Республикасының Құрмет грамотасымен наградтау туралы» 1992 жылғы</w:t>
        <w:br/>
        <w:t>27 тамыздағы М2882;</w:t>
        <w:br/>
        <w:t>203. «Ұ.Б. Баялышеваны Қазақстан Республикасының Құрмет грамотасымен</w:t>
        <w:br/>
        <w:t>наградтау туралы» 1992 жылғы 27 тамыздағы 2883;</w:t>
        <w:br/>
        <w:t>204. «Жазушылар мен ақындардың бір тобына «Қазақстан Республикасының</w:t>
        <w:br/>
        <w:t>халық жазушысы» құрметті атағын беру туралы» 1992 жылғы 27 тамыздағы М2884;</w:t>
        <w:br/>
        <w:t>205. «А.О. Жамаловқа «Қазақстан Республикасының еңбек сіңірген өнеркәсіп</w:t>
        <w:br/>
        <w:t>қызметкері» құрметті атағын беру туралы» 1992 жылғы 27 тамыздағы 2885;</w:t>
        <w:br/>
        <w:t>206. «Н.К. Бабенкоға «Қазақстан Республикасының еңбек сіңірген байланыс</w:t>
        <w:br/>
        <w:t>қызметкері» құрметті атағын беру туралы» 1992 жылғы 27 тамыздағы 2886;</w:t>
        <w:br/>
        <w:t>207. «Ф.Ф. Сандтке «Қазақстан Республикасының өнертапқышы және рациона-</w:t>
        <w:br/>
        <w:t>лизаторы» құрметті атағын беру туралы» 1992 жылғы 27 тамыздағы М2887;</w:t>
        <w:br/>
        <w:t>208. «Қ. Бітібаеваға, Ә.С. Смағұловқа, ҒГ. Тамендаровқа «Қазақстан</w:t>
        <w:br/>
        <w:t>Республикасының еңбек сіңірген халыққа білім беру қызметкері» құрметті атағын</w:t>
        <w:br/>
        <w:t>беру туралы» 1992 жылғы 27 тамыздағы 2888;</w:t>
        <w:br/>
        <w:t>209. «С.Ә. Айсағалиевқа, С. Сартаевқа «Қазақстан Республикасының</w:t>
        <w:br/>
        <w:t>еңбек сіңірген ғылым қайраткері» құрметті атағын беру туралы» 1992 жылғы</w:t>
        <w:br/>
        <w:t>27 тамыздағы М2889;</w:t>
        <w:br/>
        <w:t>210. «М.Г. Борисовке, А.А. Крюковке «Қазақстан Республикасының еңбек</w:t>
        <w:br/>
        <w:t>сіңірген мәдениет қызметкері» құрметті атағын беру туралы» 1992 жылғы</w:t>
        <w:br/>
        <w:t>27 тамыздағы М2890;</w:t>
        <w:br/>
        <w:t>211. «Р. Бердібаевқа «Қазақстан Республикасының еңбек сіңірген мәдениет</w:t>
        <w:br/>
        <w:t>қызметкері» құрметті атағын беру туралы» 1992 жылғы 27 тамыздағы 2891;</w:t>
        <w:br/>
        <w:t>212. «М. Рүстемовке «Қазақстан Республикасының еңбек сіңірген мәдениет</w:t>
        <w:br/>
        <w:t>қызметкері» құрметті атағын беру туралы» 1992 жылғы 27 тамыздағы М2892;</w:t>
        <w:br/>
        <w:t>213. «Е.А. Сергебаевқа «Қазақстан Республикасының еңбек сіңірген өнер</w:t>
        <w:br/>
        <w:t>қайраткері» құрметті атағын беру туралы» 1992 жылғы 27 тамыздағы 2893;</w:t>
      </w:r>
    </w:p>
    <w:p>
      <w:r>
        <w:t>214. «М. Әбішевке, Е.Б. Асылғазиновқа, Қ.Қ. Бекбосыновқа, Ә. Еңкебаевқа,</w:t>
        <w:br/>
        <w:t>Қ.А. Шойынбаевқа «Қазақстан Республикасының еңбек сіңірген әртісі» құрметті</w:t>
        <w:br/>
        <w:t>атағын беру туралы» 1992 жылғы 27 тамыздағы М2894;</w:t>
        <w:br/>
        <w:t>215. «Н.Б. Әлмырзаевқа, А. Қапсұлтановқа, Б.С. Хасеновке «Қазақстан</w:t>
        <w:br/>
        <w:t>Республикасының еңбек сіңірген юрисі» құрметті атағын беру туралы» 1992 жылғы</w:t>
        <w:br/>
        <w:t>27 тамыздағы М2895;</w:t>
        <w:br/>
        <w:t>216. «В.А. Андреевке «Қазақстан Республикасының еңбек сіңірген денсаулық</w:t>
        <w:br/>
        <w:t>сақтау және әлеуметтік қамсыздандыру қызметкері» құрметті атағын беру туралы»</w:t>
        <w:br/>
        <w:t>1992 жылғы 27 тамыздағы М2896;</w:t>
        <w:br/>
        <w:t>217. «Б.С. Зәкиевке генерал-майор әскери атағын беру туралы» 1992 жылғы</w:t>
        <w:br/>
        <w:t>27 тамыздағы М2897;</w:t>
        <w:br/>
        <w:t>218. «Қазақстан Республикасы әуе көлігінің қауіпсіздігін қамтамасыз ету</w:t>
        <w:br/>
        <w:t>жөніндегі шаралар туралы» 1992 жылғы 31 тамыздағы 2899;</w:t>
        <w:br/>
        <w:t>219. «Қазақстан Республикасындағы Үкіметтік байланыс әскерлері туралы»</w:t>
        <w:br/>
        <w:t>1992 жылғы 31 тамыздағы М2902;</w:t>
        <w:br/>
        <w:t>220. «Қазақстан Республикасы Президентінің 1992 жылғы 10 сәуірдегі М2715</w:t>
        <w:br/>
        <w:t>және 1992 жылғы 4 шілдедегі М2835 жарлықтарына өзгерістер енгізу туралы»</w:t>
        <w:br/>
        <w:t>1992 жылғы 7 қыркүйектегі М2905;</w:t>
        <w:br/>
        <w:t>ж</w:t>
        <w:br/>
        <w:t>(ығ»</w:t>
        <w:br/>
        <w:t>“.-і</w:t>
        <w:br/>
        <w:t>1992 жыл</w:t>
        <w:br/>
        <w:t>221. «Кешірім жасау туралы» 1992 жылғы 16 қыркүйектегі 2907;</w:t>
        <w:br/>
        <w:t>222. «Д. Дәубековке милиция генерал-майоры арнаулы әскери атағын беру ту-</w:t>
        <w:br/>
        <w:t>ралы» 1992 жылғы 17 қыркүйектегі М2916;</w:t>
        <w:br/>
        <w:t>223. «Шетелдерде тұратын адамдардың Қазақстан Республикасының</w:t>
        <w:br/>
        <w:t>азаматтығынан шығуы туралы» 1992 жылғы 18 қыркүйектегі М2919;</w:t>
        <w:br/>
        <w:t>224. ««Қазақстан» мемлекеттік телерадио хабарларын тарату компаниясын</w:t>
        <w:br/>
        <w:t>құру туралы» 1992 жылғы 18 қыркүйектегі М2920;</w:t>
        <w:br/>
        <w:t>225. «Ө.Қ. Болсамбековке милиция генерал-майоры арнаулы әскери атағын</w:t>
        <w:br/>
        <w:t>беру туралы» 1992 жылғы 18 қыркүйектегі М2927;</w:t>
        <w:br/>
        <w:t>226. «Қазақстан Республикасының азаматтығына қабылдау туралы» 1992</w:t>
        <w:br/>
        <w:t>жылғы 29 қыркүйектегі М2928;</w:t>
        <w:br/>
        <w:t>227. «Белгіленген әскери қызмет мерзімін өтеген мерзімді қызметтегі әскери</w:t>
        <w:br/>
        <w:t>қызметшілерді запасқа шығару туралы және 1992 жылғы қазан-желтоқсан айла-</w:t>
        <w:br/>
        <w:t>рында азаматтарды міндетті әскери қызметке кезекті шақыру туралы» 1992 жылғы</w:t>
        <w:br/>
        <w:t>29 қыркүйектегі 2929;</w:t>
        <w:br/>
        <w:t>228. «Кешірім жасау туралы» 1992 жылғы 2 қазандағы М2933;</w:t>
        <w:br/>
        <w:t>229. «Өлім жазасына -- атуға кесілген сотталушының кешірім жасау туралы</w:t>
        <w:br/>
        <w:t>өтініші жөнінде» 1992 жылғы 2 қазандағы М2935:</w:t>
        <w:br/>
        <w:t>230. «Алматы қаласында тұратын Н.А. Шевченконың Қазақстан</w:t>
        <w:br/>
        <w:t>Республикасының азаматтығынан шығуы туралы» 1992 жылғы 2 қазандағы М2939;</w:t>
      </w:r>
    </w:p>
    <w:p>
      <w:r>
        <w:t>231. «Қазақстан Республикасы Президентінің 1992 жылғы 13 ақпандағы М2643</w:t>
        <w:br/>
        <w:t>Жарлығына өзгерістер енгізу туралы» 1992 жылғы 8 қазандағы М2941;</w:t>
        <w:br/>
        <w:t>232. «С.А. Алтынбековті Қазақстан Республикасының Республикалық ұланының</w:t>
        <w:br/>
        <w:t>қолбасшысы қызметіне тағайындау туралы» 1992 жылғы 14 қазандағы М2943;</w:t>
        <w:br/>
        <w:t>233. «Қ.Ш. Сүлейменовті Қазақстан Республикасының Мемлекеттік кеңесшісі</w:t>
        <w:br/>
        <w:t>қызметіне тағайындау туралы» 1992 жылғы 16 қазандағы М2950;</w:t>
        <w:br/>
        <w:t>234. «Е.Н. Неверовский туралы» 1992 жылғы 23 қазандағы М2951;</w:t>
        <w:br/>
        <w:t>235. «Б.С. Зәкиевті Қазақстан Республикасының Шекара әскерлерінің қолбас-</w:t>
        <w:br/>
        <w:t>шысы -- Қазақстан Республикасының Ұлттық қауіпсіздік комитеті төрағасының</w:t>
        <w:br/>
        <w:t>орынбасары қызметіне тағайындау туралы» 1992 жылғы 23 қазандағы М2952;</w:t>
        <w:br/>
        <w:t>236. «В.В. Гордеев туралы» 1992 жылғы 23 қазандағы М2953;</w:t>
        <w:br/>
        <w:t>237. «Қазақстан Республикасының Ішкі әскерлері туралы» 1992 жылғы</w:t>
        <w:br/>
        <w:t>28 қазандағы М2956;</w:t>
        <w:br/>
        <w:t>238. «Ә.Ш. Жаңбыршинға Төтенше және Өкілетті Өкіл дипломатиялық дәрежесін</w:t>
        <w:br/>
        <w:t>беру туралы» 1992 жылғы 28 қазандағы 2957;</w:t>
        <w:br/>
        <w:t>239. «Ә.Ш. Жаңбыршинды Қазақстан Республикасының Америка Құрама</w:t>
        <w:br/>
        <w:t>Штаттарындағы Төтенше және Өкілетті Елшісі қызметіне тағайындау туралы» 1992</w:t>
        <w:br/>
        <w:t>жылғы 28 қазандағы 2958.</w:t>
        <w:br/>
        <w:t>240. «О.Н. Сосковец туралы» 1992 жылғы 5 қарашадағы |2959;</w:t>
        <w:br/>
        <w:t>241. «Қазақстан Республикасының қаржы, салық және кеден қызметтерін</w:t>
        <w:br/>
        <w:t>қайта ұйымдастыру туралы» 1992 жылғы 12 қарашадағы М2963;</w:t>
        <w:br/>
        <w:t>242. «Е.Ж. Дербісовті Қазақстан Республикасының Қаржы министрі қызметіне</w:t>
        <w:br/>
        <w:t>тағайындау туралы» 1992 жылғы 12 қарашадағы 2964;</w:t>
        <w:br/>
        <w:t>243. «Т. Әбдіқадыров туралы» 1992 жылғы 12 қарашадағы 2965;</w:t>
        <w:br/>
        <w:t>244. «Қазақ КСР Президентінің 1991 жылғы 16 сәуірдегі М2315 Жарлығының</w:t>
        <w:br/>
        <w:t>және Қазақстан Республикасы Президентінің 1991 жылғы 12 желтоқсандағы</w:t>
        <w:br/>
        <w:t>Же</w:t>
        <w:br/>
        <w:t>І--</w:t>
        <w:br/>
        <w:t>Қосымшалар</w:t>
        <w:br/>
        <w:t>60. «1992 жылғы егін орағын, ауыл шаруашылық дақылдары өнімін сақтау</w:t>
        <w:br/>
        <w:t>мен ұтымды пайдалануды және жемшөп дайындауды қамтамасыз ету жөніндегі</w:t>
        <w:br/>
        <w:t>төтенше шаралар туралы» 1992 жылғы 30 маусымдағы М2813;</w:t>
        <w:br/>
        <w:t>61. Қазақстан Республикасы Президентінің «Бағаны ырықтандыру жағдайында</w:t>
        <w:br/>
        <w:t>халықты әлеуметтік қорғау жөніндегі қосымша шаралар туралы» Жарлығына</w:t>
        <w:br/>
        <w:t>ішінара өзгерістер енгізу туралы 1992 жылғы 2 шілдедегі М2817;</w:t>
        <w:br/>
        <w:t>62. «Халықаралық валюта қоры келісімінің баптарын Қазақстан</w:t>
        <w:br/>
        <w:t>Республикасының қабылдау құжаты туралы» 1992 жылғы 2 шілдедегі М2818;</w:t>
        <w:br/>
        <w:t>63. «Қазақстан Республикасының Халықаралық валюта қорына мүшелігіне</w:t>
        <w:br/>
        <w:t>байланысты өкілеттіктер туралы» 1992 жылғы 2 шілдедегі 2819;</w:t>
        <w:br/>
        <w:t>64. «Халықаралық валюта қоры келісімінің баптарына өзгерістерді Қазақстан</w:t>
        <w:br/>
        <w:t>Республикасының қабылдауы туралы» 1992 жылғы 2 шілдедегі М2820;</w:t>
      </w:r>
    </w:p>
    <w:p>
      <w:r>
        <w:t>65. «Халықаралық валюта қорынан Қарыз алып пайдаланудың арнаулы</w:t>
        <w:br/>
        <w:t>бөлімнің қызметіне Қазақстан Республикасының қатысуы туралы» 1992 жылғы</w:t>
        <w:br/>
        <w:t>2 шілдедегі М2821.</w:t>
        <w:br/>
        <w:t>66. «Д.Х. Сембаев және Т. Әбдіқадыровты Қазақстан Республикасынан</w:t>
        <w:br/>
        <w:t>Халықаралық валюта қорының Басқарушылар кеңесіне тағайындау туралы» 1992</w:t>
        <w:br/>
        <w:t>жылғы 2 шілдедегі М2822.</w:t>
        <w:br/>
        <w:t>67. «Қазақстан Республикасының Халықаралық қайта құру және даму</w:t>
        <w:br/>
        <w:t>банкінің келісімдер баптарына қабылдау құжаттары туралы» 1992 жылғы</w:t>
        <w:br/>
        <w:t>2 шілдедегі М2823;</w:t>
        <w:br/>
        <w:t>68. «Қазақстан Республикасының Халықаралық қайта құру және даму банкіне</w:t>
        <w:br/>
        <w:t>мүше болуына байланысты өкілеттіктер туралы» 1992 жылғы 2 шілдедегі М2824;</w:t>
        <w:br/>
        <w:t>69. «Д.Х. Сембаев және Ғ.Б. Байназаровты Қазақстан Республикасының</w:t>
        <w:br/>
        <w:t>Халықаралық қайта құру және даму банкінің Басқарушылар кеңесіне тағайындау</w:t>
        <w:br/>
        <w:t>туралы» 1992 жылғы 2 шілдедегі М2825;</w:t>
        <w:br/>
        <w:t>70. «Қазақстан Республикасының Халықаралық даму қауымдастығының</w:t>
        <w:br/>
        <w:t>келісім баптарын қабылдау құжаты туралы»1992 жылғы 2 шілдедегі М2826;</w:t>
        <w:br/>
        <w:t>71. «Қазақстан Республикасының Халықаралық даму қауымдастығына</w:t>
        <w:br/>
        <w:t>мүшелігіне байланысты өкілеттіктер туралы» 1992 жылғы 2 шілдедегі М2827;</w:t>
        <w:br/>
        <w:t>72. «Әскери қызметшілердің және әскери қызметтен босатылған адамдардың</w:t>
        <w:br/>
        <w:t>әлеуметтік жағынан қорғалуын күшейту жөніндегі қосымша шаралар туралы» 1992</w:t>
        <w:br/>
        <w:t>жылғы 2 шілдедегі 2828;</w:t>
        <w:br/>
        <w:t>73. «Е.А. Гришенкоға генерал-майор әскери атағын беру туралы» 1992 жылғы</w:t>
        <w:br/>
        <w:t>2 шілдедегі М2829.</w:t>
        <w:br/>
        <w:t>74. «Р.М. Хадеевке генерал-майор әскери атағын беру туралы 1992 жылғы</w:t>
        <w:br/>
        <w:t>2 шілдедегі М2830;</w:t>
        <w:br/>
        <w:t>75. «Қазақстан Республикасының Сыртқы істер министрлігі туралы ережені</w:t>
        <w:br/>
        <w:t>бекіту туралы» 1992 жылғы 2 шілдедегі М2831;</w:t>
        <w:br/>
        <w:t>76. «Қазақстан Республикасының елшілігі туралы ережені бекіту туралы 1992</w:t>
        <w:br/>
        <w:t>жылғы 2 шілдедегі М2832:</w:t>
        <w:br/>
        <w:t>77. «Қазақстан Республикасының басқа мемлекеттерде тіркелген Төтенше</w:t>
        <w:br/>
        <w:t>және Өкілетті Елшісінің негізгі міндеттері мен құқықтары туралы ережені бекіту ту-</w:t>
        <w:br/>
        <w:t>ралы» 1992 жылғы 2 шілдедегі М2833;</w:t>
        <w:br/>
        <w:t>78. «Т.С. Сүлейменовке Төтенше және Өкілетті Елші дипломатиялық дәрежесін</w:t>
        <w:br/>
        <w:t>беру туралы» 1992 жылғы 2 шілдедегі М2834;</w:t>
        <w:br/>
        <w:t>4</w:t>
        <w:br/>
        <w:t>ж</w:t>
        <w:br/>
        <w:t>““</w:t>
        <w:br/>
        <w:t>1992 жыл</w:t>
        <w:br/>
        <w:t>264. «Қазақстан Республикасының Уақытша импорттық кеден тарифі туралы»</w:t>
        <w:br/>
        <w:t>1992 жылғы 28 қарашадағы М21000;</w:t>
        <w:br/>
        <w:t>265. «Көп балалы отбасыларын әлеуметтік жағынан қолдау жөніндегі шаралар</w:t>
        <w:br/>
        <w:t>туралы» 1992 жылғы 4 желтоқсандағы М21002;</w:t>
      </w:r>
    </w:p>
    <w:p>
      <w:r>
        <w:t>266. «Қазконтракт» республикалық контракт корпорациясын құру туралы»</w:t>
        <w:br/>
        <w:t>1992 жылғы 7 желтоқсандағы М21006;</w:t>
        <w:br/>
        <w:t>267. «Қазақстан Республикасында негізгі қорларды (құралдарды) қайта бағалау</w:t>
        <w:br/>
        <w:t>туралы» 1992 жылғы 8 желтоқсандағы М21007;</w:t>
        <w:br/>
        <w:t>268. «М.М. Әуезовке Төтенше және Өкілетті Өкіл дипломатиялық дәрежесін</w:t>
        <w:br/>
        <w:t>беру туралы» 1992 жылғы 10 желтоқсандағы М21008;</w:t>
        <w:br/>
        <w:t>269. «М.М. Әуезовті Қазақстан Республикасының Қытай Халық</w:t>
        <w:br/>
        <w:t>Республикасындағы Төтенше және Өкілетті Елшісі қызметіне тағайындау туралы»</w:t>
        <w:br/>
        <w:t>1992 жылғы 10 желтоқсандағы М21009;</w:t>
        <w:br/>
        <w:t>270. «Қ.Т. Тұрапов туралы» 1992 жылғы 12 желтоқсандағы М21011;</w:t>
        <w:br/>
        <w:t>271. «Халық шаруашылығының бір. топ қызметкерлерін Қазақстан</w:t>
        <w:br/>
        <w:t>Республикасының Құрмет грамотасымен наградтау туралы» 1992 жылғы</w:t>
        <w:br/>
        <w:t>15 желтоқсандағы М21015;</w:t>
        <w:br/>
        <w:t>272. «Ішкі істер органдарының қызметкерлерін Қазақстан Республикасының</w:t>
        <w:br/>
        <w:t>Құрмет грамотасымен наградтау туралы» 1992 жылғы 15 желтоқсандағы 21016;</w:t>
        <w:br/>
        <w:t>273. «Е.Н. Неверовскийді Қазақстан Республикасының Құрмет грамотасымен</w:t>
        <w:br/>
        <w:t>наградтау туралы» 1992 жылғы 15 желтоқсандағы М21017;</w:t>
        <w:br/>
        <w:t>274. «Мәдениет пен өнер қызметкерлерінің бір тобына Қазақстан</w:t>
        <w:br/>
        <w:t>Республикасының құрметті атақтарын беру туралы» 1992 жылғы 15 желтоқсандағы</w:t>
        <w:br/>
        <w:t>М21018;</w:t>
        <w:br/>
        <w:t>275. «В.Н. Околовичке «Қазақстан Республикасының еңбек сіңірген ғылым</w:t>
        <w:br/>
        <w:t>қайраткері» құрметті атағын беру туралы» 1992 жылғы 15 желтоқсандағы 21019;</w:t>
        <w:br/>
        <w:t>276. «Білім беру жүйесінің қызметкерлеріне «Қазақстан Республикасының</w:t>
        <w:br/>
        <w:t>еңбек сіңірген халыққа білім беру қызметкері» құрметті атағын беру туралы» 1992</w:t>
        <w:br/>
        <w:t>жылғы 15 желтоқсандағы 21020;</w:t>
        <w:br/>
        <w:t>277. «Агроөнеркәсіп кешені жүйесінің бір топ қызметкерлеріне Қазақстан</w:t>
        <w:br/>
        <w:t>Республикасының құрметті атақтарын беру туралы» 1992 жылғы 15 желтоқсандағы</w:t>
        <w:br/>
        <w:t>М21021;</w:t>
        <w:br/>
        <w:t>278. «Д.А. Ахметовке, В.А. Ветковқа және Е.Т. Петренкоға Қазақстан</w:t>
        <w:br/>
        <w:t>Республикасының құрметті атақтарын беру туралы» 1992 жылғы 15 желтоқсандағы</w:t>
        <w:br/>
        <w:t>М21022;</w:t>
        <w:br/>
        <w:t>279. «Г.В. Гусеваға «Қазақстан Республикасының еңбек сіңірген экономисі»</w:t>
        <w:br/>
        <w:t>құрметті атағын беру туралы» 1992 жылғы 15 желтоқсандағы М21023;</w:t>
        <w:br/>
        <w:t>280. «Т.Қ. Жаманқұловқа «Қазақстан Республикасының халық әртісі» құрметті</w:t>
        <w:br/>
        <w:t>атағын беру туралы» 1992 жылғы 15 желтоқсандағы М21024;</w:t>
        <w:br/>
        <w:t>281. «Ж.М. Әбділдинге, М.І. Дәулетбақоваға, Т.Ж. Жүнісовке, Л.Г. Романовқа</w:t>
        <w:br/>
        <w:t>«Қазақстан Республикасының еңбек сіңірген ғылым қайраткері» құрметті атағын</w:t>
        <w:br/>
        <w:t>беру туралы» 1992 жылғы 15 желтоқсандағы М21025;</w:t>
        <w:br/>
        <w:t>282. «Т.Ж. Бигелдиновке авиацияның генерал-майоры әскери атағын беру ту-</w:t>
        <w:br/>
        <w:t>ралы» 1992 жылғы 15 желтоқсандағы М21026;</w:t>
        <w:br/>
        <w:t>283. «Ә. Белгібаевқа генерал-майор әскери атағын беру туралы» 1992 жылғы</w:t>
        <w:br/>
        <w:t>15 желтоқсандағы М21027;</w:t>
        <w:br/>
        <w:t>5551»</w:t>
      </w:r>
    </w:p>
    <w:p>
      <w:r>
        <w:t>Қосымшалар</w:t>
        <w:br/>
        <w:t>60. «Қазақстан Республикасының экспортқа шығарылатын тауарларға кеден</w:t>
        <w:br/>
        <w:t>тарифі туралы» 1993 жылғы 9 наурыздағы 21154;</w:t>
        <w:br/>
        <w:t>61. «Т.С. Қабдырахмановқа Төтенше және Өкілетті Өкіл дипломатиялық дәре-</w:t>
        <w:br/>
        <w:t>жесін беру туралы» 1993 жылғы 9 наурыздағы М21155;</w:t>
        <w:br/>
        <w:t>62. «Т.С. Қабдырахмановты Қазақстан Республикасының Франция Республи-</w:t>
        <w:br/>
        <w:t>касындағы Төтенше және Өкілетті Елшісі қызметіне тағайындау туралы» 1993 жылғы</w:t>
        <w:br/>
        <w:t>9 наурыздағы 21156;</w:t>
        <w:br/>
        <w:t>63. «Қазақстан Республикасының Әскери-теңіз күштерін құру туралы»</w:t>
        <w:br/>
        <w:t>1993 жылғы 2 сәуірдегі М21158;</w:t>
        <w:br/>
        <w:t>64. «Қазақстан Республикасы Президентінің 1991 жылғы 12 қыркүйектегі</w:t>
        <w:br/>
        <w:t>М2443 Жарлығының күші жойылған деп тану туралы» 1993 жылғы 2 сәуірдегі</w:t>
        <w:br/>
        <w:t>М21159;</w:t>
        <w:br/>
        <w:t>65. Белгіленген әскери қызмет мерзімін өтеген мерзімді қызметтегі әскери</w:t>
        <w:br/>
        <w:t>қызметшілерді запасқа шығару туралы және Қазақстан Республикасының азамат-</w:t>
        <w:br/>
        <w:t>тарын 1993 жылғы сәуір-маусым айларында мерзімді әскери қызметке кезекті</w:t>
        <w:br/>
        <w:t>шақыру туралы» 1993 жылғы 2 сәуірдегі 21160;</w:t>
        <w:br/>
        <w:t>66. «Қазақстан Республикасы Ішкі әскерлерінің Әскери кеңесі туралы ережеге</w:t>
        <w:br/>
        <w:t>өзгерістер мен толықтырулар енгізу туралы» 1993 жылғы 2 сәуірдегі 21164;</w:t>
        <w:br/>
        <w:t>67. «Қазақстан Республикасы Министрлер кабинетінің жанында Тіл комитетін</w:t>
        <w:br/>
        <w:t>құру туралы» 1993 жылғы 5 сәуірдегі М?1166;</w:t>
        <w:br/>
        <w:t>68. «Теңізшевройл» бірлескен кәсіпорнының қызметі туралы» 1993 жылғы</w:t>
        <w:br/>
        <w:t>6 сәуірдегі М21168;</w:t>
        <w:br/>
        <w:t>69. «В.Б. Темірбаевқа Төтенше және Өкілетті Өкіл дипломатиялық дәрежесін</w:t>
        <w:br/>
        <w:t>беру туралы» 1993 жылғы 14 сәуірдегі М21174;</w:t>
        <w:br/>
        <w:t>70. «В.Б. Темірбаевты Қазақстан Республикасының Ресей Федерациясындағы</w:t>
        <w:br/>
        <w:t>Өкілетті Өкілі (Елшісі) қызметіне тағайындау туралы» 1993 жылғы 14 сәуірдегі</w:t>
        <w:br/>
        <w:t>М21175;</w:t>
        <w:br/>
        <w:t>71. «Өлім жазасына -- атуға кесілген сотталушының кешірім жасау туралы</w:t>
        <w:br/>
        <w:t>өтініші жөнінде» 1993 жылғы 14 сәуірдегі М21177;</w:t>
        <w:br/>
        <w:t>72. «Египет Араб Республикасында Қазақстан Республикасының Елшілігін ашу</w:t>
        <w:br/>
        <w:t>туралы» 1993 жылғы 15 сәуірдегі 21181;</w:t>
        <w:br/>
        <w:t>73. «Бельгия Корольдігінде Қазақстан Республикасының Елшілігін ашу туралы»</w:t>
        <w:br/>
        <w:t>1993 жылғы 15 сәуірдегі М2?1182;</w:t>
        <w:br/>
        <w:t>74. «Венгрия Республикасында Қазақстан Республикасының Елшілігін ашу ту-</w:t>
        <w:br/>
        <w:t>ралы» 1993 жылғы 15 сәуірдегі М21183;</w:t>
        <w:br/>
        <w:t>75. «Қазақстан Республикасы Конституциялық сотының судьяларына біліктілік</w:t>
        <w:br/>
        <w:t>сыныптарын беру туралы» 1993 жылғы 23 наурыздағы М21185;</w:t>
        <w:br/>
        <w:t>76. «С.Т. Тұрсынов туралы» 1993 жылғы 26 сәуірдегі 21187;</w:t>
        <w:br/>
        <w:t>77. «С.Ш. Ақымбеков Талды-Қорған облысының әкімі қызметіне тағайындау ту-</w:t>
        <w:br/>
        <w:t>ралы» 1993 жылғы 26 сәуірдегі М21188;</w:t>
        <w:br/>
        <w:t>78. «И.Ә. Аманғалиевқа Төтенше және Өкілетті Елші дипломатиялық дәрежесін</w:t>
        <w:br/>
        <w:t>беру туралы» 1993 жылғы 26 сәуірдегі 21189;</w:t>
      </w:r>
    </w:p>
    <w:p>
      <w:r>
        <w:t>79. «С. Батыршаұлына Төтенше және Өкілетті Өкіл дипломатиялық дәрежесін</w:t>
        <w:br/>
        <w:t>беру туралы» 1993 жылғы 26 сәуірдегі 21190;</w:t>
        <w:br/>
        <w:t>80. «1941-1945 жылдардағы Ұлы отан соғысына қатысушы Кеңес Одағының</w:t>
        <w:br/>
        <w:t>Батырлары мен Даңқ орденінің толық иегерлеріне қосымша жеңілдіктер туралы»</w:t>
        <w:br/>
        <w:t>1993 жылғы 5 мамырдағы 21194;</w:t>
        <w:br/>
        <w:t>Қосымшалар</w:t>
        <w:br/>
        <w:t>01. «Үндістан Республикасында Қазақстан Республикасының Елшілігін ашу ту-</w:t>
        <w:br/>
        <w:t>ралы» 1993 жылғы 15 маусымдағы М21225;</w:t>
        <w:br/>
        <w:t>02. «М.В. Плетневтің басқаруындағы Ресей Ұлттық симфониялық оркестрінің</w:t>
        <w:br/>
        <w:t>ұжымын Қазақстан Республикасының Құрмет грамотасымен наградтау туралы»</w:t>
        <w:br/>
        <w:t>1993 жылғы 16 маусымдағы М21227;</w:t>
        <w:br/>
        <w:t>03. «Қазақстан Республикасындағы құқықтық реформаның тиімділігін артты-</w:t>
        <w:br/>
        <w:t>ру жөніндегі шаралар туралы» 1993 жылғы 16 маусымдағы 21228;</w:t>
        <w:br/>
        <w:t>04. «Ғ.Н. Ержанов туралы» 1993 жылғы 16 маусымдағы 21229;</w:t>
        <w:br/>
        <w:t>05. «Н.А. Шәйкеновті Қазақстан Республикасының Әділет министрі қызметіне</w:t>
        <w:br/>
        <w:t>тағайындау туралы» 1993 жылғы 16 маусымдағы М21230;</w:t>
        <w:br/>
        <w:t>06. «А.В. Константиновке және Қ.Н. Ахметовке сыныптық шен беру туралы»</w:t>
        <w:br/>
        <w:t>1993 жылғы 16 маусымдағы М21234;</w:t>
        <w:br/>
        <w:t>07. «Қазақстанның стратегиялық зерттеулер институтын құру туралы»</w:t>
        <w:br/>
        <w:t>1993 жылғы 16 маусымдағы М21235;</w:t>
        <w:br/>
        <w:t>08. «Мәдениет пен өнер қызметкерлерінің бір тобына Қазақстан</w:t>
        <w:br/>
        <w:t>Республикасының құрметті атақтарын беру туралы» 1993 жылғы 16 маусымдағы</w:t>
        <w:br/>
        <w:t>М21</w:t>
        <w:br/>
        <w:t>236;</w:t>
        <w:br/>
        <w:t>09. «Республика халық шаруашылығының бір топ қызметкерлеріне</w:t>
        <w:br/>
        <w:t>«Қазақстанның еңбек сіңірген қызметкері» құрметті атағын беру туралы»</w:t>
        <w:br/>
        <w:t>1993 жылғы 16 маусымдағы 21237;</w:t>
        <w:br/>
        <w:t>0. «Білім беру жүйесінің бір топ қызметкерлерін Қазақстан Республикасының</w:t>
        <w:br/>
        <w:t>мемлекеттік наградаларымен марапаттау туралы» 1993 жылғы 16 маусымдағы</w:t>
        <w:br/>
        <w:t>Ме1</w:t>
        <w:br/>
        <w:t>238;</w:t>
        <w:br/>
        <w:t>1.«М.С. Құлымжановты, Қ.Ғ. Дүйсенбинді Қазақстан Республикасының</w:t>
        <w:br/>
        <w:t>мемлекеттік наградаларымен марапаттау туралы» 1993 жылғы 16 маусымдағы</w:t>
        <w:br/>
        <w:t>М21</w:t>
      </w:r>
    </w:p>
    <w:p>
      <w:r>
        <w:t>Ресі</w:t>
        <w:br/>
        <w:t>239;</w:t>
        <w:br/>
        <w:t>2.«Ә.Қ. Жетібаевқа, Ғ.Ә. Қалиевқа, С.Қ. Сыбанбаевқа «Қазақстан</w:t>
        <w:br/>
        <w:t>публикасының еңбек сіңірген ғылым және техника қайраткері» құрметті атағын</w:t>
        <w:br/>
        <w:t>беру туралы» 1993 жылғы 16 маусымдағы 21240;</w:t>
        <w:br/>
        <w:t>3. «Бір топ өндіріс озаттарын Қазақстан Республикасының құрмет грамота-</w:t>
        <w:br/>
        <w:t>сымен наградтау туралы» 1993 жылғы 16 маусымдағы М21241;</w:t>
        <w:br/>
        <w:t>4. «Н.Ө. Маханованы, Б. Стамбековты Қазақстан Республикасының Құрмет</w:t>
        <w:br/>
        <w:t>грамотасымен наградтау туралы» 1993 жылғы 16 маусымдағы 21242;</w:t>
        <w:br/>
        <w:t>5. «А.Ә. Баймахановқа, Г.Д. Лебедкинге және Т.Ә. Үмбетбаевқа генерал-</w:t>
        <w:br/>
        <w:t>майор әскери атағын беру туралы» 1993 жылғы 17 маусымдағы М21244;</w:t>
        <w:br/>
        <w:t>Шы</w:t>
        <w:br/>
        <w:t>6. «Қазақстан Республикасы Ұлттық қауіпсіздік комитетінің Әскери институ-</w:t>
        <w:br/>
        <w:t>құру туралы» 1993 жылғы 17 маусымдағы М21245;</w:t>
        <w:br/>
        <w:t>7. «Қазақстан Республикасының Қауіпсіздік кеңесі туралы» 1993 жылғы</w:t>
        <w:br/>
        <w:t>17 маусымдағы 21246;</w:t>
        <w:br/>
        <w:t>арн</w:t>
        <w:br/>
        <w:t>8.«М.М. Аманжоловқа және Б.Ғ. Ысқақовқа милиция генерал-майоры</w:t>
        <w:br/>
        <w:t>аулы әскери атағын беру туралы» 1993 жылғы 21 маусымдағы М21247;</w:t>
        <w:br/>
        <w:t>9. «Қ.Н. Серікбаевқа милиция генерал-майоры арнаулы әскери атағын беру</w:t>
        <w:br/>
        <w:t>туралы» 1993 жылғы 21 маусымдағы М21250;</w:t>
        <w:br/>
        <w:t>лы»</w:t>
        <w:br/>
        <w:t>20. «Мемлекеттік акционерлік «Қазақстан жолдары» компаниясын құру тура-</w:t>
        <w:br/>
        <w:t>993 жылғы 21 маусымдағы М21251;</w:t>
        <w:br/>
        <w:t>21. «Ш.Х. Бекбулатов туралы» 1993 жылғы 21 маусымдағы М21252;</w:t>
        <w:br/>
        <w:t>22. «С. Алтынбеков туралы» 1993 жылғы 21 маусымдағы М21255;</w:t>
        <w:br/>
        <w:t>ж</w:t>
        <w:br/>
        <w:t>585</w:t>
        <w:br/>
        <w:t>“т</w:t>
        <w:br/>
        <w:t>1993 жылы қабылданған</w:t>
        <w:br/>
        <w:t>Қазақстан Республикасы Президенті</w:t>
        <w:br/>
        <w:t>жарлықтарының тізбесі</w:t>
        <w:br/>
        <w:t>1. «Кешірім жасау туралы» 1993 жылғы 6 қаңтардағы 21043;</w:t>
        <w:br/>
        <w:t>2. «Өлім жазасына-- атуға кесілген сотталушының кешірім жасау туралы өтініші</w:t>
        <w:br/>
        <w:t>жөнінде» 1993 жылғы 6 қаңтардағы М21045;</w:t>
        <w:br/>
        <w:t>3. «Қазақстан Республикасының азаматтығына қабылдау туралы» 1993 жылғы</w:t>
        <w:br/>
        <w:t>7 қаңтардағы М21050;</w:t>
      </w:r>
    </w:p>
    <w:p>
      <w:r>
        <w:t>4. «Қазақстан Республикасында тұратын адамдардың Қазақстан Республикасы</w:t>
        <w:br/>
        <w:t>азаматтығынан шығуы туралы» 1993 жылғы 7 қаңтардағы М21051;</w:t>
        <w:br/>
        <w:t>5. «Германия Федеративтік Республикасында Қазақстан Республикасының</w:t>
        <w:br/>
        <w:t>Елшілігін ашу туралы» 1993 жылғы 9 қаңтардағы 21054;</w:t>
        <w:br/>
        <w:t>6. «Франция Республикасында Қазақстан Республикасының Елшілігін ашу ту-</w:t>
        <w:br/>
        <w:t>ралы» 1993 жылғы 9 қаңтардағы М21055;</w:t>
        <w:br/>
        <w:t>7. «Иран Ислам Республикасында Қазақстан Республикасының Елшілігін ашу</w:t>
        <w:br/>
        <w:t>туралы» 1993 жылғы 9 қаңтардағы М21056;</w:t>
        <w:br/>
        <w:t>8. «Әзірбайжан Республикасында, Армения Республикасында, Беларусь Респу-</w:t>
        <w:br/>
        <w:t>бликасында, Грузия Республикасында, Қырғыз Республикасында, Молдова Респу-</w:t>
        <w:br/>
        <w:t>бликасында, Түрікменстанда, Өзбекстан Республикасында, Украинада, Қазақстан</w:t>
        <w:br/>
        <w:t>Республикасының елшіліктерін ашу туралы» 1993 жылғы 9 қаңтардағы М21057;</w:t>
        <w:br/>
        <w:t>9. «Ресей Федерациясында Қазақстан Республикасының Өкілетті өкілдігін</w:t>
        <w:br/>
        <w:t>(Елшілігін) ашу туралы» 1993 жылғы 9 қаңтардағы М21058;</w:t>
        <w:br/>
        <w:t>0. «Ғ.Ә. Әбілсейітовті Қазақстан Республикасы Премьер-министрінің орын-</w:t>
        <w:br/>
        <w:t>басары -- Ғылым және жаңа технология министрі қызметіне тағайындау туралы»</w:t>
        <w:br/>
        <w:t>1993 жылғы 11 қаңтардағы М21062;</w:t>
        <w:br/>
        <w:t>1. «Қазақстан Республикасының Жаңа экономикалық құрылымдарды қолдау</w:t>
        <w:br/>
        <w:t>және монополиялық қызметті шектеу жөніндегі мемлекеттік комитетін Қазақстан</w:t>
        <w:br/>
        <w:t>Республикасының Монополияға қарсы саясат жөніндегі мемлекеттік комитеті етіп</w:t>
        <w:br/>
        <w:t>қайта құру туралы» 1993 жылғы 11 қаңтардағы М21063;</w:t>
        <w:br/>
        <w:t>2. «П.В.Своикті Қазақстан Республикасы Монополияға қарсы саясат жөніндегі</w:t>
        <w:br/>
        <w:t>мемлекеттік комитетінің төрағасы қызметіне тағайындау туралы» 1993 жылғы</w:t>
        <w:br/>
        <w:t>11 қаңтардағы М21064;</w:t>
        <w:br/>
        <w:t>3. «Қазақстан Республикасының Экономика жөніндегі мемлекеттік комитетін</w:t>
        <w:br/>
        <w:t>қайта ұйымдастыру туралы» 1993 жылғы 11 қаңтардағы 21066;</w:t>
        <w:br/>
        <w:t>4. «Т.С. Қабдырахманов туралы» 1993 жылғы 11 қаңтардағы М21067;</w:t>
        <w:br/>
        <w:t>5.«Һ.І.Ізтілеуовті Қазақстан Республикасының Экономика министрі қызметіне</w:t>
        <w:br/>
        <w:t>тағайындау туралы» 1993 жылғы 11 қаңтардағы 21068;</w:t>
        <w:br/>
        <w:t>6. «Қазақстан Республикасының Экономикалық өзгерістер ұлттық кеңесін</w:t>
        <w:br/>
        <w:t>құру туралы» 1993 жылғы 12 қаңтардағы 21069;</w:t>
        <w:br/>
        <w:t>7. «М. Жолдасбеков туралы» 1993 жылғы 18 қаңтардағы 21070;</w:t>
        <w:br/>
        <w:t>8. «Қ.С. Ізбасханов туралы» 1993 жылғы 18 қаңтардағы М21071;</w:t>
        <w:br/>
        <w:t>9. «А.Ә. Жабағинді Қазақстан Республикасы Премьер-министрінің орынбаса-</w:t>
        <w:br/>
        <w:t>ры қызметіне тағайындау туралы» 1993 жылғы 18 қаңтардағы М21072;</w:t>
        <w:br/>
        <w:t>%</w:t>
        <w:br/>
        <w:t>4</w:t>
        <w:br/>
        <w:t>сл</w:t>
        <w:br/>
        <w:t>е</w:t>
        <w:br/>
        <w:t>3»</w:t>
        <w:br/>
        <w:t>4</w:t>
      </w:r>
    </w:p>
    <w:p>
      <w:r>
        <w:t>1993 жыл</w:t>
        <w:br/>
        <w:t>40. «Қазақ КСР Ғарыш зерттеулер агенттігін Қазақстан Республикасының Ми-</w:t>
        <w:br/>
        <w:t>нистрлер кабинеті жанындағы Қазақстан Республикасының Ұлттық азроғарыш</w:t>
        <w:br/>
        <w:t>агенттігі етіп қайта құру туралы» 1993 жылғы 25 ақпандағы М21118;</w:t>
        <w:br/>
        <w:t>41. «Т.О. Әубәкіровті Қазақстан Республикасы Министрлер кабинеті жанындағы</w:t>
        <w:br/>
        <w:t>Қазақстан Республикасының Ұлттық аэроғарыш агенттігінің бас директоры</w:t>
        <w:br/>
        <w:t>қызметіне тағайындау туралы» 1993 жылғы 25 ақпандағы М21119;</w:t>
        <w:br/>
        <w:t>42. «Қазақ мемлекеттік экономика университетін Қазақ мемлекеттік басқару</w:t>
        <w:br/>
        <w:t>академиясы етіп қайта құру туралы» 1993 жылғы 25 ақпандағы 21120;</w:t>
        <w:br/>
        <w:t>43. «А. Қалмырзаевқа, А. Қоразбаевқа «Қазақстан Республикасының халық</w:t>
        <w:br/>
        <w:t>әртісі» құрметті атағын беру туралы» 1993 жылғы 2 наурыздағы М21122;</w:t>
        <w:br/>
        <w:t>44. «Мәдениет және өнер қызметкерлерінің бір тобына Қазақстан Республика-</w:t>
        <w:br/>
        <w:t>сының құрметті атақтарын беру туралы» 1993 жылғы 2 наурыздағы М?1123;</w:t>
        <w:br/>
        <w:t>45. «П.Н. Снаговскийге «Қазақстан Республикасының еңбек сіңірген мәдениет</w:t>
        <w:br/>
        <w:t>қызметкері» құрметті атағын беру туралы» 1993 жылғы 2 наурыздағы |21124;</w:t>
        <w:br/>
        <w:t>46. «3. Молдахметовке, А.Д. фФрезоргерге, О.А. Ханға «Қазақстан</w:t>
        <w:br/>
        <w:t>Республикасының еңбек сіңірген ғылым қайраткері» құрметті атағын беру туралы»</w:t>
        <w:br/>
        <w:t>1993 жылғы 2 наурыздағы 21125;</w:t>
        <w:br/>
        <w:t>47. «Республика халық шаруашылығының бір топ қызметкерлеріне Қазақстан</w:t>
        <w:br/>
        <w:t>Республикасының құрметті атақтарын беру туралы» 1993 жылғы 2 наурыздағы</w:t>
        <w:br/>
        <w:t>М21126;</w:t>
        <w:br/>
        <w:t>48. «А.Б. Базарбаеваға, С.М. Плешковаға «Қазақстан Республикасының еңбек</w:t>
        <w:br/>
        <w:t>сіңірген халыққа білім беру қызметкері» құрметті атағын беру туралы» 1993 жылғы</w:t>
        <w:br/>
        <w:t>2 наурыздағы 21127;</w:t>
        <w:br/>
        <w:t>49. «Қазақстан Республикасы Конституциясының жобасын жасау жөніндегі</w:t>
        <w:br/>
        <w:t>жұмыс тобының мүшелерін мемлекеттік наградалармен марапаттау туралы»</w:t>
        <w:br/>
        <w:t>1993 жылғы 2 наурыздағы 21128;</w:t>
        <w:br/>
        <w:t>50. «Еңбек ұжымдары қызметкерлерінің бір тобын Қазақстан Республикасының</w:t>
        <w:br/>
        <w:t>құрмет грамотасымен наградтау туралы» 1993 жылғы 2 наурыздағы 21129;</w:t>
        <w:br/>
        <w:t>51. «Н.Ж. Жақыпованы Қазақстан Республикасының Құрмет грамотасымен</w:t>
        <w:br/>
        <w:t>наградтау туралы» 1993 жылғы 2 наурыздағы |21130;</w:t>
        <w:br/>
        <w:t>52. «Хабарсыз кеткен және тұтқындағы әскери қызметшілерді іздестіру және</w:t>
        <w:br/>
        <w:t>босатып алу жөніндегі комиссия құру туралы» 1993 жылғы 5 наурыздағы 21133;</w:t>
        <w:br/>
        <w:t>53. «Қазақстан Республикасында мемлекет иелігінен алу мен жекешелендірудің</w:t>
        <w:br/>
        <w:t>1993-1995 жылдарға (ІІ-ші кезең) арналған Ұлттық бағдарламасы туралы»</w:t>
        <w:br/>
        <w:t>1993 жылғы 5 наурыздағы 21135;</w:t>
        <w:br/>
        <w:t>54. «Мемлекеттік кәсіпорындарды акционерлік қоғамдар етіп қайта құру</w:t>
        <w:br/>
        <w:t>жөніндегі ұйымдастыру шаралары туралы» 1993 жылғы 5 наурыздағы 21136;</w:t>
        <w:br/>
        <w:t>55. «Агроөнеркәсіп кешенін мемлекеттік ауыл шаруашылық, дайындау-</w:t>
        <w:br/>
        <w:t>шы, ұқсатушы және қызмет көрсетуші кәсіпорындарының мүлкін жекешелендіру</w:t>
        <w:br/>
        <w:t>жөніндегі қосымша шаралар туралы» 1993 жылғы 5 наурыздағы М21137;</w:t>
        <w:br/>
        <w:t>56. «Кешірім жасау туралы» 1993 жылғы 5 наурыздағы 21146;</w:t>
        <w:br/>
        <w:t>57. «Қазақстан Республикасының Жоғары экономикалық кеңесінің тартылуы</w:t>
        <w:br/>
        <w:t>туралы» 1993 жылғы 5 наурыздағы |21149;</w:t>
      </w:r>
    </w:p>
    <w:p>
      <w:r>
        <w:t>58. «Қазақстан Республикасының Ұлттық Олимпиадалық комитеті туралы»</w:t>
        <w:br/>
        <w:t>1993 жылғы 5 наурыздағы 21150;</w:t>
        <w:br/>
        <w:t>59. «Ақ сұңқар» мемлекеттік акционерлік холдинг компаниясы туралы»</w:t>
        <w:br/>
        <w:t>1993 жылғы 5 наурыздағы 21152;</w:t>
        <w:br/>
        <w:t>1992 жыл</w:t>
        <w:br/>
        <w:t>79. «Қазақстан Республикасы Президентінің «Жеке тұрғын үй құрылысы мен</w:t>
        <w:br/>
        <w:t>тұрғын үй кооперациясын дамытуды жеделдету үшін Қазақстан Республикасының</w:t>
        <w:br/>
        <w:t>азаматтарына, кәсіпорындары мен ұйымдарына қосымша жеңілдіктер беру және</w:t>
        <w:br/>
        <w:t>зкономикалық ынталылығын туғызу туралы» 1992 жылғы 10 сәуірдегі М%715</w:t>
        <w:br/>
        <w:t>Жарлығына толықтырулар енгізу туралы» 1992 жылғы 4 шілдедегі М2835;</w:t>
        <w:br/>
        <w:t>80. «Кешірім жасау туралы» 1992 жылғы 4 шілдедегі 2836;</w:t>
        <w:br/>
        <w:t>81.«Ю.А. Хитринді Қарулы Күштер кадрлар қатарына шақыру туралы»</w:t>
        <w:br/>
        <w:t>992 жылғы 4 шілдедегі М2840;</w:t>
        <w:br/>
        <w:t>82. «Қазақстан Республикасының Қытай Халық Республикасындағы Елшілігін</w:t>
        <w:br/>
        <w:t>құру туралы 1992 жылғы 4 шілдедегі М2843;</w:t>
        <w:br/>
        <w:t>83. «Қазақстан Республикасы Мемлекеттік қауіпсіздік комитетін Қазақстан</w:t>
        <w:br/>
        <w:t>Республикасы Ұлттық қауіпсіздік комитеті етіп қайта құру туралы» 1992 жылғы</w:t>
        <w:br/>
        <w:t>3 шілдедегі М2844;</w:t>
        <w:br/>
        <w:t>84. «Б.Ә. Баекеновті Қазақстан Республикасы Ұлттық қауіпсіздік комитетінің</w:t>
        <w:br/>
        <w:t>төрағасы қызметіне тағайындау туралы» 1992 жылғы 13 шілдедегі М2845;</w:t>
        <w:br/>
        <w:t>85. «Ю.А. Хитрин туралы» 1992 жылғы 13 шілдедегі 2846;</w:t>
        <w:br/>
        <w:t>86. «Ю.А. Хитринге юстиция генерал-лейтенанты әскери атағын беру туралы»</w:t>
        <w:br/>
        <w:t>992 жылғы 13 шілдедегі 2847;</w:t>
        <w:br/>
        <w:t>87. «Қазақстан Республикасының Ішкі әскерлерінде Әскери кеңес құру тура-</w:t>
        <w:br/>
        <w:t>лы» 1992 жылғы 15 шілдедегі 2848;</w:t>
        <w:br/>
        <w:t>88. «Ж.А. Тұяқбаевқа 1-ші сыныпты Мемлекеттік заң кеңесшісі сыныптық</w:t>
        <w:br/>
        <w:t>шенін беру туралы» 1992 жылғы 15 шілдедегі 2849;</w:t>
        <w:br/>
        <w:t>89. «Х.Д. Дриллер туралы» 1992 жылғы 15 шілдедегі М2850;</w:t>
        <w:br/>
        <w:t>90. «Қ. Абдоллаев туралы» 1992 жылғы 15 шілдедегі М2852;</w:t>
        <w:br/>
        <w:t>91. «Кешірім жасау туралы» 1992 жылғы 18 тамыздағы М2860;</w:t>
        <w:br/>
        <w:t>92. «Қазақстан Республикасының Шекара әскерлері туралы» 1992 жылғы</w:t>
        <w:br/>
        <w:t>18 тамыздағы М2862;</w:t>
        <w:br/>
        <w:t>93. «Генерал-лейтенант Е.Н. Неверовскийді Қазақстан Республикасы Ше-</w:t>
        <w:br/>
        <w:t>кара әскерлерінің қолбасшысы -- Қазақстан Республикасы Ұлттық қауіпсіздік</w:t>
        <w:br/>
        <w:t>комитеті төрағасының орынбасары қызметіне тағайындау туралы» 1992 жылғы</w:t>
        <w:br/>
        <w:t>18 тамыздағы 2863;</w:t>
        <w:br/>
        <w:t>94. «Пайдалы қазбалар қоры жөніндегі мемлекеттік комиссия құру туралы»</w:t>
        <w:br/>
        <w:t>1992 жылғы 18 тамыздағы М2864;</w:t>
        <w:br/>
        <w:t>95. «Әскери ант туралы» 1992 жылғы 25 тамыздағы 2870;</w:t>
        <w:br/>
        <w:t>96. «С.Б. Тоқпақбаевқа генерал-майор әскери атағын беру туралы» 1992</w:t>
        <w:br/>
        <w:t>жылғы 27 тамыздағы М2876;</w:t>
        <w:br/>
        <w:t>97. «Т. Нұрахметовке генерал-майор әскери атағын беру туралы» 1992 жылғы</w:t>
        <w:br/>
        <w:t>27 тамыздағы М2877;</w:t>
        <w:br/>
        <w:t>98. «Н.Х. Тілемісовке кедендік қызметтің ІІ дәрежелі Мемлекеттік кеңесшісі</w:t>
        <w:br/>
        <w:t>дербес атағын беру туралы» 1992 жылғы 27 тамыздағы 2878;</w:t>
        <w:br/>
        <w:t>99. «В.В. Шклярға кедендік қызметтің ІІІ П дәрежелі Мемлекеттік кеңесшісі дер-</w:t>
        <w:br/>
        <w:t>бес атағын беру туралы» 1992 жылғы 27 тамыздағы 2879;</w:t>
        <w:br/>
        <w:t>200. «Бір топ өндіріс озаттарын Қазақстан Республикасының Құрмет грамота-</w:t>
        <w:br/>
        <w:t>сымен наградтау туралы» 1992 жылғы 27 тамыздағы М2880;</w:t>
        <w:br/>
        <w:t>201. «Прокуратура органдары қызметкерлерінің бір тобын Қазақстан</w:t>
        <w:br/>
        <w:t>Республикасының Құрмет грамотасымен наградтау туралы» 1992 жылғы</w:t>
        <w:br/>
        <w:t>27 тамыздағы М2881.</w:t>
        <w:br/>
        <w:t>Же</w:t>
        <w:br/>
        <w:t>5 541»</w:t>
      </w:r>
    </w:p>
    <w:p>
      <w:r>
        <w:t>І--</w:t>
        <w:br/>
        <w:t>Қосымшалар</w:t>
        <w:br/>
        <w:t>М2537 Жарлығы 2-ші тармағының күші жойылған деп тану туралы» 1992 жылғы</w:t>
        <w:br/>
        <w:t>12 қарашадағы 2967;</w:t>
        <w:br/>
        <w:t>245. «Агроөнеркәсіп кешенінің қызметкерлерін Қазақстан Республикасының</w:t>
        <w:br/>
        <w:t>Құрмет грамотасымен наградтау туралы» 1992 жылғы 13 қарашадағы 2968;</w:t>
        <w:br/>
        <w:t>246. «Агроөнеркәсіп кешенінің қызметкерлеріне «Қазақстан Республикасының</w:t>
        <w:br/>
        <w:t>еңбек сіңірген ауыл шаруашылығы қызметкері» құрметті атағын беру туралы» 1992</w:t>
        <w:br/>
        <w:t>жылғы 13 қарашадағы 2969;</w:t>
        <w:br/>
        <w:t>247. «Бір топ өндіріс озаттарын Қазақстан Республикасының Құрмет грамота-</w:t>
        <w:br/>
        <w:t>сымен наградтау туралы» 1992 жылғы 19 қарашадағы М2973;</w:t>
        <w:br/>
        <w:t>248. «Бір топ қызметкерлерді Қазақстан Республикасының Құрмет грамотасы-</w:t>
        <w:br/>
        <w:t>мен наградтау туралы» 1992 жылғы 19 қарашадағы 2974;</w:t>
        <w:br/>
        <w:t>249. «Спортшылар. мен жаттықтырушылардың бір тобын Қазақстан</w:t>
        <w:br/>
        <w:t>Республикасының Құрмет грамотасымен наградтау туралы» 1992 жылғы</w:t>
        <w:br/>
        <w:t>19 қарашадағы 2975;</w:t>
        <w:br/>
        <w:t>250. «З.А. Ақбарова мен Р.С. Андриасянға «Қазақстан Республикасының халық</w:t>
        <w:br/>
        <w:t>әртісі» құрметті атағын беру туралы» 1992 жылғы 19 қарашадағы 2976;</w:t>
        <w:br/>
        <w:t>251.«Л.Я. Ақназаровқа «Қазақстан Республикасының еңбек сіңірген</w:t>
        <w:br/>
        <w:t>құрылысшысы» құрметті атағын беру туралы» 1992 жылғы 19 қарашадағы М2977;</w:t>
        <w:br/>
        <w:t>252. «Т. Абақановқа, А.Ж. Омаровқа, А. Тәңкеевке «Қазақстан Республикасы-</w:t>
        <w:br/>
        <w:t>ның еңбек сіңірген транспорт қызметкері» құрметті атағын беру туралы» 1992</w:t>
        <w:br/>
        <w:t>жылғы 19 қарашадағы 2978;</w:t>
        <w:br/>
        <w:t>253. «Ш.Ә. Мұқашевқа «Қазақстан Республикасының еңбек сіңірген дәрігері»</w:t>
        <w:br/>
        <w:t>құрметті атағын беру туралы» 1992 жылғы 19 қарашадағы 2979;</w:t>
        <w:br/>
        <w:t>254. «Республиканың білім беру жүйесінің бір топ қызметкерлеріне «Қазақстан</w:t>
        <w:br/>
        <w:t>Республикасының еңбек сіңірген халыққа білім беру қызметкері» құрметті атағын</w:t>
        <w:br/>
        <w:t>беру туралы» 1992 жылғы 19 қарашадағы 2980;</w:t>
        <w:br/>
        <w:t>255. «Т.Қ. Наурызбаеваға «Қазақстан Республикасының еңбек сіңірген өнер</w:t>
        <w:br/>
        <w:t>қайраткері» құрметті атағын беру туралы» 1992 жылғы 19 қарашадағы М2981;</w:t>
        <w:br/>
        <w:t>256.«Н.В. Долматоваға. Ж.Ә. Махамбетовке, В.В. Рушковскийге,</w:t>
        <w:br/>
        <w:t>Р.Б. Саттароваға «Қазақстан Республикасының еңбек сіңірген әртісі» құрметті</w:t>
        <w:br/>
        <w:t>атағын беру туралы» 1992 жылғы 19 қарашадағы М2982;</w:t>
        <w:br/>
        <w:t>257.«Т.Т. Бәйімбетовке, Т.Т. Рахымовқа, Л.В. Сливинаға «Қазақстан</w:t>
        <w:br/>
        <w:t>Республикасының еңбек сіңірген мәдениет қызметкері» құрметті атағын беру тура-</w:t>
        <w:br/>
        <w:t>лы» 1992 жылғы 19 қарашадағы 2983;</w:t>
        <w:br/>
        <w:t>258. «Б.А. Әубәкіровке «Қазақстан Республикасының еңбек сіңірген экономисі»</w:t>
        <w:br/>
        <w:t>құрметті атағын беру туралы» 1992 жылғы 19 қарашадағы 2984;</w:t>
        <w:br/>
        <w:t>259.«Қ.Ғ. Хайрекешевке «Қазақстан Республикасының еңбек сіңірген</w:t>
        <w:br/>
        <w:t>денсаулық сақтау және әлеуметтік қамсыздандыру қызметкері» құрметті атағын</w:t>
        <w:br/>
        <w:t>беру туралы» 1992 жылғы 19 қарашадағы 2985;</w:t>
        <w:br/>
        <w:t>260. «Қазақстан Республикасын Бірыңғай хаттама практикасының негізгі</w:t>
        <w:br/>
        <w:t>ережелерін бекіту туралы» 1992 жылғы 20 қарашадағы М2987;</w:t>
      </w:r>
    </w:p>
    <w:p>
      <w:r>
        <w:t>261. «Кешірім жасау туралы» 1992 жылғы 23 қарашадағы 2989;</w:t>
        <w:br/>
        <w:t>262. «Өлім жазасына -- атуға кесілген сотталушының кешірім жасау туралы</w:t>
        <w:br/>
        <w:t>өтініші жөнінде» 1992 жылғы 23 қарашадағы М2992;</w:t>
        <w:br/>
        <w:t>263. «Запастағы офицерлерді міндетті әскери қызметке шақыру туралы»</w:t>
        <w:br/>
        <w:t>1992 жылғы 23 қарашадағы 2996;</w:t>
        <w:br/>
        <w:t>Досанов РМ. .................4....4.0). 231</w:t>
        <w:br/>
        <w:t>ДоулР.............</w:t>
        <w:br/>
        <w:t>Дриллер Х.Д.</w:t>
        <w:br/>
        <w:t>Дубицкий А.М. ...</w:t>
        <w:br/>
        <w:t>Дулати М.Х. .......</w:t>
        <w:br/>
        <w:t>Дүйсенбин Қ.Ғ.</w:t>
        <w:br/>
        <w:t>ДюмаР .............</w:t>
        <w:br/>
        <w:t>Ежиков-Бабаханов Е.Г. .....31, 160, 270</w:t>
        <w:br/>
        <w:t>Езнай А. .........</w:t>
        <w:br/>
        <w:t>Елекеев И.Қ.</w:t>
        <w:br/>
        <w:t>Ельцин Б.Н..</w:t>
        <w:br/>
        <w:t>4 1.71, 90, 106, 112, 124, 145,</w:t>
        <w:br/>
        <w:t>148, 162, 177, 195, 198, 232,</w:t>
        <w:br/>
        <w:t>с.а..235, 244, 253, 273, 283, 520</w:t>
        <w:br/>
        <w:t>Еңкебаев Ә. .....</w:t>
        <w:br/>
        <w:t>Ерғалиев Ж.Қ.</w:t>
        <w:br/>
        <w:t>Ержанов Ғ.Н.</w:t>
        <w:br/>
        <w:t>Есенғұлов А.Ғ.</w:t>
        <w:br/>
        <w:t>Есет батыр</w:t>
        <w:br/>
        <w:t>Есқалиев Н.И</w:t>
        <w:br/>
        <w:t>Есім хан ....</w:t>
        <w:br/>
        <w:t>Есімов А.С.</w:t>
        <w:br/>
        <w:t>Кабағин А.Ә. .....</w:t>
        <w:br/>
        <w:t>Кақыпбеков С. ..</w:t>
        <w:br/>
        <w:t>Қақыпов Қ.Қ..</w:t>
        <w:br/>
        <w:t>Қақыпова Н.</w:t>
        <w:br/>
        <w:t>Қалайыр Қ. ....</w:t>
        <w:br/>
        <w:t>Камалов А.О.</w:t>
        <w:br/>
        <w:t>Қаманқұлов</w:t>
        <w:br/>
        <w:t>Қанботаев Д.Ә. .....</w:t>
        <w:br/>
        <w:t>Қаңбыршин Ә.Ш...</w:t>
        <w:br/>
        <w:t>Кәнібек батыр</w:t>
        <w:br/>
        <w:t>Кәнібек хан</w:t>
        <w:br/>
        <w:t>Кәңгір хан.</w:t>
        <w:br/>
        <w:t>Кәукебаева</w:t>
        <w:br/>
        <w:t>Келев Ж. .......</w:t>
        <w:br/>
        <w:t>Кетібаев Ә.Қ. ..........</w:t>
        <w:br/>
        <w:t>Қолдасбеков М.Ж.</w:t>
        <w:br/>
        <w:t>Құмабаев Қ.Ы. ........</w:t>
        <w:br/>
        <w:t>Құмабаев М. .....</w:t>
        <w:br/>
        <w:t>Құмабеков О.И</w:t>
        <w:br/>
        <w:t>Құмағалиев Ә. ...</w:t>
        <w:br/>
        <w:t>Құмасұлтанов Т.Ж. ..</w:t>
        <w:br/>
        <w:t>Күкеев Т.. ..............</w:t>
        <w:br/>
        <w:t>жұрзжУ БҰ ЖҰ ЖҰ ҰР Ж</w:t>
        <w:br/>
        <w:t>Қосымшалар</w:t>
      </w:r>
    </w:p>
    <w:p>
      <w:r>
        <w:t>Жүнісов ТЖ.............0...000. 48</w:t>
        <w:br/>
        <w:t>Завотпаев Т.М. ...</w:t>
        <w:br/>
        <w:t>Зәкиев Б.С. .......</w:t>
        <w:br/>
        <w:t>Зиманов С.3.</w:t>
        <w:br/>
        <w:t>Ибрагимов Ж.</w:t>
        <w:br/>
        <w:t>Иван Грозный .</w:t>
        <w:br/>
        <w:t>Иванов В.Л..</w:t>
        <w:br/>
        <w:t>Илиеску И.</w:t>
        <w:br/>
        <w:t>Иманов А.</w:t>
        <w:br/>
        <w:t>Имашев Т.Қ.</w:t>
        <w:br/>
        <w:t>Исаев М.К...</w:t>
        <w:br/>
        <w:t>Искандаров А.И.</w:t>
        <w:br/>
        <w:t>Ислами Р......</w:t>
        <w:br/>
        <w:t>Ишемкулов Т.</w:t>
        <w:br/>
        <w:t>Кальер Ж.К. ...</w:t>
        <w:br/>
        <w:t>Камдессю М.</w:t>
        <w:br/>
        <w:t>70, 121, 281</w:t>
        <w:br/>
        <w:t>Караманлис К. 2-149</w:t>
        <w:br/>
        <w:t>Каримов И.А. .......34, 55,64,82, 129,</w:t>
        <w:br/>
        <w:t>184,149, 162, 186,213, 214,229,</w:t>
        <w:br/>
        <w:t>2.231,235,239,354,365,283,483</w:t>
        <w:br/>
        <w:t>Кармель Б. ... га</w:t>
        <w:br/>
        <w:t>Картер Дж.</w:t>
        <w:br/>
        <w:t>Кастро Ф. ....</w:t>
        <w:br/>
        <w:t>Кәденова Л.Т. ........</w:t>
        <w:br/>
        <w:t>Кәрібжанов Ж.С.</w:t>
        <w:br/>
        <w:t>Квятковский А.Н. ..</w:t>
        <w:br/>
        <w:t>Кебия: Ве-еевосоогиосаялы сағы</w:t>
        <w:br/>
        <w:t>Кенесары хан (Қасымов К.)</w:t>
        <w:br/>
        <w:t>Керей хан</w:t>
        <w:br/>
        <w:t>Ким Ир Сен</w:t>
        <w:br/>
        <w:t>Ким Ман Дже.</w:t>
        <w:br/>
        <w:t>Ким У Джун</w:t>
        <w:br/>
        <w:t>Ким Чан Кын ...</w:t>
        <w:br/>
        <w:t>Ким Че Вон ....</w:t>
        <w:br/>
        <w:t>Киссинджер Г.А..</w:t>
        <w:br/>
        <w:t>Киінов Л.К. ....</w:t>
        <w:br/>
        <w:t>Клерк Ф.В.</w:t>
        <w:br/>
        <w:t>Клестиль Т. .....</w:t>
        <w:br/>
        <w:t>Клинтон Б..</w:t>
        <w:br/>
        <w:t>Клозе Х.-У..</w:t>
        <w:br/>
        <w:t>Козырев А.В. ..</w:t>
        <w:br/>
        <w:t>Койвисто М. .... а-91; 92,117</w:t>
        <w:br/>
        <w:t>Қысқартылған сөздер тізбесі</w:t>
        <w:br/>
        <w:t>АҚ -- ашық акционерлік қоғам</w:t>
        <w:br/>
        <w:t>Қ -- акционерлік қоғам</w:t>
        <w:br/>
        <w:t>ӨК-- агроөнеркәсіп кешені</w:t>
        <w:br/>
        <w:t>ӨСШК -- Азиядағы өзара ықпалдастық және сенім шаралары кеңесі</w:t>
      </w:r>
    </w:p>
    <w:p>
      <w:r>
        <w:t>БҰДБ - Біріккен Ұлттар Ұйымының Даму бағдарламасы</w:t>
        <w:br/>
        <w:t>К-- бірлескен кәсіпорын</w:t>
        <w:br/>
        <w:t>ҰҰ- Біріккен Ұлттар Ұйымы</w:t>
        <w:br/>
        <w:t>ГАТТ -- Тариф пен сауда жөніндегі бас келісім</w:t>
        <w:br/>
        <w:t>ҒӨБ -- Ғылыми-өндірістік бірлестік</w:t>
        <w:br/>
        <w:t>ҒТП -- ғылыми-техникалық прогресс</w:t>
        <w:br/>
        <w:t>ДДСҰ-- Дүниежүзілік денсаулық сақтау ұйымы</w:t>
        <w:br/>
        <w:t>ЕҚ - Еуропалық қоғамдастық</w:t>
        <w:br/>
        <w:t>Е</w:t>
        <w:br/>
        <w:t>Е</w:t>
        <w:br/>
        <w:t>пптп&gt;»&gt;р&gt;о&gt;р&gt;</w:t>
        <w:br/>
        <w:t>ҚДБ -- Еуропа қайта құру және даму банкі</w:t>
        <w:br/>
        <w:t>ҚЫҰ -- Еуропадағы қауіпсіздік және ынтымақтастық ұйымы</w:t>
        <w:br/>
        <w:t>ИКАО -- Халықаралық азаматтық авиация ұйымы</w:t>
        <w:br/>
        <w:t>Кеңшар -- кеңестік шаруашылық</w:t>
        <w:br/>
        <w:t>КОКП -- Кеңес Одағының коммунистік партиясы</w:t>
        <w:br/>
        <w:t>КСР - Кеңестік Социалистік Республика</w:t>
        <w:br/>
        <w:t>КСРО-- Кеңестік Социалистік Республикалар Одағы</w:t>
        <w:br/>
        <w:t>МАГАТЭ -- Халықаралық атом энергиясы жөніндегі агенттік</w:t>
        <w:br/>
        <w:t>МАЭС -- мемлекеттік аудандық электр стансасы</w:t>
        <w:br/>
        <w:t>НАТО -- Солтүстік Атлантикалық шарт ұйымы</w:t>
        <w:br/>
        <w:t>ОПЕК -- мұнай экспорттаушы елдер ұйымы</w:t>
        <w:br/>
        <w:t>Б-- өндірістік бірлестік</w:t>
        <w:br/>
        <w:t>КФСР -- Ресей Кеңестік Федеративтік Социалистік Республикасы</w:t>
        <w:br/>
        <w:t>оцинтерн -- социалистік интернационал</w:t>
        <w:br/>
        <w:t>ШҚ -- стратегиялық шабуыл қарулары</w:t>
        <w:br/>
        <w:t>МД-- Тәуелсіз Мемлекеттер Достастығы</w:t>
        <w:br/>
        <w:t>Ұжымшар -- ұжымдық шаруашылық</w:t>
        <w:br/>
        <w:t>ХВФ -- Халықаралық валюта қоры</w:t>
        <w:br/>
        <w:t>ХӘО-- христиан-әлеуметтік одағы</w:t>
        <w:br/>
        <w:t>ХҚДБ -- Халықаралық қайта құру және даму банкі</w:t>
        <w:br/>
        <w:t>ХШЖК-- Халық шаруашылығы жетістіктері көрмесі</w:t>
        <w:br/>
        <w:t>ІЖО - ішкі жалпы өнім</w:t>
        <w:br/>
        <w:t>ЭӨКК -- Экономикалық өзара көмек кеңесі</w:t>
        <w:br/>
        <w:t>ЭСКАТО -- БҰҰ Азия және Тынық мұхитқа арналған Экономикалық</w:t>
      </w:r>
    </w:p>
    <w:p>
      <w:r>
        <w:t>әне әлеуметтік комиссиясы</w:t>
        <w:br/>
        <w:t>ЫҰ -- Экономикалық ынтымақтастық ұйымы</w:t>
        <w:br/>
        <w:t>ЮНЕП -- БҰҰ қоршаған ортаны қорғау бағдарламасы</w:t>
        <w:br/>
        <w:t>ЮНЕСКО-- БҰҰ білім беру, ғылым және мәдениет жөніндегі ұйымы</w:t>
        <w:br/>
        <w:t>ЮНИСЕФ -- Біріккен Ұлттар Ұйымының Балалар қоры</w:t>
        <w:br/>
        <w:t>ж</w:t>
        <w:br/>
        <w:t>Қосымшалар</w:t>
        <w:br/>
        <w:t>Хромтау, қаласы (Ақтөбе обл., Новороссийск ауд., 1993 жылдың мамырынан -</w:t>
        <w:br/>
        <w:t>Ақтөбе обл., Хромтау ауд.) .....................аҮ.4.410212.1 егес сес егер еекеекекеееееееенкеееее 99</w:t>
        <w:br/>
        <w:t>Целиноград, ауданы (Целиноград обл., 1992 жылдың шілдесінен -- Ақмола обл.) ...89</w:t>
        <w:br/>
        <w:t>Целиноград, облысы (1992 жылдың шілдесінен -- Ақмола обл.). 83,89</w:t>
        <w:br/>
        <w:t>Цинь, империясы (1644-1911 жж.) ...............0.0. 1 қт.</w:t>
        <w:br/>
        <w:t>айхантахур, кесенесі (Өзбекстан, Ташкент қ.) ...............а. ша нее ее ене 213</w:t>
        <w:br/>
        <w:t>амалған, ауылы (Алматы обл., Қаскелең ауд., 1998 жылдың қыркүйегінен -</w:t>
        <w:br/>
        <w:t>Алматы обл., Қарасай ауд., Шамалған ауылы, 2010 жылдың ақпанынан -</w:t>
        <w:br/>
        <w:t>Үшқоңыр ауылы) ........</w:t>
        <w:br/>
        <w:t>анхай, қаласы (Қытай) .. .</w:t>
        <w:br/>
        <w:t>әуілдір, ауылы (Шымкент обл., Отырар ауд., 1992 жылдың шілдесінен --</w:t>
        <w:br/>
        <w:t>ОТТЫ ШӨ ске ИӘНТТТТ-22277--........2 58</w:t>
        <w:br/>
        <w:t>вейцария ..</w:t>
        <w:br/>
        <w:t>веция</w:t>
        <w:br/>
        <w:t>ортанды-Бурабай, курорттық аймағы (Ақмола обл.)</w:t>
        <w:br/>
        <w:t>тутгарт, қаласы (Германия) ..</w:t>
        <w:br/>
        <w:t>у, өзені</w:t>
        <w:br/>
        <w:t>ығыс Араб, өңірі</w:t>
        <w:br/>
        <w:t>ығыс Еуропа, өңірі .. 164, 166, 182, 219, 232, 289, 310, 313, 322, 389</w:t>
        <w:br/>
        <w:t>ығыс Қазақстан, облысы ....................9 Өө өлкеге 26, 32,221, 222</w:t>
        <w:br/>
        <w:t>ымкент, қаласы (Оңтүстік Қазақстан обл.) .................. 81, 213, 497, 525</w:t>
        <w:br/>
        <w:t>ымкент, қаласы (Шымкент обл., 1992 жылдың шілдесінен -</w:t>
        <w:br/>
        <w:t>Оңтүстік Қазақстан обл.) ... 1.81, 213, 497, 525</w:t>
        <w:br/>
        <w:t>ымкент, облысы (1992 жылдың шілдесінен -- Оңтүстік Қазақстан обл.) ......... 31,</w:t>
        <w:br/>
        <w:t>сөгеемеееекенееее гене кеннен екен еее енеке нее еее 58,81,82</w:t>
        <w:br/>
        <w:t>ыңғыс, тауы (Семипалатинск обл., 1997 жылдан -- Шығыс Қазақстан обл.) ...359</w:t>
        <w:br/>
        <w:t>ыңжаң-Ұйғыр, автономиялық ауданы (Қытай) .................. це еее 15</w:t>
        <w:br/>
        <w:t>Бістамбұл; қаласві (Түркия). «аазсггвсовиооласосоваганоцииевиирилиллетйалалыыдаде неден 65, 198, 229</w:t>
        <w:br/>
        <w:t>скерлік ынтымақтастық, орталығы (Алматы қ.) .................а ы е е кен е. 106</w:t>
        <w:br/>
        <w:t>Яссауи Қ.А., кесенесі (Шымкент обл., Түркістан ауд., Түркістан қ., 1992 жылдың</w:t>
        <w:br/>
        <w:t>шілдесінен -- Оңтүстік Қазақстан обл., Түркістан ауд., Түркістан қ.) ..... 58,195</w:t>
        <w:br/>
        <w:t>28 гвардиялық-панфиловшылар атындағы, саябағы (Алматы қ.) .. 164, 208</w:t>
        <w:br/>
        <w:t>ХХІ партсьезд атындағы, кеңшар (Шымкент обл., Келес ауд., 1992 жылдың</w:t>
        <w:br/>
        <w:t>шілдесінен -- Оңтүстік Қазақстан обл., Келес ауд., 1997 жылдың сәуірінен -</w:t>
        <w:br/>
        <w:t>Оңтүстік Қазақстан обл., Сарыағаш ауд.) ........Т2Л........ 81</w:t>
      </w:r>
    </w:p>
    <w:p>
      <w:r>
        <w:t>Қосымшалар</w:t>
        <w:br/>
        <w:t>Астрахан, қаласы (Ресей) ..............О.. .....ш”е-</w:t>
        <w:br/>
        <w:t>Астрахан, облысы (Ресей) ..</w:t>
        <w:br/>
        <w:t>Атырау, облысы ...</w:t>
        <w:br/>
        <w:t>Ауғанстан</w:t>
        <w:br/>
        <w:t>Африка, құрлығы</w:t>
        <w:br/>
        <w:t>Ашғабад, қаласы (Түрікменстан астанасы) ...</w:t>
        <w:br/>
        <w:t>192, 236, 243, 305, 391, 497</w:t>
        <w:br/>
        <w:t>33,229, 230, 237, 361, 389</w:t>
        <w:br/>
        <w:t>..64, 65, 93, 150, 211, 282, 283</w:t>
        <w:br/>
        <w:t>Әзірбайжан ... 2.34, 91, 100, 101, 105, 129, 156, 162, 176,</w:t>
        <w:br/>
        <w:t>,197, 199, 222, 229, 248, 249, 254, 282, 396</w:t>
        <w:br/>
        <w:t>Әмудария, өзені</w:t>
        <w:br/>
        <w:t>Баден-Вюртембург, жері (Германия) ...</w:t>
        <w:br/>
        <w:t>Баку, қаласы (Әзірбайжан астанасы) ..</w:t>
        <w:br/>
        <w:t>Балқан, түбегі</w:t>
        <w:br/>
        <w:t>Балқаш, көлі</w:t>
        <w:br/>
        <w:t>Балтық маңы, өңірі.</w:t>
        <w:br/>
        <w:t>Балтық, теңізі</w:t>
        <w:br/>
        <w:t>Батыс Еуропа, өңірі .-309, 344, 345, 351, 397, 421,516</w:t>
        <w:br/>
        <w:t>Батыс Қазақстан, облысы ... ..98,99, 161,236</w:t>
        <w:br/>
        <w:t>Батыс Қазақстан, өңірі (Қазақстан) . 7274</w:t>
        <w:br/>
        <w:t>Башқұртстан, Республикасы (Ресей) 99</w:t>
        <w:br/>
        <w:t>Бейжің, қаласы (Қытай астанасы) ... 9</w:t>
        <w:br/>
        <w:t>Беларусь. ..9, 22, 34, 46, 66,91, 110, 111, 124, 156, 162, 163, 197,</w:t>
        <w:br/>
        <w:t>. 198, 210, 248, 249, 283, 313, 322, 324, 378, 399, 421, 492</w:t>
        <w:br/>
        <w:t>Беловвжьв; Қорығы (Беларусуыега тати ЕНЕ ТЕ ЕРТ НАННАН НЕН 322</w:t>
        <w:br/>
        <w:t>Белые воды, ауылы (Оңтүстік Қазақстан обл., Сайрам ауд., 1996 жылдың</w:t>
        <w:br/>
        <w:t>шілдесінен -- Оңтүстік Қазақстан обл., Сайрам ауд., Ақсу ауылы) .. 213</w:t>
        <w:br/>
        <w:t>Бельгия ............2229.94өеееееееееееекекенеедееееегееекекекекнеееегегесеккекенеееі 169, 196, 197, 232</w:t>
        <w:br/>
        <w:t>Бескөл, ауданы (Солтүстік Қазақстан обл., 1997 жылдың сәуірінен -</w:t>
        <w:br/>
        <w:t>Солтүстік Қазақстан обл., Қызылжар ауд.) ....................Г.1.2..0.л4) шə ке нн е. 246</w:t>
        <w:br/>
        <w:t>Болгария веговиралараыадар 122, 232</w:t>
        <w:br/>
        <w:t>Бонн, қаласы (Германия). 7</w:t>
        <w:br/>
        <w:t>Босния және Герцеговина ... 1</w:t>
        <w:br/>
        <w:t>Бөген, өзені 6</w:t>
        <w:br/>
        <w:t>Бретань, провинциясы (Франция) ...</w:t>
        <w:br/>
        <w:t>Брюссель, қаласы (Бельгия астанасы) ...</w:t>
        <w:br/>
        <w:t>Бурса, қаласы (Түркия) ....</w:t>
        <w:br/>
        <w:t>Бұланты, өзені</w:t>
        <w:br/>
        <w:t>Бішкек, қаласы (Қырғызстан астанасы) ....</w:t>
        <w:br/>
        <w:t>Ванкувер, қаласы (Канада)</w:t>
        <w:br/>
        <w:t>Вашингтон, қаласы (АҚШ астанасы)</w:t>
        <w:br/>
        <w:t>Вена, қаласы (Австрия астанасы). 35, 170, 202</w:t>
        <w:br/>
        <w:t>Бенгрия 2-30,197, 222</w:t>
        <w:br/>
        <w:t>Вишневек, ауданы (Целиноград обл., 1992 жылдың шілдесінен -- Ақмола обл.,</w:t>
        <w:br/>
        <w:t>1997 жылдың қарашасынан -- Ақмола обл., Аршалы ауд.) .238</w:t>
        <w:br/>
        <w:t>Владивосток, қаласы (Ресей)</w:t>
        <w:br/>
        <w:t>.69,70,201</w:t>
      </w:r>
    </w:p>
    <w:p>
      <w:r>
        <w:t>Қосымшалар</w:t>
        <w:br/>
        <w:t>Бекбосынов Қ.Қ. ............. 2.4.4. 02</w:t>
        <w:br/>
        <w:t>Бектемісов А.И. ..</w:t>
        <w:br/>
        <w:t>Белгібаев Ә. ..</w:t>
        <w:br/>
        <w:t>Бельгер Г.К. ..... 9</w:t>
        <w:br/>
        <w:t>Бердібаев Р. .. 1101</w:t>
        <w:br/>
        <w:t>Береговуа П 12)</w:t>
        <w:br/>
        <w:t>Бернер Э. ..... 2-51</w:t>
        <w:br/>
        <w:t>Берсенев М.Т... лӘЯ:</w:t>
        <w:br/>
        <w:t>Бетбаев А.Б 38</w:t>
        <w:br/>
        <w:t>БечВ......... 2</w:t>
        <w:br/>
        <w:t>Бжезинский З.К.. 2275</w:t>
        <w:br/>
        <w:t>Бигелдинов Т.Ж. 2148</w:t>
        <w:br/>
        <w:t>Богатырев А.Ф. уд)</w:t>
        <w:br/>
        <w:t>Бодуэн .... 169</w:t>
        <w:br/>
        <w:t>Болсамбеков Ө.Қ. 21.</w:t>
        <w:br/>
        <w:t>Борисов М.Г. .... 2101</w:t>
        <w:br/>
        <w:t>Бөгенбай батыр 358, 486</w:t>
        <w:br/>
        <w:t>Бразаускас А. 265</w:t>
        <w:br/>
        <w:t>Бракло А. .. 84</w:t>
        <w:br/>
        <w:t>Браун А.Г. 33</w:t>
        <w:br/>
        <w:t>Браун Дж. 274.</w:t>
        <w:br/>
        <w:t>Брейди Н. 170</w:t>
        <w:br/>
        <w:t>Бродский И.А. 2339</w:t>
        <w:br/>
        <w:t>Брусиловский Е.Г. : 339</w:t>
        <w:br/>
        <w:t>Брынкин В.А. ...</w:t>
        <w:br/>
        <w:t>Будда Гуатама ..</w:t>
        <w:br/>
        <w:t>Бутрос-Гали Б.</w:t>
        <w:br/>
        <w:t>148, 348, 366</w:t>
        <w:br/>
        <w:t>..69, 148, 381</w:t>
        <w:br/>
        <w:t>Бұлғақбаев С.Қ. .. 37, 257</w:t>
        <w:br/>
        <w:t>Бұтабаев Ж.Б 4225</w:t>
        <w:br/>
        <w:t>Бхатия Р.Л........ 25</w:t>
        <w:br/>
        <w:t>Бітібаева Қ. 1101</w:t>
        <w:br/>
        <w:t>БэлМ.Р...... 10</w:t>
        <w:br/>
        <w:t>Бямбажав 3. ...</w:t>
        <w:br/>
        <w:t>Байцзеккер Р...</w:t>
        <w:br/>
        <w:t>Вальдхайм К. ...</w:t>
        <w:br/>
        <w:t>Баркентин М.Г. ...</w:t>
        <w:br/>
        <w:t>Василиу Г. ....</w:t>
        <w:br/>
        <w:t>Ватанабэ М. ..</w:t>
        <w:br/>
        <w:t>Ваффеншмидт Г. ..</w:t>
        <w:br/>
        <w:t>Велаяти А. .......</w:t>
        <w:br/>
        <w:t>Венкатараман Р...</w:t>
        <w:br/>
        <w:t>Вернер М. ..</w:t>
        <w:br/>
        <w:t>Ветков В.А..</w:t>
        <w:br/>
        <w:t>Власов В.И. ..............0 ы Д-- 31</w:t>
        <w:br/>
        <w:t>Войтешонок В.В. .... 2466</w:t>
      </w:r>
    </w:p>
    <w:p>
      <w:r>
        <w:t>Воложанкин В.А 38</w:t>
        <w:br/>
        <w:t>Вольский А.И. ..... 164</w:t>
        <w:br/>
        <w:t>Воробьев В.Ф. . 48</w:t>
        <w:br/>
        <w:t>Враницкий Ф. .. 35, 170, 201, 202</w:t>
        <w:br/>
        <w:t>Ганди М. .... 369</w:t>
        <w:br/>
        <w:t>Ганеву С.. 22</w:t>
        <w:br/>
        <w:t>Гартман В.К 433</w:t>
        <w:br/>
        <w:t>Гейтс Р. ... 70</w:t>
        <w:br/>
        <w:t>Герашенко В.В. г237</w:t>
        <w:br/>
        <w:t>Герцог Х. ....... 251</w:t>
        <w:br/>
        <w:t>Гом босурэн Ц. 87</w:t>
        <w:br/>
        <w:t>Гонсалес Ф. .-93</w:t>
        <w:br/>
        <w:t>Гор (А. ралы 277</w:t>
        <w:br/>
        <w:t>Горбенко А.Н. 2-47</w:t>
        <w:br/>
        <w:t>Гордеев В.В.. 28</w:t>
        <w:br/>
        <w:t>Горячковский В.И. .268</w:t>
        <w:br/>
        <w:t>Грант Дж... 229</w:t>
        <w:br/>
        <w:t>Гришенко Е.А.</w:t>
        <w:br/>
        <w:t>Гуасп Р....</w:t>
        <w:br/>
        <w:t>Гужвин А.П.</w:t>
        <w:br/>
        <w:t>Гулиев Р.Б</w:t>
        <w:br/>
        <w:t>Гусева Г.В...</w:t>
        <w:br/>
        <w:t>Ғабдуллин Н.................. 67,79</w:t>
        <w:br/>
        <w:t>Давамет Т. ..............0...00.000. 235</w:t>
        <w:br/>
        <w:t>Дагаев Л.С. ..</w:t>
        <w:br/>
        <w:t>Датов С. ....</w:t>
        <w:br/>
        <w:t>Дәубеков Т. ...</w:t>
        <w:br/>
        <w:t>Дәукеев С.Ж. ......</w:t>
        <w:br/>
        <w:t>Дәулетбақова М1.</w:t>
        <w:br/>
        <w:t>Двуреченский В.И..</w:t>
        <w:br/>
        <w:t>Деан Ж.-Л. ...</w:t>
        <w:br/>
        <w:t>Девятко В.Н</w:t>
      </w:r>
    </w:p>
    <w:p>
      <w:r>
        <w:t>Делор Ж. ...... .</w:t>
        <w:br/>
        <w:t>Демирель. ...29, 57,58,61,64,93,97,</w:t>
        <w:br/>
        <w:t>2,128, 130, 174, 199, 210, 229, 230</w:t>
        <w:br/>
        <w:t>ЖДербісов Е.Жаолавввоососоланашағн 136,210</w:t>
        <w:br/>
        <w:t>ДерреҚ., «зеевзияе 69, 125, 185,192</w:t>
        <w:br/>
        <w:t>Джеффордс Дж. 2-54</w:t>
        <w:br/>
        <w:t>Джонс Н. ........... .269</w:t>
        <w:br/>
        <w:t>Диниц С. ......... заВ3</w:t>
        <w:br/>
        <w:t>Долматова Н.В.. 187</w:t>
        <w:br/>
        <w:t>Қосымшалар</w:t>
        <w:br/>
        <w:t>Орталық Еуропа, өңірі ................... ә</w:t>
        <w:br/>
        <w:t>Орталық Қазақстан, өңірі ....</w:t>
        <w:br/>
        <w:t>Орынбор, қаласы (Ресей) ..</w:t>
        <w:br/>
        <w:t>Орынбор, облысы (Ресей)</w:t>
        <w:br/>
        <w:t>Отырар, ауданы (Шымкент обл., 1992 жылдың шілдесінен -</w:t>
        <w:br/>
        <w:t>Оңтүстік Қазақстан обл.) ............. жә 58</w:t>
        <w:br/>
        <w:t>22, 34, 46, 55, 56, 64, 65, 66, 82,91,93,</w:t>
        <w:br/>
        <w:t>, 134, 149, 155, 156, 158, 162, 163, 186, 197,</w:t>
        <w:br/>
        <w:t>198, 209, 210, 213, 214, 229,231,232, 235, 236, 239, 248,</w:t>
        <w:br/>
        <w:t>2..249,254, 265, 282, 283, 313, 347, 363, 405, 483,511, 513</w:t>
        <w:br/>
        <w:t>Өскемен, қаласы (Шығыс Қазақстан обл.) .................2.. 26, 221, 305, 452, 497</w:t>
        <w:br/>
        <w:t>Өзбекстан ..</w:t>
        <w:br/>
        <w:t>Павлодар, облысы ..................0 202 . 32, 161, 281, 282, 304, 417, 497</w:t>
        <w:br/>
        <w:t>Палестина 2451, 172, 173, 218</w:t>
        <w:br/>
        <w:t>Париж, қаласы (Франция астанасы) 61, 115, 451</w:t>
        <w:br/>
        <w:t>Парсы, шығанағы 133, 422,488</w:t>
        <w:br/>
        <w:t>Пәкстан ...29,36,37,64,93,229,230,308,329,335,347,381,398,421,454,489</w:t>
        <w:br/>
        <w:t>Пенджаб, штаты (Пәкстан)</w:t>
        <w:br/>
        <w:t>Петропавл, қаласы (Солтүстік Қазақстан обл.)</w:t>
        <w:br/>
        <w:t>Поволжье, өңірі (Ресей)</w:t>
        <w:br/>
        <w:t>Польша .....</w:t>
        <w:br/>
        <w:t>Португалия</w:t>
        <w:br/>
        <w:t>Ренн, қаласы (Франция, Бретань провинциясы) ...............а.ө е еее енеге П6</w:t>
        <w:br/>
        <w:t>Ресей помовеолавыоғ 5, 6,9,10, 19, 22, 23, 32, 34, 42, 51, 56, 65, 66, 67, 71,90,</w:t>
        <w:br/>
        <w:t>91, 106, 110, 112, 115, 116, 124, 125, 128, 134, 145, 148, 149, 156,</w:t>
        <w:br/>
        <w:t>162,163,164,177,184,186,191,195, 197,198,210,218,224,232,235,</w:t>
        <w:br/>
        <w:t>2236, 237, 243, 244, 245, 248, 249, 250, 253, 254, 255, 266, 267, 273,</w:t>
        <w:br/>
        <w:t>2283, 286, 292, 308, 309, 312, 313, 322, 324, 351, 358, 359, 373,378,</w:t>
        <w:br/>
        <w:t>389, 392, 394, 399, 410, 421, 426, 449, 458, 471, 482, 491, 496, 498,</w:t>
        <w:br/>
        <w:t>..501, 506, 508, 509, 511, 512, 513, 515, 516, 518, 519, 520, 522, 523</w:t>
        <w:br/>
        <w:t>Ресей, империясы (1721-1917 жж.) .............. ы әəағ 411, 483</w:t>
        <w:br/>
        <w:t>Республика, алаңы (Алматы қ.) ......</w:t>
        <w:br/>
        <w:t>Республика, сарайы (Алматы қ.).</w:t>
        <w:br/>
        <w:t>Республикалық, оқушылар сарайы (Алматы қ.).</w:t>
      </w:r>
    </w:p>
    <w:p>
      <w:r>
        <w:t>РКФСР (Ресей Кеңестік Федеративтік Социалистік Республикасы,</w:t>
        <w:br/>
        <w:t>1917-1991жж.) ...</w:t>
        <w:br/>
        <w:t>Румыния</w:t>
        <w:br/>
        <w:t>Сайрам, ауданы (Оңтүстік Қазақстан обл.) ....................</w:t>
        <w:br/>
        <w:t>Сайрам, ауылы (Оңтүстік Қазақстан обл., Сайрам ауд.) ....</w:t>
        <w:br/>
        <w:t>Самал, шағын ауданы (Алматы қ.) ..</w:t>
        <w:br/>
        <w:t>Самара, облысы (Ресей)</w:t>
        <w:br/>
        <w:t>Санкт-Петербург, қаласы (Ресей) ....</w:t>
        <w:br/>
        <w:t>Саратов, облысы (Ресей) ...</w:t>
        <w:br/>
        <w:t>Сауд, Арабиясы</w:t>
        <w:br/>
        <w:t>Қосымшалар</w:t>
        <w:br/>
        <w:t>Иордания ..............а тала се сеесеесеесеесеесерееегееекекекекеесееседееедееееееккекенкенее 172</w:t>
        <w:br/>
        <w:t>Иран. 64, 93, 98, 110, 130, 133, 156, 200, 229, 230, 239,</w:t>
        <w:br/>
        <w:t>260, 308, 309, 347, 361, 398, 421, 422, 488, 489, 498, 522, 526</w:t>
        <w:br/>
        <w:t>Ислам, мәдени орталығы (Алматы қ.) ..................040 өлке кенен нее. 173, 223</w:t>
        <w:br/>
        <w:t>Исламабад, қаласы (Пәкстан астанасы) ....</w:t>
        <w:br/>
        <w:t>Испания .</w:t>
        <w:br/>
        <w:t>Италия</w:t>
        <w:br/>
        <w:t>..56, 121,220, 329, 335, 382, 454, 500</w:t>
        <w:br/>
        <w:t>Кавказ маңы, өңірі</w:t>
        <w:br/>
        <w:t>Каир, қаласы (Египет астанасы) 173,174</w:t>
        <w:br/>
        <w:t>Канада :..10, 310, 314, 361</w:t>
        <w:br/>
        <w:t>«Каражигора», көмір кеніші (Семей обл., 1997 жылдан -- Шығыс Қазақстан обл.) ...249</w:t>
        <w:br/>
        <w:t>..99, 186, 488</w:t>
        <w:br/>
        <w:t>Каспий, теңізі ........... 57,155, 211, 220, 237, 309, 393, 422, 465, 489, 490, 498</w:t>
        <w:br/>
        <w:t>Кеген, ауданы (Алматы обл., 1997 жылдың мамырынан қысқартылды) ............ 97</w:t>
        <w:br/>
        <w:t>Келес, ауданы (Шымкент обл., 1992 жылдың шілдесінен -</w:t>
        <w:br/>
        <w:t>Оңтүстік Қазақстан обл., 1997 жылдың сәуірінен қысқартылды) ................ 81</w:t>
        <w:br/>
        <w:t>Кербұлақ, ауданы (Талды-Қорған обл., 1993 жылдың мамырынан -</w:t>
        <w:br/>
        <w:t>Талдықорған обл., 1997 жылдың сәуірінен -- Алматы обл.) ..</w:t>
        <w:br/>
        <w:t>Кешм, аралы (Парсы шығанағы, Иран) ....</w:t>
        <w:br/>
        <w:t>Киев, қаласы (Украина астанасы) .</w:t>
        <w:br/>
        <w:t>Кипр .................1 өс өле кееес екен еее есе еекееекекеккекееенеееееееееекекеккекеенееееееееееее еее</w:t>
        <w:br/>
        <w:t>Комсомол, ауданы (Ақтөбе обл., 1993 жылдың қазанынан -- Ақтөбе обл.,</w:t>
        <w:br/>
        <w:t>Бөгеткөл ауд., 1997 жылдың маусымынан -- Ақтөбе обл., Айтекеби ауд.) ..... 99</w:t>
        <w:br/>
        <w:t>Корея, Республикасы (Оңтүстік Корея) ...89,262,275,308,325,329,381,417,500</w:t>
        <w:br/>
        <w:t>Корея, Халықтық-Демократиялық Республикасы</w:t>
        <w:br/>
        <w:t>(КХАР, Солтүстік Корея) .............. 2 лм</w:t>
        <w:br/>
        <w:t>Корольдік, мұнай кен орны (Атырау обл.) ..............а.а.һө ц.20. ц</w:t>
        <w:br/>
        <w:t>Көкшетау, қаласы (Көкшетау обл., 1999 жылдан -- Ақмола обл.) ..</w:t>
        <w:br/>
        <w:t>Көкшетау, облысы (1993 жылдан -- Көкшетау облысы, 1997 жылдан</w:t>
        <w:br/>
        <w:t>қысқартылып, Солтүстік Қазақстан обл. құрамына қосылды, 1999 жылдан</w:t>
        <w:br/>
        <w:t>аумағының бір бөлігі Ақмола обл. берілді) ..... 32, 60, 124, 160, 245, 268, 269</w:t>
        <w:br/>
        <w:t>Красноводек, қаласы, теңіз порты (Түрікменстан) .................... е еее ее</w:t>
        <w:br/>
        <w:t>«Красный флаг», кеңшары (Ақмола обл., Целиноград ауд.) ...</w:t>
        <w:br/>
        <w:t>Кремльдің, сьездер сарайы (Ресей, Мәскеу қ.) ................ ;</w:t>
        <w:br/>
        <w:t>КСРО (Кеңестік Социалистік Республикалар Одағы, 1922-1991 жж.) 243,4,</w:t>
        <w:br/>
        <w:t>25,8, 21, 22, 24, 30, 34, 43, 46, 66, 91, 107, 108, 112, 117, 124, 134,</w:t>
        <w:br/>
        <w:t>149, 162, 163, 175, 198, 206, 210, 235, 249, 257, 266, 267, 283,289,</w:t>
        <w:br/>
        <w:t>290, 291, 292, 297, 298, 322, 323, 324, 335, 338, 350, 351,367, 371,</w:t>
      </w:r>
    </w:p>
    <w:p>
      <w:r>
        <w:t>; 382, 401, 402, 411, 434, 450, 451, 458, 463, 474, 496, 508, 517, 519</w:t>
        <w:br/>
        <w:t>Куба. 149,218</w:t>
        <w:br/>
        <w:t>Кувейт .... ы</w:t>
        <w:br/>
        <w:t>Күлтөбе, тауы (Оңтүстік Қазақстан обл.) ................а1 00 е кен ен кеннен 487</w:t>
        <w:br/>
        <w:t>Қазақ, хандығы (1465-1847 жж.) 1.2...</w:t>
        <w:br/>
        <w:t>Қазығұрт, тауы (Оңтүстік Қазақстан обл.)</w:t>
        <w:br/>
        <w:t>Қапшағай, қаласы (Алматы обл.) ..</w:t>
        <w:br/>
        <w:t>Қара, теңіз</w:t>
        <w:br/>
        <w:t>ж</w:t>
        <w:br/>
        <w:t>С) &gt;</w:t>
        <w:br/>
        <w:t>өр</w:t>
        <w:br/>
        <w:t>Қосымшалар</w:t>
        <w:br/>
        <w:t>Қарағанды, қаласы ..............4 00 ааа</w:t>
        <w:br/>
        <w:t>Қаратал, өзені</w:t>
        <w:br/>
        <w:t>Қаратау, таулы жүйесі</w:t>
        <w:br/>
        <w:t>«Қарашалғын», кеңшары (Ақмола обл., Қорғалжын ауд.) ..</w:t>
        <w:br/>
        <w:t>Қарашығанақ, мұнай-газ-конденсатты кен орны (Батыс Қазақстан обл.) .......... 87,</w:t>
        <w:br/>
        <w:t>сеге еее ее ген еее еее ее еее енеке елене еенекееекенее 98, 452, 500</w:t>
        <w:br/>
        <w:t>Қаскелең, ауданы (Алматы обл., 1998 жылдың қыркүйегінен -- Алматы обл.,</w:t>
        <w:br/>
        <w:t>Қарасай ауд» зеосинариимиилининиин танин таны алыш 196, 235</w:t>
        <w:br/>
        <w:t>«Қаскелең», кеңшары (Алматы бол., Қаскелең ауд., 1998 жылдың</w:t>
        <w:br/>
        <w:t>қыркүйегінен -- Алматы обл., Қарасай ауд.) ........................ 0. 235</w:t>
        <w:br/>
        <w:t>Қаскелең, қаласы (Алматы обл., Қаскелең ауд., 1998 жылдың қыркүйегінен -</w:t>
        <w:br/>
        <w:t>Алматы обл., Қарасай ауд.) .-196</w:t>
        <w:br/>
        <w:t>Қорғалжын, ауылы (Ақмола обл., Қорғалжын ауд.) 108</w:t>
        <w:br/>
        <w:t>Қорғалжын, мемлекеттік қорығы (Ақмола обл.) . 108</w:t>
        <w:br/>
        <w:t>Қордай, ауданы (Жамбыл обл.) ..... 82</w:t>
        <w:br/>
        <w:t>Қостанай, ауданы (Қостанай обл.) аа102</w:t>
        <w:br/>
        <w:t>Қостанай, облысы .. 31, 107, 108, 244, 268</w:t>
        <w:br/>
        <w:t>Құлсары, кенті (Атырау обл., Ембі ауд., 1993 жылдың қазанынан -</w:t>
        <w:br/>
        <w:t>Атырау:обЛг; ЖЫЛЫОЙ "ауд: сосаяратткуиарады алыл тт ЕРМЕ аРЕ ЫАЛНа ТЕРЕ ЫДеаДЫҢ 236</w:t>
        <w:br/>
        <w:t>Құмкөл, мұнай-газ кен орны (Қызыл-Орда обл., 1997 жылдың маусымынан -</w:t>
        <w:br/>
        <w:t>Квізыілордаяобл:)) -ееекигвссокионоовосиоииаииллолсекилоковоиоиияниггвссекиниуцооиоцоиилииицнуныуд 497</w:t>
        <w:br/>
        <w:t>Қызыл-Орда, қаласы (Қызыл-Орда обл., 1997 жылдан -- Қызылорда обл.,</w:t>
        <w:br/>
        <w:t>Қызылорда қ.) .. 185, 186, 449, 450</w:t>
        <w:br/>
        <w:t>Қызыл-Орда, облысы ( жылдың маусымынан-- Қызылорда обл.) ...33, 58,449</w:t>
        <w:br/>
        <w:t>Қыпшақ, ауылы (Түрікменстан)</w:t>
        <w:br/>
        <w:t>Қырғызстан ....... 5, 10, 22,34, 46, 55, 56, 64, 65, 66, 91, 93, 99, 106, 107, 123,</w:t>
        <w:br/>
        <w:t>...124, 129, 134, 156, 162, 163, 186, 198, 210, 214, 219, 220, 229, 230, 231,</w:t>
        <w:br/>
        <w:t>..232,235, 236, 239, 248, 249, 254, 267, 274, 282, 283, 347, 363, 378, 399</w:t>
        <w:br/>
        <w:t>ЕСІП... 10, 15, 57, 64, 80, 83, 90, 115, 138,</w:t>
        <w:br/>
        <w:t>өш 139, 145, 148, 235, 248, 257, 258, 259, 308, 309, 324,</w:t>
        <w:br/>
        <w:t>325, 361, 398, 421, 422, 465, 489, 498, 501, 516, 526</w:t>
        <w:br/>
        <w:t>Латвия і</w:t>
        <w:br/>
        <w:t>Латын Америкасы, өңірі .. 314</w:t>
        <w:br/>
        <w:t>Лахор, қаласы (Пәкстан). 2323</w:t>
        <w:br/>
        <w:t>Ленин В.И., атындағы ұжымшар (Алматы обл., Жамбыл ауд.) ... 235, 262</w:t>
        <w:br/>
        <w:t>Ленин, ауданы (Ақтөбе обл., 1997 жылдың маусымынан -- Ақтөбе обл.,</w:t>
        <w:br/>
        <w:t>НЕ ЛӘРТТ 7777-22 2 40 0 99</w:t>
        <w:br/>
        <w:t>Ленин, ауданы (Қостанай обл., 1997 жылдың маусымынан -- Қостанай обл.,</w:t>
        <w:br/>
        <w:t>ЖЭБІНКӨЛ Тауды) зевесосссвинацицекоеевикокцооооксокияцццкнцнегоккенмгексинияоцкккинееиинелилекеноникалынахаыы 108</w:t>
      </w:r>
    </w:p>
    <w:p>
      <w:r>
        <w:t>Ленинск, қаласы (Қызыл-Орда обл., 1995 жылдан -- Қызыл-Орда обл.,</w:t>
        <w:br/>
        <w:t>Байқоңыр қ., 1997 жылдан -- Қызылорда обл., Байқоңыр қ.) ... 1-16, 35,</w:t>
        <w:br/>
        <w:t>К-72--.... 94, 109, 200, 214, 225, 238, 257, 265, 275</w:t>
        <w:br/>
        <w:t>«Ленинский», кеңшары (Алматы обл., Қаскелең ауд., 1998 жылдың</w:t>
        <w:br/>
        <w:t>қыркүйегінен -- Алматы обл., Қарасай ауд.) ...</w:t>
        <w:br/>
        <w:t>«Ленинский» кеңшары (Солтүстік Қазақстан обл., Совет ауд., 1998 жылдың</w:t>
        <w:br/>
        <w:t>наурызынан -- Солтүстік Қазақстан обл., Аққайың ауд.) ...................2.... 125</w:t>
        <w:br/>
        <w:t>-зе196.</w:t>
        <w:br/>
        <w:t>Же</w:t>
        <w:br/>
        <w:t>ік</w:t>
        <w:br/>
        <w:t>Қосымшалар</w:t>
        <w:br/>
        <w:t>Географиялық атаулар көрсеткіші</w:t>
        <w:br/>
        <w:t>АВСТРИЯ зианаттоанен анама на тЕНЕНі 35, 36, 53, 170, 201, 202, 247, 325, 454, 526</w:t>
        <w:br/>
        <w:t>Азия, құрлығы 10, 91,92, 151, 169, 194, 298, 347, 369, 489</w:t>
        <w:br/>
        <w:t>Азия-Тынық мұхит, өңірі. 298, 305, 308</w:t>
        <w:br/>
        <w:t>Ақ үй, АҚШ Президентінің резиденциясы (АҚШ, Вашингтон қ.).</w:t>
        <w:br/>
        <w:t>Ақмола, қаласы (1998 жылдан -- Астана қ.). 42-186, 187, 192, 238, 305, 525</w:t>
        <w:br/>
        <w:t>Ақмола, облысы 108, 186, 238, 239</w:t>
        <w:br/>
        <w:t>Ақтау, қаласы, теңіз порты (Маңғыстау обл.) ..</w:t>
        <w:br/>
        <w:t>Ақтөбе, ауданы (Ақтөбе обл., 1997 жылдың мамырынан бастап таратылды) ...99,238</w:t>
        <w:br/>
        <w:t>Ақтөбе, қаласы ...</w:t>
        <w:br/>
        <w:t>Ақтөбе, облысы ..</w:t>
        <w:br/>
        <w:t>233, 34,99, 238, 268, 391</w:t>
        <w:br/>
        <w:t>Алға, кенті (Атырау обл., Құрманғазы ауд.) ............... а қаб беленеде еее 497</w:t>
        <w:br/>
        <w:t>Алғабас, ауданы (Оңтүстік Қазақстан обл., 1996 жылдың қазанынан -</w:t>
        <w:br/>
        <w:t>Бәйдібек: ауды) навсалахввогвиоривогонмомияағалығынырысылнаныңалалышыыыирағылыаыылалалатаныырыыен 213</w:t>
        <w:br/>
        <w:t>Алексеевка, ауылы (Шығыс Қазақстан обл., Марқакөл ауд., 1995 жылдан -</w:t>
        <w:br/>
        <w:t>ығыс Қазақстан обл., Марқакөл ауд., Теректі ауылы, 1997 жылдан -</w:t>
        <w:br/>
        <w:t>ығыс Қазақстан обл., Күршім ауд., Теректі ауылы) ................2л..а.а... 222</w:t>
        <w:br/>
        <w:t>Алматы, қаласы .. 116, 22, 25, 32, 34, 45, 46, 51, 61,64, 65,</w:t>
        <w:br/>
        <w:t>66, 77,78, 79, 91, 93, 94, 105, 106, 107, 109, 110, 114, 116, 117,</w:t>
        <w:br/>
        <w:t>121, 122, 123, 214, 126, 143, 148, 150, 151, 163, 164, 166, 167,</w:t>
        <w:br/>
        <w:t>173, 174, 176, 195, 198, 200, 202, 205, 207, 211, 212, 214, 217,</w:t>
        <w:br/>
        <w:t>223,225, 238, 239, 240, 246, 249, 255, 257, 261, 265, 275, 278,</w:t>
        <w:br/>
        <w:t>ере 2..283, 285, 322, 347, 357, 446, 451, 456, 460, 488, 490, 491, 523</w:t>
        <w:br/>
        <w:t>Алматы, облысы . 32, 97, 106, 183, 196, 206, 235, 261, 262</w:t>
        <w:br/>
        <w:t>Алматы-ІІ, темір жол бекеті (Қазақстан) ......................... 0 але ен нен. 80</w:t>
        <w:br/>
        <w:t>Америка Құрама Штаттары (АҚШ) ............ 20, 23, 29,54, 61,62, 69, 70, 71,93,</w:t>
        <w:br/>
        <w:t>сеегеееееееееее еее сенге еее 110, 121, 124, 128, 138, 134, 136, 148, 166, 172,</w:t>
        <w:br/>
        <w:t>174, 175, 186, 199, 200, 201, 220, 221, 237, 245,</w:t>
        <w:br/>
        <w:t>өш 260, 267, 269, 274, 275, 277, 324, 325, 361, 367</w:t>
        <w:br/>
        <w:t>Америка, құрлығы . 1361, 367, 487</w:t>
        <w:br/>
        <w:t>Анкара, қаласы (Түркия астанасы). 9, 130, 174, 199</w:t>
        <w:br/>
        <w:t>«Анкара», қонақ үйі (Алматы қ.)......................ө өбден еекееекееекеееесееееееекееееке 195</w:t>
        <w:br/>
        <w:t>Арал маңы, өңірі 84,97, 109, 186, 349, 370, 449</w:t>
        <w:br/>
        <w:t>Арал, теңізі 17, 84, 97, 109, 155, 185, 186, 199, 201, 277,</w:t>
        <w:br/>
        <w:t>278, 310, 349, 359, 369, 370, 449, 450, 464, 491</w:t>
      </w:r>
    </w:p>
    <w:p>
      <w:r>
        <w:t>ргентина ....</w:t>
        <w:br/>
        <w:t>рқалық, қаласы (Торғай обл., 1997 жылдан -- Қостанай обл.) .................. 525</w:t>
        <w:br/>
        <w:t>Армавирский», кеңшары (Ақмола обл., Краснознаменск ауд., 1997 жылдың</w:t>
        <w:br/>
        <w:t>қарашасынан -- Ақмола обл., Егіндікөл ауд.) .......................аа ше еее 108</w:t>
        <w:br/>
        <w:t>Армения . 2.84, 65,91, 100, 101, 105, 124, 156,</w:t>
        <w:br/>
        <w:t>161, 162, 195, 199, 248, 254, 282, 396</w:t>
        <w:br/>
        <w:t>&gt;&gt;</w:t>
        <w:br/>
        <w:t>Арыс, өзені ..</w:t>
        <w:br/>
        <w:t>Арыстан баб, кесенесі (Шымкент обл., Отырар ауд., Шәуілдір ауылы,</w:t>
        <w:br/>
        <w:t>1992 жылдың шілдесінен -- Оңтүстік Қазақстан обл., Отырар ауд.,</w:t>
        <w:br/>
        <w:t>Шәуілдір»ауБлыі), оввввоовооциялавиыынырыраслардалаалағаныршыйғығдршладелетаатыраасғиитана талл 58</w:t>
        <w:br/>
        <w:t>ж</w:t>
        <w:br/>
        <w:t>іне!</w:t>
        <w:br/>
        <w:t>Қосымшалар</w:t>
        <w:br/>
        <w:t>85. «Ш. Құлмахановты Қазақстан Республикасының Мемлекеттік кеңесшісі</w:t>
        <w:br/>
        <w:t>қызметіне тағайындау туралы» 1993 жылғы 18 қарашадағы 21416;</w:t>
        <w:br/>
        <w:t>86. «С.Т. Пачинді Ақтөбе облысының әкімі қызметіне тағайындау туралы»</w:t>
        <w:br/>
        <w:t>1993 жылғы 18 қарашадағы 21417;</w:t>
        <w:br/>
        <w:t>87. «Ф.А. Новиков туралы» 1993 жылғы 18 қарашадағы 21418;</w:t>
        <w:br/>
        <w:t>88. «Л.К. Киіновті Маңғыстау облысының әкімі қызметіне тағайындау туралы»</w:t>
        <w:br/>
        <w:t>1993 жылғы 18 қарашадағы 121419;</w:t>
        <w:br/>
        <w:t>89. «Н. Есқалиев туралы» 1993 жылғы 19 қарашадағы М21420;</w:t>
        <w:br/>
        <w:t>90. «Қ.Ы. Жұмабаевты Көкшетау облысының әкімі қызметіне тағайындау тура-</w:t>
        <w:br/>
        <w:t>лы» 1993 жылғы 19 қарашадағы 21421;</w:t>
        <w:br/>
        <w:t>91. «С.В. Кулагинге Қазақстан Республикасы Ауыл шаруашылығы министрінің</w:t>
        <w:br/>
        <w:t>міндеттерін жүктеу туралы» 1993 жылғы 22 қарашадағы М21422;</w:t>
        <w:br/>
        <w:t>92. «Агроөнеркәсіп кешенінің қызметкерлеріне «Қазақстанның еңбек сіңірген</w:t>
        <w:br/>
        <w:t>қызметкері» құрметті атағын беру туралы» 1993 жылғы 24 қарашадағы М21423;</w:t>
        <w:br/>
        <w:t>93. «Агроөнеркәсіп кешенінің қызметкерлерін Қазақстан Республикасының</w:t>
        <w:br/>
        <w:t>Құрмет грамотасымен наградтау туралы» 1993 жылғы 24 қарашадағы 21424;</w:t>
        <w:br/>
        <w:t>94. «А.Т. Рыжковтан КСРО мемлекеттік наградаларын қайтарып алу туралы»</w:t>
        <w:br/>
        <w:t>1993 жылғы 24 қарашадағы М21425;</w:t>
        <w:br/>
        <w:t>95, «Ұ. Қараманов туралы» 1993 жылғы 24 қарашадағы М21426;</w:t>
        <w:br/>
        <w:t>96. «В.В. Соболевті Қазақстан Республикасының Еңбек министрі қызметіне</w:t>
        <w:br/>
        <w:t>тағайындау туралы» 1993 жылғы 24 қарашадағы М21427;</w:t>
        <w:br/>
        <w:t>97. «Л.М. Трубников туралы» 1993 жылғы 24 қарашадағы М21428;</w:t>
        <w:br/>
        <w:t>98. «С.Ж. Дәукеевті Қазақстан Республикасы Геология және жер қойнауын</w:t>
        <w:br/>
        <w:t>қорғау министрі қызметіне тағайындау туралы» 1993 жылғы 24 қарашадағы 21429;</w:t>
        <w:br/>
        <w:t>99. «Қазақстан Республикасы Президентінің «КРАМДС» Ұлттық акционерлік</w:t>
        <w:br/>
        <w:t>компаниясы туралы» 1993 жылғы 21 маусымдағы М%1257 Жарлығына өзгерістер</w:t>
        <w:br/>
        <w:t>енгізу туралы» 1993 жылғы 24 қарашадағы М21430;</w:t>
        <w:br/>
        <w:t>200. «Е.Г. Ежиков-Бабаханов туралы» 1993 жылғы 24 қарашадағы 21432;</w:t>
      </w:r>
    </w:p>
    <w:p>
      <w:r>
        <w:t>201. «С.Д. Бейсеновті Қазақстан Республикасының Президенті жанындағы Бас</w:t>
        <w:br/>
        <w:t>бақылау инспекциясының төрағасы қызметіне тағайындау туралы» 1993 жылғы</w:t>
        <w:br/>
        <w:t>24 қарашадағы 21433;</w:t>
        <w:br/>
        <w:t>202. «М.Ф. Үркімбаев туралы» 1993 жылғы 3 желтоқсандағы М21436;</w:t>
        <w:br/>
        <w:t>203. «З.Қ. Тұрысбековті Оңтүстік Қазақстан облысының әкімі қызметіне</w:t>
        <w:br/>
        <w:t>тағайындау туралы» 1993 жылғы 3 желтоқсандағы 21437;</w:t>
        <w:br/>
        <w:t>204. «Қазақстан Республикасы Президентінің 1993 жылғы 6 қыркүйектегі</w:t>
        <w:br/>
        <w:t>М21344 Жарлығының 10-ші тармағына өзгерістер енгізу туралы» 1993 жылғы</w:t>
        <w:br/>
        <w:t>8 желтоқсандағы М21442;</w:t>
        <w:br/>
        <w:t>205. «Қазақстан Республикасы Конституциялық сотының судьяларына біліктілік</w:t>
        <w:br/>
        <w:t>сыныптарын беру туралы» 1993 жылғы 15 желтоқсандағы 21446;</w:t>
        <w:br/>
        <w:t>206. «Қ.Б. Саудабаевқа Төтенше және Өкілетті Елші дипломатиялық дәрежесін</w:t>
        <w:br/>
        <w:t>беру туралы» 1993 жылғы 15 желтоқсандағы М21447;</w:t>
        <w:br/>
        <w:t>207. «А.Х. Арыстанбековаға Төтенше және Өкілетті Елші дипломатиялық</w:t>
        <w:br/>
        <w:t>дәрежесін беру туралы» 1993 жылғы 15 желтоқсандағы 21448;</w:t>
        <w:br/>
        <w:t>208. «Жоғары офицер құрамының әскери атақтарын беру туралы» 1993 жылғы</w:t>
        <w:br/>
        <w:t>15 желтоқсандағы 1421449;</w:t>
        <w:br/>
        <w:t>209. «Сыныптық шен беру туралы» 1993 жылғы 15 желтоқсандағы М21450;</w:t>
        <w:br/>
        <w:t>210. «Кешірім жасау туралы» 1993 жылғы 17 желтоқсандағы М?М214.53, 1456;</w:t>
        <w:br/>
        <w:t>ак.</w:t>
        <w:br/>
        <w:t>2</w:t>
        <w:br/>
        <w:t>ЕЙ</w:t>
        <w:br/>
        <w:t>сө</w:t>
        <w:br/>
        <w:t>Қосымшалар</w:t>
        <w:br/>
        <w:t>44. «И.Н. Тасмағамбетов туралы» 1993 жылғы 25 тамыздағы М21327;</w:t>
        <w:br/>
        <w:t>45. «М. Жолдасбековке Төтенше және Өкілетті Өкіл дипломатиялық дәрежесін</w:t>
        <w:br/>
        <w:t>беру туралы» 1993 жылғы 26 тамыздағы 21330;</w:t>
        <w:br/>
        <w:t>Ресі</w:t>
        <w:br/>
        <w:t>46.«М. Жолдасбековт Қазақстан Республикасының Иран Ислам</w:t>
        <w:br/>
        <w:t>публикасындағы Төтенше және Өкілетті Елшісі қызметіне тағайындау туралы»</w:t>
        <w:br/>
        <w:t>1993 жылғы 26 тамыздағы 21331.</w:t>
        <w:br/>
        <w:t>бөл</w:t>
        <w:br/>
        <w:t>47. «Кешірім жасау туралы» 1993 жылғы 3 қыркүйектегі М21335;</w:t>
        <w:br/>
        <w:t>48. «Атырау облысының аумағында геологиялық барлау жүргізу және өнім</w:t>
        <w:br/>
        <w:t>ісу жөніндегі шарт туралы» 1993 жылғы 3 қыркүйектегі М21342;</w:t>
        <w:br/>
        <w:t>49, «Қазақ мемлекеттік кинобейнефильмдер шығару, жалға беру және көрсету</w:t>
        <w:br/>
        <w:t>жөніндегі концернді Қазақстан Республикасы Министрлер кабинеті жанындағы</w:t>
      </w:r>
    </w:p>
    <w:p>
      <w:r>
        <w:t>«Қазақкино» мемлекеттік компаниясы етіп қайта құру туралы» 1993 жылғы</w:t>
        <w:br/>
        <w:t>3 қыркүйектегі М21343;</w:t>
        <w:br/>
        <w:t>аум</w:t>
        <w:br/>
        <w:t>20</w:t>
        <w:br/>
        <w:t>50. «Жаңа тұрғын үй саясаты туралы» 1993 жылғы 6 қыркүйектегі М21344;</w:t>
        <w:br/>
        <w:t>Б1. «А.А. Құлыбаевты Қазақстан Республикасының Құрылыс, тұрғын үй және</w:t>
        <w:br/>
        <w:t>ақтарда құрылыс салу министрі қызметіне тағайындау туралы» 1993 жылғы</w:t>
        <w:br/>
        <w:t>қыркүйектегі 21346;</w:t>
        <w:br/>
        <w:t>52. «Ресей Федерациясы Мемлекеттік академиялық Кіші театрының ұжымын</w:t>
        <w:br/>
        <w:t>Қазақстан Республикасының Құрмет грамотасымен наградтау туралы» 1993 жылғы</w:t>
        <w:br/>
        <w:t>21 қыркүйектегі М21347;</w:t>
        <w:br/>
        <w:t>53. «Белгіленген әскери қызмет мерзімін өткерген мерзімді әскери қызметтегі</w:t>
        <w:br/>
        <w:t>әскери қызметшілерді запасқа шығару туралы және азаматтарды 1993 жылғы</w:t>
        <w:br/>
        <w:t>қазан-желтоқсан айларында мерзімді әскери қызметке кезекті шақыру туралы»</w:t>
        <w:br/>
        <w:t>1993 жылғы 22 қыркүйектегі М21348;</w:t>
        <w:br/>
        <w:t>54. «Қазақстан Республикасы Президентінің мемлекет иелігінен алу және</w:t>
        <w:br/>
        <w:t>жекешелендіру жөніндегі кейбір шешімдерінің күшін жойғаны және өзгертулер</w:t>
        <w:br/>
        <w:t>енгі</w:t>
        <w:br/>
        <w:t>зілгені туралы» 1993 жылғы 23 қыркүйектегі 21350;</w:t>
        <w:br/>
        <w:t>55. «Кешірім жасау туралы» 1993 жылғы 6 қазандағы М21357;</w:t>
        <w:br/>
        <w:t>56. «Франциядағы Қазақстан Республикасының Төтенше және Өкілетті</w:t>
        <w:br/>
        <w:t>Елшісі Т.С. Қабдрахмановты ЮНЕСКО жанындағы Қазақстан Республикасының</w:t>
        <w:br/>
        <w:t>Тұрақты Өкілі міндетін қоса атқарушы қызметіне тағайындау туралы» 1993 жылғы</w:t>
        <w:br/>
        <w:t>П қазандағы 21368;</w:t>
        <w:br/>
        <w:t>57. «М.С. Нәрікбаевқа 3-ші сыныпты Мемлекеттік заң кеңесшісі сыныптық</w:t>
        <w:br/>
        <w:t>шенін беру туралы» 1993 жылғы 11 қазандағы 21369;</w:t>
        <w:br/>
        <w:t>58. «М. Бақтыгереевке, Н. Нүсіпжановқа «Қазақстанның халық әртісі»</w:t>
        <w:br/>
        <w:t>құрметті атағын беру туралы» 1993 жылғы 15 қазандағы М21373;</w:t>
        <w:br/>
        <w:t>сын</w:t>
        <w:br/>
        <w:t>59. «Мәдениет пен өнер қызметкерлерінің бір тобына Қазақстан Республика-</w:t>
        <w:br/>
        <w:t>ың құрметті атақтарын беру туралы» 1993 жылғы 15 қазандағы М21374;</w:t>
        <w:br/>
        <w:t>60. «Қазақстан Республикасының бір топ қызметкерлеріне «Қазақстанның</w:t>
        <w:br/>
        <w:t>еңбек сіңірген қызметкері» құрметті атағын беру туралы» 1993 жылғы 15 қазандағы</w:t>
        <w:br/>
        <w:t>Ме1</w:t>
        <w:br/>
        <w:t>сіңі</w:t>
        <w:br/>
        <w:t>М1</w:t>
        <w:br/>
        <w:t>375;</w:t>
        <w:br/>
        <w:t>61. «Білім беру жүйесінің бір топ қызметкерлеріне «Қазақстанның еңбек</w:t>
        <w:br/>
        <w:t>рген қызметкері» құрметті атағын беру туралы» 1993 жылғы 15 қазандағы</w:t>
        <w:br/>
        <w:t>376;</w:t>
      </w:r>
    </w:p>
    <w:p>
      <w:r>
        <w:t>62. «Ә. Ақмырзинге, К.Ә. Малшыбаеваға, С. Шылмұрзаевқа «Қазақстанның</w:t>
        <w:br/>
        <w:t>еңбек сіңірген қызметкері» құрметті атағын беру туралы» 1993 жылғы 15 қазандағы</w:t>
        <w:br/>
        <w:t>Ме1</w:t>
        <w:br/>
        <w:t>377;</w:t>
        <w:br/>
        <w:t>ғг-</w:t>
        <w:br/>
        <w:t>-.</w:t>
        <w:br/>
        <w:t>Қосымшалар</w:t>
        <w:br/>
        <w:t>Есімдер көрсеткіші</w:t>
        <w:br/>
        <w:t>Абай (Құнанбаев А.) ...24,79, 205,231,</w:t>
        <w:br/>
        <w:t>2.244,246,254,256,358,359,361</w:t>
        <w:br/>
        <w:t>Абақанов Т. .....</w:t>
        <w:br/>
        <w:t>Абдоллаев Қ.А.</w:t>
        <w:br/>
        <w:t>Абылай хан ..</w:t>
        <w:br/>
        <w:t>Агазаде Г. ....</w:t>
        <w:br/>
        <w:t>Адамишин А.Л. ....</w:t>
        <w:br/>
        <w:t>Адульядет П. (Рама ІХ).</w:t>
        <w:br/>
        <w:t>Айдаров Ғ. ..........</w:t>
        <w:br/>
        <w:t>Айсағалиев С.Ә. ..</w:t>
        <w:br/>
        <w:t>Айтмұхамбетова Т.К</w:t>
        <w:br/>
        <w:t>Акользина Т.М.</w:t>
        <w:br/>
        <w:t>Ақаев А.А. ........34, 55, 99, 106, 129,</w:t>
        <w:br/>
        <w:t>еее 134, 162, 186, 214, 219, 220,</w:t>
        <w:br/>
        <w:t>ТІПТЕН 229, 239, 254, 274, 282, 483</w:t>
        <w:br/>
        <w:t>Ақан сері .. 140, 231, 239</w:t>
        <w:br/>
        <w:t>Ақбаев Қ.Ы..</w:t>
        <w:br/>
        <w:t>Ақбарова З.А.</w:t>
        <w:br/>
        <w:t>Ақкөз батыр ....</w:t>
        <w:br/>
        <w:t>Ақмұрзин А. ......</w:t>
        <w:br/>
        <w:t>Ақназаров Л.Я.</w:t>
        <w:br/>
        <w:t>Ақымбеков С.Ш..</w:t>
        <w:br/>
        <w:t>Алиев Г.А. ....</w:t>
        <w:br/>
        <w:t>Алиреза Х.</w:t>
        <w:br/>
        <w:t>Алтай Х.</w:t>
        <w:br/>
        <w:t>Алтынбеков С.А..</w:t>
        <w:br/>
        <w:t>Аманбаев А.А.</w:t>
        <w:br/>
        <w:t>Аманғалиев И.Ә...</w:t>
        <w:br/>
        <w:t>Аманжолов М.М...</w:t>
        <w:br/>
        <w:t>Андреев В.А. ...</w:t>
        <w:br/>
        <w:t>Андрейко П.Н..</w:t>
        <w:br/>
        <w:t>Андриасян РС. ...</w:t>
        <w:br/>
        <w:t>Андрияссен Ф.</w:t>
        <w:br/>
        <w:t>Арыстан баб</w:t>
        <w:br/>
        <w:t>Арыстанбекова А Х. ..</w:t>
        <w:br/>
        <w:t>Асылғазинов Е.Б.</w:t>
        <w:br/>
        <w:t>..42</w:t>
        <w:br/>
        <w:t>177</w:t>
        <w:br/>
        <w:t>..45, 125, “225</w:t>
        <w:br/>
        <w:t>57</w:t>
        <w:br/>
        <w:t>38, 197, 202, 222</w:t>
        <w:br/>
        <w:t>..225</w:t>
        <w:br/>
        <w:t>02</w:t>
        <w:br/>
        <w:t>1101</w:t>
      </w:r>
    </w:p>
    <w:p>
      <w:r>
        <w:t>37</w:t>
        <w:br/>
        <w:t>Ахметов Д.А. ......... 2148, 1Л61</w:t>
        <w:br/>
        <w:t>Ахметов Қ.Н. ...............2200 1 д е 224</w:t>
        <w:br/>
        <w:t>Әбдіқадыров Т. .................... 88,136</w:t>
        <w:br/>
        <w:t>Әбділдин Ж.М. ...</w:t>
        <w:br/>
        <w:t>Әбділдин С.Ә. ..</w:t>
        <w:br/>
        <w:t>Әбдінәбиева Ғ. ....</w:t>
        <w:br/>
        <w:t>Әбілқайыр хан.</w:t>
        <w:br/>
        <w:t>Әбілсейітов Ғ.Ә.</w:t>
        <w:br/>
        <w:t>358, 482, 486</w:t>
        <w:br/>
        <w:t>231,157</w:t>
        <w:br/>
        <w:t>Әбішев М. .... 1102</w:t>
        <w:br/>
        <w:t>Әбішев С.Ж і:226</w:t>
        <w:br/>
        <w:t>Әйтеке би г8, 213, 214,</w:t>
        <w:br/>
        <w:t>көсеге 358, 479, 480, 481, 487</w:t>
        <w:br/>
        <w:t>Әйтімова Б.С. ..281.</w:t>
        <w:br/>
        <w:t>Әл-Завави Кейс бен Абдул Муним ...193</w:t>
        <w:br/>
        <w:t>Әл-Фараби Әбу Насыр .. 2-75, ЕСІ</w:t>
        <w:br/>
        <w:t>Әлмырзаев Н.Б 02</w:t>
        <w:br/>
        <w:t>Әубәкіров Б.А</w:t>
        <w:br/>
        <w:t>Әубәкіров Т.0О.</w:t>
        <w:br/>
        <w:t>Әубәкірова Ж.Я</w:t>
        <w:br/>
        <w:t>Әуезов М.М..</w:t>
        <w:br/>
        <w:t>Әуезов М.О.</w:t>
        <w:br/>
        <w:t>Әшіляев С.С.</w:t>
        <w:br/>
        <w:t>Боттомли В. .....</w:t>
        <w:br/>
        <w:t>Бабенко Н.К. ...</w:t>
        <w:br/>
        <w:t>Багабанди Н. ...</w:t>
        <w:br/>
        <w:t>Баекенов Б.Ә.</w:t>
        <w:br/>
        <w:t>Базарбаева А.Б..</w:t>
        <w:br/>
        <w:t>Байгелдиев Ө..</w:t>
        <w:br/>
        <w:t>Байден Дж. .....</w:t>
        <w:br/>
        <w:t>Баймаханов М.Т. ...</w:t>
        <w:br/>
        <w:t>Баймұханов А.А..</w:t>
        <w:br/>
        <w:t>Байназаров Ғ.Б.</w:t>
        <w:br/>
        <w:t>Байсұлтанов С.М.</w:t>
        <w:br/>
        <w:t>Байтұрсынов А. .....</w:t>
        <w:br/>
        <w:t>Байымбетов Д.А.</w:t>
        <w:br/>
        <w:t>Бакаева Л.А.</w:t>
        <w:br/>
        <w:t>Бақтыгереев М...</w:t>
        <w:br/>
        <w:t>Баласағұн Ж. ..</w:t>
        <w:br/>
        <w:t>Батыршаұлы С. ...</w:t>
        <w:br/>
        <w:t>Баумейстер В.А. ....</w:t>
        <w:br/>
        <w:t>Баялышева Ұ.Б.</w:t>
        <w:br/>
        <w:t>Бәйкенов Қ.Қ. ....</w:t>
        <w:br/>
        <w:t>Бәйімбетов Т.. ...</w:t>
        <w:br/>
        <w:t>Бәкенов М.М.</w:t>
        <w:br/>
        <w:t>Бейкер Дж. .....</w:t>
        <w:br/>
        <w:t>Бейсенов С.Д. ....</w:t>
        <w:br/>
        <w:t>Бекболат батыр</w:t>
        <w:br/>
        <w:t>Бекболатов Ш.Х. ...</w:t>
      </w:r>
    </w:p>
    <w:p>
      <w:r>
        <w:t>1993 жыл</w:t>
        <w:br/>
        <w:t>23. «Т.Ә. Үмбетбаевты Қазақстан Республикасы Республикалық ұланының</w:t>
        <w:br/>
        <w:t>қолбасшысы қызметіне тағайындау туралы» 1993 жылғы 21 маусымдағы 21256;</w:t>
        <w:br/>
        <w:t>24. ««КРАМДС» Ұлттық акционерлік компаниясын құру туралы» 1993 жылғы</w:t>
        <w:br/>
        <w:t>21 маусымдағы М21257;</w:t>
        <w:br/>
        <w:t>25. «Кешірім жасау туралы» 1993 жылғы 22 маусымдағы 21260;</w:t>
        <w:br/>
        <w:t>26. «С.Ж. Әбішевті Қазақстан Республикасы Премьер-министрінің орынбаса-</w:t>
        <w:br/>
        <w:t>ры -- Сыртқы экономикалық байланыстар министрі қызметіне тағайындау туралы»</w:t>
        <w:br/>
        <w:t>1993 жылғы 22 маусымдағы М21268;</w:t>
        <w:br/>
        <w:t>27. «С.В. Кулагинді Қазақстан Республикасы Премьер-министрінің орынбаса-</w:t>
        <w:br/>
        <w:t>қызметіне тағайындау туралы» 1993 жылғы 22 маусымдағы 21269;</w:t>
        <w:br/>
        <w:t>28. «Ж. Қосабаевты Торғай облысының әкімі қызметіне тағайындау туралы»</w:t>
        <w:br/>
        <w:t>1993 жылғы 22 маусымдағы 21270;</w:t>
        <w:br/>
        <w:t>29. «Б.С. Оспановты Қазақстан Республикасы Жер қатынастары және жерге</w:t>
        <w:br/>
        <w:t>орналастыру жөніндегі мемлекеттік комитетінің төрағасы қызметіне тағайындау ту-</w:t>
        <w:br/>
        <w:t>ралы» 1993 жылғы 22 маусымдағы М21271;</w:t>
        <w:br/>
        <w:t>30. «Кен-металлургия кешенін мемлекеттік реттеуді жетілдіру туралы»</w:t>
        <w:br/>
        <w:t>1993 жылғы 23 маусымдағы М21287;</w:t>
        <w:br/>
        <w:t>31. «Шаруашылықты басқару органдарының жүйесін жетілдіру туралы» 1993</w:t>
        <w:br/>
        <w:t>жылғы 23 маусымдағы М21291;</w:t>
        <w:br/>
        <w:t>32. «С.Т. Тұрсыновқа Төтенше және Өкілетті Өкіл дипломатиялық дәрежесін</w:t>
        <w:br/>
        <w:t>беру туралы» 1993 жылғы 2 шілдедегі М21292;</w:t>
        <w:br/>
        <w:t>33. «С.Т. Тұрсыновты Қазақстан Республикасының Германия Федеративтік</w:t>
        <w:br/>
        <w:t>Республикасындағы Төтенше және Өкілетті Елшісі қызметіне тағайындау туралы»</w:t>
        <w:br/>
        <w:t>1993 жылғы 2 шілдедегі 21293;</w:t>
        <w:br/>
        <w:t>34. «М. Шахановқа Төтенше және Өкілетті Өкіл дипломатиялық дәрежесін</w:t>
        <w:br/>
        <w:t>беру туралы» 1993 жылғы 14 шілдедегі М21295;</w:t>
        <w:br/>
        <w:t>35. «М. Шахановты Қазақстан Республикасының Қырғыз Республикасындағы</w:t>
        <w:br/>
        <w:t>Төтенше және Өкілетті Елшісі қызметіне тағайындау туралы» 1993 жылғы</w:t>
        <w:br/>
        <w:t>14 шілдедегі 21296;</w:t>
        <w:br/>
        <w:t>36. «Қазақстан Республикасының ақша жүйесі туралы» 1993 жылғы</w:t>
        <w:br/>
        <w:t>26 шілдедегі М21303;</w:t>
        <w:br/>
        <w:t>37. «Кешірім жасау туралы» 1993 жылғы 28 шілдедегі 21304;</w:t>
        <w:br/>
        <w:t>38. «РМ. Досановты Қазақстан Республикасының Құрмет грамотасымен</w:t>
        <w:br/>
        <w:t>наградтау туралы» 1993 жылғы 28 шілдедегі М21308;</w:t>
        <w:br/>
        <w:t>39. «Ә.М. Қырбасовқа Төтенше және Өкілетті өкіл дипломатиялық дәрежесін</w:t>
        <w:br/>
        <w:t>беру туралы» 1993 жылғы 30 шілдедегі 21309;</w:t>
        <w:br/>
        <w:t>40. «Ә.М. Қырбасовты Қазақстан Республикасының Бельгия Корольдігіндегі</w:t>
        <w:br/>
        <w:t>Төтенше және Өкілетті Елшісі қызметіне тағайындау туралы» 1993 жылғы</w:t>
        <w:br/>
        <w:t>30 шілдедегі М21310;</w:t>
        <w:br/>
        <w:t>41. «Қазақстан Республикасының сыртқы экономикалық қызметін</w:t>
        <w:br/>
        <w:t>ұйымдастыру жөніндегі қосымша шаралар туралы» 1993 жылғы 30 шілдедегі</w:t>
        <w:br/>
        <w:t>М21311;</w:t>
        <w:br/>
        <w:t>42. «М.К. Исаевқа Төтенше және Өкілетті Өкіл дипломатиялық дәрежесін беру</w:t>
        <w:br/>
        <w:t>туралы» 1993 жылғы 24 тамыздағы М21323;</w:t>
        <w:br/>
        <w:t>43. «М.К. Исаевты Қазақстан Республикасының Үндістан Республикасындағы</w:t>
        <w:br/>
        <w:t>Төтенше және Өкілетті Елшісі қызметіне тағайындау туралы» 1993 жылғы</w:t>
      </w:r>
    </w:p>
    <w:p>
      <w:r>
        <w:t>24 тамыздағы М21324;</w:t>
        <w:br/>
        <w:t>ры</w:t>
        <w:br/>
        <w:t>5559»</w:t>
        <w:br/>
        <w:t>І-</w:t>
        <w:br/>
        <w:t>Қосымшалар</w:t>
        <w:br/>
        <w:t>Коль Г. .......... 471... 93, 113,117</w:t>
        <w:br/>
        <w:t>Конев И.С. .......... а</w:t>
        <w:br/>
        <w:t>Коноваленко Ю.В.</w:t>
        <w:br/>
        <w:t>Консини Д. ............</w:t>
        <w:br/>
        <w:t>Константинов А.В. ..</w:t>
        <w:br/>
        <w:t>Корриген Дж.</w:t>
        <w:br/>
        <w:t>Кортни У. ........</w:t>
        <w:br/>
        <w:t>Кочериди И.Г... аа?</w:t>
        <w:br/>
        <w:t>Көжеков М. 67</w:t>
        <w:br/>
        <w:t>Кравчук Л.М. ...34, 46, 162, 254, 283</w:t>
        <w:br/>
        <w:t>Красников Б.А... 2191</w:t>
        <w:br/>
        <w:t>Кристиан Д.. 172</w:t>
        <w:br/>
        <w:t>Кристофер У. 260</w:t>
        <w:br/>
        <w:t>Крупп Г...</w:t>
        <w:br/>
        <w:t>Крэнстон А.</w:t>
        <w:br/>
        <w:t>Крюков А.А. ..</w:t>
        <w:br/>
        <w:t>Кузеняткин Б.М. 2149</w:t>
        <w:br/>
        <w:t>Кулагин С.В.. 31, 226, 269</w:t>
        <w:br/>
        <w:t>Кучма Л.Д.. 175, 176</w:t>
        <w:br/>
        <w:t>Күленов А.С.. 226</w:t>
        <w:br/>
        <w:t>Күнтуаров Қ. ....</w:t>
        <w:br/>
        <w:t>Қабанбай батыр</w:t>
        <w:br/>
        <w:t>Қабдрахманов Т.С</w:t>
        <w:br/>
        <w:t>Қажыгелдин Ә.М.</w:t>
        <w:br/>
        <w:t>Қазақбаева Г.М. .....</w:t>
        <w:br/>
        <w:t>Қазиев Е.Е. .....</w:t>
        <w:br/>
        <w:t>Қазыбек би</w:t>
        <w:br/>
        <w:t>479, 480,481,482,487</w:t>
        <w:br/>
        <w:t>Қалиев ҒӘ. ......</w:t>
        <w:br/>
        <w:t>Қалмырзаев А..</w:t>
        <w:br/>
        <w:t>Қапсұлтанов А.</w:t>
        <w:br/>
        <w:t>Қараманов ҰҚ. ..</w:t>
        <w:br/>
        <w:t>Қарасай батыр</w:t>
        <w:br/>
        <w:t>Қасым хан</w:t>
        <w:br/>
        <w:t>Қасымов Ә.Х. ..</w:t>
        <w:br/>
        <w:t>Қожабаев |. ..</w:t>
        <w:br/>
        <w:t>Қонаев Д.А. .....</w:t>
        <w:br/>
        <w:t>Қонақова Р.......</w:t>
        <w:br/>
        <w:t>Қонтажы хан.</w:t>
        <w:br/>
        <w:t>Қоразбаев А. ...</w:t>
        <w:br/>
        <w:t>Қорқыт ата ...</w:t>
        <w:br/>
        <w:t>Қосабаев Ж..</w:t>
        <w:br/>
        <w:t>Қосмамбетов Р. ...</w:t>
        <w:br/>
        <w:t>Құлмаханов Ш.Қ.</w:t>
      </w:r>
    </w:p>
    <w:p>
      <w:r>
        <w:t>Құлыбаев А.А. ....</w:t>
        <w:br/>
        <w:t>156, 224</w:t>
        <w:br/>
        <w:t>ЕН</w:t>
        <w:br/>
        <w:t>со</w:t>
        <w:br/>
        <w:t>Й</w:t>
        <w:br/>
        <w:t>&lt;&lt;</w:t>
        <w:br/>
        <w:t>Құлымжанов М.С. ............... 224</w:t>
        <w:br/>
        <w:t>Құрманғазы (Сағырбаев Қ.) .....80, 256</w:t>
        <w:br/>
        <w:t>Құрманғожин С.Ә. ..149, 197, 222</w:t>
        <w:br/>
        <w:t>Қырбасов Ә.М. ....</w:t>
        <w:br/>
        <w:t>Қысықова С.Ө; «өьвввв вв есеесыенуғі 47</w:t>
        <w:br/>
        <w:t>ао Цзы</w:t>
        <w:br/>
        <w:t>ебедев Ю.А. ...</w:t>
        <w:br/>
        <w:t>ебедкин Г.Д.</w:t>
        <w:br/>
        <w:t>евин К...</w:t>
        <w:br/>
        <w:t>евшин А.И.</w:t>
        <w:br/>
        <w:t>енин В.И..</w:t>
        <w:br/>
        <w:t>Ии Ланьцинь.</w:t>
        <w:br/>
        <w:t>и Пэн.</w:t>
        <w:br/>
        <w:t>и Сан Ок.</w:t>
        <w:br/>
        <w:t>икпай Ч.</w:t>
        <w:br/>
        <w:t>угар Р.</w:t>
        <w:br/>
        <w:t>ужков Ю.М.</w:t>
        <w:br/>
        <w:t>юбберс Р. ....</w:t>
        <w:br/>
        <w:t>юксембург Р. .....</w:t>
        <w:br/>
        <w:t>шШшаыышашаышыатттштатаа</w:t>
        <w:br/>
        <w:t>Мадертанер Л..</w:t>
        <w:br/>
        <w:t>Мақтұмқұлы .</w:t>
        <w:br/>
        <w:t>Малахов М.Ф. ..</w:t>
        <w:br/>
        <w:t>Малшыбаева К.Ә.</w:t>
        <w:br/>
        <w:t>Мареска Дж. ..........</w:t>
        <w:br/>
        <w:t>Маркус Л. .......</w:t>
        <w:br/>
        <w:t>Масимов А.А.</w:t>
        <w:br/>
        <w:t>Махамбетов Ж.А..</w:t>
        <w:br/>
        <w:t>Маханова Н.Ө. ..</w:t>
        <w:br/>
        <w:t>Махгуб М.А.</w:t>
        <w:br/>
        <w:t>Мацуи А. ......</w:t>
        <w:br/>
        <w:t>Машең В. .........</w:t>
        <w:br/>
        <w:t>Мәлібеков Ж. ..</w:t>
        <w:br/>
        <w:t>Мәмбетқазиев Е.Ә..</w:t>
        <w:br/>
        <w:t>Мәмбетов Қ. .....</w:t>
        <w:br/>
        <w:t>Медведев С.А,</w:t>
        <w:br/>
        <w:t>Меллеман Ю. ...</w:t>
        <w:br/>
        <w:t>Менем К.С. ......</w:t>
        <w:br/>
        <w:t>Мергенов Е.Т.</w:t>
        <w:br/>
        <w:t>Мирный И.4. ...</w:t>
        <w:br/>
        <w:t>Миттеран Ф. ....</w:t>
        <w:br/>
        <w:t>Митчелл Дж..</w:t>
        <w:br/>
        <w:t>Молдахметов 3. ...</w:t>
        <w:br/>
        <w:t>Момышұлы Б. ...</w:t>
        <w:br/>
        <w:t>Моргулев В.М...</w:t>
        <w:br/>
        <w:t>“</w:t>
      </w:r>
    </w:p>
    <w:p>
      <w:r>
        <w:t>Қосымшалар</w:t>
        <w:br/>
        <w:t>Саха (Якутия) ....... и 222</w:t>
        <w:br/>
        <w:t>Сәтбаев, қаласы (Жезқазған обл., 1997 жылдың мамырынан -</w:t>
        <w:br/>
        <w:t>Қарағанды 06Л) сңспевиицияниян манына ими мана ыы 246</w:t>
        <w:br/>
        <w:t>Свердлов, ауданы (Жамбыл обл., 1995 жылдың желтоқсанынан -</w:t>
        <w:br/>
        <w:t>Жамбвіл:ОӨл;;-Байзақ-ауд.)севосоолосововоооцааенллнийаллосаоииямалеғанйийалыуатаншанғалана 82</w:t>
        <w:br/>
        <w:t>Семиозерный, ауданы (Қостанай обл., 1997 жылдың маусымынан -</w:t>
        <w:br/>
        <w:t>Қостанай обл., Әулиекөл ауд.) ......................10..1.4 есе сескенген еее енеке 108</w:t>
        <w:br/>
        <w:t>Семей, қаласы (Семей обл., 1997 жылдан - Шығыс Қазақстан обл.) ...249, 349,495</w:t>
        <w:br/>
        <w:t>Семей, облысы (1997 жылдың маусымында таратылып, Шығыс Қазақстан обл.</w:t>
        <w:br/>
        <w:t>құрамына қосылды) ................. 33, 249, 324, 349, 355, 356, 369, 391, 491</w:t>
        <w:br/>
        <w:t>Серахс, темір жол бекеті (Түрікменстан) 64</w:t>
        <w:br/>
        <w:t>Сеул, қаласы (Оңтүстік Корея астанасы). 2313</w:t>
        <w:br/>
        <w:t>Сингапур .... 1,325</w:t>
        <w:br/>
        <w:t>Словения ... 491</w:t>
        <w:br/>
        <w:t>Совет, ауданы (Солтүстік Қазақстан обл., 1998 жылдың наурызынан -</w:t>
        <w:br/>
        <w:t>Солтүстік Қазақстан обл., Аққайың ауд.) ....</w:t>
        <w:br/>
        <w:t>Солтүстік Америка, материгі</w:t>
        <w:br/>
        <w:t>Солтүстік Қазақстан, облысы ..</w:t>
        <w:br/>
        <w:t>Степногорск, қаласы (Ақмола обл.) ..</w:t>
        <w:br/>
        <w:t>Сырдария, өзені ...</w:t>
        <w:br/>
        <w:t>аиланд</w:t>
        <w:br/>
        <w:t>алас, өзені</w:t>
        <w:br/>
        <w:t>алды-Қорған, қаласы (Талды-Қорған обл., жылдың мамырынан -</w:t>
        <w:br/>
        <w:t>Талдықорған обл., 1997 жылдың сәуірінен -- Алматы обл.) ........... 54, 55,143</w:t>
        <w:br/>
        <w:t>алды-Қорған, облысы (1993 жылдың мамырынан -- Талдықорған обл.,</w:t>
        <w:br/>
        <w:t>1997 жылдан таратылып, Алматы обл. құрамына қосылды) ................. 33,54,</w:t>
        <w:br/>
        <w:t>атарстан, Республикасы (Ресей) .</w:t>
        <w:br/>
        <w:t>аулы Бадахшан, өңірі (Тәжікстан)</w:t>
        <w:br/>
        <w:t>аулы Қарабақ, өңірі (Әзірбайжан) .. 42,100, 107, 161, 195</w:t>
        <w:br/>
        <w:t>ашкент, қаласы (Өзбекстан астанасы) ..... 10,65,67,112,155,158, 209, 213, 483</w:t>
        <w:br/>
        <w:t>аяу Шығыс, өңірі 173, 308, 313,498, 520</w:t>
        <w:br/>
        <w:t>әжікстан .10, 22, 34, 46, 56, 65, 66, 82, 91, 106, 107, 112,</w:t>
        <w:br/>
        <w:t>..124, 134, 138, 144, 155, 158, 162, 163, 186, 198, 210,</w:t>
        <w:br/>
        <w:t>пеегилввегиковекнимеавеселенід 214, 229,235, 236, 248, 249,283, 381, 389, 396, 408</w:t>
        <w:br/>
        <w:t>билиси, қаласы (Грузия астанасы) ....</w:t>
        <w:br/>
        <w:t>егеран, қаласы (Иран астанасы)</w:t>
        <w:br/>
        <w:t>Өджен-қаласыйТҮрікменетан)ргасвтатт ин аа ан ЕЕ ЕН ЕН ЛЕ Ен аНтнШ</w:t>
        <w:br/>
        <w:t>екелі, қаласы (Талды-Қорған обл., 1993 жылдың мамырынан -</w:t>
        <w:br/>
        <w:t>Талдықорған обл., 1997 жылдың сәуірінен -- Алматы обл.) ................ 54</w:t>
        <w:br/>
        <w:t>еңіз, ауданы (Атырау обл., 1993 жылдың қыркүйегінен -- Атырау обл.,</w:t>
        <w:br/>
        <w:t>Құрманғазы ауд.) ................. е еееенеееекеее</w:t>
        <w:br/>
        <w:t>еңіз, мұнай-газ-конденсатты кен орны (Атырау обл.) ....</w:t>
        <w:br/>
        <w:t>2-62, 69, 194,</w:t>
        <w:br/>
        <w:t>2360, 452, 497, 500</w:t>
      </w:r>
    </w:p>
    <w:p>
      <w:r>
        <w:t>Қосымшалар</w:t>
        <w:br/>
        <w:t>ТМД (Тәуелсіз Мемлекеттер Достастығы) ............ 4, 10, 19, 20, 22, 23, 34, 36,</w:t>
        <w:br/>
        <w:t>сезге41, 43, 45, 46, 55, 56, 63, 65, 66, 81, 90, 91, 97, 106, 108, 109, 110,</w:t>
        <w:br/>
        <w:t>4 16, 121, 123, 124, 128, 138, 144, 155, 162, 163, 164, 166, 169, 175,</w:t>
        <w:br/>
        <w:t>осарыа 176, 182, 184, 185, 186, 187, 191, 193, 198, 206, 209, 210, 214, 219,</w:t>
        <w:br/>
        <w:t>деле 225,231, 244, 248, 249, 254, 265, 273, 282, 283, 289, 292, 303,309,</w:t>
        <w:br/>
        <w:t>. 1.10, 312, 313, 323, 343, 345, 349, 351, 363, 369, 372, 373, 381, 382,</w:t>
        <w:br/>
        <w:t>се 388, 389, 390, 391, 393, 396, 397, 412, 415, 422, 435, 454, 455, 456,</w:t>
        <w:br/>
        <w:t>НЕН 458, 459, 469, 470, 471, 472, 487, 488, 496, 498, 514, 515, 516, 522</w:t>
        <w:br/>
        <w:t>окио, қаласы (Жапония астанасы) ................1)0 ө сөеенненнеееенеееееекекенеееееееееееекен 313</w:t>
        <w:br/>
        <w:t>орғай, ауылы (Торғай обл., Жангелді ауд., 1997 жылдың сәуірінен --</w:t>
        <w:br/>
        <w:t>Қостанай обл., Жангелді ауд.) ...</w:t>
        <w:br/>
        <w:t>орғай, облысы (1997 жылы таратылып, Ақмола және Қостанай обл.</w:t>
        <w:br/>
        <w:t>құрамына қосылды)</w:t>
        <w:br/>
        <w:t>өле би, кесенесі (Өзбекстан, Ташкент қ.) ... 213</w:t>
        <w:br/>
        <w:t>рактор жасаушылар, мәдениет сарайы (Павлодар обл., Павлодар қ.) ..282</w:t>
        <w:br/>
        <w:t>ҮрКИЯ: кеехеиодеяаы 9,29, 41, 55, 57, 58, 61,64, 68, 75, 93, 97, 126, 128, 129, 130,</w:t>
        <w:br/>
        <w:t>. 149, 174, 191, 194, 195, 199, 207, 210, 229, 230, 308, 309, 313, 319,</w:t>
        <w:br/>
        <w:t>2...з.335, 347, 361, 362,381, 398, 417, 421, 422, 454, 488, 489,522, 526</w:t>
        <w:br/>
        <w:t>ркі; қағанаты (551-603 ЖЖ) се еввгтктов нг етуккгоккак ее ЕЕ бӘСФЕКЕ ЕЖ АҒА ҰбА РА тете 357</w:t>
        <w:br/>
        <w:t>ркістан, қаласы (Шымкент обл., Түркістан ауд., 1992 жылдың шілдесінен --</w:t>
        <w:br/>
        <w:t>Оңтүстік Қазақстан обл., Түркістан ауд.) .</w:t>
        <w:br/>
        <w:t>әк108:</w:t>
        <w:br/>
        <w:t>31, 105, 226</w:t>
        <w:br/>
        <w:t>-&lt;-&lt;</w:t>
        <w:br/>
        <w:t>үркістан әскери округі ..</w:t>
        <w:br/>
        <w:t>үрікменстан ... 22, 34, 46, 55, 56, 64, 91,93, 124, 129, 149, 156,</w:t>
        <w:br/>
        <w:t>Кк - 86, 198, 210, 211, 214, 229, 249, 282, 283, 347, 363</w:t>
        <w:br/>
        <w:t>ЫНЫҢ; МҰХИТЫ тогоггососиииеиилананицгуигарарынысыыаданыныы 56, 298, 305, 308, 309, 422, 499</w:t>
        <w:br/>
        <w:t>Украина .... 9, 22, 34, 45, 46, 66, 91, 124, 156, 162, 163, 175, 176,</w:t>
        <w:br/>
        <w:t>198, 210, 249, 254, 283, 313, 322, 324, 399, 421, 492, 519</w:t>
        <w:br/>
        <w:t>Ұзынағаш, ауылы (Алматы обл., Жамбыл ауд.) .... аа262</w:t>
        <w:br/>
        <w:t>Ұйғыр, ауданы (Алматы обл.) «97</w:t>
        <w:br/>
        <w:t>Ұлан-Батыр, қаласы (Моңғолия астанасы) .. ..259</w:t>
        <w:br/>
        <w:t>Ұлытау, ауданы (Жезқазған обл., 1997 жылдың мамырынан -- Қарағанды обл.) ...246</w:t>
        <w:br/>
        <w:t>Ұлытау; таулы ЖҮЙЕСІ; закон тем ша инимиилшинаанш тала атына 487</w:t>
        <w:br/>
        <w:t>Үндістан .....36, 121,125, 207, 212, 223, 230, 238, 308, 329, 382, 399, 421, 489</w:t>
        <w:br/>
        <w:t>Үрімші, қаласы (Қытай, Шыңжаң-Ұйғыр автономиялық ауданы) ................... 80</w:t>
        <w:br/>
        <w:t>Федоров, ауданы (Қостанай обл.) ..</w:t>
        <w:br/>
        <w:t>Финляндия (91,92,93, 117, 329, 347</w:t>
        <w:br/>
        <w:t>франция ....... 25,26, 93, 100, 115, 116, 117, 134, 156, 184, 220, 247, 255, 325,</w:t>
        <w:br/>
        <w:t>демменеве 329, 360, 362, 371, 381, 382, 398, 399, 417, 421, 435, 500, 522, 526</w:t>
        <w:br/>
        <w:t>Хельсинки, қаласы (Финляндия астанасы) ..................4.44... 54, 61,91, 92, 349</w:t>
        <w:br/>
        <w:t>Хиросима, қаласы (Жапония) ...</w:t>
        <w:br/>
        <w:t>Хорватия</w:t>
      </w:r>
    </w:p>
    <w:p>
      <w:r>
        <w:t>Қосымшалар</w:t>
        <w:br/>
        <w:t>ПЕрмания (ГФР) .......,хкчеклвммаяякикляликиикеикқаананын 30, 31, 93, 105, 106, 111, 112, 11 3Ь,</w:t>
        <w:br/>
        <w:t>.. 114, 117, 149, 156, 184, 197, 199, 207, 217, 229, 237, 313,</w:t>
        <w:br/>
        <w:t>2,325,326, 329,353, 360, 362, 381, 382, 399, 417, 421, 454</w:t>
        <w:br/>
        <w:t>Гернани, Демократиялық Республикасы (ГДР) ................. ы... Шə. 353</w:t>
        <w:br/>
        <w:t>Гонконг.</w:t>
        <w:br/>
        <w:t>Грекия</w:t>
        <w:br/>
        <w:t>Грузия .... 2.91, 156, 199, 217, 273, 283, 382,383, 396. 708</w:t>
        <w:br/>
        <w:t>Гурьев, облысы (1992 жылдың ақпанынан -- Атырау обл.) ..............2.... ӚЛ</w:t>
        <w:br/>
        <w:t>авос, қаласы (Швейцария) ..</w:t>
        <w:br/>
        <w:t>ания</w:t>
        <w:br/>
        <w:t>д ..29, 30, 166, 198</w:t>
        <w:br/>
        <w:t>д</w:t>
        <w:br/>
        <w:t>Даңқ, мемориалы (Алматы қ.) ....</w:t>
        <w:br/>
        <w:t>д</w:t>
        <w:br/>
        <w:t>д</w:t>
        <w:br/>
        <w:t>ели, қаласы (Үндістан астанасы)</w:t>
        <w:br/>
        <w:t>ешті-Қыпшақ</w:t>
        <w:br/>
        <w:t>Домалақ ана», кешені (Оңтүстік Қазақстан обл., Алғабас ауд., 1996 жылдың</w:t>
        <w:br/>
        <w:t>қазанынан -- Оңтүстік Қазақстан обл., Бәйдібек ауд.)</w:t>
        <w:br/>
        <w:t>Достық, темір жол бекеті (Алматы обл.)</w:t>
        <w:br/>
        <w:t>Душанбе, қаласы (Тәжікстан астанасы) ...................4а 1... еее дене не.</w:t>
        <w:br/>
        <w:t>Египет 173, 174, 197, 210, 223</w:t>
        <w:br/>
        <w:t>Екібастұз, қаласы (Павлодар обл.) .. 17, 282</w:t>
        <w:br/>
        <w:t>ЕҚ (Еуропалық қоғам дастық) ...29,41,166, 169, 170,289, 310,323,454,501,516</w:t>
        <w:br/>
        <w:t>Ерментау, ауданы (Целиноград обл., 1992 жылдың шілдесінен -- Ақмола обл.,</w:t>
        <w:br/>
        <w:t>1997 жылдың қарашасынан -- Ақмола обл., Ерейментау ауд.)</w:t>
        <w:br/>
        <w:t>Ертіс маңы, өңірі ...</w:t>
        <w:br/>
        <w:t>Еуразия, материгі ..347, 349, 368, 370, 455. “458</w:t>
        <w:br/>
        <w:t>Еуропа, құрлығы ...297,298,305,325,349,361,368, 389,421,488,498,519,520</w:t>
        <w:br/>
        <w:t>Камбыл, ауданы (Алматы обл.) ..... 106, 235, 262</w:t>
        <w:br/>
        <w:t>Қамбыл, ауданы (Жамбыл обл.) 2.82</w:t>
        <w:br/>
        <w:t>Қамбыл, облысы 133, 52, 82</w:t>
        <w:br/>
        <w:t>Қангелді, ауданы (Торғай обл., 1997 жылдың сәуірінен -- Қостанай обл.) ...... 105</w:t>
        <w:br/>
        <w:t>Қаңа Қаратон, кенті (Атырау обл., Ембі ауд., 1993 жылдың қазанынан -</w:t>
        <w:br/>
        <w:t>Атырау обл., Жылыой ауд.) .....................</w:t>
        <w:br/>
        <w:t>Қаңажол, газ-конденсатты кен орны (Ақтөбе обл.) .</w:t>
        <w:br/>
        <w:t>Жайонияравнгввенаатенанеананынші 61, 109, 164, 212, 218, 220, 236, 261, 276,</w:t>
        <w:br/>
        <w:t>еілевурееиовивокнвеииоокерееииривекинивеиле еке 309, 329, 336, 360, 435, 491, 492, 501</w:t>
        <w:br/>
        <w:t>Жезқазған, облысы (1997 жылдан қысқартылып, Қарағанды обл.</w:t>
        <w:br/>
        <w:t>құрамына қосылды) ..............411.44.4) - еее еее ене есес өнеенеееееееееек еккеннен 32, 246</w:t>
        <w:br/>
        <w:t>«Жеңіс», ұжымшары (Оңтүстік Қазақстан обл., Сайрам ауд.) ...................... 213</w:t>
        <w:br/>
        <w:t>Кер, планетасы .. 310, 811, 327, 363</w:t>
        <w:br/>
        <w:t>Керорта, теңізі ... .-130, 309, 488, 198</w:t>
        <w:br/>
        <w:t>Керорта теңізі, өңірі 130, 498</w:t>
        <w:br/>
        <w:t>Кетісу, өңірі (Қазақстан) ...</w:t>
        <w:br/>
        <w:t>Құмабаев М., ескерткіші (Солтүстік Қазақстан обл., Петропавл қ.) ..</w:t>
        <w:br/>
        <w:t>жаұзаж</w:t>
        <w:br/>
        <w:t>“</w:t>
        <w:br/>
        <w:t>жұла</w:t>
      </w:r>
    </w:p>
    <w:p>
      <w:r>
        <w:t>ЕРЕПНГЕТ е 51, 151, 172, 176, 187, 188, 235</w:t>
        <w:br/>
        <w:t>1993 жыл</w:t>
        <w:br/>
        <w:t>211. «Шет елдерде тұратын адамдарды Қазақстан Республикасының</w:t>
        <w:br/>
        <w:t>азаматтығына қабылдау туралы» 1993 жылғы 17 желтоқсандағы 21457;</w:t>
        <w:br/>
        <w:t>212. «Қазақстан Республикасының азаматтығына қабылдау туралы»</w:t>
        <w:br/>
        <w:t>1993 жылғы 17 желтоқсандағы М21458;</w:t>
        <w:br/>
        <w:t>213. «Қазақстан Республикасының азаматтығынан шығуы туралы» 1993 жылғы</w:t>
        <w:br/>
        <w:t>17 желтоқсандағы 21459;</w:t>
        <w:br/>
        <w:t>214. «Қазақстан Республикасының Жастар ісі, туризм және спорт министрлігін</w:t>
        <w:br/>
        <w:t>құру туралы» 1993 жылғы 17 желтоқсандағы М21460;</w:t>
        <w:br/>
        <w:t>215. «Қ. Тұрысов туралы » 1993 жылғы 17 желтоқсандағы М21461;</w:t>
        <w:br/>
        <w:t>216. «Б.С. Әйтімованы Қазақстан Республикасының Жастар ісі, туризм және</w:t>
        <w:br/>
        <w:t>спорт министрі қызметіне тағайындау туралы» 1993 жылғы 17 желтоқсандағы</w:t>
        <w:br/>
        <w:t>М21462;</w:t>
        <w:br/>
        <w:t>217. «Ғ. Байназаров туралы» 1993 жылғы 17 желтоқсандағы 21463;</w:t>
        <w:br/>
        <w:t>218. «Д.Х. Сембаевты Қазақстан Республикасы Ұлттық банкінің төрағасы</w:t>
        <w:br/>
        <w:t>қызметіне тағайындау туралы» 1993 жылғы 17 желтоқсандағы 21464;</w:t>
        <w:br/>
        <w:t>219. «Жоғары басшы құрамының арнаулы әскери атақтарын беру туралы»</w:t>
        <w:br/>
        <w:t>1993 жылғы 17 желтоқсандағы М21465;</w:t>
        <w:br/>
        <w:t>220. «Ә.М. Қажыгелдинді Қазақстан Республикасы Премьер-министрінің</w:t>
        <w:br/>
        <w:t>бірінші орынбасары қызметіне тағайындау туралы» 1993 жылғы 18 желтоқсандағы</w:t>
        <w:br/>
        <w:t>М21466;</w:t>
        <w:br/>
        <w:t>221. «Қазақстан Республикасы мемлекеттік наградалары белгілерінің таңдаулы</w:t>
        <w:br/>
        <w:t>жобаларына конкурстың қорытындысы туралы» 1993 жылғы 21 желтоқсандағы</w:t>
        <w:br/>
        <w:t>М21468;</w:t>
        <w:br/>
        <w:t>222. «Қазақстан Республикасының азаматтығын алудың оңайлатылған тәртібін</w:t>
        <w:br/>
        <w:t>белгілеу туралы» 1993 жылғы 23 желтоқсандағы М21470;</w:t>
        <w:br/>
        <w:t>223. «Ю.В. Коноваленко туралы» 1993 жылғы 24 желтоқсандағы М21471;</w:t>
        <w:br/>
        <w:t>224. «Селолық жердің тауар өндірушілері мен халқына қызмет көрсетуді</w:t>
        <w:br/>
        <w:t>жақсарту шаралары туралы» 1993 жылғы 27 желтоқсандағы М21473;</w:t>
        <w:br/>
        <w:t>225. «Т.Т. Жүкеев туралы» 1993 жылғы 27 желтоқсандағы 21475;</w:t>
        <w:br/>
        <w:t>226. «Б.Ә. Баекеновті Қазақстан Республикасы Қауіпсіздік кеңесі төрағасының</w:t>
        <w:br/>
        <w:t>орынбасары қызметіне тағайындау туралы» 1993 жылғы 27 желтоқсандағы М21476;</w:t>
        <w:br/>
        <w:t>227. «С.Б.Тоқпақбаевты Қазақстан Республикасы Ұлттық қауіпсіздік комитетінің</w:t>
        <w:br/>
        <w:t>төрағасы қызметіне тағайындау туралы» 1993 жылғы 27 желтоқсандағы М21477;</w:t>
        <w:br/>
        <w:t>228. 229. «Т.Қ. Айтмұхамбетов туралы» 1993 жылғы 27 желтоқсандағы 21479;</w:t>
        <w:br/>
        <w:t>229. «М.Ф. Малаховты Қазақстан Республикасы Жоғарғы сотының төрағасы</w:t>
        <w:br/>
        <w:t>қызметіне тағайындау туралы» 1993 жылғы 27 желтоқсандағы М%1480;</w:t>
        <w:br/>
        <w:t>230. «М.С. Нәрікбаевты Қазақстан Республикасының Жоғарғы соты</w:t>
      </w:r>
    </w:p>
    <w:p>
      <w:r>
        <w:t>төрағасының бірінші орынбасары қызметіне тағайындау туралы» 1993 жылғы</w:t>
        <w:br/>
        <w:t>27 желтоқсандағы М21481;</w:t>
        <w:br/>
        <w:t>231. «Қазақстан Республикасының Президенті жанынан Уақытша Комиссия</w:t>
        <w:br/>
        <w:t>құру туралы» 1993 жылғы 27 желтоқсандағы М21482;</w:t>
        <w:br/>
        <w:t>232. «Мемлекеттің валюта резервтерін қалыптастыру және валюталық</w:t>
        <w:br/>
        <w:t>шығыстарды ретке келтіру жөніндегі шұғыл шаралар туралы» 1993 жылғы</w:t>
        <w:br/>
        <w:t>27 желтоқсандағы 21483;</w:t>
        <w:br/>
        <w:t>233. «Қазақстан Республикасында валюта нарығын дамыту жөніндегі шұғыл</w:t>
        <w:br/>
        <w:t>шаралар туралы» 1993 жылғы 31 желтоқсандағы 21484;</w:t>
        <w:br/>
        <w:t>234. «Кешірім жасау туралы» 1993 жылғы 31 желтоқсандағы 21485.</w:t>
        <w:br/>
        <w:t>теа</w:t>
        <w:br/>
        <w:t>ДІ |</w:t>
        <w:br/>
        <w:t>7“</w:t>
        <w:br/>
        <w:t>1993 жыл</w:t>
        <w:br/>
        <w:t>63. «Бір топ ғалымдарға Қазақстан Республикасының құрметті атақтарын беру</w:t>
        <w:br/>
        <w:t>туралы» 1993 жылғы 15 қазандағы М21378;</w:t>
        <w:br/>
        <w:t>64. «Еңбек ұжымдарының бір топ қызметкерлерін Қазақстан</w:t>
        <w:br/>
        <w:t>Республикасының Құрмет грамотасымен наградтау туралы» 1993 жылғы</w:t>
        <w:br/>
        <w:t>15 қазандағы |21379;</w:t>
        <w:br/>
        <w:t>65. «Ішкі істер органдары қызметкерлерінің бір тобын Қазақстан</w:t>
        <w:br/>
        <w:t>Республикасының Құрмет грамотасымен наградтау туралы» 1993 жылғы</w:t>
        <w:br/>
        <w:t>15 қазандағы М21380;</w:t>
        <w:br/>
        <w:t>66. «Ж.Қ. Ерғалиев пен В.С. Старобыховскийді Қазақстан Республикасының</w:t>
        <w:br/>
        <w:t>Құрмет грамотасымен наградтау туралы» 1993 жылғы 15 қазандағы М21381;</w:t>
        <w:br/>
        <w:t>67. «Ж.Б. Бұтабаевтан КСРО мемлекеттік наградасын қайтарып алу туралы»</w:t>
        <w:br/>
        <w:t>1993 жылғы 15 қазандағы М21382;</w:t>
        <w:br/>
        <w:t>68. «Ш. Шаяхметов туралы» 1993 жылғы 15 қазандағы М21383;</w:t>
        <w:br/>
        <w:t>69.«Е.Ә. Мамбетқазиевті Қазақстан Республикасының Білім министрі</w:t>
        <w:br/>
        <w:t>қызметіне тағайындау туралы» 1993 жылғы 15 қазандағы 21384;</w:t>
        <w:br/>
        <w:t>70. «Е. Рахмадиев туралы» 1993 жылғы 26 қазандағы 21386;</w:t>
        <w:br/>
        <w:t>71. «С.С.Әшіляевты Қазақстан Республикасының Мәдениет министрі қызметіне</w:t>
        <w:br/>
        <w:t>тағайындау туралы» 1993 жылғы 26 қазандағы М21387;</w:t>
        <w:br/>
        <w:t>72. «Қазақстан Республикасы Президентінің «КРАМДС Ұлттық акционерлік</w:t>
        <w:br/>
        <w:t>компаниясы туралы» 1993 жылғы 21 маусымдағы М91257 Жарлығына өзгерістер</w:t>
        <w:br/>
        <w:t>енгізу туралы» 1993 жылғы 28 қазандағы М21389;</w:t>
        <w:br/>
        <w:t>73. «Азия даму банкіне Қазақстан Республикасының мүшелігі туралы»</w:t>
        <w:br/>
        <w:t>993 жылғы 4 қарашадағы 21392;</w:t>
        <w:br/>
        <w:t>74. «Ақша жүйесін тұрақтандыру жөніндегі шұғыл шаралар туралы»</w:t>
        <w:br/>
        <w:t>993 жылғы 5 қарашадағы 21393;</w:t>
        <w:br/>
        <w:t>75. «Қазақстан Республикасының Ұлттық валютаны енгізу жөніндегі</w:t>
        <w:br/>
        <w:t>мемлекеттік комиссиясын құру туралы» 1993 жылғы 5 қарашадағы 21395;</w:t>
        <w:br/>
        <w:t>76. «Қазақстан Республикасының ұлттық валютасын енгізу туралы»</w:t>
        <w:br/>
        <w:t>993 жылғы 12 қарашадағы 21399;</w:t>
        <w:br/>
        <w:t>77. «Қазақстан Республикасының аумағында КСРО Мемлекеттік банкі мен Ресей</w:t>
      </w:r>
    </w:p>
    <w:p>
      <w:r>
        <w:t>банкінің 1961-1992 жылдардың үлгісіндегі қазынашылық және банк билеттерінің</w:t>
        <w:br/>
        <w:t>айналысын аяқтау және оларды ұлттық валютаға айырбастау мерзімдері туралы»</w:t>
        <w:br/>
        <w:t>993 жылғы 12 қарашадағы М21400;</w:t>
        <w:br/>
        <w:t>78. «Кешірім жасау туралы» 1993 жылғы 16 қарашадағы М21402;</w:t>
        <w:br/>
        <w:t>79. «Қазақстан Республикасы Министрлер кабинетінің құрамындағы өзгеріс</w:t>
        <w:br/>
        <w:t>туралы» 1993 жылғы 16 қарашадағы 21409;</w:t>
        <w:br/>
        <w:t>80. «Қазақстан Республикасы Президентінің «Ақша жүйесін тұрақтандыру</w:t>
        <w:br/>
        <w:t>жөніндегі шұғыл шаралар тұралы» 1993 жылғы 5 қарашадағы 21393 Жарлығының</w:t>
        <w:br/>
        <w:t>жекелеген тармақтарының күші жойылған деп тану туралы» 1993 жылғы</w:t>
        <w:br/>
        <w:t>16 қарашадағы 21410;</w:t>
        <w:br/>
        <w:t>81. «Т.Ж. Жұмасұлтанов туралы» 1993 жылғы 17 қарашадағы 21411;</w:t>
        <w:br/>
        <w:t>82. «В.И. Горячковскийді Қазақстан Республикасы Статистика және тал-</w:t>
        <w:br/>
        <w:t>дау жөніндегі мемлекеттік комитетінің төрағасы қызметіне тағайындау туралы»</w:t>
        <w:br/>
        <w:t>1993 жылғы 17 қарашадағы М21412;</w:t>
        <w:br/>
        <w:t>83. «К.Ү. Үкин туралы» 1993 жылғы 18 қарашадағы |21413;</w:t>
        <w:br/>
        <w:t>84. «Б.М. Тұрсынбаевты Қостанай облысының әкімі қызметіне тағайындау ту-</w:t>
        <w:br/>
        <w:t>ралы» 1993 жылғы 18 қарашадағы |21414;</w:t>
        <w:br/>
        <w:t>г ж</w:t>
        <w:br/>
        <w:t>5561»</w:t>
        <w:br/>
        <w:t>ік</w:t>
        <w:br/>
        <w:t>Қосымшалар</w:t>
        <w:br/>
        <w:t>Литва ...220000ы ы аааааалаатаеннсеее еген еекедендекенлее еденде</w:t>
        <w:br/>
        <w:t>Лос-Анджелес, қаласы (АҚШ)</w:t>
        <w:br/>
        <w:t>Луговской, ауданы (Жамбыл обл.) ..</w:t>
        <w:br/>
        <w:t>Люксембург Р., атындағы кеңшар (Жамбыл обл., Қордай ауд.) ....</w:t>
        <w:br/>
        <w:t>Маастрихт, қаласы (Нидерланды) ....</w:t>
        <w:br/>
        <w:t>Маңғыстау, облысы .</w:t>
        <w:br/>
        <w:t>Марқакөл, ауданы (Шығыс Қазақстан обл., 1997 жылы қысқартылды) ........... 222</w:t>
        <w:br/>
        <w:t>Мәртөбе, тауы (Оңтүстік Қазақстан обл.)</w:t>
        <w:br/>
        <w:t>Мәртөк, ауданы (Ақтөбе обл.) ..........</w:t>
        <w:br/>
        <w:t>Мәскеу, қаласы (Ресей астанасы) .... -6,9,16, 22, 23, 43, 46, 71,90,</w:t>
        <w:br/>
        <w:t>бөлеген еее енеке 112, 116, 125, 150, 177, 235, 243, 248, 253, 254</w:t>
        <w:br/>
        <w:t>Мекке, қаласы (Сауд Арабиясы) Ж</w:t>
        <w:br/>
        <w:t>Мексика ....</w:t>
        <w:br/>
        <w:t>Мешхед, қаласы (Иран).</w:t>
        <w:br/>
        <w:t>Минск, қаласы (Беларусь астанасы)</w:t>
        <w:br/>
        <w:t>Молдова.</w:t>
        <w:br/>
        <w:t>Моңғолия ...</w:t>
        <w:br/>
        <w:t>34, 124, 133, 156, 162, 248, 282</w:t>
        <w:br/>
        <w:t>172, 187, 247, 248, 259, 361, 398, 522</w:t>
        <w:br/>
        <w:t>Нагасаки, қаласы (Жапония) ...................21 е еее не ненееееееееккекенекеенееенеееекекекененен 370</w:t>
        <w:br/>
        <w:t>Нарынқол, ауданы (Алматы обл., 1993 жылдың мамырынан -- Алматы обл.,</w:t>
        <w:br/>
        <w:t>РайБімбек ауд веисовиятоаранараыадар</w:t>
        <w:br/>
        <w:t>Науырзым, ауданы (Қостанай обл.) ...</w:t>
        <w:br/>
        <w:t>Нидерланды</w:t>
        <w:br/>
        <w:t>Нижний Новгород, қаласы (Ресей) ..</w:t>
        <w:br/>
        <w:t>Новороссийск, ауданы (Ақтөбе обл., 1993 жылдың мамырынан -</w:t>
      </w:r>
    </w:p>
    <w:p>
      <w:r>
        <w:t>Ақтөбе обл., Хромтау ауд.) ....</w:t>
        <w:br/>
        <w:t>Нью-Йорк, қаласы (АҚШ)</w:t>
        <w:br/>
        <w:t>70,98, 121, 322</w:t>
        <w:br/>
        <w:t>Октябрь, ауданы (Ақтөбе обл., 1997 жылдың маусымынан -- Ақтөбе обл.,</w:t>
        <w:br/>
        <w:t>Мұғалжар ауд.) ..</w:t>
        <w:br/>
        <w:t>Оман</w:t>
        <w:br/>
        <w:t>Омбы, облысы (Ресей) ..</w:t>
        <w:br/>
        <w:t>Оңтүстік Азия, өңірі</w:t>
        <w:br/>
        <w:t>Оңтүстік Қазақстан, өңірі ..</w:t>
        <w:br/>
        <w:t>Оңтүстік-Африка, Республикасы (ОАР) ..</w:t>
        <w:br/>
        <w:t>Өңтүстік&lt;Шывіс-Азия;ӨҢІРрі есссомавеввгеагигогосоооогиоигноиянагийлгиогигоцималасаыданылаліу</w:t>
        <w:br/>
        <w:t>Орал, қаласы (Орал обл., 1992 жылдың шілдесінен -</w:t>
        <w:br/>
        <w:t>36, 56,71, 308</w:t>
        <w:br/>
        <w:t>195, 213, 214, 273, 274</w:t>
        <w:br/>
        <w:t>Батыс Қазақстан обл.) .....................272.4.ү ен ке нк нө 46, 99, 236, 328, 334</w:t>
        <w:br/>
        <w:t>Орал, облысы (1992 жылдың шілдесінен -- Батыс Қазақстан обл.) ............ 31, 46,</w:t>
        <w:br/>
        <w:t>328, 334, 428</w:t>
        <w:br/>
        <w:t>Ордабасы, шатқалы (Оңтүстік Қазақстан обл.) .... 2.214, 482, 485, 486, 487</w:t>
        <w:br/>
        <w:t>«Ордабасы», ұлттық тарихи-мәдени қорығы (Оңтүстік Қазақстан обл.) ..</w:t>
        <w:br/>
        <w:t>Орта Шығыс, өңірі</w:t>
        <w:br/>
        <w:t>Орталық Азия, өңірі ...</w:t>
        <w:br/>
        <w:t>308, 520</w:t>
        <w:br/>
        <w:t>-19,44,55, 61,97, 115,122, 155,</w:t>
        <w:br/>
        <w:t>158, 164, 185, 198, 201, 308, 348, 367, 422, 449,</w:t>
        <w:br/>
        <w:t>2450, 451, 464, 471, 482, 483, 487, 490, 496, 499</w:t>
        <w:br/>
        <w:t>ж</w:t>
        <w:br/>
        <w:t>(5)</w:t>
        <w:br/>
        <w:t>өрі</w:t>
        <w:br/>
        <w:t>«Ғаппеп НесК»</w:t>
        <w:br/>
        <w:t>«Ғіаі»</w:t>
        <w:br/>
        <w:t>«СІойта!Е» ресососгияоигососалысыйлағыағасасыйылыссылағыаанууааанаыыығсиалаыанаарысаныы елден 88</w:t>
        <w:br/>
        <w:t>«Напм/һа Согрогайоп» .................2.01.001.1..2..... е ее сес сеге дееееекекекеекесекесенеееееееекен 209</w:t>
        <w:br/>
        <w:t>МЛ Жж... 77, 205</w:t>
        <w:br/>
        <w:t>ЖШР Мограп бһавеВапК% каквигосоооанолоғакиеанкминослоиниолаакыаанырширееииррилаласалааыышийеегіне 70</w:t>
        <w:br/>
        <w:t>«Мегсейе5-Веп2 Аб» ...</w:t>
        <w:br/>
        <w:t>«МивиВБізһі Согрогайоп» .</w:t>
        <w:br/>
        <w:t>«Мовй-Ой»</w:t>
        <w:br/>
        <w:t>жМерегарайсавзьсаввеввгеенсниотгввксоковкккованогилтгвноцкковиикинокиосцитекокцявсоиквиивесциинлтцавтоснаны 30</w:t>
        <w:br/>
        <w:t>«РігеШі бгоцр» ............ ә 71</w:t>
        <w:br/>
        <w:t>«Кадйіо Пірегіу» ..</w:t>
        <w:br/>
        <w:t>«Капк Хегох»</w:t>
        <w:br/>
        <w:t>«батзипв»</w:t>
        <w:br/>
        <w:t>«ӛһе!! Ехріогайоп ВУ».</w:t>
        <w:br/>
        <w:t>«бівтеп5 Аб»</w:t>
        <w:br/>
        <w:t>«ӛрі Ванвпоів»</w:t>
      </w:r>
    </w:p>
    <w:p>
      <w:r>
        <w:t>«Әіаіо!»</w:t>
        <w:br/>
        <w:t>«Тасһірапа Тгайіпе Со 1144.»</w:t>
        <w:br/>
        <w:t>«Тһе СһгісШап 5сівпсе Мопіо!» ..</w:t>
        <w:br/>
        <w:t>«Тһе У/авһіпріоп Рові» ...</w:t>
        <w:br/>
        <w:t>«Тһе УУавһіпріоп Тітез» .</w:t>
        <w:br/>
        <w:t>«Тотзоп»</w:t>
        <w:br/>
        <w:t>«Той! 5.А.» ..</w:t>
        <w:br/>
        <w:t>«Уоісе! ОҒ-Атпегісаз «еелессовевогоекветоовалесойарьрисегнртоосал ас сааркириесееесдаа те риеарриеегіннны 62</w:t>
        <w:br/>
        <w:t>«Хепеі! бгоцр» ....</w:t>
        <w:br/>
        <w:t>5 &gt;</w:t>
        <w:br/>
        <w:t>(52)</w:t>
        <w:br/>
        <w:t>5</w:t>
        <w:br/>
        <w:t>Қазақстан Республикасының Тұңғыш Президенті</w:t>
        <w:br/>
        <w:t>Нұрсұлтан Назарбаев. Қызмет хроникасы. 1992-1993 жылдар</w:t>
        <w:br/>
        <w:t>(компакт-дискімен)</w:t>
        <w:br/>
        <w:t>ҚҰРАСТЫРУШЫЛАР: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Тапсырыс беруші: 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Директоры Ш.В. Сыздықова</w:t>
        <w:br/>
        <w:t>Аударған: Г.Ш. Қадырова</w:t>
        <w:br/>
        <w:t>Беттеген: Б. Бозтай</w:t>
        <w:br/>
        <w:t>Фото: С.В. Бондаренко, Б.Қ. Отарбаев, С.А. Мунько</w:t>
        <w:br/>
        <w:t>Басуға 23.10.13 ж. қол қойылды. Қалпы 70х100/16</w:t>
        <w:br/>
        <w:t>Қаріп «Мем бо!һіс ВТ». Шартты б.т. 48,43. Таралымы 2000 дана</w:t>
        <w:br/>
        <w:t>Редакцияның мекен-жайы:</w:t>
        <w:br/>
        <w:t>010000, Қазақстан, Астана қ. «Деловой Мир Астана» ЖШС</w:t>
        <w:br/>
        <w:t>Сығанақ к-сі, 25, «Аңсар» бизнес-орталығы, Сапа менеджменті жүйесі сәйкестікті</w:t>
        <w:br/>
        <w:t>тел.: 4-7 (7172) 55-06-57, 55-06-58 растау жөніндегі аккредиттелген орган</w:t>
        <w:br/>
        <w:t>арқылы сертификатталған және СТ РК</w:t>
        <w:br/>
        <w:t>ЭЛ. почта: Фткйтазіапа. Кә І50О 9001:2008 талаптарына сай келеді</w:t>
        <w:br/>
        <w:t>ҮШЕКІСІЕЙЗІ</w:t>
        <w:br/>
        <w:t>Мазмұны</w:t>
      </w:r>
    </w:p>
    <w:p>
      <w:r>
        <w:t>КІРІСПЕ, чевевазоонаваовдагинмсонаиоогиятоеееиееоцаровиоктеовисецясоцавргиррагкноадлнссоыарырыың 3</w:t>
        <w:br/>
        <w:t>1992 жыл</w:t>
        <w:br/>
        <w:t>ҚАҢ</w:t>
        <w:br/>
        <w:t>АҚПА ің</w:t>
        <w:br/>
        <w:t>НАУРЫЗ 489</w:t>
        <w:br/>
        <w:t>СӘУІР 249</w:t>
        <w:br/>
        <w:t>МАМ</w:t>
        <w:br/>
        <w:t>МАУС</w:t>
        <w:br/>
        <w:t>ҚАЗАН «аевесееволиининиоианаиорксегысысенденпинноивгиндгеяшеноорилиокилыалатиытаннағыыыыррыннынана 19</w:t>
        <w:br/>
        <w:t>Бағаны ырықтандыруға байланысты Қазақстан халқына үндеуі. ..286</w:t>
        <w:br/>
        <w:t>әуелсіз Мемлекеттер Достастығының проблемалары жөніндегі Дүниежүзілік</w:t>
        <w:br/>
        <w:t>зкономикалық форумның арнайы пленарлық отырысында сөйлеген сөзі ....289</w:t>
        <w:br/>
        <w:t>Халықаралық валюта қоры мен Дүниежүзілік банк басшылығымен</w:t>
        <w:br/>
        <w:t>КЕЗДЕСУДЕ СӨЙЛЕГЕН:СӨЗІ созсагиоголксияносинасылағылығсыйаусышарылаылалысыйааылылана 291</w:t>
        <w:br/>
        <w:t>Қазақстанның егеменді мемлекет ретінде қалыптасуы мен дамуының</w:t>
        <w:br/>
        <w:t>СТПатеиясы сааппицсанаиники мананин ан танатын 297</w:t>
        <w:br/>
        <w:t>Мубарак М.Х. ........м.... 173,2</w:t>
        <w:br/>
        <w:t>Мустакиди Н.Г. ... ы</w:t>
        <w:br/>
        <w:t>Муталибов А.Н.</w:t>
        <w:br/>
        <w:t>Мұқанов С. ........</w:t>
        <w:br/>
        <w:t>Мұқашев Ш.Ә..</w:t>
        <w:br/>
        <w:t>Мұртаза Ш. ..</w:t>
        <w:br/>
        <w:t>Мұртазаев М.А. ..</w:t>
        <w:br/>
        <w:t>Мұсабаев Е.. ..........</w:t>
        <w:br/>
        <w:t>Мұхамеджанов Ә.М..</w:t>
        <w:br/>
        <w:t>Мұхаммед (пайғамбар)</w:t>
        <w:br/>
        <w:t>Мүсірепов Ғ..</w:t>
        <w:br/>
        <w:t>Мэндиган Э..</w:t>
        <w:br/>
        <w:t>Марфи Дж. .....</w:t>
        <w:br/>
        <w:t>Нанн б. «егезегеаааыы</w:t>
        <w:br/>
        <w:t>Наурызбай батыр</w:t>
        <w:br/>
        <w:t>әбиев Р.Н...</w:t>
        <w:br/>
        <w:t>Нәрікбаев М.С.</w:t>
        <w:br/>
        <w:t>Неверовский Е.Н.</w:t>
        <w:br/>
        <w:t>Нұрқаділов З.Қ...</w:t>
        <w:br/>
        <w:t>Нұрмағамбетов С.Қ.</w:t>
        <w:br/>
        <w:t>Нұрпейісов Ә.К.</w:t>
        <w:br/>
        <w:t>Нүсіпжанов</w:t>
        <w:br/>
        <w:t>23</w:t>
        <w:br/>
        <w:t>Нефедов П.П. 4531</w:t>
        <w:br/>
        <w:t>Николаев М.</w:t>
        <w:br/>
        <w:t>Нифер В. ... 14</w:t>
        <w:br/>
        <w:t>Ниязбеков Ш. 276</w:t>
        <w:br/>
        <w:t>Ниязов С.А. .... 34, ;</w:t>
        <w:br/>
        <w:t>одағына 149, 162, 186, 211, 229, 283</w:t>
        <w:br/>
        <w:t>Новиков Ф.А, ................Ү..... 33, 268</w:t>
      </w:r>
    </w:p>
    <w:p>
      <w:r>
        <w:t>Нұрахметов Т.Н.</w:t>
        <w:br/>
        <w:t>Нұржанов Б.Ғ.</w:t>
        <w:br/>
        <w:t>Озпай А.............00ДДДҘ</w:t>
        <w:br/>
        <w:t>Околович В.Н. ....</w:t>
        <w:br/>
        <w:t>Олжабай батыр</w:t>
        <w:br/>
        <w:t>Оливье Г. ...........</w:t>
        <w:br/>
        <w:t>4199</w:t>
        <w:br/>
        <w:t>97, 128, 129,</w:t>
        <w:br/>
        <w:t>149, 194, 195, 199, 207</w:t>
        <w:br/>
        <w:t>91</w:t>
        <w:br/>
        <w:t>Омаров А.Ж. ...</w:t>
        <w:br/>
        <w:t>Омаров А.С.</w:t>
        <w:br/>
        <w:t>Оразбақов 1.0..</w:t>
        <w:br/>
        <w:t>Оспанов Б.С. ...</w:t>
        <w:br/>
        <w:t>Очирбат П. ......</w:t>
        <w:br/>
        <w:t>Қосымшалар</w:t>
        <w:br/>
        <w:t>Өтемісов М. ..........00 ыы. 358</w:t>
        <w:br/>
        <w:t>Пак Чже Пхир ....</w:t>
        <w:br/>
        <w:t>Панфилов И.В. ...</w:t>
        <w:br/>
        <w:t>Панфилова В.И..</w:t>
        <w:br/>
        <w:t>Пачин С.Т.</w:t>
        <w:br/>
        <w:t>Пелл К. .......</w:t>
        <w:br/>
        <w:t>Переверзев П.Т.</w:t>
        <w:br/>
        <w:t>Периго Ф..</w:t>
        <w:br/>
        <w:t>Петр | ....</w:t>
        <w:br/>
        <w:t>Петренко Е.Т.</w:t>
        <w:br/>
        <w:t>Пил Гон Ри ..</w:t>
        <w:br/>
        <w:t>Плетнев М.В.</w:t>
        <w:br/>
        <w:t>Плешкова С.М.</w:t>
        <w:br/>
        <w:t>Подгайный Ю.А</w:t>
        <w:br/>
        <w:t>Престон Л. ...</w:t>
        <w:br/>
        <w:t>Прядко О.Б</w:t>
        <w:br/>
        <w:t>Піржанова Г. ...</w:t>
        <w:br/>
        <w:t>Раад бен Зейд</w:t>
        <w:br/>
        <w:t>Раббани Б. ...</w:t>
        <w:br/>
        <w:t>Радецкий П.Ф.</w:t>
        <w:br/>
        <w:t>Райымбек батыр .</w:t>
        <w:br/>
        <w:t>Райзри У. .....</w:t>
        <w:br/>
        <w:t>Рақышева</w:t>
        <w:br/>
        <w:t>Рао:Н.. есен</w:t>
        <w:br/>
        <w:t>Рафсанджани Х..</w:t>
        <w:br/>
        <w:t>Рахимов М.Г...</w:t>
        <w:br/>
        <w:t>Рахмадиев Е.Р. ...</w:t>
        <w:br/>
        <w:t>Рахмонов Э.Ш.</w:t>
        <w:br/>
        <w:t>162, 186, 229, 283</w:t>
        <w:br/>
        <w:t>Рахымов Т.Т. .... 1137</w:t>
        <w:br/>
        <w:t>Репник Х.-П. 14</w:t>
        <w:br/>
        <w:t>Рогов И.И. ... 287</w:t>
        <w:br/>
        <w:t>Ройтер Э. ..... 22-114, 244</w:t>
        <w:br/>
        <w:t>Романов Л.Г. 2-148</w:t>
        <w:br/>
        <w:t>Рубинштейн А. ... ..187</w:t>
        <w:br/>
        <w:t>Руджиери Р...... ТТІНога</w:t>
        <w:br/>
        <w:t>Руцкой А.В.. 253</w:t>
      </w:r>
    </w:p>
    <w:p>
      <w:r>
        <w:t>Рушковский В.В... әа1827:</w:t>
        <w:br/>
        <w:t>Рүстембеков С.И... КЕ;</w:t>
        <w:br/>
        <w:t>Рүстемов М. .... 03</w:t>
        <w:br/>
        <w:t>Рыбинский В.Г. ... 2-148</w:t>
        <w:br/>
        <w:t>Рыжков А.Т.. 2.269</w:t>
        <w:br/>
        <w:t>Рюз-ф; (1... 2237</w:t>
        <w:br/>
        <w:t>Қосымшалар</w:t>
        <w:br/>
        <w:t>Қазақ КСР Ғарыш зерттеулер агенттігі .................Г.Г.Г....... 177</w:t>
        <w:br/>
        <w:t>Қазақ КСР Министрлер кабинеті</w:t>
        <w:br/>
        <w:t>Қазақ мемлекеттік басқару академиясы</w:t>
        <w:br/>
        <w:t>Қазақ мемлекеттік кинобейнефильмдер шығару, жалға беру және көрсету</w:t>
        <w:br/>
        <w:t>жөніндегі концерні</w:t>
        <w:br/>
        <w:t>Қазақ мемлекеттік телерадиокомпаниясы</w:t>
        <w:br/>
        <w:t>Қазақ мемлекеттік экономикалық университеті</w:t>
        <w:br/>
        <w:t>Қазақ теледидары</w:t>
        <w:br/>
        <w:t>«Қазақ тілі»</w:t>
        <w:br/>
        <w:t>Қазақ-Египет университеті.</w:t>
        <w:br/>
        <w:t>Қазақ-неміс академиясы</w:t>
        <w:br/>
        <w:t>«Қазақиталқаракөл»</w:t>
        <w:br/>
        <w:t>«Қазақкино» ....</w:t>
        <w:br/>
        <w:t>«Қазақстан»</w:t>
        <w:br/>
        <w:t>Қазақстан агробанкі</w:t>
        <w:br/>
        <w:t>Қазақстан дизайнерлер одағы .</w:t>
        <w:br/>
        <w:t>«Қазақстан жолдары»</w:t>
        <w:br/>
        <w:t>Қазақстан заңгерлері қауымдастығы</w:t>
        <w:br/>
        <w:t>Қазақстан мен Орталық Азияның республикалары үшін БҰҰ өкілдіг Нн</w:t>
        <w:br/>
        <w:t>Қазақстан менеджмент, экономика және болжау институты (ҚМЭБИ) .......... 121</w:t>
        <w:br/>
        <w:t>Қазақстан өнеркәсіпшілері мен кәсіпкерлері одағы 100, 110, 175, 350</w:t>
        <w:br/>
        <w:t>Қазақстан суретшілерінің одағы</w:t>
        <w:br/>
        <w:t>Қазақстан халықтары Ассамблеясы</w:t>
        <w:br/>
        <w:t>Қазақстан-Германия кооперациялық кеңесі.</w:t>
        <w:br/>
        <w:t>Қазақстан-Жапония экономикалық комитеті</w:t>
        <w:br/>
        <w:t>Қазақстан-Каспийшельф» ................</w:t>
        <w:br/>
        <w:t>Қазақстанның ерікті кәсіподақтар конфедерациясы</w:t>
        <w:br/>
        <w:t>Қазақстанның стратегиялық зерттеулер институты .</w:t>
        <w:br/>
        <w:t>Қазақстанның халықтық бірлігі»</w:t>
        <w:br/>
        <w:t>Қазақфильм»</w:t>
        <w:br/>
        <w:t>Қазалтын»</w:t>
        <w:br/>
        <w:t>Қазглинозем» .</w:t>
        <w:br/>
        <w:t>Қазконтракт»</w:t>
        <w:br/>
        <w:t>Қарағанды металлургия комбинаты</w:t>
        <w:br/>
        <w:t>Қаратау»</w:t>
        <w:br/>
        <w:t>«Қордай» ...</w:t>
        <w:br/>
        <w:t>Қостанай»</w:t>
        <w:br/>
        <w:t>Қостанай дизельді қозғалтқыштар зауыты</w:t>
        <w:br/>
        <w:t>ҚР Атом қуаты жөніндегі агенттігі .</w:t>
        <w:br/>
        <w:t>ҚР Ауыл шаруашылығы министрлігі ..</w:t>
        <w:br/>
        <w:t>ҚР Әділет министрлігі ...</w:t>
        <w:br/>
        <w:t>ҚР Әскери-әуе күштер</w:t>
        <w:br/>
        <w:t>ҚР Әскери-теңіз күштері ..</w:t>
        <w:br/>
        <w:t>ҚР Әуе шабуылына қарсы қорғанысы ... 4912</w:t>
        <w:br/>
        <w:t>ҚР Байланыс министрлігі 4510</w:t>
        <w:br/>
        <w:t>ҚР Бас прокуратурасы «егиовгпавсоиигоггаятыма сыйаыынаыығайылаыысыллатыыығин 231, 383, 504</w:t>
        <w:br/>
        <w:t>31, 160, 269, 502</w:t>
        <w:br/>
        <w:t>11, 191, 273, 312</w:t>
      </w:r>
    </w:p>
    <w:p>
      <w:r>
        <w:t>Қосымшалар</w:t>
        <w:br/>
        <w:t>Рябцев А.С. .................0000201.12Д 4). 54</w:t>
        <w:br/>
        <w:t>Сағынаев Е.Ә. ...</w:t>
        <w:br/>
        <w:t>Саламатин А.Г. .</w:t>
        <w:br/>
        <w:t>Сандт Ф.Ф...</w:t>
        <w:br/>
        <w:t>Сапсай В.Г.</w:t>
        <w:br/>
        <w:t>Сато Т.</w:t>
        <w:br/>
        <w:t>Саттарова РБ. ...</w:t>
        <w:br/>
        <w:t>Саудабаев Қ.Б.</w:t>
        <w:br/>
        <w:t>Сахаров А.Д..</w:t>
        <w:br/>
        <w:t>Сәрсенбаев А.С.</w:t>
        <w:br/>
        <w:t>Сәтбаева Ш.Қ.</w:t>
        <w:br/>
        <w:t>Своик П.В..</w:t>
        <w:br/>
        <w:t>Сейдеханов К.</w:t>
        <w:br/>
        <w:t>Сембаев Д.Х.</w:t>
        <w:br/>
        <w:t>Семыкин Ю.Ф.</w:t>
        <w:br/>
        <w:t>Сенн Н. ...</w:t>
        <w:br/>
        <w:t>Сергебаев Е.А.</w:t>
        <w:br/>
        <w:t>Серікбаев Қ.Н</w:t>
        <w:br/>
        <w:t>Сидки А.</w:t>
        <w:br/>
        <w:t>Сименс П..</w:t>
        <w:br/>
        <w:t>Синреку М.</w:t>
        <w:br/>
        <w:t>Скворцова А.С.</w:t>
        <w:br/>
        <w:t>Сливина Л.В..</w:t>
        <w:br/>
        <w:t>айжанов Б.Қ...................... 197, 210</w:t>
        <w:br/>
        <w:t>айманов И. 4</w:t>
        <w:br/>
        <w:t>амендаров Ғ.К.</w:t>
        <w:br/>
        <w:t>аршахани М.А. ...</w:t>
        <w:br/>
        <w:t>асболатов А.Б.</w:t>
        <w:br/>
        <w:t>асмағамбетов И.Н.</w:t>
        <w:br/>
        <w:t>әңкеев А. ...........</w:t>
        <w:br/>
        <w:t>әуке хан</w:t>
        <w:br/>
        <w:t>емірбаев В.Б</w:t>
        <w:br/>
        <w:t>емірбеков С.Ж</w:t>
        <w:br/>
        <w:t>ерешенко С.А.</w:t>
        <w:br/>
        <w:t>35, 72, 135,</w:t>
        <w:br/>
        <w:t>219, 245, 283</w:t>
        <w:br/>
        <w:t>ер-Петросян Л.А. .34, 100,105,</w:t>
        <w:br/>
        <w:t>жанш160; 162; 19Б; "199, 254, 282</w:t>
        <w:br/>
        <w:t>ный Мызезегее “121</w:t>
        <w:br/>
        <w:t>имошенко Г.Б..</w:t>
        <w:br/>
        <w:t>ихи-Шредер И.</w:t>
        <w:br/>
        <w:t>ойфель Э. ... 114</w:t>
        <w:br/>
        <w:t>оқаев Қ.К. ... 149</w:t>
        <w:br/>
        <w:t>оқпақбаев С.Б. 101, 284</w:t>
        <w:br/>
        <w:t>ольвиц В. ........2.2.2.24.чи шө еее нен нен н 256</w:t>
        <w:br/>
        <w:t>өле би</w:t>
        <w:br/>
        <w:t>.479,480,481,482,483,487</w:t>
        <w:br/>
        <w:t>өлебаев М.Т.</w:t>
        <w:br/>
        <w:t>Смағұлов Ә.С. өлебаев С.</w:t>
      </w:r>
    </w:p>
    <w:p>
      <w:r>
        <w:t>Снаговский П.Н. .. өрешев М.Т. ...</w:t>
        <w:br/>
        <w:t>Снегин Д.Ф. ..... рубников Л.М...</w:t>
        <w:br/>
        <w:t>Снегур М.И. ұрапов Қ. .......</w:t>
        <w:br/>
        <w:t>Соболев В.В. .... ұрсынбаев Б.М. ........16, 31, 160, 268</w:t>
        <w:br/>
        <w:t>Соломин Л.З. .. ұрсынов С.Т. ... «197,202: 1229</w:t>
        <w:br/>
        <w:t>Соломин Ю.М. ұрысбеков 3. к</w:t>
        <w:br/>
        <w:t>Сосковец О.Н. .. ұрысов Қ.Т.</w:t>
        <w:br/>
        <w:t>Стамбеков Б. ұяқбай Ж.А. ...</w:t>
        <w:br/>
        <w:t>Старобыховский В.С үгелбаев С.Қ.</w:t>
        <w:br/>
        <w:t>Стенбек М. ілемісов Н.Х. ...</w:t>
        <w:br/>
        <w:t>Степанков А. ЭЛботт С. ры мазеееан ааа»</w:t>
        <w:br/>
        <w:t>Степанов В.Т.</w:t>
        <w:br/>
        <w:t>Степачев АЛ. ... Уәлиханов Ш.-А.</w:t>
        <w:br/>
        <w:t>Страус Р..... Уәлиханов Ш.Ш..</w:t>
        <w:br/>
        <w:t>Сурур Ф. Углас М.</w:t>
        <w:br/>
        <w:t>Сұлтанов Қ.С. ... Уимбуш Э...</w:t>
        <w:br/>
        <w:t>Сүлейменов М.К. ... Уэзерстоун Д. ...</w:t>
        <w:br/>
        <w:t>Сүлейменов Т.Б. Уэйкхем Дж. .....</w:t>
        <w:br/>
        <w:t>Сүлейменов Т.С. .</w:t>
        <w:br/>
        <w:t>Сыбанбаев С.Қ. ................02. 224 Үкин К.Ү.....222.</w:t>
        <w:br/>
        <w:t>Үмбетбаев Т.Ә..</w:t>
        <w:br/>
        <w:t>ак.</w:t>
        <w:br/>
        <w:t>&lt;өю»</w:t>
        <w:br/>
        <w:t>““</w:t>
        <w:br/>
        <w:t>Үркімбаев М.Ф.............. 31,</w:t>
        <w:br/>
        <w:t>Фаувер Р. ........</w:t>
        <w:br/>
        <w:t>Федотова Э.Л..</w:t>
        <w:br/>
        <w:t>Фельбер Р. .........</w:t>
        <w:br/>
        <w:t>Филистович А.И</w:t>
        <w:br/>
        <w:t>Флок-Прижан Л.</w:t>
        <w:br/>
        <w:t>фогель Х.-Й. ......</w:t>
        <w:br/>
        <w:t>Фрезоргер А.Д.</w:t>
        <w:br/>
        <w:t>Фримэн Р.....</w:t>
        <w:br/>
        <w:t>Фурманов Д.А. ...</w:t>
        <w:br/>
        <w:t>Хадеев РМ. ........</w:t>
        <w:br/>
        <w:t>Хайрекешев Қ.Ғ. .</w:t>
        <w:br/>
        <w:t>Хақназар хан</w:t>
        <w:br/>
        <w:t>ХАМЕНЕЙ: б) аазмемаксесевеккковлаланеемккк еее</w:t>
        <w:br/>
        <w:t>Хамиди Л.А</w:t>
        <w:br/>
        <w:t>Хан ГИ.. 2.</w:t>
        <w:br/>
        <w:t>Хан ОЛ..</w:t>
        <w:br/>
        <w:t>Хасбулатов РИ.</w:t>
        <w:br/>
        <w:t>Хасенов А.Г..</w:t>
        <w:br/>
        <w:t>Хасенов Б.С.</w:t>
        <w:br/>
        <w:t>Хатеф А.Р..</w:t>
        <w:br/>
        <w:t>Хаяси Т..</w:t>
        <w:br/>
        <w:t>Хемингуэй Э.</w:t>
        <w:br/>
        <w:t>Хижа ГС...</w:t>
        <w:br/>
        <w:t>Хильми М.К...</w:t>
        <w:br/>
        <w:t>Хитрин Ю.А...</w:t>
        <w:br/>
        <w:t>Холманский В.Л. ...</w:t>
        <w:br/>
        <w:t>Христос Иисус ....</w:t>
        <w:br/>
        <w:t>ХӘРДЕД,. окзавиоалялан</w:t>
        <w:br/>
        <w:t>ғ</w:t>
      </w:r>
    </w:p>
    <w:p>
      <w:r>
        <w:t>зян Цзэминь ....</w:t>
        <w:br/>
        <w:t>янь Цичэнь</w:t>
        <w:br/>
        <w:t>ғ</w:t>
        <w:br/>
        <w:t>аглар Д...</w:t>
        <w:br/>
        <w:t>ейниР..</w:t>
        <w:br/>
        <w:t>ернов В.Ф..</w:t>
        <w:br/>
        <w:t>ерномырдин В.С. ............ 149,</w:t>
        <w:br/>
        <w:t>2243, 244, 245,</w:t>
        <w:br/>
        <w:t>е а -С</w:t>
        <w:br/>
        <w:t>ехонин А.А. ...</w:t>
        <w:br/>
        <w:t>жан Дэгуан ...</w:t>
        <w:br/>
        <w:t>жуан Юнцзиныь ....</w:t>
        <w:br/>
        <w:t>ЭНЫ:ДИ егеттгео еккен рел дғетткЕсЕРкаы</w:t>
        <w:br/>
        <w:t>с-ссас-г</w:t>
        <w:br/>
        <w:t>274</w:t>
        <w:br/>
        <w:t>77,</w:t>
        <w:br/>
        <w:t>283</w:t>
        <w:br/>
        <w:t>Қосымшалар</w:t>
        <w:br/>
        <w:t>аймиев М.Ш..........0 ее. 99</w:t>
        <w:br/>
        <w:t>айхантахур</w:t>
        <w:br/>
        <w:t>апошников Е.И. 219, П0, 16</w:t>
        <w:br/>
        <w:t>ариф Н..222.. 29, 36, 64, 229, 230</w:t>
        <w:br/>
        <w:t>арма К. 1...</w:t>
        <w:br/>
        <w:t>аухаманов С.Ш.</w:t>
        <w:br/>
        <w:t>аханов М.Ш.</w:t>
        <w:br/>
        <w:t>аяхметов 1</w:t>
        <w:br/>
        <w:t>ә</w:t>
        <w:br/>
        <w:t>ә</w:t>
        <w:br/>
        <w:t>в</w:t>
        <w:br/>
        <w:t>е</w:t>
        <w:br/>
        <w:t>йкенов Н.А.</w:t>
        <w:br/>
        <w:t>рденов Ж.</w:t>
        <w:br/>
        <w:t>варднадзе Э.А</w:t>
        <w:br/>
        <w:t>2217, 273, 283</w:t>
        <w:br/>
        <w:t>евченко Н.А.. 121</w:t>
        <w:br/>
        <w:t>ирак Ж.. 15</w:t>
        <w:br/>
        <w:t>итрит Ш. 187</w:t>
        <w:br/>
        <w:t>кляр В.В. 101</w:t>
        <w:br/>
        <w:t>лей А.А. .... 247</w:t>
        <w:br/>
        <w:t>ойынбаев Қ.А 102</w:t>
        <w:br/>
        <w:t>прангер К.-Д. 7а</w:t>
        <w:br/>
        <w:t>умов В.Г. ... 154, 62</w:t>
        <w:br/>
        <w:t>ушкевич С.С. 34, 162, 283</w:t>
        <w:br/>
        <w:t>ылмұрзаев С. ..257</w:t>
        <w:br/>
        <w:t>ербаков ФИ: кесеге есоосороғға 206</w:t>
        <w:br/>
        <w:t>Ыбыраева К. ...</w:t>
        <w:br/>
        <w:t>Ысқақов Б.Ғ.</w:t>
      </w:r>
    </w:p>
    <w:p>
      <w:r>
        <w:t>Ысмағұлов Ж..</w:t>
        <w:br/>
        <w:t>збасханов Қ.С. ..</w:t>
        <w:br/>
        <w:t>зтілеуов Һ.І. ...... 21</w:t>
        <w:br/>
        <w:t>лімбаев А. .............а..1. аа а. 37</w:t>
        <w:br/>
        <w:t>ЕЛ 187</w:t>
        <w:br/>
        <w:t>Эльчибей А. ...100, 105, 129, 195, 199</w:t>
        <w:br/>
        <w:t>Энеску М.......... 44400440. 269</w:t>
        <w:br/>
        <w:t>ЮЖИ Коеоевсозввв</w:t>
        <w:br/>
        <w:t>Юрченко ГЛП. ...</w:t>
        <w:br/>
        <w:t>Якубов Н. .....</w:t>
        <w:br/>
        <w:t>Ян Хен Соб</w:t>
        <w:br/>
        <w:t>Ян Шанкуныь ..</w:t>
        <w:br/>
        <w:t>Яссауи Қ.А. .....</w:t>
        <w:br/>
        <w:t>Яуфман А.И. ...</w:t>
        <w:br/>
        <w:t>Қосымшалар</w:t>
        <w:br/>
        <w:t>Черноярск көкөніс көнсервілеу зауыты ....................а леееееененкененкекеее 282</w:t>
        <w:br/>
        <w:t>ВЕЙЦАрИЯлық /банктер;Одағы тоонаичавеаеттина а нат Ын анашанын 205</w:t>
        <w:br/>
        <w:t>ет елдермен экономикалық және мәдени байланыстар жөніндегі</w:t>
        <w:br/>
        <w:t>Жапония қауымдастығы</w:t>
        <w:br/>
        <w:t>ығыс Қазақстан облыстық атқару комитеті ы</w:t>
        <w:br/>
        <w:t>ымкент қорғасын зауыты ... .-213</w:t>
        <w:br/>
        <w:t>Ымыраласу және арбитраж жөніндегі жалпыеуропалық сот ..................а..... 348</w:t>
        <w:br/>
        <w:t>скерлік ынтымақтастық орталығы .....................43 0 ебееее е кекек кек еенеееееедеееееке 106</w:t>
        <w:br/>
        <w:t>«Электрод»</w:t>
        <w:br/>
        <w:t>«Электробытприбор» ..</w:t>
        <w:br/>
        <w:t>ЭӨКК (Экономикалық өзара көмек кеңесі) ......................14!0!1 а 135, 164, 232</w:t>
        <w:br/>
        <w:t>ЭСКАТО (Азия және Тынық мұхитқа арналған Экономикалық және</w:t>
        <w:br/>
        <w:t>әлеуметтік комиссия) .................4.аө еккен еее ееееен еее еее еккен еенееенееее еее еее 9</w:t>
        <w:br/>
        <w:t>ЭЫҰ (Экономикалық ынтымақтастық ұйымы) ..... 9, 229, 230, 483, 484, 489, 490</w:t>
        <w:br/>
        <w:t>ЮНЕП (БҰҰ Қоршаған орта жөніндегі бағдарламасы) .....................:2.. 9,17, 370</w:t>
        <w:br/>
        <w:t>ЮНЕСКО ЮНЕСКО (БҰҰ білім беру, ғылым және мәдениет жөніндегі ұйымы) ..... 9,</w:t>
        <w:br/>
        <w:t>сеееегеееееееееен енеке еее екен еее нее еее менее екен 122, 123, 205, 255</w:t>
        <w:br/>
        <w:t>ЮНИСЕФ (Біріккен Ұлттар Ұйымының Балалар қоры) ................ 9, 29, 278</w:t>
        <w:br/>
        <w:t>Яссауи Қ.А. атындағы Халықаралық қазақ-түрік университеті ... 130, 195</w:t>
        <w:br/>
        <w:t>40-шы жеке жалпыәскери армиясы ...................а..а ұс еее нен еккеннен 54,63</w:t>
        <w:br/>
        <w:t>М216 мемлекеттік мойынтірек зауыты ........................ө еее екен 108</w:t>
        <w:br/>
        <w:t>«Асір КСО»</w:t>
        <w:br/>
        <w:t>«Воцувиез» ...</w:t>
        <w:br/>
        <w:t>«ВіШізһ баз» ..</w:t>
        <w:br/>
        <w:t>«ВгШізһ Рештоһешт» .</w:t>
        <w:br/>
        <w:t>«Сһеугоп Согрогатоп»</w:t>
        <w:br/>
        <w:t>«Сһйемісі»...1..........</w:t>
      </w:r>
    </w:p>
    <w:p>
      <w:r>
        <w:t>«Сгеай Соттегсізі 4е Ғтапсе» ..</w:t>
        <w:br/>
        <w:t>«Ваемооз езевессеккиввевдек еескоогевсввсеокневендек ееескапввкадесекіінденде ееескхатвсввясеокк нее еееккхопевксвикекііне</w:t>
        <w:br/>
        <w:t>«Баітіві-Веп2 Аб» ..</w:t>
        <w:br/>
        <w:t>«Пешізсһе ВапК» .</w:t>
        <w:br/>
        <w:t>«Вгевзег Іпдивігів5» .</w:t>
        <w:br/>
        <w:t>«ЕКЕ»</w:t>
        <w:br/>
        <w:t>«ЕН Адшийзіле» ..</w:t>
        <w:br/>
        <w:t>35, 247, 500</w:t>
        <w:br/>
        <w:t>Қосымшалар</w:t>
        <w:br/>
        <w:t>Әуезов М.О. атындағы Қазақ мемлекеттік академиялық драма театры ........... 280</w:t>
        <w:br/>
        <w:t>«Байқоңыр» ....</w:t>
        <w:br/>
        <w:t>«Балқашмыс» ..</w:t>
        <w:br/>
        <w:t>Башқұртстан Республикасының Жоғарғы Кеңесі ...</w:t>
        <w:br/>
        <w:t>«Баян»</w:t>
        <w:br/>
        <w:t>Беларусь Республикасындағы ҚР Елшілігі</w:t>
        <w:br/>
        <w:t>Беларусь Республикасының Жоғарғы Кеңесі</w:t>
        <w:br/>
        <w:t>Беларусь Республикасының Министрлер кеңесі.</w:t>
        <w:br/>
        <w:t>Бельгия Корольдігіндегі ҚР Елшілігі ...</w:t>
        <w:br/>
        <w:t>2.58, 71, 125, 178, 244, 274, 284</w:t>
        <w:br/>
        <w:t>«Биомедпрепарат» .... -.</w:t>
        <w:br/>
        <w:t>Бұрынғы КСРО астана-қалалары қауым дастығы 149, 150</w:t>
        <w:br/>
        <w:t>БҰҰ (Біріккен Ұлттар Ұйымы) .................. 9,17, 26, 65,70, 78,121, 122,123,</w:t>
        <w:br/>
        <w:t>; 148, 229, 290, 308, 309, 312, 314, 348, 349, 359, 366, 367,</w:t>
        <w:br/>
        <w:t>нөлі 1.368, 369, 370, 378, 389, 390, 420, 421, 450, 456, 490, 522</w:t>
        <w:br/>
        <w:t>БҰҰ Бас Ассамблеясы .. .-9,17, 26,121, 122, 229, 349,</w:t>
        <w:br/>
        <w:t>359, 366, 389, 421, 450, 522</w:t>
        <w:br/>
        <w:t>368, 390</w:t>
        <w:br/>
        <w:t>277,78</w:t>
        <w:br/>
        <w:t>БҰҰ Бітімгершілік күштер қоры .</w:t>
        <w:br/>
        <w:t>БҰҰ жанындағы ҚР Тұрақты өкілдігі</w:t>
        <w:br/>
        <w:t>БҰҰ Қауіпсіздік кеңесі .... а</w:t>
        <w:br/>
        <w:t>БҰҰ Орталық Азия жөніндегі комиссиясы 490</w:t>
        <w:br/>
        <w:t>БҰҰДБ (БҰҰ Даму бағдарламасы) ...</w:t>
        <w:br/>
        <w:t>Біріккен тәжік оппозициясы .....</w:t>
        <w:br/>
        <w:t>Варшава шарты ұйымы</w:t>
        <w:br/>
        <w:t>Венгрия Республикасындағы ҚР Елшілігі.</w:t>
        <w:br/>
        <w:t>«Верица»</w:t>
        <w:br/>
        <w:t>«Возрождение» ..</w:t>
        <w:br/>
        <w:t>ГАТТ (Тарифтер мен сауда жөніндегі Бас келісім) ....</w:t>
        <w:br/>
        <w:t>Германия социал-демократиялық партиясы ........</w:t>
        <w:br/>
        <w:t>Германия Федеративтік Республикасындағы ҚР Елшілігі</w:t>
        <w:br/>
        <w:t>Германия Федеративтік Республикасының Ішкі істер министрлігі ...</w:t>
        <w:br/>
        <w:t>Германия экономикасының Шығыс комитеті</w:t>
        <w:br/>
        <w:t>«Гоби»</w:t>
        <w:br/>
        <w:t>Грузия Республикасындағы ҚР Елшілігі ...</w:t>
      </w:r>
    </w:p>
    <w:p>
      <w:r>
        <w:t>Грузия Республикасының Парламенті ................... шө сла аааеееә</w:t>
        <w:br/>
        <w:t>ДДСҰ (Дүниежүзілік денсаулық сақтау ұйымы) ................. 4. 9, 278</w:t>
        <w:br/>
        <w:t>«Дәулет» .... ыш</w:t>
        <w:br/>
        <w:t>«Дәуір»</w:t>
        <w:br/>
        <w:t>Дөң тау-кен байыту комбинаты .</w:t>
        <w:br/>
        <w:t>Дүниежүзілік банк ...4,9,30,70,290,291,293,296, 309, 365,408,433,454,501</w:t>
        <w:br/>
        <w:t>Дүниежүзілік еврейлер парламенті ......................а. ы еккеннен 53</w:t>
        <w:br/>
        <w:t>«Егеменді Қазақстан» ....................144 өл өне ене ен енген ееекекек енеге есектен 80, 102</w:t>
        <w:br/>
        <w:t>Египет Араб Республикасындағы ҚР Елшілігі .........2......... ыма 197</w:t>
        <w:br/>
        <w:t>Мекемелер мен ұйымдар көрсеткіші</w:t>
        <w:br/>
        <w:t>Абай атындағы Алматы қалалық қоры</w:t>
        <w:br/>
        <w:t>Абай атындағы Қазақ мемлекеттік опера және балет театры</w:t>
        <w:br/>
        <w:t>Абай атындағы Қазақ мемлекеттік педагогикалық университеті</w:t>
        <w:br/>
        <w:t>«АБН Амро Қазақстан» .........................аа 10 е селен нее некен</w:t>
        <w:br/>
        <w:t>Австрия Республикасының Туризм және менеджмент институты ... 4</w:t>
        <w:br/>
        <w:t>Австрия Республикасының Экономика жөніндегі Федералды палатасы ............ 53</w:t>
        <w:br/>
        <w:t>Адам құқықтары жөніндегі халықаралық қауымдастық</w:t>
        <w:br/>
        <w:t>Азия даму банкі ....</w:t>
        <w:br/>
        <w:t>«Ақсұңқар» .......</w:t>
        <w:br/>
        <w:t>«Ақтөбесельмаш» .</w:t>
        <w:br/>
        <w:t>Әскери академиясы (Вест-Пойнт).</w:t>
        <w:br/>
        <w:t>Конгресі</w:t>
        <w:br/>
        <w:t>Конгресі кітапханасы Зерттеу орталығы .</w:t>
        <w:br/>
        <w:t>Конгресі Өкілдер палатасының Ғылым, ғарыш және жаңа технологиялар</w:t>
        <w:br/>
        <w:t>жөніндегі комитеті</w:t>
        <w:br/>
        <w:t>Конгресі Сенатының Қарулы күштер жөніндегі комитеті.</w:t>
        <w:br/>
        <w:t>Конгресі Сенатының Халықаралық байланыстар жөніндегі комитеті</w:t>
        <w:br/>
        <w:t>Конгресінің Өкілдер палатасы</w:t>
        <w:br/>
        <w:t>Конгресінің Сенаты .</w:t>
        <w:br/>
        <w:t>Конгресінің Хельсинки комиссиясы 154</w:t>
        <w:br/>
        <w:t>Қаржы министрлігі ..</w:t>
        <w:br/>
        <w:t>Қорғаныс министрлігі ..</w:t>
        <w:br/>
        <w:t>Мемлекеттік департаменті.</w:t>
        <w:br/>
        <w:t>Орталық барлау басқармасы (ОББ).</w:t>
        <w:br/>
        <w:t>Ұлттық қауіпсіздік кеңесі ...........</w:t>
        <w:br/>
        <w:t>Федералды резервтік банкі (Нью-Йорк қ.) ..</w:t>
        <w:br/>
        <w:t>«Алаш»</w:t>
        <w:br/>
        <w:t>Алматы ауыр машина жасау зауыты .</w:t>
        <w:br/>
        <w:t>Алматы жоғары шекара командалық училицесі ..</w:t>
        <w:br/>
        <w:t>Алматы қалалық дене тәрбиесі және спорт комитеті.</w:t>
        <w:br/>
        <w:t>Алматы энергетикалық институты</w:t>
        <w:br/>
        <w:t>«Алматыгороформление» .</w:t>
        <w:br/>
        <w:t>«Алтыналмас» ...............</w:t>
        <w:br/>
        <w:t>Америка адвокаттар қауымдастығы .</w:t>
        <w:br/>
        <w:t>АӨСШК (Азиядағы өзара ықпалдастық және сенім шаралары кеңесі) ...</w:t>
        <w:br/>
        <w:t>к 122, 130, 133, 138, 169, 194, 347, 348, 368, 390, 456</w:t>
        <w:br/>
        <w:t>Арал теңізі бассейнінің проблемалары жөніндегі мемлекетаралық кеңес ......... 450</w:t>
        <w:br/>
        <w:t>Аралды құтқару халықаралық қоры 155, 186, 199, 450</w:t>
        <w:br/>
        <w:t>Армения Республикасындағы ҚР Елшілігі.</w:t>
        <w:br/>
        <w:t>&gt;&gt;&gt;&gt;</w:t>
        <w:br/>
        <w:t>&gt;&gt;&gt;&gt;ьр&gt;ь&gt;рь&gt;рьрь&gt;</w:t>
        <w:br/>
        <w:t>кл лл да</w:t>
      </w:r>
    </w:p>
    <w:p>
      <w:r>
        <w:t>Әзірбайжан Республикасындағы ҚР Елшілігі</w:t>
        <w:br/>
        <w:t>Әлем қазақтарының орталығы ..</w:t>
        <w:br/>
        <w:t>Әл-Фараби атындағы Республикалық жас дарындарды қолдау қоры ..</w:t>
        <w:br/>
        <w:t>Қосымшалар</w:t>
        <w:br/>
        <w:t>Египет Араб Республикасының Консультативтік кеңесі ....................а.аа.. а. 174</w:t>
        <w:br/>
        <w:t>Египет Араб Республикасының Үкіметі</w:t>
        <w:br/>
        <w:t>Египет Араб Республикасының Халық жиналысы .</w:t>
        <w:br/>
        <w:t>Екібастұз МАЭС-2 за</w:t>
        <w:br/>
        <w:t>ЕҚ (Еуропалық қоғамдастық) ....... 29, 41, 166, 169, 170, 289, 310, 323,501,516</w:t>
        <w:br/>
        <w:t>ЕҚДЬ (Еуропа қайта құру және даму банкі). 4,9,25,155, 210,</w:t>
        <w:br/>
        <w:t>212, 290, 344, 398, 415, 451,514</w:t>
        <w:br/>
        <w:t>ЕҚДЬ Басқарушылар кеңесі</w:t>
        <w:br/>
        <w:t>ЕҚЫК (Еуропадағы қауіпсіздік және ынтымақтастық кеңесі) .. 4 10,261,</w:t>
        <w:br/>
        <w:t>92,93, 122, 161, 201, 347</w:t>
        <w:br/>
        <w:t>«Ертіскард» .</w:t>
        <w:br/>
        <w:t>Еуразия зкономикалық кеңістігі мәселелерін зерттеу жөніндегі</w:t>
        <w:br/>
        <w:t>халықаралық институт</w:t>
        <w:br/>
        <w:t>Еуропалық қоғамдастықтар комиссиясы</w:t>
        <w:br/>
        <w:t>Жапония Сыртқы сауда және өнеркәсіп министрлігі</w:t>
        <w:br/>
        <w:t>Жапония-Ресей сауда қауымдастығы</w:t>
        <w:br/>
        <w:t>«Жезқазғантүстіметалл»</w:t>
        <w:br/>
        <w:t>«Желтоқсан»</w:t>
        <w:br/>
        <w:t>«Желтоқсан жаңғырығы» .взгвоввгвооооолиыксоалеғылғысасранысисалғналарсасысылығда</w:t>
        <w:br/>
        <w:t>«Известия»... еее еккен еее екен ее кендеееендеедекендееенегн</w:t>
        <w:br/>
        <w:t>Израиль Мемлекетінің Кнессеті</w:t>
        <w:br/>
        <w:t>ИКАО (Халықаралық азаматтық авиация ұйымы).</w:t>
        <w:br/>
        <w:t>Инвестициялар кепілдігінің көпжақты агенттігі ..</w:t>
        <w:br/>
        <w:t>Инвестициялық дауларды реттеу жөніндегі халықаралық орталық</w:t>
        <w:br/>
        <w:t>Иран Ислам Республикасындағы ҚР Елшілігі</w:t>
        <w:br/>
        <w:t>Иран Ислам Республикасының Мұнай министрлігі</w:t>
        <w:br/>
        <w:t>Испания Корольдігінің Үкіметі</w:t>
        <w:br/>
        <w:t>«Казахстанская правда»</w:t>
        <w:br/>
        <w:t>Каспий маңы таулы-металлургиялық комбинаты</w:t>
        <w:br/>
        <w:t>Кеңес Одағының маршалы И.С. Конев атындағы Алматы жоғары жалпы</w:t>
        <w:br/>
        <w:t>әскери командалық училицесі 118, 79, 225</w:t>
        <w:br/>
        <w:t>КОКП (Кеңес Одағының Коммунистік партиясы) ..</w:t>
        <w:br/>
        <w:t>«Комсомольская: правда» «5 еееезовгивовкгеоиоови онына векоикгоиавевкниаангеновикелиленыерыан</w:t>
        <w:br/>
        <w:t>Корея Халықтық-Демократиялық Республикасының Жоғарғы халықтық</w:t>
        <w:br/>
        <w:t>жиналысы .</w:t>
        <w:br/>
        <w:t>«КРАМДС» .....</w:t>
        <w:br/>
        <w:t>КСРО Жол қатынастары министрлігі</w:t>
        <w:br/>
        <w:t>КСРО Мемлекеттік банкі</w:t>
        <w:br/>
        <w:t>235, 267, 292, 351, 508</w:t>
      </w:r>
    </w:p>
    <w:p>
      <w:r>
        <w:t>КСРО Су шаруашылығы министрлігі 450</w:t>
        <w:br/>
        <w:t>Куба Республикасының Мемлекеттік кеңесі. 149</w:t>
        <w:br/>
        <w:t>Куба Республикасының Үкіметі .......................41 а еее кекке кек есес несе некееекекеееен 49</w:t>
        <w:br/>
        <w:t>Қазақ ауылшаруашылық ғылымдары академиясы ...................0 ыы. 56</w:t>
        <w:br/>
        <w:t>Қосымшалар</w:t>
        <w:br/>
        <w:t>Ресей Федерациясындағы ҚР Өкілетті өкілдігі (Елшілігі) ................ 156,197</w:t>
        <w:br/>
        <w:t>Ресей Федерациясының Жоғарғы Кеңесі 1145, 184</w:t>
        <w:br/>
        <w:t>Ресей Федерациясының Конституциялық соты ... і:253</w:t>
        <w:br/>
        <w:t>Ресей Федерациясының Мемлекеттік академиялық Кіші театры . 2248</w:t>
        <w:br/>
        <w:t>Ресей Федерациясының Министрлер кеңесі -- Үкіметі 149, 186,</w:t>
        <w:br/>
        <w:t>сеге еденде кенеден еее еее 43, 244, 245, 283</w:t>
        <w:br/>
        <w:t>Ресей Федерациясының Орталық банкі .. ..235, 237</w:t>
        <w:br/>
        <w:t>Ресей Федерациясының Ынтымақтастық жөніндегі мемлекеттік комитеті .</w:t>
        <w:br/>
        <w:t>Республикалық іскерлік ынтымақтастық орталығы</w:t>
        <w:br/>
        <w:t>Республикалық неміс театры</w:t>
        <w:br/>
        <w:t>РКФСР-дағы Қазақ КСР Тұрақты өкілдігі</w:t>
        <w:br/>
        <w:t>«Руханият» ....</w:t>
        <w:br/>
        <w:t>«СӨЛӘКЦИЯ» сеггозтгооогетккУКЕРЕТИГЕРЕОКАККЕРТТҰ РЕ ӨТІКРЕРОРК ЕРЕ ОО ООТИКРГЕРООК ЕР еда долана 52</w:t>
        <w:br/>
        <w:t>Семей ядролық полигоны ... Гәх17; 97, 125, 149; 239,277,278,</w:t>
        <w:br/>
        <w:t>324, 348, 359, 370, 464, 491</w:t>
        <w:br/>
        <w:t>«Сенім» ..</w:t>
        <w:br/>
        <w:t>Серебрянск органикалық емес өндірістер зауыты .</w:t>
        <w:br/>
        <w:t>Солтүстік Атлантикалық ынтымақтастық кеңесі</w:t>
        <w:br/>
        <w:t>«Сохнут»</w:t>
        <w:br/>
        <w:t>Социнтерн (Социалистік интернационал) .</w:t>
        <w:br/>
        <w:t>Сыртқысаяси қауымдастық</w:t>
        <w:br/>
        <w:t>Сібір казактарының одағы</w:t>
        <w:br/>
        <w:t>алды-Қорған қант зауыты ...</w:t>
        <w:br/>
        <w:t>алды-Қорған қорғасын аккумуляторлар зауыты</w:t>
        <w:br/>
        <w:t>алды-Қорған педагогикалық институты</w:t>
        <w:br/>
        <w:t>«Талды-Қорған - Нижний Новгород»</w:t>
        <w:br/>
        <w:t>әжікстан Республикасының Жоғарғы Кеңесі</w:t>
        <w:br/>
        <w:t>екелі қорғасын-мырыш комбинаты</w:t>
        <w:br/>
        <w:t>екелі тау-кен байыту фабрикасы ...</w:t>
        <w:br/>
        <w:t>еңіз газ өңдеу зауыты</w:t>
        <w:br/>
        <w:t>«Теңізшевройл» ................... еее кенен</w:t>
        <w:br/>
        <w:t>МД Атқарушы комитеті ...22, 34, 46, 66,91, 124, 163, 198, 209, 210, 249, 283</w:t>
        <w:br/>
        <w:t>МД АтқарушБұхатшылБЕБі згсеоияннининимиманиивнвнимиааниятаигыыан</w:t>
        <w:br/>
        <w:t>МД Әуе шабуылына қарсы қорғанысы ..</w:t>
        <w:br/>
        <w:t>МД Біріккен Қарулы Күштері 19, 22, 63, 10, 16</w:t>
        <w:br/>
        <w:t>МД қатысушы мемлекеттерінің сыртқы экономикалық ведомствалары</w:t>
        <w:br/>
        <w:t>басшыларының кеңесі</w:t>
        <w:br/>
        <w:t>МД Мемлекет басшылары кеңесі</w:t>
        <w:br/>
        <w:t>дөллеевура 123, 124, 162, 163, 187, 197, 198, 209, 210, 248, 249, 282, 283, 397</w:t>
        <w:br/>
        <w:t>МД Мемлекетаралық соты</w:t>
        <w:br/>
        <w:t>МД мемлекеттерінің Қорғаныс министрлері кеңесі .</w:t>
        <w:br/>
        <w:t>сееегеее еее ее еее еее кене нее еее еее 124, 163, 198, 210, 249, 283</w:t>
        <w:br/>
        <w:t>МД мемлекеттерінің Сыртқы істер министрлері кеңесі .................... 22, 34, 46,</w:t>
      </w:r>
    </w:p>
    <w:p>
      <w:r>
        <w:t>.22,23,34, 45, 46, 65, 66, 90,91, 106,</w:t>
        <w:br/>
        <w:t>Қосымшалар</w:t>
        <w:br/>
        <w:t>Қызыл жарты ай және Қызыл крест Қазақ қоғамы ...................1..1.40.... 54,97</w:t>
        <w:br/>
        <w:t>Қызыл крест және Қызыл жарты ай қоғамдары халықаралық федерациясы ...... 97</w:t>
        <w:br/>
        <w:t>Қырғыз Республикасындағы ҚР Елшілігі .....................2.2.... 156, 230</w:t>
        <w:br/>
        <w:t>Қытай Халық Республикасы Халықтық өкілдерінің бүкілқытайлық жиналысы ...235</w:t>
        <w:br/>
        <w:t>Қытай Халық Республикасындағы ҚР Елшілігі</w:t>
        <w:br/>
        <w:t>Қытай Халық Республикасының Мемлекеттік кеңесі</w:t>
        <w:br/>
        <w:t>«Литературная газета»</w:t>
        <w:br/>
        <w:t>Лондон түсті металдар биржасы</w:t>
        <w:br/>
        <w:t>МАГАТЭ (Халықаралық атом энергиясы агенттігі).</w:t>
        <w:br/>
        <w:t>Машина жасау зауыты</w:t>
        <w:br/>
        <w:t>«Мәди» 1.2.2.0...)</w:t>
        <w:br/>
        <w:t>Мемлекетаралық су шаруашылығын үйлестіру комиссиясы ...</w:t>
        <w:br/>
        <w:t>Мемлекетаралық экономикалық комитет .</w:t>
        <w:br/>
        <w:t>«Металлист»</w:t>
        <w:br/>
        <w:t>Молдова Республикасындағы ҚР Елшілігі</w:t>
        <w:br/>
        <w:t>Моңғолия Республикасының Ұлы мемлекеттік хуралы</w:t>
        <w:br/>
        <w:t>«Московские новости»</w:t>
        <w:br/>
        <w:t>НАТО (Солтүстік атлантикалық шарт ұйымы) ................70...</w:t>
        <w:br/>
        <w:t>Нашақорлыққа және есірткі бизнесіне қарсы күрес жөніндегі</w:t>
        <w:br/>
        <w:t>халықаралық қауымдастық ..</w:t>
        <w:br/>
        <w:t>«Невада-Семей» .........</w:t>
        <w:br/>
        <w:t>«Независимая газета» ..</w:t>
        <w:br/>
        <w:t>Неміс сыртқы саясатының қоғамы ..</w:t>
        <w:br/>
        <w:t>ОПЕК (Мұнай экспорттаушы елдер ұйымы)</w:t>
        <w:br/>
        <w:t>Орталық Азия және Қазақстан биржа қауымдастығы .</w:t>
        <w:br/>
        <w:t>«Орталық Қазақстан»</w:t>
        <w:br/>
        <w:t>«Останкино .ааввзиовввеквосал ес оевьридинртооал те солавимде к еетеодалырыиааиырдеағғ</w:t>
        <w:br/>
        <w:t>Өзбекстан Республикасындағы ҚР Елшілігі</w:t>
        <w:br/>
        <w:t>Өнеркәсіпшілер мен кәсіпкерлер халықаралық конгресі</w:t>
        <w:br/>
        <w:t>«Өнеркәсіпшілердің еуропалық дөңгелек үстелі»</w:t>
        <w:br/>
        <w:t>Өскемен қорғасын-мырыш комбинаты ........4.....а.1 00 ке ене ене кенен ен меен</w:t>
        <w:br/>
        <w:t>Павлодар медицина бұйымдары зауыты</w:t>
        <w:br/>
        <w:t>Павлодар технологиялық университеті</w:t>
        <w:br/>
        <w:t>Париж қаласының мэриясы ;</w:t>
        <w:br/>
        <w:t>ЖИЛОДОРОДИВЖ мосинаганязвкаккагининослмодаыллғауығаыынйителелиниелаалатанырширериирриялаалааншийеегіні</w:t>
        <w:br/>
        <w:t>Ресей немістері мемлекетаралық одағы .......................а сеееееееееенееееекекеееен 112</w:t>
        <w:br/>
        <w:t>Ресей Ұлттық симфониялық оркестрі</w:t>
        <w:br/>
        <w:t>Ресей Федерациясы Федералды жиналысының Мемлекеттік думасы ы</w:t>
        <w:br/>
        <w:t>Ресей Федерациясы Федералды жиналысының Федерация кеңесі ................</w:t>
        <w:br/>
        <w:t>сшеӛшл-</w:t>
        <w:br/>
        <w:t>%»</w:t>
        <w:br/>
        <w:t>2</w:t>
        <w:br/>
        <w:t>&lt;:</w:t>
      </w:r>
    </w:p>
    <w:p>
      <w:r>
        <w:t>Арал теңізін сақтап қалу проблемалары жөніндегі мемлекет басшыларының</w:t>
        <w:br/>
        <w:t>І конференциясында сөйлеген сөзі ..................а е кекеккекенкее» 449</w:t>
        <w:br/>
        <w:t>Дүниежүзілік экономикалық форумның Алматы қаласындағы көшпелі</w:t>
        <w:br/>
        <w:t>сессиясында сөйлеген сөзі .......................4сөө өзе бенен еенеекеекенеееее еген 451</w:t>
        <w:br/>
        <w:t>Қазақстан Республикасы Қарулы Күштерінің 1 жылдығына орай М-ші әскери</w:t>
        <w:br/>
        <w:t>бөлімі офицерлік құрамының алдында сөйлеген сөзі ......................... 455</w:t>
        <w:br/>
        <w:t>Идеология мәселелері жөніндегі республикалық кеңесте</w:t>
        <w:br/>
        <w:t>«Қоғамдық идеялық тұрғыда ұйыстыру -- Қазақстан дамуының басты шарты»</w:t>
        <w:br/>
        <w:t>аттыіесөйлетен “сөзі сессвсеввоемккн есевекккевлолооиоемккк ссеввккккввоккиееккк сскевеккокоеккккнадыны 461</w:t>
        <w:br/>
        <w:t>ХУІІ ғасырдағы Қазақстанның көрнекті мемлекет қайраткерлері -- Төле би,</w:t>
        <w:br/>
        <w:t>Қазыбек би және Әйтеке биді еске алу күндерінде сөйлеген сөзі ................. 479</w:t>
        <w:br/>
        <w:t>Экономикалық ынтымақтастық ұйымына мүше мемлекеттер басшыларының</w:t>
        <w:br/>
        <w:t>СС на а Е--227.....7727222 487</w:t>
        <w:br/>
        <w:t>ІІ Халықаралық антиядролық конгресте сөйлеген сөзі ......................2... 491</w:t>
        <w:br/>
        <w:t>Мемлекеттік холдингтік және акционерлік компаниялар басшыларымен</w:t>
        <w:br/>
        <w:t>кеңесте сөйлеген сөзі ..</w:t>
        <w:br/>
        <w:t>Қазақстан Республикасы Жоғарғы Кеңесі он екінші шақырылымының</w:t>
        <w:br/>
        <w:t>ХІ сессиясында сөйлеген сөзі ........................4 (4 еее еееееененееееегекекеккееенен 496</w:t>
        <w:br/>
        <w:t>Ұлттық валютаны енгізу мәселелері жөніндегі республикалық кеңесте</w:t>
        <w:br/>
        <w:t>сөйлеген сөзі ..................11.1.0 енеке еее екен еее 506</w:t>
        <w:br/>
        <w:t>Ұлттық валютаның енгізілуіне байланысты Қазақ теледидары арқылы үндеуі ...511</w:t>
        <w:br/>
        <w:t>«Сіора! Рапе!» халықаралық конференциясында сөйлеген сөзі ....................... 516</w:t>
        <w:br/>
        <w:t>Қазақстан Республикасының Тәуелсіздігі күніне арналған салтанатты</w:t>
        <w:br/>
        <w:t>жиналыста сөйлеген сөзі ......................0 а есен не ене енен енекенеен</w:t>
        <w:br/>
        <w:t>Жаңажылдық құттықтауы зеезееевввиунвонтилакоки ите ика кн тетеенеекеіе</w:t>
        <w:br/>
        <w:t>1992 жылы қабылданған Қазақстан Республикасы заңдарының тізбесі ..</w:t>
        <w:br/>
        <w:t>1993 жылы қабылданған Қазақстан Республикасы заңдарының тізбесі ...........</w:t>
        <w:br/>
        <w:t>1992 жылы қабылданған Қазақстан Республикасы Президенті</w:t>
        <w:br/>
        <w:t>жарлықтарының тізбесі .................. 538</w:t>
        <w:br/>
        <w:t>1993 жылы қабылданған Қазақстан Республикасы Президенті</w:t>
        <w:br/>
        <w:t>жарлықтарының тізбесі ......................ж”“”“</w:t>
        <w:br/>
        <w:t>Қвісқартылған Сөздер тізбесі -есосиовил триада алыл атар МЕН ОРЫН ЫаЛАТ т РЫЫДааДЫН</w:t>
        <w:br/>
        <w:t>Географиялық атаулар көрсеткіші ..</w:t>
        <w:br/>
        <w:t>Есімдер КӨРСЕТКІШІ :ооманнимомповивннияамияимиеанинтегиитинананыың</w:t>
        <w:br/>
        <w:t>Мекемелер мен ұйымдар көрсеткіші ....................а.. сн ееееееееееееееекеккекенеее 582</w:t>
        <w:br/>
        <w:t>Халықаралық қатынастар жөніндегі Нью-Йорк кеңесінде сөйлеген сөзі ........... 322</w:t>
        <w:br/>
        <w:t>Қазақстан Республикасы Жоғарғы Кеңесі он екінші шақырылымының</w:t>
        <w:br/>
        <w:t>УІІ сессиясында «Қазақстан Республикасы Конституциясының жобасы</w:t>
      </w:r>
    </w:p>
    <w:p>
      <w:r>
        <w:t>туралы» сөйлеген сөзі</w:t>
        <w:br/>
        <w:t>Қазақстан Республикасы Жоғарғы Кеңесі он екінші шақырылымының</w:t>
        <w:br/>
        <w:t>ҮІІ сессиясында Қазақстан Республикасының жаңа мемлекеттік</w:t>
        <w:br/>
        <w:t>рәміздерінің қабылдауына байланысты сөйлеген сөзі ....................2.. Т... 338</w:t>
        <w:br/>
        <w:t>Қазақстан кәсіпкерлерінің І форумында сөйлеген сөзі .....................2.1...... 341</w:t>
        <w:br/>
        <w:t>Еуропадағы қауіпсіздік және ынтымақтастық кеңесінің пленарлық</w:t>
        <w:br/>
        <w:t>отырысында сөйлеген сөзі</w:t>
        <w:br/>
        <w:t>Қазақстан өнеркәсіпшілері мен кәсіпкерлері одағының І сьезінде</w:t>
        <w:br/>
        <w:t>сөйлеген сөзі ....................12.. ы еее еее еее кенес еке енеден 350</w:t>
        <w:br/>
        <w:t>Дүниежүзі қазақтарының І құрылтайында сөйлеген сөзі .......................з... 357</w:t>
        <w:br/>
        <w:t>БҰҰ Бас Ассамблеясының 47-ші сессиясында сөйлеген сөзі ......................... 366</w:t>
        <w:br/>
        <w:t>Демократиялық қоғамға және нарық экономикасына көшудің проблемалары</w:t>
        <w:br/>
        <w:t>туралы Қазақ теледидары арқылы сөйлеген сөзі ..</w:t>
        <w:br/>
        <w:t>Әкімдіктер басшылары мен Халық депутаттарының жергілікті кеңестері</w:t>
        <w:br/>
        <w:t>төрағаларының республикалық кеңесінде «Қазақстан Республикасы</w:t>
        <w:br/>
        <w:t>Конституциясының жобасы туралы» тақырыбында сөйлеген сөзі .............. 378</w:t>
        <w:br/>
        <w:t>Қазақстан Республикасы Қарулы Күштері басшылық құрамының алдында</w:t>
        <w:br/>
        <w:t>сөйлеген сөзі.ееессвзеееоооеее со еидооовкреооо еее ейиденнреедодиресееййдіеда ксден 388</w:t>
        <w:br/>
        <w:t>Қазақстан Республикасы Жоғарғы Кеңесі он екінші шақырылымының</w:t>
        <w:br/>
        <w:t>ІХ сессиясында Қазақстан Республикасы Конституциясының жобасы және</w:t>
        <w:br/>
        <w:t>оны бүкілхалықтық талқылаудың қорытындысы туралы сөйлеген сөзі ........ 396</w:t>
        <w:br/>
        <w:t>Қазақстан халықтары форумында сөйлеген сөзі .....................а ы. сө өее. 410</w:t>
        <w:br/>
        <w:t>Қазақстан Республикасы тәуелсіздігінің 1 жылдығына арналған салтанатты</w:t>
        <w:br/>
        <w:t>жиналыста «Қазақстанның өз жолы, өз болашағы бар» атты сөйлеген сөзі ...414.</w:t>
        <w:br/>
        <w:t>Жаңажылдық құттықтауы</w:t>
        <w:br/>
        <w:t>Қазақстан Республикасы Жоғарғы Кеңесі он екінші шақырылымының</w:t>
        <w:br/>
        <w:t>Х сессиясында Қазақстан Республикасы Үкіметінің дағдарысқа қарсы шұғыл</w:t>
        <w:br/>
        <w:t>шаралар мен әлеуметтік-экономикалық реформаларды тереңдету</w:t>
        <w:br/>
        <w:t>бағдарламасы туралы сөйлеген сөзі. 426</w:t>
        <w:br/>
        <w:t>Қазақстан Республикасы Жоғарғы Кеңесі он екінші шақырылымының</w:t>
        <w:br/>
        <w:t>Х сессиясында Қазақстан Республикасы Конституциясының қабылдануына</w:t>
        <w:br/>
        <w:t>байланысты сөйлеген сөзі. 439</w:t>
        <w:br/>
        <w:t>Қазақстан Республикасындағы мемлекеттік меншікті мемлекет иелігінен алу</w:t>
        <w:br/>
        <w:t>мен жекешелендірудің 1993-1995 жылдарға арналған ұлттық</w:t>
        <w:br/>
        <w:t>бағдарламасының жобасы туралы орталық және жергілікті атқарушы</w:t>
        <w:br/>
        <w:t>органдардың басшыларымен кеңесте сөйлеген сөзі .....................а.ә.ә.... 444</w:t>
        <w:br/>
        <w:t>Қосымшалар</w:t>
        <w:br/>
        <w:t>МД мемлекеттерінің Үкімет басшылары кеңесі .................. 22,34, 46, 66,91,</w:t>
        <w:br/>
        <w:t>124, 163, 198, 210, 249, 283, 397</w:t>
        <w:br/>
        <w:t>22,34, 46,66,91,</w:t>
      </w:r>
    </w:p>
    <w:p>
      <w:r>
        <w:t>124, 163, 198, 210, 249, 283, 397</w:t>
        <w:br/>
        <w:t>90, 209, 397</w:t>
        <w:br/>
        <w:t>209, 244, 249, 499, 515, 522</w:t>
        <w:br/>
        <w:t>222,34, 46, 66,</w:t>
        <w:br/>
        <w:t>90, 91, 124, 163, 198, 210, 249, 283, 397</w:t>
        <w:br/>
        <w:t>МД Үйлестіру-консультациялық комитеті</w:t>
        <w:br/>
        <w:t>МД Экономикалық одағы ...</w:t>
        <w:br/>
        <w:t>МД Экономикалық соты .</w:t>
        <w:br/>
        <w:t>«Труд» ..</w:t>
        <w:br/>
        <w:t>үркия Республикасы Ұлы ұлттық жиналысының Бас кеңесі ..</w:t>
        <w:br/>
        <w:t>үркия Республикасындағы ҚР Елшілігі ...</w:t>
        <w:br/>
        <w:t>үркия Республикасындағы ҚР Сауда үй</w:t>
        <w:br/>
        <w:t>үркия Республикасының ТМД елдерімен іскерлік ынтымақтастығы кеңесі</w:t>
        <w:br/>
        <w:t>үркия Республикасының Ұлы ұлттық жиналысы ...............44 еее кенен еее ее</w:t>
        <w:br/>
        <w:t>үрікменстандағыҚР: ЕлшіліГІ: гзговесоялагыялеаиныниривогигоеиоолалаяуаыырирағедларралдалққтааныра</w:t>
        <w:br/>
        <w:t>Уқрайнадағы ЕРЗЕЛШІЛІГІ ззегаоиялтинииаларна алыл а тера оын алла тарма датындЫ ан елар? 156</w:t>
        <w:br/>
        <w:t>Үндістан Республикасындағы ҚР Елшілігі</w:t>
        <w:br/>
        <w:t>Үндістан Республикасының Мемлекеттік банкі .. 8</w:t>
        <w:br/>
        <w:t>Үндістан Республикасының: Үкіметі .:ссоссохагвосагиянеияигониялигиаыыаыыы сйаланылырыынан</w:t>
        <w:br/>
        <w:t>«Фарабьесзанииминииил маинимипин шинаны инни аа аит шеленЕ</w:t>
        <w:br/>
        <w:t>Франция кәсіпкерлерінің ұлттық кеңесі ....</w:t>
        <w:br/>
        <w:t>Франция Республикасындағы ҚР Елшілігі</w:t>
        <w:br/>
        <w:t>Франция Республикасының Конституциялық кеңесі</w:t>
        <w:br/>
        <w:t>Фурманов Д.А. атындағы орта мектеп (Алматы обл., Қаскелең ауд., ШҚІЗЛЕЕН!</w:t>
        <w:br/>
        <w:t>ауылы, 1998 жылдан -- Алматы обл., Қарасай ауд., Шамалған ауылы,</w:t>
        <w:br/>
        <w:t>2010 жылдан -- Алматы обл., Қарасай ауд., Үшқоңыр ауылы) ............... 207</w:t>
        <w:br/>
        <w:t>«ХалықаралБік аМНИСТИЯЖ ековзновдовеке ескензвгвсвгокицовение кемиеккиокоееокцдбді бекееекекенеее</w:t>
        <w:br/>
        <w:t>Халықаралық даму агенттігі</w:t>
        <w:br/>
        <w:t>Халықаралық даму қауымдастығы</w:t>
        <w:br/>
        <w:t>Халықаралық кооператив альянсы ..</w:t>
        <w:br/>
        <w:t>Халықаралық қаржы корпорациясы</w:t>
        <w:br/>
        <w:t>Халықаралық қатынастар жөніндегі Нью-Йорк кеңесі.</w:t>
        <w:br/>
        <w:t>ХВҚ (Халықаралық валюта қоры) .................. 0;</w:t>
        <w:br/>
        <w:t>сөеелеееееее 210, 281, 291, 290, 344, 359,373, 398, “20, 451, 454, “бі, 5М</w:t>
        <w:br/>
        <w:t>ХВҚ Басқарушылар кеңесі .. аш</w:t>
        <w:br/>
        <w:t>ХВҚ Қарыз алып пайдаланудың арнаулы бөлімі ..................ы. ыы. 88</w:t>
        <w:br/>
        <w:t>ХҚДЬ (Халықаралық қайта құру және даму банкі) .. 83,88, 201, 210,</w:t>
        <w:br/>
        <w:t>2398, 420, 450, 451, 514</w:t>
        <w:br/>
        <w:t>ХҚДЬ Басқарушылар кеңесі</w:t>
        <w:br/>
        <w:t>Христиан-демократиялық одағы ..</w:t>
        <w:br/>
        <w:t>Христиан-социалдық; Одағы «ессповгвлаввовссиввсооиаоиклонсоеиосовиеенсеррлтынынасасыадандің</w:t>
        <w:br/>
        <w:t>Целинный тау-химия комбинаты ...................1.1. е еке ен нен енеден еее 108</w:t>
        <w:br/>
        <w:t>Қосымшалар</w:t>
        <w:br/>
        <w:t>ҚР Министрлер кабинеті жанындағы Ұлттық патент ведомствосы ................... 82</w:t>
        <w:br/>
        <w:t>ҚР Монополияға қарсы саясат жөніндегі мемлекеттік комитеті.</w:t>
        <w:br/>
        <w:t>ҚР Орталық мемлекеттік мұражайы</w:t>
        <w:br/>
        <w:t>ҚР Орталық сайлау комиссиясы .... ы</w:t>
        <w:br/>
        <w:t>ҚР Пайдалы қазбалар қоры жөніндегі мемлекеттік Комиссиясы ..................... 98</w:t>
        <w:br/>
        <w:t>ҚР Парламенті. 8,9, 183, 197, 293, 335, 336, 363,</w:t>
      </w:r>
    </w:p>
    <w:p>
      <w:r>
        <w:t>-. 12380, 381, 382, 383, 386, 485, 486,500,511</w:t>
        <w:br/>
        <w:t>ҚР Президенті жанындағы Бас бақылау инспекциясы 160, 270</w:t>
        <w:br/>
        <w:t>ҚР Президенті жанындағы Жоғары экономикалық кеңес . 2183, 427</w:t>
        <w:br/>
        <w:t>ҚР Президенті жанындағы Кәсіпкерлік жөніндегі кеңес ..</w:t>
        <w:br/>
        <w:t>ҚР Президенті жанындағы Консультативтік кеңес</w:t>
        <w:br/>
        <w:t>ҚР Президенті жанындағы Мемлекеттік саясат жөніндегі ұлттық кеңес</w:t>
        <w:br/>
        <w:t>ҚР Президенті жанындағы Уақытша комиссия .</w:t>
        <w:br/>
        <w:t>ҚР Республика кеңесі</w:t>
        <w:br/>
        <w:t>ҚР Республикалық заңгерлер одағы</w:t>
        <w:br/>
        <w:t>ҚР Республикалық ұланы 11, 18, 45, 109, 125, 225, 272, 312, 345</w:t>
        <w:br/>
        <w:t>ҚР Статистика және талдау жөніндегі мемлекеттік комитеті ..268, 427</w:t>
        <w:br/>
        <w:t>ҚР Сыртқы істер министрлігі 88, 100,105</w:t>
        <w:br/>
        <w:t>ҚР Сыртқы экономикалық қызмет банкі.</w:t>
        <w:br/>
        <w:t>ҚР Ұлттық банкі .. 4, 5,16,72, 196, 217, 219, 225,</w:t>
        <w:br/>
        <w:t>2281, 433, 503, 504, 506, 509, 512, БІЗ</w:t>
        <w:br/>
        <w:t>ҚР Ұлттық банкінің Кассалық операциялар мен бағалы заттарды</w:t>
        <w:br/>
        <w:t>сақтау орталығы</w:t>
        <w:br/>
        <w:t>ҚР Ұлттық валютаны енгізу жөніндегі мемлекеттік комиссиясы ... .-265, 506</w:t>
        <w:br/>
        <w:t>ҚР Ұлттық қауіпсіздік комитеті ............ 63,94,98,128, 224, 284, 392, 393, 395</w:t>
        <w:br/>
        <w:t>ҚР Ұлттық қауіпсіздік комитетінің Әскери институты ..................... еее ек 224.</w:t>
        <w:br/>
        <w:t>ҚР Ұлттық мемлекеттік банкі 16, 72, 353, 427, 432, 433, 436</w:t>
        <w:br/>
        <w:t>ҚР Ұлттық олимпиадалық комитеті.</w:t>
        <w:br/>
        <w:t>ҚР Ұлттық ядролық орталығы</w:t>
        <w:br/>
        <w:t>ҚР Хабарсыз кеткен және тұтқындағы әскери қызметшілерді іздестіру және</w:t>
        <w:br/>
        <w:t>босатып алу жөніндегі Комиссиясы ..................ееее еее еее 82</w:t>
        <w:br/>
        <w:t>ҚР Шекара әскерлері ........................а.. б еееҘ. 1,98, 128, 158, 343, 345</w:t>
        <w:br/>
        <w:t>ҚР Шетел инвестициялары жөніндегі ұлттық агенттігі .77, 345, 429, 453</w:t>
        <w:br/>
        <w:t>ҚР Ішкі әскерінің Әскери кеңесі 91</w:t>
        <w:br/>
        <w:t>ҚР ішкігістер МИНИСТРЛІГІ «зсвоцигогоеиоовиосоговааонадиреғылнынлдан 55,63,66,80, 173, 395</w:t>
        <w:br/>
        <w:t>ҚР Ішкі істер министрлігі Ішкі әскерлерінің Әскери кеңесі.</w:t>
        <w:br/>
        <w:t>ҚР Ішкі істер министрлігінің «А» бөлімі</w:t>
        <w:br/>
        <w:t>ҚР Ішкі істер министрлігінің Ішкі әскерлері</w:t>
        <w:br/>
        <w:t>ҚР Экономика жөніндегі мемлекеттік комитеті.</w:t>
        <w:br/>
        <w:t>ҚР Экономикалық өзгерістер ұлттық кеңесі ..</w:t>
        <w:br/>
        <w:t>ҚР экономикасын жаңғырту қоры</w:t>
        <w:br/>
        <w:t>ҚР Энергетика және отын ресурстары министрлігі</w:t>
        <w:br/>
        <w:t>ҚР-дағы Түркия Республикасының Елшілігі</w:t>
        <w:br/>
        <w:t>ҚР-дағы Франция Республикасының Елшілі</w:t>
        <w:br/>
        <w:t>Құрманғазы атындағы Алматы мемлекеттік консерваториясы ................... 80</w:t>
        <w:br/>
        <w:t>Қосымшалар</w:t>
        <w:br/>
        <w:t>ҚР БҰҰ өкілдігі .........................20 б кн еенеееееееек еее еегеееееекекекеееееееегесекекекененеі 77,78</w:t>
        <w:br/>
        <w:t>ҚР Ғылым академиясы .................а.444 е еее кекке ен ееееекекенеене енеге ееекекенеееееен 66, 79</w:t>
        <w:br/>
        <w:t>ҚР Ғылым академиясының А. Байтұрсынов атындағы Тіл білімі институты ....... 80</w:t>
        <w:br/>
        <w:t>ҚР Ғылым академиясының М.О. Әуезов атындағы Әдебиет және өнер</w:t>
        <w:br/>
        <w:t>институты</w:t>
        <w:br/>
        <w:t>ҚР Ғылым академиясының Металлургия және кен байыту институты</w:t>
        <w:br/>
        <w:t>ҚР Ғылым академиясының Экономика институты</w:t>
        <w:br/>
        <w:t>Қ!</w:t>
        <w:br/>
        <w:t>Қ!</w:t>
        <w:br/>
        <w:t>Қ!</w:t>
        <w:br/>
        <w:t>Қ!</w:t>
        <w:br/>
        <w:t>Қ!</w:t>
        <w:br/>
        <w:t>Р Жаңа экономикалық құрылымдарды қолдау және монополиялық қызметті</w:t>
        <w:br/>
        <w:t>шектеу жөніндегі мемлекеттік комитеті.</w:t>
        <w:br/>
        <w:t>Р Жастар ісі, туризм және спорт министрлігі г</w:t>
        <w:br/>
        <w:t>Р Жер қатынастары және жерге орналастыру жөніндегі</w:t>
      </w:r>
    </w:p>
    <w:p>
      <w:r>
        <w:t>мемлекеттік комитеті</w:t>
        <w:br/>
        <w:t>Р Жоғарғы арбитраждық соты .</w:t>
        <w:br/>
        <w:t>Р Жоғарғы Кеңесі. 6, 7,15, 16,17:21 65; 72: 75; 76:77; 78, 79, 82,</w:t>
        <w:br/>
        <w:t>83,87, 140, 143, 144, 159, 165, 166, 188, 193, 196, 197, 206, 217, 255,</w:t>
        <w:br/>
        <w:t>1256, 267, 270, 275, 276, 277, 278, 279, 327, 330, 332, 335, 336, 337,</w:t>
        <w:br/>
        <w:t>2339, 347, 352, 373, 378, 381, 383, 388, 396, 399, 403, 404, 405, 406,</w:t>
        <w:br/>
        <w:t>..407, 408, 425, 430, 439, 441, 445, 455, 467, 497, 508, 51, 515, 523</w:t>
        <w:br/>
        <w:t>Р Жоғарғы Кеңесінің Бақылау палатасы ...</w:t>
        <w:br/>
        <w:t>Р Жоғарғы Кеңесінің Төралқасы</w:t>
        <w:br/>
        <w:t>Қ!</w:t>
        <w:br/>
        <w:t>Қ 21,65, 82, 270, 275, 379,381</w:t>
        <w:br/>
        <w:t>ҚР Жоғарғы соты ......... .281, 284, 383, 407, 408</w:t>
        <w:br/>
        <w:t>ҚР Жоғары сот кеңесі ..383, 408, 468</w:t>
        <w:br/>
        <w:t>ҚР Кеден комитеті .. 2-89</w:t>
        <w:br/>
        <w:t>ҚР Конституциялық комиссиясы .. ,335,</w:t>
        <w:br/>
        <w:t>ӘӘ 336, 337, 374, 378, 380, 382, 386, 388, 399, 400, 404, 407, 408</w:t>
        <w:br/>
        <w:t>ҚР Конституциялық соты ...77,87,183,197,201,253,280,336,382,383,408,441</w:t>
        <w:br/>
        <w:t>ҚР Қаржы министрлігі. 136, 188, 219, 427, 436</w:t>
        <w:br/>
        <w:t>ҚР Қарулы Күштері 10, 11, 18, 63, 66, 79, 144, 161, 172, 195,</w:t>
        <w:br/>
        <w:t>Қ!</w:t>
        <w:br/>
        <w:t>Қ!</w:t>
        <w:br/>
        <w:t>Қ</w:t>
        <w:br/>
        <w:t>Қ!</w:t>
        <w:br/>
        <w:t>Қ!</w:t>
        <w:br/>
        <w:t>Қ!</w:t>
        <w:br/>
        <w:t>Қ!</w:t>
        <w:br/>
        <w:t>Қ!</w:t>
        <w:br/>
        <w:t>Қ!</w:t>
        <w:br/>
        <w:t>ӘлЕНЫНЕ ЕТЕРІН 202, 206, 208, 249, 312, 388, 389, 391, 455, 460, 470</w:t>
        <w:br/>
        <w:t>Қарулы Күштерінде қызмет атқаруға байланысты азаматтардың арыздарын</w:t>
        <w:br/>
        <w:t>қарау:ЖӨНІНДЕ КОМИССИЯ насазазакокововииналандаалалғауғынығиарысслаыылналғақығаныйиреелледырділғя 172</w:t>
        <w:br/>
        <w:t>Р Қауіпсіздік кеңесі ............. 17, 44, 67, 121, 185, 227, 273, 284, 290, 393, 395</w:t>
        <w:br/>
        <w:t>Р Қорғаныс министрлігі ............ П, 62, 63, 193, 195, 390, 392, 393, 395, 459</w:t>
        <w:br/>
        <w:t>25; 83</w:t>
        <w:br/>
        <w:t>Р</w:t>
        <w:br/>
        <w:t>Р Материалдық ресурстар министрлігі</w:t>
        <w:br/>
        <w:t>Р Мемлекеттік әлеуметтік сақтандыру қоры ....</w:t>
        <w:br/>
        <w:t>Р Мемлекеттік қауіпсіздік комитеті</w:t>
        <w:br/>
        <w:t>Р Мемлекеттік қорғаныс комитеті</w:t>
        <w:br/>
        <w:t>Р Мемлекеттік мүлік жөніндегі мемлекеттік комитеті. .</w:t>
        <w:br/>
        <w:t>Р Министрлер кабинеті .......... 15,19, 25,52, 68,82, 83, 87,94, 109, 139, 177,</w:t>
      </w:r>
    </w:p>
    <w:p>
      <w:r>
        <w:t>г....192, 221, 225, 243, 255, 256, 267, 270, 275, 281, 327, 335, 336, 363,</w:t>
        <w:br/>
        <w:t>2....379, 382, 397, 403, 404, 405, 433, 436, 437, 446, 495, 504, 505, 507</w:t>
        <w:br/>
        <w:t>Р Министрлер кабинеті жанындағы ҚР Жоғарғы аттестациялық комиссиясы ...68</w:t>
        <w:br/>
        <w:t>Р Министрлер кабинеті жанындағы ҚР Ұлттық азроғарыш агенттігі .............. 177</w:t>
        <w:br/>
        <w:t>Р Министрлер кабинеті жанындағы Мемлекеттік материалдық резерв</w:t>
        <w:br/>
        <w:t>жөніндегі комитет</w:t>
        <w:br/>
        <w:t>Р Министрлер кабинеті жанындағы Тіл комитеті ..</w:t>
        <w:br/>
        <w:t>...160, 243, 436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
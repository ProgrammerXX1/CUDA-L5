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r>
        <w:t>МҰҚАН ТӨЛЕБАЕВ</w:t>
        <w:br/>
        <w:t>МУКАН ТУЛЕБАЕВ</w:t>
        <w:br/>
        <w:t>МОКАМ Т(ЛЕВАЕУ</w:t>
        <w:br/>
        <w:t>МҰҚАН ТӨЛЕБАЕВ</w:t>
        <w:br/>
        <w:t>МУКАН ТУЛЕБАЕВ</w:t>
        <w:br/>
        <w:t>МОКҚАМТ(ЛТЕВАРУ/</w:t>
        <w:br/>
        <w:t>Құрастырушы</w:t>
        <w:br/>
        <w:t>Нұрғиян Кетегенова</w:t>
        <w:br/>
        <w:t>Шаймас</w:t>
        <w:br/>
        <w:t>аспа й1</w:t>
        <w:br/>
        <w:t>Алматы 2013</w:t>
        <w:br/>
        <w:t>ӛ</w:t>
        <w:br/>
        <w:t>лер</w:t>
        <w:br/>
        <w:t>7П</w:t>
        <w:br/>
        <w:t>же</w:t>
        <w:br/>
        <w:t>м”</w:t>
        <w:br/>
        <w:t>1</w:t>
        <w:br/>
        <w:t>фаишесаые</w:t>
      </w:r>
    </w:p>
    <w:p>
      <w:r>
        <w:t>Ахмет Жұбанов</w:t>
        <w:br/>
        <w:t>Ахмет Жубанов</w:t>
        <w:br/>
        <w:t>Доходчивы и по содержанию созвучны нашему</w:t>
        <w:br/>
        <w:t>времени, нашей действительности. Извест-</w:t>
        <w:br/>
        <w:t>ный российский востоковед Виктор Сергеевич</w:t>
        <w:br/>
        <w:t>Виноградов, давая оценку творчества компо-</w:t>
        <w:br/>
        <w:t>зитора, писал: «Мукан Тулебаев проявил себя</w:t>
        <w:br/>
        <w:t>как передовой, вдумчивый художник, успешно</w:t>
        <w:br/>
        <w:t>решаюций сложную проблему национальной</w:t>
        <w:br/>
        <w:t>формы в музыке. Национальное творчество</w:t>
        <w:br/>
        <w:t>М.Тулебаева проявилось не только в «зримых»</w:t>
        <w:br/>
        <w:t>чертах музыки- форме, ладе, ритме ИТ.Д., ной,</w:t>
        <w:br/>
        <w:t>главным образом, в ее внутренней сушности, в</w:t>
        <w:br/>
        <w:t>ее душе, стиле, эмоциональном характере.</w:t>
        <w:br/>
        <w:t>Лучшим его произведениям свойственны</w:t>
        <w:br/>
        <w:t>черты эпичности и мягкого лиризма, особенно</w:t>
        <w:br/>
        <w:t>пленяюшие слушателя и в казахской народной</w:t>
        <w:br/>
        <w:t>Евгений Брусиловский</w:t>
        <w:br/>
        <w:t>Евгений Брусиловский</w:t>
        <w:br/>
        <w:t>Латиф Хамиди</w:t>
        <w:br/>
        <w:t>Латиф Хамиди</w:t>
        <w:br/>
        <w:t>музыке. Именно там, где МЛулебаеву удается</w:t>
        <w:br/>
        <w:t>ярко выявить национальные черты родного ис-</w:t>
        <w:br/>
        <w:t>кусства, музыка его достигает наибольшей кра-</w:t>
        <w:br/>
        <w:t>соты Ии силы».</w:t>
        <w:br/>
        <w:t>Итак, вся жизнь МЛулебаева была тесно</w:t>
        <w:br/>
        <w:t>связана с народом, посвяшена ему. В одном из</w:t>
        <w:br/>
        <w:t>последних интервьо он сказал: «В своем твор-</w:t>
        <w:br/>
        <w:t>честве я опирался на народное достояние. Я</w:t>
        <w:br/>
        <w:t>вдохновлялся культурными казахскими народ-</w:t>
        <w:br/>
        <w:t>ными традициями, боевым историческим на-</w:t>
        <w:br/>
        <w:t>следием моего народа. Я писал музыку не для</w:t>
        <w:br/>
        <w:t>избранных, не для эстетов, а для многих, Для</w:t>
        <w:br/>
        <w:t>масс. И даже сочиняя симфонические произве-</w:t>
        <w:br/>
        <w:t>дения, я всегда думал о народе».</w:t>
        <w:br/>
        <w:t>Микап ТшеРрауеу - а Кіа5сіс Кагакһ тивіс</w:t>
        <w:br/>
        <w:t>Мшап ТиеВауеу і5 а аібіпсіме апа ошзіапа-</w:t>
        <w:br/>
        <w:t>іпд рһепотепоп іп тивіса! сшіішге о Казайһыйап,</w:t>
        <w:br/>
        <w:t>Наміпд ігігі 1Іһе юипааһоп о? КазаКһ рготеввіола!/</w:t>
        <w:br/>
        <w:t>тивіс, һе юооКа ууогіһу рігсе атопа Іһе сотров-</w:t>
        <w:br/>
        <w:t>еге оҒ һе Кериһіс о? КагаКфоіап.</w:t>
        <w:br/>
        <w:t>Уегу ітропапі апа сідпіНсап! 1 һі5 соліпізш-</w:t>
        <w:br/>
        <w:t>Ноп Іһе деровШогу оҒ тивіса! сийішге о? іһе ге-</w:t>
        <w:br/>
        <w:t>риһіс, апа һів еНесі оп сиінге деуеюртепі апа</w:t>
        <w:br/>
        <w:t>айаіптепі оҒ пеиу ргоТеввіола! іагдеі5 аге езре-</w:t>
        <w:br/>
        <w:t>віайу Тей іоалау.</w:t>
      </w:r>
    </w:p>
    <w:p>
      <w:r>
        <w:t>іп із ууогіс Мибап ТиеВауеу 5иттедй ир іһе</w:t>
        <w:br/>
        <w:t>асһеуетеліз оҒ һі5 ргейесеогө - Еиделе Вгиві-</w:t>
        <w:br/>
        <w:t>іоувіу, Аһтеі 2һибапоу апа іаШ? Кһатісі, апа</w:t>
        <w:br/>
        <w:t>һаміпд а5зитеа йі аз а Раві5, һе тайе а Бейег</w:t>
        <w:br/>
        <w:t>ргодгевв. 1 тау Бе зай и/!һоиі тисһ ехаддега-</w:t>
        <w:br/>
        <w:t>Ноп, 1һай сізсзісаі репоа іп КагаКһ рготеззіопа!/</w:t>
        <w:br/>
        <w:t>8 шкимиталмилаянилысалылалныдысалышлалындысалыдаалыыдысалышаалыылысалыдаыаыилысалыдаылынлысалыданаынаалалынлалылды лалы аы ааа аыаы ыы</w:t>
        <w:br/>
        <w:t>Мұқанның немере ағасы Тілеуке</w:t>
        <w:br/>
        <w:t>Тлеуке - двоюродный старший брат</w:t>
        <w:br/>
        <w:t>Мукана</w:t>
        <w:br/>
        <w:t>Мұқанның інісі Әлім</w:t>
        <w:br/>
        <w:t>Алим - мләдший брат Мукана</w:t>
        <w:br/>
        <w:t>Мұқанның інісі Әбілмәжін</w:t>
        <w:br/>
        <w:t>Абилмажин - младший брат Мукәна</w:t>
        <w:br/>
        <w:t>Сһйаһооа</w:t>
        <w:br/>
        <w:t>Ап епуіоптелі іп уунеһ МиКап Тиерауеу</w:t>
        <w:br/>
        <w:t>иуа5 Богп апа агеуу ир, таһшгейі ала Бесоте іһе</w:t>
        <w:br/>
        <w:t>регзоп сідпійісап Ву іпЙиепсейі оп Һі5 регсербол</w:t>
        <w:br/>
        <w:t>апа ипаегізпаіла о? реоріе Те. Не ууа5 Боп</w:t>
        <w:br/>
        <w:t>оп Магеһ 13, 1913 іп зайпе зеррез о” 5ошһет</w:t>
        <w:br/>
        <w:t>РпраһФавВіе, іп Кагасһідап ігасі оҒ Вигіуи-Тауре</w:t>
        <w:br/>
        <w:t>аізігісі, поуу Дітату гедіоп сіове іо Тааукогдап</w:t>
        <w:br/>
        <w:t>сйу, а уеаг Бейоге іһе ойЮфгеак оҒ У/ола Ууаг НІ.</w:t>
        <w:br/>
        <w:t>Виліуи-Тиубе візітісі (У/ОІҒ НІН) 15 Іюсағей 5ошіһ-</w:t>
        <w:br/>
        <w:t>еа5і о 1аКе Ва!Кһазһ апа і5 а запау різіп ууЙһ пи-</w:t>
        <w:br/>
        <w:t>тегов Іакеб ІМісііу оуегагоууп ууЙІВ геесіз. Неге, іп</w:t>
        <w:br/>
        <w:t>иде 5расе оҒ ага апа гееав Миһап изед іо Һіде</w:t>
        <w:br/>
        <w:t>йот реоріе% БизНе, апа ріауеа іоуеіу теіоев оп</w:t>
        <w:br/>
        <w:t>һотетаде Же. Ву пайшге һе ууа5 Тегве апа раіп5-</w:t>
        <w:br/>
        <w:t>ізііпа Ке һҺі5 Тайһег Тиіера) 05Ккетаеу (1861-</w:t>
        <w:br/>
        <w:t>1933), и/һо сатеоҒа Татйу оҒТаптегв, Биг ағіһе</w:t>
        <w:br/>
        <w:t>ате 8те һе ууаз тивісаі, зепсііме апа гесеріуе</w:t>
        <w:br/>
        <w:t>іе Ві тобһег ТагһіӘгіз Аквһа/оуа (1882-1972).</w:t>
        <w:br/>
        <w:t>5һе и/а5 Богп іп Ігде Татйу о? іоіК тивіс ехрегі:</w:t>
        <w:br/>
        <w:t>Акөһа! Тазбапфекоу. АйЙһошаһ іре та)огйу оғ 1һе</w:t>
        <w:br/>
        <w:t>тетфеге о? һег Татйу ууеге тивісайу апа роен-</w:t>
        <w:br/>
        <w:t>сайу д1Жеа, ТагВіБа!іа зіооа оі атопа Іһет: һе</w:t>
        <w:br/>
        <w:t>Бесате ?атош а5 а роеге5 - ітргомізег апа агеаі</w:t>
        <w:br/>
        <w:t>сілдег оғ і0ІК50005.</w:t>
        <w:br/>
        <w:t>Ассогайһа %о гесоһйесПол оҒ Миһап5 тоіһег,</w:t>
        <w:br/>
        <w:t>һе “уаз Богп ипаег а шеку іаг” (Топутеп Ти-</w:t>
        <w:br/>
        <w:t>дап). ДІНі5 е/дег Әго!һеуз ала 5ііеге сей іп еагіу</w:t>
        <w:br/>
        <w:t>сһЙаһооа. ВеЮге һе ууаб Бот, ТагһіБаіа һай а</w:t>
        <w:br/>
        <w:t>ағеат ав /Ғ һе саиаһі а Бегіііші Біға Ворапаі</w:t>
        <w:br/>
        <w:t>апа ргевзеа іһе Ыға ууйһ |оу іо һег Вгеазі апа аа</w:t>
        <w:br/>
        <w:t>поіер Пу аууау. Наміпа ууакепей ир, һе тайе</w:t>
        <w:br/>
        <w:t>һег мау іоса/ таһаһ апа Фо4а һег Фгеат. Миі-</w:t>
        <w:br/>
        <w:t>һаһ зоо/һеа аоилп 1һе отап апа ргейісіейі опа</w:t>
        <w:br/>
        <w:t>Ше ю ег сһйа, апа һе авубей поғ о пате іһе</w:t>
        <w:br/>
        <w:t>Боу аз Воралаі апа діме Віт һе пате иуг Шеп іп</w:t>
        <w:br/>
        <w:t>Іһе Когап - МиЮфатеабайіт. 5о е сһіа Бесате</w:t>
        <w:br/>
        <w:t>МиФатевавайт, Б ізгег Һі5 елав Бедап іо сай</w:t>
      </w:r>
    </w:p>
    <w:p>
      <w:r>
        <w:t>Віт Әпейу - Микап.</w:t>
        <w:br/>
        <w:t>Апітропапігоіе іп Іһе деуеіюртепі о? Та5іе5</w:t>
        <w:br/>
        <w:t>апа оріпіопе оҒ Миһап ууас ріауеа Бу Аругвау</w:t>
        <w:br/>
        <w:t>ЖиеіРаеу (1881-1834), а сошвіп оҒ Ніб Таһег, іа-</w:t>
        <w:br/>
        <w:t>той аһуп апа аотӛгібі. Не іо5і НІ рагепі іп еагіу</w:t>
        <w:br/>
        <w:t>сһйаһооа апа Пуеа ууЙф Тшера!/5 Татйу 1 таг-</w:t>
        <w:br/>
        <w:t>паде. Не сотетрогапев Кері іп тетогу тапу</w:t>
        <w:br/>
        <w:t>оғ Һі5 роетв, ерідгат5, ехіғасіс от ауіузе5, ағ</w:t>
        <w:br/>
        <w:t>и/һісһ һе рапісіраейі апа ууоп. Аругвау һаа по-</w:t>
        <w:br/>
        <w:t>Нсеа Микап% тивіса! 5КЙІБ апа ууһеп Гһе Боу и/а5</w:t>
        <w:br/>
        <w:t>5іхуеаге оҒаде һе ігидһі һіт іо різу аотбға апа</w:t>
        <w:br/>
        <w:t>юокВіт о (/Негепі Тезімі Не, муессіпд5, апа Ше</w:t>
        <w:br/>
        <w:t>Боу пемег до "гей оРНізгепіпд 5ол95, ровт апа</w:t>
        <w:br/>
        <w:t>сопіеі оғ ақуп5.</w:t>
        <w:br/>
        <w:t>Балалық шағы</w:t>
        <w:br/>
        <w:t>Мұқан Төлебаевтың халық өмірін, тұрмыс-</w:t>
        <w:br/>
        <w:t>тіршілігін танып-білуіне өзі туып-өскен, ерже-</w:t>
        <w:br/>
        <w:t>тіп, тұлғаға айналған ортасы әсер етті. Ол</w:t>
        <w:br/>
        <w:t>1913 жылы 13 наурызда Оңтүстік Балқаш</w:t>
        <w:br/>
        <w:t>өңірінің сортаңды даласында, қазіргі Алма-</w:t>
        <w:br/>
        <w:t>ты облысының Талдықорған қаласына таяу</w:t>
        <w:br/>
        <w:t>Бөрлітөбе ауданындағы Қарашыған Шшатқа-</w:t>
        <w:br/>
        <w:t>лында, Бірінші дүниежүзілік соғыс басталардан</w:t>
        <w:br/>
        <w:t>бір жыл бұрын дүниеге келді. Бөрлітөбе- Балқаш</w:t>
        <w:br/>
        <w:t>көлінің оңтүстік-шығыс жағында көсіле созылып</w:t>
        <w:br/>
        <w:t>жатқан, қалың қамыс өскен сансыз көп көлдері</w:t>
        <w:br/>
        <w:t>бар құмдауыт жазықтық. Адамдардың қым-қуыт</w:t>
        <w:br/>
        <w:t>тірлігінен бой тасалаған Мұқан осы қамыстар</w:t>
        <w:br/>
        <w:t>арасында жүріп, өзі қолдан жасаған сыбызғыда</w:t>
        <w:br/>
        <w:t>әуендер ойнайтын. Ол, түп-тұқиянынан жер</w:t>
        <w:br/>
        <w:t>емшегін емген диқан-шаруа әкесі Төлебай</w:t>
        <w:br/>
        <w:t>Өскембаев (1861-1933) тәрізді, табиғатынан көп</w:t>
        <w:br/>
        <w:t>сөйлемейтін, ұсынықты, бірақ, анасы Тәжібала</w:t>
        <w:br/>
        <w:t>Ақшалова (1882-1972) сияқты, музыкалық да-</w:t>
        <w:br/>
        <w:t>рыны бар, сергек жәнесезімтал еді. Анасы халық</w:t>
        <w:br/>
        <w:t>музыкасының білгірі Ақшал Тастанбековтың</w:t>
        <w:br/>
        <w:t>көп жанды отбасында өсті. Бұл отбасындағы</w:t>
        <w:br/>
        <w:t>балалардың көпшілігінің музыкалық және поэ-</w:t>
        <w:br/>
        <w:t>тикалық дарыны болғанымен, Тәжібала олардың,</w:t>
        <w:br/>
        <w:t>ішінде айрықша дараланып, суырыпсалма ақын</w:t>
        <w:br/>
        <w:t>және қазақ әндерінің тамаша орындаушысы</w:t>
        <w:br/>
        <w:t>ретінде танылды.</w:t>
        <w:br/>
        <w:t>Анасының еске алуы</w:t>
        <w:br/>
        <w:t>бойынша, Мұқан</w:t>
        <w:br/>
        <w:t>«тонымен туған» еді. Отбасында оған дейінгі</w:t>
        <w:br/>
        <w:t>барлық балалар аз өмір сүрді, жастай шеті-</w:t>
        <w:br/>
        <w:t>неп кетті. Мұқанды тумас бұрын Тәжібала</w:t>
        <w:br/>
        <w:t>түс көреді. Ол түсінде әдемі құс Бопанайды</w:t>
        <w:br/>
        <w:t>ұстап алған екен. Қуанышы қойнына сыймай,</w:t>
        <w:br/>
        <w:t>құсты көкірегіне басып, қолынан шығармай</w:t>
        <w:br/>
        <w:t>қояды. Ояна келе, жергілікті молдаға жүгіріп</w:t>
        <w:br/>
        <w:t>барып, көрген түсін айтып береді. Молда</w:t>
        <w:br/>
        <w:t>жүрегі алып-ұшқан әйелге нәрестесі өмір</w:t>
        <w:br/>
        <w:t>сүреді деп болжайды, бірақ оған Бопанай</w:t>
      </w:r>
    </w:p>
    <w:p>
      <w:r>
        <w:t>Деген құстың атын қоймай, Құрандағыдай</w:t>
        <w:br/>
        <w:t>Мұхамедсәлім деп атауға ақыл қосады. Сейтіп</w:t>
        <w:br/>
        <w:t>бала Мұхамедсәлім атына ие болады, алайда</w:t>
        <w:br/>
        <w:t>келе-келе құрбыластары оны қысқаша, жай</w:t>
        <w:br/>
        <w:t>ғана - Мұқан деп атай бастайды.</w:t>
        <w:br/>
        <w:t>Мұқанның талғамы мен көзқарасының</w:t>
        <w:br/>
        <w:t>қалыптасуында әкесінің немере інісі, белгілі</w:t>
        <w:br/>
        <w:t>ақын және домбырашы Апырбай Әуелбеков</w:t>
        <w:br/>
        <w:t>(1881-1834) маңызды рөл атқарды. Ата-анасы-</w:t>
        <w:br/>
        <w:t>нан ерте айрылған Апырбай үйленгеніне дейін</w:t>
        <w:br/>
        <w:t>Төлебайдың отбасында тұрған екен. Оның</w:t>
        <w:br/>
        <w:t>көптеген өлеңдері, эпиграммалары, поэмала-</w:t>
        <w:br/>
        <w:t>ры, жеңімпаз атанған айтыстарынан үзінділері</w:t>
        <w:br/>
        <w:t>халық аузында сақталып қалыпты. Апырбай</w:t>
        <w:br/>
        <w:t>Мұқанның қабілетін байқайды да, оған алты</w:t>
        <w:br/>
        <w:t>жасынан бастап домбыра тартуды үйретеді,</w:t>
        <w:br/>
        <w:t>өзімен бірге жиын-тойларға, үйлену тойларына</w:t>
        <w:br/>
        <w:t>ертіп апарады, ал бала болса әндер, өлеңдар,</w:t>
        <w:br/>
        <w:t>ақындар айтысын жалықпай, таң атқанша</w:t>
        <w:br/>
        <w:t>тыңдауға бар-тын.</w:t>
        <w:br/>
        <w:t>Теасһег Таіпіпд СойЙеде ай ІНегаішге аерагітеті.</w:t>
        <w:br/>
        <w:t>Ноууеуег, һе Тайға о Нпівһ Ві 5іуііе. М/һеп һе</w:t>
        <w:br/>
        <w:t>шаз а Ініга-уеаг &lt;ішдепі Ві іаіһег ей апа Микап</w:t>
        <w:br/>
        <w:t>һай іо гейит һоте. іп 1933, һе юоКс а)ор ағ Мі</w:t>
        <w:br/>
        <w:t>ӛт іп һе сарасйу о? БооКЖеерег Веілд а тап</w:t>
        <w:br/>
        <w:t>оҒ Теуу ууогаз апа іпаивігіоие Бу пайшге Миһап</w:t>
        <w:br/>
        <w:t>еатеа үйіздеге сопһаепсе апа, (езрЙе Мі уоці,</w:t>
        <w:br/>
        <w:t>аіНгегіейі һіт а5 ап адий.</w:t>
        <w:br/>
        <w:t>іп уоиіһ Микап и/готе тапу 5ола5 апа роет</w:t>
        <w:br/>
        <w:t>абоив іоуе апа аесісаіеаі Һі5 сотровШНоп5 іо аш</w:t>
        <w:br/>
        <w:t>дігі. іп өргіпа 1934, М. ТшеВауеу оо раггіп іһе</w:t>
        <w:br/>
        <w:t>теейпд оҒ уоила аг85і5 іп Вилуц-Тиубе діігісі.</w:t>
        <w:br/>
        <w:t>Айег рай теейіпа іһе аесісіоп ууаз тайае іо ог-</w:t>
        <w:br/>
        <w:t>дапіге а сопсегі доцр / ргорадалаа Теат, ууйһ</w:t>
        <w:br/>
        <w:t>а міеуу о сопуегііпа Ніпіо ривіс іеатег іп ішу</w:t>
        <w:br/>
        <w:t>апа Ашдиві оҒ Іһе зате уеаг Бу гедиеві о? іоса!</w:t>
        <w:br/>
        <w:t>реоріе, сопсегі дғоир дауе репогтапсе5 іп сеу-</w:t>
        <w:br/>
        <w:t>ега! ве|етелі іосаіес сіове іо ІаКе Ва!һавһ. Ғог</w:t>
        <w:br/>
        <w:t>ІНі5 рагрове, іе ап11515 үуеге діуеп а ресізі5іғат-</w:t>
        <w:br/>
        <w:t>ег “?һа5 КагаК” (“Уоипа КазаКһ”).</w:t>
        <w:br/>
        <w:t>Солсегі дғоцр мізЙейі ІНіпу Яв8іпа іт апа</w:t>
        <w:br/>
        <w:t>іош Нөһіпа Тасіопев. Тһе ғат ипаег Тиерауеу5</w:t>
        <w:br/>
        <w:t>Әігеспоп ехізей НІ ашаитп 1936. іп зиттег,</w:t>
        <w:br/>
        <w:t>Іһеге иуаз а Бір Тезііуа/іп Вилуш-ТиуРе айзігісі. Тор</w:t>
        <w:br/>
        <w:t>Теп тетеге игеге зепі о Діта-Аға, ү/һеге іп ай-</w:t>
        <w:br/>
        <w:t>аШоп %о іе зоісііз беге ууав пеу/отбға рігуеге”</w:t>
        <w:br/>
        <w:t>епзетбіе оғдапігесйі Бу М. ТиеВауеу, Ніз епзет-</w:t>
        <w:br/>
        <w:t>Ме різуеа сеуеғга! Куші, апа М. ТиеВауеу Вітзей</w:t>
        <w:br/>
        <w:t>рігзуей һе Кагакһ ола “Капайайау” Айег іһа</w:t>
        <w:br/>
        <w:t>Жезіімгі, ү/ісһһ ууа һе/і іп Айтайу іп еагіу Ацдиві,</w:t>
        <w:br/>
        <w:t>ош тетеге - Сайаи Ваітифатеаоу Орап</w:t>
        <w:br/>
        <w:t>Кавһітраеу, 2һатіда 5һа!Базоуа апа Микап Тиіе-</w:t>
        <w:br/>
        <w:t>Бауеу үуеге гесоттелаеа іо 5шау іп Мовсоуу. Ас-</w:t>
        <w:br/>
        <w:t>серізпсе Боаға сопсізейі о? Татои5 агйі5і5 иеһ а5</w:t>
        <w:br/>
        <w:t>Еидепе Вгивйоувіу, 5һакеп Жітапоу, Кипталекс</w:t>
      </w:r>
    </w:p>
    <w:p>
      <w:r>
        <w:t>Ргһапаагвекоу апа Кшіуазһ Ваізейоуа.</w:t>
        <w:br/>
        <w:t>Мұқан Төлебаевтың 100 жылдық мерейтойынан көріністер</w:t>
        <w:br/>
        <w:t>Прәзднование 100 летнего юбилея Мукана Тулебаева</w:t>
        <w:br/>
        <w:t>21</w:t>
        <w:br/>
        <w:t>Мұқанның әкесі Төлебай</w:t>
        <w:br/>
        <w:t>Тулебай - отец Мукана</w:t>
        <w:br/>
        <w:t>Мұқанның анасы Тәжібала</w:t>
        <w:br/>
        <w:t>Тажибала - мать Мукана</w:t>
        <w:br/>
        <w:t>Мұқанның алғашқы ұстазы Апырбай</w:t>
        <w:br/>
        <w:t>Апырбай - первый учитель Мукана</w:t>
        <w:br/>
        <w:t>Детство</w:t>
        <w:br/>
        <w:t>Познанию народной жизни, быта способ-</w:t>
        <w:br/>
        <w:t>ствовала та среда, в которой родился и вырос,</w:t>
        <w:br/>
        <w:t>мужал и становился личностью Мукан Тулеба-</w:t>
        <w:br/>
        <w:t>ев. Родился он 13 марта 1913 года в солонча-</w:t>
        <w:br/>
        <w:t>ковых степях Южного Прибалхашыя, в урочише</w:t>
        <w:br/>
        <w:t>Карачиган Бурлю-Тюбинского района ныне Ал-</w:t>
        <w:br/>
        <w:t>матинской области близ города Талды-Курган,</w:t>
        <w:br/>
        <w:t>загод до начала Первой мировой войны. Мест-</w:t>
        <w:br/>
        <w:t>ность Бурлю-Тюбе («Волчий холм») раскинулась</w:t>
        <w:br/>
        <w:t>юго-восточнее озера Балхаш и представляет</w:t>
        <w:br/>
        <w:t>собой песчаную равнину с многочисленными</w:t>
        <w:br/>
        <w:t>озерами, густо поросшими камышом. В них</w:t>
        <w:br/>
        <w:t>прятался Мукан, избегая людской суеты, на-</w:t>
        <w:br/>
        <w:t>игрывая мелодии на самодельной дудочке. От</w:t>
        <w:br/>
        <w:t>природы он был немногословен и сосредото-</w:t>
        <w:br/>
        <w:t>чен, как отец Тулебай Ускембаев (1861-1933),</w:t>
        <w:br/>
        <w:t>потомственный крестьянин-землепашец; но</w:t>
        <w:br/>
        <w:t>музыкальный, чуткий и восприимчивый, как</w:t>
        <w:br/>
        <w:t>мать Тажибала Акшалова (1882-1972). Она вы-</w:t>
        <w:br/>
        <w:t>росла в многодетной семье знатока народной</w:t>
        <w:br/>
        <w:t>музыки Акшала Тастанбекова. Хотя многие из</w:t>
        <w:br/>
        <w:t>этой семьи были музыкально и поэтически ода-</w:t>
        <w:br/>
        <w:t>рены, Тажибала выделялась среди них: она за-</w:t>
        <w:br/>
        <w:t>крепила славу поэта-импровизатора и прекра-</w:t>
        <w:br/>
        <w:t>сной исполнительницей народных песен.</w:t>
        <w:br/>
        <w:t>По воспоминаниям матери Мукан «родил-</w:t>
        <w:br/>
        <w:t>ся в рубашке» («тонымен туған»). В семье до</w:t>
        <w:br/>
        <w:t>него все дети жили мало, рано умирали. Пре-</w:t>
        <w:br/>
        <w:t>жде чем родить Мукана, Тажибала видела сон,</w:t>
        <w:br/>
        <w:t>будто поймала красивую птицу Бопанай, от ра-</w:t>
        <w:br/>
        <w:t>дости прижала птицу к груди и не выпускала.</w:t>
        <w:br/>
        <w:t>Проснувшись, она побежала к местному мул-</w:t>
        <w:br/>
        <w:t>ле и рассказала свой сон. Мулла предсказал</w:t>
        <w:br/>
        <w:t>взволнованной женшине, что этот ребенок бу-</w:t>
        <w:br/>
        <w:t>Дет жить, но посоветовал назвать его не Бопа-</w:t>
        <w:br/>
        <w:t>най по названию птицы, а именем, написанным</w:t>
        <w:br/>
        <w:t>в Коране, - Мухамедсалим. Так ребенок стал</w:t>
        <w:br/>
        <w:t>носить имя Мухамедсалим, однако впоследст-</w:t>
        <w:br/>
        <w:t>вии сверстники стали звать его кратко - Мукан.</w:t>
      </w:r>
    </w:p>
    <w:p>
      <w:r>
        <w:t>Важную роль в становлении и развитии</w:t>
        <w:br/>
        <w:t>вкусов и взглядов Мукана сыграл Апырбай Ау-</w:t>
        <w:br/>
        <w:t>эльбаев (1881-1834), двоюродный брат отца,</w:t>
        <w:br/>
        <w:t>известный акын и домбрист. Рано лишившись</w:t>
        <w:br/>
        <w:t>родителей, он до женитьбы жил в семье Туле-</w:t>
        <w:br/>
        <w:t>бая. Его современники хранили в памяти мно-</w:t>
        <w:br/>
        <w:t>гие его стихи, эпиграммы, поэмы, отрывки из</w:t>
        <w:br/>
        <w:t>айтысов, в которых он участвовал и побеждал.</w:t>
        <w:br/>
        <w:t>Заметив способности Мукана, Апырбай с шести</w:t>
        <w:br/>
        <w:t>лет научил его игре на домбре, брал с собой на</w:t>
        <w:br/>
        <w:t>праздненства, свадьбы, а слушатьппесни, стихи,</w:t>
        <w:br/>
        <w:t>состязания акынов мальчик мог без устали.</w:t>
        <w:br/>
        <w:t>140 амашызашышышышаыышашынысышышанысасымысысышаынанылысықысыыышанышнысалымысыыныыыаыылылыыыышаныыыыалааыысыыыыыыыыыыыы лы»</w:t>
        <w:br/>
        <w:t>Мұқан Төлебаев</w:t>
        <w:br/>
        <w:t>Мукан Тулебаев</w:t>
        <w:br/>
        <w:t>бірақ оларды шығару кезінде сарқылмас әуендік</w:t>
        <w:br/>
        <w:t>фантазияға тұнған жаңа бояу, жаңа заманауи</w:t>
        <w:br/>
        <w:t>импровизацияға ие болатынынан байқалады.</w:t>
        <w:br/>
        <w:t>Мұқан Төлебаевтың музыкасы тыңдар-</w:t>
        <w:br/>
        <w:t>манды халықтық-ұлттық интонацияларымен</w:t>
        <w:br/>
        <w:t>баурайды. Оның барлық шығармалары ха-</w:t>
        <w:br/>
        <w:t>лық өмірінің ұлттық тынысын, оның тұрмыс-</w:t>
        <w:br/>
        <w:t>тіршілігі мен туған табиғатының бояуларын</w:t>
        <w:br/>
        <w:t>бойына сіңірген. Олардың образдық аумағы</w:t>
        <w:br/>
        <w:t>мен көркемдік құралдары өте тартымды және</w:t>
        <w:br/>
        <w:t>мазмұны жағынан біздің заманымызбен, біздің</w:t>
        <w:br/>
        <w:t>неш</w:t>
        <w:br/>
        <w:t>ШҰ</w:t>
        <w:br/>
        <w:t>шындығымызбен үндесіп жатады. Ресейдің бел-</w:t>
        <w:br/>
        <w:t>гілі шығыстанушысы Виктор Сергеевич Виногра-</w:t>
        <w:br/>
        <w:t>Дов композитор шығармашылығына баға бере</w:t>
        <w:br/>
        <w:t>отырып былай деп жазған болатын: «Мұқан</w:t>
        <w:br/>
        <w:t>Төлебаев музыкадағы ұлттық форманың күр-</w:t>
        <w:br/>
        <w:t>делі мәселесін табысты шеше алатын алдыңғы</w:t>
        <w:br/>
        <w:t>қатарлы, ойлы суреткер ретінде көріне білді.</w:t>
        <w:br/>
        <w:t>М.Төлебаев шығармашылығының ұлттық сипа-</w:t>
        <w:br/>
        <w:t>ты музыканың «көзге көрініп тұратын» ауқы-</w:t>
        <w:br/>
        <w:t>мынан, яғни форма, лад, ырғақ және т.б. ғана</w:t>
        <w:br/>
        <w:t>емес, сонымен бірге, ең бастысы, оның ішкі</w:t>
        <w:br/>
        <w:t>мән-мазмұнынан, ішкі жан-дүниесінен, стилі-</w:t>
        <w:br/>
        <w:t>нен, эмоциональдық сипатынан көрініс берді.</w:t>
        <w:br/>
        <w:t>Оның үздік шығармаларына қазақ халық</w:t>
        <w:br/>
        <w:t>музыкасындағы тыңдармандарды айрықша</w:t>
        <w:br/>
        <w:t>баурап алатын эпикалық тыныс пен нәзік ли-</w:t>
        <w:br/>
        <w:t>ризм белгілері тән. Мұқан Төлебаевтың туын-</w:t>
        <w:br/>
        <w:t>дыларындағы туған өнерінің ұлттық белгілерін</w:t>
        <w:br/>
        <w:t>айқын көрсете алатын тұстарда оның музыка-</w:t>
        <w:br/>
        <w:t>сы әсемдік пен күш-қуаттың аса биік шыңына</w:t>
        <w:br/>
        <w:t>көтеріледі».</w:t>
        <w:br/>
        <w:t>Сонымен, М. Төлебаевтың бүкіл ғұмыры</w:t>
        <w:br/>
        <w:t>халықпен тығыз байланысты болды, соған ар-</w:t>
        <w:br/>
        <w:t>налды. Ол соңғы берген сұхбаттарының бірін-</w:t>
        <w:br/>
        <w:t>Де: «Мен өз шығармашылығымда халықтық</w:t>
        <w:br/>
        <w:t>игілікке сүйендім. Мен қазақтың халықтық</w:t>
      </w:r>
    </w:p>
    <w:p>
      <w:r>
        <w:t>дәстүрлерінен, өз халқымның жауынгерлік та-</w:t>
        <w:br/>
        <w:t>рихи мұрасынан шабыт алдым. Мен музыка-</w:t>
        <w:br/>
        <w:t>ны таңдаулылар, эстеттер үшін емес, көпшілік,</w:t>
        <w:br/>
        <w:t>бұқара үшін жаздым. Тіптен симфониялық</w:t>
        <w:br/>
        <w:t>шығармалар тудыра отырып, мен әрқашан</w:t>
        <w:br/>
        <w:t>халық туралы ойлауда болдым», - деген еді.</w:t>
        <w:br/>
        <w:t>Құрманғазы атындағы Қазақ ұлттық консерваториясының концерт залы. М. Төлебавтың туғанына 100 жыл толуына</w:t>
        <w:br/>
        <w:t>арналған көрме. 13 наурыз 2013ж</w:t>
        <w:br/>
        <w:t>Концертный зал Казахской национальной консерваторил им. Курмангазы. Выставкв работк 100-летию содня рожде-</w:t>
        <w:br/>
        <w:t>ния М. Тулебаева. 13.03.2013г.</w:t>
        <w:br/>
        <w:t>6</w:t>
        <w:br/>
        <w:t>Мұқан Төлебаев - шығармашылық тұлға</w:t>
        <w:br/>
        <w:t>Сөйтіп, біртіндеп, Мұқан суырыпсалмалық</w:t>
        <w:br/>
        <w:t>өнеріне ден қойып, поэзияға, әнге, әуендерге</w:t>
        <w:br/>
        <w:t>сергектікпен назар аудара бастайды. Халық</w:t>
        <w:br/>
        <w:t>өнерін игеруге ортаның өзі, шығармашылық ат-</w:t>
        <w:br/>
        <w:t>мосфера ықпал еткен болатын. Мұқан көргені</w:t>
        <w:br/>
        <w:t>мен естігенін бойына тойымсыздана сіңіреді, өзі</w:t>
        <w:br/>
        <w:t>Де жаңа әндер мен поэмалар туған үдерістерге</w:t>
        <w:br/>
        <w:t>жиі куәгер болады. Біртіндеп оның өзі де өтіп</w:t>
        <w:br/>
        <w:t>жатқан қоғамдық оқиғаларға белсене араласа-</w:t>
        <w:br/>
        <w:t>ды, сондай-ақ халықтық рухтағы өлеңдер мен</w:t>
        <w:br/>
        <w:t>әндерді өзі де шығара бастайды.</w:t>
        <w:br/>
        <w:t>Мұқан сауатын тоғыз жасында ашады. 1928</w:t>
        <w:br/>
        <w:t>жылы ауылдағы бастауыш мектепті бітіреді.</w:t>
        <w:br/>
        <w:t>Бұдан кейінгі жылдары ауылға көрші Көктерек</w:t>
        <w:br/>
        <w:t>ауылынан мұғалімдер шақырылып жатты,</w:t>
        <w:br/>
        <w:t>олар математика және басқа пәндерден сабақ</w:t>
        <w:br/>
        <w:t>жүргізді. Мектеп бітіргеннен кейін Мұқан</w:t>
        <w:br/>
        <w:t>ауылдық советте жұмыс істеп, жаңа өмір құру</w:t>
        <w:br/>
        <w:t>ісіне белсене араласты.</w:t>
        <w:br/>
        <w:t>1929 жылы М. Төлебаев Қапал педагогика-</w:t>
        <w:br/>
        <w:t>лық техникумының әдебиет бөліміне түседі.</w:t>
        <w:br/>
        <w:t>Алайда ол оқуын аяқтай алмайды. Әкесі қайтыс</w:t>
        <w:br/>
        <w:t>болуына байланысты, үшінші курс оқып жүрген</w:t>
        <w:br/>
        <w:t>жерінен үйіне қайтып оралуға тура келеді. 1933</w:t>
        <w:br/>
        <w:t>жылы оны «Үлгі» колхозына бухгалтер-есепші</w:t>
        <w:br/>
        <w:t>етіп жұмысқа қабылдайды. Аса көп сөйлемей-</w:t>
        <w:br/>
        <w:t>тін және жұмысқа тындырымды Мұқан, жас-</w:t>
        <w:br/>
        <w:t>тығына қарамастан, ауылдастарының қүұр-</w:t>
        <w:br/>
        <w:t>метіне бөленеді, барлығы оған үлкен адамдар-</w:t>
        <w:br/>
        <w:t>ша қарайды.</w:t>
        <w:br/>
        <w:t>Жасеспірім шағында Мұқан көптеген сү-</w:t>
        <w:br/>
        <w:t>йіспеншілік әндер, өлеңдер шығарды, ауыл</w:t>
        <w:br/>
        <w:t>ж е-е ж-ежежете т.т.</w:t>
        <w:br/>
        <w:t>М. Төлебаевтың мерейтойына тігілген киіз үйлер</w:t>
        <w:br/>
        <w:t>8 степи, юрты, постәвленные к юбилею М. Тулебаева</w:t>
        <w:br/>
        <w:t>қыздарына арнау өлеңдер жазды. 1934 жылы</w:t>
      </w:r>
    </w:p>
    <w:p>
      <w:r>
        <w:t>көктемде М. Төлебаев аудан орталығы Бөр-</w:t>
        <w:br/>
        <w:t>Літөбеде жас орындаушылардың слетіне қа-</w:t>
        <w:br/>
        <w:t>тысты. Слеттен соң онда көркемөнерпаздар</w:t>
        <w:br/>
        <w:t>ұжымы, үгіт бригадасы ұйымдастырылды, келе-</w:t>
        <w:br/>
        <w:t>шекте бұл ұжымды халық театрына айналдыру</w:t>
        <w:br/>
        <w:t>көзделген еді. Жергілікті тұрғындардың өтініші</w:t>
        <w:br/>
        <w:t>бойынша концерттік бригада сол жылдың</w:t>
        <w:br/>
        <w:t>шілде-тамыз айларында Балқаш көліне таяу</w:t>
        <w:br/>
        <w:t>орналасқан елді мекендерге, арнайы бөлінген</w:t>
        <w:br/>
        <w:t>«Жас қазақ» атты кемемен, гастрольдік сапар</w:t>
        <w:br/>
        <w:t>ұйымдастырды</w:t>
        <w:br/>
        <w:t>Көркемөнерпаздар ұжымы балықшылар-</w:t>
        <w:br/>
        <w:t>Дың отыз ұжымшары мен төрт балық зауытын-</w:t>
        <w:br/>
        <w:t>да болып қайтты. М. Төлебаев жетекшілік еткен</w:t>
        <w:br/>
        <w:t>бұл ұжым 1936 жылдың күзіне дейін өмір сүрді.</w:t>
        <w:br/>
        <w:t>Жазда Бөрлітөбеде үлкен байқау өткен. Оның</w:t>
        <w:br/>
        <w:t>ең таңдаулы он мүшесі Алматыға жолдама ал-</w:t>
        <w:br/>
        <w:t>ды, мұнда әншілермен қоса М. Төлебаев жаңа-</w:t>
        <w:br/>
        <w:t>дан ұйымдастырған домбырашылар ансамблі</w:t>
        <w:br/>
        <w:t>Де өнер көрсетіп, бірнеше күй орындады, ал</w:t>
        <w:br/>
        <w:t>оның өзі қазақтың «Қанатталды» әнін шырқады.</w:t>
        <w:br/>
        <w:t>Тамыздың басында Алматыда өткен байқаудан</w:t>
        <w:br/>
        <w:t>кейін оның төрт мүшесі - Қадау Баймұхамедов,</w:t>
        <w:br/>
        <w:t>Оспан Кәшімбаев, Жамиға Шалбасова және</w:t>
        <w:br/>
        <w:t>Мұқан Төлебаевқа Мәскеуге оқуға барсын де-</w:t>
        <w:br/>
        <w:t>ген ұсыныс жасалды. Іріктеу комиссиясының</w:t>
        <w:br/>
        <w:t>құрамында Евгений Брусиловский, Шәкен Ай-</w:t>
        <w:br/>
        <w:t>манов, Құрманбек Жандарбеков, Күләш Бай-</w:t>
        <w:br/>
        <w:t>сейітова сынды белгілі өнер қайраткерлері</w:t>
        <w:br/>
        <w:t>болған еді.</w:t>
        <w:br/>
        <w:t>МҰҚАН ТӨЛЕБАЕВ -</w:t>
        <w:br/>
        <w:t>қазақ музыкасының классигі</w:t>
        <w:br/>
        <w:t>Мұқан Төлебаев - Қазақстанның музыка</w:t>
        <w:br/>
        <w:t>мәдениетінде өзіндік төл өрнегі бар, бірегей</w:t>
        <w:br/>
        <w:t>құбылыс. Ол қазақ кәсіби музыкасының негізін</w:t>
        <w:br/>
        <w:t>қалады, сонысымен де Қазақстан композитор-</w:t>
        <w:br/>
        <w:t>ларының ішінде лайықты орынға ие.</w:t>
        <w:br/>
        <w:t>Оның республика музыка мәдениетінің ал-</w:t>
        <w:br/>
        <w:t>тын қорына қосқан үлесінің маңызы мен мәні</w:t>
        <w:br/>
        <w:t>зор, ал оны дамытуға және кәсібиліктің барша</w:t>
        <w:br/>
        <w:t>жаңа қырларын игеруге тигізген ықпалы әсіресе</w:t>
        <w:br/>
        <w:t>қазіргі кезде айқын сезілеуде.</w:t>
        <w:br/>
        <w:t>Мұқан Төлебаев өз шығармашылығында</w:t>
        <w:br/>
        <w:t>өзінің алдындағы ізашарлары - Евгений Бру-</w:t>
        <w:br/>
        <w:t>силовский, Ахмет Жұбанов, Латиф Хамидидің</w:t>
        <w:br/>
        <w:t>ізденістерін қорытындылап, дамытты және</w:t>
        <w:br/>
        <w:t>оларды сүйеніш ете отырып, оқ бойы ілгері озып</w:t>
        <w:br/>
        <w:t>кетті. А. Жұбанов пен Л. Хамидидің «Абай» опе-</w:t>
        <w:br/>
        <w:t>расынан, Е. Брусиловскийдің«Сарыарқа» сюита-</w:t>
        <w:br/>
        <w:t>симфониясындағы «Балбырауын» скерцосынан</w:t>
        <w:br/>
        <w:t>және М. Төлебаевтың шығармаларынан бастап</w:t>
        <w:br/>
        <w:t>қазақтың кәсіби музыкасындағы классикалық</w:t>
        <w:br/>
        <w:t>дәуірдің таңы атты деуге болады. М. Төлебаев-</w:t>
        <w:br/>
        <w:t>тың туындылары - «Біржан - Сара» операсы,</w:t>
        <w:br/>
        <w:t>«Коммунизм оттары» кантатасы, оркестр мен</w:t>
      </w:r>
    </w:p>
    <w:p>
      <w:r>
        <w:t>скрипкаға арналған «Поэмасы», «Қазақстан»</w:t>
        <w:br/>
        <w:t>симфониялық поэмасы, әндері мен романстары</w:t>
        <w:br/>
        <w:t>аса жоғары көркемдік талаптарға сай. Оларда</w:t>
        <w:br/>
        <w:t>тереңдік, мазмұндылық, идеялық бағыттылық,</w:t>
        <w:br/>
        <w:t>классикалық үйлесімділік және формалардың</w:t>
        <w:br/>
        <w:t>кемелдігі сияқты қасиеттер ұштасып, жарасым</w:t>
        <w:br/>
        <w:t>тапқан.</w:t>
        <w:br/>
        <w:t>Мұқан Төлебаев төлтума суреткер ретін-</w:t>
        <w:br/>
        <w:t>де қайталанбас даралық қасиетке ие, ол</w:t>
        <w:br/>
        <w:t>Қазақстанның жаңа бағыттағы кәсіби ком-</w:t>
        <w:br/>
        <w:t>позиторлары санатына кіреді. Оның шығар-</w:t>
        <w:br/>
        <w:t>машылығы қазақ халық музыкасы мен евро-</w:t>
        <w:br/>
        <w:t>палық тұрғыдағы әлемдік музыка мәдениеті</w:t>
        <w:br/>
        <w:t>жетістіктерін тығыз байланыстыруға бағыттал-</w:t>
        <w:br/>
        <w:t>ған. Қазақ халық музыкасы бұрындары ауыз-</w:t>
        <w:br/>
        <w:t>екі музыкалы-поэтикалық шығармашылық-</w:t>
        <w:br/>
        <w:t>тың әр алуан түрлерін қамтып, сан ғасырлық</w:t>
        <w:br/>
        <w:t>домбырашылық дәстүрді дамытып келген бола-</w:t>
        <w:br/>
        <w:t>тын. ХХ ғасырдың 20-30 жылдары, Қазақстан</w:t>
        <w:br/>
        <w:t>Советтік Социалистік Республикалар Одағының</w:t>
        <w:br/>
        <w:t>(ССРО) құрамына енген кезде, жаңа әлеуметтік-</w:t>
        <w:br/>
        <w:t>саяси бағыт-бағдар музыка өнері дамуының</w:t>
        <w:br/>
        <w:t>басты бағытын айқындап берді, бұл - жазбаша</w:t>
        <w:br/>
        <w:t>музыкалық дәстүрді қалыптастыруды көздеген</w:t>
        <w:br/>
        <w:t>бағыт болатын.</w:t>
        <w:br/>
        <w:t>Жазбаша музыкалық дәстүр қазақ мәде-</w:t>
        <w:br/>
        <w:t>ниеті үшін мүлдем соны, жаңа болатын, ол</w:t>
        <w:br/>
        <w:t>европалық мәдениеттердің даму тәжірибесін</w:t>
        <w:br/>
        <w:t>пайдаланған және қабыл алған еді. Музыка</w:t>
        <w:br/>
        <w:t>өнеріндегі кәсібиліктің европалық тұрпатына</w:t>
        <w:br/>
        <w:t>бағдарлану қазақтардың музыка өнеріне терең</w:t>
        <w:br/>
        <w:t>өзгерістер жасауды: музыкалық қызметтің жаңа</w:t>
        <w:br/>
        <w:t>қырларын игеруді талап етті, ал бұл бірінші ке-</w:t>
        <w:br/>
        <w:t>зекте музыкалық бейнелеу құралдарына ық-</w:t>
        <w:br/>
        <w:t>палын тигізді. Қазақ музыкасы европалық</w:t>
        <w:br/>
        <w:t>аспаптармен, жанрлармен және формалармен</w:t>
        <w:br/>
        <w:t>толығып, байи түсті, әрі бұрын өзіне тән емес</w:t>
        <w:br/>
        <w:t>көпдауысты фактураны игере бастады.</w:t>
        <w:br/>
        <w:t>Әрбір суреткер шынайы халықтық дәс-</w:t>
        <w:br/>
        <w:t>түрге сүйене отырып, оның ішінен өзіне не-</w:t>
        <w:br/>
        <w:t>ғұрлым жақын және қымбатты дүниелерді өз</w:t>
        <w:br/>
        <w:t>шығармашылығы үшін көсіп алады. Мәселен,</w:t>
        <w:br/>
        <w:t>Евгений Брусиловский мен Ғазиза Жұбанова</w:t>
        <w:br/>
        <w:t>аса бай халық өнерінің ішінен ішкі сезімдері</w:t>
        <w:br/>
        <w:t>жетегімен қазақ аспапты музыкасына кебірек</w:t>
        <w:br/>
        <w:t>ден қойды. Мұқан Төлебаев Пен Еркеғали</w:t>
        <w:br/>
        <w:t>Рахмадиев болса көбінесе өз халқының ән</w:t>
        <w:br/>
        <w:t>мәдениетінен шабыт алды. Бірақ олардың қай-</w:t>
        <w:br/>
        <w:t>қайсысынан да біз екі дәстүр шығармаларының</w:t>
        <w:br/>
        <w:t>тамаша үлгілерін таба аламыз. Бұл жерде олар-</w:t>
        <w:br/>
        <w:t>дың шығармашылығында ән немесе аспаптық</w:t>
        <w:br/>
        <w:t>бастау-негіздің басымдығы туралы ғана сөз</w:t>
        <w:br/>
        <w:t>болып отыр, яғни жоғарыда аталған компо-</w:t>
        <w:br/>
        <w:t>зиторлардың әрқайсысы туындыларын дәс-</w:t>
        <w:br/>
        <w:t>түрлік және әлемдік мәдениеттің өзіне тән терең,</w:t>
        <w:br/>
        <w:t>байланыстарына сүйене отырып жасайды.</w:t>
        <w:br/>
        <w:t>Бұл тұрғыдан алғанда Мұқан Төлебаевтың</w:t>
        <w:br/>
        <w:t>шығармашылығы оның музыкасының халық-</w:t>
        <w:br/>
        <w:t>тық ән өнерінің бастауына жақындығымен</w:t>
      </w:r>
    </w:p>
    <w:p>
      <w:r>
        <w:t>ерекшеленеді. Бірақ, өз ізашарларынан өзге-</w:t>
        <w:br/>
        <w:t>шелігі, ол «жаңа фольклорлық толқын бағы-</w:t>
        <w:br/>
        <w:t>тындағы» буынға жатады, ал бұлардың шы-</w:t>
        <w:br/>
        <w:t>ғармашылығына қазақ ән мәдениетінің бүкіл</w:t>
        <w:br/>
        <w:t>байлығын бойына сіңіретін неғұрлым жетіл-</w:t>
        <w:br/>
        <w:t>ген интонациялық құрылым тән. Бұл көркем-</w:t>
        <w:br/>
        <w:t>Дік-образдық тұрғыда - оның әуендерінің көп-</w:t>
        <w:br/>
        <w:t>шілігінің құдды өз түпнегізі бар тәрізденуінен,</w:t>
        <w:br/>
        <w:t>5</w:t>
        <w:br/>
        <w:t>Мукан Тулебаев - классик казахской музыки</w:t>
        <w:br/>
        <w:t>Мукан Тулебаев в музыкальной культуре</w:t>
        <w:br/>
        <w:t>Казахстана - явление самобытное и ориги-</w:t>
        <w:br/>
        <w:t>нальнов. Заложив основы казахской професси-</w:t>
        <w:br/>
        <w:t>ональной музыки, он среди композиторов Ре-</w:t>
        <w:br/>
        <w:t>спублики Казахстан занимает достойное место.</w:t>
        <w:br/>
        <w:t>Его вклад в сокровишницу музыкальной</w:t>
        <w:br/>
        <w:t>культуры республики важен и значителен,а его</w:t>
        <w:br/>
        <w:t>влияние на ее развитие и завоевание все новых</w:t>
        <w:br/>
        <w:t>рубежей профессионализма особенно ярко</w:t>
        <w:br/>
        <w:t>ошушается в наши дни.</w:t>
        <w:br/>
        <w:t>В своем творчестве Мукан Тулебаев поды-</w:t>
        <w:br/>
        <w:t>тожил искания своих предшественников - Евге-</w:t>
        <w:br/>
        <w:t>ния Брусиловского, Ахмета Жубанова, Латифа</w:t>
        <w:br/>
        <w:t>Хамидии, опираясь на них, пошел эначительно</w:t>
        <w:br/>
        <w:t>дальше. Можно сказать, что, начиная с оперы</w:t>
        <w:br/>
        <w:t>«Абай» А.Жубанова, Л.Хамиди, скерцо «Бал-</w:t>
        <w:br/>
        <w:t>бырауын» из сюиты-симфонии «Сары-Арка»</w:t>
        <w:br/>
        <w:t>Е.Брусиловского и произведений МТулебаева в</w:t>
        <w:br/>
        <w:t>казахской профессиональной музыке наступил</w:t>
        <w:br/>
        <w:t>классический период. Сочинения М.Тулебаева</w:t>
        <w:br/>
        <w:t>- опера «Биржан и Сара», кантата «Огни ком-</w:t>
        <w:br/>
        <w:t>мунизма», «Поэма» для скрипки с оркестром,</w:t>
        <w:br/>
        <w:t>симфоническая поэма «Казахстан», песни и</w:t>
        <w:br/>
        <w:t>романсы - отвечают самым высоким художе-</w:t>
        <w:br/>
        <w:t>ственным требованиям. Они сочетают в себе</w:t>
        <w:br/>
        <w:t>глубину, содержательность, идейную направ-</w:t>
        <w:br/>
        <w:t>Ленность, классическую стройность и совер-</w:t>
        <w:br/>
        <w:t>шенство форм.</w:t>
        <w:br/>
        <w:t>Мукан Тулебаев как самобытный художник</w:t>
        <w:br/>
        <w:t>обладает неповторимой индивидуальностьо,</w:t>
        <w:br/>
        <w:t>относится к профессиональным композиторам</w:t>
        <w:br/>
        <w:t>Казахстана нового направления, творчество</w:t>
        <w:br/>
        <w:t>которого ориентировано на тесную связь с ка-</w:t>
        <w:br/>
        <w:t>захской народной музыкой и достижениями</w:t>
        <w:br/>
        <w:t>мировой музыкальной культуры европейского</w:t>
        <w:br/>
        <w:t>типа. Казахская народная музыка прежде охва-</w:t>
        <w:br/>
        <w:t>тывала различные виды устного музыкально-</w:t>
        <w:br/>
        <w:t>поэтического творчества и развивала много-</w:t>
        <w:br/>
        <w:t>вековые домбровые традиции. В 20-30-е годы</w:t>
        <w:br/>
        <w:t>ХІХ столетия, когда Казахстан вошел в состав</w:t>
        <w:br/>
        <w:t>Союза Советских Социалистических республик</w:t>
        <w:br/>
        <w:t>(СССР), новая социально-политическая ориен-</w:t>
        <w:br/>
        <w:t>тация определила генеральную линию разви-</w:t>
        <w:br/>
        <w:t>тия музыкального искусства, направленную на</w:t>
        <w:br/>
        <w:t>формирование письменной музыкальной тра-</w:t>
      </w:r>
    </w:p>
    <w:p>
      <w:r>
        <w:t>диции.</w:t>
        <w:br/>
        <w:t>Письменная музыкальная традиция для</w:t>
        <w:br/>
        <w:t>казахской культуры была совершенно новой,</w:t>
        <w:br/>
        <w:t>она заимствовалась и перенималась из опыта</w:t>
        <w:br/>
        <w:t>развития европейских культур. Ориентация на</w:t>
        <w:br/>
        <w:t>европейский тип музыкального профессиона-</w:t>
        <w:br/>
        <w:t>лизма требовала глубинных перемен и музы-</w:t>
        <w:br/>
        <w:t>кального искусства казахов: освоение новых</w:t>
        <w:br/>
        <w:t>пластов музыкальной деятельности, оказало</w:t>
        <w:br/>
        <w:t>влияние прежде всего на средства музыкаль-</w:t>
        <w:br/>
        <w:t>ного выражения. Казахская музыка обогати-</w:t>
        <w:br/>
        <w:t>Ллась европейскими инструментами, жанрами и</w:t>
        <w:br/>
        <w:t>формами и начала осваивать нехарактерную в</w:t>
        <w:br/>
        <w:t>прошлом многоголосную фактуру.</w:t>
        <w:br/>
        <w:t>Каждый художник, опираясь на исконные</w:t>
        <w:br/>
        <w:t>народные традиции, черпает для своего твор-</w:t>
        <w:br/>
        <w:t>чества наиболее ему близкое и дорогое. Так,</w:t>
        <w:br/>
        <w:t>Евгений Брусиловский и Газиза Жубанова из</w:t>
        <w:br/>
        <w:t>богатейшего народного искусства интуитивно</w:t>
        <w:br/>
        <w:t>больше тяготели к традициям казахской ин-</w:t>
        <w:br/>
        <w:t>струментальной музыки. Мукан Тулебаев же и</w:t>
        <w:br/>
        <w:t>Еркегали Рахмадиев вдохновение черпали от</w:t>
        <w:br/>
        <w:t>песенной культуры своего народа. Ноиутехиу</w:t>
        <w:br/>
        <w:t>Других мы находим прекрасные образцы сочи-</w:t>
        <w:br/>
        <w:t>нений обеих традиций. Здесь идет речьлишьо</w:t>
        <w:br/>
        <w:t>превалировании в их творчестве песенного или</w:t>
        <w:br/>
        <w:t>инструментального начала, то есть, каждый из</w:t>
        <w:br/>
        <w:t>вышеназванных композиторов создает про-</w:t>
        <w:br/>
        <w:t>изведения, опираясыь только на свойственные</w:t>
        <w:br/>
        <w:t>ему глубинные связи традиционной и мировой</w:t>
        <w:br/>
        <w:t>культуры.</w:t>
        <w:br/>
        <w:t>В этом смысле для творчества Мукана Ту-</w:t>
        <w:br/>
        <w:t>Лебаева характерна близость его музыки к на-</w:t>
        <w:br/>
        <w:t>родно-песенным истокам. Но, в отличие от</w:t>
        <w:br/>
        <w:t>своих предшественников, он принадлежит к</w:t>
        <w:br/>
        <w:t>поколению с «направлением новой фольклор-</w:t>
        <w:br/>
        <w:t>ной волны», для которых свойственен более со-</w:t>
        <w:br/>
        <w:t>вершенный интонационный строй, вбираюший</w:t>
        <w:br/>
        <w:t>все богатство казахской песенной культуры.</w:t>
        <w:br/>
        <w:t>Художественно-образно это проявляется в том,</w:t>
        <w:br/>
        <w:t>что большинство его мелодий имеют как будто</w:t>
        <w:br/>
        <w:t>свой первоисточник, но при их создании обре-</w:t>
        <w:br/>
        <w:t>тают новые краски, новую современную импро-</w:t>
        <w:br/>
        <w:t>визацию, которая изобилует неисчерпаемой</w:t>
        <w:br/>
        <w:t>мелодической фантазией.</w:t>
        <w:br/>
        <w:t>Музыка Мукана Тулебаева привлекает вни-</w:t>
        <w:br/>
        <w:t>мание слушателя своими казахскими народны-</w:t>
        <w:br/>
        <w:t>ми интонациями. Все его произведения напол-</w:t>
        <w:br/>
        <w:t>нены национальной атмосферой жизни народа,</w:t>
        <w:br/>
        <w:t>его бытом и родной природой. Их образные</w:t>
        <w:br/>
        <w:t>сферы и звыразительные средства очень</w:t>
        <w:br/>
        <w:t>7</w:t>
        <w:br/>
        <w:t>тивісһауе віагіейі Ғот Аба!/орега Әу А.?һибапоу,</w:t>
        <w:br/>
        <w:t>1.Кһатісі, зеһегго Ва/Бутаиуп һот 5ағу-А/Жа</w:t>
      </w:r>
    </w:p>
    <w:p>
      <w:r>
        <w:t>5шһе вутрһопу Бу Е.Вгивйоувку апа М.ТиеРаеу5</w:t>
        <w:br/>
        <w:t>шуогів. “Віг2һап апа 5аға” орега, сапізіа “110815</w:t>
        <w:br/>
        <w:t>оғ Соттипівт,” “Роет” Тоғ уіоіп апа огсһев-</w:t>
        <w:br/>
        <w:t>ға, вутрһопіс роет “КагаКһвіап”, уагіои5 50П05</w:t>
        <w:br/>
        <w:t>апа Байааз Бу М.ТиеВаеу теег іе һідһесі агй5-</w:t>
        <w:br/>
        <w:t>Не яапаағав. Ніз ууогкв сотріпе һе деріһ, пеһ-</w:t>
        <w:br/>
        <w:t>пес5, ідеоіюдіса! опетіаһоп, сізззіса! һагтолу апа</w:t>
        <w:br/>
        <w:t>тисін! регіестіоп.</w:t>
        <w:br/>
        <w:t>Веіпд ап опіюіпа! апа ошзіапайпа апібі, Ми-</w:t>
        <w:br/>
        <w:t>Кап ТиеВауеу һас а илідие іпаімідигійу апа геТеге</w:t>
        <w:br/>
        <w:t>іо пейу/ Әһесһоп о? ргофеввіола! сотровеге о Ка-</w:t>
        <w:br/>
        <w:t>такһаап, ууһозе ууогк (осивев оп сіое геіайоп-</w:t>
        <w:br/>
        <w:t>5һір ууЙһ Тһе КагаКһ ЮіК тивіс апа Ғиореап ти-</w:t>
        <w:br/>
        <w:t>Біс асһіегетепіз. Ғоптелу, һе Казакфһ ТОК тисіс</w:t>
        <w:br/>
        <w:t>соуегей (!Негепі 1урез оҒ іоЖЮоге апа аеуеорес</w:t>
        <w:br/>
        <w:t>1һе сепішпев-о/а аотіуа ғай Шопв. іп Іһе 20-305</w:t>
        <w:br/>
        <w:t>оҒ һе ХІХ сепіну, у/һеп Казакһзап Бесате а</w:t>
        <w:br/>
        <w:t>тетфег оҒ1һе Әпіоп оҒ боуіеі 5осіай51 Кериіісе</w:t>
        <w:br/>
        <w:t>(0558), а пеуу 5осіо-роШса! ойеттайоп һас де-</w:t>
        <w:br/>
        <w:t>Нпеа 1һе депеггі а гесіоп оҒ тивіс аеуеіюртепі</w:t>
        <w:br/>
        <w:t>гітеа аісгеайпо о? и/гіЙеп тисіс тайШоп.</w:t>
        <w:br/>
        <w:t>Тһе үугіПеп тивіса! тайШоп ууаз гаһег поуві</w:t>
        <w:br/>
        <w:t>іс Казайф сшйішге. 1 ууаз Ботоууеа апа ігаті от</w:t>
        <w:br/>
        <w:t>Іһе ехрепепсе оҒ Ғигореап сиһшгез. Ғосизіпд оп</w:t>
        <w:br/>
        <w:t>Еигореап тивіса! рготеззіопайет гедшігей гасіса!</w:t>
        <w:br/>
        <w:t>сһапдез апа аауапсеа тисіс 55 оҒ һе КазаКһ5.</w:t>
        <w:br/>
        <w:t>Адорйоп о? пеуу тивіс асНуЙу Іегеі һауе огеайу</w:t>
        <w:br/>
        <w:t>іпГшепсей Мігзі о? а)! оп Іле тейһовв оғ тисіса!</w:t>
        <w:br/>
        <w:t>ехргесзіоп. КазаКһ тивсіс ууа елгісһейі ү/Йһ Ешо-</w:t>
        <w:br/>
        <w:t>реап іпзітитепі, депгез апа Югтв, апа Яа”ей</w:t>
        <w:br/>
        <w:t>іо тавіег роурһоліс іехінге, зо итуріса! (ог іһе</w:t>
        <w:br/>
        <w:t>Кагайфв іп 1һе разі.</w:t>
        <w:br/>
        <w:t>Буеғу агіБі, геіуіпд оп 1һе аде-оіП іғаайіоп5,</w:t>
        <w:br/>
        <w:t>ағауу Һ15 іпәріаноп тот зотейНіпа Іһай і5 фе</w:t>
        <w:br/>
        <w:t>тові пеагеві апа деагеві о һіз һеап. 5о, Еидепе</w:t>
        <w:br/>
        <w:t>ВгивйоувКу апа басіга ?һифапоуа іпішіНуеіу агауі-</w:t>
        <w:br/>
        <w:t>іггей һе һааШоп оҒКагаКВ іптителігі тивіс.</w:t>
        <w:br/>
        <w:t>Өийе Іһе сотіғағу, Микап Тиерауеу апа Уетедай</w:t>
        <w:br/>
        <w:t>ҚаКһтайіуеу агеуу іпсріғайоп Нот Кагакһ опа</w:t>
        <w:br/>
        <w:t>сінше. Тһе ехсейЙепі ехатріее оҒ сотровіНоп5</w:t>
        <w:br/>
        <w:t>о” Боіһ найШоп5 сап Бе іошпа іп Іһезе апа іһове</w:t>
        <w:br/>
        <w:t>сотровегв. Неге иуе аге реаКіпд опіу аһоші ргеу-</w:t>
        <w:br/>
        <w:t>аіепсе оҒ зопа оғ іпәінитепігі ргіпсіріев іп нег</w:t>
        <w:br/>
        <w:t>у/огів, іе. еасһ оҒ Іһе аБоуе сотрове/з рговисе</w:t>
        <w:br/>
        <w:t>сотровіНоп Базей опіу оп іпһегепі аеер гейаіол5</w:t>
        <w:br/>
        <w:t>о” ғаййшола! апа ууогіа сиішге.</w:t>
        <w:br/>
        <w:t>іп Ші зепзе, Мшап Тиерауеу5 сгеаһуйу</w:t>
        <w:br/>
        <w:t>тау Бе сһагастегігесі Бу іпітасу оҒ Һіе сотрові-</w:t>
        <w:br/>
        <w:t>Ноп уй ЖіК-5опд гоо5. Вш, ипіКе һі5 ргеае-</w:t>
        <w:br/>
        <w:t>се0/5, һе беіопд5 о а депегабоп о? сотровеге</w:t>
        <w:br/>
        <w:t>у/һо своове а “Әігеспоп о? пеуу Жік ууауе”, ууһісһ 15</w:t>
        <w:br/>
        <w:t>Зуріса! ог а тоге регтесі іпіопаноп 5у-1ет іпсог-</w:t>
        <w:br/>
        <w:t>роғайпа ай псһпевв оҒ1һе КатаКһ опа сшіішге. Ағ-</w:t>
        <w:br/>
        <w:t>Ненсайу апа Ндигануеіу й тау Бе ехрізіпесі Бу іһе</w:t>
        <w:br/>
        <w:t>ізсі ІРһай һе та)огйу оғ Һі5 5оп05 һауе Іһейг ошу/п</w:t>
        <w:br/>
        <w:t>зошғсе, биі іреп іреу асдиіге пеуу союшг апа пеу/</w:t>
        <w:br/>
        <w:t>тодйет ітргомізаһол, пеһ іп іпехһлаивНМе тейюаіс</w:t>
        <w:br/>
        <w:t>ітадіпайоп.</w:t>
      </w:r>
    </w:p>
    <w:p>
      <w:r>
        <w:t>Тһе тивіс оҒ Микап Тшевауеу ағаууе іһе і5-</w:t>
        <w:br/>
        <w:t>Үепеге айепііоп Бу 5 ФоіКіпіопайопв. АЙ һ1і5 и/огке</w:t>
        <w:br/>
        <w:t>аге НйЙей ууЙ һе аітоврһеге о” соттоп реоріе</w:t>
        <w:br/>
        <w:t>Ше, Іһеіг ІНезіМе апа пайше. Тһе Ндигануе &lt;і/іе</w:t>
        <w:br/>
        <w:t>апа ехргевзіоп теапв оҒ һіб ууогів аге еазу іо ил-</w:t>
        <w:br/>
        <w:t>дегеізпа апа сопепііп кте ууйһ ош Нте, ог те-</w:t>
        <w:br/>
        <w:t>гійу. Тһе Татоив Киззап опепіайізі Уісіог 5егдев-</w:t>
        <w:br/>
        <w:t>місһ Млодгғадоу, іп Віб есітайоп оҒіһе сотровег;</w:t>
        <w:br/>
        <w:t>и/гоге: “Микап ТиеВауеу һа5 ргоуеаі һітзеіі о Бе</w:t>
        <w:br/>
        <w:t>а ргодгевсіуе ала ІВошдВ 1 агН8і, у/һо соша 5ис-</w:t>
        <w:br/>
        <w:t>сез5йШіу зоме сотріех рговінт5 о? паһола! іоғт</w:t>
        <w:br/>
        <w:t>іп тизіс. Маһопа! агі о” М.ТшеБаеу сап Бе зееп</w:t>
        <w:br/>
        <w:t>Боіп “йізіріе” тивіс ай - югт, тодае, гһуіһт,</w:t>
        <w:br/>
        <w:t>еіс., апа аізо іп іпууаға пайше, іп 5оші, з1уіе апа</w:t>
        <w:br/>
        <w:t>етойуе пайше., НІ Бебі ууогіз іпһегіі Іһе Тегішгез</w:t>
        <w:br/>
        <w:t>о? еріс апа ой іугісізт, у/һісһ сарНуате Іһе 1І5-</w:t>
        <w:br/>
        <w:t>Тепеге іһ КазаКһ ісік тивіс. Тһе тотепі5 уу/һеге</w:t>
        <w:br/>
        <w:t>М.Тшеваеу сіеагіу ідепіНев іп ідепои ейетеліс</w:t>
        <w:br/>
        <w:t>оҒпайопаі! агі, һіб тиіс геасһез Іһе Мідһесі Веаи-</w:t>
        <w:br/>
        <w:t>іу апа вігепдір".</w:t>
        <w:br/>
        <w:t>5о, Іһеуу/һоіе Пе оҒМ.ТиеБаеуһав Бееп сіове-</w:t>
        <w:br/>
        <w:t>іу аззовіагейі ү/Й В апа дейісатеа %о іре реоріе. іп</w:t>
        <w:br/>
        <w:t>опе оҒ һе ізесі іптегуіеиу һе заіс: “Іп ту сгеаНуе</w:t>
        <w:br/>
        <w:t>ууогіс | һауе геһейі оп паһопа! и/еаЙФ. 1ууав іпзрігейі</w:t>
        <w:br/>
        <w:t>Бу сика тайШоп о Казайф НК апа тагһіа! һі-</w:t>
        <w:br/>
        <w:t>іпіса! һегіаде оту реорів. 1 уугое тивіспоіоліу</w:t>
        <w:br/>
        <w:t>іог һе еййе оғ аебіһеіез, Би? іог соттоп реоріе.</w:t>
        <w:br/>
        <w:t>Апа еуеп сотровіпа вутрһоліев 1 аМмуаув Іһоцаһі</w:t>
        <w:br/>
        <w:t>аһоитіһе реоріе”.</w:t>
        <w:br/>
        <w:t>Мукан Тулебаев - творческая натура</w:t>
        <w:br/>
        <w:t>Так, постепенно, Мукан приобшается к</w:t>
        <w:br/>
        <w:t>искусству импровизации, проникается чутким</w:t>
        <w:br/>
        <w:t>вниманием к поэзии, песне, мелодиям. Пости-</w:t>
        <w:br/>
        <w:t>жению народного искусства способствовала</w:t>
        <w:br/>
        <w:t>сама среда, творческая атмосфера. Мукан жад-</w:t>
        <w:br/>
        <w:t>но впитывал увиденное и услышанное, он сам</w:t>
        <w:br/>
        <w:t>часто бывал свидетелем живого процесса ро-</w:t>
        <w:br/>
        <w:t>ждения новых песен и поэм. Постепенно он сам</w:t>
        <w:br/>
        <w:t>становится активным участником происходя-</w:t>
        <w:br/>
        <w:t>ших обшественных событий, а также начинает</w:t>
        <w:br/>
        <w:t>создавать свой стихи и песни в народном духе.</w:t>
        <w:br/>
        <w:t>Грамоте Мукан стал обучаться в девяти-</w:t>
        <w:br/>
        <w:t>летнем возрасте. В 1928-году в ауле закончил</w:t>
        <w:br/>
        <w:t>начальное образование. В последуюцие годы</w:t>
        <w:br/>
        <w:t>стали приглашать в село учителей из соседне-</w:t>
        <w:br/>
        <w:t>го аула Көктерек, которые вели занятия по ма-</w:t>
        <w:br/>
        <w:t>тематике и другим предметам. По окончании</w:t>
        <w:br/>
        <w:t>школы Мукан работал в сельсовете, где он ак-</w:t>
        <w:br/>
        <w:t>тивно подключился к устройству новой жизни.</w:t>
        <w:br/>
        <w:t>В 1929 году М. Тулебаев поступает в Ка-</w:t>
        <w:br/>
        <w:t>пальский педагогический техникум на лите-</w:t>
        <w:br/>
        <w:t>ратурное отделение. Однако окончить учебу</w:t>
        <w:br/>
        <w:t>ему не удалось. С третьего курса он вынужден</w:t>
        <w:br/>
        <w:t>был вернуться домой в связи с кончиной отца.</w:t>
        <w:br/>
        <w:t>В 1933 году его приняли на работу В колхоз</w:t>
        <w:br/>
        <w:t>«Улги» бухгалтером-счетоводом. Очень немно-</w:t>
      </w:r>
    </w:p>
    <w:p>
      <w:r>
        <w:t>гословный и исполнительный в работе Мукан</w:t>
        <w:br/>
        <w:t>заслужил уважение сельчан и, несмотря на его</w:t>
        <w:br/>
        <w:t>молодость, все относились к нему как ко взро-</w:t>
        <w:br/>
        <w:t>слому.</w:t>
        <w:br/>
        <w:t>В юношеские годы Мукан сочинял много</w:t>
        <w:br/>
        <w:t>любовных песен, стихов, слагал посвяшения</w:t>
        <w:br/>
        <w:t>Микап Тиерауеу</w:t>
        <w:br/>
        <w:t>5о дғайиайу Микап айасһеа %о іре ап оҒіт-</w:t>
        <w:br/>
        <w:t>ргомізабоп, ітфиесі ууЙВ а вігісі айепнол Фо роеву,</w:t>
        <w:br/>
        <w:t>5ол095 ала те/оев. Епуігоптепі апа сгеайме аі-</w:t>
        <w:br/>
        <w:t>товрһеге ргототев Іһе сотргеһепвіоп оҒ ІК аг.</w:t>
        <w:br/>
        <w:t>Мшап езгдегіу абзогбеа уу/һаҒ һе ауу апа һеаға,</w:t>
        <w:br/>
        <w:t>ав һе ойеп Весате а и/іте&lt; оҒа Ііміпд ргосе5в оҒ</w:t>
        <w:br/>
        <w:t>Ыпһ ойпей/ опа апа роетв. 1/ШНе Бу Ше һе фе-</w:t>
        <w:br/>
        <w:t>сате ап асһуе рапісірапі о? уапоив риһіс еуепіб,</w:t>
        <w:br/>
        <w:t>а5 шей а зіаПеа іо сгеаге Һі5 оуп роете апа</w:t>
        <w:br/>
        <w:t>5оловіп а Жік өрігі.</w:t>
        <w:br/>
        <w:t>20</w:t>
        <w:br/>
        <w:t>аульным девушкам. Весной 1934 г. М. Тулеба-</w:t>
        <w:br/>
        <w:t>ев принял участие в слете молодых исполните-</w:t>
        <w:br/>
        <w:t>лей в райцентре Бурлю-Тюбе. После слета там</w:t>
        <w:br/>
        <w:t>был организован коллектив художественной</w:t>
        <w:br/>
        <w:t>самодеятельности, агитбригада, с перспекти-</w:t>
        <w:br/>
        <w:t>вой преобразования его в народный театр. По</w:t>
        <w:br/>
        <w:t>просьбе местных жителей в июле-августе того</w:t>
        <w:br/>
        <w:t>же года концертная бригада организовала га-</w:t>
        <w:br/>
        <w:t>строльную поездку По населенным пунктам,</w:t>
        <w:br/>
        <w:t>расположенным вблизи озера Балхаш на спе-</w:t>
        <w:br/>
        <w:t>циально выделенном для них пароходе «Жас</w:t>
        <w:br/>
        <w:t>қазақ» («Молодой казах»).</w:t>
        <w:br/>
        <w:t>Художественный коллектив побывал в</w:t>
        <w:br/>
        <w:t>тридцати рыболовецких колхозах и на четырех</w:t>
        <w:br/>
        <w:t>рыбных заводах. Этот коллектив под руковод-</w:t>
        <w:br/>
        <w:t>ством М. Тулебаева просушествовал до осе-</w:t>
        <w:br/>
        <w:t>ни 1936 года. Летом в Бурлю-Тюбе состоялся</w:t>
        <w:br/>
        <w:t>большой смотр. Лучшие десять участников его</w:t>
        <w:br/>
        <w:t>были направлены в Алма-Ату, где помимо со-</w:t>
        <w:br/>
        <w:t>листов выступил вновь организованный М. Ту-</w:t>
        <w:br/>
        <w:t>лебаевым ансамбль домбристов, сыгравший</w:t>
        <w:br/>
        <w:t>несколько кюев, а сам он исполнил казахскую</w:t>
        <w:br/>
        <w:t>песно «Қанатталды». После состоявшегося</w:t>
        <w:br/>
        <w:t>в начале августа смотра в Алма-Ате, четыре</w:t>
        <w:br/>
        <w:t>участника - Кадау Баймухамедов, Оспан Ка-</w:t>
        <w:br/>
        <w:t>шимбаев, Жамига Шалбасова и Мукан Тулеба-</w:t>
        <w:br/>
        <w:t>ев были рекомендованы на учебу в Москву. В</w:t>
        <w:br/>
        <w:t>отборочной комиссии участвовали известные</w:t>
        <w:br/>
        <w:t>деятели искусств Евгений Брусиловский, Ша-</w:t>
        <w:br/>
        <w:t>кен Айманов, Курманбек Джандарбеков, Куляш</w:t>
        <w:br/>
        <w:t>Байсеитова.</w:t>
        <w:br/>
        <w:t>- ап аг1і51Іс &lt;оШ</w:t>
        <w:br/>
        <w:t>М/һеп Мшап ууаз пілеһе залед іо /еагпгеаа-</w:t>
        <w:br/>
        <w:t>іпю, мугЙіпа апа апіфтейіс. іп 1928 һе Нпһеа</w:t>
        <w:br/>
        <w:t>ргітагу уаде &lt;сһооі. іп зифзедиепі уеаге, іһе</w:t>
        <w:br/>
        <w:t>івасһеге от пейдһвогіпа уйізде Кой егек леге іп-</w:t>
        <w:br/>
        <w:t>уйедй о Іһейг уйде &lt;сһооі үуһеге Іһеу дауе ів550П5</w:t>
        <w:br/>
        <w:t>іп тайһетансе апа ойһег 5иб)есіз. АНег іауіпд</w:t>
      </w:r>
    </w:p>
    <w:p>
      <w:r>
        <w:t>еһооі Микап ууогкеа іп үйізде соппай, ууһеге һе</w:t>
        <w:br/>
        <w:t>иуа5 асһуе/у епдадеа іп сопвітиспоп апа ағтапде-</w:t>
        <w:br/>
        <w:t>тепі оғпеу/ Ме.</w:t>
        <w:br/>
        <w:t>іп 1929, М. Тшерауеу етегей Кара!ііу</w:t>
        <w:br/>
        <w:t>-</w:t>
        <w:br/>
        <w:t>М. Төлебаев жұмыс үстінде</w:t>
        <w:br/>
        <w:t>М. Тулебаев за работой</w:t>
        <w:br/>
        <w:t>М. Төлебаевтың Пианиносы</w:t>
        <w:br/>
        <w:t>Пианино М. Тулебаева</w:t>
        <w:br/>
        <w:t>ж</w:t>
        <w:br/>
        <w:t>4%</w:t>
        <w:br/>
        <w:t>33</w:t>
        <w:br/>
        <w:t>Мұқан Мәскеуде бірге оқыған достарымен. Солдан</w:t>
        <w:br/>
        <w:t>оңға қарай, 1-ші қатарда отырғандар: Сара (фами-</w:t>
        <w:br/>
        <w:t>лиясы белгісіз), Әбен (фамилиясы белгісіз); 2-ші</w:t>
        <w:br/>
        <w:t>қатарда отырғандар: М.Сүлейменова, Кәукен Кенже-</w:t>
        <w:br/>
        <w:t>таев, Фаузия Әлмұхамедова, Әшім Матыбаев, Бекен</w:t>
        <w:br/>
        <w:t>Жылысбаев: 3-ші қатарда тұрғандар: Боран Душанов,</w:t>
        <w:br/>
        <w:t>Мәділхан Есмағамбетов, Рамазан Елебзев, аты-</w:t>
        <w:br/>
        <w:t>жені Белгісіз, Әли Базанов, Зәкәрия Ілиясов, Мұқан</w:t>
        <w:br/>
        <w:t>Төлебаев 1940 ж</w:t>
        <w:br/>
        <w:t>Мукан среди друзей, с которыми учился в Москве</w:t>
        <w:br/>
        <w:t>Слева направо, снизу 1-ый ряд, сидят: Сара (фамилия</w:t>
        <w:br/>
        <w:t>нейвестна), Абен (фамилия нейзвестна ); 2-ой ряд,</w:t>
        <w:br/>
        <w:t>сидят: М. Сулейменова, Каукен Кенжетаев, Фаузия</w:t>
        <w:br/>
        <w:t>Алмухәмедова, Ашим Матыбаев, Бекен Жылысбаев;</w:t>
        <w:br/>
        <w:t>3-ий ряд, стоят: Боран Душанов, Мадилхан Есмагам-</w:t>
        <w:br/>
        <w:t>бетов, Рамзан Елебаев, имя и фамилия неизвестны,</w:t>
        <w:br/>
        <w:t>Али Базанов, Закария Илиясов, Мукан Тулебаев.</w:t>
        <w:br/>
        <w:t>1940г.</w:t>
        <w:br/>
        <w:t>Мұқан Төлебаевтың жерлесі Ағадай Есенқұловлен</w:t>
        <w:br/>
        <w:t>консерваторияда оқып жүрген кезі. Мәскеу, 1939 ж</w:t>
        <w:br/>
        <w:t>Мукан Тулебаев с земляком Агадәем Есенкуловым во</w:t>
        <w:br/>
        <w:t>время учебы в консерватории. Москва, 1939 г.</w:t>
        <w:br/>
        <w:t>26</w:t>
      </w:r>
    </w:p>
    <w:p>
      <w:r>
        <w:t>Мұқан Төлебаев. 1942-44 жж.</w:t>
        <w:br/>
        <w:t>Мукан Тулебаев. 1942-44 гг.</w:t>
        <w:br/>
        <w:t>24</w:t>
        <w:br/>
        <w:t>Мәскеудегі П.И. Чайковский атындағы консерва-</w:t>
        <w:br/>
        <w:t>торияның бір топ студенттер. Солдан оңға қарай!</w:t>
        <w:br/>
        <w:t>1-ші қатарда - Зүлзира Үкежанова, Ғалия Омаро-</w:t>
        <w:br/>
        <w:t>ва, Тұрсынғайша Жармұхамедовз, Талиға Бекхожи-</w:t>
        <w:br/>
        <w:t>на; 2-ші қатарда: Манаш Күлікбаев, Қатипа Тоғаева,</w:t>
        <w:br/>
        <w:t>Бәдәрия Оралбекова, Гүлсім Жаппарова, Сәбирз Наза-</w:t>
        <w:br/>
        <w:t>рова, Алтын Мыңбаева, Зәкәрия Ілиясов; 3-ші қатарда</w:t>
        <w:br/>
        <w:t>Боран Душанов, Рамәзән Елебәев, Әшім Матыбаев,</w:t>
        <w:br/>
        <w:t>Ағадай Есенқұлов, Исмайлов (аты белгісіз), Мұқан</w:t>
        <w:br/>
        <w:t>Телебаев, Жұматай Ахатов, Салық Әміров, Әбдірахман</w:t>
        <w:br/>
        <w:t>Ыбыраев; 4-ші қатарда: Әли Базанов, Сансызбай Бек-</w:t>
        <w:br/>
        <w:t>тасов. Мәскеу, 1938ж</w:t>
        <w:br/>
        <w:t>Группа казахской молодежи, обучавшаяся в консерва-</w:t>
        <w:br/>
        <w:t>торий им. П.И. Чайковского: 1-ый ряд снизу Зулзирә</w:t>
        <w:br/>
        <w:t>Укежановә, Галия Омарова, Турсынгайша Жармухәме-</w:t>
        <w:br/>
        <w:t>дова, Талига Бекхожина; 2-ой ряд: Манаш Куликбаев,</w:t>
        <w:br/>
        <w:t>Катипа Тогзева, Бадария Орәлбекова, Гульсим Жап-</w:t>
        <w:br/>
        <w:t>пэрова, Сабира Нәзәрова, Алтын Мынбаева, Закария</w:t>
        <w:br/>
        <w:t>Илиясов; 3-ий ряд: Боран Душанов, Рамазан Елебаев,</w:t>
        <w:br/>
        <w:t>Ашим Матыбаев, Агадай Есенкулов, Исмайлов (имя</w:t>
        <w:br/>
        <w:t>нейзвестно), Мукан Тулебаев, Жуматай Ахатов, Салык</w:t>
        <w:br/>
        <w:t>Амиров, Абдирахман Ыбырзев; 4-ый ряд: Али База-</w:t>
        <w:br/>
        <w:t>нов, Сансызбай Бектасов. Москва, 1938 г.</w:t>
        <w:br/>
        <w:t>Мұқан Төлебаевтың ұстазы Р.М. Глиэр</w:t>
        <w:br/>
        <w:t>Наставник М. Тулебаева - Р.М. Глиэр</w:t>
        <w:br/>
        <w:t>Ғіг&lt;і агтапдегпепі5 о? То1К ппивіс</w:t>
        <w:br/>
        <w:t>Миһап5 1еасһеге іп сотровШоп үуеге</w:t>
        <w:br/>
        <w:t>В.5.5һеЙег апа Б.М.Сіегіп һіз Бпа!уеаг оҒсішау-</w:t>
        <w:br/>
        <w:t>іпәд. Тһеу ігидһ1і зішдепіз поі опіу іп сотровбоп,</w:t>
        <w:br/>
        <w:t>Бағ аһо іп ай тивіс апа һеогенса! а(ізсірііпе іп-</w:t>
        <w:br/>
        <w:t>сішііпад Ваптолу, теюау, огеһезіғайоп апа тивіс</w:t>
        <w:br/>
        <w:t>от. Ізіег, іп а рпіуате сопуегзаһол и/йһ 1.Кодап</w:t>
        <w:br/>
        <w:t>(уііпісі, опеоҒІһе репопттеге о “Роет” ішг уіп</w:t>
        <w:br/>
        <w:t>апа різпо Бу М.ТиеБаеу) Іһе сотровег за: “Опе</w:t>
        <w:br/>
        <w:t>оғ ту Теасһеге, ап ошізіапаіпа 5омеі сотровег</w:t>
        <w:br/>
        <w:t>Қ.М.бйег, иуа5 уегу рівазапі апа тодеві регзоп.</w:t>
        <w:br/>
        <w:t>Не ууаб аМе о сгеаіе а Шіепайһу апа ай е зате</w:t>
        <w:br/>
        <w:t>те шолапа айтоврһеге іп һе сігзғоот (һа 1</w:t>
        <w:br/>
        <w:t>иуа5 Ү/ШІпд іо а5К һіт тапу диевйоп”.</w:t>
        <w:br/>
        <w:t>Тһеге ү/еге по сазез іһай біег һай! ідпогей</w:t>
        <w:br/>
        <w:t>ту сиповйу, айһоцаһ һе уа уегу ВБизу”. Тһеге іс</w:t>
        <w:br/>
        <w:t>по аоиВЕ 1һай еуегу (езоп дімеп Бу Өйег сопігір-</w:t>
        <w:br/>
        <w:t>шей іо ргозевзіопа! дгоуіһ о? Мабап. Уегу Нігее</w:t>
        <w:br/>
        <w:t>30</w:t>
      </w:r>
    </w:p>
    <w:p>
      <w:r>
        <w:t>агғапдетепіз о? Казакһ і0ІК 5оп95 Жоғ үдісе апа</w:t>
        <w:br/>
        <w:t>ріапо һауе һееп үуг Шеп іп іһе уеаге оҒ5шау іп</w:t>
        <w:br/>
        <w:t>іһе зімгіов ТйеикараК, 5һаЙап Каға, Қурвһак апа</w:t>
        <w:br/>
        <w:t>ВалуіЖа!(Кат. Тһезе апаепі 5005 арріу % іугіса!</w:t>
        <w:br/>
        <w:t>делге. Тһеу аге сһагастегігесі Бу ехргеззіуе іпіопа-</w:t>
        <w:br/>
        <w:t>Ноп, іпітасу апа те/юайоивпевв һа ресшһаг 10</w:t>
        <w:br/>
        <w:t>союгіпд о” КагаКһ То/Юоге,</w:t>
        <w:br/>
        <w:t>Тһезе атапдетепі аге сһагастегігейі Ву дооа</w:t>
        <w:br/>
        <w:t>агНеНс іа5іе, гайһег (еуеіореа техішге. Номуеу-</w:t>
        <w:br/>
        <w:t>ег, еу аге уу Шеп а іһе ргітагу сотров/Нола!</w:t>
        <w:br/>
        <w:t>ігіпіпд. іп 1939 М.ТиеВаеу тайе а Теуу тоге</w:t>
        <w:br/>
        <w:t>агғапдетепіз Фоғ усісе апа ріапо, іп рагісшаг,</w:t>
        <w:br/>
        <w:t>аі іугіс вопа5 “байһуа” апа “Ушбуа”, ү/һеге різпо</w:t>
        <w:br/>
        <w:t>рагі һауе тоге аіуегзе роіурһоліс Тесһпідиез.</w:t>
        <w:br/>
        <w:t>5аррогвіпа үсісе Фо поі Әцрісате Іһе уоса! рагі,</w:t>
        <w:br/>
        <w:t>Бі дӘегебіор іпаерепдепіу, пашғайһу Мепаіһа у/йһ</w:t>
        <w:br/>
        <w:t>Іһе опа.</w:t>
        <w:br/>
        <w:t>Алғашқы шығармалары</w:t>
        <w:br/>
        <w:t>Сол 1939 жылы М. Төлебаев өзінің тыр-</w:t>
        <w:br/>
        <w:t>нақалды түпнұсқа туындысын - әнші-студент</w:t>
        <w:br/>
        <w:t>3. Ілиясовтың өлеңіне «Кешкі көк» атты романс</w:t>
        <w:br/>
        <w:t>жазады. Лирикалық дәстүрді дамыта отырып,</w:t>
        <w:br/>
        <w:t>композитор романсқа орыстың классикалық</w:t>
        <w:br/>
        <w:t>романстарына тән асқақтық пен жігерлілік си-</w:t>
        <w:br/>
        <w:t>паттарын енгізуге тырысты.</w:t>
        <w:br/>
        <w:t>Ірі формалар жасауға ниеттену мен сол</w:t>
        <w:br/>
        <w:t>жолдағы ізденістері оның Қазақ студия-</w:t>
        <w:br/>
        <w:t>сында оқыған жылдарына сәйкес келеді.</w:t>
        <w:br/>
        <w:t>М. Төлебаев симфониялық оркестрге, аспапты</w:t>
        <w:br/>
        <w:t>ансамбльге және көп дауысты хорға арналған</w:t>
        <w:br/>
        <w:t>шығармаларға тақырыптар іздейді. Ол тіптен</w:t>
        <w:br/>
        <w:t>Сұлтанмахмұт Торайғыровтың «Қамар сұлу»</w:t>
        <w:br/>
        <w:t>романы бойынша осы аттас опера жазбақшы</w:t>
        <w:br/>
        <w:t>болады. Либреттосын жазуды 3. Ілиясов қолға</w:t>
        <w:br/>
        <w:t>алды. Композитор басты кейіпкердің мінезін</w:t>
        <w:br/>
        <w:t>беру үшін өрістетілген екі номерді - жас, нәзік</w:t>
        <w:br/>
        <w:t>“шағера 06</w:t>
        <w:br/>
        <w:t>Зәкәрия Ілиясов «Кешкі көк» романсы сөзінің авторы</w:t>
        <w:br/>
        <w:t>Закария Ильясов - автор текста романса «Кешкі көк»</w:t>
        <w:br/>
        <w:t>қыздың бейнесі ашылатын Қамардың әні мен</w:t>
        <w:br/>
        <w:t>қайратты монолог-толғау түрінде жазылған</w:t>
        <w:br/>
        <w:t>«Ахметтің хаты» элегиясын дүниеге әкелді.</w:t>
        <w:br/>
        <w:t>Сейтіп, М. Төлебаев Мәскеуде бес жыл</w:t>
        <w:br/>
        <w:t>оқыды. 1941 жылы жазда ол 1936-1937 оқу</w:t>
        <w:br/>
        <w:t>жылында қабылданған Қазақ студиясындағы</w:t>
        <w:br/>
        <w:t>оқу курсын аяқтады. Студияны бітіру емтихан-</w:t>
        <w:br/>
        <w:t>Дарынан өткен студенттер консерваторияның,</w:t>
        <w:br/>
        <w:t>негізгі бірінші курсына көшірілуі тиіс еді. Өйткені</w:t>
        <w:br/>
        <w:t>студияның бағдарламасы музыкалық орта</w:t>
        <w:br/>
        <w:t>оқу орнының деңгейіне сәйкес келетін (мұнда</w:t>
        <w:br/>
        <w:t>музыкалық пәндермен қатар жалпы білім бе-</w:t>
      </w:r>
    </w:p>
    <w:p>
      <w:r>
        <w:t>ретін пәндер де оқытылатын). Мәскеуде оқыған</w:t>
        <w:br/>
        <w:t>жылдары қадамын жаңа бастаған композитор</w:t>
        <w:br/>
        <w:t>үшін қарқынды еңбек ету, қажетті білімдерді</w:t>
        <w:br/>
        <w:t>белсенді түрде игеру, жалпы білім көкжиегін</w:t>
        <w:br/>
        <w:t>кеңейту, дүниеге көзқарасын қалыптастыру</w:t>
        <w:br/>
        <w:t>кезеңі болды.</w:t>
        <w:br/>
        <w:t>З.Ілиясов Мәскеу</w:t>
        <w:br/>
        <w:t>консерваториясы</w:t>
        <w:br/>
        <w:t>жанындағы Қазақ</w:t>
        <w:br/>
        <w:t>студиясының студенті</w:t>
        <w:br/>
        <w:t>3. Ильясов - студент</w:t>
        <w:br/>
        <w:t>Казахской студии при</w:t>
        <w:br/>
        <w:t>Московскай консерва-</w:t>
        <w:br/>
        <w:t>тории</w:t>
        <w:br/>
        <w:t>3. Ілиясов Ұлы Отан</w:t>
        <w:br/>
        <w:t>соғысы кезінде</w:t>
        <w:br/>
        <w:t>3. Ильясов на фронте</w:t>
        <w:br/>
        <w:t>вОв</w:t>
        <w:br/>
        <w:t>және әуенді бірнеше рет шырқап берді. Бірнеше</w:t>
        <w:br/>
        <w:t>күннен кейін мәтін дайын болды. Сөйтіп жаңа</w:t>
        <w:br/>
        <w:t>ән өмірге келді».</w:t>
        <w:br/>
        <w:t>Оның барлық шумақтарында тек музыка</w:t>
        <w:br/>
        <w:t>ғана емес, поэтикалық мәтін де жаңарып от-</w:t>
        <w:br/>
        <w:t>ырады. Соғыс жылдары К. Симоновтың «Тос</w:t>
        <w:br/>
        <w:t>мені» өлеңіне түрлі композиторлар ондаған</w:t>
        <w:br/>
        <w:t>әндер жазды. Алайда М.Төлебаевтың «Тос мені,</w:t>
        <w:br/>
        <w:t>тос» ән-романсын сол кезеңнің үздік туындысы</w:t>
        <w:br/>
        <w:t>санауға болады.</w:t>
        <w:br/>
        <w:t>«Кестелі орамалдың» мазмұны мен иде-</w:t>
        <w:br/>
        <w:t>ясы Е. Петербуржскийдің «Синий платочек»</w:t>
        <w:br/>
        <w:t>әніне тақау, оны соғыс жылдары Клавдия</w:t>
        <w:br/>
        <w:t>Шульженко жиі орындайтын. М. Төлебаевтың</w:t>
        <w:br/>
        <w:t>әні де солдаттардың жүректерін жылытқан</w:t>
        <w:br/>
        <w:t>сүйіспеншілік пен бақытқа деген жарқын сенім-</w:t>
        <w:br/>
        <w:t>гетолы.</w:t>
        <w:br/>
        <w:t>Жалпы алғанда, вокалды-лирикалық шы-</w:t>
        <w:br/>
        <w:t>ғармаларды туыстыратын тағы бір қасиет бар:</w:t>
        <w:br/>
        <w:t>формасы тұрғысынан олар ән жанрына жақын</w:t>
        <w:br/>
        <w:t>болса, сипаты мен тақырыптық өрістік тереңді-</w:t>
        <w:br/>
        <w:t>гі жағынан көбінесе романсқа келіңкірейді.</w:t>
        <w:br/>
        <w:t>Қатал соғыс жылдары туған «Тос мені, тос»,</w:t>
        <w:br/>
        <w:t>«Таня туралы ән» шын мәнінде әндеріміз-</w:t>
        <w:br/>
        <w:t>Дің алтын қорына енді, олар халық арасында</w:t>
        <w:br/>
        <w:t>өмір сүруде және ұрпақтан ұрпаққа беріліп ке-</w:t>
        <w:br/>
        <w:t>леді.</w:t>
        <w:br/>
        <w:t>М. Төлебаев өмірмен бірге қадам басқан,</w:t>
        <w:br/>
        <w:t>алдыңғы сапта жүрген, шығармашылықта</w:t>
        <w:br/>
        <w:t>36</w:t>
        <w:br/>
        <w:t>Музыка М.Лулебаева , слова Н.Баймухамедова</w:t>
      </w:r>
    </w:p>
    <w:p>
      <w:r>
        <w:t>- Дикшев, в сопровождении Камерного.</w:t>
        <w:br/>
        <w:t>8 Казахского радио и телевидения т/у М, Серкебаева</w:t>
        <w:br/>
        <w:t>адал болған, өз Отанының, халқының патриот-</w:t>
        <w:br/>
        <w:t>тары саналған суретшілер шоғырына жатты.</w:t>
        <w:br/>
        <w:t>Композитордың көптеген әндерінің табысты</w:t>
        <w:br/>
        <w:t>болуы авторының әуендік қабілетімен ғана</w:t>
        <w:br/>
        <w:t>емес, сонымен бірге оның уақыт талабын терең</w:t>
        <w:br/>
        <w:t>сезіне білуімен айқындалды.</w:t>
        <w:br/>
        <w:t>Қазақстандық өнер мен әдебиет қайрат-</w:t>
        <w:br/>
        <w:t>керлерінің кәсіби тұрғыда өсуіне Ұлы Отан</w:t>
        <w:br/>
        <w:t>соғысы жылдары «Мосфильм», «Ленфильм»,</w:t>
        <w:br/>
        <w:t>Моссовет атындағы театр сияқты ірі шығар-</w:t>
        <w:br/>
        <w:t>машылық ұжымдардың, көптеген мекеме-</w:t>
        <w:br/>
        <w:t>лердің, зауыттардың, ғылыми институттардың</w:t>
        <w:br/>
        <w:t>Алматыға қоныс аударуы әсер етті. Қала</w:t>
        <w:br/>
        <w:t>көптеген көрнекті мәдениет қайраткерлері, ре-</w:t>
        <w:br/>
        <w:t>жиссерлер, артистер легімен толықты. Олардың</w:t>
        <w:br/>
        <w:t>ішінде Г. Козинцев,Л.Орлова,Г.Уланова,Н.Сац,</w:t>
        <w:br/>
        <w:t>ал композиторлардан С. Прокофьев, С. Тули-</w:t>
        <w:br/>
        <w:t>ков, Ю. Бирюков, М. Скорульский, О. Чишко бар</w:t>
        <w:br/>
        <w:t>еді.</w:t>
        <w:br/>
        <w:t>Қазақстан астанасында Мәскеу, Ленинг-</w:t>
        <w:br/>
        <w:t>рад, Минск, Киев қалаларындағыдай шығар-</w:t>
        <w:br/>
        <w:t>машылық орта пайда болды. Бұл әдебиет пен</w:t>
        <w:br/>
        <w:t>өнердің ұлттық қайраткерлері шеберлігінің</w:t>
        <w:br/>
        <w:t>өсуіне ықпал етпеуі мүмкін емес еді. Алматы-</w:t>
        <w:br/>
        <w:t>ның мәдени өмірі жандана түсті: кинотеатрлар,</w:t>
        <w:br/>
        <w:t>филармония, драма және опера театрларының</w:t>
        <w:br/>
        <w:t>залдары көрермендермен айтарлықтай толыға</w:t>
        <w:br/>
        <w:t>түсті.</w:t>
        <w:br/>
        <w:t>Первые сочинения</w:t>
        <w:br/>
        <w:t>В том же 1939 году МЛулебаев пишет свое</w:t>
        <w:br/>
        <w:t>первое оригинальное сочинение - романс</w:t>
        <w:br/>
        <w:t>«Кешкі көк» на стихи З.Ильясова (студента-во-</w:t>
        <w:br/>
        <w:t>калиста). Продолжая развивать лирические</w:t>
        <w:br/>
        <w:t>традиции, композитор стремился в романс</w:t>
        <w:br/>
        <w:t>привнести черты возвышенности и одухотво-</w:t>
        <w:br/>
        <w:t>ренности, свойственные русским классическим</w:t>
        <w:br/>
        <w:t>романсам.</w:t>
        <w:br/>
        <w:t>К годам учебы в Казахской студии относят-</w:t>
        <w:br/>
        <w:t>ся первые замыслы и поиски крупных форм.</w:t>
        <w:br/>
        <w:t>М.улебаев ишет темы сочинений для симфо-</w:t>
        <w:br/>
        <w:t>нического оркестра, инструментального ансам-</w:t>
        <w:br/>
        <w:t>бля и многоголосного хора. Он даже задумал</w:t>
        <w:br/>
        <w:t>создать оперу «Қамар сұлу» по одноименно-</w:t>
        <w:br/>
        <w:t>му роману Султанмахмуда Торайгырова. За</w:t>
        <w:br/>
        <w:t>либретто взэялся З.Ильясов. К характеристике</w:t>
        <w:br/>
        <w:t>главных героев композитор создал два раз-</w:t>
        <w:br/>
        <w:t>вернутых номера - песню Камар, в которой</w:t>
        <w:br/>
        <w:t>раскрывается образ юной, нежной девушки, и</w:t>
        <w:br/>
        <w:t>элегию «Письмо Ахмета», написанную в форме</w:t>
        <w:br/>
        <w:t>мужественного монолога-раздумья.</w:t>
      </w:r>
    </w:p>
    <w:p>
      <w:r>
        <w:t>Таким образом, М. Тулебаев проучился</w:t>
        <w:br/>
        <w:t>в Москве пять лет. Летом 1941 года он закон-</w:t>
        <w:br/>
        <w:t>чил курс обучения в Казахской студии набора</w:t>
        <w:br/>
        <w:t>1936-1937 учебного года. Студентов, выдер-</w:t>
        <w:br/>
        <w:t>жавших выпускные экзамены, должны были</w:t>
        <w:br/>
        <w:t>перевести на основной первый курс консерва-</w:t>
        <w:br/>
        <w:t>тории, т.к. программа студий соответствовала</w:t>
        <w:br/>
        <w:t>уровню среднего учебно-музыкального заве-</w:t>
        <w:br/>
        <w:t>дения (помимо предметов музыкальных, в них</w:t>
        <w:br/>
        <w:t>проводились и обшеобразовательные). Годы</w:t>
        <w:br/>
        <w:t>учебы в Москве для начинаюшего композитора</w:t>
        <w:br/>
        <w:t>были периодом интенсивного труда, активно-</w:t>
        <w:br/>
        <w:t>го усвоения необходимых знаний, расширения</w:t>
        <w:br/>
        <w:t>обшего кругозора, становления мировоззре-</w:t>
        <w:br/>
        <w:t>ния.</w:t>
        <w:br/>
        <w:t>Нг&lt;і соппро5Шоп5</w:t>
        <w:br/>
        <w:t>іп Іһе бате 1939 М.ТшеБаеу и/готе Һі5 Тігзі</w:t>
        <w:br/>
        <w:t>олдіпа! сотровзіШйоп - 1һе опа “Кезһіі Кок” ар</w:t>
        <w:br/>
        <w:t>уеубе Әу 2.Муазоу (бімдепі уосай84). Сопіпиіпд</w:t>
        <w:br/>
        <w:t>о деугіор іугіса! ай!Шоп, Іһе сотровег аесігей</w:t>
        <w:br/>
        <w:t>о Әліпа іп Іһе готапсе іһе Тегімгев о? ейеуайоп</w:t>
        <w:br/>
        <w:t>апа өрігішаіНу іпһегепі іп сіззіс Киз&lt;ал готапсе.</w:t>
        <w:br/>
        <w:t>Тһе уеаге оҒ «шау іп КагаКһ 5100 үуеге іре</w:t>
        <w:br/>
        <w:t>уеаг оҒ Үні іюЮюеа5 апа зеагеһ Жоғ ізгде іогт.</w:t>
        <w:br/>
        <w:t>М.ТиеВаеу іоокеа (ог е Іһетес іог вутрһопу</w:t>
        <w:br/>
        <w:t>огасһевіға, іпзігитепігі епзетте апа роһурһопіс</w:t>
        <w:br/>
        <w:t>сһоіг Не еуеп рівппеа іо ийе ап орега “Катаг</w:t>
        <w:br/>
        <w:t>бшім” о 1һе готапе о” іһе зате пате Бу 5шйап-</w:t>
        <w:br/>
        <w:t>тайфтиа Тоғаійюуғоу. 2.Нуазоу даесіаеа і уугЙе е</w:t>
        <w:br/>
        <w:t>ШЬгейо. То сһагастегіге е таіп сһагастег5, һе</w:t>
        <w:br/>
        <w:t>сотровег сгеатеа іәуо питһеге - опа оҒ Катаг,</w:t>
        <w:br/>
        <w:t>32</w:t>
        <w:br/>
        <w:t>и/һісһ аевепіБев 1һе ітаде оҒа уойпа, депйе діл,</w:t>
        <w:br/>
        <w:t>апа іһе еіеду “ейег оҒ Аһте5” үугіНел іп а югт</w:t>
        <w:br/>
        <w:t>оғ тазсийпе топоюдие-геНесбоп.Тһив, М. Тие-</w:t>
        <w:br/>
        <w:t>Бауеу сішсіесі Ние уеаге іп Мовсому. іп һе виттег</w:t>
        <w:br/>
        <w:t>оҒ 1941 һе шоайиагеа Кот Кагайһ смсайо (іпіке</w:t>
        <w:br/>
        <w:t>оҒ5імдетіз іог 1936-1937 асайетіс уеаг). 5іш-</w:t>
        <w:br/>
        <w:t>аепіз и/һо һаа равзей Йпа! ехатв ігапз1етей іо</w:t>
        <w:br/>
        <w:t>Іһе Яігеі сошзе о? сопзегуатогу, а 51иаіо ргодғат</w:t>
        <w:br/>
        <w:t>сопвізіері үйір Іһе Іеуе!/ оҒ зесопаагу тивіс еси-</w:t>
        <w:br/>
        <w:t>саһола! іпә 0 ішіоп (іп ааа!Ноп ію тизіс Іһеге ууеге</w:t>
        <w:br/>
        <w:t>делега! иесіз). Уеатз оҒ5ішау іп Мовсойу (ог Іһе</w:t>
        <w:br/>
        <w:t>уоипа всотровег ууеге а релоа о?іпіепве мок, ас-</w:t>
        <w:br/>
        <w:t>Нуе ФӘйюесНоп оҒпесеззагу, Бгогдепіпа оҒІһе тіпа</w:t>
        <w:br/>
        <w:t>апа тайпа ир оҒрегвопа!йу.</w:t>
        <w:br/>
        <w:t>Халық музыкасын алғашқы өңдеулері</w:t>
        <w:br/>
        <w:t>М. Төлебаевқа композиция бойынша</w:t>
        <w:br/>
        <w:t>Б.С. Шехтер, кейінірек Р.М. Глиэр сабақ бе-</w:t>
        <w:br/>
        <w:t>реді. Олар жаңадан бастаған студенттерге</w:t>
        <w:br/>
        <w:t>тек композициядан ғана емес, барлық му-</w:t>
        <w:br/>
        <w:t>зыкалық-теориялық гармония, полифо-</w:t>
        <w:br/>
        <w:t>ния, оркестрге түсіру, форма пәндерінен дәріс</w:t>
        <w:br/>
        <w:t>оқыды. Кейінірек, И. Коганмен (скрипкашы,</w:t>
      </w:r>
    </w:p>
    <w:p>
      <w:r>
        <w:t>М. Төлебаевтың скрипка мен фортепианоға</w:t>
        <w:br/>
        <w:t>арналған «Поэмасын» орындаушылардың бірі)</w:t>
        <w:br/>
        <w:t>жеке әңгімелескен кезінде композитор былай</w:t>
        <w:br/>
        <w:t>деді: «Менің мұғалімдерімнің бірі, көрнекті со-</w:t>
        <w:br/>
        <w:t>вет композиторы Р.М. Глиэр өте сүйкімді және</w:t>
        <w:br/>
        <w:t>қарапайым адам болатын. Ол сабақ үстінде</w:t>
        <w:br/>
        <w:t>жолдастық, сонымен бірге іскери атмосфера ту-</w:t>
        <w:br/>
        <w:t>дыраалатын, сондықтан мен оған ынталана, көп</w:t>
        <w:br/>
        <w:t>сұрақ қоятынмын. Глиэр қолының аса бос еме-</w:t>
        <w:br/>
        <w:t>стігіне қарамастан, менің білуге құштарлығыма</w:t>
        <w:br/>
        <w:t>көңіл аудармай қалған емес». Глиэрдің әрбір</w:t>
        <w:br/>
        <w:t>сабағы Мұқанның кәсіби өсуіне септігін тигіз-</w:t>
        <w:br/>
        <w:t>гені күмәнсіз. Бұған студияда оқып жүргенде</w:t>
        <w:br/>
        <w:t>Первые обработки</w:t>
        <w:br/>
        <w:t>Учителямипо композиции были Б.С.Шехтер,</w:t>
        <w:br/>
        <w:t>а позднее - Р.М.Глиэр. Они с начинаюшцими</w:t>
        <w:br/>
        <w:t>студентами занимались не только По компо-</w:t>
        <w:br/>
        <w:t>зиции, но и всеми музыкально-теоретически-</w:t>
        <w:br/>
        <w:t>ми дисциплинами - гармонией, полифонией,</w:t>
        <w:br/>
        <w:t>оркестровкой, формой. Позже в личной бесе-</w:t>
        <w:br/>
        <w:t>де &lt; И.Коганом (скрипачом, одним из испол-</w:t>
        <w:br/>
        <w:t>нителей «Поэмы» для скрипки и фортепиано</w:t>
        <w:br/>
        <w:t>М.Тулебаева) композитор рассказывал: «один из</w:t>
        <w:br/>
        <w:t>моих учителей, выдаюшийся советский компо-</w:t>
        <w:br/>
        <w:t>зитор Р.М.Глиэр, был очень приятным и скром-</w:t>
        <w:br/>
        <w:t>ным человеком. Он умел создавать на занятиях</w:t>
        <w:br/>
        <w:t>такую товарицескую и вместе стем деловую ат-</w:t>
        <w:br/>
        <w:t>мосферу, чтоя охотно задавал ему много вопро-</w:t>
        <w:br/>
        <w:t>сов. Нонебылослучая, чтобы Глиэр при всейего</w:t>
        <w:br/>
        <w:t>занятости оставил без внимания мою любоз-</w:t>
        <w:br/>
        <w:t>нательность». Нет сомнения в том, что каждый</w:t>
        <w:br/>
        <w:t>урок Глиэра способствовал профессионально-</w:t>
        <w:br/>
        <w:t>му росту Мукана. О6 этом свидетельствуют уже</w:t>
        <w:br/>
        <w:t>алғаш рет қазақтың халық әндері «Тілеуқабақ»,</w:t>
        <w:br/>
        <w:t>«Шайтанқара», «Қыпшақ», «Барқыт қалқамды»</w:t>
        <w:br/>
        <w:t>Дауыс пен фортепианоға арнап өңдеуі айқын</w:t>
        <w:br/>
        <w:t>дәлел. Бүл көне әндер лирика жанрына жата-</w:t>
        <w:br/>
        <w:t>ды. Олар қазақ фольклорының колоритіне тән</w:t>
        <w:br/>
        <w:t>мәнерлі интонацияларымен, сырлылығымен,</w:t>
        <w:br/>
        <w:t>әуезділігімен дараланып, ерекшеленеді. Бұл</w:t>
        <w:br/>
        <w:t>өңдемелерден жақсы көркемдік талғам таны-</w:t>
        <w:br/>
        <w:t>лады, оларда фактура жеткілікті дамытылып,</w:t>
        <w:br/>
        <w:t>жетілдірілген. Алайда олар композиторлық</w:t>
        <w:br/>
        <w:t>дайындықтың бастапқы деңгейінде жазылған</w:t>
        <w:br/>
        <w:t>еді. Келесі 1939 жылы М. Төлебаев дауыс пен</w:t>
        <w:br/>
        <w:t>фортепианоға арнап тағы бірнеше өңдеу жа-</w:t>
        <w:br/>
        <w:t>сады, атап айтқанда, сүйіспеншілік-лирикалық</w:t>
        <w:br/>
        <w:t>әндер «Ғалия» мен «Зұлқияны» өңдеді. Бұларда</w:t>
        <w:br/>
        <w:t>фортепианолық партиялар полифониялық</w:t>
        <w:br/>
        <w:t>тәсілдер арқылы әлдеқайда түрлене түскен.</w:t>
        <w:br/>
        <w:t>Қосымша дауыстар вокальдық партияны</w:t>
        <w:br/>
        <w:t>қайталамайды, ән образымен қиюласа отырып,</w:t>
        <w:br/>
        <w:t>Дербес дамып, өрбиді.</w:t>
        <w:br/>
        <w:t>народной музыки</w:t>
        <w:br/>
        <w:t>первые обработки для голоса и фортепиано</w:t>
        <w:br/>
        <w:t>казахских народных песен, написанные в годы</w:t>
        <w:br/>
        <w:t>учебы в студии: «Тілеуқабақ», «Шайтан қара»,</w:t>
        <w:br/>
        <w:t>«Қыпшақ», «Барқыт қалқам». Эти древние пе-</w:t>
        <w:br/>
        <w:t>сни относятся к жанру лирических. Их отличают</w:t>
      </w:r>
    </w:p>
    <w:p>
      <w:r>
        <w:t>выразительные интонации, задушевность, рас-</w:t>
        <w:br/>
        <w:t>певность, что свойственно колориту казахского</w:t>
        <w:br/>
        <w:t>фольклора. В этих обработках отразился хоро-</w:t>
        <w:br/>
        <w:t>ший художественный вкус, в них достаточно</w:t>
        <w:br/>
        <w:t>разработана фактура. Однако написаны они на</w:t>
        <w:br/>
        <w:t>уровне начальной композиторской подготовки.</w:t>
        <w:br/>
        <w:t>В 1939 году М.Тулебаев сделал еше несколько</w:t>
        <w:br/>
        <w:t>обработок для голоса и фортепиано, в част-</w:t>
        <w:br/>
        <w:t>ности, на любовно-лирические песни «Ғалия»</w:t>
        <w:br/>
        <w:t>и «Зұлқия». В них фортепианные партии более</w:t>
        <w:br/>
        <w:t>разнообразней полифоническими приемами.</w:t>
        <w:br/>
        <w:t>Подголоски не дублируют вокальную партию, а</w:t>
        <w:br/>
        <w:t>развиваются самостоятельно, естественно сли-</w:t>
        <w:br/>
        <w:t>ваясь с песней.</w:t>
        <w:br/>
        <w:t>29</w:t>
        <w:br/>
        <w:t>Б.Жылысбаев - М. Төлебаев романстарының алғашқы</w:t>
        <w:br/>
        <w:t>орындаушыларының бірі</w:t>
        <w:br/>
        <w:t>Б. Жылысбаев - один из первых исполнителей романсов</w:t>
        <w:br/>
        <w:t>М.Тулебәева</w:t>
        <w:br/>
        <w:t>іп Іһе соипну. Тһе арреағапсе оҒ Іһеве 5оп0 еп-</w:t>
        <w:br/>
        <w:t>гісһесі Кагаіф тивіс Бой ууЙһ пеуу Ііһетес апа аі5о</w:t>
        <w:br/>
        <w:t>ИИ ипивиа! Іһетес - іоштпайзйс апа ргорадапаа</w:t>
        <w:br/>
        <w:t>раіһов. Ү/Шепіп а ітріе сойріеі Тоғт, еу оппа</w:t>
        <w:br/>
        <w:t>БлаВзу, ағазтсайу апа &lt;оіетпіу.</w:t>
        <w:br/>
        <w:t>Биіпа У/ога УуагІНІһе сотровег сгеаеа оте</w:t>
        <w:br/>
        <w:t>Іугіса! 5оп05, зис а5 “бола оҒТапуа”, “Уай ог те,</w:t>
        <w:br/>
        <w:t>мүгі” (ТоМепі, іо5), апа “Тһе етһгоідегесі һапа-</w:t>
        <w:br/>
        <w:t>кегетет” (Кезіеіогата!). Неге іпітаіе Тееіпд о?</w:t>
        <w:br/>
        <w:t>реоріе - тетогғу о? іоуейі опе, зотойу оҒрапйіпо,</w:t>
        <w:br/>
        <w:t>ехресізйопе апа дғеатв оҒ реасейші |Ме аге ге-</w:t>
        <w:br/>
        <w:t>уегіейіп роенс ісгт. “бола о? Тапуа” і даевісағеа 10</w:t>
        <w:br/>
        <w:t>Іһе һеуоіс аеесі о” 2оуа Ковтоаетуапкауа, 11 Тей5</w:t>
        <w:br/>
        <w:t>абои һе дігі рагіпа ууЙһ һег тоіһег, у/һо Меззе</w:t>
        <w:br/>
        <w:t>һег ісгіеаоҒаптв. іп 1943, 1рі5 опа һас акеп іре</w:t>
        <w:br/>
        <w:t>Нізіргге іп сотрейтоп іог һе Бесі опа о? бгегі</w:t>
        <w:br/>
        <w:t>Раһтіойс Уүаг.</w:t>
        <w:br/>
        <w:t>Іугіс зопд5 “У/а іог те, ууай” апа “Етбгоі-</w:t>
        <w:br/>
        <w:t>аегеа һапакегсВіеі” һауе Вееп сотровейі ргастсайһу</w:t>
        <w:br/>
        <w:t>ағ 1һе ате 8те. Епутоптелі апа айтоврһеге оғ</w:t>
        <w:br/>
        <w:t>Іове уеаге һауе ипаоитедіу сопітіршейі о сот-</w:t>
        <w:br/>
        <w:t>ровіпа о һезезола5. Тһиз, Іесотепі оҒІһе золд</w:t>
        <w:br/>
        <w:t>“уай ог те, шай” ай уеге оҒ М.Ваутиһватедоу</w:t>
        <w:br/>
        <w:t>і Базей оп а роет “Уай ог те” Ву Копзіатіп</w:t>
        <w:br/>
        <w:t>бітопоу и/Шеп іп Песетбег 1941. М.Тшераеу</w:t>
        <w:br/>
        <w:t>ууалтеа іо һауе Іі іехгіп Мі паНие іапдиаде. 5оте</w:t>
        <w:br/>
        <w:t>уез ізіег М.Ваутиһатедоу зай іп ап іпбегуіейу: “Н-</w:t>
        <w:br/>
        <w:t>шуабті асшіЕ һог те и/йе Іһе Техі. Мибап Віте/”</w:t>
        <w:br/>
        <w:t>сег гіт Іһе соптепі оҒай! ІЛгев уегзе5, сігіс һе</w:t>
        <w:br/>
        <w:t>гһуте апа һауе герегіедіу 5ипа 1һе теіоау. Тһе</w:t>
        <w:br/>
        <w:t>Техі уа геғау іп зеуега! аау5. ТҺив а пей/ 5оП0 //а5</w:t>
        <w:br/>
        <w:t>Бот”.</w:t>
        <w:br/>
        <w:t>Еуегу уегзе һа5 45 оууп тивзіса! опт апа а!Тег-</w:t>
        <w:br/>
        <w:t>епіроейс Техі. Мапу сотровеге һауе сгеаіей ао2-</w:t>
      </w:r>
    </w:p>
    <w:p>
      <w:r>
        <w:t>еп оҒзолов а/Іһероет “Ууай іог те” Бу Копзіал-</w:t>
        <w:br/>
        <w:t>Нп 5ітопоу айгіпа Іһе ууаг Номуеуег Іезола “У/ай-</w:t>
        <w:br/>
        <w:t>іогте, ууай” Бу М.Тиебаеу сап Бе солзідегей іһе</w:t>
        <w:br/>
        <w:t>Бесісотровіоп оҒһе 8те.</w:t>
        <w:br/>
        <w:t>Тһе сопіепі апа дез оҒ “Кезіеіғата!” і5 сісзе</w:t>
        <w:br/>
        <w:t>о рориіаг опа “Віне 5саг” Бу Е. Регегригаһыбу,</w:t>
        <w:br/>
        <w:t>Жедиептйу регіоптей Бу (айзиайа 58иіһепюо іп шуаг-</w:t>
        <w:br/>
        <w:t>8те. болд оҒМ. ТийеБауеу і5 аізо ітбиеа ууйІһ Тайһ</w:t>
        <w:br/>
        <w:t>іп іоме апа һарріпеве, ууагтіпа во/ію0еге” һеагіб.</w:t>
        <w:br/>
        <w:t>іп депеггі, уоса! апа іугіса! сотровШНопе һауе</w:t>
        <w:br/>
        <w:t>опе соттоп ІНіпд: Іһеу аге вітйаг іо опа депге</w:t>
        <w:br/>
        <w:t>Бу ют апа іо готапсе Әу паішге апа деріһ оғ</w:t>
        <w:br/>
        <w:t>Іһетайс деуеіюртепі. Тһе 5ол05 “То Мепі, іо5”,</w:t>
        <w:br/>
        <w:t>“Кезейі оғата!” апа “Тапуа ішгіу еп” үгіШеп іп е-</w:t>
        <w:br/>
        <w:t>уеге апа һаға ууагіте, үуеге іпсідегі Бу 1һе Паһ</w:t>
        <w:br/>
        <w:t>іп бой Ғипа оҒ 5ола5. Тһеу Іме атопо реоріе</w:t>
        <w:br/>
        <w:t>апа аге равзей оп Нот опе делеганоп іо апоіһег</w:t>
        <w:br/>
        <w:t>М.Тиевауеу геізтес іо һе сопвіеіз оп оҒсот-</w:t>
        <w:br/>
        <w:t>ровег «/һо ууелі үУЙВ һе Птес, үуеге іп һе уап-</w:t>
        <w:br/>
        <w:t>диаға, зіпсеге іп ууогк апа раһтіоі5 оҒ Іһеіг соипту</w:t>
        <w:br/>
        <w:t>апа іһе реорів. Тһе зиссеве оҒ һе та)огйу оҒ5оп05</w:t>
        <w:br/>
        <w:t>оғ уагіоив сотровеге ууаз дейегтіпей пов оліу Ву</w:t>
        <w:br/>
        <w:t>тивіса Таіепі оҒіһе айіһогз, ші гізо іһеіг аБййу то</w:t>
        <w:br/>
        <w:t>һеаг зепеііуеіу һе гедиігетеліз о? Пте.</w:t>
        <w:br/>
        <w:t>Биіпа іле бгеаі Райпіонс У/аг іре ізгдесі аг</w:t>
        <w:br/>
        <w:t>дғоирв, зисһ ав Мов3іп, һепііт апа Мовсойу 5о-</w:t>
        <w:br/>
        <w:t>уіер Тһеатег, а5 /уей а5 талу іпеШиВоп5, іасіюпес,</w:t>
        <w:br/>
        <w:t>гееагеһ сепіеге һауе бееп еуасиаіед о Аіта-Аіз.</w:t>
        <w:br/>
        <w:t>тізі іасі дгеану іпЙиепсейі оп ргоһеззіола! аеуеіор-</w:t>
        <w:br/>
        <w:t>тепі оҒ КагаКһ агі апа ІНегаішге. Мапу ойізіапа-</w:t>
        <w:br/>
        <w:t>іпд ап апа сиішге Йдигез, өйгесіоге, сопаисіоге</w:t>
        <w:br/>
        <w:t>апа асіое сате іо Аіта-Аіз; Іһеу аге б.Когіпізеу,</w:t>
        <w:br/>
        <w:t>1.Олоуа, б.ЮЛапоуа, М.бав апа сотровеге</w:t>
        <w:br/>
        <w:t>5.Ргоһюоһеу, 5.Ти/Коу, Үш. Вігуиіоу, М.5Когиізіу апа</w:t>
        <w:br/>
        <w:t>О.С.</w:t>
        <w:br/>
        <w:t>А «геаНуе епуоптепі ав іп Мозсойу, іепіп-</w:t>
        <w:br/>
        <w:t>д9ғаа, Міһек апа Кіеу һа бееп іоптей іп Іһе сарйһа!</w:t>
        <w:br/>
        <w:t>о? Кагайһағап, ТҺіз ровЙімеіу іпЙиепсеа оп рготев-</w:t>
        <w:br/>
        <w:t>сіола! гом/іһ оҒпайола! үугеге апа агй515. Сиішга!</w:t>
        <w:br/>
        <w:t>Ше оҒ Айта-Айа һа огеаНу гемімей: тоге апа тоге</w:t>
        <w:br/>
        <w:t>5ресізіоге сізге іо мізй сіпета, рҺИһаптопіс</w:t>
        <w:br/>
        <w:t>һа!Б5, Әеаіегз апа орега.</w:t>
        <w:br/>
        <w:t>39</w:t>
        <w:br/>
        <w:t>Учеба в Москве</w:t>
        <w:br/>
        <w:t>По семейным обстоятельствам никто, кро-</w:t>
        <w:br/>
        <w:t>ме М.Тулебаева не смог поехать учиться в Мо-</w:t>
        <w:br/>
        <w:t>скву. В своих воспоминаниях Е.Брусиловский о</w:t>
        <w:br/>
        <w:t>Мукане скажет: «Парень ни слова не говорил</w:t>
        <w:br/>
        <w:t>по-русски, но проявил отличные обшие музы-</w:t>
        <w:br/>
        <w:t>кальные способности. У него оказался прият-</w:t>
        <w:br/>
        <w:t>ный тенорок, хороший слух и Довольно точная</w:t>
        <w:br/>
        <w:t>интонация, и мы решили рекомендовать его в</w:t>
        <w:br/>
        <w:t>Москву в качестве певца. А там люди опытные,</w:t>
      </w:r>
    </w:p>
    <w:p>
      <w:r>
        <w:t>со временем разберутся». То есть уже от приро-</w:t>
        <w:br/>
        <w:t>ды М. Тулебаев обладал хорошими музыкаль-</w:t>
        <w:br/>
        <w:t>ными данными.</w:t>
        <w:br/>
        <w:t>Так в 23-летнем возрасте М.Тулебаев в Мо-</w:t>
        <w:br/>
        <w:t>скве начинает поэнавать музыкальную грамо-</w:t>
        <w:br/>
        <w:t>ту. По вокалу он занимается в классе доцента</w:t>
        <w:br/>
        <w:t>К.И.Васковой. Среди других педагогов на кафе-</w:t>
        <w:br/>
        <w:t>Дре вокала работали профессора Н.ГРайский,</w:t>
        <w:br/>
        <w:t>М.В.Владимирова, Е.К.Катульская, доценты</w:t>
        <w:br/>
        <w:t>Д.Л.Аспелунг, Н.Л.Дорлиак. Это их усилиями</w:t>
        <w:br/>
        <w:t>за короткий срок было подготовлено много</w:t>
        <w:br/>
        <w:t>талантливых певцов, пополнявших труппы на-</w:t>
        <w:br/>
        <w:t>циональных оперных театров. У них учились в</w:t>
        <w:br/>
        <w:t>предвоенные годы только в Казахской студии</w:t>
        <w:br/>
        <w:t>Ришат и Муслим Абдуллины, Каукен Кенжета-</w:t>
        <w:br/>
        <w:t>ев, Шабал Бейсекова, Бекен Жилисбаев, Айкен</w:t>
        <w:br/>
        <w:t>Мусабекова, Ашим Матыбаев. (А сушествовали</w:t>
        <w:br/>
        <w:t>еше Башкирская, Татарская, Узбекская, Киргиз-</w:t>
        <w:br/>
        <w:t>ская, Туркменская, Северо-Осетинская студии).</w:t>
        <w:br/>
        <w:t>Другие предметы вели известные педагоги</w:t>
        <w:br/>
        <w:t>- ГИ.Литинский, В.М.Беляев, С.И.Василенко,</w:t>
        <w:br/>
        <w:t>Н.ВЛуманина и др.</w:t>
        <w:br/>
        <w:t>С интересом студийцы посецали опер-</w:t>
        <w:br/>
        <w:t>ный класс, который возглавлял режиссер-по-</w:t>
        <w:br/>
        <w:t>становшик И.К.Липский. Силами студийцев</w:t>
        <w:br/>
        <w:t>были поставлены сцены из «Евгения Онегина»</w:t>
        <w:br/>
        <w:t>П.Чайковского, «Дубровский» Ж.Направника,</w:t>
        <w:br/>
        <w:t>«Демон» А.Рубинштейна, «Корневильские ко-</w:t>
        <w:br/>
        <w:t>локола» Р.Планкеты, «Манон» Ж.Массне,атакже</w:t>
        <w:br/>
        <w:t>отрывки из первых казахских опер - «Кыз Жи-</w:t>
        <w:br/>
        <w:t>бек», «Жалбыр», «Ер Таргын» Е.Брусиловского.</w:t>
        <w:br/>
        <w:t>В воспитании музыкальных вкусов, формиро-</w:t>
        <w:br/>
        <w:t>вании студийцев как профессиональных му-</w:t>
        <w:br/>
        <w:t>зыкантов свою роль сыграли регулярные По-</w:t>
        <w:br/>
        <w:t>сешения оперных спектаклей Большого театра,</w:t>
        <w:br/>
        <w:t>концертов симфонической и камерной музыки</w:t>
        <w:br/>
        <w:t>в Большом и Малом залах Московской консер-</w:t>
        <w:br/>
        <w:t>ватории, драматических спектаклей в разных</w:t>
        <w:br/>
        <w:t>театрах Москвы.</w:t>
        <w:br/>
        <w:t>Как вспоминают студийцы, обычно по-</w:t>
        <w:br/>
        <w:t>сле оперных спектаклей в обшежитии устра-</w:t>
        <w:br/>
        <w:t>ивались бурные их обсуждения. МТулебаев</w:t>
        <w:br/>
        <w:t>принимал в них активное участие. Наиболее</w:t>
        <w:br/>
        <w:t>сильное впечатление на него произвела опера</w:t>
        <w:br/>
        <w:t>А.Бородина «Князь Игорь». Он не переставал</w:t>
        <w:br/>
        <w:t>восторгаться действии, в которых были кра-</w:t>
        <w:br/>
        <w:t>сочно обрисованы разнообразные стороны по-</w:t>
        <w:br/>
        <w:t>ловецкой жизни, звучали восточные мелодии</w:t>
        <w:br/>
        <w:t>половецких песен и плясок, навеваюших поэти-</w:t>
        <w:br/>
        <w:t>ческий образ бескрайних степных просторов.</w:t>
        <w:br/>
        <w:t>Очень нравился МЛулебаеву и музыкальный</w:t>
        <w:br/>
        <w:t>портрет Кончака, воплошаюшего в себе однов-</w:t>
        <w:br/>
        <w:t>ременно жестокость и великодушие, хитрость</w:t>
        <w:br/>
        <w:t>и благородство. В «Кармене» Ж.Бизе Мукана</w:t>
        <w:br/>
        <w:t>привлекали эмоциональные, страстные Песни</w:t>
        <w:br/>
        <w:t>героини, жизнеутверждаюшие арии Эсками-</w:t>
        <w:br/>
        <w:t>льо, красочная гармония, колоритная, прозрач-</w:t>
        <w:br/>
        <w:t>ная оркестровка.</w:t>
        <w:br/>
        <w:t>Но проучившись на вокальном отделении</w:t>
      </w:r>
    </w:p>
    <w:p>
      <w:r>
        <w:t>Двагода, М.Тулебаев понял, что певцом он быть</w:t>
        <w:br/>
        <w:t>не сможет, оставить же музыку, выбрать иную</w:t>
        <w:br/>
        <w:t>специальность (профессию немузыканта) -</w:t>
        <w:br/>
        <w:t>было выше его сил. У Мукана созревает мысль</w:t>
        <w:br/>
        <w:t>перейти на композиторское отделение. Меня-</w:t>
        <w:br/>
        <w:t>ли специальности и сокурсники - не все могли</w:t>
        <w:br/>
        <w:t>стать певцами. Обычно через год-два учебы в</w:t>
        <w:br/>
        <w:t>студии определялись интересы, возможности</w:t>
        <w:br/>
        <w:t>студентов. И педагоги консерватории, с боль-</w:t>
        <w:br/>
        <w:t>шим уважением относившиеся к судьбе начи-</w:t>
        <w:br/>
        <w:t>наюших музыкантов, помогали им правильно</w:t>
        <w:br/>
        <w:t>определиться. МТулебаев переводится на ком-</w:t>
        <w:br/>
        <w:t>позиторское отделение, где среди казахстанцев</w:t>
        <w:br/>
        <w:t>обучались Рамазан Елебаев, Али Базанов, а на</w:t>
        <w:br/>
        <w:t>теоретическом (музыковедческом) отделении</w:t>
        <w:br/>
        <w:t>- Сабира Назарова, Алтын Мынбаева, Сансыз-</w:t>
        <w:br/>
        <w:t>бай Бектасов.</w:t>
        <w:br/>
        <w:t>25</w:t>
        <w:br/>
        <w:t>Аспаптық шығармалары</w:t>
        <w:br/>
        <w:t>М. Төлебаев үшін Ұлы Отан соғысы жыл-</w:t>
        <w:br/>
        <w:t>Дары да жемісті кезең болды. Композитор</w:t>
        <w:br/>
        <w:t>бір мезгілде түрлі - вокалдық, камералық-</w:t>
        <w:br/>
        <w:t>аспаптық, симфониялық, опералық жанрдағы</w:t>
        <w:br/>
        <w:t>шығармаларды жазумен шұғылданды. М.Төле-</w:t>
        <w:br/>
        <w:t>баев А.Қ. Жұбановтың ұсынысы бойынша қазақ</w:t>
        <w:br/>
        <w:t>халық аспаптар оркестріне дирижер болып</w:t>
        <w:br/>
        <w:t>жұмысқа орналасып, мұнда 1942 жылдың күзі</w:t>
        <w:br/>
        <w:t>мен 1944 жыл аралығында істейді. Ол орке-</w:t>
        <w:br/>
        <w:t>стрге арнап бірнеше өңдеулер мен түсірілімдер</w:t>
        <w:br/>
        <w:t>жасады. Солардың ішінде «Венгр тақырыбына</w:t>
        <w:br/>
        <w:t>фантазия» атты шығармасы бар. М. Төлебаев</w:t>
        <w:br/>
        <w:t>симфониялық оркестрге арнап «Қобыланды»</w:t>
        <w:br/>
        <w:t>уверторасын, скрипка мен фортепианоға ар-</w:t>
        <w:br/>
        <w:t>нап «Бесік жыры» мен «Романс» пьесаларын,</w:t>
        <w:br/>
        <w:t>фортепианолық трио және квартетке арнап</w:t>
        <w:br/>
        <w:t>«З бөлімді фантазияны» жазды.</w:t>
        <w:br/>
        <w:t>Аспаптық пьесалары ішінен скрипка мен</w:t>
        <w:br/>
        <w:t>фортепианоға арналған, кейіннен «Поэма»</w:t>
        <w:br/>
        <w:t>деп өзгертілген «Романсы» ерекше таны-</w:t>
        <w:br/>
        <w:t>мал болды. Оны алғаш рет 1943 жылы қыста</w:t>
        <w:br/>
        <w:t>Жамбыл атындағы филармонияда И. Коган</w:t>
        <w:br/>
        <w:t>орындады. «Поэма» үлкен табысқа ие бол-</w:t>
        <w:br/>
        <w:t>ды. Композитор 1944 жылы көктемде «Поэ-</w:t>
        <w:br/>
        <w:t>маны» оркестрге түсіруді қолға алды. Ол</w:t>
        <w:br/>
        <w:t>Ташкентте өткен Орта Азия республикала-</w:t>
        <w:br/>
        <w:t>ры және Қазақстан әдебиеті мен өнерінің</w:t>
        <w:br/>
        <w:t>Онкүндігінде дирижер И. Пирадовтың же-</w:t>
        <w:br/>
        <w:t>текшілігімен (скрипкада жеке ойнаған В. Пи-</w:t>
        <w:br/>
        <w:t>кайзен) орындалды. Орындаушылардың ре-</w:t>
        <w:br/>
        <w:t>пертуарында М. Төлебаевтың ұлттық-төлтума</w:t>
        <w:br/>
        <w:t>шығармаларының бірі - «Поэма» сақталып</w:t>
        <w:br/>
        <w:t>қалды.</w:t>
        <w:br/>
        <w:t>М.Төлебаевтың үлкен симфониялық орке-</w:t>
        <w:br/>
        <w:t>стрге арналған «Қазақувертюрасының» дүниеге</w:t>
        <w:br/>
        <w:t>келуіне сол жылдары Қазақстанда симфония-</w:t>
      </w:r>
    </w:p>
    <w:p>
      <w:r>
        <w:t>лық музыкаға деген қызығушылықтың артуы</w:t>
        <w:br/>
        <w:t>себепші болды. Увертюра скрипка мен орке-</w:t>
        <w:br/>
        <w:t>стрге арналған «Поэмамен» бірге 1944 жылғы</w:t>
        <w:br/>
        <w:t>онкүндікте орындалып, жұртшылықтан жоғары</w:t>
        <w:br/>
        <w:t>баға алды. Ол әуенді бірегей тәсілдер арқылы</w:t>
        <w:br/>
        <w:t>өрістетумен, жарқын музыкалық орамда-</w:t>
        <w:br/>
        <w:t>рымен, гармониялық тілінің мәнерлілігімен,</w:t>
        <w:br/>
        <w:t>сезім тереңдігімен ерекшеленеді. Осы өзге-</w:t>
        <w:br/>
        <w:t>шеліктердің барлығы келе-келе М. Төлебаев</w:t>
        <w:br/>
        <w:t>шығармашылығының негізгі сипатына айнала</w:t>
        <w:br/>
        <w:t>бастайды. Жазушы С. Санбаевтың сөзімен бей-</w:t>
        <w:br/>
        <w:t>нелей айтар болсақ: «Олар адамды поэзия мен</w:t>
        <w:br/>
        <w:t>философиялық толғамдардың биік әлеміне</w:t>
        <w:br/>
        <w:t>жетелей отырып, оның бойында таза, асқақ</w:t>
        <w:br/>
        <w:t>сезімдер туғызады, таң қалдырады және бау-</w:t>
        <w:br/>
        <w:t>рап алады, бейне бір жанын тазартып, ізгілен-</w:t>
        <w:br/>
        <w:t>Діргендей болады, бұл ретте оның жер бетіндегі</w:t>
        <w:br/>
        <w:t>сарқылмас адамзат тегіндегі болып жатқанның</w:t>
        <w:br/>
        <w:t>бәріне қатысты екендігін ең табиғи түрде</w:t>
        <w:br/>
        <w:t>дәлелдейді».</w:t>
        <w:br/>
        <w:t>Инструм ентальные сочинения</w:t>
        <w:br/>
        <w:t>Для МЛулебаева годы Великой Отечест-</w:t>
        <w:br/>
        <w:t>венной войны были также плодотворными.</w:t>
        <w:br/>
        <w:t>Композитор работал одновременно над произ-</w:t>
        <w:br/>
        <w:t>ведениями разных жанров: вокальном, камер-</w:t>
        <w:br/>
        <w:t>но-инструментальном, симфоническом, опер-</w:t>
        <w:br/>
        <w:t>ном. С осени 1942 по 1944 годы МТулебаев</w:t>
        <w:br/>
        <w:t>по рекомендации А.К.Жубанова устраивается</w:t>
        <w:br/>
        <w:t>на работу в качестве дирижера в оркестр ка-</w:t>
        <w:br/>
        <w:t>захских народных инструментов. Им написано</w:t>
        <w:br/>
        <w:t>несколько обработок и переложений для орке-</w:t>
        <w:br/>
        <w:t>стра. Среди них «Фантазия на венгерскиетемы».</w:t>
        <w:br/>
        <w:t>Для симфонического оркестра М.Тулебаев на-</w:t>
        <w:br/>
        <w:t>писал увертюру «Кобланды», пьесы для скрип-</w:t>
        <w:br/>
        <w:t>ки и фортепиано «Колыбельную» и «Романс»,</w:t>
        <w:br/>
        <w:t>фортепианное трио и для квартета «Фантазию</w:t>
        <w:br/>
        <w:t>в 3 частях».</w:t>
        <w:br/>
        <w:t>Среди инструментальных пьес особую по-</w:t>
        <w:br/>
        <w:t>пулярность получил «Романс» для скрипки и</w:t>
        <w:br/>
        <w:t>фортепиано, переименованный в «Поэму».</w:t>
        <w:br/>
        <w:t>Впервые она была исполнена И. Коганом зи-</w:t>
        <w:br/>
        <w:t>41</w:t>
        <w:br/>
        <w:t>Әшауіпд іп Мовсоуу/</w:t>
        <w:br/>
        <w:t>Бог ?атйу геазоп по оле ехсері М.Тиераеу</w:t>
        <w:br/>
        <w:t>сошіа до % вішмау іп Мозсоуу. Ассогаіпд о гесо!-</w:t>
        <w:br/>
        <w:t>Іеспоп5 оғ Е.ВгивйоувКу ароиі Микап, “Тһе диу да</w:t>
        <w:br/>
        <w:t>по45реак Киввізп а? ай, Би ӛһомуеа ехсейелі тиві-</w:t>
        <w:br/>
        <w:t>саһарйШНев. Не һад а ріеазап! Тепог үсісе, доой егг</w:t>
        <w:br/>
        <w:t>апа ассиғагв іпюпаһоп, апа ууе десібейі ю гесот-</w:t>
        <w:br/>
        <w:t>тепа Віт і Мовсоу/ а5 а іпдег. Тһеге аге ехрегі-</w:t>
        <w:br/>
        <w:t>епсеа Теасһеу апа у/Йһ 8те, Іһеу иу аесіде и/һаһ</w:t>
        <w:br/>
        <w:t>і0 до” Ву пайішге М.ТиеВаеу һаа а ізіелі ог тиіс.</w:t>
        <w:br/>
        <w:t>5о, ағ іһе аде о:23 М.Тшебаеу Бедап іо ігагп</w:t>
      </w:r>
    </w:p>
    <w:p>
      <w:r>
        <w:t>тивіс Іһеогу іп Мовсоуу. Не ок уоса! ів550л5 іп</w:t>
        <w:br/>
        <w:t>иуей-Кпоууп (есішгег К.1.Уазкоуауа. Атопд іһе оіһ-</w:t>
        <w:br/>
        <w:t>егТеасһеге а? Уоса! Рерагітепі Іһеге иеге Рготез-</w:t>
        <w:br/>
        <w:t>50/75 М.б.Ваувку, М.ММУ|заітігоуа, Е.К.КаһшЫКауа,</w:t>
        <w:br/>
        <w:t>а5зосіаіе ргое5зо/ Р.І.Азрешла, МА.Полак.</w:t>
        <w:br/>
        <w:t>Мапу ізіелса ілдеге у/һо геріепізһейі паһопаіор-</w:t>
        <w:br/>
        <w:t>еға еатег оире һас бееп Фаіпеа Бу Іһеіг ейогі</w:t>
        <w:br/>
        <w:t>іпа уегу ӛһогіТепт. іп Іһергеууагуеагв Іһесішделіс</w:t>
        <w:br/>
        <w:t>о” КагаКһ сішііо ууеге Кісһаі АБаШіп апа Мизіт</w:t>
        <w:br/>
        <w:t>АБашйіп, Каикеп Кепгһетауеу, 5һаба! Веузекоуа,</w:t>
        <w:br/>
        <w:t>Векеп 2В1ІББаеу, А/кеп Мизавекоу апа АвВіт Ма-</w:t>
        <w:br/>
        <w:t>1ураеу (апа Бесійез КатаКф 51иайо зеге а(5о үуеге</w:t>
        <w:br/>
        <w:t>ВавһЮіг, Табаг, ӘгБек, Қуғау2, Тигітеп апа Могіһ</w:t>
        <w:br/>
        <w:t>Овззебап 5ішаіов). Ойһег аізсіріпе ууеге ішдһі</w:t>
        <w:br/>
        <w:t>Бу іпоууп івасһеге ав б.1.Ш/ітәку, У.М.Веіуаеу,</w:t>
        <w:br/>
        <w:t>5.1Уазйепіюо, М.МТатапіпа апа еіс.</w:t>
        <w:br/>
        <w:t>Тһесімаепіз оҒІһе 5ішіо айепдесі орега сі55</w:t>
        <w:br/>
        <w:t>һегаеа) Бу дгесіог 1.К.Ніреку ч/Йһ агеав іпіегесі.</w:t>
        <w:br/>
        <w:t>Тһове уеаге іре сішделі віадеа “Ғидепе Өледіп”</w:t>
        <w:br/>
        <w:t>Бу Теһаікоуісу, “Рибгоувку” Бу 28.Марғаупік, “Ре-</w:t>
        <w:br/>
        <w:t>топ” Бу КиБіпзігіп, “СотеуШе Вей” Қ.Різлскет,</w:t>
        <w:br/>
        <w:t>“Мапоп” Бу /.Маззепей, а ие) а ехһасі Нот</w:t>
        <w:br/>
        <w:t>іһе гі Кагакһ ореға - “Кі22һібек”, “?2һаіВуг”, “Е-</w:t>
        <w:br/>
        <w:t>Тағауп”Ьу Е.Вгизһоувку. Һедшізг уізі5 іо ре Воіһоі</w:t>
        <w:br/>
        <w:t>орегав, солсегіз оҒ зутрһопіс апа сһатбег тизіс</w:t>
        <w:br/>
        <w:t>іп бгеаі апа 5тай)! Най! оҒ Мозсоуу Сопзегуаіогу,</w:t>
        <w:br/>
        <w:t>ағата рговисһоп іп уапоив Іһегіеге оҒ Мозсоу/</w:t>
        <w:br/>
        <w:t>һауе різуед а Бію гоіе іп ейисаһоп оҒтивіса! 1а51е5</w:t>
        <w:br/>
        <w:t>апа іре іогтайоп оҒ51шііо індеті аз рготевзіопа!</w:t>
        <w:br/>
        <w:t>тивісізп5.</w:t>
        <w:br/>
        <w:t>Ассогайһд 1 гесоһесһол о? ӘЧидо тизісіап5,</w:t>
        <w:br/>
        <w:t>сіопту айзсивзіоп5 ү/еге ивиайу һейі іп һе аогт</w:t>
        <w:br/>
        <w:t>аНег орега регіоптапсез, апа М.ТшеБаеу ок ап</w:t>
        <w:br/>
        <w:t>асіме рагі іп висһ аізсив5іопе. Ореға “Ргіпсе ідог”</w:t>
        <w:br/>
        <w:t>БуА.Воговіһ тайае 1һезтопдевіітргезсіоп оп іт.</w:t>
        <w:br/>
        <w:t>Не да поғ зор автіге іһе асі5 ү/ЙР союгтийу де-</w:t>
        <w:br/>
        <w:t>5сірей аресіз оҒ Роіоуібізп ІМе, опелігі те/осһе5</w:t>
        <w:br/>
        <w:t>ОҒ Роіоуібіап дапсев апа &lt;оп05 ргезепіта а ро-</w:t>
        <w:br/>
        <w:t>ейс ітаде оғ Воппайесе сіеррез. М.Тшиераеу Жей</w:t>
        <w:br/>
        <w:t>а тивіса! рогіғай оҰ Копсһак у/һо етболіеа Бойһ</w:t>
        <w:br/>
        <w:t>Бғшайу апа депеговйу, сиппіпа апа депеговйу.</w:t>
        <w:br/>
        <w:t>іп “Сагтеп"” ореға Бу Вігер Микап Иа аНгасіеа</w:t>
        <w:br/>
        <w:t>Бу етойопа! равзіола!е вол оҒ һе һегоіһе, ІМе-</w:t>
        <w:br/>
        <w:t>аййіптіпа апаз оҒ Езсатһю, а5 ууей а5 Бу заішғайеаі</w:t>
        <w:br/>
        <w:t>Вагтопу, союгіШі апа іғап&lt;рагепі огсһевіғаһоп.</w:t>
        <w:br/>
        <w:t>Науіпю 5ішіеді іууо уеаг аҒ1һе Уоса!) Перагі-</w:t>
        <w:br/>
        <w:t>теп, М.ТиеРБаеу геайгеа Іһай іо Бе а сіпдег /уа5</w:t>
        <w:br/>
        <w:t>поғ ВҺі5 уосаһоп, Бші һе има поі аМе іо діуе ир</w:t>
        <w:br/>
        <w:t>тивіс апа сһоове Іһе ойһегресізйу (рготевзіоп оғ</w:t>
        <w:br/>
        <w:t>поп-тивісізп). Тһа1 ууошіа һауе Бееп тоге Іһап һе</w:t>
        <w:br/>
        <w:t>соша Беаг. А Іһоидһі оссштеа іо Віт іо іғапстег</w:t>
        <w:br/>
        <w:t>іо СотровШоп Рерагітелі. Ніз сіа55тайе5 ао</w:t>
        <w:br/>
        <w:t>аесійеа іо сһапде іһе 5ресіаЙу. Узиаһу аНег опе</w:t>
        <w:br/>
        <w:t>оғ мо уеаге о? 5ішау іһе сімделіс даеуеореа ап</w:t>
        <w:br/>
        <w:t>іпегесі апа уосайоп іп зі ог Іһай 5ресаһу. Апа</w:t>
        <w:br/>
        <w:t>Теасһегв оҒ сопзегуатогу, ехегсізіпд ие гезресі о</w:t>
        <w:br/>
        <w:t>іне Тае оҒуоипа тивісігп, һеірей Ізет іо таке</w:t>
        <w:br/>
        <w:t>а сопесі сһоісе. М.ТиеБаеу іғап5Тетгей іо Сотро-</w:t>
        <w:br/>
        <w:t>5/ШНоп Рерагітепі, ү/һеге һе сопіпиеа ейисаһол</w:t>
        <w:br/>
        <w:t>уУЙҺ һе оіһег 5ішіепіз Тот Кагакһатап, іреу аге</w:t>
      </w:r>
    </w:p>
    <w:p>
      <w:r>
        <w:t>Нераеу Батааап, А Вагапоу, апа 5аБіг Магагоу,</w:t>
        <w:br/>
        <w:t>Айуп Мупвауеуа апа 5апвугБау ВеКіавоу а? Іһео-</w:t>
        <w:br/>
        <w:t>генса! (тивісоюдіса!) дерагітелі</w:t>
        <w:br/>
        <w:t>27</w:t>
        <w:br/>
        <w:t>Мәскеудегі оқу</w:t>
        <w:br/>
        <w:t>М. Төлебаевтан басқасы Мәскеуге оқуға</w:t>
        <w:br/>
        <w:t>отбасылық жағдайына байланысты бара ал-</w:t>
        <w:br/>
        <w:t>мады. Е. Брусиловский өз естелігінде Мұқан ту-</w:t>
        <w:br/>
        <w:t>ралы былай дейді: «Жас жігіт орысша бір ауыз</w:t>
        <w:br/>
        <w:t>сөз білмейтін, бірақ тамаша жалпы музыкалық</w:t>
        <w:br/>
        <w:t>қабілет танытты. Жағымды тенор дауысы бар</w:t>
        <w:br/>
        <w:t>екен, есту қабілеті жақсы және интонация-</w:t>
        <w:br/>
        <w:t>сы өте нақпа-нақ көрінеді, сондықтан біз оны</w:t>
        <w:br/>
        <w:t>Мәскеуге әншілікке оқуға жіберуді ұйғардық.</w:t>
        <w:br/>
        <w:t>Ал онда тәжірибелі адамдар бар, уақыт өте</w:t>
        <w:br/>
        <w:t>келе оны түсініп, мәселенің байыбына барады».</w:t>
        <w:br/>
        <w:t>Яғни М. Төлебаев жақсы музыкалық қабілетке</w:t>
        <w:br/>
        <w:t>әу бастан, табиғатынан ие-тін.</w:t>
        <w:br/>
        <w:t>Сөйтіп 23 жастағы М. Төлебаев Мәскеуде</w:t>
        <w:br/>
        <w:t>музыкалық сауатын аша бастайды. Вокал</w:t>
        <w:br/>
        <w:t>бойынша ол доцент К.И. Васкованың кла-</w:t>
        <w:br/>
        <w:t>сында оқиды. Вокал кафедрасында басқа</w:t>
        <w:br/>
        <w:t>педагогтермен бірге профессорлар Н.Г. Рай-</w:t>
        <w:br/>
        <w:t>ский, М.В. Владимирова, Е.К. Катульская, до-</w:t>
        <w:br/>
        <w:t>центтер Д.Л. Аспелунг, Н.Л. Дорлиак қызмет</w:t>
        <w:br/>
        <w:t>істейтін. Солардың күш-жігері арқасында аз</w:t>
        <w:br/>
        <w:t>уақыт ішінде ұлттық опера театрларының</w:t>
        <w:br/>
        <w:t>труппасын толықтырған көптеген талантты</w:t>
        <w:br/>
        <w:t>әншілер дайындалған болатын. Олардан соғыс</w:t>
        <w:br/>
        <w:t>алдындағы жылдары тек Қазақ студиясында</w:t>
        <w:br/>
        <w:t>Ришат және Мүсілім Абдуллиндер, Кәукен Кен-</w:t>
        <w:br/>
        <w:t>жетаев, Шабал Бейсекова, Бекен Жылысба-</w:t>
        <w:br/>
        <w:t>ев, Әйкен Мұсабекова, Әшім Матыбаев дәріс</w:t>
        <w:br/>
        <w:t>алды. (Сонымен бірге Башқұрт, Татар, Өзбек,</w:t>
        <w:br/>
        <w:t>Қырғыз, Түрікмен, Солтүстік Өсетин студиясы</w:t>
        <w:br/>
        <w:t>жұмыс істеген еді.) Басқа пәндерді белгілі пе-</w:t>
        <w:br/>
        <w:t>дагогтер Г.И. Митинский, В.М. Беляев, С.И. Ва-</w:t>
        <w:br/>
        <w:t>силенко, Н.В. Туманина және 7.6. жүргізді.</w:t>
        <w:br/>
        <w:t>Студияда оқушылар қоюшы-режиссер</w:t>
        <w:br/>
        <w:t>И.К. Липский жетекшілік ететін опера класы-</w:t>
        <w:br/>
        <w:t>на қызыға қатысты. Студиялықтардың күшімен</w:t>
        <w:br/>
        <w:t>П. Чайковскийдің «Евгений Онегин» опера-</w:t>
        <w:br/>
        <w:t>сынан, Ж. Направниктің «Дубровскийінен»,</w:t>
        <w:br/>
        <w:t>А.Рубинштейннің«Демонынан», Р.Планкетаның</w:t>
        <w:br/>
        <w:t>«Корневиль қоңырауларынан», Ж. Массненің</w:t>
        <w:br/>
        <w:t>«Манонынан» сахналық көріністер, сондай-ақ</w:t>
        <w:br/>
        <w:t>алғашқы қазақ опералары- Е. Брусиловскийдің</w:t>
        <w:br/>
        <w:t>«Қыз Жібек», «Жалбыр», «Ер Тарғын» операла-</w:t>
        <w:br/>
        <w:t>рынан үзінділер қойылды. Үлкентеатрдыңопера</w:t>
        <w:br/>
        <w:t>спектакльдеріне, Мәскеу консерваториясының</w:t>
        <w:br/>
        <w:t>Үлкен және Кіші залдарындағы симфониялық</w:t>
        <w:br/>
        <w:t>және камералық музыка концерттеріне,</w:t>
        <w:br/>
        <w:t>Мәскеудегі әртүрлі театрлардың драмалық</w:t>
        <w:br/>
        <w:t>спектакльдеріне ұдайы барып тұру студия</w:t>
        <w:br/>
        <w:t>оқушыларының музыкалық талғамдарын</w:t>
      </w:r>
    </w:p>
    <w:p>
      <w:r>
        <w:t>тәрбиелеуде, олардың кәсіби музыкант ретінде</w:t>
        <w:br/>
        <w:t>қалыптасуында үлкен рөл атқарды.</w:t>
        <w:br/>
        <w:t>Студиялықтардың еске алуынша, опера</w:t>
        <w:br/>
        <w:t>спектакльдерінен кейін әдетте жатақханада</w:t>
        <w:br/>
        <w:t>қызу талқылау жүретін. М. Төлебаев оларға</w:t>
        <w:br/>
        <w:t>белсене қатысты. А. Бородиннің «Князь Игорь»</w:t>
        <w:br/>
        <w:t>операсы оған қатты әсер етті. Ол половецтер</w:t>
        <w:br/>
        <w:t>(қыпшақтар) өмірінің әрқилы жақтарын әсем</w:t>
        <w:br/>
        <w:t>суреттейтін көріністерге, далалықтардың әндері</w:t>
        <w:br/>
        <w:t>мен билерінің ұшы-қиырсыз жазық даланың</w:t>
        <w:br/>
        <w:t>поэтикалық образын көз алдыңа әкелетін</w:t>
        <w:br/>
        <w:t>шығыстық әуендеріне таңданудан жалықпады.</w:t>
        <w:br/>
        <w:t>М. Төлебаевқа қатыгездік пен кеңпейілділік,</w:t>
        <w:br/>
        <w:t>айлакерлік пен бекзаттық қасиеттер бойына</w:t>
        <w:br/>
        <w:t>бірдей дарыған Кончактың музыкалық портреті</w:t>
        <w:br/>
        <w:t>қатты ұнады. Мұқанды Ж. Бизенің «Карменін-</w:t>
        <w:br/>
        <w:t>дегі» кейіпкердің эмоциональды, ынтықтық</w:t>
        <w:br/>
        <w:t>әндері, Эскамильоның өмірсүйгіштік ариялары,</w:t>
        <w:br/>
        <w:t>көрнекі гармония, бояуы қанық, айқын орке-</w:t>
        <w:br/>
        <w:t>стрлік шешім елтіп-еліктірді.</w:t>
        <w:br/>
        <w:t>Алайда М. Төлебаев вокал бөлімінде екі</w:t>
        <w:br/>
        <w:t>жыл оқығаннан кейін өзінің әнші бола ал-</w:t>
        <w:br/>
        <w:t>майтынын түсінді, ал музыканы тастап, басқа</w:t>
        <w:br/>
        <w:t>мамандықты (музыканттан басқасын) таңдау</w:t>
        <w:br/>
        <w:t>оның еркінен тыс еді. Мұқан композиторлық</w:t>
        <w:br/>
        <w:t>бөлімге ауысуға ұйғарады. Курстастары да</w:t>
        <w:br/>
        <w:t>мамандықтарын ауыстырыпжатты- бәрі бірдей</w:t>
        <w:br/>
        <w:t>әнші бола алмады. Студиядағы бір-екі жылғы</w:t>
        <w:br/>
        <w:t>оқудан кейін студенттердің қызығушылықтары,</w:t>
        <w:br/>
        <w:t>мүмкіндіктері айқындалатын. Өмір жолдарын</w:t>
        <w:br/>
        <w:t>енді ғана бастаған музыканттардың тағдырына</w:t>
        <w:br/>
        <w:t>үлкен құрметпен қараған консерватория Пе-</w:t>
        <w:br/>
        <w:t>дагогтері олардың дұрыс таңдау жасауларына</w:t>
        <w:br/>
        <w:t>көмектесті. М. Төлебаев қазақстандықтардың</w:t>
        <w:br/>
        <w:t>ішіндеРамазан Елебаев, Әли Базанов,алтеория-</w:t>
        <w:br/>
        <w:t>лық (музыкатанушылық) бөлімде Сәбира Наза-</w:t>
        <w:br/>
        <w:t>рова, Алтын Мыңбаева, Сансызбай Бектасов</w:t>
        <w:br/>
        <w:t>оқып жүрген композиторлық бөлімге ауысады.</w:t>
        <w:br/>
        <w:t>23</w:t>
        <w:br/>
        <w:t>мой 1943 года в филармонии имени Жамбы-</w:t>
        <w:br/>
        <w:t>ла. «Поэма» имела большой успех. Композитор</w:t>
        <w:br/>
        <w:t>приступил к оркестровке «Поэмы» весной 1944</w:t>
        <w:br/>
        <w:t>года. Она была исполнена под руководством</w:t>
        <w:br/>
        <w:t>дирижера И. Пирадова на Декаде литературы и</w:t>
        <w:br/>
        <w:t>искусства республик Средней Азии и Казахста-</w:t>
        <w:br/>
        <w:t>на вТашкенте (солировал скрипач В. Пикайзен).</w:t>
        <w:br/>
        <w:t>В репертуаре исполнителей сохранилась «Поэ-</w:t>
        <w:br/>
        <w:t>ма» - одно из ярких иационально-самобытных</w:t>
        <w:br/>
        <w:t>произведений Мукана Тулебаева.</w:t>
        <w:br/>
        <w:t>Появление “Казахской увертюры” для боль-</w:t>
        <w:br/>
        <w:t>шого симфонического оркестра М. Тулебаева</w:t>
        <w:br/>
        <w:t>стимулировалось растуцим интересом к сим-</w:t>
        <w:br/>
        <w:t>фонической музыке, который наблюдался вте</w:t>
        <w:br/>
        <w:t>годы в Казахстане. Увертюра была исполне-</w:t>
        <w:br/>
        <w:t>на на декаде (в 1944 году) вместе с «Поэмой»</w:t>
      </w:r>
    </w:p>
    <w:p>
      <w:r>
        <w:t>Іпсігителігі</w:t>
        <w:br/>
        <w:t>Тһе уеаге оҒ /опа Ууаг 11 үуеге аі5о ІгШіНШ тог</w:t>
        <w:br/>
        <w:t>М.ТиеВаем, Тһе сотровег тесі Вітеі іп а уалейу</w:t>
        <w:br/>
        <w:t>оі депгев: уоса!, спатһег апа іпзітителтігі, 5ут-</w:t>
        <w:br/>
        <w:t>рһопіс апа ореға. білсе ашйитп 1942 НІ! 1944</w:t>
        <w:br/>
        <w:t>М.ТшеРаеу оп гесоттепааһоп о? А.К. ?һирапоу</w:t>
        <w:br/>
        <w:t>іаКез а )оВ а а сопаисіог іп Іһе огсһевіға о Ка-</w:t>
        <w:br/>
        <w:t>гаКһ Майопа! іпсігитепіз. Не һа5 и/гійеп зеуега!</w:t>
        <w:br/>
        <w:t>агғалдетелік апа ігапровШоп То Іһе огсһезіға.</w:t>
        <w:br/>
        <w:t>Ғапіабу оп Нипдапіап ете і5 атола Іһет. Ғог</w:t>
        <w:br/>
        <w:t>5утрһопһу огсһесһа М.ТшеВаеу сотровеа оуег-</w:t>
        <w:br/>
        <w:t>іше “КоШапау”, різуз “ішіаһу” апа “Котапсе”</w:t>
        <w:br/>
        <w:t>іг уіоіп апа ріапо, о апа диагтей “Ғалазій іп 3</w:t>
        <w:br/>
        <w:t>рагі” ог іре ріапо.</w:t>
        <w:br/>
        <w:t>Атопа іпзітитетігі різуе, езресіа!у рориіаг</w:t>
        <w:br/>
        <w:t>иуа5 “Қотапсе” іог мой апа ріапо, ізіег гепатеай</w:t>
        <w:br/>
        <w:t>о “Роет.” Бог һе Вгеі іте й и/аз регогптеа Әу</w:t>
        <w:br/>
        <w:t>1. Кодап іп шіптег 1943 іп 2һатВуі РһИһаптопіс</w:t>
        <w:br/>
        <w:t>5осіеіу. “Роет” ууа5 а дгегі зиссев5. Тһе сотрозег</w:t>
        <w:br/>
        <w:t>Бедап огсһевігайоп оҒ “Роет” іп 5ргіпа 1944.18</w:t>
        <w:br/>
        <w:t>иуа5 репогтеа ипаег 1һе Фгеспоп оҒ сопансіог 1.</w:t>
        <w:br/>
        <w:t>Ріғааоу ашгіпа іеп-аау Те5Вуа! о? Шегашге апа аге</w:t>
        <w:br/>
        <w:t>оҒ һе герибісв оҒ Сепіға! Авіз апа Кагафһаап іп</w:t>
        <w:br/>
        <w:t>42</w:t>
        <w:br/>
        <w:t>Для скрипки с оркестром и получила высокую</w:t>
        <w:br/>
        <w:t>оценку обшественности. Она отличается ори-</w:t>
        <w:br/>
        <w:t>гинальными приемами развертывания ме-</w:t>
        <w:br/>
        <w:t>лодий, яркими мелодическими оборотами,</w:t>
        <w:br/>
        <w:t>выразительностью гармонического языка, глу-</w:t>
        <w:br/>
        <w:t>биной чувств. Все эти особенности впоследст-</w:t>
        <w:br/>
        <w:t>вии становятся характерными для творчества</w:t>
        <w:br/>
        <w:t>М.Тулебаева. Образно говоря словами писате-</w:t>
        <w:br/>
        <w:t>ля С.Санбаева, «Они вовлекают человека в мир</w:t>
        <w:br/>
        <w:t>высокой поэзии и философских размышлений,</w:t>
        <w:br/>
        <w:t>пробуждая в нем чистые, возвышенные чувст-</w:t>
        <w:br/>
        <w:t>ва, очаровывают и пленяют, как бы очишают и</w:t>
        <w:br/>
        <w:t>облагораживают душу, самым естественным</w:t>
        <w:br/>
        <w:t>образом доказывая его причастность ко всему,</w:t>
        <w:br/>
        <w:t>что происходит в нескончаемом человеческом</w:t>
        <w:br/>
        <w:t>роду на земле».</w:t>
        <w:br/>
        <w:t>сотровіШоП5</w:t>
        <w:br/>
        <w:t>Та5һКепі (во/о уіоііпісі М. Рікгігеп). Тһе герегісіге</w:t>
        <w:br/>
        <w:t>оҒ һе регіюгттеге іпсінде “Роет” - опе оҒ іе</w:t>
        <w:br/>
        <w:t>Блаһіеі пайопа! ууогК5 оҰ МибапТШеРБауеу.</w:t>
        <w:br/>
        <w:t>Тһе арреагапсе оҒ “КагаКһ оуегішге” Тог ізгде</w:t>
        <w:br/>
        <w:t>&lt;утрһоһу огсһевіға Бу М. Тиерауеу ууа5 58ти-</w:t>
        <w:br/>
        <w:t>шей Бу а дтойіпд іптегесі іо вутрһопіс тисіс,</w:t>
        <w:br/>
        <w:t>и/һісһ ууаз орзегуейі іп Фове уеаге іп Кагакһаап.</w:t>
        <w:br/>
        <w:t>Оуегішге ууа репогтеа айгіпа Теп-аау Тезһугі</w:t>
        <w:br/>
        <w:t>(іп 1944) аіопа ууЙһ “Роет” Тог уіоіп апа оғ-</w:t>
        <w:br/>
        <w:t>сһезіға апа ууаз Мдһіу арргесізейі Бу фе рис.</w:t>
        <w:br/>
        <w:t>ИН 15 Әізіпдибһей Ву опідіпа! Тесһпідие о? теіо-</w:t>
        <w:br/>
        <w:t>Ше деуеюртелі, білді тейдіс ішп5, ехргезсіуе</w:t>
        <w:br/>
        <w:t>һаптоліс іапдиаде апа аерір о? Тееіпд. АЙ Іһесе</w:t>
        <w:br/>
        <w:t>Тсайез аге ?уріса! іог ізег иуогів о” М.ТиеБаеу.</w:t>
        <w:br/>
        <w:t>Нашғаһуеіу 5реаКіпд Бу іе иуогав оҒ іһе үгйег</w:t>
        <w:br/>
        <w:t>5.5алБаеу “Тһеу іпуоіге а һитап іп іһе ууогіа о?</w:t>
      </w:r>
    </w:p>
    <w:p>
      <w:r>
        <w:t>Міюһ роету апа рһйоворһіса! гейесбоп аууаКкепіпд</w:t>
        <w:br/>
        <w:t>риге апа віеуатеа Тееііпд5, сһапт апа сарНіуайе а5</w:t>
        <w:br/>
        <w:t>рипіуіпа апа епповіһа 1һе ші, сопйғтіпа е</w:t>
        <w:br/>
        <w:t>іпудіуетеплі іп еуегуіНіпа ІВай һарреп іп һитап</w:t>
        <w:br/>
        <w:t>ғасе оп еагіВ іп һе тові пай! уау”.</w:t>
        <w:br/>
        <w:t>Соғыс жылдарындағы әндері</w:t>
        <w:br/>
        <w:t>Ұлы Отан соғысы Мәскеудегі оқуды үзіп жі-</w:t>
        <w:br/>
        <w:t>берді. Ол миллиондаған адамдардың өміріне</w:t>
        <w:br/>
        <w:t>өзгеріс енгізді. Өзге студенттер сияқты, Мұқан</w:t>
        <w:br/>
        <w:t>Төлебаев та халық жасағының қатарына кірді.</w:t>
        <w:br/>
        <w:t>Қазақ студиясынан Рамазан Елебаев, Кәукен</w:t>
        <w:br/>
        <w:t>Кенжетаев, Қапан Мусин, Бекен Жылысбаев</w:t>
        <w:br/>
        <w:t>майданға аттанды. М. Төлебаев денсаулығына</w:t>
        <w:br/>
        <w:t>байланысты одан арғы әскери қызметке жара-</w:t>
        <w:br/>
        <w:t>мады да, Қазақстанға қайтып оралуға тура кел-</w:t>
        <w:br/>
        <w:t>ді.</w:t>
        <w:br/>
        <w:t>Алматыға келісімен, ол бірден Қазақстан</w:t>
        <w:br/>
        <w:t>Композиторлар одағының Ұйымдастыру коми-</w:t>
        <w:br/>
        <w:t>тетін тауып алды, оның төрағасы Е.Г. Брусилов-</w:t>
        <w:br/>
        <w:t>ский болатын. Өз «Естеліктерінде» Евгений Гри-</w:t>
        <w:br/>
        <w:t>горьевич былай деп жазады: «Біз алты жылдан</w:t>
        <w:br/>
        <w:t>кейін қайта кездестік. Әрине, бұл жылдар текке</w:t>
        <w:br/>
        <w:t>өтпеген екен. Төлебаев орысша еркін, акцентсіз</w:t>
        <w:br/>
        <w:t>сөйлейді... белсенді, қалың қасының астындағы</w:t>
        <w:br/>
        <w:t>ойнақшыған көздерінен «шығармашылық» лебі</w:t>
        <w:br/>
        <w:t>еседі. Оның бар тұла бойы, әдемі байланған</w:t>
        <w:br/>
        <w:t>галстугі, қимыл-қозғалысындағы қалалық,</w:t>
        <w:br/>
        <w:t>мәскеулік еркін мәнер және адамдармен</w:t>
        <w:br/>
        <w:t>қарым-қатынас жасауы - осының бәрі Мәскеу</w:t>
        <w:br/>
        <w:t>тұрғынына тән әдеттер мен машықтарды бойы-</w:t>
        <w:br/>
        <w:t>на сорғыштай сіңіріп алғанын айғақтайды. Ауыл</w:t>
        <w:br/>
        <w:t>бозбаласынан із де қалмапты. Ендіол жас,балаң</w:t>
        <w:br/>
        <w:t>композитор». Сөйтіп М.Төлебаев фортепианоға</w:t>
        <w:br/>
        <w:t>арналған аяқталмаған «Сонатасының» бірін-</w:t>
        <w:br/>
        <w:t>ші бөлімін, С. Торайғыровтың өлеңіне жа-</w:t>
        <w:br/>
        <w:t>зылған, бас дауысына арналған романсын</w:t>
        <w:br/>
        <w:t>және симфониялық оркестрге арналған «Увер-</w:t>
        <w:br/>
        <w:t>тюрасының» эскиздерін көрсете отырып,</w:t>
        <w:br/>
        <w:t>Қазақстан Композиторлар одағына есепке</w:t>
        <w:br/>
        <w:t>тұрады. Е. Брусиловскийдің пікірінше, «бүл</w:t>
        <w:br/>
        <w:t>шығармаларда қазақы сипат атымен жоқ бо-</w:t>
        <w:br/>
        <w:t>латын, алайда музыка жалпы алғанда жы-</w:t>
        <w:br/>
        <w:t>лылығымен және лирикалылығымен жақсы</w:t>
        <w:br/>
        <w:t>әсер қалдырды».</w:t>
        <w:br/>
        <w:t>Содан бастап М.Төлебаев Одаққа ұдайы</w:t>
        <w:br/>
        <w:t>келіп, Қазақстан композиторлары - А.Қ. Жұ-</w:t>
        <w:br/>
        <w:t>бановпен, Л.А. Хамидимен, Б.Г. Ерзаковичпен</w:t>
        <w:br/>
        <w:t>жүздесіп жүрді. Оңаша әңгімелескен кездері</w:t>
        <w:br/>
        <w:t>Е. Брусиловский жас композиторға кіші фор-</w:t>
        <w:br/>
        <w:t>маларда шығармалар жазуды ұсынды. «Бара-</w:t>
        <w:br/>
        <w:t>банды соқ», «Қанаттар», «Жорық», «Қылыш»,</w:t>
        <w:br/>
        <w:t>«Жеңіске» аттыпатриоттықәндербіріненсоңбірі</w:t>
        <w:br/>
        <w:t>туып жатты. 1942 жылы қаңтар айында соғыс</w:t>
        <w:br/>
        <w:t>тақырыбына арналған «Көтеріл, батыр халық»</w:t>
        <w:br/>
        <w:t>деп аталатын алғашқы жинақ жарық керді.</w:t>
        <w:br/>
        <w:t>Оған енген 22 әннің 18-і қазақстандық компо-</w:t>
      </w:r>
    </w:p>
    <w:p>
      <w:r>
        <w:t>зиторлардыкі еді. Жинаққа М. Төлебаевтың екі</w:t>
        <w:br/>
        <w:t>әні- «Соқ, барабан» мен «Қанаттар» енді.</w:t>
        <w:br/>
        <w:t>Оларды тудырудағы ортақ алғышарт ер-</w:t>
        <w:br/>
        <w:t>Лік, халықтың патриотизмі, фашист басқын-</w:t>
        <w:br/>
        <w:t>шыларымен күреске Шақыру еді. Компо-</w:t>
        <w:br/>
        <w:t>зитордың әндері республикада көпшілікке</w:t>
        <w:br/>
        <w:t>танылып, бұқаралық сипат алды. Олардың</w:t>
        <w:br/>
        <w:t>пайда болуына орай қазақ музыкасы тек жаңа</w:t>
        <w:br/>
        <w:t>тақырыптармен ғана емес, сонымен бірге өзіне</w:t>
        <w:br/>
        <w:t>бұрынтән емесбелгілермен - публицистикалық</w:t>
        <w:br/>
        <w:t>және үгітшілік пафоспен байып, толықты. Тү-</w:t>
        <w:br/>
        <w:t>сінікті, тартымды қайырма формасында жа-</w:t>
        <w:br/>
        <w:t>зылған бұл әндер ашық, жігерлі және салтанат-</w:t>
        <w:br/>
        <w:t>ты әуезде шырқалатын.</w:t>
        <w:br/>
        <w:t>Ұлы Отан соғысы жылдары «Таня туралы</w:t>
        <w:br/>
        <w:t>ән», «Тос мені, тос», «Кестелі орамал» тәрізді</w:t>
        <w:br/>
        <w:t>лирикалық әндер де пайда болды. Оларда</w:t>
        <w:br/>
        <w:t>адамдардың ішкі сезім сырлары - сүйіктісін</w:t>
        <w:br/>
        <w:t>еске алу, айырылысу күйініші, күту, бейбіт өмір</w:t>
        <w:br/>
        <w:t>жайлы армандар поэтикалық формада ашыла-</w:t>
        <w:br/>
        <w:t>ды. «Таня туралы ән» Зоя Космодемьянскаяның</w:t>
        <w:br/>
        <w:t>қаһармандық ерлігіне арналған. Онда қыздың</w:t>
        <w:br/>
        <w:t>өзін жауынгерлік ерлікке жігерлендіріп, бата</w:t>
        <w:br/>
        <w:t>берген анасымен қоштасуы баяндалады. 1943</w:t>
        <w:br/>
        <w:t>жылы Ұлы Отан соғысы туралы үздік әндер</w:t>
        <w:br/>
        <w:t>байқауында ол Бірінші сыйлыққа ие болды.</w:t>
        <w:br/>
        <w:t>«Тос мені, тос» және «Кестелі орамал»</w:t>
        <w:br/>
        <w:t>лирикалық әндері бір мезгілде дерлік туды.</w:t>
        <w:br/>
        <w:t>Олардың пайда болуына сол жылдардағы ха-</w:t>
        <w:br/>
        <w:t>лық өмірінің атмосферасы ықпал етті. Мәселен,</w:t>
        <w:br/>
        <w:t>Н. Баймұхамедовтың сөзіне жазылған «Тос мені,</w:t>
        <w:br/>
        <w:t>тос» әнінің мазмұнынан К. Симоновтың 1941</w:t>
        <w:br/>
        <w:t>жылы желтоқсан айында дүниеге келген «Тос</w:t>
        <w:br/>
        <w:t>мені» өлеңінің лебі есетіні даусыз. М. Төлебаев</w:t>
        <w:br/>
        <w:t>осы мәтіннің қазақша нұсқасы болғанын</w:t>
        <w:br/>
        <w:t>қалады. Жылдар өте келе, Н. Баймұхамедов</w:t>
        <w:br/>
        <w:t>бізбен бір әңгімелескенде былай деген еді: «Бұл</w:t>
        <w:br/>
        <w:t>әннің мәтінін жазу маған қиынға түскен жоқ.</w:t>
        <w:br/>
        <w:t>Мұқанның өзі барлық үш шумақтың мазмұнын</w:t>
        <w:br/>
        <w:t>айтып берді, өлеңнің ырғағын атап көрсетті</w:t>
        <w:br/>
        <w:t>35</w:t>
        <w:br/>
        <w:t>Содержание и идея «Кестелі орамал» близ-</w:t>
        <w:br/>
        <w:t>ки к популярной песне «Синий платочек» Е. Пе-</w:t>
        <w:br/>
        <w:t>тербуржского, так часто исполнявшейся в годы</w:t>
        <w:br/>
        <w:t>войны Клавдией Шульженко. Песня М. Тулеба-</w:t>
        <w:br/>
        <w:t>ева также проникнута светлой верой в лобовьи</w:t>
        <w:br/>
        <w:t>счастье, согревавшие солдатские сердца.</w:t>
        <w:br/>
        <w:t>В целом вокально-лирические произведе-</w:t>
        <w:br/>
        <w:t>ния роднит еше одно обшее качество: по фор-</w:t>
        <w:br/>
        <w:t>ме они близки жанру песни, а по характеру и</w:t>
        <w:br/>
        <w:t>глубине тематического развертывания больше</w:t>
        <w:br/>
        <w:t>тяготеют к романсу. Песни «Тос мені, тос», «Ке-</w:t>
        <w:br/>
        <w:t>стелі орамал», «Таня туралы ән» рожденные в</w:t>
        <w:br/>
        <w:t>суровые военные годы, по праву вошли в золо-</w:t>
        <w:br/>
        <w:t>той песенный фонд, они живут в народе и пере-</w:t>
      </w:r>
    </w:p>
    <w:p>
      <w:r>
        <w:t>даются из поколения в поколение.</w:t>
        <w:br/>
        <w:t>М. Тулебаев принадлежал к плеяде компо-</w:t>
        <w:br/>
        <w:t>зиторов, которые шли в ногу со временем, шли</w:t>
        <w:br/>
        <w:t>впереди, были искренни в творчестве, патрио-</w:t>
        <w:br/>
        <w:t>тами своей Родины, народа. Успех большинст-</w:t>
        <w:br/>
        <w:t>ва песен композиторов определялся не только</w:t>
        <w:br/>
        <w:t>мелодическим дарованием их автора, но и его</w:t>
        <w:br/>
        <w:t>умением чутко слышать требования времени.</w:t>
        <w:br/>
        <w:t>На профессиональный рост казахстанских</w:t>
        <w:br/>
        <w:t>Деятелей искусства и литературы повлияло то</w:t>
        <w:br/>
        <w:t>абстоятельство, что в годы Великой Отечест-</w:t>
        <w:br/>
        <w:t>венной войны в Алма-Ату были эвакуированы</w:t>
        <w:br/>
        <w:t>крупнейшие творческие коллективы, такие как</w:t>
        <w:br/>
        <w:t>«Мосфильм», «Ленфильм», Театр имени Моссо-</w:t>
        <w:br/>
        <w:t>вета, многочисленные учреждения, заводы, на-</w:t>
        <w:br/>
        <w:t>учные институты. Город пополнился большим</w:t>
        <w:br/>
        <w:t>количеством выдаюшихся деятелей культуры,</w:t>
        <w:br/>
        <w:t>режиссеров, артистов. Среди них Г.Козинцев,</w:t>
        <w:br/>
        <w:t>Л.Орлова, ГУланова, Н.Сац. Из композито-</w:t>
        <w:br/>
        <w:t>ров - С.Прокофьев, СЛуликов, Ю.Бирюков,</w:t>
        <w:br/>
        <w:t>М.Скорульский, ОЧишко.</w:t>
        <w:br/>
        <w:t>В столице Казахстана образовалась творче-</w:t>
        <w:br/>
        <w:t>ская среда, как Москве, Ленинграде, Минске,</w:t>
        <w:br/>
        <w:t>Киеве. Это не могло не оказать влияние на про-</w:t>
        <w:br/>
        <w:t>фессиональный рост национальных деятелей</w:t>
        <w:br/>
        <w:t>литературы и искусства. Оживилась культурная</w:t>
        <w:br/>
        <w:t>жизнь Алма-Аты: кинотеатры, залы филармо-</w:t>
        <w:br/>
        <w:t>ний, драматические и оперный театры эначи-</w:t>
        <w:br/>
        <w:t>тельно пополнились зрителями.</w:t>
        <w:br/>
        <w:t>М/агііте 500105</w:t>
        <w:br/>
        <w:t>Тһе бгеан Раһпіонс Ууағ іпіетиртейі Һі5 5ішсйе</w:t>
        <w:br/>
        <w:t>іп Мовсоуу. 14 һа5 сһапдеа һе іімес о? тіШоп5 оғ</w:t>
        <w:br/>
        <w:t>реоріе. Микап ТиеВауеу, ІЖе ойһег сішдепіз, ріпейі</w:t>
        <w:br/>
        <w:t>іһе тіШа. Қатадаап Нераеу Каикеп Кепгһетауеу,</w:t>
        <w:br/>
        <w:t>Карап Миввіп, Векеп 2Һі5раеу (от Кагаһф 5іш-</w:t>
        <w:br/>
        <w:t>до ууелі іо һе һопі. М.ТшеБаеу и/а5 поі айомеа</w:t>
        <w:br/>
        <w:t>о імпіһег тіЙағу зегуісе іог һеаЙһ геазоп5, апа һе</w:t>
        <w:br/>
        <w:t>һай іо гешт іо КагаКһ5іап,.</w:t>
        <w:br/>
        <w:t>Науіпа ате іо Дітазу (Аіта-Аіа), һеітте-</w:t>
        <w:br/>
        <w:t>аігігіу (сипа Іһе Оғаапігіпа СоттШ ее оҒСотров-</w:t>
        <w:br/>
        <w:t>еге” Әліоп оҒКагайһайап илаег іһе сһайтапаһір оғ</w:t>
        <w:br/>
        <w:t>Е.б.ВгивйоувКу. іп Ві5 “Метоіге” Еиделе беогоіеу-</w:t>
        <w:br/>
        <w:t>із уүгйес: “У/е тееі адаіп іп сіх уеаз. ОҒ сошзе,</w:t>
        <w:br/>
        <w:t>іһе уеаге һауе поі равзей іп үгіп. ТиеРауеу ітегіу</w:t>
        <w:br/>
        <w:t>5роке Кивіап, у/Йһош ассепі... Не ууаз ап асһуе</w:t>
        <w:br/>
        <w:t>регзоп, ууЙҺ Імеіу “сгеаНуе” еуез ипаег сопйптиои</w:t>
        <w:br/>
        <w:t>еуейгоуу5. Ні арреагапсе, муей-Ней песітіе, пайиға!</w:t>
        <w:br/>
        <w:t>шфап Мовсоуу бетеапог апа соттипісайоп 5К115</w:t>
        <w:br/>
        <w:t>- (іі тезііНес Іһе Тасі Іһаі һе 15 Ке а вропде һауе</w:t>
        <w:br/>
        <w:t>5оаКей ир аі/1һе 5Кіі5 апа Ғеайиев о? Мовсоу/ ІЛ.</w:t>
        <w:br/>
        <w:t>Моға һасе гетгіп5 оғаш! тап. Мому һе /уаз а уоипа</w:t>
        <w:br/>
        <w:t>Бедіппіпа сотровег “. 5о, М.Тиераеу бесате а</w:t>
        <w:br/>
        <w:t>тетег оҒ Сотровеге” Әтіоп оҒ КагаКһойап. Не</w:t>
        <w:br/>
        <w:t>38</w:t>
        <w:br/>
        <w:t>ргезепіеа ипйпізһей ізі рагі оҒ “бопата” іог різ-</w:t>
        <w:br/>
        <w:t>по, “Вотапсе іог Ва55” ағ уеузе оҒ5.Тогайдутоу апа</w:t>
      </w:r>
    </w:p>
    <w:p>
      <w:r>
        <w:t>&lt;Кейсһев о” “Оуегіше” іог бутрһопу огсһезіға. Ас-</w:t>
        <w:br/>
        <w:t>согаіпа Е. ВгивйоувКу, “Тһеге ууаз поіВіпд КазаКһ</w:t>
        <w:br/>
        <w:t>іп еве ууогіз, Биі һе тивіс /іеауе а ріеазапі іт-</w:t>
        <w:br/>
        <w:t>ргеззюп оҒуаптір апа іугіст аз а и/йоі”</w:t>
        <w:br/>
        <w:t>Білсе іһеп М. ТшеРауеу бедап гедиізгіу уір</w:t>
        <w:br/>
        <w:t>Іһе Әпіоп, і соттипісате ууЙһ Іһе сотрове/е оғ</w:t>
        <w:br/>
        <w:t>Қагайһатап - А.К. ?һифапоу 1.А. Кһатігі, В.6. Ее-</w:t>
        <w:br/>
        <w:t>ғггаһомісһ, іп рпімате сопуегзайоп5 Е. ВгивйоуКі ай-</w:t>
        <w:br/>
        <w:t>мей һе уоипа сотрозег іо сотрове тіпог у/огі.</w:t>
        <w:br/>
        <w:t>М.Тшебаеу ІКей/ й. Ратіойс 5оп05 “Веаі а ғат”,</w:t>
        <w:br/>
        <w:t>“Үйіпа5” “М/а/Карой”, “бууға”, “Котзото!” апа</w:t>
        <w:br/>
        <w:t>“То іне уісісгу” Чапеа о арреаг оле Бу опе. іп</w:t>
        <w:br/>
        <w:t>ӛапиагу 1942, іһе үзі сойеспоп “бег ир, Него</w:t>
        <w:br/>
        <w:t>Реоріе” аеуоеа іо т/һагу Іһетев ууаз риһііһесі.</w:t>
        <w:br/>
        <w:t>Атопа 22 зол05 іпсіндейі іп 1Різ сойесһол 18 үуеге</w:t>
        <w:br/>
        <w:t>Іһе зопд5 ОҒ КагаКф сотровегв. Тһе соһеспоп іп-</w:t>
        <w:br/>
        <w:t>сіндез муо5опд5 оҒМ.ТшеРаеу- “Веаға апит”апа</w:t>
        <w:br/>
        <w:t>“Үйіпа5”.</w:t>
        <w:br/>
        <w:t>А ргесопайбоп іог сотровіпд оҒ Іһезе 5о005</w:t>
        <w:br/>
        <w:t>иуа5 һеговт апа ратоһвт оғ һе реоріе, а сай іо</w:t>
        <w:br/>
        <w:t>Яөһі адаіп51 Тазсіт. Тһезе &lt;оп95 ресате роршаг</w:t>
        <w:br/>
        <w:t>Песни военных лет</w:t>
        <w:br/>
        <w:t>Великая Отечественная война Ппрервала</w:t>
        <w:br/>
        <w:t>учебу в Москве. Она изменила жизнь мил-</w:t>
        <w:br/>
        <w:t>лионов людей. Мукан Тулебаев, как и другие</w:t>
        <w:br/>
        <w:t>студенты, вступил в народное ополчение. Из</w:t>
        <w:br/>
        <w:t>казахской студии ушли на фронт Рамазан Еле-</w:t>
        <w:br/>
        <w:t>баев, Каукен Кенжетаев, Капан Мусин, Бекен</w:t>
        <w:br/>
        <w:t>Жилисбаев. МТулебаев по состоянию здоровья</w:t>
        <w:br/>
        <w:t>не был допушен к дальнейшей воинской служ-</w:t>
        <w:br/>
        <w:t>бе, и ему пришлось вернуться в Казахстан.</w:t>
        <w:br/>
        <w:t>Приехав в Алматы (Алма-Ату), он сра-</w:t>
        <w:br/>
        <w:t>зу нашел оргкомитет Союза композиторов</w:t>
        <w:br/>
        <w:t>Казахстана, председателем которого был</w:t>
        <w:br/>
        <w:t>Е.Брусиловский. В своих «Воспоминаниях» Ев-</w:t>
        <w:br/>
        <w:t>гений Григорьевич пишет: «Мы снова встрети-</w:t>
        <w:br/>
        <w:t>лись через шесть лет. Конечно, эти годы даром</w:t>
        <w:br/>
        <w:t>не прошли. Тулебаев свободно, без акцента</w:t>
        <w:br/>
        <w:t>говорил по-русски... был активный, с живыми</w:t>
        <w:br/>
        <w:t>«творческими» глазами под сросшимися бро-</w:t>
        <w:br/>
        <w:t>вями. Весь его облик, хорошо завязанный гал-</w:t>
        <w:br/>
        <w:t>стук, непринужденно тородская, московская</w:t>
        <w:br/>
        <w:t>манера поведения и обшения с людьми - все</w:t>
        <w:br/>
        <w:t>это свидетельствовало о том, что он, как губка,</w:t>
        <w:br/>
        <w:t>впитал все навыки и характерные черты жителя</w:t>
        <w:br/>
        <w:t>Москвы. От аульного парня не осталось и сле-</w:t>
        <w:br/>
        <w:t>да. Теперь это был молодой начинаюший ком-</w:t>
        <w:br/>
        <w:t>позитор». Так М.Тулебаев встал на учет в Союз</w:t>
        <w:br/>
        <w:t>композиторов Казахстана, показав неокончен-</w:t>
        <w:br/>
        <w:t>ную первую часть «Сонаты» для фортепиано,</w:t>
        <w:br/>
        <w:t>«Романс для баса» на слова С. Торайгырова и</w:t>
        <w:br/>
        <w:t>эскизы «Увертюры» для симфонического орке-</w:t>
        <w:br/>
        <w:t>стра. По мнению Е. Брусиловского, «ничего ка-</w:t>
        <w:br/>
        <w:t>захского в этих произведениях не было, но му-</w:t>
        <w:br/>
        <w:t>зыка в целом оставляла приятное впечатление</w:t>
        <w:br/>
        <w:t>своей теплотой и лиричностью»,</w:t>
      </w:r>
    </w:p>
    <w:p>
      <w:r>
        <w:t>Исэтих пор М.Тулебаев постоянно сталпри-</w:t>
        <w:br/>
        <w:t>ходить в союз, обшаться с композиторами Ка-</w:t>
        <w:br/>
        <w:t>захстана - А. К. Жубановым, Л. А. Хамиди, Б.Г.</w:t>
        <w:br/>
        <w:t>Ерзаковичем. В личных беседах Е. Брусиловский</w:t>
        <w:br/>
        <w:t>предлагал молодому композитору сочинять В</w:t>
        <w:br/>
        <w:t>малых формах. Это предложение понравилось</w:t>
        <w:br/>
        <w:t>М.улебаеву. Один за другим появляются па-</w:t>
        <w:br/>
        <w:t>триотические Песни «Бей, барабан», «Крылья»,</w:t>
        <w:br/>
        <w:t>«Поход», «Меч», «Комсомол», «К победе». Уже</w:t>
        <w:br/>
        <w:t>в январе 1942 тода был опубликован первый</w:t>
        <w:br/>
        <w:t>сборник «Поднимайся, народ-герой», Посвя-</w:t>
        <w:br/>
        <w:t>шенный военной тематике. Из 22 включенных</w:t>
        <w:br/>
        <w:t>в него песен 18 принадлежали казахстанским</w:t>
        <w:br/>
        <w:t>композиторам. В сборник вошли и две песни</w:t>
        <w:br/>
        <w:t>М.улебаева- «Бей, барабан», «Крылья».</w:t>
        <w:br/>
        <w:t>Обшей предпосылкой для их создания</w:t>
        <w:br/>
        <w:t>была героика, патриотизм народа, призыв к</w:t>
        <w:br/>
        <w:t>борьбе с фашистскими захватчиками. Песни</w:t>
        <w:br/>
        <w:t>композитора в республике стали массовыми. С</w:t>
        <w:br/>
        <w:t>их появлением казахская музыка обогатилась</w:t>
        <w:br/>
        <w:t>нетолько новыми темами, но и несвойственны-</w:t>
        <w:br/>
        <w:t>ми ей ранее приметами - публицистичностьо</w:t>
        <w:br/>
        <w:t>и агитационным пафосом. Написанные в до-</w:t>
        <w:br/>
        <w:t>ходчивой куплетной форме, они звучат светло,</w:t>
        <w:br/>
        <w:t>энергично и торжественно.</w:t>
        <w:br/>
        <w:t>В годы Великой Отечественной войны по-</w:t>
        <w:br/>
        <w:t>являются и лирические песни - «Песня о Тане»,</w:t>
        <w:br/>
        <w:t>«Жди меня, жди» («Тос мені, тос»), «Вышитый</w:t>
        <w:br/>
        <w:t>платок» («Кестелі орамал»). В них в поэтической</w:t>
        <w:br/>
        <w:t>форме раскрываются сокровенные чувства лю-</w:t>
        <w:br/>
        <w:t>Ддей- память о лобимых, печаль разлуки, ожи-</w:t>
        <w:br/>
        <w:t>дания, мечты о мирной жизни. «Песня о Тане»</w:t>
        <w:br/>
        <w:t>посвяшена героическому подвигу Зои Космо-</w:t>
        <w:br/>
        <w:t>демьянской. В ней рассказывается о процании</w:t>
        <w:br/>
        <w:t>Девушки с матерьо, которая благословляет ее</w:t>
        <w:br/>
        <w:t>на ратный подвиг. В 1943 году в конкурсе на</w:t>
        <w:br/>
        <w:t>лучшую песню о Великой Отечественной войне</w:t>
        <w:br/>
        <w:t>она получила Первую премию.</w:t>
        <w:br/>
        <w:t>Лирические песни «Жди меня, жди» и</w:t>
        <w:br/>
        <w:t>«Вышитый платок» родились почти одновре-</w:t>
        <w:br/>
        <w:t>менно. И появлению их способствовала сама</w:t>
        <w:br/>
        <w:t>атмосфера, в которой жил в те тоды народ.</w:t>
        <w:br/>
        <w:t>Так, содержание «Жди меня, жди» на слова</w:t>
        <w:br/>
        <w:t>Н.Баймухамедова, несомненно, навеяно сти-</w:t>
        <w:br/>
        <w:t>хотворением К. Симонова «Жди меня», напи-</w:t>
        <w:br/>
        <w:t>санным в декабре 1941 года. МТулебаеву хоте-</w:t>
        <w:br/>
        <w:t>Лось иметь этот текст на родном языке. Спустя</w:t>
        <w:br/>
        <w:t>годы Н.Баймухамедов в одной беседе расска-</w:t>
        <w:br/>
        <w:t>зал: «Для меня не составляло труда написать</w:t>
        <w:br/>
        <w:t>текст этой песни. Мукан сам изложил содержа-</w:t>
        <w:br/>
        <w:t>ние всех трех куплетов, указал ритм стиха и не-</w:t>
        <w:br/>
        <w:t>сколько раз пропел мелодию. Через несколько</w:t>
        <w:br/>
        <w:t>дней текст был готов. Так родилась новая песня».</w:t>
        <w:br/>
        <w:t>Во всех ее куплетах обновляется не только</w:t>
        <w:br/>
        <w:t>музыка, но и поэтический текст. В годы вой-</w:t>
        <w:br/>
        <w:t>ны на стихотворение К.Симонова «Жди меня»</w:t>
        <w:br/>
        <w:t>разными композиторами были созданы десят-</w:t>
        <w:br/>
        <w:t>ки песен. Однако песню-романс М.Тулебаева</w:t>
      </w:r>
    </w:p>
    <w:p>
      <w:r>
        <w:t>«Жди меня, жди» можно считать лучшим сочи-</w:t>
        <w:br/>
        <w:t>нением того времени.</w:t>
        <w:br/>
        <w:t>37</w:t>
        <w:br/>
        <w:t>7 ши</w:t>
        <w:br/>
        <w:t>Абай атындағы Оперә және балет тезтры</w:t>
        <w:br/>
        <w:t>Тезтр оперы и балета им. Абая</w:t>
        <w:br/>
        <w:t>5</w:t>
        <w:br/>
        <w:t>Қ. Жұмалиев - «Біржан-Сара»</w:t>
        <w:br/>
        <w:t>операсының либретто авторы.</w:t>
        <w:br/>
        <w:t>К. Джумалиев - автор либретто оперы</w:t>
        <w:br/>
        <w:t>«Биржан и Сара»</w:t>
        <w:br/>
        <w:t>Г Столяров - «Біржан-Сара»</w:t>
        <w:br/>
        <w:t>операсының дирижері</w:t>
        <w:br/>
        <w:t>Г Столяров - дирижер оперы</w:t>
        <w:br/>
        <w:t>«Биржан и Сара»</w:t>
        <w:br/>
        <w:t>Қ. Жандарбеков - «Біржан-Сара»</w:t>
        <w:br/>
        <w:t>операсының алғашқы режиссері</w:t>
        <w:br/>
        <w:t>К. Джандарбеков - режиссер оперы</w:t>
        <w:br/>
        <w:t>«Биржан и Сара»</w:t>
        <w:br/>
        <w:t>А. Ненашев - «Біржан-Сара»</w:t>
        <w:br/>
        <w:t>операсының алғашқы суретшісі</w:t>
        <w:br/>
        <w:t>АА.Ненашев - художник оперы</w:t>
        <w:br/>
        <w:t>«Биржан и Сара»</w:t>
        <w:br/>
        <w:t>Б. Досымжанов - «Біржан-Сара»</w:t>
        <w:br/>
        <w:t>операсының кейінгі режиссері</w:t>
        <w:br/>
        <w:t>Б. Досымжанов - режиссер в</w:t>
        <w:br/>
        <w:t>последуюших постановках оперы</w:t>
        <w:br/>
        <w:t>«Биржан и Сара»</w:t>
        <w:br/>
        <w:t>49</w:t>
        <w:br/>
        <w:t>62</w:t>
        <w:br/>
        <w:t>4 с</w:t>
        <w:br/>
        <w:t>2. 7а 7.</w:t>
        <w:br/>
        <w:t>үй %</w:t>
        <w:br/>
        <w:t>: ) 4</w:t>
        <w:br/>
        <w:t>«У/Я 7</w:t>
        <w:br/>
        <w:t>%</w:t>
      </w:r>
    </w:p>
    <w:p>
      <w:r>
        <w:t>5 - 4</w:t>
        <w:br/>
        <w:t>е и</w:t>
        <w:br/>
        <w:t>4 б</w:t>
        <w:br/>
        <w:t>«Біржан-Сара» операсы. Біржан - ҚазКСР халық әртисі Нариман Қаражігітов</w:t>
        <w:br/>
        <w:t>Опера «Биржани Сара». Биржан - Народный артист КазССР Нариман Каражигитов</w:t>
        <w:br/>
        <w:t>Государственный Акгдемическяй</w:t>
        <w:br/>
        <w:t>Ша... ОЛЕРЫ.БАЛЕТА... 229</w:t>
        <w:br/>
        <w:t>" СПЕНТАНЛЬ 11</w:t>
        <w:br/>
        <w:t>удастовниныин стАалинсной прЕМИН</w:t>
        <w:br/>
        <w:t>сҰ%5бөса</w:t>
        <w:br/>
        <w:t>не, тутсма</w:t>
        <w:br/>
        <w:t>БИРИНЕН , СДРЛ.</w:t>
        <w:br/>
        <w:t>ПРИ УЧАСстИиН</w:t>
        <w:br/>
        <w:t>Марсдеой артастан СССР Дбамды Лаурегта Сталиксиой премии Маредкого штжтз «2; ССР Дәугені - --.</w:t>
        <w:br/>
        <w:t>лғы» БАЙБЕНТОВОИ 1 УМБЕТГІСІ!</w:t>
        <w:br/>
        <w:t>Зктужеятш артистин Қаз ССР Лаурезта Стағян.-0и лремин Мклуменено әле) яз ((” тен</w:t>
        <w:br/>
        <w:t>Ш БЕЙСЕКПВЙ 9Ь ПІНШИТТЕ.</w:t>
        <w:br/>
        <w:t>(жо сң, ДИНАНДАРбЕНОВҒ</w:t>
        <w:br/>
        <w:t>А.И.Ннентішен</w:t>
        <w:br/>
        <w:t>Солдан оңға қарай: ҚазКСР халық артисі Қ. Жандарбеков, ССРО халық артисі</w:t>
        <w:br/>
        <w:t>к. Байсейітова, ҚазКСР халық, артисі Ә. Үмбетбаев, композитор Мұқан Төлебаев,</w:t>
        <w:br/>
        <w:t>дирижер, ҚазКСР-нің еңбек сіңірген өнер қайраткері, профессор Г.А. Столяров</w:t>
        <w:br/>
        <w:t>Слева нәправо: народный артист КазССР, профессор К. Жандарбеков, На-</w:t>
        <w:br/>
        <w:t>родная артистка СССР К. Байсеитова, народный артист КазСсР А. Умбетбаев,</w:t>
        <w:br/>
        <w:t>композитор М. Тулебаев, дирижер, Заслуженный артист КазССР, профессор</w:t>
        <w:br/>
        <w:t>М. Столяров</w:t>
        <w:br/>
        <w:t>«Ақтентек», «Жамбас сипар» атты әндері болды.</w:t>
        <w:br/>
        <w:t>Басқа әншілерден айырмашылығы сол, ол</w:t>
        <w:br/>
        <w:t>бұл әндерді музыкалық тұрғыда неғұрлым</w:t>
        <w:br/>
        <w:t>қызғылықты нұсқада орындады. М. Төлебаев</w:t>
        <w:br/>
        <w:t>Қ. Бабақовтан Жаяу Мұсаның «Ақ сиса», «Хау-</w:t>
        <w:br/>
        <w:t>лау», «Сапар», «Сұрша қыз», «Гауһар қыз»,</w:t>
        <w:br/>
        <w:t>«Шолпан» тәрізді әндерін де жазып алды.</w:t>
        <w:br/>
        <w:t>Оларды композитор Біржан мен кейіпкер тра-</w:t>
        <w:br/>
        <w:t>гедияға душар болған әлеуметтік ортаға му-</w:t>
        <w:br/>
        <w:t>зыкалық сипаттама беруге пайдалануға бо-</w:t>
        <w:br/>
        <w:t>латын шынайы түпнегіз ретінде қабылдады.</w:t>
        <w:br/>
        <w:t>Дегенмен М. Төлебаевқа бұл дереккөздер</w:t>
        <w:br/>
        <w:t>жеткіліксіз болды. Ол жаңа мәліметтер іздейді.</w:t>
        <w:br/>
        <w:t>Е. Брусиловский: «Біржан - Сара» операсын</w:t>
        <w:br/>
        <w:t>қолға алар алдындағы кезеңде М. Төлебаев</w:t>
        <w:br/>
        <w:t>Балқашқа, өзінің туған ауылына барып,</w:t>
      </w:r>
    </w:p>
    <w:p>
      <w:r>
        <w:t>халық әндері мен күйлерін жазып алады. Бір</w:t>
        <w:br/>
        <w:t>жарым айдың ішінде Бөрлітөбе ауданының</w:t>
        <w:br/>
        <w:t>ауылдарынан Мұқан 35 халық әуенін жинады.</w:t>
        <w:br/>
        <w:t>Музыкалық фольклордың мұндай үлгілері оған</w:t>
        <w:br/>
        <w:t>қазақ халық музыкасының қыр-сырына бойлай</w:t>
        <w:br/>
        <w:t>енуіне көмектесті», - деп жазды.</w:t>
        <w:br/>
        <w:t>Осылайша, «Біржан - Сара» операсын</w:t>
        <w:br/>
        <w:t>жазуда жүргізілген жұмыс фольклор, поэзия,</w:t>
        <w:br/>
        <w:t>композиция салалары мамандарының күш-</w:t>
        <w:br/>
        <w:t>жігерлерін біріктірді. Соңғы редакциясында</w:t>
        <w:br/>
        <w:t>Қ. Жұмалиев либреттоның поэзиялық мәтінін</w:t>
        <w:br/>
        <w:t>мейлінше қысқартып, оны неғұрлым ықшам</w:t>
        <w:br/>
        <w:t>жәнеұтымды түргетүсірді. Қ. Бабақов орындаған</w:t>
        <w:br/>
        <w:t>Біржан әндері бас кейіпкердің шынайы бейнесін</w:t>
        <w:br/>
        <w:t>жасаудағы тірек қызметін атқарды. М.Төлебаев</w:t>
        <w:br/>
        <w:t>дамыған, аяқталған опера формаларын,</w:t>
        <w:br/>
        <w:t>кеңейтілген әуендік құрылыстарды, арияларды,</w:t>
        <w:br/>
        <w:t>ариозоларды, ансамбльдерді, хорды қолдана</w:t>
        <w:br/>
        <w:t>отырып, драмалық ситуациялардың биік көркем</w:t>
        <w:br/>
        <w:t>шешімін шебер үйлестіре келе, негізінен асқақ-</w:t>
        <w:br/>
        <w:t>романтикалық тондардағы музыка тудырды.</w:t>
        <w:br/>
        <w:t>Опера кіріспе мен 4 көріністен тұрады.</w:t>
        <w:br/>
        <w:t>Бірінші көрініс Қоянды жәрмеңкесінде өтеді.</w:t>
        <w:br/>
        <w:t>Бұл жерде Арқаның ақиық ақыны Біржан мен</w:t>
        <w:br/>
        <w:t>Жетісудың жас жыр саңлағы Сара айтысуы тиіс.</w:t>
        <w:br/>
        <w:t>Жеңген адам жүлдеге ие болады. Айтыстың</w:t>
        <w:br/>
        <w:t>шарықтау шегінде Біржан Сарадан күйеу жігі-</w:t>
        <w:br/>
        <w:t>тін - қалыңмалын төлеп қойған бүкір Жиенқұл-</w:t>
        <w:br/>
        <w:t>ды көрсетуді өтінеді. Сара жеңілгенін мойын-</w:t>
        <w:br/>
        <w:t>дайды. Болыс Жанбота айқайға басады, оған</w:t>
        <w:br/>
        <w:t>Біржан сатиралық әнімен жауап береді, онысын</w:t>
        <w:br/>
        <w:t>халық іліп әкетеді. Екінші көрініс оқиғалары</w:t>
        <w:br/>
        <w:t>Біржанның ауылында өтеді. Ол жападан-жалғыз</w:t>
        <w:br/>
        <w:t>қалған. Анасымен, жастармен кездескен сахна-</w:t>
        <w:br/>
        <w:t>«Біржан-Сара» операсы</w:t>
        <w:br/>
        <w:t>Опера «Биржан-Сара»</w:t>
        <w:br/>
        <w:t>55</w:t>
        <w:br/>
        <w:t>пен Сараның образдарын ашуда маңызды</w:t>
        <w:br/>
        <w:t>Драматургиялық рөл атқарады. Ариозодан</w:t>
        <w:br/>
        <w:t>кейінгі анасымен бірігіп айтылатын «Шынарым,</w:t>
        <w:br/>
        <w:t>шыңға біткен жалғызым» дуэтінде Біржан пар-</w:t>
        <w:br/>
        <w:t>тиясы ариозоның тақырыптық материалын</w:t>
        <w:br/>
        <w:t>қайталайды. Аналықтың партиясы алғашқыда</w:t>
        <w:br/>
        <w:t>жеке тақырыпты қамтыса, екінші кезеңнен</w:t>
        <w:br/>
        <w:t>бастап Біржанның әуеніне интонациялық тұр-</w:t>
        <w:br/>
        <w:t>ғыда жақындайды, ал соңында тіптен онымен</w:t>
        <w:br/>
        <w:t>ұласып кетеді. Бұл тәсіл арқылы сипатталып</w:t>
        <w:br/>
        <w:t>отырған адамдардың ойлары мен көзқарастары</w:t>
        <w:br/>
        <w:t>бірге екені көрсетіледі.</w:t>
        <w:br/>
        <w:t>Сахна сыртынан: «Ән үшін әншіні соққыға</w:t>
        <w:br/>
        <w:t>жыққанды кім көрген?» - деген жастар даусы</w:t>
        <w:br/>
        <w:t>шығады, бұл - Біржанның Жанбота туралы әнін</w:t>
        <w:br/>
        <w:t>халық іліп алып кеткен сәт. Біржанның жастар-</w:t>
        <w:br/>
        <w:t>мен тұрған үлкен картинасы осылай бастала-</w:t>
        <w:br/>
        <w:t>ды. «Жастар Біржанға барғандағы көрініс» -</w:t>
      </w:r>
    </w:p>
    <w:p>
      <w:r>
        <w:t>операның көпшілік қатысқан неғұрлым көркем</w:t>
        <w:br/>
        <w:t>эпизодтарының бірі. Ол ақын мен халықты құд-</w:t>
        <w:br/>
        <w:t>ды біріктіріп, байланыстырғандай. Оны сонау</w:t>
        <w:br/>
        <w:t>алыс замандардағы қазақтардың тіршілігіне жа-</w:t>
        <w:br/>
        <w:t>салған экскурс ретінде де қабылдауға болады.</w:t>
        <w:br/>
        <w:t>Біржан мен Сара - Б. Досымжанов</w:t>
        <w:br/>
        <w:t>пен Р.Жамәнова</w:t>
        <w:br/>
        <w:t>Биржан и Сара - Б. Досымжанов и Р. Жаманова</w:t>
        <w:br/>
        <w:t>Бұл кездерде суырыпсалма ақын, әнші халық</w:t>
        <w:br/>
        <w:t>тудырған поэзиялық қазыналардың жеке-дара</w:t>
        <w:br/>
        <w:t>сақтаушысы еді. Және керісінше, олар шығарған</w:t>
        <w:br/>
        <w:t>таңдаулы әндер дала төскейіне табан астында</w:t>
        <w:br/>
        <w:t>және кең көлемде, «желпуішше» тарап жата-</w:t>
        <w:br/>
        <w:t>тын. Тағы бір маңызды жәйт, аса танымал ақын-</w:t>
        <w:br/>
        <w:t>Дар қоғамдық өмірдің көптеген құбылыстарын</w:t>
        <w:br/>
        <w:t>түсіне білуге, оларға өз бағасын беруге қабілет-</w:t>
        <w:br/>
        <w:t>ті адамдар болатын. Сондықтан да олар халық</w:t>
        <w:br/>
        <w:t>арасында рупор тәрізді, озық идеяларды та-</w:t>
        <w:br/>
        <w:t>ратып, жаюшы болды. А.Жұбановтың айтуына</w:t>
        <w:br/>
        <w:t>қарағанда, «халық салдар мен серілерді жақсы</w:t>
        <w:br/>
        <w:t>көрді. Олар ерекше құрмет пен сыйға бөленіп</w:t>
        <w:br/>
        <w:t>жүрді. Олар қазақ жұртшылығының сүйіктісі</w:t>
        <w:br/>
        <w:t>және еркесі болды».</w:t>
        <w:br/>
        <w:t>М. Төлебаев бұл көріністе халық кәсіби ән-</w:t>
        <w:br/>
        <w:t>шісінің өз ізет тұтушыларымен, жас ізбасар-</w:t>
        <w:br/>
        <w:t>ларымен араласып-сұхбаттасу дәстүрін бейнелі</w:t>
        <w:br/>
        <w:t>түрде көрсетті, бұл орта ақынның әр сөзіне үн</w:t>
        <w:br/>
        <w:t>қосып отыратын.</w:t>
        <w:br/>
        <w:t>Біржанның «Арқаның ардагері Біржан</w:t>
        <w:br/>
        <w:t>салмын» деп айтылатын сололық партиясы -</w:t>
        <w:br/>
        <w:t>ақынның ән-ескерткіштерінің бірі. Мұнда ақын</w:t>
        <w:br/>
        <w:t>59</w:t>
        <w:br/>
        <w:t>2</w:t>
        <w:br/>
        <w:t>«Біржан-Сара» операсы. Сара - КСРО халық әртисі Розз Жаманова</w:t>
        <w:br/>
        <w:t>Оперв «Биржани Сара». Сәра - Народная артисткә СССР Роза Жаманова</w:t>
        <w:br/>
        <w:t>араласуымен осы жерден басталады. Болыстың</w:t>
        <w:br/>
        <w:t>дөкірлігі Біржанның ашық қарсылығын туды-</w:t>
        <w:br/>
        <w:t>рады.</w:t>
        <w:br/>
        <w:t>Бұл көріністе театрдан тыс сәттер, пайым-</w:t>
        <w:br/>
        <w:t>Даушы толғаныстар жоқ. Сюжеттің қызуқанды,</w:t>
        <w:br/>
        <w:t>темпераментті дамуы мен өрістеуі халықтың</w:t>
        <w:br/>
        <w:t>қатысуымен өтеді.</w:t>
        <w:br/>
        <w:t>Халық образының өзі қозғалыссыз</w:t>
        <w:br/>
        <w:t>қалыпта емес, даму үстінде, қозғалыс арқылы</w:t>
        <w:br/>
        <w:t>берілген.</w:t>
        <w:br/>
        <w:t>Операға М. Төлебаев енгізген ақын Естай</w:t>
        <w:br/>
        <w:t>бұрын «Қыз Жібек» операсында Е. Бруси-</w:t>
        <w:br/>
        <w:t>ловский жасаған ақын Шегенің бейнесін жал-</w:t>
      </w:r>
    </w:p>
    <w:p>
      <w:r>
        <w:t>ғастырады. Ол операда Біржан мен халық ара-</w:t>
        <w:br/>
        <w:t>сын жалғастырушы буын болып табылады.</w:t>
        <w:br/>
        <w:t>Сондықтан да оған көңілді, қызық думандар-</w:t>
        <w:br/>
        <w:t>ды ұйымдастырушы, айналадағы адамдардың</w:t>
        <w:br/>
        <w:t>көңіл күйін көтеруші, оларға жаңа, кездейсоқ</w:t>
        <w:br/>
        <w:t>жаңалық айтушы ретінде көрсететін музыкалық</w:t>
        <w:br/>
        <w:t>мінездеме берілген.</w:t>
        <w:br/>
        <w:t>Байланыстырушы деп аталатын | көріністің</w:t>
        <w:br/>
        <w:t>ортаңғы бөлімі Біржанның «Базарың құтты</w:t>
        <w:br/>
        <w:t>болсын, ардақты елім» атты кең тынысты әні-</w:t>
        <w:br/>
        <w:t>нен басталады. Оның әуені бұдан бұрынғы</w:t>
        <w:br/>
        <w:t>нөмірлерге - Естайдың, Жанботаның әндеріне,</w:t>
        <w:br/>
        <w:t>би мен хорға қарама-қайшы. Әншінің дауысы</w:t>
        <w:br/>
        <w:t>екінші шумақтан бастап бар күш-қуатына енеді</w:t>
        <w:br/>
        <w:t>(біріншісі оркестрдің сүйемелдеуінсіз, сахна</w:t>
        <w:br/>
        <w:t>сыртында орындалады).</w:t>
        <w:br/>
        <w:t>Бейне бір қонаққа құрмет пен ықылас кер-</w:t>
        <w:br/>
        <w:t>сеткендей болып қайырмасын халық іліп әкетеді.</w:t>
        <w:br/>
        <w:t>Олардың негізіне Біржан салдың «Айтбай» әні</w:t>
        <w:br/>
        <w:t>алынған. Батыл, құдды әуеде қалықтағандай</w:t>
        <w:br/>
        <w:t>әуен, диапазонның кеңдігі, өзіңдік бірегей құ-</w:t>
        <w:br/>
        <w:t>рылым - осының бәрі бұл әнде ашық, айқын</w:t>
        <w:br/>
        <w:t>және төлтумалық сипатта. Бұл Біржанның кө-</w:t>
        <w:br/>
        <w:t>шншаснылинииталынышашылыдылалылышыншанындылалылылынсаныыдылалылылыншыныыдыласылылыншанынаыыалылылыншыныыаыыааылылышаы лы лаышыа 5 /</w:t>
        <w:br/>
        <w:t>Мұқан Төлебаев</w:t>
        <w:br/>
        <w:t>Мукан Тулебаев</w:t>
        <w:br/>
        <w:t>жоспарлап жүрген-тін. М.Төлебаевқа «Біржан-</w:t>
        <w:br/>
        <w:t>Сара» пьесасы ұнады, ол осы опера туралы</w:t>
        <w:br/>
        <w:t>ойға кетіп, армандаумен болды, ақырында,</w:t>
        <w:br/>
        <w:t>Қ. Жұмалиевпен сөйлесіп көрмекке бекінді.</w:t>
        <w:br/>
        <w:t>Алғашқыда ол бұған сақтықпен қарады,</w:t>
        <w:br/>
        <w:t>алайда әңгіме барысында жас композитордың</w:t>
        <w:br/>
        <w:t>өз халқының тілін, әдет-ғұрпын, мәдениетін</w:t>
        <w:br/>
        <w:t>білетінін, поэманың мазмұнын, оның ішкі</w:t>
        <w:br/>
        <w:t>логикасын терең түсінетінін сезді. Шешім</w:t>
        <w:br/>
        <w:t>біржолата пісіп-жетілді. Жұмалиев Төлебаевқа</w:t>
        <w:br/>
        <w:t>либреттосын сеніп тапсырды.</w:t>
        <w:br/>
        <w:t>«Біржан - Сара» операсының бас</w:t>
        <w:br/>
        <w:t>кейіпкерлері - Көкшетаудан шыққан халық</w:t>
        <w:br/>
        <w:t>ақыны, композитор, қазақ халқы ән өнерінің</w:t>
        <w:br/>
        <w:t>классигі Біржан Қожағұлұлы (1832-1895)</w:t>
        <w:br/>
        <w:t>мен Жетісудың ақын қызы Сара Тастанбекова</w:t>
        <w:br/>
        <w:t>(1878-1916). Біржан сал - ХІХ ғасырдың</w:t>
        <w:br/>
        <w:t>ортасындағы қазақ халық өнеріндегі таңғажа-</w:t>
        <w:br/>
        <w:t>йып жарқын тұлға. Есімге қосақталып аталатын</w:t>
        <w:br/>
        <w:t>«сал», «сері» атаулары музыкалық-поэтикалық</w:t>
        <w:br/>
        <w:t>суырыпсалмалық өнерді жетік Меңгерген</w:t>
        <w:br/>
        <w:t>бірегей халық әншілеріне берілетін. Белгілі</w:t>
        <w:br/>
        <w:t>әдебиеттанушы Е. Ысмайыловтың айтуынша,</w:t>
        <w:br/>
        <w:t>Б2) алышышасалынынсаышыдасысалыныныынаысылылынсынынасыааылыыа</w:t>
      </w:r>
    </w:p>
    <w:p>
      <w:r>
        <w:t>«салдар мен серілер ақындық, жыршылық,</w:t>
        <w:br/>
        <w:t>композиторлық, артистік қасиеттер мен қабі-</w:t>
        <w:br/>
        <w:t>леттердің бәрін бірдей бойына жинақтады».</w:t>
        <w:br/>
        <w:t>Біржан сал жергілікті феодалдар мен халық</w:t>
        <w:br/>
        <w:t>арасында таптық қарама-қайшылықтар ши-</w:t>
        <w:br/>
        <w:t>рыққан тұста өмір сүрді. Біржанның қайратты</w:t>
        <w:br/>
        <w:t>Да еркіндік сүйгіш әндері байлар мен патша</w:t>
        <w:br/>
        <w:t>шенеуніктерінің зорлығы мен озбырлығын</w:t>
        <w:br/>
        <w:t>әшкереледі, оның Шшығармашылығындағы</w:t>
        <w:br/>
        <w:t>жеке мотивтер әрқашан қоғамдық мәселемен</w:t>
        <w:br/>
        <w:t>ұштасып жатты. «Жанботаға» «Шідер»,</w:t>
        <w:br/>
        <w:t>«Адасқақ», «Көлбай-Жанбай», «Байпаққа»,</w:t>
        <w:br/>
        <w:t>«Балқожаға», «Жанботаға тағы бір айтқаным»</w:t>
        <w:br/>
        <w:t>тәрізді бізге жеткен, көркемдігі жоғары әндері</w:t>
        <w:br/>
        <w:t>осыған мысал бола алады.</w:t>
        <w:br/>
        <w:t>Біржанның әндік жанрларының, тақыры-</w:t>
        <w:br/>
        <w:t>бының көкжиегі кең - бұл табиғатқа, туған</w:t>
        <w:br/>
        <w:t>өлкеге арналған қазақ дәстүрлі поэзиясының</w:t>
        <w:br/>
        <w:t>образдары да («Орынбор», «Жайма-шуақ»,</w:t>
        <w:br/>
        <w:t>«Бурылтай», «Телқоңыр»), бұл вокалдық</w:t>
        <w:br/>
        <w:t>лирика да («Ақтентек», «Айтбай», «Ләйлім</w:t>
        <w:br/>
        <w:t>шырақ», «Ғашығым», «Бірлән», «Алтын қызға»).</w:t>
        <w:br/>
        <w:t>Біржанды тек өлеңдері мен әндері ғана емес,</w:t>
        <w:br/>
        <w:t>сонымен бірге суырыпсалма ақындық дарыны</w:t>
        <w:br/>
        <w:t>да (Арыстан, Орынбай, Нұрғайша ақындармен</w:t>
        <w:br/>
        <w:t>айтыстары) атақ-даңққа бөледі. Біржан мен</w:t>
        <w:br/>
        <w:t>Сараның айтысы өнердің шынайы інжу-</w:t>
        <w:br/>
        <w:t>маржаны саналады.</w:t>
        <w:br/>
        <w:t>Айтыс Біржанның Қаратал өзенінің жаға-</w:t>
        <w:br/>
        <w:t>лауларында орналасқан ауылдарға келген ке-</w:t>
        <w:br/>
        <w:t>зінде, Көшкентал деген жерде (қазіргі Алматы</w:t>
        <w:br/>
        <w:t>облысы) өтті. Көз көргендердің айтуынша, олар</w:t>
        <w:br/>
        <w:t>қалың тыңдармандардың көз алдында айтысты.</w:t>
        <w:br/>
        <w:t>Ақындар кезектесе өнер көрсетіп, бірнеше</w:t>
        <w:br/>
        <w:t>күн сайысты: суырыпсалма өнер тарландары</w:t>
        <w:br/>
        <w:t>шығармашылықтарының мазмұндылығы же-</w:t>
        <w:br/>
        <w:t>нінен болсын, сөздерінің өткірлігі мен көр-</w:t>
        <w:br/>
        <w:t>кемдік мәнерлілігі жағынан болсын бір-біріне</w:t>
        <w:br/>
        <w:t>сайма-сай еді. Дегенмен өмірлік тәжірибесі мол</w:t>
        <w:br/>
        <w:t>Біржан айтыста жеңіп шықты. Сонымен қоса</w:t>
        <w:br/>
        <w:t>бұл айтыс халықтың дәстүрлі әндік-поэтикалық</w:t>
        <w:br/>
        <w:t>шығармашылығының шынайы шыңына айнал-</w:t>
        <w:br/>
        <w:t>ды.</w:t>
        <w:br/>
        <w:t>Белгілі журналист Тәңірберген Қалиханов</w:t>
        <w:br/>
        <w:t>2006 жылы Астанада жарық көрген «Ақын Сара</w:t>
        <w:br/>
        <w:t>Тастанбек» атты кітабында Біржан мен Сараның</w:t>
        <w:br/>
        <w:t>айтысы 1895 жылы, көкшетаулық ақынның 63</w:t>
        <w:br/>
        <w:t>жасында (сол жылы күзде ол қайтыс болады)</w:t>
        <w:br/>
        <w:t>өтті деп жазады. Сара ол кезде 17 жаста еді.</w:t>
        <w:br/>
        <w:t>Көнекөздердің айтуынша, Біржан өмірінің</w:t>
        <w:br/>
        <w:t>соңына дейін ән шырқаумен өтті. Сол кездегі</w:t>
        <w:br/>
        <w:t>Аналық- ҚазКСР еңбек сіңірген ар-</w:t>
        <w:br/>
        <w:t>тисі Рахима Мұсабекова</w:t>
        <w:br/>
        <w:t>Аналык - Заслуженная артистка</w:t>
        <w:br/>
        <w:t>КазССР Рахима Мусәбековә</w:t>
      </w:r>
    </w:p>
    <w:p>
      <w:r>
        <w:t>Кәукен Кенжетзев</w:t>
        <w:br/>
        <w:t>Кәукен Кежетгев</w:t>
        <w:br/>
        <w:t>Сара мақтағандай-ақ бола қойсын бірақ</w:t>
        <w:br/>
        <w:t>олардың артықшылықтарынан не пайда, егер</w:t>
        <w:br/>
        <w:t>олар өздерінің Сарасын, халқының мақтаны-</w:t>
        <w:br/>
        <w:t>шын қайдағы бір есекке еріксіз матап қойса»</w:t>
        <w:br/>
        <w:t>(бұл да сонда). Бұл сөздерге Сара жауап таба</w:t>
        <w:br/>
        <w:t>алмайды. Ол өзінің жеңілгенін мойындайды.</w:t>
        <w:br/>
        <w:t>Айтыс осылай шешімін табады.</w:t>
        <w:br/>
        <w:t>Айтыстан кейін Сараның беделі одан сайын</w:t>
        <w:br/>
        <w:t>арта түседі. Халықтың ашық қарсылық білдіруі</w:t>
        <w:br/>
        <w:t>нәтижесінде ол келесі жылы жазда Жиенқұл-</w:t>
        <w:br/>
        <w:t>дың жармасуынан босанып, күйеу жігіт таңдау</w:t>
        <w:br/>
        <w:t>құқына ие болады. Қ. Жұмалиев, алайда, екі</w:t>
        <w:br/>
        <w:t>ақынның сөз сайыстырған тарихи фактісін негіз-</w:t>
        <w:br/>
        <w:t>геала отырып, оқиға орнын Қоянды жәрмеңке-</w:t>
        <w:br/>
        <w:t>сіне көшіреді. Операның барлық қаһармандары</w:t>
        <w:br/>
        <w:t>тарихи адамдар болып табылады, олар -</w:t>
        <w:br/>
        <w:t>Біржан сал, Біржанның әкесі Қожағұл, Сараның</w:t>
        <w:br/>
        <w:t>күйеу жігіті Жиенқұл, Біржанның атамекені -</w:t>
        <w:br/>
        <w:t>Көкшетау өңіріндегі алтын кен орны орналасқан</w:t>
        <w:br/>
        <w:t>Степняктың болысы Жанбота. Драматургиялық</w:t>
        <w:br/>
        <w:t>желі құру үшін Қ. Жұмалиев Біржан мен Сара-</w:t>
        <w:br/>
        <w:t>ның тағдырын қосады, алайда олардың ғұмыр</w:t>
        <w:br/>
        <w:t>жолы мен жас шамалары да әрқилы екені бел-</w:t>
        <w:br/>
        <w:t>гілі. Оқиғаның бұлай құрылуына айтыс бары-</w:t>
        <w:br/>
        <w:t>сында әншілердің бір-біріне ынтызарлығы оянуы</w:t>
        <w:br/>
        <w:t>мазмұндалатын айтыстың өзі де түрткі болғаны</w:t>
        <w:br/>
        <w:t>сөзсіз.</w:t>
        <w:br/>
        <w:t>Егер тарихи оқиғадан айтыстың өзі, Жан-</w:t>
        <w:br/>
        <w:t>ботаға арналған сатиралық ән мен Біржан-</w:t>
        <w:br/>
        <w:t>54</w:t>
        <w:br/>
        <w:t>Жанбота - ҚазКСР халық артисі</w:t>
        <w:br/>
        <w:t>Жанбота - Нар. арт Казсср</w:t>
        <w:br/>
        <w:t>Естай - ҚазКСР халық әртисі</w:t>
        <w:br/>
        <w:t>Ғарифолла Құрманғалиев</w:t>
        <w:br/>
        <w:t>Естай - Нар. әрт. Кәзсср</w:t>
        <w:br/>
        <w:t>Гарифулла Курмангалиев</w:t>
        <w:br/>
        <w:t>ның зорлық-зомбылықтан қайтыс болуы,</w:t>
        <w:br/>
        <w:t>ал Сараның өмірбаянынан Жиенқұлға атас-</w:t>
        <w:br/>
        <w:t>тырылу сәті мен оның қарсылығы алынса,</w:t>
        <w:br/>
        <w:t>Драматургиялық желідегі қалғанының бар-</w:t>
        <w:br/>
        <w:t>лығын автор өзі өрістетіп, толықтырған.</w:t>
        <w:br/>
        <w:t>Жұмалиевтің либреттосы өз кейіпкерлерінің</w:t>
        <w:br/>
        <w:t>прототиптері кешкен тағдырларын толықтай</w:t>
        <w:br/>
        <w:t>көшіре салмайды, кез келген басқа да әдеби</w:t>
        <w:br/>
        <w:t>шығармадағы тәрізді, тек «жалпыға мәлім»</w:t>
        <w:br/>
        <w:t>жәйттерді ғана алады.</w:t>
        <w:br/>
        <w:t>«Біржан - Сара» операсының авторлары өз-</w:t>
        <w:br/>
        <w:t>Дерінің алдына ХУІІ-ХІХ ғасырлардағы өз за-</w:t>
        <w:br/>
        <w:t>манының кесел-кесепаттарын ашық әшкереле-</w:t>
        <w:br/>
        <w:t>ген, шығармашылықпен айналысу құқы, жеке</w:t>
      </w:r>
    </w:p>
    <w:p>
      <w:r>
        <w:t>бақыты үшін күрескен әнші және суырыпсалма</w:t>
        <w:br/>
        <w:t>ақынның жинақталған жалпы бейнесін жасауды</w:t>
        <w:br/>
        <w:t>міңдет етіп қойды. Сондықтан да М.Төлебаевтың</w:t>
        <w:br/>
        <w:t>басты кейіпкері - халық әншісі Біржан салдың</w:t>
        <w:br/>
        <w:t>ән мұрасын айналып өте алмауы мүлдем</w:t>
        <w:br/>
        <w:t>табиғи жәйт еді. Материал іздестіру барысында</w:t>
        <w:br/>
        <w:t>композитор Біржанның көптеген әндерін түрлі</w:t>
        <w:br/>
        <w:t>әншілердің орындауында тыңдады. Олардың</w:t>
        <w:br/>
        <w:t>ішінде Қосымжан Бабақов та бар болатын. Ол</w:t>
        <w:br/>
        <w:t>композиторды ғаламат есте сақтау қабілетімен</w:t>
        <w:br/>
        <w:t>және өзіндік бірегей музыкалық дарынымен таң</w:t>
        <w:br/>
        <w:t>қалдырды. Оның репертуарында бұрынғы халық</w:t>
        <w:br/>
        <w:t>және халық композиторларының көптеген әнде-</w:t>
        <w:br/>
        <w:t>рі, соның ішінде Біржанның «Айтбай», «Бурыл-</w:t>
        <w:br/>
        <w:t>тай», «Жанбота», «Біржан сал», «Адасқақ»,</w:t>
        <w:br/>
        <w:t>«Біржан-Сара» операсы. Сара мен Біржанның рөлінде</w:t>
        <w:br/>
        <w:t>ҚазКСР-нің халық артистері Шабәл Бейсекова мен</w:t>
        <w:br/>
        <w:t>Б. Досымжанов</w:t>
        <w:br/>
        <w:t>Опера «Биржан-Сара». Народные әртисты КәзССР Шабал</w:t>
        <w:br/>
        <w:t>Бейсекова в роли Сары, Б. Досымжанов -в роли Биржана</w:t>
        <w:br/>
        <w:t>салтбойынша қартадамның мұндай қылығыерсі</w:t>
        <w:br/>
        <w:t>саналатын. Молдалар оны үйден шығармауға</w:t>
        <w:br/>
        <w:t>кеңес берді, оған ән шырқауға тыйым салды</w:t>
        <w:br/>
        <w:t>және оны есінен адасқан деп жария етті. Дәл</w:t>
        <w:br/>
        <w:t>осы кезеңде дүниеге келген әндер («Теміртас,</w:t>
        <w:br/>
        <w:t>Асыл, Ақық», «Айбозым», «Ал дүние, өтеріңді</w:t>
        <w:br/>
        <w:t>біліп едім», «Қоштасу» және басқалары) терең</w:t>
        <w:br/>
        <w:t>мағынаға, даналыққа, халық тағдыры туралы</w:t>
        <w:br/>
        <w:t>толғанысқа, үлкен, қиын өмір жайындағы</w:t>
        <w:br/>
        <w:t>қатты қиналысқа толы. Оларда өмірдің мәні,</w:t>
        <w:br/>
        <w:t>шығармашылықтың сабақтастығы туралы</w:t>
        <w:br/>
        <w:t>философиялық толғамдар көрініс тапқан.</w:t>
        <w:br/>
        <w:t>Біржан сал Қожағұлұлы үлкен ән мұрасын</w:t>
        <w:br/>
        <w:t>қалдырды. Оның әндерінің 60-тан астамы жи-</w:t>
        <w:br/>
        <w:t>налып алынды. Алайда халық шығармашы-</w:t>
        <w:br/>
        <w:t>лығының ауызекі сипаты оның өмірі мен</w:t>
        <w:br/>
        <w:t>қызметінің көптеген фактілерін терең зерттеуге</w:t>
        <w:br/>
        <w:t>ұзақ уақыт бойы мүмкіндік бермеді. Сондықтан</w:t>
        <w:br/>
        <w:t>кейбір деректер әлі күнге дейін даулы немесе</w:t>
        <w:br/>
        <w:t>белгісіз күйінде қалып отыр.</w:t>
        <w:br/>
        <w:t>Сара Тастанбекқызының тағдыры Шығыс</w:t>
        <w:br/>
        <w:t>әйелдері үшін әдеттегі, дағдылы тағдыр. Төрт</w:t>
        <w:br/>
        <w:t>жасында әкесінен айрылған ол анасымен бірге</w:t>
        <w:br/>
        <w:t>туыстарының қолында тұрған. Оның неме-</w:t>
        <w:br/>
        <w:t>ре ағасы Жайсаңбек пен өз ағасы Сахари бо-</w:t>
        <w:br/>
        <w:t>лыс басқарушысы Арнайдың қол астында</w:t>
        <w:br/>
        <w:t>жалшы болып жүрді. Аяусыз қанауға түсу олар-</w:t>
        <w:br/>
        <w:t>ды көрші ауылға көшіп кетуге мәжбүрледі.</w:t>
        <w:br/>
        <w:t>С. Қайнарбаевтың әңгімелеуінше: «Мұнда да</w:t>
        <w:br/>
        <w:t>олардың тұрмысы жеңілдей қойған жоқ. Күнке-</w:t>
        <w:br/>
        <w:t>рістен таршылық көріп, отбасының барлық мү-</w:t>
        <w:br/>
        <w:t>шелері аштан өлетін болған соң, ағасы Жайсаң-</w:t>
        <w:br/>
        <w:t>бек байдың табынынан бір торпақты алып кетіп,</w:t>
        <w:br/>
        <w:t>етке сойып тастайды... Торпақтың иесі Тұрысбек</w:t>
        <w:br/>
        <w:t>қожа беделі асып тұрған рубасы еді, ол оны</w:t>
        <w:br/>
        <w:t>сол жерде түрмеге аттандырады, сонымен қоса</w:t>
      </w:r>
    </w:p>
    <w:p>
      <w:r>
        <w:t>ата-бабалардың заңдары негізінде, ұрланған</w:t>
        <w:br/>
        <w:t>малының орнын он есе етіп толтыруды талап</w:t>
        <w:br/>
        <w:t>етеді». Кедейлер жағдайының шарасыздығын</w:t>
        <w:br/>
        <w:t>түсінген қожа айыпты жуу шартын өзгертеді.</w:t>
        <w:br/>
        <w:t>Жазаны жұмсартып, Сараны өзінің туысқаны,</w:t>
        <w:br/>
        <w:t>қырық жастағы дімкәс Жиенқұлға алып бермек-</w:t>
        <w:br/>
        <w:t>ші болады. Жайсаңбектің келіспеске амалы</w:t>
        <w:br/>
        <w:t>қалмайды. Сейтіп, 13 жастағы Сара қалыңдық-</w:t>
        <w:br/>
        <w:t>қа айналып шыға келеді. Алайда ол бұған</w:t>
        <w:br/>
        <w:t>мойынсұнбайды, қалың ел жиналған жерлер-</w:t>
        <w:br/>
        <w:t>Де айтқан әндерінде, өлеңдерінде мал сияқты</w:t>
        <w:br/>
        <w:t>сатылып бара жатқан қазақ қыздарының ашы да</w:t>
        <w:br/>
        <w:t>құқықсыз тағдыры туралы жырлайды. Оның осы</w:t>
        <w:br/>
        <w:t>тақырыпқа шығарған «Тұзақ», «Күйініш» атты</w:t>
        <w:br/>
        <w:t>өлең-поэмалары бар. Сара Жетісуда өткен сансыз</w:t>
        <w:br/>
        <w:t>көп ақындар айтысына қатысты, Арысланмен,</w:t>
        <w:br/>
        <w:t>Ниязбекпен болған айтыста жеңімпаз атанды.</w:t>
        <w:br/>
        <w:t>Әсіресе Біржанмен арадағы айтыстан кейін ол</w:t>
        <w:br/>
        <w:t>ерекше танымал болды.</w:t>
        <w:br/>
        <w:t>М. Әуезов бұл айтыста жұртшылыққа тал-</w:t>
        <w:br/>
        <w:t>Дауға ұсынылған көптеген маңызды мәселе-</w:t>
        <w:br/>
        <w:t>Лер алға тартылғанын атап көрсетеді. Бұл ең</w:t>
        <w:br/>
        <w:t>алдымен «әйелдің бас бостандығы және адам-</w:t>
        <w:br/>
        <w:t>Дардың қарым-қатынаста адамгершілік қасиет</w:t>
        <w:br/>
        <w:t>танытуы, тұлғаның тағдыры, бақыт, ақын өнері,</w:t>
        <w:br/>
        <w:t>әдет-ғұрып, дәстүрлер, шаруашылық, кәсіп, жер</w:t>
        <w:br/>
        <w:t>мәселелері және т.б. жайында көтерілген өзекті,</w:t>
        <w:br/>
        <w:t>көкейкесті мәселелер».</w:t>
        <w:br/>
        <w:t>Айтыс барысында Сара, қалыптасқан әдет</w:t>
        <w:br/>
        <w:t>бойынша, өз руының билеушілерін мадақтауы</w:t>
        <w:br/>
        <w:t>тиіс болатын. Біржан бұл тақырыпты бірден іліп</w:t>
        <w:br/>
        <w:t>әкетеді: «Найманның бетке ұстар азаматтары</w:t>
        <w:br/>
        <w:t>. 53</w:t>
        <w:br/>
        <w:t>лар көрсетіледі. Сара келер сәтте ғашықтар дуэті</w:t>
        <w:br/>
        <w:t>орындалады.</w:t>
        <w:br/>
        <w:t>Үшінші</w:t>
        <w:br/>
        <w:t>көріністе Сараның жеккөрінішті</w:t>
        <w:br/>
        <w:t>Жиенқұлға тұрмысқа шығу тойына дайындық</w:t>
        <w:br/>
        <w:t>жүріп жатады. Той қызып жатқанда Біржан</w:t>
        <w:br/>
        <w:t>келеді. Олар қашып кетпек болады. Жанботаның</w:t>
        <w:br/>
        <w:t>жандайшаптары Біржанды байлап тастайды.</w:t>
        <w:br/>
        <w:t>Төртінші көрініс- шынжырмен байлап-маталған</w:t>
        <w:br/>
        <w:t>Біржан қараңғы қапаста жатыр. Біржанның</w:t>
        <w:br/>
        <w:t>өлер алдындағы ариясы шырқалады. Анасы</w:t>
        <w:br/>
        <w:t>Біржанды жоқтайды, оның домбырасын Сараға</w:t>
        <w:br/>
        <w:t>береді. Ол домбыраны жоғары көтере отырып,</w:t>
        <w:br/>
        <w:t>өнердің және қазақ даласының ұлы перзенті</w:t>
        <w:br/>
        <w:t>мұрасының мәңгілік екенін паш етеді.</w:t>
        <w:br/>
        <w:t>Операда драматургиялық желі, бірқалыпты</w:t>
        <w:br/>
        <w:t>даму логикасы жақсы байқалады. Кейіпкерлер</w:t>
        <w:br/>
        <w:t>шартты түрде үш топқа бөлінген. Жағымды</w:t>
        <w:br/>
        <w:t>образдар Біржанның, Сараның, Аналықтың,</w:t>
        <w:br/>
        <w:t>Естайдың бейнелері арқылы ашылады. Жағым-</w:t>
        <w:br/>
        <w:t>сыздары Жанбота, Жиенқұл, Серік және мол-</w:t>
      </w:r>
    </w:p>
    <w:p>
      <w:r>
        <w:t>далар арқылы берілген. Болыстың айтқанын</w:t>
        <w:br/>
        <w:t>тыңдамаудан қорқатын Біржанның әкесі -</w:t>
        <w:br/>
        <w:t>Қожағұл мен бай отбасынан шыққан, Біржанды</w:t>
        <w:br/>
        <w:t>сүйетін Алтынай аралық қалыпта тұрады. Осы аз</w:t>
        <w:br/>
        <w:t>ғана кейіпкерлердіңбарлығыныңдәл музыкалық</w:t>
        <w:br/>
        <w:t>және поэтикалық бейнелі мінездемелері бар.</w:t>
        <w:br/>
        <w:t>«Біржан - Сара» - терең лирикалық</w:t>
        <w:br/>
        <w:t>мазмұндағы опера, кейіпкерлерінің өзіндік бі-</w:t>
        <w:br/>
        <w:t>регей жанды бейнелері арқылы ол шынайы</w:t>
        <w:br/>
        <w:t>халықтық және шынайы драмалық шығарма</w:t>
        <w:br/>
        <w:t>болып шыққан. Мұнда бас кейіпкердің жеке</w:t>
        <w:br/>
        <w:t>қақтығысы, бір қарағанда таза лирикалық си-</w:t>
        <w:br/>
        <w:t>патта болғанымен, әлеуметтік қақтығыс ре-</w:t>
        <w:br/>
        <w:t>56</w:t>
        <w:br/>
        <w:t>Біржан-Сара - ҚазКСР халық</w:t>
        <w:br/>
        <w:t>артистері, КСРО Мемлекеттік</w:t>
        <w:br/>
        <w:t>сыйлығының лауревттары</w:t>
        <w:br/>
        <w:t>Әнуар Үмбетбаев пен</w:t>
        <w:br/>
        <w:t>Шабал Бейсекова</w:t>
        <w:br/>
        <w:t>Биржан и Сара - Народные</w:t>
        <w:br/>
        <w:t>артисты КазССР, лауреаты</w:t>
        <w:br/>
        <w:t>Государственной премии</w:t>
        <w:br/>
        <w:t>премий СССР Ануар Умбетбаев и</w:t>
        <w:br/>
        <w:t>Шабал Бейсекова</w:t>
        <w:br/>
        <w:t>тінде көрсетілген. Біржан сал болыстың іс-</w:t>
        <w:br/>
        <w:t>әрекетін әшкерелей келе, іс жүзінде бүкіл</w:t>
        <w:br/>
        <w:t>патриархалдық-феодалдық құрылыстың әдет-</w:t>
        <w:br/>
        <w:t>ғұрлы мен салтына қарсы шығады. Негізгі</w:t>
        <w:br/>
        <w:t>әрекет - бір-бірін сүйетін екі адамның, Біржан</w:t>
        <w:br/>
        <w:t>мен Сараның жеке бақыты үшін күресі болып</w:t>
        <w:br/>
        <w:t>табылады, ал оларға қарсы ескі рулық салттың</w:t>
        <w:br/>
        <w:t>қатыгез жақтаушылары Жанбота мен оның</w:t>
        <w:br/>
        <w:t>жандайшаптары құрған кедергілер негізгі контр-</w:t>
        <w:br/>
        <w:t>әрекет секілді көрініс табады.</w:t>
        <w:br/>
        <w:t>Опера шағын оркестрлік кіріспеден баста-</w:t>
        <w:br/>
        <w:t>лады.</w:t>
        <w:br/>
        <w:t>Ол тек жәрмеңке сахнасының ғана емес,</w:t>
        <w:br/>
        <w:t>сонымен бірге Біржанның өзінің өмірінің де</w:t>
        <w:br/>
        <w:t>драмалық қалпын жалпылама сездіреді, өйткені</w:t>
        <w:br/>
        <w:t>оның арияларының, ариозосының алдындағы</w:t>
        <w:br/>
        <w:t>барлық вокалдық речитативтер интонациялық</w:t>
        <w:br/>
        <w:t>тұрғыда осы жарты тондық ұяшықтардан өрбиді.</w:t>
        <w:br/>
        <w:t>І көріністің музыкасы кіріспеге шұғыл кере-</w:t>
        <w:br/>
        <w:t>ғарсарында орындалады. Драматургиялық тұр-</w:t>
        <w:br/>
        <w:t>ғыда ол шығарманың басы болып саналады.</w:t>
        <w:br/>
        <w:t>Мұнда операның өн бойында дамитын драма-</w:t>
        <w:br/>
        <w:t>ның түйіні жүреді. Түйіннің бірі - лирикалық</w:t>
        <w:br/>
        <w:t>желі: Біржан мен Сараның поэтикалық сайыста</w:t>
        <w:br/>
        <w:t>кездесуі, олардың өзара сүйіспеншілігі, екін-</w:t>
        <w:br/>
        <w:t>шісі - Біржан мен Жанботаның арасында</w:t>
        <w:br/>
        <w:t>шиеленістің пайда болуы. Осы драматургиялық</w:t>
        <w:br/>
        <w:t>желілерге сәйкес музыкалық форма қалып-</w:t>
        <w:br/>
        <w:t>тасады, ақындардың айтыстағы көрінісі оның</w:t>
        <w:br/>
        <w:t>орталығына айналады. Егер сүйіспеншілік та-</w:t>
        <w:br/>
        <w:t>қырыбы операның келесі көріністерінде да-</w:t>
      </w:r>
    </w:p>
    <w:p>
      <w:r>
        <w:t>мыса, екінші желінің өрістеуі - айтыстың</w:t>
        <w:br/>
        <w:t>шұғыл тоқтатылуын талап еткен Жанботаның</w:t>
        <w:br/>
        <w:t>Е Брусиловский</w:t>
        <w:br/>
        <w:t>Кәукен Кенжетгев</w:t>
        <w:br/>
        <w:t>Опера</w:t>
        <w:br/>
        <w:t>Е Брусиловского</w:t>
        <w:br/>
        <w:t>и М.Тулебаевә</w:t>
        <w:br/>
        <w:t>«Амангельды». В</w:t>
        <w:br/>
        <w:t>роли Амәнгельды</w:t>
        <w:br/>
        <w:t>народный артист</w:t>
        <w:br/>
        <w:t>КазСср</w:t>
        <w:br/>
        <w:t>Кәукен Кенжетгев</w:t>
        <w:br/>
        <w:t>леп, көтерілісшілердің дана жетекшісі ретінде</w:t>
        <w:br/>
        <w:t>бой көрсетеді, ел-жұртын Ресей халқымен</w:t>
        <w:br/>
        <w:t>бірігуге үндейді. Үшінші көріністің шешуші</w:t>
        <w:br/>
        <w:t>сәті Амангелдінің Кетені атуға бұйрық беруі</w:t>
        <w:br/>
        <w:t>болып табылады. Ең соңында, бесінші көрі-</w:t>
        <w:br/>
        <w:t>ніс - операның түйіні, басты кейіпкердің қаза</w:t>
        <w:br/>
        <w:t>табуы және көтерілген халықтың ашық күреске</w:t>
        <w:br/>
        <w:t>шығуы.</w:t>
        <w:br/>
        <w:t>Опера бірқатар шығармашылық мәселе-</w:t>
        <w:br/>
        <w:t>лерді алға тартты, олардың бастысы қазақ</w:t>
        <w:br/>
        <w:t>музыкасының жаңа бейнелеу құралдарын</w:t>
        <w:br/>
        <w:t>дайындап, жетілдірумен байланысты бол-</w:t>
        <w:br/>
        <w:t>мен М.Төлебаевтың</w:t>
        <w:br/>
        <w:t>«Амангелді» операсы.</w:t>
        <w:br/>
        <w:t>Амәнгелді рөлінде</w:t>
        <w:br/>
        <w:t>ҚазКСР халық артисі</w:t>
        <w:br/>
        <w:t>Е. Брусиловский мен М.Төлебаевтың «Амәнгелді»</w:t>
        <w:br/>
        <w:t>операсы. Амангелді рөлінде Ришат Абдуллин,</w:t>
        <w:br/>
        <w:t>Бәну- Шабал Бейсекова</w:t>
        <w:br/>
        <w:t>Опера Е.Брусиловского и М. Тулебаева</w:t>
        <w:br/>
        <w:t>«Амангельды». В роли Амангельды - Ришат</w:t>
        <w:br/>
        <w:t>Абдуллин, Бәну - Шабал Бейсекова</w:t>
        <w:br/>
        <w:t>ды. Егер Е. Брусиловскийдің бұрынғы опера-</w:t>
        <w:br/>
        <w:t>ларында қазақтың бірегей ұлттық стилін</w:t>
        <w:br/>
        <w:t>қалыптастыру мәселесі соңына дейін шешімін</w:t>
        <w:br/>
        <w:t>таппаса, «Амангелдіде» ұлттық дәстүрлер</w:t>
        <w:br/>
        <w:t>реалистік тәсілмен сәтті жүзеге асырылды.</w:t>
        <w:br/>
        <w:t>Бұған М. Төлебаевтың үлкен әуендік қарым-</w:t>
        <w:br/>
        <w:t>қабілеті мен отандық музыкалық мұраны</w:t>
        <w:br/>
        <w:t>жетік білетіні біршама дәрежеде септігін</w:t>
        <w:br/>
        <w:t>тигізді. Бұл шығармада авторлар қазақтың</w:t>
        <w:br/>
        <w:t>ұлттық мәдениетінің ерекшеліктерін европа-</w:t>
        <w:br/>
        <w:t>лық опералық драматургияның жалпы Прин-</w:t>
        <w:br/>
        <w:t>циптерімен табиғи түрде үйлестіре білді.</w:t>
        <w:br/>
        <w:t>Опера «Амангельды»</w:t>
      </w:r>
    </w:p>
    <w:p>
      <w:r>
        <w:t>В начале 40-х годов Управление По делам</w:t>
        <w:br/>
        <w:t>искусств Казахстана призвало писателей и дра-</w:t>
        <w:br/>
        <w:t>матургов создавать либретто для опер на сов-</w:t>
        <w:br/>
        <w:t>ременную тематику - историческую и герой-</w:t>
        <w:br/>
        <w:t>ко-патриотическую. Несколько произведений</w:t>
        <w:br/>
        <w:t>героико-эпического содержания были написаны</w:t>
        <w:br/>
        <w:t>еше в предвоенные годы. Наиболее удачными</w:t>
        <w:br/>
        <w:t>были либретто Габита Мусрепова «Кыз Жибек»,</w:t>
        <w:br/>
        <w:t>Беимбета Майлина «Жалбыр», Сагыра Кама-</w:t>
        <w:br/>
        <w:t>лова «Ер-Таргын». В годы войны на историче-</w:t>
        <w:br/>
        <w:t>скую тему писали Мухтар Ауэзов («Кобланды»),</w:t>
        <w:br/>
        <w:t>Габит Мусрепов («Амангельды») и Кажигали</w:t>
        <w:br/>
        <w:t>Джумалиев («Биржан и Сара»). Чтобы ускорить</w:t>
        <w:br/>
        <w:t>46</w:t>
        <w:br/>
        <w:t>создание Героико-патриотических опер, ком-</w:t>
        <w:br/>
        <w:t>позиторы обьединили свой усилия. Появились</w:t>
        <w:br/>
        <w:t>первые творческие содружества - А.Жубанов</w:t>
        <w:br/>
        <w:t>и Л.Хамиди, создавшие оперы «Абай» (1944)</w:t>
        <w:br/>
        <w:t>и «Тулеген Тохтаров» (1947), Е.Брусиловский и</w:t>
        <w:br/>
        <w:t>М.улебаев - «Амангельды» (1945).</w:t>
        <w:br/>
        <w:t>Большое влияние на творчество Мукана</w:t>
        <w:br/>
        <w:t>Тулебаева оказало обшение его с Евгением Гри-</w:t>
        <w:br/>
        <w:t>горьевичем Брусиловским. Последний сразу</w:t>
        <w:br/>
        <w:t>заметил незаурядные способности молодого</w:t>
        <w:br/>
        <w:t>композитора и предложил творческое содруже-</w:t>
        <w:br/>
        <w:t>ствовнаписании оперы «Амангельды». Оба этих</w:t>
        <w:br/>
        <w:t>автора обогашали друг друга. Так, если Тулебаев</w:t>
        <w:br/>
        <w:t>«Біржан - Сара» операсы</w:t>
        <w:br/>
        <w:t>М.Төлебаевтың кәсіби тұрғыда өсуіне оның</w:t>
        <w:br/>
        <w:t>«Амангелді» операсын жазу кезінде Е. Бру-</w:t>
        <w:br/>
        <w:t>силовскиймен бірлесіп жұмыс істеуі ғана емес,</w:t>
        <w:br/>
        <w:t>сонымен бірге содан бір жыл бұрын Алматы-</w:t>
        <w:br/>
        <w:t>дағы опера және балет театры сахнасында</w:t>
        <w:br/>
        <w:t>тұңғыш ұлттық композиторлар Ахмет Жұбанов</w:t>
        <w:br/>
        <w:t>пен Латиф Хамиди М. Әуезовтің либреттосы</w:t>
        <w:br/>
        <w:t>бойынша жазған «Абай» операсының премье-</w:t>
        <w:br/>
        <w:t>расы өтуі де себін тигізді. Ол 1944 жылғы 24</w:t>
        <w:br/>
        <w:t>желтоқсанда қойылды. Мұқан Төлебаевқа</w:t>
        <w:br/>
        <w:t>премьераны көріп қана қоймай, «Абайдың»</w:t>
        <w:br/>
        <w:t>репетициясына бірнеше ай бойы барып</w:t>
        <w:br/>
        <w:t>тұрудың сәті түскен еді. Жекелеген партиялар,</w:t>
        <w:br/>
        <w:t>сахналар, көріністердің дайын болуына орай</w:t>
        <w:br/>
        <w:t>дирижер Л. Шаргородский әншілер мен хорды</w:t>
        <w:br/>
        <w:t>біріктіріп репетиция жасатты. Репетицияларға</w:t>
        <w:br/>
        <w:t>музыка авторлары, либреттошы, қоюшылар,</w:t>
        <w:br/>
        <w:t>суретшілер, хормейстерлер үнемі қатысып</w:t>
        <w:br/>
        <w:t>отырды. Басты рөлдерге театрдың жетекші</w:t>
        <w:br/>
        <w:t>солистері - Күләш Байсейітова, Әнуарбек</w:t>
        <w:br/>
        <w:t>Үмбетбаев, Құрманбек Жандарбеков, Ришат</w:t>
        <w:br/>
        <w:t>және Мүсілім Абдуллиндер, Манарбек Ержанов,</w:t>
        <w:br/>
        <w:t>Ғарифолла Құрманғалиев және т.б. қатысты.</w:t>
        <w:br/>
        <w:t>Олар дирижердің, автордың әрбір сөзін қағып</w:t>
        <w:br/>
        <w:t>алып, сұрап, кеңесіп отырды. Мұқан жаңа қазақ</w:t>
      </w:r>
    </w:p>
    <w:p>
      <w:r>
        <w:t>операсының дүниеге келуінің басы-қасында</w:t>
        <w:br/>
        <w:t>болды, ол өзіне дейінгілерден түбірімен өзгеше</w:t>
        <w:br/>
        <w:t>еді.</w:t>
        <w:br/>
        <w:t>«Абай» операсының басты айырмашылығы</w:t>
        <w:br/>
        <w:t>мынада еді: онда пайдаланылған Абай әндері</w:t>
        <w:br/>
        <w:t>мен басқа да халық әндерінің интонациялық</w:t>
        <w:br/>
        <w:t>құрылымы композиторлардың авторлық да-</w:t>
        <w:br/>
        <w:t>ралық қасиеттерімен толықтай ұштасып, сіңісіп</w:t>
        <w:br/>
        <w:t>жатты, ал Е. Брусиловскийдің «Қыз Жібек»,</w:t>
        <w:br/>
        <w:t>«Жалбыр», «Ер Тарғын» операларында бұған</w:t>
        <w:br/>
        <w:t>керісінше халықтық үлгілер бетке ұрып, айқын</w:t>
        <w:br/>
        <w:t>танылып тұратын. «Абайдағы» фольклорлық</w:t>
        <w:br/>
        <w:t>әуен авторлық интонациялармен үйлесімді өрі-</w:t>
        <w:br/>
        <w:t>ліп, ұштастық тапты. Алдағы уақыттарға көз</w:t>
        <w:br/>
        <w:t>жүгіртіп, мұндай жағдайдың Е. Брусиловскийдің</w:t>
        <w:br/>
        <w:t>Де басынан өтетінін, бірақ кейініректе, «Ду-</w:t>
        <w:br/>
        <w:t>дарай» операсында (1956) кезігетінін айта</w:t>
        <w:br/>
        <w:t>кетейік. Әдетте мұндай жәйт халық жанының</w:t>
        <w:br/>
        <w:t>құпияларына ерекше сезіммен бойлай білетін,</w:t>
        <w:br/>
        <w:t>олармен рухани тұрғыда біртұтас бірігіп кететін</w:t>
        <w:br/>
        <w:t>шынайы талантты адамдарда ғана ұшырасады.</w:t>
        <w:br/>
        <w:t>Мұқан Төлебаев өз отандастарынан осы дана-</w:t>
        <w:br/>
        <w:t>лықты үйренбекке бекінді. Сөйтіп, «Біржан-</w:t>
        <w:br/>
        <w:t>Сара» операсы көрсетіп бергендей, бұған ол қол</w:t>
        <w:br/>
        <w:t>жеткізе алды.</w:t>
        <w:br/>
        <w:t>«Абай» операсының репетицияларына</w:t>
        <w:br/>
        <w:t>Ғазиза Жұбанова да жиі барып жүрді, бұл</w:t>
        <w:br/>
        <w:t>кезде ол музыкалық және жалпы білім беретін</w:t>
        <w:br/>
        <w:t>мектепте оқитын. Сол репетицияларда Ғазиза</w:t>
        <w:br/>
        <w:t>партердің артқы жағында отырған Мұқан</w:t>
        <w:br/>
        <w:t>Төлебаевты жиі көретін. «Менің әлемім -</w:t>
        <w:br/>
        <w:t>музыка» кітабында жарияланған естеліктерінде</w:t>
        <w:br/>
        <w:t>Ғ. Жұбанова: «М. Әуезовтің либреттосы опе-</w:t>
        <w:br/>
        <w:t>раның көңілге қонымды музыкалық драма-</w:t>
        <w:br/>
        <w:t>тургиясын номерлік принцип бойынша емес,</w:t>
        <w:br/>
        <w:t>сюжеттік те, музыкалық-сахналық та тұрғыда</w:t>
        <w:br/>
        <w:t>біріктірілген, бірнеше эпизодтардан тұратын</w:t>
        <w:br/>
        <w:t>үлкен көріністер, яғни ірірек музыкалық фор-</w:t>
        <w:br/>
        <w:t>малар арқылы құруға мүмкіндік берді, ал</w:t>
        <w:br/>
        <w:t>мұны опера жанрының заманалық толассыз</w:t>
        <w:br/>
        <w:t>драматургиясы талап ететін», - деп жазды.</w:t>
        <w:br/>
        <w:t>Либретто авторы Қ. Жұмалиев 1942 жылғы</w:t>
        <w:br/>
        <w:t>сәуірде «Біржан - Сара» пьесасының алғашқы</w:t>
        <w:br/>
        <w:t>нұсқасын Абай атындағы Қазақ академиялық</w:t>
        <w:br/>
        <w:t>опера және балет театрының әдеби-көркемдік</w:t>
        <w:br/>
        <w:t>кеңесінің талқылауына ұсынды. Тыңдауға әде-</w:t>
        <w:br/>
        <w:t>биет пен өнердің белгілі қайраткерлері - ақын-</w:t>
        <w:br/>
        <w:t>Дар, жазушылар, драматургтер, композиторлар</w:t>
        <w:br/>
        <w:t>мен артистер қатысты. Пьсаны оқуға және</w:t>
        <w:br/>
        <w:t>талқылауға М.Төлебаевта қатысып отырды, оны</w:t>
        <w:br/>
        <w:t>опера театрының әдеби бөлімінің меңгерушісі</w:t>
        <w:br/>
        <w:t>Н. Баймұхамедов шақырған еді. Қатысушыларға</w:t>
        <w:br/>
        <w:t>пьеса үлкен әсер етті, ал Ғ. Мүсірепов байыпты</w:t>
        <w:br/>
        <w:t>жағымды пікір білдірді.</w:t>
        <w:br/>
        <w:t>Ол жылдары қазақ композиторлары сау-</w:t>
        <w:br/>
        <w:t>сақпен санарлықтай ғана еді. Пьесаны либ-</w:t>
        <w:br/>
        <w:t>ретто ретіңде ленинградтық композитор</w:t>
        <w:br/>
        <w:t>А. Чишкоға ұсынуға шешім қабылданды.</w:t>
        <w:br/>
        <w:t>Қ. Жұмалиев оның кандидатурасына мүлдем</w:t>
      </w:r>
    </w:p>
    <w:p>
      <w:r>
        <w:t>қарсы болды. Өз либреттосын ол тек бірнеше</w:t>
        <w:br/>
        <w:t>қазақ операсының авторы Е. Брусиловскийге</w:t>
        <w:br/>
        <w:t>ғана сеніп тапсыра алар еді. Театр ешқандай</w:t>
        <w:br/>
        <w:t>қарсылық білдірмеді. Ал Е. Брусиловский опера</w:t>
        <w:br/>
        <w:t>театрында Ғ. Мүсіреповтің либреттосы бойынша</w:t>
        <w:br/>
        <w:t>жазылған «Амангелді» операсын қоюды көптен</w:t>
        <w:br/>
        <w:t>51</w:t>
        <w:br/>
        <w:t>учился у Е.Брусиловского оркестровке, постигал</w:t>
        <w:br/>
        <w:t>нормативы драматургии, то Е.Брусиловскому</w:t>
        <w:br/>
        <w:t>импонировало природное мелодическое даро-</w:t>
        <w:br/>
        <w:t>вание МЛулебаева, его Глубокое знание казах-</w:t>
        <w:br/>
        <w:t>ской музыки и большая трудоспособность.</w:t>
        <w:br/>
        <w:t>К периоду создания оперы «Амангельды»</w:t>
        <w:br/>
        <w:t>Е.Брусиловский был зрелым и признанным ма-</w:t>
        <w:br/>
        <w:t>стером оперного искусства, для М. Тулебаева же</w:t>
        <w:br/>
        <w:t>«Амангельды» была первой оперой. И педаго-</w:t>
        <w:br/>
        <w:t>гическое наставничество более опытного ком-</w:t>
        <w:br/>
        <w:t>позитора сыграло важную роль в творческом</w:t>
        <w:br/>
        <w:t>становлении начинаюцего автора. Сюжет опе-</w:t>
        <w:br/>
        <w:t>ры «Амангельды» посвяшен поворотному пун-</w:t>
        <w:br/>
        <w:t>кту в истории казахского народа. Содержание</w:t>
        <w:br/>
        <w:t>героико-патриотической оперы «Амангельды»</w:t>
        <w:br/>
        <w:t>складывается из переплетения двух сюжетных</w:t>
        <w:br/>
        <w:t>линий. Одна, центральная - это изображение</w:t>
        <w:br/>
        <w:t>подлинных исторических событий (борьба</w:t>
        <w:br/>
        <w:t>повстанческих отрядов во главе с Амангель-</w:t>
        <w:br/>
        <w:t>ды против притеснителей), другая - любовно-</w:t>
        <w:br/>
        <w:t>лирическая (художественный вымысел), рас-</w:t>
        <w:br/>
        <w:t>крываемая в отношениях Амангельды и Бану.</w:t>
        <w:br/>
        <w:t>Первая из драматургических линий оперы вы-</w:t>
        <w:br/>
        <w:t>ражена в столкновениях Амангельды с Зильга-</w:t>
        <w:br/>
        <w:t>рой, в борьбе двух противоположных сил. Вто-</w:t>
        <w:br/>
        <w:t>рая линия- образ батыра Амангельды, который</w:t>
        <w:br/>
        <w:t>тесно взаимосвязан с обшественными события-</w:t>
        <w:br/>
        <w:t>ми. Бану и Амангельды, случайно встретившись</w:t>
        <w:br/>
        <w:t>во время подготовки к походу, полюбили друг</w:t>
        <w:br/>
        <w:t>друга. О6 этом ариозо Бану «Так приветлив он,</w:t>
        <w:br/>
        <w:t>так хорош» и ариозо Амангельды «Увидев ле-</w:t>
        <w:br/>
        <w:t>беля, грустью охвачен я». Однако интересы на-</w:t>
        <w:br/>
        <w:t>рода, борьба за освобождение поглошают их</w:t>
        <w:br/>
        <w:t>Личные чувства, личную жизнь. Лишь через год</w:t>
        <w:br/>
        <w:t>Амангельды обрашаетея к Бану - «Нет, Бану, не</w:t>
        <w:br/>
        <w:t>говори так, руку мне дай». Лобяших могла бы</w:t>
        <w:br/>
        <w:t>разьединить гибель Кете, ее дяди, которого</w:t>
        <w:br/>
        <w:t>приговорили к расстрелу за измену. Но Бану по-</w:t>
        <w:br/>
        <w:t>нимает справедливость приговора. Разлучила</w:t>
        <w:br/>
        <w:t>их навсегда только смерть Амангельды.</w:t>
        <w:br/>
        <w:t>В опере «Амангельды» достаточно велика</w:t>
        <w:br/>
        <w:t>роль народных сцен. Но они не приглушают му-</w:t>
        <w:br/>
        <w:t>зыкальных характеристик главных действую-</w:t>
        <w:br/>
        <w:t>ших лиц, а органически сочетаются с разработ-</w:t>
        <w:br/>
        <w:t>кой индивидуальных характеристик.</w:t>
        <w:br/>
        <w:t>Главным героем оперы является Амангель-</w:t>
        <w:br/>
        <w:t>ды. Отсюда особое значение приобретают его</w:t>
        <w:br/>
        <w:t>сольные развернутые выступления. Этим опре-</w:t>
        <w:br/>
        <w:t>деляются и некоторые драматургические осо-</w:t>
      </w:r>
    </w:p>
    <w:p>
      <w:r>
        <w:t>бенности оперы. Так, почти в каждой картине</w:t>
        <w:br/>
        <w:t>кульминация приходится на его арию или ари-</w:t>
        <w:br/>
        <w:t>озо. В 1-й картине это ария «Таймасақ, батыр</w:t>
        <w:br/>
        <w:t>бұл жолдан» («Мы с пути, батыр, не свернем»),</w:t>
        <w:br/>
        <w:t>после которой у народа появилась решимость</w:t>
        <w:br/>
        <w:t>бороться за свои права. Во 2-й картине цен-</w:t>
        <w:br/>
        <w:t>тральным становится раскрытие образа Аман-</w:t>
        <w:br/>
        <w:t>гельды. Он разоблачает реакционную сушцность</w:t>
        <w:br/>
        <w:t>притеснителей, выступает в качестве мудрого</w:t>
        <w:br/>
        <w:t>руководителя повстанцев и призывает народ</w:t>
        <w:br/>
        <w:t>к единению с народом России. Кульминацией</w:t>
        <w:br/>
        <w:t>3-й картины является приказ Амангельды о</w:t>
        <w:br/>
        <w:t>расстреле Кете. Наконец, 5-я картина - развяз-</w:t>
        <w:br/>
        <w:t>ка, гибель главного героя и открытый бой вос-</w:t>
        <w:br/>
        <w:t>ставшего народа.</w:t>
        <w:br/>
        <w:t>Опера выдвинула ряд важных творче-</w:t>
        <w:br/>
        <w:t>ских проблем, главная из них связана с раз-</w:t>
        <w:br/>
        <w:t>работкой новых выразительных средств ка-</w:t>
        <w:br/>
        <w:t>захской музыки. И если в предыдуших операх</w:t>
        <w:br/>
        <w:t>Е.Брусиловского задача создания оригиналь-</w:t>
        <w:br/>
        <w:t>ного казахского национального стиля решена</w:t>
        <w:br/>
        <w:t>не до конца, то в «Амангельды» удачно нашли</w:t>
        <w:br/>
        <w:t>свое реалистическое претворение националь-</w:t>
        <w:br/>
        <w:t>ные традиции. Этому в немалой степени спо-</w:t>
        <w:br/>
        <w:t>собствовала большая мелодическая одарен-</w:t>
        <w:br/>
        <w:t>ность М. Тулебаева и его превосходное знание</w:t>
        <w:br/>
        <w:t>отечественного музыкального наследия. В этом</w:t>
        <w:br/>
        <w:t>произведений авторы естественно сочетают</w:t>
        <w:br/>
        <w:t>особенности казахской национальной культуры</w:t>
        <w:br/>
        <w:t>&lt; обшими принципами европейской оперной</w:t>
        <w:br/>
        <w:t>драматургии.</w:t>
        <w:br/>
        <w:t>Атапдеіді Орега</w:t>
        <w:br/>
        <w:t>іп іһе еалу 401В, Ап Аатіпізітайоп оҒ Ка-</w:t>
        <w:br/>
        <w:t>гаКфаап шдед 1һе ү/г еге апа різууугідіі іо сге-</w:t>
        <w:br/>
        <w:t>аге ІБгеНо іог һе орегав оп сопһетрогагу Іһетес</w:t>
        <w:br/>
        <w:t>- Вімопса! апа һегоіс апа раітіонс. бемегг! у/огК5</w:t>
        <w:br/>
        <w:t>ой һегсіс-еріс солғепі меге сотровесі беге һе</w:t>
        <w:br/>
        <w:t>ш/аг Тһе тові виссев5іШі үуеге Іфгено “Кіг 2һіһек”</w:t>
        <w:br/>
        <w:t>Бу баБй Мизгероу, “һаіруг” Бу Вейтбеі Мауйіһ</w:t>
        <w:br/>
        <w:t>апа “Ег-Тағауп” Бу 5адуг Катаіоу, Нікіогісг! ууогке</w:t>
        <w:br/>
        <w:t>оҒ МиЮһіаг Аиегоу (КоБіалау), бавй- Мизгероу</w:t>
        <w:br/>
        <w:t>(Атапдейюі) апа Кагһідай О&gt;һитаһеу (Віг?һап</w:t>
        <w:br/>
        <w:t>апа 5аға) һауе һееп сгеаеа ашгіпд е маг То ас-</w:t>
        <w:br/>
        <w:t>сеіегаге Іһе сгеаһоп о? һегсіс апа райпіойс орегав,</w:t>
        <w:br/>
        <w:t>47</w:t>
        <w:br/>
        <w:t>«Амангелді» операсы</w:t>
        <w:br/>
        <w:t>40-жылдардың басында Қазақстанның</w:t>
        <w:br/>
        <w:t>Өнер істері жөніндегі басқармасы жазушылар</w:t>
        <w:br/>
        <w:t>мен драматургтерді жаңа - тарихи және қа-</w:t>
        <w:br/>
        <w:t>һармандық-патриоттық тақырыптағы опера-</w:t>
        <w:br/>
        <w:t>ларға арналған либретто жазуға үндеді. Соғыс</w:t>
        <w:br/>
        <w:t>алдындағы жылдардың өзінде қаһармандық-</w:t>
        <w:br/>
        <w:t>эпикалық мазмұнда бірнеше опера жазылған</w:t>
        <w:br/>
        <w:t>еді. Ғабит Мүсіреповтің «Қыз Жібек», Бейімбет</w:t>
      </w:r>
    </w:p>
    <w:p>
      <w:r>
        <w:t>Майлиннің «Жалбыр», Сағыр Камаловтың «Ер</w:t>
        <w:br/>
        <w:t>Тарғын» операларына жазған либреттолары</w:t>
        <w:br/>
        <w:t>анағұрлым сәтті шықты. Соғыс жылдарытарихи</w:t>
        <w:br/>
        <w:t>тақырыпқа Мұхтар Әуезов («Қобыланды»),</w:t>
        <w:br/>
        <w:t>Ғабит Мүсірепов («Амангелді») және Қажығали</w:t>
        <w:br/>
        <w:t>Жұмалиев («Біржан - Сара») қалам тербеді.</w:t>
        <w:br/>
        <w:t>Қаһармандық-патриоттық опералар тудыруды</w:t>
        <w:br/>
        <w:t>жеделдету үшін композиторлар тізе қосып, өз</w:t>
        <w:br/>
        <w:t>күштерін біріктірді. Алғашқы шығармашылық</w:t>
        <w:br/>
        <w:t>ынтымақтастықтар пайда болды - А. Жұбанов</w:t>
        <w:br/>
        <w:t>пен Л. Хамидидің «Абай» (1944) және «Төлеген</w:t>
        <w:br/>
        <w:t>Тоқтаров» (1947) опералары, Е. Брусиловский</w:t>
        <w:br/>
        <w:t>мен М. Төлебаевтың «Амангелді» (1945) опе-</w:t>
        <w:br/>
        <w:t>расы өмірге келді.</w:t>
        <w:br/>
        <w:t>Мұқан Төлебаевтың шығармашылығына</w:t>
        <w:br/>
        <w:t>оның Евгений Григорьевич Брусиловскиймен</w:t>
        <w:br/>
        <w:t>араласуы зор ықпалын тигізді. Е. Брусиловский</w:t>
        <w:br/>
        <w:t>жас композитордың сирек кездесетін дарыны</w:t>
        <w:br/>
        <w:t>мен қабілетін бірден байқап, «Амангелді»</w:t>
        <w:br/>
        <w:t>операсын шығармашылық бірлестікте бірге</w:t>
        <w:br/>
        <w:t>жазуға ұсыныс жасады. Бұл екі автор бір-бірін</w:t>
        <w:br/>
        <w:t>толықтырып, байытатын еді. Мәселен, Төлебаев</w:t>
        <w:br/>
        <w:t>Е. Брусиловскийден оркестрге түсіруді үйреніп,</w:t>
        <w:br/>
        <w:t>Драматургия нормативтерін меңгерсе, Е. Бруси-</w:t>
        <w:br/>
        <w:t>ловскийге М. Төлебаевтың табиғи әуендік дары-</w:t>
        <w:br/>
        <w:t>ны, қазақ музыкасын терең білуіжәне зор еңбек-</w:t>
        <w:br/>
        <w:t>қорлығы ұнайтын.</w:t>
        <w:br/>
        <w:t>«Амангелді» операсын жазар алдында</w:t>
        <w:br/>
        <w:t>Е. Брусиловский опера өнерінің тәжірибелі де</w:t>
        <w:br/>
        <w:t>атышулы шебері болса, М. Төлебаев үшін бұл</w:t>
        <w:br/>
        <w:t>тырнақалды опера еді. Анағұрлым тәжірибелі</w:t>
        <w:br/>
        <w:t>композитордың педагогикалық тәлім-тағылымы</w:t>
        <w:br/>
        <w:t>жас автордың шығармашылық тұрғыда қалып-</w:t>
        <w:br/>
        <w:t>тасуында маңызды рөл атқарды. «Амангелді»</w:t>
        <w:br/>
        <w:t>операсының сюжеті қазақ халқы тарихындағы</w:t>
        <w:br/>
        <w:t>бетбұрыс кезеңге арналған. Қаһармандық-</w:t>
        <w:br/>
        <w:t>патриоттық «Амангелді» операсы бір-бірімен</w:t>
        <w:br/>
        <w:t>байланысты екі сюжеттік желіден құралады.</w:t>
        <w:br/>
        <w:t>Біріншісі, бастысы - шынайы тарихи оқиғаларды</w:t>
        <w:br/>
        <w:t>(Амангелді Имановтың басшылығымен қысым</w:t>
        <w:br/>
        <w:t>жасаушыларға қарсы көтерілген отрядтың кү-</w:t>
        <w:br/>
        <w:t>ресі) бейнелеу болса, екіншісі - Амангелді</w:t>
        <w:br/>
        <w:t>мен Бәнудің арақатынасы арқылы ашылатын</w:t>
        <w:br/>
        <w:t>сүйіспеншілік-лирикалық (ойдан шығарылған</w:t>
        <w:br/>
        <w:t>көркем шешім) желі. Операның алғашқы дра-</w:t>
        <w:br/>
        <w:t>матургиялық желісі Амангелдінің Зілғарамен</w:t>
        <w:br/>
        <w:t>қақтығысы, қарама-қарсы күштердің күресі</w:t>
        <w:br/>
        <w:t>арқылы көрініс тапқан. Екінші желі қоғамдық</w:t>
        <w:br/>
        <w:t>оқиғалармен тығыз байланысты Амангелді</w:t>
        <w:br/>
        <w:t>образы төңірегінде өрбиді. Жорыққа дайындық</w:t>
        <w:br/>
        <w:t>кезінде кездейсоқ жолыққан Бәну мен Амангелді</w:t>
        <w:br/>
        <w:t>бір-бірін ұнатып қалады. Бәнудің «Ол сондай</w:t>
        <w:br/>
        <w:t>ақжарқын, сондай жақсы» ариозосы мен</w:t>
        <w:br/>
        <w:t>Амангелдінің «Аққуды көріп, мұңға баттым</w:t>
        <w:br/>
        <w:t>мен» ариозосы осы сезім жайында толғайды.</w:t>
        <w:br/>
        <w:t>Алайда халық мүддесі, азаттық жолындағы</w:t>
        <w:br/>
        <w:t>күрес олардың жеке бас сезімдеріне, жеке</w:t>
        <w:br/>
        <w:t>өмірлеріне мойын бұрғызбайды. Тек бір жылдан</w:t>
        <w:br/>
        <w:t>кейін ғана Амангелді «Жоқ, Бәну, бұлай деме,</w:t>
        <w:br/>
        <w:t>маған қолыңды бер» деп Бәнуға сөз айтады.</w:t>
        <w:br/>
        <w:t>Ғашықтарды сатқындығы үшін ату жазасына</w:t>
      </w:r>
    </w:p>
    <w:p>
      <w:r>
        <w:t>бұйырылған Бәнудің ағасы Кетенің өлімі ғана</w:t>
        <w:br/>
        <w:t>айырыла алар еді. Бірақ Бәну жазаның әділ</w:t>
        <w:br/>
        <w:t>екенін түсінеді. Оларды Амангелдінің қазасы</w:t>
        <w:br/>
        <w:t>ғана мәңгілікке ажыратты.</w:t>
        <w:br/>
        <w:t>«Амангелді» операсында халықтық сахна-</w:t>
        <w:br/>
        <w:t>лардың рөлі айтарлықтай үлкен. Алайда олар</w:t>
        <w:br/>
        <w:t>басты кейіпкерлердің музыкалық мінездеме-</w:t>
        <w:br/>
        <w:t>лерін бәсеңдетпейді, қайта жеке мінездемелер</w:t>
        <w:br/>
        <w:t>сипатымен үйлесімді ұштасып жатады.</w:t>
        <w:br/>
        <w:t>Операның басты кейіпкері - Амангелді.</w:t>
        <w:br/>
        <w:t>Осыған байланысты оның жеке кеңейтілген</w:t>
        <w:br/>
        <w:t>көріністері ерекше маңызға ие болады. Опера-</w:t>
        <w:br/>
        <w:t>ның кейбір драматургиялық ерекшеліктері де</w:t>
        <w:br/>
        <w:t>осымен айқындалады. Мәселен, әрбір көрі-</w:t>
        <w:br/>
        <w:t>ністегі шешуші сәт оның ариясы немесе арио-</w:t>
        <w:br/>
        <w:t>зосына дөп келеді. Бірінші көріністе бұл «Тай-</w:t>
        <w:br/>
        <w:t>масақ, батыр, бұл жолдан» ариясы, бұдан</w:t>
        <w:br/>
        <w:t>кейін халық өз құқықтары үшін күресуге бел</w:t>
        <w:br/>
        <w:t>байлайды. Екінші көріністе Амангелді образын</w:t>
        <w:br/>
        <w:t>ашу басты шешімге айналады. Ол қысым көр-</w:t>
        <w:br/>
        <w:t>сетушілердің реакциялық бет-бейнесін әшкере-</w:t>
        <w:br/>
        <w:t>45</w:t>
        <w:br/>
        <w:t>читатив сипатындағы диалогының құрылымы</w:t>
        <w:br/>
        <w:t>бойынша негізгі тақырыпты Серік алып жүреді</w:t>
        <w:br/>
        <w:t>(бұл ариозоға тақау еркін түрде баяндалған),</w:t>
        <w:br/>
        <w:t>ал репликалар түріндегі қосалқы тақырыпты</w:t>
        <w:br/>
        <w:t>Алтынай жүргізеді. Содан соң бұл дуэтті хор</w:t>
        <w:br/>
        <w:t>қоштап алып кетеді.</w:t>
        <w:br/>
        <w:t>Сара көрінеді, оның түнеріңкі сезіктерге</w:t>
        <w:br/>
        <w:t>толы мұңды толғаныстары «Жан тербеп, ой</w:t>
        <w:br/>
        <w:t>толқытпай, ән бола ма?» деген назды да нәзік</w:t>
        <w:br/>
        <w:t>әуезді ариозоға ұласады.</w:t>
        <w:br/>
        <w:t>Сараның бейнесін ашуда «Шіркін өмір...»</w:t>
        <w:br/>
        <w:t>ариясы қорытындылаушы болып табылады.</w:t>
        <w:br/>
        <w:t>Барлық тақырыптық өзгерістердің желісі соған</w:t>
        <w:br/>
        <w:t>алып барады, мұнда кейіпкер әуенінің жаңа</w:t>
        <w:br/>
        <w:t>сипаты бекітіліп, нығайтылады: бұрынғы</w:t>
        <w:br/>
        <w:t>алаңсыздық, шаттанушылық пен сүйсінушіліктің</w:t>
        <w:br/>
        <w:t>орнын қайғылы, мұңды, жабырқаңқы көңіл</w:t>
        <w:br/>
        <w:t>күйі алмастырады. Композитор Сараның бұрын</w:t>
        <w:br/>
        <w:t>шырқалған тақырыптарын өзгеше іліп әкетіп,</w:t>
        <w:br/>
        <w:t>қайта пайымдай келе, операның музыкалық</w:t>
        <w:br/>
        <w:t>формасының үлкен көркемдікпен аяқталуына</w:t>
        <w:br/>
        <w:t>қол жеткізеді.</w:t>
        <w:br/>
        <w:t>Ария драмалық шырқау шегіне жетеді және</w:t>
        <w:br/>
        <w:t>өзінің Сара бейнесін дамытудағы ерекше фаза</w:t>
        <w:br/>
        <w:t>болып табылатынын көрсетеді. Бір тағдырдың</w:t>
        <w:br/>
        <w:t>жеке трагедиясы жалпыға ортақ, әлеуметтік</w:t>
        <w:br/>
        <w:t>мәні бар деңгейге ұлғаяды. Сара бейнесі арқы-</w:t>
        <w:br/>
        <w:t>лы қазақ қыздары үшін өте дағдылы, сүймейтін</w:t>
        <w:br/>
        <w:t>адамына тұрмысқа ұзатылатын бойжеткеннің</w:t>
        <w:br/>
        <w:t>тағдыры көрсетілген.</w:t>
        <w:br/>
        <w:t>Драматургия сюжетінің дамуы ІІІ көрініске</w:t>
      </w:r>
    </w:p>
    <w:p>
      <w:r>
        <w:t>той сәтін қосу қажеттігіне алып келген. Оның</w:t>
        <w:br/>
        <w:t>композициясына халықтың ғұрыптық әндері</w:t>
        <w:br/>
        <w:t>мен биі бар мерекелік хорлары, яғни халықтық</w:t>
        <w:br/>
        <w:t>бастауды күшейтуге септесетін элементтер</w:t>
        <w:br/>
        <w:t>енгізілген. Той әндері мен хорлар тек жанрлық</w:t>
        <w:br/>
        <w:t>рөлді атқарумен шектелмей, кейіпкер қыздың</w:t>
        <w:br/>
        <w:t>драмасын кейін ығыстырады. Олар негізгі</w:t>
        <w:br/>
        <w:t>қақтығысты көрсетуге жәрдемдесетін драмалық</w:t>
        <w:br/>
        <w:t>ширығудың, кереғарлықтың аса маңызды</w:t>
        <w:br/>
        <w:t>компоненттері болып табылады.</w:t>
        <w:br/>
        <w:t>«Би» - «Біржан-Сара» операсының ең</w:t>
        <w:br/>
        <w:t>бір қуанышты, шаттықты көріністерінің бірі.</w:t>
        <w:br/>
        <w:t>Айқындылығы, әрлілігі жағынан ол М.Төле-</w:t>
        <w:br/>
        <w:t>баев шығармашылығының озық жетістік-</w:t>
        <w:br/>
        <w:t>теріне жатады. Бұл билік-симфониялық</w:t>
        <w:br/>
        <w:t>көріністің үлкен симфониялық оркестрге,</w:t>
        <w:br/>
        <w:t>қазақ халық аспаптары оркестріне, түрлі -</w:t>
        <w:br/>
        <w:t>скрипкашылар, виоленчелшілер, басқа да ас-</w:t>
        <w:br/>
        <w:t>паптар ансамбльдеріне, тіпті хор ұжымдары-</w:t>
        <w:br/>
        <w:t>на бейімдеп түсірілуі арқылы дербес сахналық</w:t>
        <w:br/>
        <w:t>өмірге жолдама алуы</w:t>
        <w:br/>
        <w:t>емес.</w:t>
        <w:br/>
        <w:t>Салтанаттың «айыпкерлерін» - Сара мен</w:t>
        <w:br/>
        <w:t>Жиенқұлды жасотауға алыпбарады.Оркестрден</w:t>
        <w:br/>
        <w:t>бақытсыз күйеу бейнесін сипаттайтын, төменгі</w:t>
        <w:br/>
        <w:t>регистрдегі «ілбіген» хроматикалық жүрістер</w:t>
        <w:br/>
        <w:t>естіледі. Кейіпкердің вокалдық партиясында</w:t>
        <w:br/>
        <w:t>дөрекілеу, секірмелі әуен басымырақ. Ол қилы</w:t>
        <w:br/>
        <w:t>қулықтарға салып, оны тағдырына мойынсұнуға</w:t>
        <w:br/>
        <w:t>көндірмек болады: «Сәлем, Сара, сәлем,</w:t>
        <w:br/>
        <w:t>әйелім. Сенің алдыңда тұрған бала да емес,</w:t>
        <w:br/>
        <w:t>шал да емес. Қалай болғанда да сен күйеуінің</w:t>
        <w:br/>
        <w:t>әйелі болуға тиіссің! Құй жақсы көр, құй жақсы</w:t>
        <w:br/>
        <w:t>көрме, ол сенің шаруаң. Біздің одақ таудай,</w:t>
        <w:br/>
        <w:t>мызғымас берік». Егер той салтанаты кезінде</w:t>
        <w:br/>
        <w:t>Сара өз ойына беріліп, үнсіз тұрған болса,</w:t>
        <w:br/>
        <w:t>енді мұнда қатты ашумен қарсылық білдіреді.</w:t>
        <w:br/>
        <w:t>Жиенқұл Сараны мойынсұнуға көндіруге</w:t>
        <w:br/>
        <w:t>тырысып жатқан драмалық ширығу сәтінде</w:t>
        <w:br/>
        <w:t>оркестр Біржанның лейттақырыбын ойнайды.</w:t>
        <w:br/>
        <w:t>Сол кезде Біржан сахнаға шыға келеді, ал</w:t>
        <w:br/>
        <w:t>Жиенқұл көмек іздеп қашып кетеді. Біржан мен</w:t>
        <w:br/>
        <w:t>Сараның үлкен дуэті басталады. Бұл - операның</w:t>
        <w:br/>
        <w:t>кульминациясы, махаббат апофеозы. Көрініс</w:t>
        <w:br/>
        <w:t>бізді басқа эмоциялық қатарға ауыстырады.</w:t>
        <w:br/>
        <w:t>Мұнда кейіпкерлердің әртүрлі сезімдері -</w:t>
        <w:br/>
        <w:t>кездесудің, ғашықтықтың қуанышы, бірге бо-</w:t>
        <w:br/>
        <w:t>луға бел байлау, торығу аңғарылады.</w:t>
        <w:br/>
        <w:t>ІМ көрініс - драманың түйіні шешілетін сәт.</w:t>
        <w:br/>
        <w:t>Онда шегіне жеткен трагедияның бояулары</w:t>
        <w:br/>
        <w:t>қоюлана түседі. Біржан қапаста. Ол шариғат</w:t>
        <w:br/>
        <w:t>заңын бұзуға батылдық етті- бөтен қалыңдықты</w:t>
        <w:br/>
        <w:t>жақсы көрді. Бірақ оның басты, ашып ай-</w:t>
        <w:br/>
        <w:t>тылмайтын айыбы - халықты зұлымдық пен</w:t>
        <w:br/>
        <w:t>озбыр билеушілерге қарсы күресуге шақыратын</w:t>
        <w:br/>
        <w:t>еркіндіксүйгіш әндері.</w:t>
        <w:br/>
        <w:t>Егер мұның алдындағы актыларда жанжал-</w:t>
        <w:br/>
        <w:t>ды ахуалдар, былайша айтқанда, эпизодтық</w:t>
        <w:br/>
        <w:t>сипатта ғана көрініп қалып тұрған болса, енді</w:t>
      </w:r>
    </w:p>
    <w:p>
      <w:r>
        <w:t>мына жерде күллі көрініс бойы жауласушы</w:t>
        <w:br/>
        <w:t>күштердің үздіксіз тайталасы өтіп жатады.</w:t>
        <w:br/>
        <w:t>Оркестрдің Біржанның ойын көрсететін кіріс-</w:t>
        <w:br/>
        <w:t>песінен соң, оған кереғар кірістірме - Бір-</w:t>
        <w:br/>
        <w:t>мүлдем кездейсоқ</w:t>
        <w:br/>
        <w:t>жанның ойнақы әні ойналады. Біржанның</w:t>
        <w:br/>
        <w:t>қапаста жатқандағы монологтары мен оның</w:t>
        <w:br/>
        <w:t>Сарамен кездесуінен кейін Жиенқұл мен</w:t>
        <w:br/>
        <w:t>Серіктің комедиялық диалогы енгізілген, ол өз</w:t>
        <w:br/>
        <w:t>кезегінде соттың түнерген көрінісімен ауысады.</w:t>
        <w:br/>
        <w:t>Көрініс Біржанның достарының келуімен, оның</w:t>
        <w:br/>
        <w:t>өлім алдындағы ариясымен және анасының</w:t>
        <w:br/>
        <w:t>жоқтауымен аяқталады.</w:t>
        <w:br/>
        <w:t>61</w:t>
        <w:br/>
        <w:t>ңілді жәрмеңкеге мерекелік сәлем жолдауы.</w:t>
        <w:br/>
        <w:t>Операдағы эноғансалтанаттылық, көтеріңкіліклеп</w:t>
        <w:br/>
        <w:t>беретін неғұрлым шапшаң қарқында айтылады,</w:t>
        <w:br/>
        <w:t>бұл жәйт, сонымен бірге, оны әуезділігінен,</w:t>
        <w:br/>
        <w:t>шырқамалылығын, сырлылығынан айырмайды.</w:t>
        <w:br/>
        <w:t>Осы көрініс тікелей келесіге ауысады: оркестрдің</w:t>
        <w:br/>
        <w:t>ойынында Сараның көңілді, ойнақы тақырыбы</w:t>
        <w:br/>
        <w:t>пайда болады да, Серік: «Жетісудың бұлбұлы,</w:t>
        <w:br/>
        <w:t>ақын Сара бізге келе жатыр», - деп хабарлайды.</w:t>
        <w:br/>
        <w:t>Халық Серіктің соңынан шырқай қайталап, ақын</w:t>
        <w:br/>
        <w:t>қызға сәлем жолдайды.</w:t>
        <w:br/>
        <w:t>Сараның алғашқы музыкалық мінездемесі</w:t>
        <w:br/>
        <w:t>Біржанға арналған жарқын көңілді «Арқаның</w:t>
        <w:br/>
        <w:t>атышулы ардагері» әнінде берілген. Ән-ариозо</w:t>
        <w:br/>
        <w:t>шарықтап шырқау шегіне жетеді. Айтысқа кіріс-</w:t>
        <w:br/>
        <w:t>кен қыздың жігерлі темпераменті, қарқынды</w:t>
        <w:br/>
        <w:t>құлшынысы табиғилыққа, темперамент пен</w:t>
        <w:br/>
        <w:t>серпінге толы әдемі нәзік әнінде шынайы бей-</w:t>
        <w:br/>
        <w:t>неленген. Сара Біржаннан өзін қарсы алуға</w:t>
        <w:br/>
        <w:t>шығуын өтінеді.</w:t>
        <w:br/>
        <w:t>Айтыс басталады. Біржан әдеттегісіндей</w:t>
        <w:br/>
        <w:t>сабырлы, байсалды және тілектес қалыпта. Егер</w:t>
        <w:br/>
        <w:t>«Базарың құтты болсын...» атты бірінші әнінде</w:t>
        <w:br/>
        <w:t>ол өзінің туған өлкесі Көкшетауды мадақтаса</w:t>
        <w:br/>
        <w:t>әрі Қоянды жәрмеңкесіне құтты болсын айтса,</w:t>
        <w:br/>
        <w:t>ал «Саражан, бала жастан...» ариозосында</w:t>
        <w:br/>
        <w:t>тәжірибелі әншіге лайықты қылықпен өз жасы-</w:t>
        <w:br/>
        <w:t>ның артықшылығы жөнінде еске салады. Ұс-</w:t>
        <w:br/>
        <w:t>тамды, бірақ үлкен ішкі күшке толы ариозо</w:t>
        <w:br/>
        <w:t>әуені біртіндеп күш алатын «толқын іспеттес»</w:t>
        <w:br/>
        <w:t>қимылмен өрістейді. Әуен лирикалы, ойлы.</w:t>
        <w:br/>
        <w:t>Мұнда әншінің негізгі бейнесі, оның еркіндікке</w:t>
        <w:br/>
        <w:t>деген құштарлығы, сезімінің тереңдігі мен қуаты</w:t>
        <w:br/>
        <w:t>әлі де ашыла қоймаған.</w:t>
        <w:br/>
        <w:t>Біржан бейнесінің жаңа қырлары оның ке-</w:t>
        <w:br/>
        <w:t>лесіжауапретінде шырқалатын «Төскейден жұрт</w:t>
        <w:br/>
        <w:t>таңғалар желгеніме» әнінде ашылады. Мұнда</w:t>
        <w:br/>
        <w:t>әншінің экспрессивті мінезі, қарсыласының ақы-</w:t>
        <w:br/>
        <w:t>лын, әдемілігін, сүйкімділігін көре білетін жо-</w:t>
      </w:r>
    </w:p>
    <w:p>
      <w:r>
        <w:t>ғары мәдениеті тамаша берілген.</w:t>
        <w:br/>
        <w:t>Айтыста Сара Біржаннан поэтикалық дары-</w:t>
        <w:br/>
        <w:t>ны болсын, ақылдылығы жағынан болсын</w:t>
        <w:br/>
        <w:t>кем түспейді. Ақын Сара белгілі әншімен сөз</w:t>
        <w:br/>
        <w:t>сайыстыруға келген және өз күшін сезеді, оның</w:t>
        <w:br/>
        <w:t>тұла бойы жастық сүйкімділік пен әдемілікке</w:t>
        <w:br/>
        <w:t>тұнып тұр. Сондықтан оның әнінде сайысқа</w:t>
        <w:br/>
        <w:t>бел шеше кірісу мен сенімділік жатыр. Әннің</w:t>
        <w:br/>
        <w:t>қызу екпіні, жігерлі шешімді әуезі бірден назар</w:t>
        <w:br/>
        <w:t>аударады. Мұндай әуез оркестрдегі қосарланған</w:t>
        <w:br/>
        <w:t>терциялары бар айқын ырғақ арқылы айқын</w:t>
        <w:br/>
        <w:t>көрінеді. Әннің ерке-ойнақы музыкасы, оның</w:t>
        <w:br/>
        <w:t>алдындағы «Арқаның атышулы ардагері» әнін-</w:t>
        <w:br/>
        <w:t>58</w:t>
        <w:br/>
        <w:t>дегідей, әсем, еліктіргіш және қуақы болып</w:t>
        <w:br/>
        <w:t>шыққан.</w:t>
        <w:br/>
        <w:t>Айтыста Сара жеңіліске ұшырайды, бірақ</w:t>
        <w:br/>
        <w:t>ақыл-ойы немесе сурыпсалмалық өнері жағы-</w:t>
        <w:br/>
        <w:t>нан емес, бас бостандығы жоқ әйел тағды-</w:t>
        <w:br/>
        <w:t>рының кесірінен жеңіледі: қалыңмал үшін</w:t>
        <w:br/>
        <w:t>шалға сатылған ақын қыз «еркін ұшатын көл</w:t>
        <w:br/>
        <w:t>шағаласы» бола алмайды - оның өміріне</w:t>
        <w:br/>
        <w:t>«жыртқыш қаршыға» қожа. Айтыс барысында</w:t>
        <w:br/>
        <w:t>Біржан оның осы осал жерін қажетті тұсында</w:t>
        <w:br/>
        <w:t>пайдалана қояды:</w:t>
        <w:br/>
        <w:t>Жоқ, жоқ! Сара,</w:t>
        <w:br/>
        <w:t>менің сөздерімді сен түсіне алмайсың,</w:t>
        <w:br/>
        <w:t>Әнсайысында мені жеңе де алмайсың,</w:t>
        <w:br/>
        <w:t>Бақыттың ауылы сенен алыс:</w:t>
        <w:br/>
        <w:t>Сенің бай қаһарлы Жиенқұл мырзаң</w:t>
        <w:br/>
        <w:t>Басыңнан қайғы-мұңды арылтпайды.</w:t>
        <w:br/>
        <w:t>Сара қарсы уәж айтуға шарасыз. Екі ақын-</w:t>
        <w:br/>
        <w:t>ның айтысы «Асқақ ән, адуын сөз салдық...»</w:t>
        <w:br/>
        <w:t>Дуэтімен аяқталады, бұл айтыстың шарықтау</w:t>
        <w:br/>
        <w:t>шегінеайналады. Біржан мен Сараны біріктіретін</w:t>
        <w:br/>
        <w:t>ортақтықтар көп, олар - халық ақындары және</w:t>
        <w:br/>
        <w:t>екеуі де өз өмірлерін поэзия мен әнге арнаған.</w:t>
        <w:br/>
        <w:t>Айтысты аяқтайтын дуэт Біржанның «Төскейден</w:t>
        <w:br/>
        <w:t>жүрт таңғалар желгеніме» ариозосының музы-</w:t>
        <w:br/>
        <w:t>калық материалына құрылған.</w:t>
        <w:br/>
        <w:t>Сөйтіп, операның І көрінісінің драматургия-</w:t>
        <w:br/>
        <w:t>сында айтыс орталық орын алады. Авторлар</w:t>
        <w:br/>
        <w:t>(либреттошы Қ. Жұмалиев пен композитор</w:t>
        <w:br/>
        <w:t>М. Төлебаев) опера желісіне қазақ өнерінің ең</w:t>
        <w:br/>
        <w:t>танымалтүрлерініңбірі-халықтықауызекіәндік-</w:t>
        <w:br/>
        <w:t>ғұрыптық поэзияны - айтысты сәтті өре білген.</w:t>
        <w:br/>
        <w:t>Мәлім болғанындай, онда әрқилы өнер түрлері:</w:t>
        <w:br/>
        <w:t>поэзия мен музыка, суырыпсалмалылық пен</w:t>
        <w:br/>
        <w:t>Драма, театр мен сахналық дарын элементтері</w:t>
        <w:br/>
        <w:t>ұштасқан.</w:t>
        <w:br/>
        <w:t>ІІ көріністе лирикалық желі мен драмалық</w:t>
        <w:br/>
        <w:t>шиеленіс одан әрі дамиды. Бірақ | көрініспен</w:t>
        <w:br/>
        <w:t>салыстырғанда даму екпіні біршама баяулау,</w:t>
        <w:br/>
        <w:t>өйткені көрініс Біржанның өзінің үйреншікті ор-</w:t>
      </w:r>
    </w:p>
    <w:p>
      <w:r>
        <w:t>тасындағы мінезін ашуға арналған. Бұл жер-</w:t>
        <w:br/>
        <w:t>Де бір образ алдыңғы қатарға шыққан, сол</w:t>
        <w:br/>
        <w:t>себепті де бұл көріністе монодраманың кей-</w:t>
        <w:br/>
        <w:t>бір сипаттары бар. Көрініс Біржанның өмірі,</w:t>
        <w:br/>
        <w:t>Отанның тағдыры, өзіне жақын жандардың</w:t>
        <w:br/>
        <w:t>тағдыры жайлы оркестрлік кіріспемен ашы-</w:t>
        <w:br/>
        <w:t>лады.</w:t>
        <w:br/>
        <w:t>«Армандап аласұрып қиялданам» ариозо-</w:t>
        <w:br/>
        <w:t>сының әуені алғаш рет ІІ көріністе пайда бола-</w:t>
        <w:br/>
        <w:t>ды, ол одан әрі тек Біржанның ғана емес, оған</w:t>
        <w:br/>
        <w:t>рухы жағынан жақын адамдардың - Аналық</w:t>
        <w:br/>
        <w:t>өмірінің мақсаты, оның өнерінің міндеті айқын-</w:t>
        <w:br/>
        <w:t>далады. Біржан өз шығармашылығы, өз парызы</w:t>
        <w:br/>
        <w:t>жайында, өзінің Сарыарқа жыршысы екенін,</w:t>
        <w:br/>
        <w:t>халықтың оған толығымен сенуге болатынын</w:t>
        <w:br/>
        <w:t>айтып шырқайды.</w:t>
        <w:br/>
        <w:t>Аналық ұлының достарын киіз үй ішіне</w:t>
        <w:br/>
        <w:t>шақырады. Біржан Сараның даусын естіп, аял-</w:t>
        <w:br/>
        <w:t>дап қалады. Оркестрде Сараның ғашықтық</w:t>
        <w:br/>
        <w:t>сағынышы тақырыбы дамытылады да, оның</w:t>
        <w:br/>
        <w:t>«Серпінді төңкерілер...» ариозосы басталады.</w:t>
        <w:br/>
        <w:t>Сараның ариозосы интонациялық талдау</w:t>
        <w:br/>
        <w:t>үшін аса мол материал болып табылады. Мұнда</w:t>
        <w:br/>
        <w:t>ақын қыздың көңіл күйі айтыс сахнасындағыдан</w:t>
        <w:br/>
        <w:t>гөрі басқаша. Бұрынғы алаңсыздық, қамсыз-</w:t>
        <w:br/>
        <w:t>Дық Пен еркелік махаббатқа тән қамығумен</w:t>
        <w:br/>
        <w:t>алмасқан.</w:t>
        <w:br/>
        <w:t>Жалпы алғанда Сараның музыкалық бейнесі</w:t>
        <w:br/>
        <w:t>Де жаңаша пайымдалады: ол Біржанның өзіне</w:t>
        <w:br/>
        <w:t>деген сүйіспеншілігін сезінеді. Оның партия-</w:t>
        <w:br/>
        <w:t>сында жаңа тақырыптар бірінен соң бірі пайда</w:t>
        <w:br/>
        <w:t>болып, жоспарлы түрде, Біржан жастар үшін</w:t>
        <w:br/>
        <w:t>орындаған «Арқаның ардагері Біржан салмын»</w:t>
        <w:br/>
        <w:t>әнінің интонациясына біртіндеп тақала береді.</w:t>
        <w:br/>
        <w:t>Біржан мен Сараның «Кел, сәулем...» дуэті</w:t>
        <w:br/>
        <w:t>ортаңғы бөлімнің өзіндік тақырыптық реп-</w:t>
        <w:br/>
        <w:t>ризасы қызметін атқарып тұр, бұл дуэт Бір-</w:t>
        <w:br/>
        <w:t>жанның «Арқаның ардагері Біржан салмын»</w:t>
        <w:br/>
        <w:t>әніне негізделген.</w:t>
        <w:br/>
        <w:t>Бәрінің бойын шаттыққа толы үміт пен</w:t>
        <w:br/>
        <w:t>күту сезімі жайлап алған. Қорытындылаушы</w:t>
        <w:br/>
        <w:t>дыбыстан кейін махаббат тақырыбы оркестрдің</w:t>
        <w:br/>
        <w:t>шапшаң пассаждарына «сіңіп» кетеді. Жастар</w:t>
        <w:br/>
        <w:t>киіз үйден шығады да, Біржан мен Сараға сәлем</w:t>
        <w:br/>
        <w:t>жолдайды. «Жастардың Біржанға келу көрінісі»</w:t>
        <w:br/>
        <w:t>жалпы репризасы осылай басталады. Онда</w:t>
        <w:br/>
        <w:t>Біржан мен халықтың диалогының музыкалық</w:t>
        <w:br/>
        <w:t>материалы хордың жаңа мәтінімен және</w:t>
        <w:br/>
        <w:t>Естайдың әнімен қайталанады.</w:t>
        <w:br/>
        <w:t>Одан кейінгі |І көріністің картиналары</w:t>
      </w:r>
    </w:p>
    <w:p>
      <w:r>
        <w:t>түнеріске ұласады. Сараның ізіне түсіп келе</w:t>
        <w:br/>
        <w:t>жатқан Жиенқұл, Жанбота мен оның нөкер-</w:t>
        <w:br/>
        <w:t>лерінің күтпеген жерден пайда болуы көңіл</w:t>
        <w:br/>
        <w:t>көтеруді үзіп жібереді. Бірақ болыстың буыр-</w:t>
        <w:br/>
        <w:t>қанған мінез танытуына себеп ол ғана емеседі,</w:t>
        <w:br/>
        <w:t>Жанботаның қатты ашуын халық ақыны келтірді.</w:t>
        <w:br/>
        <w:t>«Не өмір, не домбыра» - ол әншіні түрмемен</w:t>
        <w:br/>
        <w:t>қорқытып, осындай шарт қояды. Жанбота мен</w:t>
        <w:br/>
        <w:t>оның жақтастары халықты қуып тарқатады.</w:t>
        <w:br/>
        <w:t>Сара жасырынып, бой тасалайды. Біржан жал-</w:t>
        <w:br/>
        <w:t>ғыз қалады. Оның «Дариға-ай, толқын ұр-</w:t>
        <w:br/>
        <w:t>ған асау жаным...» ариясы шырқалады, бұл</w:t>
        <w:br/>
        <w:t>60</w:t>
        <w:br/>
        <w:t>Біржанның бейнесін ашуда едәуір маңызы</w:t>
        <w:br/>
        <w:t>бар ария. Кейіпкердің сололық нөмірлері осы</w:t>
        <w:br/>
        <w:t>кеңейтілген арияда табылған құралдармен</w:t>
        <w:br/>
        <w:t>және тәсілдермен одан кейінгі актілерде</w:t>
        <w:br/>
        <w:t>толықтырылып, тереңдетіледі.</w:t>
        <w:br/>
        <w:t>Арияда сағыныш пен жүрек мұңы басым.</w:t>
        <w:br/>
        <w:t>Қасіретінің қаншалықты жанға батқанына қа-</w:t>
        <w:br/>
        <w:t>рамастан, Біржан өзіне тән ержүректілігін,</w:t>
        <w:br/>
        <w:t>рухының көтеріңкілігін және беріктігін жоғалт-</w:t>
        <w:br/>
        <w:t>пайды.</w:t>
        <w:br/>
        <w:t>Оркестр оның «Арқаның ардагері Біржан</w:t>
        <w:br/>
        <w:t>салмын...» деген негізгі тақырыбын ойнайды.</w:t>
        <w:br/>
        <w:t>Осылайша, барлық көріністе Біржан бейнесі</w:t>
        <w:br/>
        <w:t>басым болып тұрады. Біздің көз алдымыздан</w:t>
        <w:br/>
        <w:t>тұрмыстық эпизодтардың тұтас қатары өтіп</w:t>
        <w:br/>
        <w:t>жатқанмен, солардың өзі де ақын ғұмыр кешкен</w:t>
        <w:br/>
        <w:t>орта мен уақытты суреттейді. М. Төлебаев</w:t>
        <w:br/>
        <w:t>кейіпкердің ішкі әлемін оның халық арасынан</w:t>
        <w:br/>
        <w:t>шыққан, өзара толық түсінісе алатын адамдар-</w:t>
        <w:br/>
        <w:t>мен және жауласқан әйгілі билеушілермен</w:t>
        <w:br/>
        <w:t>қарым-қатынасы арқылы көрсетеді.</w:t>
        <w:br/>
        <w:t>ШІ көрініс операның шарықтау шегі болып</w:t>
        <w:br/>
        <w:t>табылады. Мұндағы оқиғалар Жиенқұлдың</w:t>
        <w:br/>
        <w:t>ауылында өтеді. Сараны оған зорлықпен тұр-</w:t>
        <w:br/>
        <w:t>мысқа беріп жатыр. Сараныңтрагедиясы Біржан</w:t>
        <w:br/>
        <w:t>жынданып кетті деген жалған хабар арқылы</w:t>
        <w:br/>
        <w:t>ұлғая түседі. Егер І, ІІ және ІУ көріністердің көп</w:t>
        <w:br/>
        <w:t>бөлігі Біржанның бейнесін ашуға арналған бол-</w:t>
        <w:br/>
        <w:t>са,бұлактіде негізгі кейіпкер ретінде Сара шыға-</w:t>
        <w:br/>
        <w:t>ды. Ол бізге әртүрлі қырынан - Алтынаймен,</w:t>
        <w:br/>
        <w:t>Жиенқұлмен және Біржанмен бірге көрінеді.</w:t>
        <w:br/>
        <w:t>Сараның осылардың әрқайсысымен қарым-</w:t>
        <w:br/>
        <w:t>қатынасы барлық көріністі үш үлкен бөлімге</w:t>
        <w:br/>
        <w:t>бөліп тұр.</w:t>
        <w:br/>
        <w:t>Сахна Сара мен Жиенқұлдың үйлену тойына</w:t>
        <w:br/>
        <w:t>дайындық көрінісімен ашылады. Бойжеткендер</w:t>
        <w:br/>
        <w:t>киіз үйді безендіруде. Қыздардың «Сараның</w:t>
        <w:br/>
        <w:t>құтты болсын ақ ордасы» атты нәзік әні жылы,</w:t>
        <w:br/>
        <w:t>лирикалы, жанға жайлы естіледі. Ән нәзік</w:t>
        <w:br/>
        <w:t>мұңға, ойлылыққа тұнған. Айналадағылар ару</w:t>
        <w:br/>
        <w:t>Сараның кәрі Жиенқұлға әйел болуы табиғи</w:t>
        <w:br/>
        <w:t>заңдылықтан тыс жәйт екенін түсінеді. Мұндай</w:t>
        <w:br/>
        <w:t>көңіл күй сырт қарағанда жайбарақат, бірақ</w:t>
        <w:br/>
        <w:t>ішке бүккен сыры мол музыкадан да естіледі.</w:t>
        <w:br/>
        <w:t>Абайлаушылық, әлденені бүгіп қалушылық бір</w:t>
      </w:r>
    </w:p>
    <w:p>
      <w:r>
        <w:t>ғана, бірақ көп мәрте қайталанатын штрихпен</w:t>
        <w:br/>
        <w:t>берілген: қалқи құйылып тұрған көтеріңкі әуен</w:t>
        <w:br/>
        <w:t>кенеттен ақырын үзіліп қалады.</w:t>
        <w:br/>
        <w:t>Той салтанатын басқарып жүрген Серік</w:t>
        <w:br/>
        <w:t>кіреді. Ол Алтынай екеуі Біржанның есі ауысып</w:t>
        <w:br/>
        <w:t>қалғаны жайында өсек таратады. Олардың ре-</w:t>
        <w:br/>
        <w:t>Е. Брусиловский мен М. Төлебаев</w:t>
        <w:br/>
        <w:t>Е Брусиловский и М. Тулебаев</w:t>
        <w:br/>
        <w:t>іне сотровеге |оіпей іогсез. Тһеге аге іһе Игі</w:t>
        <w:br/>
        <w:t>сгеайме соорегайоп5: А.?һибапоу апа 1.Кһатта!</w:t>
        <w:br/>
        <w:t>- АВаі Орега (1944) апа Тиедеп ТоКһіагоу Ор-</w:t>
        <w:br/>
        <w:t>ега (1947), апа Е.ВтизЙоуКу апа М.Тиеваеу -</w:t>
        <w:br/>
        <w:t>Атапдейі Орега (1945).</w:t>
        <w:br/>
        <w:t>Соттапісайоп ууЙІҺ Үгудепі ВгиЙоу&lt;ку һай а</w:t>
        <w:br/>
        <w:t>дгегііпНаепсе оп һе ууогкапа сгеаНуйу оҒ Микап</w:t>
        <w:br/>
        <w:t>Тийерауеум. ВгивйЙоуКу іттейітеіу понсеа 1һе ех-</w:t>
        <w:br/>
        <w:t>іғаоғаілағгу авйШев оҒуошпа сотровег апа оНегей</w:t>
        <w:br/>
        <w:t>сгеайіме соорегабоп іп сотрозШоп оҒ Атапдейюі</w:t>
        <w:br/>
        <w:t>ореға. Во4Вһ іһе ашіфһог еппісһеа еасһ ойһег 5о, /Ғ</w:t>
        <w:br/>
        <w:t>Тиерауеу зіиеа огсһезттаВоп, Әғаташғау погтв</w:t>
        <w:br/>
        <w:t>ипаег Е.ВгивЙоувКу, Іһеп Е.ВгивйЙоу5Ку ууаз іт-</w:t>
        <w:br/>
        <w:t>ргеззей Бу М.Тиераеу5 іпбогп тиіс ізеті, Ві</w:t>
        <w:br/>
        <w:t>аеер ітой//ейде о? КагаКһ тивіс апа агеаі абу</w:t>
        <w:br/>
        <w:t>10 ууОгЕ.</w:t>
        <w:br/>
        <w:t>Ву һе 8те оҒ «геаһоп оҒ Атапдейюі орега</w:t>
        <w:br/>
        <w:t>Е.ВгивЙоувЮу /уаб а таһме апа аскпоулеадей</w:t>
        <w:br/>
        <w:t>тазтег оҒорега, биі іог М.Тшерауеу Ірі орега ре-</w:t>
        <w:br/>
        <w:t>сате һі5 Ягзі стеаНме ехрепепсе. Апа аізсіріезһір</w:t>
        <w:br/>
        <w:t>оғ тоге ехрепепсейі сотровег һа5 різуей ап іт-</w:t>
        <w:br/>
        <w:t>ропапі гой іп сгеайіуе іогтаһоп о? іһе Бедіппіпд</w:t>
        <w:br/>
        <w:t>сотровег Тһе ріоі оғ Атапдейі ореға і5 деуоіеа</w:t>
        <w:br/>
        <w:t>о а !штіпа роіпі іп һе һічогу о? КазаКф реоріе.</w:t>
        <w:br/>
        <w:t>Тһе солтепі о? һегсіс апа раіпойс Атапдейі ор-</w:t>
        <w:br/>
        <w:t>ега і5 сотровеа оҒіууо іптегініпіпд зішгуііпев. Тһе</w:t>
        <w:br/>
        <w:t>Яге, септаі ііпе і5 а гез! рісішге о? Вігіюпісгі еуепі5</w:t>
        <w:br/>
        <w:t>(те баһі о? гере! іогсев іа Бу Атапдейі адаіп5і</w:t>
        <w:br/>
        <w:t>орргевзогв), Ее зесопа ііһе і5 іуе-іугіс (Әсбоп),</w:t>
        <w:br/>
        <w:t>аізсіозейі іп гейаНолвһір оҒ Атапдеі0і ууЙһ Вапи.</w:t>
        <w:br/>
        <w:t>Тһе Нгзі пе о: Фатанйс орега і5 ехргезеді іп соп-</w:t>
        <w:br/>
        <w:t>Нісі оғ Атапдейі ууйі8 2йбаг іп а бниддіе Бейлееп</w:t>
        <w:br/>
        <w:t>мо орровіпа Югсев. Тһе зесопа ііһе і а дезсгір-</w:t>
        <w:br/>
        <w:t>48</w:t>
        <w:br/>
        <w:t>Шоп оҒ1һе ітаде оҒ баіуг Атапдешіі, у/һо</w:t>
        <w:br/>
        <w:t>15 сіюзеуу Ііһкесі ууЙһ зосігі еуеліз. Вапи апа</w:t>
        <w:br/>
        <w:t>Атапдейі ассідетайу тег ашгіпа ргерага-</w:t>
        <w:br/>
        <w:t>Шоп іог иргісіпд апа һауе ТаЙеп іп іоуе у/Й</w:t>
        <w:br/>
        <w:t>еасһ о/һег Тһеве еуеліз аге дезсгірей іп</w:t>
        <w:br/>
        <w:t>Вапи5 агіозо “Не і5 о айаһе, о дода” апа</w:t>
        <w:br/>
        <w:t>іп агіово о” Атапдейі “Наміпа зееп а ууап,</w:t>
        <w:br/>
        <w:t>са9пев НИеа ту һеагі”. Ноууеуег, Іһе іпіег-</w:t>
        <w:br/>
        <w:t>есіб оҒ һе реоріе, іе 5тиддіе іог МБегайоп</w:t>
        <w:br/>
        <w:t>аһбзогбей Іеіг регзопа! Тегііпд5, регзола!</w:t>
        <w:br/>
        <w:t>ІНе. Оліу опе уеагізег Атапдейі айагеззей</w:t>
        <w:br/>
        <w:t>Ві апа о Вапи, “Мо, Вапи, дао поҒ зік ІКе</w:t>
      </w:r>
    </w:p>
    <w:p>
      <w:r>
        <w:t>һай, діме те уошһапа”. Тһе дегіһ оҒ Кеке,</w:t>
        <w:br/>
        <w:t>е ипсів оҒ Вали, и/һо ууа зелгепсей 10</w:t>
        <w:br/>
        <w:t>даегіһ іог теазоп, соша зерагағе К/уо іогіпд</w:t>
        <w:br/>
        <w:t>һеагіз. Виі Вапи ипдегзіапа іре )шісе оҒ</w:t>
        <w:br/>
        <w:t>зелгепсе. ОӨпіу іһесегіһ оҒАтапдейі зера-</w:t>
        <w:br/>
        <w:t>ғагей Іһет іогеуег.</w:t>
        <w:br/>
        <w:t>Тһе таіп різсе іп Аталдейау ореға</w:t>
        <w:br/>
        <w:t>і акеп Бу реоріе сгоууа 5сепев. Ви Іһеу ао пов</w:t>
        <w:br/>
        <w:t>тие тивіса! дезспірйоп оҒ таіп сһагасіеі5, апа</w:t>
        <w:br/>
        <w:t>оғдапіса!у сотЫіһеа ууйһ 1һе деуеюртелі о? іп-</w:t>
        <w:br/>
        <w:t>діуідіигі сһагастегізісв.</w:t>
        <w:br/>
        <w:t>Тһе таіп сһагастег оҒ іре орега іб Атапдеі.</w:t>
        <w:br/>
        <w:t>Непсе, әресігі айепйоп і5 Фғамуп о һів 5010 удісез.</w:t>
        <w:br/>
        <w:t>Тһі5 іс а аізНіпдшізһіпа Тегішге оҒ5оте ағата Теа-</w:t>
        <w:br/>
        <w:t>іше оҒ іһе ореға. 5о, аітові еуегу сепе сітах</w:t>
        <w:br/>
        <w:t>іші оп һі5 апа ог апово. іп ДеЕ 1115 апа “Таута-</w:t>
        <w:br/>
        <w:t>сақ, Базуг Бшігһоіаап” (У/е пеуег ішті Бас оҒ ошг</w:t>
        <w:br/>
        <w:t>шау, деаг Базуг), ү/һісһ һауе арреді5 Іһе реоріе 0</w:t>
        <w:br/>
        <w:t>Ноһі іог Нег ді. іп АсЕ ІІ 1һе асһоп і5 осивей</w:t>
        <w:br/>
        <w:t>оп девспірйоп оҒ Атапдейіі! ітаде. Не иптазк</w:t>
        <w:br/>
        <w:t>геасбопагу паішге оғ орргевзог5, 5егуез а5 а үзе</w:t>
        <w:br/>
        <w:t>Іеадег о? гере апа иғдев реоріе о ипһе ууйһ фе</w:t>
        <w:br/>
        <w:t>реоріе оҒ Бизсіз. Сиітіпаһоп оҒ Асі ШІ 15 "һе огаег</w:t>
        <w:br/>
        <w:t>оғ Атапдейіі о 5һооі Кеге. Біпайһу, Ас У і5 а де-</w:t>
        <w:br/>
        <w:t>поиетепі, іһе аегіһ о? таіп сһағастег апа ореп</w:t>
        <w:br/>
        <w:t>БаШе о? герейіоив реоріе.</w:t>
        <w:br/>
        <w:t>Тһе орега һа5 рші іоғууаға а питбег о? ітрог-</w:t>
        <w:br/>
        <w:t>ілі суеайуе іззие апа Іһе таіп опе і5 гейзіей іо</w:t>
        <w:br/>
        <w:t>Іһе деуеюртепі о? пеуу ехргессіме іесһпідиев іп</w:t>
        <w:br/>
        <w:t>Қагайф тисіс. Апа ІҒ Е.Вгивһоувіу Ша по: тападе</w:t>
        <w:br/>
        <w:t>о зоһе 1һе ізсіс о сгеате опдіпа! Кагакһ паһопа!/</w:t>
        <w:br/>
        <w:t>5 Иесотріетеу, айпанопа! таайЙіопв һауе 5иссе55-</w:t>
        <w:br/>
        <w:t>Жайу Тойпа геайз8с ітрінтепіабол іп Атапдеюу</w:t>
        <w:br/>
        <w:t>орега. Мивіс іайелі оҒ М. ТийеБауеу апа һі5 5ире-</w:t>
        <w:br/>
        <w:t>пог іто/Меаде оҒ пайопаі тивіса! һегЙаде һауе</w:t>
        <w:br/>
        <w:t>дгеаНу іп!шепсей о ореға о а сопсіюегаріе ав-</w:t>
        <w:br/>
        <w:t>дгее. іп Іі орега, Іһе ашіВог пайшғайу сотфіпе</w:t>
        <w:br/>
        <w:t>Іһе Тегішгез о КагаКһ пайопа! сиһшге и/й депега!</w:t>
        <w:br/>
        <w:t>ргіпсіріев оҒЕшореап орега ағатайиғау.</w:t>
        <w:br/>
        <w:t>82</w:t>
        <w:br/>
        <w:t>«Біржан-Сара» операсы Сара - Күләш Бәйсейітова</w:t>
        <w:br/>
        <w:t>Опера «Биржан и Сара», Сара - Куляш Байсейтова</w:t>
        <w:br/>
        <w:t>«Біржан-Сара» операсы</w:t>
        <w:br/>
        <w:t>Естай - Манарбек Ержанов</w:t>
        <w:br/>
        <w:t>Опера «Биржан и Сара»</w:t>
        <w:br/>
        <w:t>Естай - Манарбек Ержанов</w:t>
      </w:r>
    </w:p>
    <w:p>
      <w:r>
        <w:t>24</w:t>
        <w:br/>
        <w:t>«Біржан-Сара» операсы</w:t>
        <w:br/>
        <w:t>Біржан - Нариман Қаражігтов</w:t>
        <w:br/>
        <w:t>Опера «Биржан и Сара».</w:t>
        <w:br/>
        <w:t>Биржан - Нариман Кәражигитов</w:t>
        <w:br/>
        <w:t>Биржан Кожагулов (1832-1895), народный пе-</w:t>
        <w:br/>
        <w:t>вец Кокчетава, композитор, классик песенной</w:t>
        <w:br/>
        <w:t>культуры казахского народа и Сара Тастанбеко-</w:t>
        <w:br/>
        <w:t>ва (1878-1916), поэтесса из Семиречья. Биржан-</w:t>
        <w:br/>
        <w:t>сал -необычайно яркая фигура в казахском</w:t>
        <w:br/>
        <w:t>народном искусстве середины ХІХ века. При-</w:t>
        <w:br/>
        <w:t>ставка к именам «сал», «сере» присваивались</w:t>
        <w:br/>
        <w:t>незаурядным народным певцам, в совершен-</w:t>
        <w:br/>
        <w:t>стве владевшим искусством музыкально-поэ-</w:t>
        <w:br/>
        <w:t>тической импровизации. По словам известно-</w:t>
        <w:br/>
        <w:t>го литературоведа Е.Исмаилова, «салы и сере</w:t>
        <w:br/>
        <w:t>обьединяли в себе все качества и способности</w:t>
        <w:br/>
        <w:t>ақына, жыршы, композитора, артиста». Бир-</w:t>
        <w:br/>
        <w:t>жан-сал жил в период обострения классовых</w:t>
        <w:br/>
        <w:t>противоречий между местными феодалами и</w:t>
        <w:br/>
        <w:t>народом. Мужественные и свободолюбивые</w:t>
        <w:br/>
        <w:t>песни Биржана изобличали насилие и произ-</w:t>
        <w:br/>
        <w:t>вол баев и царских чиновников; личные мотивы</w:t>
        <w:br/>
        <w:t>в еготворчестве всегда сливалисьс обшествен-</w:t>
        <w:br/>
        <w:t>ными. Примером тому служат дошедшие до нас</w:t>
        <w:br/>
        <w:t>высокохудожественные песни, такие как «Жан-</w:t>
        <w:br/>
        <w:t>бота», «Шідер», «Адасқақ», «Көлбай-Жанбай»,</w:t>
        <w:br/>
        <w:t>«Байпаққа», «Балқожаға», «Жанботаға тағы бір</w:t>
        <w:br/>
        <w:t>айтқаным»,</w:t>
        <w:br/>
        <w:t>Круг песенных жанров, тематики Бир-</w:t>
        <w:br/>
        <w:t>жана широк - это и образы казахской тра-</w:t>
        <w:br/>
        <w:t>диционной поэзии, посвяшенные природе,</w:t>
        <w:br/>
        <w:t>родному краю («Орынбор», «Жайма-шуақ»,</w:t>
        <w:br/>
        <w:t>«Біржан-Сара» операсы. Біржан - Н. Қарәжігтов, Сара - А. Оспанова, Естай - Қ. Бақтаев, Алтынай - Б. Әшімова</w:t>
        <w:br/>
        <w:t>Опера «Биржани Сара». Биржан - Н. Каражигитов, Сара - А. Оспанова, Естай- К. Бактәев, Алтынай - Б. Ашимова</w:t>
        <w:br/>
        <w:t>64</w:t>
        <w:br/>
        <w:t>Віггһап апа 5ага Орега</w:t>
        <w:br/>
        <w:t>Во сойаһрогайоп у/Йр Е.ВгивйоуеКу оп</w:t>
      </w:r>
    </w:p>
    <w:p>
      <w:r>
        <w:t>Атапдейіі орега апа ргетіеге о? АРа!/ орега Бу</w:t>
        <w:br/>
        <w:t>Нгві паНола! сотровеге Аһтей 2һибапоу апа</w:t>
        <w:br/>
        <w:t>ізіуі КВатійі ай Ігейо Бу М.Ацегоу, ргезелтесі аб</w:t>
        <w:br/>
        <w:t>Жітаіу Ореғга апа Ваһей Тһегіге Іһе уеаг Бетоге,</w:t>
        <w:br/>
        <w:t>сопіпішей іо рготеввіопа! дгоу/іВ оҒ М.Тшераеу.</w:t>
        <w:br/>
        <w:t>біздіпд сок різсе оп 24 Песетрег, 1944. Ми-</w:t>
        <w:br/>
        <w:t>КапТшеБауеу ууа5 Ішсіу епоцаһ по опіу уугісһ һе</w:t>
        <w:br/>
        <w:t>ргетіеге, Әші гібо міз Іһе геһеагзаі5 оҒ“АРа/”Әш-</w:t>
        <w:br/>
        <w:t>іпд зеуегаі топіВө. А іре геайіпев5 о? іпаімісиг!</w:t>
        <w:br/>
        <w:t>рагНев апа селе, сопаисіог 1.5һагдоговзку саг-</w:t>
        <w:br/>
        <w:t>пей ош геһеагзав Тоғ зоіі5і5 апа сһогив.</w:t>
        <w:br/>
        <w:t>Сотрове/, ІМгейізі, дігесіогз, агізі5 апа</w:t>
        <w:br/>
        <w:t>сһогив тавіеуе айепдаедй ай)! геһеаізгі5. ІегйііПй 50-</w:t>
        <w:br/>
        <w:t>іібіз оҒ іре Іһегіге різуей Кеу гой; Іһеу аге Кіг-</w:t>
        <w:br/>
        <w:t>іуа5һ Ваізейоуа, Апуагбек Әтфеіраеу, Кигтапрек</w:t>
        <w:br/>
        <w:t>?һапавгвекоу, Бізһар АһашИт апа Мивіт Абаш-</w:t>
        <w:br/>
        <w:t>іп, Мапагфек Еггһапоу, бап!оһа Кітталдайеу апа</w:t>
        <w:br/>
        <w:t>оіһеге. Тһеу деуоигей еуегу иууога оҒ һе сопансіог,</w:t>
        <w:br/>
        <w:t>ашВогз апа аКес іогіһей аа/уісе. Микап ууаза и//-</w:t>
        <w:br/>
        <w:t>певзоГіһерігіһ ойпей/ КагаКф ореға ү/һісһ ғадіса!һу</w:t>
        <w:br/>
        <w:t>дайТегейа Нот ай ргеуіои сотровйіопв.</w:t>
        <w:br/>
        <w:t>Тһе таіп а!Негепсе о? Аба! ореға іс һай һе</w:t>
        <w:br/>
        <w:t>епйге іола! 5узіет оҒ Ара!/5 5ола5 апа оіһег Ток</w:t>
        <w:br/>
        <w:t>50005 изей іп орега сотріеісіу Бепаеа уй 1һе</w:t>
        <w:br/>
        <w:t>ашіһоге іпаіміаішгійу, аз орровеа іо Е.ВгивйоувКу5</w:t>
        <w:br/>
        <w:t>ореғав “КІ2Нірек”, “ һа/Буг" апа “ЕТағауп”, ү/һеге</w:t>
        <w:br/>
        <w:t>һайопа! ітадев аге диһе гесодлігаһе. Еоіс теіюау</w:t>
        <w:br/>
        <w:t>іп Аба! оғдалісайу ітегіміпей, Мепаеа ууйһ іһе</w:t>
        <w:br/>
        <w:t>ашіһоге іпіопаһбопв. іооКіпд аһеға, й 5һоша Бе</w:t>
        <w:br/>
        <w:t>покеа 1һаҒ 185 рһепотепоп ууоша һарреп ізег іп</w:t>
        <w:br/>
        <w:t>Е.Вливйоувіу, іп е орега “идага!” (1956). 0ш-</w:t>
        <w:br/>
        <w:t>аһ, 1Һі5 рһепотепоп оссиғ оліу іп ншу і4епіесйі</w:t>
        <w:br/>
        <w:t>реоріе у/һо һауе а ресшһагзепсе оҒрепетаһол іпіо</w:t>
        <w:br/>
        <w:t>Іһезесгеіб оҒВитап зошапа Бепаіпа ууЙһ Йіп опе</w:t>
        <w:br/>
        <w:t>5рійиа! епійу. Микап Тиерауеу ууатей іо ғат</w:t>
        <w:br/>
        <w:t>Іһеге іптісасіев іп Һі5 соипнутеп. Апа һе зиссееа-</w:t>
        <w:br/>
        <w:t>ейаз иуаз ӛйойлей іп “Вігһап апа 5аға” орега.</w:t>
        <w:br/>
        <w:t>Веіпд а&lt;ішдепі оҒтшвіс апа зесопаагу сһооі5</w:t>
        <w:br/>
        <w:t>базіга 2һибапоуа ойеп айепаеа Іһе геһеагза!і5 о?</w:t>
        <w:br/>
        <w:t>АВді ореға. 5һе аіо оЙеп ау/ Микап ТиіеРауеу іп</w:t>
        <w:br/>
        <w:t>огсһевіға зегіз. іп тетой рибібһеа іп Іһе боок</w:t>
        <w:br/>
        <w:t>“Мивісізту шола” б.2һибапоуа уугойе Іһай ІРгейо</w:t>
        <w:br/>
        <w:t>Бу М.Аиегоу таде іі роввіМе іо бий а сопуіпсіпд</w:t>
        <w:br/>
        <w:t>тивіса! Фаташғау оҒІһе орега исіпд поі зерагаіе</w:t>
        <w:br/>
        <w:t>питрегз Фи Бі9 5селез сопвізіпа о? сеуега! ері-</w:t>
        <w:br/>
        <w:t>5оае5, әп/ейі сір Бу ріоі апа тивісгі 5сепез, і.е.</w:t>
        <w:br/>
        <w:t>Бу тоге деуеіоресйі тивіса! зігисішге гедшігеаі Ву</w:t>
        <w:br/>
        <w:t>тодет ргеуайіпа ағата депге оҒіһе орега”.</w:t>
        <w:br/>
        <w:t>«Біржан-Сара» операсынан би. ІІ көрініс</w:t>
        <w:br/>
        <w:t>Танец из оперы «Биржан и Сара». ІІ действие</w:t>
        <w:br/>
        <w:t>Біржан - ҚазКСР халық әртисі Байғали Досымжәнов</w:t>
        <w:br/>
        <w:t>Биржан - Народный артист КазССР Байгали Досымжанов</w:t>
        <w:br/>
        <w:t>ипйеа 1һе еЙогіз оҒ вресізіібі5 іп ЮЖЮіоге, роетту</w:t>
        <w:br/>
        <w:t>апа зопа ат іп іре Япа! уегіоп К.О2һитайеу</w:t>
        <w:br/>
        <w:t>тіпітігейі һе роейс Техі оҒ ІРгейо, һаміпа таае</w:t>
      </w:r>
    </w:p>
    <w:p>
      <w:r>
        <w:t>йі тоге сопсіе апа еЙесііуе. 5опа5 о” Віг2һап рег-</w:t>
        <w:br/>
        <w:t>іоттеа Бу К.Ваһакоу зегуей а5 а з1аг8ітпд роіпі ог</w:t>
        <w:br/>
        <w:t>сгеайоп оҒа ниіҺіШ ітаде оҒ1һе таіп сһагастег.</w:t>
        <w:br/>
        <w:t>М.ТиеРаеу, һаміпа 5КНийу сотЫпеа Іһе депеггі-</w:t>
        <w:br/>
        <w:t>Йу о” Фғатанс 5ЙшаНоп ү/Іһ деуеюреа сотріе іе</w:t>
        <w:br/>
        <w:t>ореға іогте, ореп теіодіс ігисінгез, апа, апово,</w:t>
        <w:br/>
        <w:t>епзетііе5 апа сһот, товВу сотрове тивіс іп</w:t>
        <w:br/>
        <w:t>сиііте-гғотапііс тоде.</w:t>
        <w:br/>
        <w:t>Тһе орега сопвісі5 о? іптоаисһоп апа 4 асіз.</w:t>
        <w:br/>
        <w:t>Тһе Нігеі асі іоок різсе ай Коуапау Ғаіг Неге, Та-</w:t>
        <w:br/>
        <w:t>тои абқуп Нот А/жа Віггһап-за! апа һе уоипд</w:t>
        <w:br/>
        <w:t>роетез 5ағаһ іғот 5етігесзе Ваа іо сотрете. Тһе</w:t>
        <w:br/>
        <w:t>иуіппег иуоша Таке а ргіге. Аі һе тотепі о? айу</w:t>
        <w:br/>
        <w:t>сиітіпаноп, Віггһап а5кей 5аға Юю 5һоуу һег Папсе</w:t>
        <w:br/>
        <w:t>и/һорайа ӘБгідемеай - ВитрВаскес 2тепіші. баға</w:t>
        <w:br/>
        <w:t>дауе ир. Віггһап герһей уй зайпса! 5опа о іһе</w:t>
        <w:br/>
        <w:t>5һоші5 оҒіапдфолпег 2һапВова, апа реоріе ріскесі</w:t>
        <w:br/>
        <w:t>иріһезопда. Тһе еуелі оҒіһезесопаасі шокріасе</w:t>
        <w:br/>
        <w:t>іп пануе уйізде о? Віггһап. Не 5 аіопе. Тһеге у/а5</w:t>
        <w:br/>
        <w:t>Іһе сепе и/ЙФ һі5 тойһег, Іһе уоиіһ. Пией оҒІоуег5</w:t>
        <w:br/>
        <w:t>иуав регіоптеа аҒ һе тотепі оҒ5ага” агпіугі.</w:t>
        <w:br/>
        <w:t>Ргерагайоп іоғ ууейдіпд о? 5аға у/йһ һаһеа</w:t>
        <w:br/>
        <w:t>2тепіші Таке рігсе іп Асі ІШ. Віггһап сотев іп іһе</w:t>
        <w:br/>
        <w:t>тіавғоНһе мейдіпа. іоуіпд сойріе (есіпес іо гип.</w:t>
        <w:br/>
        <w:t>Ва” һапроға апа һі ийе саиаһ! Вігіһап, Ас11У -</w:t>
        <w:br/>
        <w:t>Віггһап 15 іп рпізоп апа сһаіпей. Вігһап регіогте</w:t>
        <w:br/>
        <w:t>ауіпд апа. Мо!ег тоштпе Юг һег оп апа рге-</w:t>
        <w:br/>
        <w:t>Біржан - ҚазКСР халық әртисі Нариман Қаражігтов</w:t>
        <w:br/>
        <w:t>Биржан - Народный артист КазССР Нариман Каражигитов</w:t>
        <w:br/>
        <w:t>епгей Віг2һап здотһфға іо 5аға. Наміпа гаізесі һе</w:t>
        <w:br/>
        <w:t>аотфға һе вутВойгез іе іттогіаілу оҒ ағ апа</w:t>
        <w:br/>
        <w:t>һегігде оҒ һе отгегі зоп о? КагаКВ сіерре.</w:t>
        <w:br/>
        <w:t>Ргатайшдісайіпе апа һагтопіои5 ісдіс аеуе!-</w:t>
        <w:br/>
        <w:t>ортелі аге ууей іғасеа Іһгоцаһоші һе ореға. Тһе</w:t>
        <w:br/>
        <w:t>һегоев аге 5утбойсайу дмідеді іпіо ІРгее дғоцр5.</w:t>
        <w:br/>
        <w:t>Тһе доойес ргеветей Эғоиаһ іһе ітаде оҒ</w:t>
        <w:br/>
        <w:t>Віггһап, 5аға, Апаіук апа Езігі. Үйіп аге ргезепі-</w:t>
        <w:br/>
        <w:t>ей Взгоцоһ 2Вапьоій, 2тіепісі, 5егік апа тшиЙаһв.</w:t>
        <w:br/>
        <w:t>Вігһап% ізіһег - Когһадш, уу/һо 5 айғай оҒ фе</w:t>
        <w:br/>
        <w:t>іапаошпег, апа Аһупа!- а дігі Тот а иуеайВу Тат-</w:t>
        <w:br/>
        <w:t>Му, ууһо із іп іне ууЙр Віггһап, різу зесопа Нак.</w:t>
        <w:br/>
        <w:t>АЙ 1Іһеве асіоі5 һауе а ресібіс тивіса/ апа роебс</w:t>
        <w:br/>
        <w:t>ітадегу сһагастегізііс.</w:t>
        <w:br/>
        <w:t>Віггһап апа 5аға 15 һе ореға о? аееріу іугіса!</w:t>
        <w:br/>
        <w:t>сопіепіз у/ЙВ оліділгі Ііміпд ітадев оғ асіпге. 13 і5</w:t>
        <w:br/>
        <w:t>депиіпеіу роршаг апа депиіпеіу ФғатаНс. Неге</w:t>
        <w:br/>
        <w:t>а регвола! сопһісі оҒ һе таіп сһагастег, ай Нгве</w:t>
        <w:br/>
        <w:t>діпсе, ізіугісаі апа вһойп аа зосігі опе. Віггһап-</w:t>
        <w:br/>
        <w:t>5гі, ехровіпд Іһе асуйу оҒІһе іппаойпег асшайһу</w:t>
        <w:br/>
        <w:t>орровев һе һаБ!5 апа сизіоте оҒ ратагсВа!-</w:t>
        <w:br/>
        <w:t>Теиейі вігисішге. Ргеуайіпд асоп І Іһе виде оғ</w:t>
        <w:br/>
        <w:t>мо іоуеге, Віггһап апа 5аға, іог һарріпесз, апа</w:t>
        <w:br/>
        <w:t>оБяасіе5 Пуойлп іп Іһеіг ууау Бу 2һапһоіа апа һі5</w:t>
        <w:br/>
        <w:t>5шйе, вігісі абһегеліз оҒ ой ігіргі 5узТет, і а соп-</w:t>
        <w:br/>
        <w:t>Нға-ргеуайіпд аспоп.</w:t>
        <w:br/>
        <w:t>Тһе ореға Бедіпе у/Йһ а һогі огеһевізгі іпто-</w:t>
        <w:br/>
        <w:t>айсйоп.</w:t>
      </w:r>
    </w:p>
    <w:p>
      <w:r>
        <w:t>іп делега! 4 ропепав а ағатайс епуоп-</w:t>
        <w:br/>
        <w:t>тепі оҒіһе селе ОР Ғаш, а үуе!! ас а ү/лоіе Ше оҒ</w:t>
        <w:br/>
        <w:t>Алтынай - М. Айманова</w:t>
        <w:br/>
        <w:t>Алтынай - М. Айманова</w:t>
        <w:br/>
        <w:t>и это придает действию некоторые черты мо-</w:t>
        <w:br/>
        <w:t>нодрамы. Действие открывается оркестровым</w:t>
        <w:br/>
        <w:t>вступлением, выражаюшим думы Биржана о</w:t>
        <w:br/>
        <w:t>жизни, о судьбе Родины, близких ему людей.</w:t>
        <w:br/>
        <w:t>Мелодия ариозо «Армандап алас ұрып</w:t>
        <w:br/>
        <w:t>қиялданам», впервые появляясь во ІІ действии,</w:t>
        <w:br/>
        <w:t>в дальнейшем играет важную драматургиче-</w:t>
        <w:br/>
        <w:t>скую роль в раскрытии образов не только Бир-</w:t>
        <w:br/>
        <w:t>жана, но иблизких ему по духу людей - Аналык</w:t>
        <w:br/>
        <w:t>и Сары. В дуэте с матерью «Шынарым, шыңға</w:t>
        <w:br/>
        <w:t>біткен жалғызым» («Мальчик единственный</w:t>
        <w:br/>
        <w:t>мой...», который следует за ариозо, партия</w:t>
        <w:br/>
        <w:t>Биржана повторяет тематический материал</w:t>
        <w:br/>
        <w:t>ариозо. Партия же Аналык в начале содержит</w:t>
        <w:br/>
        <w:t>самостоятельную тему, но со второго периода</w:t>
        <w:br/>
        <w:t>интонационно приближается к напеву Биржа-</w:t>
        <w:br/>
        <w:t>на, а в конце даже сливается с ним. Этим прие-</w:t>
        <w:br/>
        <w:t>мом подчеркивается единство мыслей и взгля-</w:t>
        <w:br/>
        <w:t>Дов характеризуемых лиц.</w:t>
        <w:br/>
        <w:t>Голос молодежи за сценой: «Кто видал, что-</w:t>
        <w:br/>
        <w:t>быза песню избили певца?» - это из песни Бир-</w:t>
        <w:br/>
        <w:t>жана о Жанботе, подхваченной народом. Так</w:t>
        <w:br/>
        <w:t>начинается большая картина Биржана с моло-</w:t>
        <w:br/>
        <w:t>дежью. «Сцена молодежи у Биржана» - одни из</w:t>
        <w:br/>
        <w:t>наиболее красочных массовых эпизодовоперы.</w:t>
        <w:br/>
        <w:t>Она как бы воедино связывает акына и народ.</w:t>
        <w:br/>
        <w:t>Ее можно принять и как экскурс в жизнь каза-</w:t>
        <w:br/>
        <w:t>хов в те далекие времена, когда акын, певец-</w:t>
        <w:br/>
        <w:t>импровизатор был единственным хранителем</w:t>
        <w:br/>
        <w:t>созданных народом поэтических сокровиш.</w:t>
        <w:br/>
        <w:t>Біржан - Ә. Үмбетбаев</w:t>
        <w:br/>
        <w:t>Биржан - А. Умбетбаев</w:t>
        <w:br/>
        <w:t>Жанбота - М. Мұсабаев</w:t>
        <w:br/>
        <w:t>Жанбота - М. Мусабаев</w:t>
        <w:br/>
        <w:t>И наоборот, лучшие песни, сочиненные ими,</w:t>
        <w:br/>
        <w:t>молниеносно и широко, «веером» распростра-</w:t>
        <w:br/>
        <w:t>нялись в степи. Немаловажно и то, что наибо-</w:t>
        <w:br/>
        <w:t>Лее известные акыны были людьми широкого</w:t>
        <w:br/>
        <w:t>кругозора, способными разобраться во многих</w:t>
        <w:br/>
        <w:t>явлениях обшественной жизни и дать им свою</w:t>
        <w:br/>
        <w:t>оценку. Поэтому они являлись рупором среди</w:t>
        <w:br/>
        <w:t>народа, были проводниками передовых идей.</w:t>
        <w:br/>
        <w:t>По словам А. Жубанова, «народ любил салов и</w:t>
        <w:br/>
        <w:t>сере. Они пользовались исключительным поче-</w:t>
        <w:br/>
        <w:t>том и уважением. Они были любимцами, ба-</w:t>
        <w:br/>
        <w:t>Ловнями казахской публики».</w:t>
        <w:br/>
        <w:t>М. Тулебаев в этой сцене образно показал</w:t>
        <w:br/>
        <w:t>традицию обшения народного акына-профес-</w:t>
      </w:r>
    </w:p>
    <w:p>
      <w:r>
        <w:t>сионала с его почитателями, молодыми после-</w:t>
        <w:br/>
        <w:t>Дователями, в среде которых каждое слово по-</w:t>
        <w:br/>
        <w:t>эта находит отклик.</w:t>
        <w:br/>
        <w:t>Сольная партия Биржана «Арқаның ар-</w:t>
        <w:br/>
        <w:t>дагері Біржан салмын» («Я - ваш певец степ-</w:t>
        <w:br/>
        <w:t>ной...») - одна из песен-памятников поэта. В ней</w:t>
        <w:br/>
        <w:t>определяются цель жизни ақына, назначение</w:t>
        <w:br/>
        <w:t>его искусства. Биржан поет о своем творчестве,</w:t>
        <w:br/>
        <w:t>своем долге, о том, что он певец Сары-Арки и</w:t>
        <w:br/>
        <w:t>народ вполне может на него положиться.</w:t>
        <w:br/>
        <w:t>Аналык приглашает друзей сына в юрту.</w:t>
        <w:br/>
        <w:t>Биржан задерживается, услышав голос Сары.</w:t>
        <w:br/>
        <w:t>В оркестре развивается тема любовной то-</w:t>
        <w:br/>
        <w:t>ски Сары и начинается ее ариозо «Серпінді</w:t>
        <w:br/>
        <w:t>төңкерілер...» (&lt;Я люблю песни полет»).</w:t>
        <w:br/>
        <w:t>Богатейший материал для интонационно-</w:t>
        <w:br/>
        <w:t>позитор добивается большой художественной</w:t>
        <w:br/>
        <w:t>завершенности музыкальной формы оперы,</w:t>
        <w:br/>
        <w:t>своеобразно подхватывая и переосмысливая</w:t>
        <w:br/>
        <w:t>ранее звучавшие темы Сары.</w:t>
        <w:br/>
        <w:t>Ария достигает драматического накала и</w:t>
        <w:br/>
        <w:t>знаменует собой особую фазу развитии образа</w:t>
        <w:br/>
        <w:t>Сары. Личнаятрагедия одной судьбы перераста-</w:t>
        <w:br/>
        <w:t>ет в обшезначимую, социальную. В образе Сары</w:t>
        <w:br/>
        <w:t>показана чрезвычайно типичная для казашек</w:t>
        <w:br/>
        <w:t>судыба девушки, которую выдают замуж не По</w:t>
        <w:br/>
        <w:t>любви.</w:t>
        <w:br/>
        <w:t>Развитие сюжета драматургии привело к</w:t>
        <w:br/>
        <w:t>необходимости включения ІІ действия - сцены</w:t>
        <w:br/>
        <w:t>свадьбы. В ее композицию входят народные об-</w:t>
        <w:br/>
        <w:t>рядовые песни и праздничные хоры с танцами,</w:t>
        <w:br/>
        <w:t>то есть элементы, способствуюцие усилению</w:t>
        <w:br/>
        <w:t>народного начала. Свадебные песни и хоры</w:t>
        <w:br/>
        <w:t>оттеняют драму героини, выполняя не только</w:t>
        <w:br/>
        <w:t>жанровую роль. Они являются важнейшими</w:t>
        <w:br/>
        <w:t>компонентами драматической напряженности,</w:t>
        <w:br/>
        <w:t>контраста, содействуюших воплошению основ-</w:t>
        <w:br/>
        <w:t>ного конфликта.</w:t>
        <w:br/>
        <w:t>«Танец» - один из самых радостных, лику-</w:t>
        <w:br/>
        <w:t>юших сцен оперы «Биржан и Сара». По яркости,</w:t>
        <w:br/>
        <w:t>блеску он принадлежит к лучшим достижениям</w:t>
        <w:br/>
        <w:t>творчества М. Тулебаева. Отнюдь не случайно</w:t>
        <w:br/>
        <w:t>эта танцевально-симфоническая картина по-</w:t>
        <w:br/>
        <w:t>Лучила самостоятельную сценическую жизнь в</w:t>
        <w:br/>
        <w:t>переложений для большого симфонического</w:t>
        <w:br/>
        <w:t>оркестра, оркестра казахских народных инстру-</w:t>
        <w:br/>
        <w:t>ментов, различных ансамблей - скрипачей, ви-</w:t>
        <w:br/>
        <w:t>олончелистов, других инструментальных идаже</w:t>
        <w:br/>
        <w:t>хоровых коллективов.</w:t>
        <w:br/>
        <w:t>«Виновников» торжества- Сару и Жиенкула</w:t>
        <w:br/>
        <w:t>- отводят в юрту молодых. В оркестре слышат-</w:t>
        <w:br/>
        <w:t>сяв низком регистре «ползучие» хроматические</w:t>
        <w:br/>
        <w:t>ходы, характеризуоцие образ незадачливого</w:t>
      </w:r>
    </w:p>
    <w:p>
      <w:r>
        <w:t>жениха. В вокальной же партии героя прева-</w:t>
        <w:br/>
        <w:t>лирует угловатая, скачкообразная мелодия. Он</w:t>
        <w:br/>
        <w:t>всяческими ухишрениями хочет убедить ее по-</w:t>
        <w:br/>
        <w:t>кориться судьбе: «Здравствуй, Сара, здравствуй,</w:t>
        <w:br/>
        <w:t>жена. Перед тобой не мальчуган и не старик.</w:t>
        <w:br/>
        <w:t>Как-никак мужней женой стать ты должна! Хоть</w:t>
        <w:br/>
        <w:t>люби, хоть не люби, дело твое. Наш союз несо-</w:t>
        <w:br/>
        <w:t>крушим, словно гора». И если в сцене свадебно-</w:t>
        <w:br/>
        <w:t>го торжества Сара безмолвствует, погруженная</w:t>
        <w:br/>
        <w:t>в свои мысли, то здесь она Гневно протестует: в</w:t>
        <w:br/>
        <w:t>момент драматического накала, когда Жиенкул</w:t>
        <w:br/>
        <w:t>пытается уговорить Сару смириться, в оркестре</w:t>
        <w:br/>
        <w:t>звучит лейтмотив Биржана, и он появляется на</w:t>
        <w:br/>
        <w:t>сцене. Жиенкул убегает за подмогой. Начинает-</w:t>
        <w:br/>
        <w:t>ся большой дуэт Биржана и Сары. Это - кульми-</w:t>
        <w:br/>
        <w:t>нация всей оперы, апофеоз любви. Сцена пере-</w:t>
        <w:br/>
        <w:t>водит насв другой эмоциональный строй. Здесь</w:t>
        <w:br/>
        <w:t>угадываются различные чувства героев - ра-</w:t>
        <w:br/>
        <w:t>Дость встречи, лобви, решимость быть вместе,</w:t>
        <w:br/>
        <w:t>отчаяние.</w:t>
        <w:br/>
        <w:t>ІУ действие -- развязка драмы. В нем &lt;гу-</w:t>
        <w:br/>
        <w:t>шаются краски трагедии, достигаюцие апогея.</w:t>
        <w:br/>
        <w:t>Биржан в темнице. Он посмел нарушить закон</w:t>
        <w:br/>
        <w:t>шариата - полюбил чужую невесту. Но главная</w:t>
        <w:br/>
        <w:t>вина его (негласная) - свободолюбивые песни,</w:t>
        <w:br/>
        <w:t>призываюцие народ к борьбе против эла и ти-</w:t>
        <w:br/>
        <w:t>рании.</w:t>
        <w:br/>
        <w:t>Если в предыдуших актах конфликтные си-</w:t>
        <w:br/>
        <w:t>туации возникали, так сказать, эпизодически, то</w:t>
        <w:br/>
        <w:t>здесь на протяжении всего действия происхо-</w:t>
        <w:br/>
        <w:t>Дит непрерывное противоборство враждуюцих</w:t>
        <w:br/>
        <w:t>сил. За оркестровым вступлением, отражаюшим</w:t>
        <w:br/>
        <w:t>думы Биржана, следует контрастная вставка -</w:t>
        <w:br/>
        <w:t>шуточная песня Биржана; за монологами Биржа-</w:t>
        <w:br/>
        <w:t>на втемнице и свиданием его с Сарой включен</w:t>
        <w:br/>
        <w:t>комедийный диалог Жиенкула и Серика, в свою</w:t>
        <w:br/>
        <w:t>очередьсменяюцийся мрачной сценой суда. За-</w:t>
        <w:br/>
        <w:t>канчивается действие приходом друзей Биржа-</w:t>
        <w:br/>
        <w:t>на, его предсмертной арией и плачем матери.</w:t>
        <w:br/>
        <w:t>Аналық рөлінде - Э. Эпонешникова</w:t>
        <w:br/>
        <w:t>В.роли Аналык - Э. Эпонешникова</w:t>
        <w:br/>
        <w:t>72) аһызышасалынынашылыласылылышаынынылылалылылышаыыыылылалылылашсыныыаыыаыыыылашсынынасыалылыланшынамасыалылыланышылылылылылылышыыы</w:t>
        <w:br/>
        <w:t>Біржан - Н. Қаражігітов</w:t>
        <w:br/>
        <w:t>Сара -Р.Жаманова</w:t>
        <w:br/>
        <w:t>тельныегерой раскрыты через образы Биржана,</w:t>
        <w:br/>
        <w:t>Сары, Аналык, Естая. Отрицательные - через</w:t>
        <w:br/>
        <w:t>Жанботу, Жиенкула, Серика и мулл. Проме-</w:t>
        <w:br/>
        <w:t>жуточное положение занимают отец Биржана</w:t>
        <w:br/>
        <w:t>- Кожагул, который боится ослушаться волост-</w:t>
        <w:br/>
        <w:t>ного, и Алтынай - девушка из богатой семьи,</w:t>
        <w:br/>
        <w:t>любяшая Биржана. Все эти немногочисленные</w:t>
        <w:br/>
        <w:t>действуюцие лица имеют точную музыкальнуо</w:t>
        <w:br/>
        <w:t>и поэтическую образную характеристику.</w:t>
      </w:r>
    </w:p>
    <w:p>
      <w:r>
        <w:t>«Биржан и Сара» - опера глубоко лириче-</w:t>
        <w:br/>
        <w:t>ского содержания с оригинальными живыми</w:t>
        <w:br/>
        <w:t>образами действуоших лиц, она подлинно</w:t>
        <w:br/>
        <w:t>народная и подлинно драматическая. Здесь</w:t>
        <w:br/>
        <w:t>личный конфликт главного героя, на первый</w:t>
        <w:br/>
        <w:t>взгляд, чисто лирический, показан как соци-</w:t>
        <w:br/>
        <w:t>альный. Биржан-сал, разоблачая действия во-</w:t>
        <w:br/>
        <w:t>лостного, фактически выступает против нравов</w:t>
        <w:br/>
        <w:t>и обычаев всего патриархально-феодального</w:t>
        <w:br/>
        <w:t>уклада. Сквозным действием является борьба</w:t>
        <w:br/>
        <w:t>двух влюбленных, Биржана и Сары, за личное</w:t>
        <w:br/>
        <w:t>счастье, а преграды, чинимые против них Жан-</w:t>
        <w:br/>
        <w:t>ботой и его свитой, строгими ревнителями ста-</w:t>
        <w:br/>
        <w:t>рых родовых порядков, выступают, как контр-</w:t>
        <w:br/>
        <w:t>сквозное действие.</w:t>
        <w:br/>
        <w:t>Опера начинается небольшим оркестро-</w:t>
        <w:br/>
        <w:t>вым вступлением.</w:t>
        <w:br/>
        <w:t>Она обобшенно предвешает драматиче-</w:t>
        <w:br/>
        <w:t>скую обстановку не только сцены ярмарки, но</w:t>
        <w:br/>
        <w:t>и жизнь самого Биржана, ибо все речитативы,</w:t>
        <w:br/>
        <w:t>предваряюшие его арии, ариозо, интонацион-</w:t>
        <w:br/>
        <w:t>но вытекают из этих полутоновых ячеек.</w:t>
        <w:br/>
        <w:t>Резким контрастом к вступлению звучит</w:t>
        <w:br/>
        <w:t>музыка |І действия. В драматургическом отно-</w:t>
        <w:br/>
        <w:t>шении оно является экспозиционным. Здесь</w:t>
        <w:br/>
        <w:t>68</w:t>
        <w:br/>
        <w:t>лері</w:t>
        <w:br/>
        <w:t>е. а.</w:t>
        <w:br/>
        <w:t>“2.</w:t>
        <w:br/>
        <w:t>Біржан - Н. Қаражігітов</w:t>
        <w:br/>
        <w:t>Сар - Ш. Бейсекова</w:t>
        <w:br/>
        <w:t>происходит завязка драмы, развиваюшаяся на</w:t>
        <w:br/>
        <w:t>протяжении всей оперы. Одна линия завязки-</w:t>
        <w:br/>
        <w:t>Лирическая: встреча в поэтическом состязании</w:t>
        <w:br/>
        <w:t>Биржана и Сары, их взаимная любовь, другая-</w:t>
        <w:br/>
        <w:t>возникновение конфликта между Биржаном и</w:t>
        <w:br/>
        <w:t>Жанботой. Соответственно этим драматургиче-</w:t>
        <w:br/>
        <w:t>ским линиям складываетея и музыкальная фор-</w:t>
        <w:br/>
        <w:t>ма, центром которой становится сцена акынов в</w:t>
        <w:br/>
        <w:t>айтысе. И если тема любви получает развитие В</w:t>
        <w:br/>
        <w:t>последуюших действиях оперы, то развертыва-</w:t>
        <w:br/>
        <w:t>ние второй линии происходит тут же - вмеша-</w:t>
        <w:br/>
        <w:t>тельство Жанботы, требуюшего немедленного</w:t>
        <w:br/>
        <w:t>прекрашения айтыса. Грубость волостного вы-</w:t>
        <w:br/>
        <w:t>зывает открытый протест Биржана.</w:t>
        <w:br/>
        <w:t>В этом действий нет внетеатральных мо-</w:t>
        <w:br/>
        <w:t>ментов, нет созерцательных размышлений.</w:t>
        <w:br/>
        <w:t>Темпераментное развитие и развертывание сю-</w:t>
        <w:br/>
        <w:t>жета происходит в присутствии народа.</w:t>
        <w:br/>
        <w:t>И сам образ народа дан не в статическом</w:t>
        <w:br/>
        <w:t>состоянии, а в развитии, в движении.</w:t>
        <w:br/>
        <w:t>Акын Естай, введенный М.Тулебаеым вопе-</w:t>
      </w:r>
    </w:p>
    <w:p>
      <w:r>
        <w:t>ру, продолжает ранее созданный Е. Брусилов-</w:t>
        <w:br/>
        <w:t>ским образ акына Шеге из оперы «Кыз-Жибек».</w:t>
        <w:br/>
        <w:t>В опере он является связуюшим звеном между</w:t>
        <w:br/>
        <w:t>Биржаном и народом. Ему и дана музыкальная</w:t>
        <w:br/>
        <w:t>характеристика - весельчака, организатора</w:t>
        <w:br/>
        <w:t>развлечений, умеюшего поднять настроение</w:t>
        <w:br/>
        <w:t>окружаюцих, сообцить Им что-то новое, нео-</w:t>
        <w:br/>
        <w:t>жиданное.</w:t>
        <w:br/>
        <w:t>Средний раздел І действия, названный свя-</w:t>
        <w:br/>
        <w:t>зуюшим, начинается с широкой раздольной пе-</w:t>
        <w:br/>
        <w:t>сни Биржана «Базарың құтты болсын ардақты</w:t>
        <w:br/>
        <w:t>елім» («Ярмарке славной привет»). Ее мелодия</w:t>
        <w:br/>
        <w:t>контрастна предыдушим номерам - песне Естая,</w:t>
        <w:br/>
        <w:t>Віггһап, а5 ай гесйаНуез, іпітойисіпд һі5 апа апа</w:t>
        <w:br/>
        <w:t>агіозо аге пайһу дегіуейі Тот Іһезе һа!Нопе сей.</w:t>
        <w:br/>
        <w:t>іп 5һагр сотіғаві і5 һе тивіс оҒ АсЕ 1. іп аға-</w:t>
        <w:br/>
        <w:t>тайіс гезресі Й із ехровШіопа!. Іі а рісі оҒағата,</w:t>
        <w:br/>
        <w:t>и/һісһ 15 демеіореа ІВгоцоһоиғіһе орега. Опе ріс</w:t>
        <w:br/>
        <w:t>іе і5 іугіс: теейіпо о? Віггһап апа 5аға іп роету</w:t>
        <w:br/>
        <w:t>солтеві, ІЛейг тиша Поуе, апа Іһеоіһег- а сопһісі</w:t>
        <w:br/>
        <w:t>Беймееп Віггһап апа 2һапоіз. Мшвіса! Тогт 15</w:t>
        <w:br/>
        <w:t>аеуеіореа іп ассогаапсе ууйһ езе Әғатайидіса!</w:t>
        <w:br/>
        <w:t>Іпев, у/һеге пе аПепһоп 15 Ююсизеса оп Іһе &lt;сепе</w:t>
        <w:br/>
        <w:t>оҒаһупе іп айуз. Апа ІҒіһе Іһете о? іоуе і деуеі-</w:t>
        <w:br/>
        <w:t>оред іп вибзедиелі асі оҒіһе ореға, іһе деуеіор-</w:t>
        <w:br/>
        <w:t>тепі оҒ1һе зесопа Іһете &lt;ітшһалеоивіу сговзе5</w:t>
        <w:br/>
        <w:t>іһе Ягві Ізете апа і5 ргезетеа а5 іліегегепсе оҒ</w:t>
        <w:br/>
        <w:t>2һапфоіа, у/һо аетапа5 зор айу5 іттейігіеіу.</w:t>
        <w:br/>
        <w:t>Віггһап ехргевзеа а рготеві адаіп5і гидепе5з оҒіһе</w:t>
        <w:br/>
        <w:t>іапаои/лег</w:t>
        <w:br/>
        <w:t>Тһеге аге по ехна-іһегііса! тотелі ог теа-</w:t>
        <w:br/>
        <w:t>Йаһме Іһоцаһі іп Ірі асі. Тетрегатепіа! апа ріое</w:t>
        <w:br/>
        <w:t>аеуеіортепі: Таке різсе іп іһе ргезепсе оҒ іһе</w:t>
        <w:br/>
        <w:t>реоріе.</w:t>
        <w:br/>
        <w:t>Тһе ітаде о? реоріе І5 ргезеліеді іп деуе/ор-</w:t>
        <w:br/>
        <w:t>тепі, іп тоуетелі, биі погіпа оанс візіе,</w:t>
        <w:br/>
        <w:t>Акуп Ебігі іпітовисеа Бу М. ТиеБаеу іпіо һе</w:t>
        <w:br/>
        <w:t>орега, сопһіпиев Феітаде о?акуп 5һеде ргеміои-</w:t>
        <w:br/>
        <w:t>«Біржан-Сара» операсынан</w:t>
        <w:br/>
        <w:t>құдалық көрінісі. ІІ көрініс</w:t>
        <w:br/>
        <w:t>Біржан - Б. Досымжанов</w:t>
        <w:br/>
        <w:t>Сара-Р. Жаманова</w:t>
        <w:br/>
        <w:t>5 Жиенқұл - А. Оншаев</w:t>
        <w:br/>
        <w:t>Сцена сватовства из оперы</w:t>
        <w:br/>
        <w:t>«Биржан и Сара». ІІ действие</w:t>
        <w:br/>
        <w:t>Биржан- Б. Досымжанов</w:t>
        <w:br/>
        <w:t>“ Сара-Р. Джамәнова</w:t>
        <w:br/>
        <w:t>же Жиенкул - А. Оншаев</w:t>
        <w:br/>
        <w:t>іу сгегтесі Бу Е. ВгивШоу&lt;Куіп ореға “Кіг-2һірек. "іп</w:t>
        <w:br/>
        <w:t>Іһе ореға, һе із а соппесһпа Ііпіс беймееп Віггһап</w:t>
      </w:r>
    </w:p>
    <w:p>
      <w:r>
        <w:t>апареоріе. Не 15 тизісаЙу сһагастегігесі а5 а|оуігі,</w:t>
        <w:br/>
        <w:t>оғдапігег о? ептегігіптепіз, аме о ИН рігі, Те)!</w:t>
        <w:br/>
        <w:t>5отеіһіпа пеуу апа ипехресіеа.</w:t>
        <w:br/>
        <w:t>Тһе тійШе рагі оҒ Асғ1, саһеа а5 іпііпд рагі,</w:t>
        <w:br/>
        <w:t>Бедіпе иМІһ а тейойои5 ола ОР Віггһап “Вагагуп</w:t>
        <w:br/>
        <w:t>Кийу БоБуп ағаайау ейт" (“байПабоп % діогіои</w:t>
        <w:br/>
        <w:t>ізіг”). Ив те/ау сол!іғазіз үуЙІҺ Іһе ргеуіоиз пит-</w:t>
        <w:br/>
        <w:t>Беге - һе вопо5 о? бізі, ?һапбоіа апа азпсе у/йһ</w:t>
        <w:br/>
        <w:t>Іһе һоіг Нот ре зесопа уегзе Іһе сіпдег5 уоісе</w:t>
        <w:br/>
        <w:t>сошлав іп ТШ Тоғсе (Іһе Нгв мегзе і5 регогтеа</w:t>
        <w:br/>
        <w:t>у/Йһоші огеһезіға ассотрапітеті, ой-в1где).</w:t>
        <w:br/>
        <w:t>Реоріе ТаКе ир Іһе гейгіп, аз 1Ғаоіпд ап һопог</w:t>
        <w:br/>
        <w:t>апа гезресі ю іһе диесі. Тһе опа “Ауа!” рег-</w:t>
        <w:br/>
        <w:t>іогтей Бу Віғһап-5а! 15 1гКеп аз Іһе Басіз. із а</w:t>
        <w:br/>
        <w:t>аагіпа ав Нуіпа теюау. Емегуініпд іп 1Һі5 зопа</w:t>
        <w:br/>
        <w:t>іпсішііпа дгегі осізуе ғапде апа огіділгі вітисішге</w:t>
        <w:br/>
        <w:t>і5 Әлдһі апа аіз8тейме. Тһіз ТезГуе войшһоп із фе</w:t>
        <w:br/>
        <w:t>д1Ң оР Віггһап о іһе ізіг Тһе 5опд іп орега Ваз а</w:t>
        <w:br/>
        <w:t>тоге ассейега!ейі расе, 5ігепдіһепіпд 15 &lt;оіетпі-</w:t>
        <w:br/>
        <w:t>іу, ееуаһоп апа а! Іһе зате іте и/Йһоці 1055 оҒ</w:t>
        <w:br/>
        <w:t>теіосіоивпе5е апа сіпселіу. ТҺі5 селе дғааиайһу</w:t>
        <w:br/>
        <w:t>равзез іо Іһе ойһег сепе оҒ Жіп; огсһевіға рег-</w:t>
        <w:br/>
        <w:t>іогптв різуіші Іһете о? баға, ала 5егік аппоипсей</w:t>
        <w:br/>
        <w:t>77</w:t>
        <w:br/>
        <w:t>Опера «Биржан и Сара»</w:t>
        <w:br/>
        <w:t>Профессиональному росту М/Лулебаева</w:t>
        <w:br/>
        <w:t>способствовала не только его совместная с</w:t>
        <w:br/>
        <w:t>Е.Брусиловским работа над оперой «Амангель-</w:t>
        <w:br/>
        <w:t>ды», но и то, что тодом раньше на сцене Теа-</w:t>
        <w:br/>
        <w:t>тра оперы и балета в Алматы прошла премьера</w:t>
        <w:br/>
        <w:t>оперы «Абай», созданная первыми националь-</w:t>
        <w:br/>
        <w:t>ными композиторами Ахметом Жубановым и</w:t>
        <w:br/>
        <w:t>Латыфом Хамиди по либретто М.Ауэзова. По-</w:t>
        <w:br/>
        <w:t>становка ее состоялась 24 декабря 1944 года.</w:t>
        <w:br/>
        <w:t>Мукану Тулебаеву посчастливилось быть не</w:t>
        <w:br/>
        <w:t>только на премьере, но и в течение несколь-</w:t>
        <w:br/>
        <w:t>ких месяцев посешать репетиции «Абая». По</w:t>
        <w:br/>
        <w:t>мере готовности отдельных партий, сцен, кар-</w:t>
        <w:br/>
        <w:t>тин дирижер Л.Шаргородский проводил спев-</w:t>
        <w:br/>
        <w:t>ки солистов, хора. На репетициях постоянно</w:t>
        <w:br/>
        <w:t>присутствовали авторы музыки, либреттист,</w:t>
        <w:br/>
        <w:t>постановцики, художники, хормейстеры. В</w:t>
        <w:br/>
        <w:t>главных ролях участвовали ведушие солисты</w:t>
        <w:br/>
        <w:t>театра - Куляш Байсеитова, Анварбек Умбетпа-</w:t>
        <w:br/>
        <w:t>ев, Курманбек Жандарбеков, Ришат и Муслим</w:t>
        <w:br/>
        <w:t>Абдуллины, Манарбек Ержанов, Гарифолла</w:t>
        <w:br/>
        <w:t>Курмангалиев и другие. Они ловили каждое</w:t>
        <w:br/>
        <w:t>слово дирижера, авторов, спрашивали, сове-</w:t>
        <w:br/>
        <w:t>товались. Мукан присутствовал при рождении</w:t>
        <w:br/>
        <w:t>новой казахской оперы, которая в корне отли-</w:t>
        <w:br/>
        <w:t>чалась от предыдуших.</w:t>
        <w:br/>
        <w:t>Главное отличие оперы «Абай» состояло в</w:t>
        <w:br/>
        <w:t>том, что весь интонационный строй использо-</w:t>
        <w:br/>
        <w:t>ванных песен Абая и других народных песен</w:t>
        <w:br/>
        <w:t>полностью сливался с авторской индивидуаль-</w:t>
      </w:r>
    </w:p>
    <w:p>
      <w:r>
        <w:t>ностью композиторов, в противоположность</w:t>
        <w:br/>
        <w:t>операм Е.Брусиловского «Кыз Жибек», «Жал-</w:t>
        <w:br/>
        <w:t>быр», «Ер Таргын», в которых народные обра-</w:t>
        <w:br/>
        <w:t>зы были налицо, узнаваемы. Фольклорная</w:t>
        <w:br/>
        <w:t>мелодия в «Абае» органично вплеталась, сли-</w:t>
        <w:br/>
        <w:t>валась с авторскими интонациями. Забегая</w:t>
        <w:br/>
        <w:t>вперед отметим, что подобное произойдет у</w:t>
        <w:br/>
        <w:t>Е.Брусиловского, но позже в опере «Дударай»</w:t>
        <w:br/>
        <w:t>(1956 г.). Обычно подобное происходит только</w:t>
        <w:br/>
        <w:t>уистинноталантливых людей, которые облада-</w:t>
        <w:br/>
        <w:t>ют этим особенным чувством проникновения в</w:t>
        <w:br/>
        <w:t>тайны души народной и сливаются с ней В одно</w:t>
        <w:br/>
        <w:t>Духовное целое. Этим премудростям хотел по-</w:t>
        <w:br/>
        <w:t>учиться Мукан Тулебаев у своих соотечествен-</w:t>
        <w:br/>
        <w:t>ников. И как покажет опера «Биржан и Сара», у</w:t>
        <w:br/>
        <w:t>него это получится.</w:t>
        <w:br/>
        <w:t>Репетиции оперы «Абай» часто посешала и</w:t>
        <w:br/>
        <w:t>Газиза Жубанова, тогда еше ученица музыкаль-</w:t>
        <w:br/>
        <w:t>нойиобшеобразовательной школы. Это она ча-</w:t>
        <w:br/>
        <w:t>сто видела на репетициях Мукана Тулебаева на</w:t>
        <w:br/>
        <w:t>задних местах партера. В своих воспоминаниях,</w:t>
        <w:br/>
        <w:t>опубликованных в книге «Мир мой - музыка»,</w:t>
        <w:br/>
        <w:t>Г.Жубанова писала, что «Либретто М.Ауэзова</w:t>
        <w:br/>
        <w:t>дало возможность выстроить убедительнуо</w:t>
        <w:br/>
        <w:t>музыкальную драматургию оперы не по номер-</w:t>
        <w:br/>
        <w:t>ному принципу, а большими сценами, состоя-</w:t>
        <w:br/>
        <w:t>шими из нескольких эпизодов, обьединенных</w:t>
        <w:br/>
        <w:t>и сюжетно, и музыкально-сценически, то есть</w:t>
        <w:br/>
        <w:t>более укрупненными музыкальными формами,</w:t>
        <w:br/>
        <w:t>чего требует современная сквозная драматур-</w:t>
        <w:br/>
        <w:t>гия оперного жанра».</w:t>
        <w:br/>
        <w:t>Автор либретто К.Джумалиев в апреле</w:t>
        <w:br/>
        <w:t>1942 года представил на обсуждение лите-</w:t>
        <w:br/>
        <w:t>ратурно-художественного совета Казахского</w:t>
        <w:br/>
        <w:t>академического театра оперы и балета имени</w:t>
        <w:br/>
        <w:t>Абая первоначальный вариант пьесы «Биржан</w:t>
        <w:br/>
        <w:t>и Сара». В прослушивании участвовали вид-</w:t>
        <w:br/>
        <w:t>ные деятели литературы и искусства - Поэты,</w:t>
        <w:br/>
        <w:t>писатели, драматурги, композиторы и арти-</w:t>
        <w:br/>
        <w:t>сты. При чтении и обсуждении пьесы присут-</w:t>
        <w:br/>
        <w:t>ствовал и МТулебаев, которого пригласил поэт</w:t>
        <w:br/>
        <w:t>Н.Баймухамедов, работавший в оперном теа-</w:t>
        <w:br/>
        <w:t>тре заведуоцим литературной частью. Пьеса</w:t>
        <w:br/>
        <w:t>произвела на присутствуюших огромное впе-</w:t>
        <w:br/>
        <w:t>чатление, а Г.Мусрепов выступил с обстоятель-</w:t>
        <w:br/>
        <w:t>ным положительным отзывом.</w:t>
        <w:br/>
        <w:t>В те тоды казахские композиторы были</w:t>
        <w:br/>
        <w:t>немногочисленны. Пьесу в качестве либрет-</w:t>
        <w:br/>
        <w:t>то решено было предложить ленинградскому</w:t>
        <w:br/>
        <w:t>композитору А. Чишко. К.Джумалиев категори-</w:t>
        <w:br/>
        <w:t>чески отклонил кандидатуру. Свое либретто он</w:t>
        <w:br/>
        <w:t>мог доверить только Е.Брусиловскому - автору</w:t>
        <w:br/>
        <w:t>целого ряда казахских опер. Театр никаких воз-</w:t>
        <w:br/>
        <w:t>ражений не имел. Ау Е.Брусиловского уже дав-</w:t>
        <w:br/>
        <w:t>нов планетеатра была опера «Амангельды» по</w:t>
        <w:br/>
        <w:t>либретто ГМусрепова. МТулебаеву пьеса «Бир-</w:t>
        <w:br/>
        <w:t>жан и Сара» понравилась, и он не переставал</w:t>
        <w:br/>
        <w:t>размышлять об этой опере. Наконец, он решил-</w:t>
        <w:br/>
        <w:t>ся поговорить с К.Джумалиевым. Вначале он</w:t>
        <w:br/>
        <w:t>насторожился, но затем в беседе почувствовал,</w:t>
      </w:r>
    </w:p>
    <w:p>
      <w:r>
        <w:t>что молодой композитор энает язык, обычаи,</w:t>
        <w:br/>
        <w:t>культуру своего народа, глубоко осмысливает</w:t>
        <w:br/>
        <w:t>содержание поэмы, внутреннюю логику ее по-</w:t>
        <w:br/>
        <w:t>этики. Решение созрело окончательно. Джума-</w:t>
        <w:br/>
        <w:t>лиев доверил либретто Тулебаеву.</w:t>
        <w:br/>
        <w:t>Главные герои оперы «Биржан и Сара» -</w:t>
        <w:br/>
        <w:t>63</w:t>
        <w:br/>
        <w:t>го анализа представляет ариозо Сары. Здесь у</w:t>
        <w:br/>
        <w:t>поэтессы иное настроение, чем в сцене айтыса.</w:t>
        <w:br/>
        <w:t>Прежняя беззаботность и шаловливость сме-</w:t>
        <w:br/>
        <w:t>нились переживаниями любви.</w:t>
        <w:br/>
        <w:t>По-новому осмысливается и в целом му-</w:t>
        <w:br/>
        <w:t>зыкальный образ Сары: она чувствует ответную</w:t>
        <w:br/>
        <w:t>любовь Биржана. В ее партии одна за другой</w:t>
        <w:br/>
        <w:t>появляются все новые темы, которые постепен-</w:t>
        <w:br/>
        <w:t>но приближаются к интонациям исполненной</w:t>
        <w:br/>
        <w:t>Биржаном для молодежи песни «Арқаның ар-</w:t>
        <w:br/>
        <w:t>дагері Біржан салмын».</w:t>
        <w:br/>
        <w:t>Своеобразной тематической репризой</w:t>
        <w:br/>
        <w:t>среднего раздела служит дуэт Биржана и Сары</w:t>
        <w:br/>
        <w:t>«Кел сәулем...» («Пусть будет дружба»), осно-</w:t>
        <w:br/>
        <w:t>ванный на теме песни Биржана «Арқаның арда-</w:t>
        <w:br/>
        <w:t>гері Біржан салмын».</w:t>
        <w:br/>
        <w:t>Все полно радужных надежд и ожиданий.</w:t>
        <w:br/>
        <w:t>После заключительного звука тема лобви «рас-</w:t>
        <w:br/>
        <w:t>творяется» в быстрых пассажах оркестра. Моло-</w:t>
        <w:br/>
        <w:t>Ддежь выходит из юрты и приветствует Биржана</w:t>
        <w:br/>
        <w:t>и Сару. Так начинается обшая реприза «Сцены</w:t>
        <w:br/>
        <w:t>молодежиу Биржана». В ней повторяется музы-</w:t>
        <w:br/>
        <w:t>кальный материал диалога Биржана и народа с</w:t>
        <w:br/>
        <w:t>новым текстом хора и песня Естая.</w:t>
        <w:br/>
        <w:t>Последуюшие картины ІІ действия омраче-</w:t>
        <w:br/>
        <w:t>ны. Веселье прерывается неожиданным появле-</w:t>
        <w:br/>
        <w:t>нием Жиенкула, Жанботы и его свиты, которые</w:t>
        <w:br/>
        <w:t>шли по следам Сары. Но не только она стано-</w:t>
        <w:br/>
        <w:t>вится причиной бурной реакции волостного:</w:t>
        <w:br/>
        <w:t>гнев Жанботы вызывает народный акын. «Или</w:t>
        <w:br/>
        <w:t>жизнь, или домбра», - бросает он певцу, угро-</w:t>
        <w:br/>
        <w:t>жая ему тюрьмой. Жанбота и его сторонники</w:t>
        <w:br/>
        <w:t>разгоняют народ. Саре удается скрыться. Бир-</w:t>
        <w:br/>
        <w:t>жан остается один. Звучит его ария «Дариғай,</w:t>
        <w:br/>
        <w:t>толқын ұрған асау жаным...» («В сердце мрак...</w:t>
        <w:br/>
        <w:t>Бурей полна душа моя...»), имеюшая немало-</w:t>
        <w:br/>
        <w:t>важное эначение в раскрытии образа Биржана.</w:t>
        <w:br/>
        <w:t>Сольные номера героя в последуюцих актах</w:t>
        <w:br/>
        <w:t>Дополняются и углубляются найденными сред-</w:t>
        <w:br/>
        <w:t>ствамии приемами в этой развернутой арии.</w:t>
        <w:br/>
        <w:t>В арии господствует настроениетоскии сер-</w:t>
        <w:br/>
        <w:t>Дечной скорби. При всей остроте передаваемо-</w:t>
        <w:br/>
        <w:t>го горя Биржан сохраняет присушую ему муже-</w:t>
        <w:br/>
        <w:t>ственность, возвышенность и твердость духа.</w:t>
        <w:br/>
        <w:t>В оркестре звучит основная его тема</w:t>
      </w:r>
    </w:p>
    <w:p>
      <w:r>
        <w:t>«Арқаның ардагері Біржан салмын...». Таким</w:t>
        <w:br/>
        <w:t>образом, во всем действии доминирует образ</w:t>
        <w:br/>
        <w:t>Биржана. И хотя перед нами проходит целый</w:t>
        <w:br/>
        <w:t>ряд бытовых эпизодов, но и они рисуют ту сре-</w:t>
        <w:br/>
        <w:t>Ду, то время, в котором жил поэт. М. Тулебаев</w:t>
        <w:br/>
        <w:t>показывает внутренний мир героя через вза-</w:t>
        <w:br/>
        <w:t>имоотношения его с людьми из народа, с ко-</w:t>
        <w:br/>
        <w:t>торыми у него полное взаимопонимание, и со</w:t>
        <w:br/>
        <w:t>знатными правителями, с которыми наоборот</w:t>
        <w:br/>
        <w:t>разногласие.</w:t>
        <w:br/>
        <w:t>ШІ действие является кульминацией всей</w:t>
        <w:br/>
        <w:t>оперы. События здесь происходят в ауле Жи-</w:t>
        <w:br/>
        <w:t>енкула. Сару насильно выдают за него замуж.</w:t>
        <w:br/>
        <w:t>Трагедия Сары еше больше усугубляется лож-</w:t>
        <w:br/>
        <w:t>ным известием о сумасшествии Биржана. Если</w:t>
        <w:br/>
        <w:t>І,ІГи ІМ действия посвяшены большей частью</w:t>
        <w:br/>
        <w:t>раскрытию образа Биржана, то в этом акте ос-</w:t>
        <w:br/>
        <w:t>новной героиней выступает Сара. Она предста-</w:t>
        <w:br/>
        <w:t>ет перед нами в разных ипостасях - с Алтынай,</w:t>
        <w:br/>
        <w:t>Жиенкулом и Биржаном. Взаимоотношения</w:t>
        <w:br/>
        <w:t>Сары с каждым из них делят все действия на</w:t>
        <w:br/>
        <w:t>три больших раздела.</w:t>
        <w:br/>
        <w:t>Действие открывается сценой подготовки</w:t>
        <w:br/>
        <w:t>свадьбы Сары и Жиенкула. Девушки украшают</w:t>
        <w:br/>
        <w:t>юрту. Изяшная песня девушек «Сараның құтты</w:t>
        <w:br/>
        <w:t>болсын ақ ордасы» («Как в белом дворце бу-</w:t>
        <w:br/>
        <w:t>дет жить наша Сара») звучит ласково, лирично.</w:t>
        <w:br/>
        <w:t>Она овеяна нежной печалью, задумчивостью.</w:t>
        <w:br/>
        <w:t>Окружаюшие понимают, что совершается про-</w:t>
        <w:br/>
        <w:t>тивоестественное - красавица Сара должна</w:t>
        <w:br/>
        <w:t>стать женой старого Жиенкула. Это настроение</w:t>
        <w:br/>
        <w:t>слышится и в музыке, внешне спокойной, но</w:t>
        <w:br/>
        <w:t>внутренне недосказанной. Настороженность,</w:t>
        <w:br/>
        <w:t>недомолвка переданы буквально одним штри-</w:t>
        <w:br/>
        <w:t>хом, но многократно повторяюшимся: плавно</w:t>
        <w:br/>
        <w:t>льюцаяся мажорная мелодия неожиданно мяг-</w:t>
        <w:br/>
        <w:t>ко обрывается.</w:t>
        <w:br/>
        <w:t>Входит Серик, распорядитель свадебного</w:t>
        <w:br/>
        <w:t>торжества. Он и Алтынай распространяют слух</w:t>
        <w:br/>
        <w:t>осумасшествии Биржана. Ихдиалог речитатив-</w:t>
        <w:br/>
        <w:t>ногохарактера построентак, что основную тему</w:t>
        <w:br/>
        <w:t>ведет Серик (она изложена в свободной форме,</w:t>
        <w:br/>
        <w:t>приближаюцейся к ариозо), а побочную в виде</w:t>
        <w:br/>
        <w:t>реплик - Алтынай. Затем этот дуэт подхватыва-</w:t>
        <w:br/>
        <w:t>ется хором.</w:t>
        <w:br/>
        <w:t>Появляется Сара, ее горькие размышления,</w:t>
        <w:br/>
        <w:t>полные мрачных предчувствий, выливаются в</w:t>
        <w:br/>
        <w:t>нежноеи «хрупкое» мелодическое ариозо «Жан</w:t>
        <w:br/>
        <w:t>тербеп, ой толқытпай, ән бола ма?» («Песни нет,</w:t>
        <w:br/>
        <w:t>коль без души песня спета»).</w:t>
        <w:br/>
        <w:t>Ария «Шіркін өмір...» является итоговой при</w:t>
        <w:br/>
        <w:t>«раскрытии образа Сары. Сюда ведут нити всех</w:t>
        <w:br/>
        <w:t>тематических, преобразований, здесь проис-</w:t>
        <w:br/>
        <w:t>ходит утверждение нового характера мелоди-</w:t>
        <w:br/>
        <w:t>ки героини: прежняя беззаботность, экзальти-</w:t>
        <w:br/>
        <w:t>рованность и восторженность уступают место</w:t>
        <w:br/>
        <w:t>настроению скорби, горестного уныния. Ком-</w:t>
      </w:r>
    </w:p>
    <w:p>
      <w:r>
        <w:t>71</w:t>
        <w:br/>
        <w:t>Ке</w:t>
        <w:br/>
        <w:t>ҚР еңбек сіңірген артисі М. Шалабаев</w:t>
        <w:br/>
        <w:t>Заслуженный әртист РК М. Шалабаев</w:t>
        <w:br/>
        <w:t>апа “?һап Тегбер, ойоЖуірау, еп Боз та?” (Тһеге</w:t>
        <w:br/>
        <w:t>і5 позолд ү/һісВ і5 зила у/йһоші зош).</w:t>
        <w:br/>
        <w:t>Апа “ҺікіпОті ...”і5 һе Япа/іп (Фізсісзіпд о?</w:t>
        <w:br/>
        <w:t>баға ітаде. Неге аге а)! Фетайс тапзіоптайоп5;</w:t>
        <w:br/>
        <w:t>һеге 15 а іоптайоп оҒ пеуу тейодіс райет оҒ 1һе</w:t>
        <w:br/>
        <w:t>Реюіһе: ргеміоие саге)евһе55, 5із/е оҒехаһаһоп апа</w:t>
        <w:br/>
        <w:t>еп фивізт діме мау іо топтіпа, зотой/и! доот.</w:t>
        <w:br/>
        <w:t>Сотровег асһіуесі дгеаі апізіс репесһоп оҒ тиві-</w:t>
        <w:br/>
        <w:t>са/іопт оҒіһе орега, опдіпайу рісіаіпа ир апа гейл-</w:t>
        <w:br/>
        <w:t>Тегргейпа ргемюивіу ргезеліеа Іһетес оҒ5ага.</w:t>
        <w:br/>
        <w:t>Апа геасһев ағатанс іпіепейу апа таг а</w:t>
        <w:br/>
        <w:t>5ресігі рһаве о? Іһе деуеіюртепі о? баға ітаде.</w:t>
        <w:br/>
        <w:t>Регвопа! іғадеау ішпе іпіо депегайу уай апа 5о-</w:t>
        <w:br/>
        <w:t>сігі опе. 5аға утбойгев а іуріса! Те о? КагаКһ</w:t>
        <w:br/>
        <w:t>дігі у/һо аге дімеп іп тагпіаде у/Йһоші іоуе.</w:t>
        <w:br/>
        <w:t>Тһе аеуеіортепі оҒ Фғатайс рісі Ва іа іо</w:t>
        <w:br/>
        <w:t>айашоп оҒ Асі 1 - ууеддіпд 5сепе. 1% сопсізі5 оҒ</w:t>
        <w:br/>
        <w:t>юік пішгі зопа5 апа Тез)уе сһогивев у/ЙФ аапсев,</w:t>
        <w:br/>
        <w:t>іе. зе ейетепіз іРай іпсгеаве реор/е5 Бедіппіпд.</w:t>
        <w:br/>
        <w:t>У/ейайііпд 5опа5 апа сһогивев зей ой регвола! аға-</w:t>
        <w:br/>
        <w:t>та оҒіһе һегдіпе, репогтіпа пов опіу һег депге</w:t>
        <w:br/>
        <w:t>рагі. Тһеу аге еззепігі сотропепіз оҒ Фғатайс</w:t>
        <w:br/>
        <w:t>5іге5, соптазірготойіпа зе етһоаітелі ой таіп</w:t>
        <w:br/>
        <w:t>сопйісі.</w:t>
        <w:br/>
        <w:t>80</w:t>
        <w:br/>
        <w:t>Тһе дапсе і5 опе оҒІһе тові |оуоив, Шап</w:t>
        <w:br/>
        <w:t>5селев оҒВіг2һап апа 5аға ореға. іп Бгідбіпе55 апа</w:t>
        <w:br/>
        <w:t>5ріепаог йі Бейопа5 %о һе һезі асһіеуетепіс оҒ М.</w:t>
        <w:br/>
        <w:t>Тиерауеу сгеануйу. Іі по ассідепі һа 115 дапсе</w:t>
        <w:br/>
        <w:t>апа зутрһопіс есепе шоп ап іпдерепдепі ІНе аб</w:t>
        <w:br/>
        <w:t>іһе сізде іп іре агғапдетепі тог Вію 5бутрһолу Ог-</w:t>
        <w:br/>
        <w:t>сһесіга, огсһевһта оҒ ЕоіК іпстителі апа уагоив</w:t>
        <w:br/>
        <w:t>епзетШіев оҒ уісіпісіз, сеһібіз апа о1һег іпсігти-</w:t>
        <w:br/>
        <w:t>тепігі дғоир апа еуеп сһоіге.</w:t>
        <w:br/>
        <w:t>Тһе диевіз ассотратеа “һе һегое5” оҒ іһе</w:t>
        <w:br/>
        <w:t>аау - 5аға апа 2тіепіші - іо һе уиліа іоғ пемліу-</w:t>
        <w:br/>
        <w:t>иуей. Тһе огсһевіға регіогіте іоуу-гедізтег “сгеер-</w:t>
        <w:br/>
        <w:t>іпд” «һготанс равзадев, сһағастегігіпд е ітаде</w:t>
        <w:br/>
        <w:t>оҒ һаріеве дшоот. 5һагр апа 5равтодіс теюау</w:t>
        <w:br/>
        <w:t>ргеугік іп Һіз удісе рап. Не гезогі5 іо уагіои іпісіе</w:t>
        <w:br/>
        <w:t>іосопуіпсе һег іо &lt;іоор іо ізіе: “Нейо, 5аға, һейо,</w:t>
        <w:br/>
        <w:t>ту илһе. іат Веге, іп Копі оҒ уои, апа | ат поға</w:t>
        <w:br/>
        <w:t>ІШе Боу апа поі ап ою тап. АЙег ай, уои аге а</w:t>
        <w:br/>
        <w:t>тағпеа ууотап апа уои тиві Бе тіпе! Үои тау</w:t>
        <w:br/>
        <w:t>іозе те ог поі, ІҒ5 уошг Әивілезз. Ош тагтігде і5</w:t>
        <w:br/>
        <w:t>іпйестисііМе Ке а тойпігіп”. Ала 1 баға Кері</w:t>
        <w:br/>
        <w:t>&lt;Йепсе ашгіпа мейдіпад сейебгайоп, Беіпд 1о5і іп</w:t>
        <w:br/>
        <w:t>һег Іһошдһ15, поиу 5һе і5 апдтіу ргоһезіпд: аі фе</w:t>
        <w:br/>
        <w:t>тотепі о? ағатайс іпіепейу у/һеп 2тепіші сол-</w:t>
      </w:r>
    </w:p>
    <w:p>
      <w:r>
        <w:t>уіпсев һег іо &lt;іоор %о ізі, Іһе огсһевіға регіогт</w:t>
        <w:br/>
        <w:t>Віг2һап% іейтоНҒ апа һе арреагв оп іһе зігде.</w:t>
        <w:br/>
        <w:t>2тепіші іауес о Ппа Вер. Тһеге і5 а уоса! днег</w:t>
        <w:br/>
        <w:t>о” Віг2һап апа 5аға. Тһі5 із зе сиітіпаһоп оҒ Іһе</w:t>
        <w:br/>
        <w:t>идік орега, һе ароіһеові5 оғ іоуе. Тһе сепе</w:t>
        <w:br/>
        <w:t>аке и5 0 а (/Негепі етойола/ тоса. Неге ууе</w:t>
        <w:br/>
        <w:t>сап зее (ІНегепі Теейіпд5 оҒіһе сһагастеге - һе |оу</w:t>
        <w:br/>
        <w:t>оі теейіпо, іоуе апа дгегі аеегтіпайоп іо бе іс-</w:t>
        <w:br/>
        <w:t>дейһег, апа аіо дгегі Әезраіг</w:t>
        <w:br/>
        <w:t>Асі1У іа даепоиетелі о? Әғата. 14 ехаддег-</w:t>
        <w:br/>
        <w:t>ае іре іғадеау, геасһіпа Іһе сйтах. Віггһап у/а5</w:t>
        <w:br/>
        <w:t>ігкеп іпіоргівоп. Не аагей іо бгегісіһе ауу оҰ5һаг-</w:t>
        <w:br/>
        <w:t>із; һе ТеЙіп іуе ун тапттейі ууотап, ВиЕһі5 таіп</w:t>
        <w:br/>
        <w:t>ізші (ап&lt;рокеп) із Віб Теейот-іоміпд 5ол05 сай-</w:t>
        <w:br/>
        <w:t>іпәд реоріе о Ндһі адаіпі еуі апа іугаппу.</w:t>
        <w:br/>
        <w:t>І ргеміоив асіз 5һомесі сопйісі &lt;йиайһопв іп-</w:t>
        <w:br/>
        <w:t>сійетайу, һеге мге сап зее сопбпиои соптоліа-</w:t>
        <w:br/>
        <w:t>Ноп оғ орровіпа іогсе Птоцаһоші һе Асі. АЙег</w:t>
        <w:br/>
        <w:t>огеһевіға/іпітоаисвоп, ү/һісһ геНесіз (һе Фоцдфһі5</w:t>
        <w:br/>
        <w:t>оҒ Вігіһап, Іһеге 5 а соптазйпа іпзегі - сотіс</w:t>
        <w:br/>
        <w:t>5олд оҒ Вігһап; сотіс аіаіодие оҒ 2һіепіші апа</w:t>
        <w:br/>
        <w:t>бегік Тойоууеа әгіт селе оҒ һе сой 1 ргезетей</w:t>
        <w:br/>
        <w:t>гдаіпсі һе Басіогошпа о? Віггһап5 топоюдие</w:t>
        <w:br/>
        <w:t>іп рпзоп апа гепйегуои ууЙһ 5аға. Тһе асі елав</w:t>
        <w:br/>
        <w:t>и/ЙҺ агпіугі оҒ Віг2һап 5 епсв, Ві ауіпд апа апа</w:t>
        <w:br/>
        <w:t>тоіһег5 іателіайол.</w:t>
        <w:br/>
        <w:t>беря за основу исторический факт состязания</w:t>
        <w:br/>
        <w:t>двух акынов, место действия переносит на Ко-</w:t>
        <w:br/>
        <w:t>яндинскую ярмарку. Все главные герои оперы</w:t>
        <w:br/>
        <w:t>являются историческими лицами - Биржан-</w:t>
        <w:br/>
        <w:t>сал, Кожагул - отец Биржана, Жиенкул - жених</w:t>
        <w:br/>
        <w:t>Сары, Жанбота - волостной правитель Степня-</w:t>
        <w:br/>
        <w:t>ка, местности в Кокчетавской области, родины</w:t>
        <w:br/>
        <w:t>Биржана, где находились золотые прииски. Для</w:t>
        <w:br/>
        <w:t>создания драматической канвы К.Джумалиев</w:t>
        <w:br/>
        <w:t>соединяет судыбы Биржана и Сары, хотя из-</w:t>
        <w:br/>
        <w:t>вестно, что их жизнь и возраст различны. Та-</w:t>
        <w:br/>
        <w:t>кой трактовке, несомненно, способствовал сам</w:t>
        <w:br/>
        <w:t>айтыс, в содержании которого отразились воз-</w:t>
        <w:br/>
        <w:t>никшие в процессе состязания симпатии пев-</w:t>
        <w:br/>
        <w:t>цов друг к.другу.</w:t>
        <w:br/>
        <w:t>И если из истории был взят сам айтыс, сати-</w:t>
        <w:br/>
        <w:t>рическая песня, посвяшенная Жанботе, и гибель</w:t>
        <w:br/>
        <w:t>Биржана от притеснений, а из биографии Сары</w:t>
        <w:br/>
        <w:t>- момент сватовства Жиенкула и ее протест, то</w:t>
        <w:br/>
        <w:t>все остальное в драматической канве развито и</w:t>
        <w:br/>
        <w:t>Дополнено автором. В либретто Джумалиев не</w:t>
        <w:br/>
        <w:t>копирует полностью судыбы прототипов своих</w:t>
        <w:br/>
        <w:t>героев, а берет из них, как в любом художест-</w:t>
        <w:br/>
        <w:t>венном произведении только «обшеизвестное»,</w:t>
        <w:br/>
        <w:t>Авторы оперы «Биржан и Сара» поставили</w:t>
        <w:br/>
        <w:t>перед собой задачу создать обобшенный образ</w:t>
        <w:br/>
        <w:t>певца-импровизатора ХМІІ-ХІХ веков, откры-</w:t>
        <w:br/>
        <w:t>то разоблачавшего пороки современного ему</w:t>
        <w:br/>
        <w:t>обшества, боровшегося за право на творчест-</w:t>
        <w:br/>
        <w:t>во, личное счастье. М. Тулебаев, естественно,</w:t>
      </w:r>
    </w:p>
    <w:p>
      <w:r>
        <w:t>не мог обойти песенное наследие главного ге-</w:t>
        <w:br/>
        <w:t>роя - Биржан-сала, народного певца. В поисках</w:t>
        <w:br/>
        <w:t>материала композитор прослушал много песен</w:t>
        <w:br/>
        <w:t>Биржана в интерпретации различных исполни-</w:t>
        <w:br/>
        <w:t>телей. Среди них были Косымжан Бабаков, он</w:t>
        <w:br/>
        <w:t>поразил композитора феноменальной памятьо</w:t>
        <w:br/>
        <w:t>и самобытным музыкальным талантом. В его</w:t>
        <w:br/>
        <w:t>репертуаре было много народных песен атакже</w:t>
        <w:br/>
        <w:t>народных песен композиторов прошлого, В том</w:t>
        <w:br/>
        <w:t>числе и Биржана: «Айтпай», «Бұрылтай», «Жан-</w:t>
        <w:br/>
        <w:t>бота», «Біржан-сал», «Адасқақ», «Ақтентек»,</w:t>
        <w:br/>
        <w:t>«Жамбас сипар». В отличие от других певцов,</w:t>
        <w:br/>
        <w:t>он исполиял их в более интересных в музыкаль-</w:t>
        <w:br/>
        <w:t>ном отношении вариантах. М.Тулебаевзаписал</w:t>
        <w:br/>
        <w:t>от К. Бабакова и песни Жаяу Мусы: «Ақ сиса»,</w:t>
        <w:br/>
        <w:t>«Хаулау», «Сапар», «Сұрша қыз», «Гаухар қыз»,</w:t>
        <w:br/>
        <w:t>«Шолпан». Они были восприняты им как прав-</w:t>
        <w:br/>
        <w:t>дивый первоисточник для музыкальной харак-</w:t>
        <w:br/>
        <w:t>теристики Биржана и той социальной среды, в</w:t>
        <w:br/>
        <w:t>которой происходила трагедия героя.</w:t>
        <w:br/>
        <w:t>И всеже этих источников М.Тулебаеву было</w:t>
        <w:br/>
        <w:t>недостаточно. Он ишет новые сведения. Е. Бру-</w:t>
        <w:br/>
        <w:t>силовский писал, что «в период начала работы</w:t>
        <w:br/>
        <w:t>над оперой «Биржан и Сара» М. Тулебаев едет</w:t>
        <w:br/>
        <w:t>на Балхаш, в свои родной аул, где записывает</w:t>
        <w:br/>
        <w:t>народные песни и кюи. За полтора месяца в ау-</w:t>
        <w:br/>
        <w:t>лах Бурлю-Тюбинского района Мукан собрал 35</w:t>
        <w:br/>
        <w:t>народных мелодий. Эти образцы музыкального</w:t>
        <w:br/>
        <w:t>фольклора помогли ему глубже проникнуть в</w:t>
        <w:br/>
        <w:t>характер казахской народной музыки».</w:t>
        <w:br/>
        <w:t>Таким образом, работа над оперой «Бир-</w:t>
        <w:br/>
        <w:t>жан и Сара» обьединила усилия специалистов</w:t>
        <w:br/>
        <w:t>в области фольклора, поэзии, композиции. В</w:t>
        <w:br/>
        <w:t>окончательной редакции К.Джумалиев макси-</w:t>
        <w:br/>
        <w:t>мально сократил поэтический текст либретто,</w:t>
        <w:br/>
        <w:t>сделав его более лаконичным и действенным.</w:t>
        <w:br/>
        <w:t>Песни Биржана в исполнении К.Бабакова по-</w:t>
        <w:br/>
        <w:t>служили отправной точкой в создании правди-</w:t>
        <w:br/>
        <w:t>вого образа главного героя. М.Тулебаев, умело</w:t>
        <w:br/>
        <w:t>сочетая высокую обобшенность драматических</w:t>
        <w:br/>
        <w:t>ситуаций с применением развитых, закончен-</w:t>
        <w:br/>
        <w:t>ных оперных форм, развернутых мелодических</w:t>
        <w:br/>
        <w:t>построений, арий, ариозо, ансамблей, хора, В</w:t>
        <w:br/>
        <w:t>основном пишет музыку в возвышенно-роман-</w:t>
        <w:br/>
        <w:t>тических тонах.</w:t>
        <w:br/>
        <w:t>Опера состоит из вступления и 4-х дейст-</w:t>
        <w:br/>
        <w:t>вий. Первое действие происходит на Кояндин-</w:t>
        <w:br/>
        <w:t>сқой ярмарке. Здесь должны состязаться энаме-</w:t>
        <w:br/>
        <w:t>нитый акын Арки Биржан-сал и юная поэтесса</w:t>
        <w:br/>
        <w:t>Семиречья Сара. Победившего ждут подарки.</w:t>
        <w:br/>
        <w:t>В момент кульминации айтыса Биржан просит</w:t>
        <w:br/>
        <w:t>Сару показать жениха, заплатившего калым, -</w:t>
        <w:br/>
        <w:t>горбатого Жиенкула. Сара сдается. На окрики</w:t>
        <w:br/>
        <w:t>волостного Жанботы Биржан отвечает сатири-</w:t>
        <w:br/>
        <w:t>ческой песней, которую подхватывает народ.</w:t>
        <w:br/>
        <w:t>События второго действия происходят в ауле</w:t>
        <w:br/>
        <w:t>Биржана. Он одинок. Показана сцена с мате-</w:t>
        <w:br/>
        <w:t>рью, молодежьо. В момент прихода Сары зву-</w:t>
        <w:br/>
        <w:t>чит дуэт влюбленных.</w:t>
      </w:r>
    </w:p>
    <w:p>
      <w:r>
        <w:t>В третьем действии идут приготовления</w:t>
        <w:br/>
        <w:t>свадыбы Сары с ненавистным Жиенкулом. В раз-</w:t>
        <w:br/>
        <w:t>гар свадьбы приходит Биржан. Они решаются</w:t>
        <w:br/>
        <w:t>на побег. Но приспешники Жанботы связывают</w:t>
        <w:br/>
        <w:t>Биржана. Четвертое действие - Биржан Ввтемни-</w:t>
        <w:br/>
        <w:t>це, прикованный цепями. Звучит предсмертная</w:t>
        <w:br/>
        <w:t>ария Биржана. Мать оплакивает сына и передает</w:t>
        <w:br/>
        <w:t>домбру Биржана Саре. Высоко подняв домбру,</w:t>
        <w:br/>
        <w:t>она символизирует бессмертие искусства и на-</w:t>
        <w:br/>
        <w:t>следие великого сына казахской степи.</w:t>
        <w:br/>
        <w:t>В опере хорошо прослеживается драматур-</w:t>
        <w:br/>
        <w:t>гическая линия, стройная логика развития. Ге-</w:t>
        <w:br/>
        <w:t>ройусловно разделены на три группы. Положи-</w:t>
        <w:br/>
        <w:t>67</w:t>
        <w:br/>
        <w:t>«Бұрылтай», «Телқоңыр», это и вокальная ли-</w:t>
        <w:br/>
        <w:t>рика («Ақтентек», «Айтбай», «Ләйлім шырақ»,</w:t>
        <w:br/>
        <w:t>«Ғашығым», «Бірлән», «Алтын қызға»). Славу</w:t>
        <w:br/>
        <w:t>Биржану принесли не только песни и стихи,</w:t>
        <w:br/>
        <w:t>но и талант акына-импровизатора (поединки с</w:t>
        <w:br/>
        <w:t>акынами Арыстаном, Орынбаем, Нургайшой).</w:t>
        <w:br/>
        <w:t>Подлинной жемчужиной искусства считается</w:t>
        <w:br/>
        <w:t>айтыс Биржана и Сары.</w:t>
        <w:br/>
        <w:t>Айтыс состоялся во время посешения Бир-</w:t>
        <w:br/>
        <w:t>жаном аулов, расположенных по берегам реки</w:t>
        <w:br/>
        <w:t>Каратал, в местности Кошкентал (ныне Талды-</w:t>
        <w:br/>
        <w:t>Курганской области). По рассказам очевидцев,</w:t>
        <w:br/>
        <w:t>он проходил в присутствии огромной массы</w:t>
        <w:br/>
        <w:t>слушателей. Ақыны выступали поочередно и</w:t>
        <w:br/>
        <w:t>состязались несколько дней: импровизаторы</w:t>
        <w:br/>
        <w:t>были достойны друг друга как по содержатель-</w:t>
        <w:br/>
        <w:t>ности их творчества, так и По остроте слова, ху-</w:t>
        <w:br/>
        <w:t>Дожественной его выразительности. И все же</w:t>
        <w:br/>
        <w:t>Биржан, имевший больший жизненный опыт,</w:t>
        <w:br/>
        <w:t>одержал в айтысе верх. Вместе стем этот айтыс</w:t>
        <w:br/>
        <w:t>был подлинным триумфом традиционного на-</w:t>
        <w:br/>
        <w:t>родного песенно-поэтического творчества.</w:t>
        <w:br/>
        <w:t>Известный журналист Танирберген Калиха-</w:t>
        <w:br/>
        <w:t>нов в книге «Ақын Сара Тастанбек», изданной в</w:t>
        <w:br/>
        <w:t>2006 году в Астане, пишет, что айтыс Биржана и</w:t>
        <w:br/>
        <w:t>Сары состоялся весной 1895 года, когда певцу</w:t>
        <w:br/>
        <w:t>Кокчетава было 63 года (осеньютого же года он</w:t>
        <w:br/>
        <w:t>скончался), Саре тогда было 17 лет.</w:t>
        <w:br/>
        <w:t>По воспоминаниям современников, Бир-</w:t>
        <w:br/>
        <w:t>жан пел до конца своей жизни. По тогдашним</w:t>
        <w:br/>
        <w:t>обычаям такое поведение старца считалось</w:t>
        <w:br/>
        <w:t>зазорным. Муллы советовали не выпускать</w:t>
        <w:br/>
        <w:t>его из дому, запретили ему петь и обьявили</w:t>
        <w:br/>
        <w:t>его сумасшедшим. Песни, созданные певцом</w:t>
        <w:br/>
        <w:t>именно в этот период («Теміртас, Асыл, Ақық»,</w:t>
        <w:br/>
        <w:t>«Айбозым», «Ал дүние, өтеріңді біліп едім»,</w:t>
        <w:br/>
        <w:t>«Қоштасу» и другие), полны глубокого смысла,</w:t>
        <w:br/>
        <w:t>мудрости, раздумий о судьбах народа, сильных</w:t>
        <w:br/>
        <w:t>переживаний о большой, трудной жизни. Они</w:t>
        <w:br/>
        <w:t>содержат философские размышления о назна-</w:t>
        <w:br/>
        <w:t>чении жизни, о Преемственности творчества.</w:t>
      </w:r>
    </w:p>
    <w:p>
      <w:r>
        <w:t>Биржан-сал Кожагулов оставил большое</w:t>
        <w:br/>
        <w:t>песенное наследие. Собрано свыше 60 его</w:t>
        <w:br/>
        <w:t>песен. Однако изустный характер народного</w:t>
        <w:br/>
        <w:t>творчества долгое время не позволял глубже</w:t>
        <w:br/>
        <w:t>изучить многие факты его жизни и деятельнос-</w:t>
        <w:br/>
        <w:t>ти. Поэтому некоторые сведения остаются до</w:t>
        <w:br/>
        <w:t>сих пор спорными или нейзвестными.</w:t>
        <w:br/>
        <w:t>Судыба Сары Тастанбековой типична для</w:t>
        <w:br/>
        <w:t>женшин Востока. С четырех лет оставшись без</w:t>
        <w:br/>
        <w:t>отца, она жила с матерьо у родственников. Ее</w:t>
        <w:br/>
        <w:t>66</w:t>
        <w:br/>
        <w:t>дядя Жайсанбек и брат Сахари батрачили у</w:t>
        <w:br/>
        <w:t>волостного Арная. Жестокая эксплуатация за-</w:t>
        <w:br/>
        <w:t>ставила перекочевать их в соседний аул. Как</w:t>
        <w:br/>
        <w:t>свидетельствует С. Кайнарбаев: «И здесь им</w:t>
        <w:br/>
        <w:t>живется не легче. Не имея средств к сушество-</w:t>
        <w:br/>
        <w:t>ванию, от нависшей угрозы голодной смерти</w:t>
        <w:br/>
        <w:t>всей семьи Жайсанбек увел из байского стада</w:t>
        <w:br/>
        <w:t>одного бычка и забил его на мясо... Владелец.</w:t>
        <w:br/>
        <w:t>бычка Турысбек-ходжа, влиятельный родона-</w:t>
        <w:br/>
        <w:t>чальник, тут же отправил его в тюрьму, потре-</w:t>
        <w:br/>
        <w:t>бовав при этом на основании законов предков</w:t>
        <w:br/>
        <w:t>украденное возместить в десятикратном раз-</w:t>
        <w:br/>
        <w:t>мере». Понимая безвыходное положение бед-</w:t>
        <w:br/>
        <w:t>ных, ходжа поменял условие загладить вину,</w:t>
        <w:br/>
        <w:t>выдав Сару замуж за его родича, больного</w:t>
        <w:br/>
        <w:t>40-летнего Жиенкула. Жайсанбек вынужден</w:t>
        <w:br/>
        <w:t>был согласить&lt;я. Так, 13-летняя Сара стала не-</w:t>
        <w:br/>
        <w:t>вестой. Но она не смирилась с этим, и в песнях,</w:t>
        <w:br/>
        <w:t>стихах, выступая на многолюдных сборишах,</w:t>
        <w:br/>
        <w:t>пела о горькой бесправной судьбе девушек-ка-</w:t>
        <w:br/>
        <w:t>зашек, которых продают, как скот. Известны со-</w:t>
        <w:br/>
        <w:t>зданные ею на эту тему песни-поэмы «Петля»,</w:t>
        <w:br/>
        <w:t>«Отчаяние». Сара принимала участие в много-</w:t>
        <w:br/>
        <w:t>численных состязаниях акынов, проходивших В</w:t>
        <w:br/>
        <w:t>Семиречье, вышла победительницей в айтысах</w:t>
        <w:br/>
        <w:t>&lt; Арсланом, Ниязбеком. Особую популярность</w:t>
        <w:br/>
        <w:t>ей принес айтысс Биржаном.</w:t>
        <w:br/>
        <w:t>М. Ауэзов отмечает, чтов этом айтысе было</w:t>
        <w:br/>
        <w:t>затронуто много важных вопросов, которые</w:t>
        <w:br/>
        <w:t>выносились на публичное обсуждение. Это</w:t>
        <w:br/>
        <w:t>прежде всего «актуальнейший вопрос о сво-</w:t>
        <w:br/>
        <w:t>боде женшины и о проявлении человечности В</w:t>
        <w:br/>
        <w:t>обшении людей, о судьбе личности, о счастье,</w:t>
        <w:br/>
        <w:t>искусстве акына, об обычаях, традициях, во-</w:t>
        <w:br/>
        <w:t>просах хозяйства, промысла, земли и так да-</w:t>
        <w:br/>
        <w:t>Лее».</w:t>
        <w:br/>
        <w:t>По ходу айтыса Сара, как это было приня-</w:t>
        <w:br/>
        <w:t>то, вынуждена была превозносить правителей</w:t>
        <w:br/>
        <w:t>своего рода. Биржан тут же подхватывает эту</w:t>
        <w:br/>
        <w:t>тему: «Пусть избранные люди наймана будут</w:t>
        <w:br/>
        <w:t>такими, как их восхваляет Сара, ...но какой прок</w:t>
        <w:br/>
        <w:t>вихпревосходстве, если они свою же Сару, гор-</w:t>
        <w:br/>
        <w:t>Дость народа, привязали насильно к какому-то</w:t>
        <w:br/>
        <w:t>ослу». На эти слова Сара не находит ответа. Она</w:t>
        <w:br/>
        <w:t>вынуждена была признать себя побежденной.</w:t>
        <w:br/>
        <w:t>Так решается исход айтыса.</w:t>
      </w:r>
    </w:p>
    <w:p>
      <w:r>
        <w:t>После айтыса авторитет акына Сары возрос</w:t>
        <w:br/>
        <w:t>еше больше. В результате открытого возмуше-</w:t>
        <w:br/>
        <w:t>ния народа летом следуюшего года она осво-</w:t>
        <w:br/>
        <w:t>бодилась от притязаний Жиенкула и получила</w:t>
        <w:br/>
        <w:t>право на выбор жениха. К. Джумалиев, однако,</w:t>
        <w:br/>
        <w:t>Жанботы, танцу с хором. В полную силу голос</w:t>
        <w:br/>
        <w:t>певца звучит со второго куплета (первый испол-</w:t>
        <w:br/>
        <w:t>няется без сопровождения оркестра, за сценой).</w:t>
        <w:br/>
        <w:t>Припев ее подхватывает народ, как бы</w:t>
        <w:br/>
        <w:t>оқазывая честь и внимание гостю. В основу их</w:t>
        <w:br/>
        <w:t>взята мелодия Биржан-сала «Айтбай». Смелая,</w:t>
        <w:br/>
        <w:t>как бы летяшая мелодия, широта диапазона,</w:t>
        <w:br/>
        <w:t>оригинальное строение - все в этой песне, ярко</w:t>
        <w:br/>
        <w:t>и самобытно. Это праздничное приветствие -</w:t>
        <w:br/>
        <w:t>Дар Биржана веселой ярмарке». Песня в опе-</w:t>
        <w:br/>
        <w:t>ре имеет более ускоренный темп, придаюций</w:t>
        <w:br/>
        <w:t>ей торжественность, возвышенность, и В то же</w:t>
        <w:br/>
        <w:t>время он не лишает ее песенности и задушев-</w:t>
        <w:br/>
        <w:t>ности. Эта сцена непосредственно переходит в</w:t>
        <w:br/>
        <w:t>следуюшую: появляется веселая, игривая тема</w:t>
        <w:br/>
        <w:t>Сары в оркестре, и Серик обьявляет, что «Се-</w:t>
        <w:br/>
        <w:t>миречья соловей, едет к нам акын Сара». Народ</w:t>
        <w:br/>
        <w:t>распевно вторит Серику, приветствует ее.</w:t>
        <w:br/>
        <w:t>Первая музыкальная характеристика Сары</w:t>
        <w:br/>
        <w:t>Дана в яркой жизнерадостной песне «Арқаның</w:t>
        <w:br/>
        <w:t>аты шулы ардагері» («Где же он, всей Арки пе-</w:t>
        <w:br/>
        <w:t>вецлюбимый?»), обрашенной к Биржану. Песня-</w:t>
        <w:br/>
        <w:t>ариозо стремительно достигает кульминации.</w:t>
        <w:br/>
        <w:t>Бурный темперамент, страстный порыв вступа-</w:t>
        <w:br/>
        <w:t>юшей в состязание девушки правдиво выраже-</w:t>
        <w:br/>
        <w:t>ны в этой красивой изяшной выходной песне,</w:t>
        <w:br/>
        <w:t>полной непосредственности, темперамента и</w:t>
        <w:br/>
        <w:t>динамизма. Сара просит Биржана выйти к ней</w:t>
        <w:br/>
        <w:t>навстречу.</w:t>
        <w:br/>
        <w:t>Начинается айтыс. Биржан по-прежнему</w:t>
        <w:br/>
        <w:t>спокоен, сдержан и доброжелателен. Если в</w:t>
        <w:br/>
        <w:t>первой песне «Базарың құтты болсын...» он сла-</w:t>
        <w:br/>
        <w:t>вит свой край Синегорья (Кокчетав) и привет-</w:t>
        <w:br/>
        <w:t>ствует Кояндинскую ярмарку, то в ариозо «Са-</w:t>
        <w:br/>
        <w:t>ражан, бала жастан» («О, Сара, ты гордишься</w:t>
        <w:br/>
        <w:t>блеском красоты») с достоинством, присушим</w:t>
        <w:br/>
        <w:t>опытным певцам, напоминает о преимуше-</w:t>
        <w:br/>
        <w:t>стве своего возраста. Сдержанная, но полная</w:t>
        <w:br/>
        <w:t>большой внутренней силы мелодия ариозо</w:t>
        <w:br/>
        <w:t>развертывается в виде последовательно нара-</w:t>
        <w:br/>
        <w:t>стаюшего «волнообразного» движения. Напев</w:t>
        <w:br/>
        <w:t>лиричен, задумчив. Здесь еше не раскрыты ос-</w:t>
        <w:br/>
        <w:t>новные черты натуры певца, его лобовь к воле,</w:t>
        <w:br/>
        <w:t>глубина и сила чувств.</w:t>
        <w:br/>
        <w:t>Новые черты образа Биржана раскрыва-</w:t>
        <w:br/>
        <w:t>ются в следуюшем ответном его выступлении</w:t>
        <w:br/>
        <w:t>«Төскейден жұрт таңғалар желгеніме...» («Средь</w:t>
        <w:br/>
        <w:t>людей силой песни я блистаю»). В ней велико-</w:t>
        <w:br/>
        <w:t>лепно передается экспрессивный характер пев-</w:t>
        <w:br/>
        <w:t>ца, его высокая культура, способность увидеть</w:t>
        <w:br/>
        <w:t>и оценить в сопернике ум, красоту, обаяние.</w:t>
      </w:r>
    </w:p>
    <w:p>
      <w:r>
        <w:t>На айтысе Сара не уступает Биржану ни в</w:t>
        <w:br/>
        <w:t>поэтическом даровании, ни в остроте ума. По-</w:t>
        <w:br/>
        <w:t>этесса Сара приехала состязаться с известным</w:t>
        <w:br/>
        <w:t>певцом и чувствует свою силу, она исполнена</w:t>
        <w:br/>
        <w:t>обаяния молодости и красоты. Поэтому в ее пе-</w:t>
        <w:br/>
        <w:t>сне- смелый вызов иуверенность. Оживленный</w:t>
        <w:br/>
        <w:t>темп песни, задорное решительное эвучание ее,</w:t>
        <w:br/>
        <w:t>подчеркнутое четким ритмом с параллельными</w:t>
        <w:br/>
        <w:t>терциями в оркестре, сразу же привлекают вни-</w:t>
        <w:br/>
        <w:t>мание. Шаловливо-игривая музыка песни гра-</w:t>
        <w:br/>
        <w:t>циозна, завлекательна и лукава, как предшест-</w:t>
        <w:br/>
        <w:t>вуюшая «Арқаның аты шулы ардагері».</w:t>
        <w:br/>
        <w:t>На айтысе Сара терпит поражение, но не по</w:t>
        <w:br/>
        <w:t>уму или дару импровизации, а по бесправной</w:t>
        <w:br/>
        <w:t>женской судьбе: поэтесса, проданная за калым</w:t>
        <w:br/>
        <w:t>старику, не может быть «озерной чайкой сво-</w:t>
        <w:br/>
        <w:t>бодногополета»- «хишный ястреб» уже хозяин</w:t>
        <w:br/>
        <w:t>ее жизни. И по ходу айтыса Биржан использует</w:t>
        <w:br/>
        <w:t>эту ееуязвимость в нужном ему плане:</w:t>
        <w:br/>
        <w:t>Нет, нет! Сара,</w:t>
        <w:br/>
        <w:t>ты слов моих понять не в силах,</w:t>
        <w:br/>
        <w:t>Не сразишь ты меня в песенной борьбе.</w:t>
        <w:br/>
        <w:t>И тебе счастья не видать:</w:t>
        <w:br/>
        <w:t>Твой богатый элой мирза Жиенкул</w:t>
        <w:br/>
        <w:t>Горе даст тебе.</w:t>
        <w:br/>
        <w:t>Отразитьудар Саре нечем. Состязание двух</w:t>
        <w:br/>
        <w:t>акынов завершается дуэтом «Асқақ ән, адуын</w:t>
        <w:br/>
        <w:t>сөз салдық...» («Голоса в песне сольем...»), ко-</w:t>
        <w:br/>
        <w:t>торый преврашается в кульминацию айтыса.</w:t>
        <w:br/>
        <w:t>Биржана и Сару многое обьединяет, они - пев-</w:t>
        <w:br/>
        <w:t>цы народа, и свою жизнь посвяшают поэзии</w:t>
        <w:br/>
        <w:t>и песне. Дуэт, заключаюший айтыс, строится</w:t>
        <w:br/>
        <w:t>на музыкальном материале ариозо Биржана</w:t>
        <w:br/>
        <w:t>«Төскейден жүрт таң қалар желгеніме».</w:t>
        <w:br/>
        <w:t>Таким образом, в драматургии | дейст-</w:t>
        <w:br/>
        <w:t>вия оперы айтыс является центральным. Ав-</w:t>
        <w:br/>
        <w:t>торы (либреттист К.Джумалиев и композитор</w:t>
        <w:br/>
        <w:t>М.улебаев) удачно вплели в оперную канву</w:t>
        <w:br/>
        <w:t>один из популярнейших видов казахского искус-</w:t>
        <w:br/>
        <w:t>ства - устную народную Песенно-обрядовую</w:t>
        <w:br/>
        <w:t>поэзию - айтыс. Как известно, в нем сочетаются</w:t>
        <w:br/>
        <w:t>элементы разных видов искусства поэзии и му-</w:t>
        <w:br/>
        <w:t>зыки, импровизации и драмы, театральности и</w:t>
        <w:br/>
        <w:t>сценического дара.</w:t>
        <w:br/>
        <w:t>Во!! действии продолжается развитие лири-</w:t>
        <w:br/>
        <w:t>ческой линии и драматического конфликта. Но</w:t>
        <w:br/>
        <w:t>по сравнению с І актом темп развития здесь не-</w:t>
        <w:br/>
        <w:t>сколько замедленный, ибо действие посвяшено</w:t>
        <w:br/>
        <w:t>раскрытию образа Биржана в характерном для</w:t>
        <w:br/>
        <w:t>него окружении. Здесь главенствует один образ,</w:t>
        <w:br/>
        <w:t>69</w:t>
      </w:r>
    </w:p>
    <w:p>
      <w:r>
        <w:t>іп Арт! 1942, К.Ыгһитаһеу, Іһе ашіһог оҒ</w:t>
        <w:br/>
        <w:t>ШӘгейо, іпітовисей ап огідіпа! мегеіоп о? Віггһап</w:t>
        <w:br/>
        <w:t>апа 5аға ріау беісге Іі еғагу апа Аг- Сойпай оҒ</w:t>
        <w:br/>
        <w:t>Аба! Кагакһ 5ізіе Асайетіс Ореға апа ВаһеР</w:t>
        <w:br/>
        <w:t>Тһеаіһте. Сопврісиоив агі апа ІНегаішге Ндигев,</w:t>
        <w:br/>
        <w:t>роеі, уугйегз, ағатан515, сотрове/з апа агН5і5</w:t>
        <w:br/>
        <w:t>ок рагі іп ашаШоп. М.Тшераеу ууаз іпуйей Бу</w:t>
        <w:br/>
        <w:t>іһе роеғ М.Ваутиһатедоу, уу/һо ууокейі ай Ор-</w:t>
        <w:br/>
        <w:t>еға Ноиве іп Іһе сарасйу оҒ 1һе Нега о? ІЙега-</w:t>
        <w:br/>
        <w:t>ішге Перагітеті, іо Іһе геадіпд апа аізсивзіпд оҒ</w:t>
        <w:br/>
        <w:t>іһе різу. Тһе ріау тайе а һиде ітргевзіоп ол 1һе</w:t>
        <w:br/>
        <w:t>аиепсе апа б.Мивгероу таае а сотргеһепвіуе</w:t>
        <w:br/>
        <w:t>ровіНуе геуіеуу.</w:t>
        <w:br/>
        <w:t>Тһеге ш/еге опіу а Теуу КагаКф сотровеге іп</w:t>
        <w:br/>
        <w:t>һове уеяагв. 1 ууаз десідейі о оЙег іһе ІБгейо 10</w:t>
        <w:br/>
        <w:t>іепіпдғаа сотровег А. СҺізһіо. Виі К.Әгһитайеу</w:t>
        <w:br/>
        <w:t>саедогісайу ге)естейі Іһе сападасу оҒА. СҺІ5ВКО,</w:t>
        <w:br/>
        <w:t>Не соша епігизі Ві Іфгейо опіу о Е.Вгизйоу5Ку</w:t>
        <w:br/>
        <w:t>- һе ашһог оға питбфег ой КагаЮф орегав. Ви</w:t>
        <w:br/>
        <w:t>Е.ВгизЙоу&lt;Ку ууа епдадей іп зігдіпд о: Аталдеау</w:t>
        <w:br/>
        <w:t>орега оп б.Мизгероу5 Ігейо. М.Тшераеу Ікей</w:t>
        <w:br/>
        <w:t>Віггһап апа 5аға ріау апа соша поі &lt;іор ІНіпіс-</w:t>
        <w:br/>
        <w:t>іпд аһошЕ із орега. Нпайу, һе даесігеді іо ігік о</w:t>
        <w:br/>
        <w:t>К.Р?һитайеу, АР Нү5і, К.О&gt;һитайһеу аа поғ а!-</w:t>
        <w:br/>
        <w:t>ігеһ ітрогіапсе о М.ТшеВаеу5 ууоғав, бші аш-</w:t>
        <w:br/>
        <w:t>іпд сопуегзабоп һе Гей Іһағуоипа сотровег ітеуй/</w:t>
        <w:br/>
        <w:t>Іһе іапдиаде, сизіюте апа сшіішге оР іре реоріе,</w:t>
        <w:br/>
        <w:t>аееріу сотргеһепаеа Іһе теапіпа оҒ һе рігу апа</w:t>
        <w:br/>
        <w:t>іптештпа/ одіс ой һероенсз. Тһеп О2һитаһеу тайе</w:t>
        <w:br/>
        <w:t>іһе десізіоп апа епігизесі ІӘгейо іо Тиебауеу.</w:t>
        <w:br/>
        <w:t>Тһе таіп сһагастеге о? Вігіһап апа 5аға орега</w:t>
        <w:br/>
        <w:t>аге Вігһап Ко?һадшоу (1832-1895), ТоІК 5ілдег</w:t>
        <w:br/>
        <w:t>жот Коіһетаи, сотровег апа сіз55іса! ашһог оғ</w:t>
        <w:br/>
        <w:t>КагаКфһ 5опа сийиге, апа5аға Тазапфекоуа (1878-</w:t>
        <w:br/>
        <w:t>1916), Іһе роеіевө бот 5етігесһіе. Віггһап-ва!</w:t>
        <w:br/>
        <w:t>иуа5 ап ипивиайу Әпаһі Ядиге іп КагаКһ ШІК аге</w:t>
        <w:br/>
        <w:t>оРіһе тіа-піпейеетір сепішу. Тһе ргейх “а!” апа</w:t>
        <w:br/>
        <w:t>“беге” һа Бееп діуеп о һе патез оҒ ойаапа-</w:t>
        <w:br/>
        <w:t>іпд Юік сіпдеге, у/һо регіесіу тазегеа тисіса!</w:t>
        <w:br/>
        <w:t>апа роейс агі оҒітргойізаВоп. Ассогаһпд о үуей-</w:t>
        <w:br/>
        <w:t>Кпомуп ІЙеғату Е15тайоу, “ба! апа зеге теап5 а</w:t>
        <w:br/>
        <w:t>сотЫһпаһоп оҒ 5015 апа аБІШНев о? акуп, 2һугвһу,</w:t>
        <w:br/>
        <w:t>сотровег апа асіог” Вігһап-а! уей іп іне репоа</w:t>
        <w:br/>
        <w:t>о? іпіепзіНей сіа55 сопһасісіоп5 Рейуееп іоса!</w:t>
        <w:br/>
        <w:t>Жена! ог ала соттоп реоріе. Сошадеоив апа</w:t>
        <w:br/>
        <w:t>Жеейот-ісуіпд опа5 о? Віггһап иптазкей 1һе уі-</w:t>
        <w:br/>
        <w:t>діепсе апа Іау/һес5песе оҒ Ваіс апа Баг5 ойісізіс,</w:t>
        <w:br/>
        <w:t>із регзопа/ тоВуиев аһуауе соһпсіадесі ууЙһ ривіс</w:t>
        <w:br/>
        <w:t>оріпіоп. Ап ехатріе оғ һіс БойпФезе даеуобол іо</w:t>
        <w:br/>
        <w:t>һе реоріе Бесате Мау агівііс 50005, 5иСһ 85</w:t>
        <w:br/>
        <w:t>“Рапһоіа”, “нае”, “Адаскак”, “КоһҺа!)-2һап-</w:t>
        <w:br/>
        <w:t>74</w:t>
        <w:br/>
        <w:t>Ба!” “ВаіраЖа”, “Ваһкогһада” апа “һапьоіада</w:t>
        <w:br/>
        <w:t>ізду Біг ауШапут”.</w:t>
        <w:br/>
        <w:t>Тһе ғапде оҒ зопд депгес апа іһетез іп</w:t>
        <w:br/>
        <w:t>Віггһап і5 уеғу үлде, іпсінііпа Боіһ 1һе ітадев оҒ</w:t>
        <w:br/>
        <w:t>Кагаі іғаайіопа! роетту аеуотев іо паһше апа па-</w:t>
        <w:br/>
        <w:t>Нуе ізпа (“Огупьог”, “?һайтазһиак”, “Витуйаи”,</w:t>
        <w:br/>
        <w:t>“Теһопуг?, апа уоса! іугісе САіетек, “Арай”,</w:t>
      </w:r>
    </w:p>
    <w:p>
      <w:r>
        <w:t>“Тейітеһуғас” “Ғабһудут”, “Віпеп”, "Айупіу2-</w:t>
        <w:br/>
        <w:t>да”). ВіггЗап Бесате іатои5 поі опіу іог һі550005</w:t>
        <w:br/>
        <w:t>апа роет, Әші гіо оға ішіері оғакул-ітргоуізег</w:t>
        <w:br/>
        <w:t>(биею уй аһупзАгуяап, Огулӛаеу, Мигааізһа).</w:t>
        <w:br/>
        <w:t>Айув о? Віггһап апа 5аға і сопвідегейі іо фе а гегі</w:t>
        <w:br/>
        <w:t>дет оҒаг.</w:t>
        <w:br/>
        <w:t>Айув ок різсе ангіпа Вігһап5 міз: оҒ аші5</w:t>
        <w:br/>
        <w:t>іосайей гіопд һе Бапіө оҒ іре Кагайа! Кімег іп</w:t>
        <w:br/>
        <w:t>Козфжепігі (ізгісі (1оаау Тайаукогдап гедіоп). Ас-</w:t>
        <w:br/>
        <w:t>согаіһд %о еуеууіітесзес, Іһе айу5 и/аз һеЮй іп фе</w:t>
        <w:br/>
        <w:t>ргезепсе оҒ а һиде аисһепсе. Аһуп5 айетатеу</w:t>
        <w:br/>
        <w:t>сотрегеа (ішіпд зеуега! азу: ітргоуізеге ууеге</w:t>
        <w:br/>
        <w:t>шуогіһу о? еасһ ойһег Бой іп пеһпеве оҒ сопғепі</w:t>
        <w:br/>
        <w:t>апа и/іШісізт, аг!58іс ехргеззімепесз. Віггһап, у/һо</w:t>
        <w:br/>
        <w:t>һай огегіег Не ехрепіепсе, даіпеа һе иррегһапа</w:t>
        <w:br/>
        <w:t>оуегһі5 солғевіалі5 іп Айуз. Номуеуег, ІНІ5 айу5 /уа5</w:t>
        <w:br/>
        <w:t>агеа!ігіштрһ оНғай!бола! ТоіК 5опа апа роену.</w:t>
        <w:br/>
        <w:t>У/ей-Кпойуп |оштпайбі Тапігегдеп Кайһалоу</w:t>
        <w:br/>
        <w:t>іп Һі5 Боок “АКуп 5аға Тазапфек” рибБһеа іп</w:t>
        <w:br/>
        <w:t>2006 іп Аяапа, игой Іһағайув оҒВіггһап апа 5аға</w:t>
        <w:br/>
        <w:t>аа Бееп һей0 іп ӛргіпд оҒ 1895, у/һеп Іһе сіпдег</w:t>
        <w:br/>
        <w:t>Жот Коксһеғау у/а5 63 уеагв оҒаде (һе аа іп ай-</w:t>
        <w:br/>
        <w:t>іштп ОҒ Іһе зате уеаг), апа 5ағаһ иуа5 олу 17.</w:t>
        <w:br/>
        <w:t>Ассогаіһа о іһе тетоіге оҒ солетрогагіев,</w:t>
        <w:br/>
        <w:t>Віггһап запа о із дуіпа дау. Апа ассогаіпд іо</w:t>
        <w:br/>
        <w:t>сивіюте о? іһове дау, зисһ Беһаміог оҒ һе ою</w:t>
        <w:br/>
        <w:t>тап ууа5 5ӛһатеЮі апа айзағасеййі. Тһе тшһаһ&lt;</w:t>
        <w:br/>
        <w:t>адмівей о юсіс Ніт іп һе һоцве, іогфаае сіпд-</w:t>
        <w:br/>
        <w:t>іпд апа десізгейі іт іпзапе. Тһе 5оп05 сотровей</w:t>
        <w:br/>
        <w:t>Бу іле біпдег ашгіпа һай репоа (“Тетіпаз, Авй,</w:t>
        <w:br/>
        <w:t>Авук”, “Аувогут”, “А1 ашпіе, ойегіпаі Бйір едіт”,</w:t>
        <w:br/>
        <w:t>“Козһіаби” апа о1һеге) аге Іші оҒ деер теапіпд,</w:t>
        <w:br/>
        <w:t>иіздот, Іһоцаһіз ароші 1һе іогішпес о панопв,</w:t>
        <w:br/>
        <w:t>5!ола Теейіһд5 ароці іопд апа һаға Ше. Тһеу соп-</w:t>
        <w:br/>
        <w:t>ігіп рһйозорВіса! геазопіпа ароші іле ршрозе оғ</w:t>
        <w:br/>
        <w:t>Ле, сиға! сопПпийу.</w:t>
        <w:br/>
        <w:t>Віггһап-5а! Когһадиіоу (еН а дгегі 5ола һегі-</w:t>
        <w:br/>
        <w:t>ізде. Моге ІВап 60 оҒ іі воп95 һауе Рееп сойЙесі-</w:t>
        <w:br/>
        <w:t>ей. Номуеуег, уегфгі 1уре о? ФоіК аг аа по айои/</w:t>
        <w:br/>
        <w:t>Ішгіһег іпуезідаһоп оте оҒ һе Тзсіз о һі Не</w:t>
        <w:br/>
        <w:t>апа асНұйЙу Тоғ а іопа 8те. Тһегеіоге, оте іпіог-</w:t>
        <w:br/>
        <w:t>тайоп 5ШІ гетаіп5 сопітоуегзігі ог ипітой/п.</w:t>
        <w:br/>
        <w:t>Тһе ізі оР 5аға Тазіапфекоуа ууаз іуріса! Тог</w:t>
        <w:br/>
        <w:t>опіетігі ууотеп. Нег Таіһег ес ууһеп 5һе ууа5</w:t>
        <w:br/>
        <w:t>Һай “Тһе піііпда!е оҒ 5етігесте - акуп 5ағаһ</w:t>
        <w:br/>
        <w:t>агтіуес”. Реоріе Таке ир Іһе тоюау о? 5егік апа</w:t>
        <w:br/>
        <w:t>и/еісоте 5ага.</w:t>
        <w:br/>
        <w:t>Тһе Нгзі тивіса! сһагастегізНс оҒ 5аға І5 рге-</w:t>
        <w:br/>
        <w:t>сетеді іп ӛлді сһеегіші 5опа, “Жапуп ау 58и-</w:t>
        <w:br/>
        <w:t>іу ағаздег” (“Уүһеге 55 һе, а ізуогЙе сілдег о?</w:t>
        <w:br/>
        <w:t>Ака??), аййпевзеа Вігһап. 5опд-апіово гаріау</w:t>
        <w:br/>
        <w:t>геасһев а сітах. Ап ехріовіме тетрегатепі, ра5-</w:t>
        <w:br/>
        <w:t>сіопаге ітриізе оҒ һе ді ассергед һе сһаһелде і5</w:t>
        <w:br/>
        <w:t>ігііҺіШіу ргезепіед іп БегшіііШіі дғасей ола, Үш!</w:t>
      </w:r>
    </w:p>
    <w:p>
      <w:r>
        <w:t>оғ іпдепиоивпе5е, іетрегателі апа аупатізт.</w:t>
        <w:br/>
        <w:t>аға а5і5 Віггһап дег іо тесі һег</w:t>
        <w:br/>
        <w:t>5оайу Бедіпе. Віггһап і5 ипиуоттеа, гесіггілейі</w:t>
        <w:br/>
        <w:t>апа іпепайу а изигі. ІҒіп 1һе Нгзі ола “Вагагуп</w:t>
        <w:br/>
        <w:t>Кийу Бобуп...”һе ргғаізез Һі5 пайме іапа 5іпедогіе</w:t>
        <w:br/>
        <w:t>(Коксһетғау) апа сһеег Коуапау Ға! іп апа “Зага-</w:t>
        <w:br/>
        <w:t>һап, Баізгһастап” (ОВ, 5агаһ, уоцте ргоиа оҒуошг</w:t>
        <w:br/>
        <w:t>Беашу) уй ІР Фалйу іпһегепі ехрепепсесі 5іпдеге,</w:t>
        <w:br/>
        <w:t>һе гетіпа оҒ һе вирепогйу оҒ һіб аде. Кесіггілейі</w:t>
        <w:br/>
        <w:t>Би ТШ оҒ отгегі іппег зігепдіһ апово теюау де-</w:t>
        <w:br/>
        <w:t>уеіор5 іп а егіев о? іпсгегзіпд “/уауе-ІІКе” тоуе-</w:t>
        <w:br/>
        <w:t>тепі. іа іугісаітеайайуе теюау. Маіп Тегінгез</w:t>
        <w:br/>
        <w:t>ОҒ Віг2һап 5 паһше, іоуе оҒ Неевот, аеріһ апа</w:t>
        <w:br/>
        <w:t>сігепдіһ оҒ із Теейрд і5 поі айзсіозесі ует.</w:t>
        <w:br/>
        <w:t>Меуу ғай оҒ Віггһап 5 ітаде аге (ізсіозей</w:t>
        <w:br/>
        <w:t>іп Ві теріу реесһ “ТовКкеіеі 2һи”Пап даізг</w:t>
        <w:br/>
        <w:t>2һейепіте..." (41 ат гадапі ууЙВ Іһе ром/ег оҒ</w:t>
        <w:br/>
        <w:t>5опд атопа іһе реоріе”). 1 зирегыу гергодисе</w:t>
        <w:br/>
        <w:t>ап ехргевсіуе пайшге оҒІһе віпдег Ві Ндһ сийиге,</w:t>
        <w:br/>
        <w:t>Іһе аБййу о зев апа арргесізіе а гіугі ітеШделсе,</w:t>
        <w:br/>
        <w:t>Беашу апа сһагт.</w:t>
        <w:br/>
        <w:t>АҒ айу 5аға і едиаі! ВіггВп Бойһ іп роейс ігі-</w:t>
        <w:br/>
        <w:t>елі апа Гпепесе оҒіпіейесі. Ровіе55 5аға һа5 соте</w:t>
        <w:br/>
        <w:t>іосотрете и/Йһ Татоив сіпдег апа Тегі һег ройуег.</w:t>
        <w:br/>
        <w:t>5һе і5 ІШІ о? сһагт апа Беашу. Тһегейіге, іп һег</w:t>
        <w:br/>
        <w:t>5опд м/есап ег іһебобасһаһелде апа соп!аеплсе.</w:t>
        <w:br/>
        <w:t>Міуасіоив іетро оҒ іе опа, боізегоив ойла ас-</w:t>
        <w:br/>
        <w:t>сетей Бу спер Бегі у/ЙВ рагаһе| тауог ІҺіга іп</w:t>
        <w:br/>
        <w:t>Іһе оғеһевнға, іттейігіеіу аҢғасі айепйоп. Рауб</w:t>
        <w:br/>
        <w:t>теіау Іі дгасейш, епіісіпа апа 5іу аЙКе һе ргеуі-</w:t>
        <w:br/>
        <w:t>ои5ола “АЖалуп ағу һшіу агагдегі”.</w:t>
        <w:br/>
        <w:t>Ағайув 5ағаһ 5и?егеа а деТегі. Ви һе геазоп</w:t>
        <w:br/>
        <w:t>о” һег даетегі ууа5 поі а ісік о? тіпа оғ 5К! оҒіт-</w:t>
        <w:br/>
        <w:t>ргомізаһоп, Й ууа5 м/отеп:5 Тате аергімесі о? гідһіб:</w:t>
        <w:br/>
        <w:t>іне роейе5е, ууһо Муаз 50/0 о ойі тап Юг біте</w:t>
        <w:br/>
        <w:t>ргісе, саппоі бе а “Біаск-һегаеа дай оҒ фев Шаһ”</w:t>
        <w:br/>
        <w:t>а5 “ргеааіогу һау/К” Бесате Іһе омпег о? һег Не.</w:t>
        <w:br/>
        <w:t>Апа айпіпа айув Віггһап оокаамалігде оҒһегуші-</w:t>
        <w:br/>
        <w:t>пегаВйНу іп гідһі дйтеспол:</w:t>
        <w:br/>
        <w:t>ОВ, по! 5аға, уои һауе по 5ігепді іо ипаег-</w:t>
        <w:br/>
        <w:t>сапа ту ууогав,</w:t>
        <w:br/>
        <w:t>Апауоц пеуег сгизһ те іп зопд-Баййе.</w:t>
        <w:br/>
        <w:t>Уои муоп1 Ре Варру уй уоиг пісһ апа еуі! Міг-</w:t>
        <w:br/>
        <w:t>га 2һіеліші</w:t>
        <w:br/>
        <w:t>78</w:t>
        <w:br/>
        <w:t>Не? діме уои по ела о гоиһе.</w:t>
        <w:br/>
        <w:t>5агаһ һа поіһіпд іо геріу. Соліеві бейлееп</w:t>
        <w:br/>
        <w:t>һо акупсепав Әу дней “АбКак еп айшупзогзайюаук</w:t>
        <w:br/>
        <w:t>2.” (Сотбіпе ошг усісез іп Іһе зол6 ...), у/Нісһ 15</w:t>
        <w:br/>
        <w:t>а айтах оҒ айу. Віг2һап апа 5ағаһ һауе тисһ іп</w:t>
        <w:br/>
        <w:t>соттоп - Іһеуаге һе паһопа! біпдеге апа аеуоіе</w:t>
        <w:br/>
        <w:t>Іһеіг Йуез о роету апа 5оп95. Тһіз шей іб Вазей</w:t>
        <w:br/>
        <w:t>оп тивіса! тагепігі о? Віггһап запово “Тезкеудеп</w:t>
        <w:br/>
        <w:t>2һигі іалісаіаг 2һейдепіте”.</w:t>
      </w:r>
    </w:p>
    <w:p>
      <w:r>
        <w:t>Тһив, іп Фатаншау оҒ Асі 1 оғ іһе ореға</w:t>
        <w:br/>
        <w:t>Іһе айуз ІаКез сепіггі різсе. Аш!һогв (ІБгейіі</w:t>
        <w:br/>
        <w:t>К.Огһитайеу апа сотровег М.Тиіераеу) һауе зис-</w:t>
        <w:br/>
        <w:t>сеззҒийу іпзегейіһе тові рориіаг 1уре о? Кагакһ</w:t>
        <w:br/>
        <w:t>оійоге апа пішаі роетһу - айувіпіо Іһе зішгуіпе оҒ</w:t>
        <w:br/>
        <w:t>Іһе ореға. А5 5 той, й сотбіпев Іһе еіетепіз</w:t>
        <w:br/>
        <w:t>оҒІШНегепі агі опт оҒроену апа тивіс, ітргоуі-</w:t>
        <w:br/>
        <w:t>зайоп апа ағата, Іһе а!гісе апа візде ізіепі.</w:t>
        <w:br/>
        <w:t>Реуеіюртепі о? іугсаі іпе апа ағатайс соп-</w:t>
        <w:br/>
        <w:t>Нісі сопбпиев іп АсҒ 1. Ви сотрагеа үу Асі 1</w:t>
        <w:br/>
        <w:t>іһе ғае о” деуеюртепі із 540 һу зіомуег Бесаизе</w:t>
        <w:br/>
        <w:t>ІНІ асіі5 деуотей іо іһе (ізсіовишге оҒ Віггһап5 іт-</w:t>
        <w:br/>
        <w:t>где атопа іһе реоріе. ТҺІ5 асі іс ргезетей Бу а</w:t>
        <w:br/>
        <w:t>сіпдіе ітаде апа 1 дімез Іһе асПоп оте Теаішгес</w:t>
        <w:br/>
        <w:t>оғ топоағата., Тһе асі Бедіпе уһ огсһевілгі іп-</w:t>
        <w:br/>
        <w:t>нойисвоп апа ехргевзев Віг2һап5 Іһоцдһіз арош-</w:t>
        <w:br/>
        <w:t>Ле, ІЛе іше оҒ1һе сойпіу, Ғатйу апа теп.</w:t>
        <w:br/>
        <w:t>Тһе теюау о? апоо “Агтапаар аіа5 шгуріі-</w:t>
        <w:br/>
        <w:t>уайаапат”, у/Рісһ һа арреагей іп Асі | ог һе Нгзе</w:t>
        <w:br/>
        <w:t>8те, різу5 апітрогапігоіе іп Кйшге іп аезстірйоп</w:t>
        <w:br/>
        <w:t>оғ ағатай ітаде о? Віггһап апа өрігішайу сісве</w:t>
        <w:br/>
        <w:t>реоріе - Апа)уКапа 5ағаһ, Тһе дшеР уйір һІі5 то1һ-</w:t>
        <w:br/>
        <w:t>ег “5һіпаг 5Вупда беп 2һаідугут” (Му аеаг боу</w:t>
        <w:br/>
        <w:t>2.2 Юйоиғей Іһе агіозо, апа Віг2һап%5 рагі терегі5</w:t>
        <w:br/>
        <w:t>Іһе ІһетаНс тағегігі оҒ апово. АЕ һе бедіппіпд,</w:t>
        <w:br/>
        <w:t>Іһе рагі оҒ АпаууК 15 ргезеттесі Бу ап іпдерепаепі</w:t>
        <w:br/>
        <w:t>Іһете, биі от 1һе сесопа репов Ив іпһіюпайоп</w:t>
        <w:br/>
        <w:t>Бесотев тоге апа тоге сітһаг іо Віггһап 5 5оп0</w:t>
        <w:br/>
        <w:t>апа Япаһу Іһеіг рагіз Мепа ууйһ еасһ ойһег ТҺІ5</w:t>
        <w:br/>
        <w:t>Тесһлідие етрһавігес Іһеипйу опһоцадһ5 апа гі-</w:t>
        <w:br/>
        <w:t>Шшаев оҒ1һе сһагастетз.</w:t>
        <w:br/>
        <w:t>Тһе удісе оҒ уоипа реоріе Баскв1аде, “У/һо</w:t>
        <w:br/>
        <w:t>һауе еуег зееп іһа! Іһе 5іпдег тиві фе Беггеп Бізсік</w:t>
        <w:br/>
        <w:t>апа біне іг һе опа?” Тһіб і5 Нот іре зопд оҒ</w:t>
        <w:br/>
        <w:t>Вігһап ароші 2һапВота сауаһі Бу іле реоріе. 50</w:t>
        <w:br/>
        <w:t>Бедіп һе Бід 5сепе о? Віггһап Ү/ЙІҺ уоиіһ, “Тһе</w:t>
        <w:br/>
        <w:t>5селе оҒуошпа реоріе и/йҺ Віггһап” 15 опе оҒ1һе</w:t>
        <w:br/>
        <w:t>тові союгіШі та ерізодев о? іһе ореға. 1 зегте</w:t>
        <w:br/>
        <w:t>о Ыһа абуп ууЙВ һе реоріе. 1 сап Ве аіо іптег-</w:t>
        <w:br/>
        <w:t>ргегеа а5 ап ехсшзіоп іо Ме о 1һе КазаКһе іп</w:t>
        <w:br/>
        <w:t>Іһове Птез и/һеп ауп, Іһе сіпдег-ітргоуізег, у/а5</w:t>
        <w:br/>
        <w:t>Іһе зоіе Кеереу оҒ пабола! роейс ігеабигез.Соп-</w:t>
        <w:br/>
        <w:t>уеузе/у, һе безі 5оп95 сотровеа Бу һе реоріе</w:t>
        <w:br/>
        <w:t>игеге (ізігіршеа іп Іһе &lt;іерре ууЙҺ Іідһіпіпд ӛреей</w:t>
        <w:br/>
        <w:t>апа үліюдгіу, ІЖе а “Тап”. Мой һе Іваві оҒІһе Тасіоге</w:t>
        <w:br/>
        <w:t>опіу Тошғ апа һе тоуеа и/ф һег тойһег %о іһеіг</w:t>
        <w:br/>
        <w:t>геізіімез. Нег ипсіе ?һаубапрекала ікоіһег 5аКһагі</w:t>
        <w:br/>
        <w:t>шола ай іапдомпег Агпаі. Зауаде ехріойайоп</w:t>
        <w:br/>
        <w:t>таае Ізет о тідгаіе о пеюффогіпа аш. Ав 5.</w:t>
        <w:br/>
        <w:t>Каупагаеу ТезН ес, “Ле ай пеуу ріасе ууа5 по</w:t>
        <w:br/>
        <w:t>еасу оо. Ү/Йһоці теап оҒ виррогі апа іп міей/</w:t>
        <w:br/>
        <w:t>оҒітрепаіпа Іһгегі оҰ зіағуайоп, 2һаузапрек һа</w:t>
        <w:br/>
        <w:t>сіюіеп бші-са! Мот Ба/5 һеға апа &lt;ізидһтегеа й-</w:t>
        <w:br/>
        <w:t>іг теі... Тһе ойпег о? ВШі-са! Тигузбек-Нода,</w:t>
        <w:br/>
        <w:t>іһе іпЙиепігі оипаег іттейігігіу рие 2һаузап-</w:t>
        <w:br/>
        <w:t>Бек іпо рпзоп, детапайпа, ипаег һе ізуу о ап-</w:t>
      </w:r>
    </w:p>
    <w:p>
      <w:r>
        <w:t>сесіюгз, ю гейта Іһе сіюіеп Ттелпіоій.</w:t>
        <w:br/>
        <w:t>Әлаегяалайла һе һоре!евө 5Йиайоп оҒ роог</w:t>
        <w:br/>
        <w:t>реоріе, Іһе Нод)а аесійей о тійдайе а рипізһ-</w:t>
        <w:br/>
        <w:t>тепі, Ваміпд дімеп 5аға іп тагпаде іо һ15 соив-</w:t>
        <w:br/>
        <w:t>іп, 40-уеаг-о/а ісік 2Һіепіші. 2һаузапфек һай! іо</w:t>
        <w:br/>
        <w:t>гдгеве. 50, іне 13-уеаг-ою 5аға Ресате а Әліде.</w:t>
        <w:br/>
        <w:t>Ви һе а пов ассері һе &lt;Йиаһоп, апа іп һег</w:t>
        <w:br/>
        <w:t>опе ала роетв, ууһсһ 5һе Фа іо 1һе сғойуа, һе</w:t>
        <w:br/>
        <w:t>спеа оуег Бай ішек о? Паһ Ие Кагакһ иотеп у/һо</w:t>
        <w:br/>
        <w:t>агезоіа Ке а саШе. боте оҒІһезе роет-50л05 аге</w:t>
        <w:br/>
        <w:t>“Іоор” апа “Пезраіг”. баға рапісірагеді іп питет-</w:t>
        <w:br/>
        <w:t>ои сотрейШопв о? аһупе һейі іп 5етігесһіе, апа</w:t>
        <w:br/>
        <w:t>шоп іп айувев у/Йһ Агвап, Муагбек. Ви айуз ү/т</w:t>
        <w:br/>
        <w:t>Віггһап Әгоцаһі һег дгеаі роршалйу.</w:t>
        <w:br/>
        <w:t>М.Ацегоу повеа ТһаГ іЙіз айуе һаа тепһопеа</w:t>
        <w:br/>
        <w:t>а іі оҒітрогіапі іззшез зибтіНеаі ғ рибӛс ай5-</w:t>
        <w:br/>
        <w:t>сиввіоп. ҒігзіоҒай, И-ууаз ап “игдепі диезһоп абоші</w:t>
        <w:br/>
        <w:t>феейот о” отеп апа тапһесайоп оҒВитапйу</w:t>
        <w:br/>
        <w:t>іп Витап геіаНол5, аБоці регоп5 ізіе, һарріпе55,</w:t>
        <w:br/>
        <w:t>5КЙІ5 ОҒ аКуп, диезНопе абоці сизіот5, ігаайіоп5,</w:t>
        <w:br/>
        <w:t>есопоту, Явһегу, ізпа иве апа ес.”</w:t>
        <w:br/>
        <w:t>АҒ айуе ассогаіпа о іһе ейаРІһей гше, баға</w:t>
        <w:br/>
        <w:t>һай % рғаібе о 1һе 5ііес һе гшеге оҒ һег іатйу.</w:t>
        <w:br/>
        <w:t>Віггһап іттейігігіу оі ир 1Һ15 Іһете: “еі фе</w:t>
        <w:br/>
        <w:t>реоріе о Маітап Бе ІІКе 5агаһ ргаізес Іһет... Ви</w:t>
        <w:br/>
        <w:t>и/һаҒ5 1һе ие оҒ һен ирегогйу ІҒіһеу һауе іогс-</w:t>
        <w:br/>
        <w:t>Шу Несі баға, паһопа! рпае, іо а аопкеу?” 5аға</w:t>
        <w:br/>
        <w:t>іошпа по апиуег іо іһеве ууогав. 5һе һай іо Іһгоуу</w:t>
        <w:br/>
        <w:t>іп е іоигеі. Тһай ууав Гһе епа о? айув.</w:t>
        <w:br/>
        <w:t>бага ашіһогйу һаз дгоууп егеп тоге аЙег</w:t>
        <w:br/>
        <w:t>айув. іп виттег о пехі уеаг а5 а гезшіі оҒ ореп</w:t>
        <w:br/>
        <w:t>іпсіюопайоп о? Іһе реоріе, баға егей от 2Мел-</w:t>
        <w:br/>
        <w:t>Юй апа ууоп 1һе паһі іо сһоове іһе ашоот һегзеіЕ.</w:t>
        <w:br/>
        <w:t>Ноууеуег, К. Р2Витайеу һауіпа іакеп һе Һізісгі-</w:t>
        <w:br/>
        <w:t>са! Тасі оғ сотрейШоп оғ Муо аһуп5 а5 а Васіз оҒ</w:t>
        <w:br/>
        <w:t>Іһе сіогу тғапвТетей Іһе різсе оғасһоп іо Коуапау</w:t>
        <w:br/>
        <w:t>Ға АЙ 1һе таіп сһагастегв оҒ1һе ореға аге Іһе гег!</w:t>
        <w:br/>
        <w:t>Візіюгіса! регвопв; леу аге Віггһап-5гі, Ко2һадиі</w:t>
        <w:br/>
        <w:t>- Вігһап ізіһег 2ніепіші - 5ағаз Блдйе, 2һап-</w:t>
        <w:br/>
        <w:t>Бойға - ізпаомлпег о? 5Терпуак зейіетелі іосайеаі</w:t>
        <w:br/>
        <w:t>іп Кокеһеіау гедіоп, паВие іапа о? Віггһап апа іо-</w:t>
        <w:br/>
        <w:t>саноп оҒдойа тіпев. То сгеаіе а Әғатанс зіюгуйпе</w:t>
        <w:br/>
        <w:t>К.Ргһитайеу Несі Війпап апа 5ага% һуев іодеілег,</w:t>
        <w:br/>
        <w:t>аЙһоиаһ йі кпоулп іһаҒ нег Таіе5 апа аде аге ай-</w:t>
        <w:br/>
        <w:t>Тегепі. Айув зе!” ипаоимедіу тайе а дгегі соп-</w:t>
        <w:br/>
        <w:t>іпӛшіоп іпіо зисһ іпіегргейайоп оҒ е соптепі5,</w:t>
        <w:br/>
        <w:t>гезшейі іп фай Но біпдеге Бедап і Тегі алп іо</w:t>
        <w:br/>
        <w:t>еасһ ойһег аигіпд айуз.</w:t>
        <w:br/>
        <w:t>Апа ҒҒ айув, заНгіса! опа аесісатеа іо 2һап-</w:t>
        <w:br/>
        <w:t>Боға апа аегіһ О? Віггһап а5 а гезшіе оҒорргеззіоп</w:t>
        <w:br/>
        <w:t>апа тагпіаде о! 5аға у/йһ 2Мепкиі һа Беел Такеп</w:t>
        <w:br/>
        <w:t>жот іһе Һііюгу, ай ойһег Тасі5 іп Фғатайс ошйіһпе</w:t>
        <w:br/>
        <w:t>иууеге деуеіореа ала ирааеа Бу 1һе ашіВог іп 1І-</w:t>
        <w:br/>
        <w:t>Әгейо Ргһитайеу айа поі сору Іһе ізіез о? рго-</w:t>
        <w:br/>
        <w:t>Зурев оҒ Ві сһагастегв іп ШІ. Авіп апу ойһег ууогк</w:t>
        <w:br/>
        <w:t>оҒапВһе изей опіу “соттоп Кпоулесйде”.</w:t>
        <w:br/>
        <w:t>Тһе ашіһогв о? Віггһап апа 5аға ореға һауе</w:t>
      </w:r>
    </w:p>
    <w:p>
      <w:r>
        <w:t>риз һе Таз іо рговисе а депегайгесі ітаде оҒіһе</w:t>
        <w:br/>
        <w:t>сіпдег-ітргомізаюгоҒ ХУІ-ХІХ сепішіев, у/һо ав-</w:t>
        <w:br/>
        <w:t>спеа вһогісотіпов іп сопетроғагу зостейу, 5%7и9-</w:t>
        <w:br/>
        <w:t>дес іог һе пдһі о спеаһуйу апа регзопа! һаррі-</w:t>
        <w:br/>
        <w:t>пе55. М. ТшіеБауеу, оҒ соигзе, соша поі равө оуег</w:t>
        <w:br/>
        <w:t>а опа һегйгде оҒ һе ргогадопісі - Віг2һап-згі, а</w:t>
        <w:br/>
        <w:t>юік зіпдег. іп еагеһ оҒтатегігі Іһе сотровег һауе</w:t>
        <w:br/>
        <w:t>Ігепей іі оҒВіггһап%5 ола регіогтея Ву уагіои</w:t>
        <w:br/>
        <w:t>агНі51і5. Оле оҒІһет и/а5 Козут&gt;һап ВаВакһоу, у/һо</w:t>
        <w:br/>
        <w:t>ітргеззей Іһе сотровег Бу Віб рһепотепа! тет-</w:t>
        <w:br/>
        <w:t>оғу апа олідіпа! тивіса! ізеті. Ніз герегіоіге іпсог-</w:t>
        <w:br/>
        <w:t>рогатға а юеоНоікзопаз апазола5 оҒ һе сотров-</w:t>
        <w:br/>
        <w:t>еге оҒІһе разі, іпсінііпа Віггп, зисһ а5 “Айрау”,</w:t>
        <w:br/>
        <w:t>“ВшуЛау”, “Оһапьоіа”, “Вігһап-ва!”, “АаазКаК”,</w:t>
        <w:br/>
        <w:t>“Айетек”, “һатбас5іраг”. ӘпіКе ойһег сіпдег,</w:t>
        <w:br/>
        <w:t>һе регіолтеа һҺіб зола5 іп а тоғге іпіегезітд тиві-</w:t>
        <w:br/>
        <w:t>са! іпіегргейайоп, М. Тиерауеу гесогаеві К. Вара-</w:t>
        <w:br/>
        <w:t>Коу5 5оп05 апа аһо 5оп05 регюттесі Бу 2һауаи</w:t>
        <w:br/>
        <w:t>Мшва, іпсішііпа “Аквіза”, “Кһашаи”, “арап”,</w:t>
        <w:br/>
        <w:t>“бшшһаҚу2”, “байһагКүг” апа “ӛһоірап." Тһезе</w:t>
        <w:br/>
        <w:t>5оп95 иеге гесодлігейі а5 а ие зошсе іог тисісгі</w:t>
        <w:br/>
        <w:t>аевстірйоп оҒ Віггһап апа 1һай осізі епуігоптепі</w:t>
        <w:br/>
        <w:t>іп уу/һісһ һе Шадғау оҒіһе таіп һего оокріасе.</w:t>
        <w:br/>
        <w:t>Ви Іһезе зошсев иуеге 5 ІІ іпбшіісіелі Тоғ М.</w:t>
        <w:br/>
        <w:t>Тиерауем. Не ууа ісоКіпа Тоғ пеуу іпіогтайоп. Е.</w:t>
        <w:br/>
        <w:t>ВгивйоувКу иготе іһаГіп Іһе Бедіппіпд оҒ іре /огк</w:t>
        <w:br/>
        <w:t>оп Віггһап апа 5аға орега, М. ТиеВауеу һай тайе</w:t>
        <w:br/>
        <w:t>а ірштеу ю Ва!Кһазһ, о Һ5 паһуе уйігде, у/һеге</w:t>
        <w:br/>
        <w:t>һе сгеагеа Тоік опа апа іші. М/ЙІНіп 5іх ууееке іп</w:t>
        <w:br/>
        <w:t>аші5 оғ Випуи-Тиубе а1зігісі Микап һаа соһесісі</w:t>
        <w:br/>
        <w:t>35 юісішпев. Тһезе затріев оҒ іКіоге һе/рей Віт</w:t>
        <w:br/>
        <w:t>ю репенаге аеерег іпо іре паішге о? КагаКһ ісік</w:t>
        <w:br/>
        <w:t>тивіс.</w:t>
        <w:br/>
        <w:t>Тһив, Іһе уок оп Віггһап апа 5аға орега һа</w:t>
        <w:br/>
        <w:t>75</w:t>
        <w:br/>
        <w:t>і5 а Іһе тосі Татоив паһола! аһупе үуеге бгога-</w:t>
        <w:br/>
        <w:t>тіпаеа реорів, аБе о ипаегіапа апа еугінгіе</w:t>
        <w:br/>
        <w:t>тапуоЙһерһепотепа оҒосігі ІНЕ. 5о Феуасіеа</w:t>
        <w:br/>
        <w:t>а5 һе топійріесе ог һе реорів, ууеге Іһе аделіс</w:t>
        <w:br/>
        <w:t>оғ ргодгеззіме ійеа5. Ассогаіпа о А.?һибапоу,</w:t>
        <w:br/>
        <w:t>“реоріе ІКеаі заі5 апа еге. Тһеу иеге һе/0 іп ге-</w:t>
        <w:br/>
        <w:t>5ресі апа іп һәһ есіеет. Тһеу иуеге депеггі Тауог-</w:t>
        <w:br/>
        <w:t>Йез оҒ һе Кагайф рийіс”.</w:t>
        <w:br/>
        <w:t>іп різ есепе М. Тиіеауеу уімісіу 5һоууеа 1һе</w:t>
        <w:br/>
        <w:t>Шаййбоп оҒ соттипісаНоп оҒ рготезсіопа! абуп</w:t>
        <w:br/>
        <w:t>Ш/ЙҺ Тап5, уоипа ЮШоууеге атопа м/һот еуегу</w:t>
        <w:br/>
        <w:t>ууоға оҒ1һероей Япав а гезропзе.</w:t>
        <w:br/>
        <w:t>5оіо рагі оҒ Віггһап “Агкапуп агаіздегі Віггһап</w:t>
        <w:br/>
        <w:t>саітуп” (4- уош зерре сіпдег..) і5 опе оҒ һе</w:t>
        <w:br/>
        <w:t>50095 - топитепіс оҒ һе роев к дейпес һе ри-</w:t>
        <w:br/>
        <w:t>розе оҒ Ше апа агі оҒ абу. Віггһап 5іп05 ароші 15</w:t>
        <w:br/>
        <w:t>сгеайме, Һі5 Өшу, апа ІҺаҒ һе і5 а сіпдег о? 5агу-</w:t>
        <w:br/>
        <w:t>Апа апа реоріе тау геу оп Віт.</w:t>
        <w:br/>
        <w:t>Апатук іпуев іре Ніепаз о? Һі вол іпіо уила.</w:t>
      </w:r>
    </w:p>
    <w:p>
      <w:r>
        <w:t>Віггһап іре һаміпд һеаға 5аға% мдісе. Тһе ог-</w:t>
        <w:br/>
        <w:t>сһезіға регіопт5 Іһе Іһете о? іоуе апа іопдіпа оҒ</w:t>
        <w:br/>
        <w:t>аға. 5ага зізгіз һег апозо “бегріпа! ЮюпКегйег...% (1</w:t>
        <w:br/>
        <w:t>ісуе іе Ндһі оҒ опа).</w:t>
        <w:br/>
        <w:t>5агаһ% апа ргезелі іһе пісһезі тагепа! ог іп-</w:t>
        <w:br/>
        <w:t>іопайоп апаіусіз. Неге ме сап зее һе сһапдез іп</w:t>
        <w:br/>
        <w:t>һег тооа, іп сотрагізоп ууйһ һе сепе о? айув.</w:t>
        <w:br/>
        <w:t>Ргеуіои5 саге!ев5певе апа різуіШіпес дауе ууау іо</w:t>
        <w:br/>
        <w:t>іоуе Теейіп05.</w:t>
        <w:br/>
        <w:t>Тһе епйге тивіса! ітаде о? 5аға 5 іпегргеіей</w:t>
        <w:br/>
        <w:t>іп а пеуу шау: 5һе Тегі зимеег гесой оҒ Вігһап</w:t>
        <w:br/>
        <w:t>іоуе. Меуу Іһетез опе Бу опе сізгіеа іо арреаг</w:t>
        <w:br/>
        <w:t>іп һег рап, ү/һісһ дғааиайу Бесате сітйаг о ре</w:t>
        <w:br/>
        <w:t>іпіопаноп регіогтей Бу Віг?һап іп Ві зопд іог</w:t>
        <w:br/>
        <w:t>уоиіһ “Алапуп ағаздегі Віггһап ваітуп”.</w:t>
        <w:br/>
        <w:t>А ресшһаг Іһетайіс гергіе оҒ һе тііе зес-</w:t>
        <w:br/>
        <w:t>Нопіза Әиего”Віғ2һап апа5аға “Кеһешет..."“ (ісе</w:t>
        <w:br/>
        <w:t>йБеа тепавһір), Базей оп (һе һетео?Віггһап%</w:t>
        <w:br/>
        <w:t>5олд “Алапуп агаздегі Віггһап заітуп”.</w:t>
        <w:br/>
        <w:t>ЕуегуіЙіла ууаз ТШ оҒ һідһ һорев апа ехресіа-</w:t>
        <w:br/>
        <w:t>Нопв. Тһе Іһете оҒіоуе “аіззо/мей” іп Та51 ра5а4-</w:t>
        <w:br/>
        <w:t>е оҒ һе огсһевіға аНеу Япа! ойла. Ұсипа реоріе</w:t>
        <w:br/>
        <w:t>сатеош оҒуила апа үуеісотеа Вігһап апа 5аға.</w:t>
        <w:br/>
        <w:t>5оБедап а гергізе оҒ “5селе о” Віггһап апа уоціһ”,</w:t>
        <w:br/>
        <w:t>Й герегіейі тизіса! теапіпд оҒ һе (ігісдие оҒ</w:t>
        <w:br/>
        <w:t>Віггһап у/Йһ реоріе, Іһеп іһе сһоги ріледі іп апа</w:t>
        <w:br/>
        <w:t>Уезіа!% опа маз іп Япді.</w:t>
        <w:br/>
        <w:t>5ифведиелі өсепез оҒ Асі ІІ геге сісидей. Тһе</w:t>
        <w:br/>
        <w:t>Жап ууа 5ройей апа ітетиртеа бу ипехрестес ар-</w:t>
        <w:br/>
        <w:t>реагапсе оҒ 2”тепіші, 2һапбоба апа Һіз ийе у/һо</w:t>
        <w:br/>
        <w:t>іойоууеа һоҒоп 1Йе тғаск о? 5аға. Ви поі опіу баға</w:t>
        <w:br/>
        <w:t>Бесате іһе геазоп ОР үіюіелі геаспоп о? Іһе іапа-</w:t>
        <w:br/>
        <w:t>омтпег: зік ілдег тайв 2Вальоіа іпйапапі “1ІТе</w:t>
        <w:br/>
        <w:t>оғ аотбға” - ?һапһота Нипд ойі апа Әгеателесй</w:t>
        <w:br/>
        <w:t>Віггһап и/һ а ргізоп. 2һапфойа апа Ві ше ай5-</w:t>
        <w:br/>
        <w:t>регзес Іһереоріе. баға тападей о езсаре. Вігһап</w:t>
        <w:br/>
        <w:t>ей гіопе. Тһеп игепі оп Ві апа “Палдаі, ЮоЖуп</w:t>
        <w:br/>
        <w:t>ағдап азай, 2һапут...“ (Оагітезе іп ту һеагі ...</w:t>
        <w:br/>
        <w:t>&lt;Толт і5 гадіпд іп ту «оші...”), ууһіс або Вай ап</w:t>
        <w:br/>
        <w:t>ітропап? угіне іп аевегірноп о? Віггһап5 ітаде.</w:t>
        <w:br/>
        <w:t>5оіо5 іп 5ибзедиепі асіз іуеге сотрітелтей апа</w:t>
        <w:br/>
        <w:t>аеерепеа Бу Юшпа теап апа теповав 5һомуед іп</w:t>
        <w:br/>
        <w:t>Іні агій.</w:t>
        <w:br/>
        <w:t>Меізпеһойс тоой апа зотоуу ргеавотіпаіе іп</w:t>
        <w:br/>
        <w:t>іһе апа. іп 5рйе оҒ деер апа Бег дпе?, Віггһап</w:t>
        <w:br/>
        <w:t>Кеер соді, тазсшіпйу, ееуабоп апа Тогійиае.,</w:t>
        <w:br/>
        <w:t>Тһе огсһесіта регіотте е тап Іһете</w:t>
        <w:br/>
        <w:t>“А”апулагаздегіВіггһапваітуп 1...” Тһиз,һе іт-</w:t>
        <w:br/>
        <w:t>аде о? Вігһап ргеуай5 Ізгоцдһоші іһе орега. Неге</w:t>
        <w:br/>
        <w:t>иуе зев а уапейу оҒ5сепез о? еуегуаау Ше, Билеу</w:t>
        <w:br/>
        <w:t>аі5о ағауу Іһе епуігоптелі апа 8те іп ү/һісһ Іһе</w:t>
        <w:br/>
        <w:t>роет һуей. М. ТийеБауеу 5һоууз һе іппег жога оҒ</w:t>
        <w:br/>
        <w:t>Іһе аһағастег гонаһ іс гератопвһір и/йһ Іһе рео-</w:t>
        <w:br/>
        <w:t>ріе, у/Йһ у/һот һе геасһес тиһа! ипаегіапаіпа,</w:t>
        <w:br/>
        <w:t>апа аһо Нноцар гейайоп5 ууЙІҺ поһаБіе геге, у/Йһ</w:t>
        <w:br/>
        <w:t>и/һот һе һа азадгеетепі оп Іһе соліғағу.</w:t>
      </w:r>
    </w:p>
    <w:p>
      <w:r>
        <w:t>ЖеріН іс һе сиітіпайоп о? орега. Тһе еуепіз</w:t>
        <w:br/>
        <w:t>ігке різсе іп пайуе уіЙгде о” 2непіші. баға і5 діуеп</w:t>
        <w:br/>
        <w:t>ішгсіБу іп татігде іо 2ііепіші. Тһе іғадеау о? 5аға</w:t>
        <w:br/>
        <w:t>Бесотев еуеп иуогзе и/һеп 5һе һа5 доГ Ізізе пеууе</w:t>
        <w:br/>
        <w:t>аһоиітааһевв о? Віг?һап. ІҒАсібі, Папа Маге ав-</w:t>
        <w:br/>
        <w:t>уоіеа %о візсіовиге апа дезсгірбоп оҒ һе ітаде оғ</w:t>
        <w:br/>
        <w:t>Вігһап, ІРіс Ас 15 аеуоіей таіпіу іо 5аға. Неге əуе</w:t>
        <w:br/>
        <w:t>сап ее һег іп уагіои5 сепез - у/йһ Айупаі, 2Меп-</w:t>
        <w:br/>
        <w:t>Кшіапа Віг?һап. Ве/зіоп5 о” аға үйір еасһоҒіһет</w:t>
        <w:br/>
        <w:t>діміде ай) асһоп5 іпо Іһгее Бі зесйоп5.</w:t>
        <w:br/>
        <w:t>Тһе асПоп і5 орепеа «/Йһ ргерагайоп Тог</w:t>
        <w:br/>
        <w:t>Іһе шмейігіпа о? 5аға апа 2Һіепісі. бігіз аесогате</w:t>
        <w:br/>
        <w:t>Іһе уила апа сіпд а аейсате апа іугіса! 5опд “ба-</w:t>
        <w:br/>
        <w:t>ғапуп ЮІНу һоупакогаазу” (ош аға уі! Пме а5</w:t>
        <w:br/>
        <w:t>ІҒіп и/зйе раіасе). ТһІ5 золд |5 ШІ оҒ Тепдегпесӛ</w:t>
        <w:br/>
        <w:t>апаа/іһеате 8те зайпеве ала Іһоиаһтиіпе.</w:t>
        <w:br/>
        <w:t>Реоріе сап ее іһаР 1 15 иппайшға! Іһай а уоипа</w:t>
        <w:br/>
        <w:t>Бегиі1Ші5аға ууоша Беа ү/һе оҒоюа 2іелісі. ТіІ5</w:t>
        <w:br/>
        <w:t>тооа сап Бе һеага іп Іһе тивіс, сайт ошһмағау</w:t>
        <w:br/>
        <w:t>Бші ипваіа іпууағайу. Аегіпее апа іппиепдо аге</w:t>
        <w:br/>
        <w:t>ргезепгейі и/й8 |51 опе юисһ Әші гереаеаі тапу</w:t>
        <w:br/>
        <w:t>Нтев: ағам/іпа та)ог теіюау ипехрестесіу Бие</w:t>
        <w:br/>
        <w:t>депНу Тегтіпатез.</w:t>
        <w:br/>
        <w:t>бегік, е тападег оҒ меййіпд сеһергайоп,</w:t>
        <w:br/>
        <w:t>сотев іһ. Не деіһег у/Йф Айула! вргеад а гитог</w:t>
        <w:br/>
        <w:t>абоиі тадпев о? Віггһап. Тһеігайгідие оҒгесһа-</w:t>
        <w:br/>
        <w:t>Нуе сһагастег і БшіН іп висһ а шау іһай һе таіп</w:t>
        <w:br/>
        <w:t>Іһете із різуей Бу 5егіс (йі 15 ргезеліеа іп "ее зіМе</w:t>
        <w:br/>
        <w:t>сітіаг ію апово), апа һе зесопазгу гой іп Іһе</w:t>
        <w:br/>
        <w:t>іогт оғ сиез ів різуеді Бу Айуғаі. Тһеп, ІҺІ5 Өне і5</w:t>
        <w:br/>
        <w:t>рісіеа ар бу а сһогив.</w:t>
        <w:br/>
        <w:t>баға арреагз апа һег Бійег гейесһопв Ти о?</w:t>
        <w:br/>
        <w:t>арргеһепвіоп іште іо депйе апа “Тадйе” теіюдіс</w:t>
        <w:br/>
        <w:t>79</w:t>
        <w:br/>
        <w:t>«Біржан-Сара» операсынан керініс. Сара - Р. Жамәнова</w:t>
        <w:br/>
        <w:t>Сцена из оперы «Биржан и Сара». Сара - Р.Джаманова</w:t>
        <w:br/>
        <w:t>«Біржан-Сара» операсынан керініс. Р. Жүмәділова, Е. Құлымжәнов</w:t>
        <w:br/>
        <w:t>Сцена из оперы «Биржан и Сара». Р.Жумәдилова, Е.Кулымжанов</w:t>
        <w:br/>
        <w:t>Мәриям Ахметова</w:t>
        <w:br/>
        <w:t>Мариям Ахметова</w:t>
        <w:br/>
        <w:t>Еркеғали Рахмадиев</w:t>
        <w:br/>
        <w:t>Еркегали Рахмадиев</w:t>
        <w:br/>
        <w:t>Композиторлар М. Төлебаев пен</w:t>
      </w:r>
    </w:p>
    <w:p>
      <w:r>
        <w:t>Б. Байқадамов. 1956 ж.</w:t>
        <w:br/>
        <w:t>Композиторы М. Түлебаев и</w:t>
        <w:br/>
        <w:t>Б. Байкәдамов. 1956 г</w:t>
        <w:br/>
        <w:t>Қазақстан Республикасының көрнекті мәдениет</w:t>
        <w:br/>
        <w:t>қайраткерлері Қазақстан композиторларының 2-ші сьезінде</w:t>
        <w:br/>
        <w:t>Выдаюшиеся деятели культуры Республики Казахстан на 2-м</w:t>
        <w:br/>
        <w:t>сьезде композиторов Казахстана</w:t>
        <w:br/>
        <w:t>99</w:t>
        <w:br/>
        <w:t>«Біржан-Сара» операсынан көрініс. Сара - Н. Үсенбаева</w:t>
        <w:br/>
        <w:t>Сцена из оперы «Биржан и Сара». Сара - Н. Усенбәева</w:t>
        <w:br/>
        <w:t>шшпакмыланцалалынышашылыдылалылышыншаныыдыласылылынсанаыдылалылылыншанаыдыласылылыншанымаылалылылышыынаыааыа сы аы алы алал аа 89</w:t>
        <w:br/>
        <w:t>М. Төлебаев рояльда ойнап отыр. 1952 ж</w:t>
        <w:br/>
        <w:t>М. Тулебаев играетна рояле. 1952 г</w:t>
        <w:br/>
        <w:t>Сопбіпиашоп о? 5шауіпд іп Мосоуу</w:t>
        <w:br/>
        <w:t>5утірһопіс Роет “Ка2акһоап”</w:t>
        <w:br/>
        <w:t>іег5 до Басіс іп 1946. АЙһоцаһ іһе зиссе55</w:t>
        <w:br/>
        <w:t>о” Віггһап апа 5аға ореға аі һе ргеттеге у/а ил-</w:t>
        <w:br/>
        <w:t>аепігме еуідепсе оҒ һе сотровег5 дгегі ізіелі,</w:t>
        <w:br/>
        <w:t>аізбан?асболп Фа поҒ|еауе Віт. Мивіса! едисайоп</w:t>
        <w:br/>
        <w:t>ипсотріегеа апа іптетиртесі Бу іе ууаг іпепсі-</w:t>
        <w:br/>
        <w:t>Несі 1Мігеі іог Кпомдеаде апа азріғаноп іг регтес-</w:t>
        <w:br/>
        <w:t>Ноп. Тһезе диа! Ше делегаһу візіпдшізһ депиіпе</w:t>
        <w:br/>
        <w:t>ізіепі. Тһегеіоге, іп 1947, М. Ти/ерауеу аттімеді іп</w:t>
        <w:br/>
        <w:t>Мовсому/ о 5шау апа епіегесі РІ. Теһа/КоуКу 5ізіе</w:t>
        <w:br/>
        <w:t>Сопзегуайогу агсотровіһоп Тасиһу һеааеа Ву Рго-</w:t>
        <w:br/>
        <w:t>еззог Міоізі МуазКоуКу.</w:t>
        <w:br/>
        <w:t>ИН ууа поі еазу ог М. ТиеВауеу іо віагі аайу</w:t>
        <w:br/>
        <w:t>гезропвір Не оғ һе 5ішіепі адаіп аЙег а іопа</w:t>
        <w:br/>
        <w:t>Бғеак, а/1һе адеоҒ”34 апа езресізіу іп роогһеаЙһ</w:t>
        <w:br/>
        <w:t>ізі. Тһе ӘЙЯсшіНев үуеге оуегсоте оуипд һі5 дав-</w:t>
        <w:br/>
        <w:t>5іге о іпой/ тоге апа тоге, іо Кеер абгеаві оҒ</w:t>
        <w:br/>
        <w:t>тодет 5ізіе оҒ тивіса! сиіке. РгоТеззог М.М. Ве-</w:t>
        <w:br/>
        <w:t>іугеу, у/һо ууогкейі а( Мозсоуу Сопзегуайогу Іһове</w:t>
        <w:br/>
        <w:t>уеагз, іп опе оҒрегзопа! іптегуігуу5 ууЙІҺ Іһе ашһог</w:t>
        <w:br/>
        <w:t>ОРН улі, гесайеа фай 14 у/аз поі еазу іог Ма-</w:t>
        <w:br/>
        <w:t>Кап о вшіу: Мі аде, роог һеаЙВ апа Әшсіпесе (һе</w:t>
        <w:br/>
        <w:t>сопбпией ю ітргоуе һҺ15 орега Віггһап 5ага), апа</w:t>
        <w:br/>
        <w:t>зотейітев име муогпеа ү/һейһег һе соша ра ай!</w:t>
        <w:br/>
        <w:t>аізсіріһев оҒ1һе сштісшінт. Миһап сіоод 1һе тесі</w:t>
        <w:br/>
        <w:t>апа зиссев Шу дғааағеа бот іһе Сопзегуаіогу</w:t>
      </w:r>
    </w:p>
    <w:p>
      <w:r>
        <w:t>іп 1951, айһошаһ һе Ваа ю Япізһ вімаіев аНег зе-</w:t>
        <w:br/>
        <w:t>пои ЙІһезз апа дегіһ оҒ Ві дгеаі ісасһеу - М.</w:t>
        <w:br/>
        <w:t>Муазкоивіу.</w:t>
        <w:br/>
        <w:t>Ассогаіпа іо сотетрогагіев сісзе/у Ктпеуу Н.У/</w:t>
        <w:br/>
        <w:t>Муазкоувіу; Әаигіпа Ле Ііе55оп5 һе рай дгеаі айел-</w:t>
        <w:br/>
        <w:t>Ноп іо делеггі деуеіортепі оҒ Тиіше сотровег</w:t>
        <w:br/>
        <w:t>ехрапаіпд Һі ӘМеоюдіса!, сиг! апа агівНс һо-</w:t>
        <w:br/>
        <w:t>пігопв. Уегу ойеп МуазКкоу5Ку ҺітеіҒ сопаисіеаі</w:t>
        <w:br/>
        <w:t>Шогоиов гемеуу о? сізміеге апа &lt;согев а/іпаіуісигі</w:t>
        <w:br/>
        <w:t>М.Төлебаев Чехословакия</w:t>
        <w:br/>
        <w:t>композиторларымен бірге.</w:t>
        <w:br/>
        <w:t>Прага, 1957 ж</w:t>
        <w:br/>
        <w:t>М.Түлебзев с композито-</w:t>
        <w:br/>
        <w:t>рәми Чехословакии. Прага,</w:t>
        <w:br/>
        <w:t>1957 г</w:t>
        <w:br/>
        <w:t>«Біржан - Сара» операсына</w:t>
        <w:br/>
        <w:t>замандастарының баға беруі</w:t>
        <w:br/>
        <w:t>Ұлттық музыкалық мектепті қалыптастыру-</w:t>
        <w:br/>
        <w:t>да опера жанры үлкен рөл атқарды. ХІХ-ХХ</w:t>
        <w:br/>
        <w:t>ғасырлардағы көптеген ұлттық мектептер, со-</w:t>
        <w:br/>
        <w:t>лардың ішінде орыс және батыс-славян (чех,</w:t>
        <w:br/>
        <w:t>болгар және басқа да) мектептері өздерін нақ</w:t>
        <w:br/>
        <w:t>осы опера жанры арқылы мойындатты.</w:t>
        <w:br/>
        <w:t>М. Төлебаев опера жанрында өз ізашар-</w:t>
        <w:br/>
        <w:t>ларының ең озық жетістіктерін қорытып, да-</w:t>
        <w:br/>
        <w:t>мытып қана қойған жоқ, сонымен бірге оны</w:t>
        <w:br/>
        <w:t>едәуір биік сатыға көтерді. «Біржан - Сара»</w:t>
        <w:br/>
        <w:t>лирикалық-драмалық операсы Орта Азия</w:t>
        <w:br/>
        <w:t>мен Қазақстанның кәсіби музыка тарихын-</w:t>
        <w:br/>
        <w:t>да айрықша орынға ие. «Біржан - Сара» ком-</w:t>
        <w:br/>
        <w:t>позитордың бүкіл шығармашылық жолының</w:t>
        <w:br/>
        <w:t>шыңы ғана емес, сондай-ақ қазақтың опералық</w:t>
        <w:br/>
        <w:t>классикасының ең жоғарғы және көбіне-көп</w:t>
        <w:br/>
        <w:t>теңдессіз үлгілерінің бірі болып табылды.</w:t>
        <w:br/>
        <w:t>Ғазиза Жұбанова «Біржан - Сара» опера-</w:t>
        <w:br/>
        <w:t>сын Қазақстан композиторларының опералық</w:t>
        <w:br/>
        <w:t>шығармашылығындағы аса көрнекті құбылыс-</w:t>
        <w:br/>
        <w:t>қа және М. Төлебаев шығармашылығының</w:t>
        <w:br/>
        <w:t>шыңына балайды. Ол былай деп жазады: «Бұл</w:t>
        <w:br/>
        <w:t>операның қазақ музыка өнерінің тарихындағы</w:t>
        <w:br/>
        <w:t>мән-маңызына баға беру қиын... «Біржан -</w:t>
        <w:br/>
        <w:t>Сара» - бұл шынайы халықтық опера.., бұл</w:t>
        <w:br/>
        <w:t>жас композиторлар үшін мектеп. Мұнда нағыз</w:t>
        <w:br/>
        <w:t>әуезділік, тыныс кеңдігі және ұлттық колорит-</w:t>
        <w:br/>
        <w:t>тің поэтикалығы мен әсерлілігі бар».</w:t>
        <w:br/>
        <w:t>«Біржан - Сара» операсының Премьера-</w:t>
        <w:br/>
        <w:t>сы 1946 жылғы 7 қарашада Абай атындағы</w:t>
        <w:br/>
        <w:t>Қазақ академиялық опера және балет теат-</w:t>
        <w:br/>
        <w:t>ры сахнасында өтті. Операның премьерасына</w:t>
        <w:br/>
        <w:t>қатысқан композитор Е. Брусиловскийдің әсері</w:t>
        <w:br/>
        <w:t>міне мынандай: «...Спектакль өте сәтті шықты.</w:t>
        <w:br/>
        <w:t>Әншілер, хор, оркестр ашық-жарқын, биік</w:t>
        <w:br/>
        <w:t>кәсіби деңгейде және мерекелік рухта өнер</w:t>
      </w:r>
    </w:p>
    <w:p>
      <w:r>
        <w:t>көрсетті. Автор мен спектакльдің жұлдызы жан-</w:t>
        <w:br/>
        <w:t>ды - олардың бірден және аяғына дейін жолы</w:t>
        <w:br/>
        <w:t>болды... Бұл қазақ музыка театрының мерекесі</w:t>
        <w:br/>
        <w:t>еді. «Біржан - Сара» операсын қазақ аудито-</w:t>
        <w:br/>
        <w:t>риясы бірден алғыс сезіммен қабыл алды, со-</w:t>
        <w:br/>
        <w:t>дан бері әр «Біржан» спектаклі шулы табыспен</w:t>
        <w:br/>
        <w:t>қойылып келеді. Кеше ғана ешкім танымайтын</w:t>
        <w:br/>
        <w:t>Мұқан Төлебаев бірден атақты, мойындалған</w:t>
        <w:br/>
        <w:t>және сүйікті тұңғыш қазақ кәсіби композиторы</w:t>
        <w:br/>
        <w:t>болып шыға келді».</w:t>
        <w:br/>
        <w:t>Қойылымды жүзеге асыруда көрнекті</w:t>
        <w:br/>
        <w:t>мәдениет қайраткерлері: Құрманбек Жандар-</w:t>
        <w:br/>
        <w:t>беков пен суретші Анатолий Ненашев,</w:t>
        <w:br/>
        <w:t>композиторға оркестрлеу жөнінен көптеген</w:t>
        <w:br/>
        <w:t>татымды кеңестер мен нақты ұсыныстар бер-</w:t>
        <w:br/>
        <w:t>ген оркестрдің бас дирижері Григорий Ар-</w:t>
        <w:br/>
        <w:t>нольдович Столяров үлкен рөл атқарды. Ба-</w:t>
        <w:br/>
        <w:t>сты рөлдерді орындаушылардың Біржан мен</w:t>
        <w:br/>
        <w:t>Сараның образдарын әртүрлі етіп сомдайтын</w:t>
        <w:br/>
        <w:t>екі құрамы да бірден анықталды. Мәселен,</w:t>
        <w:br/>
        <w:t>бірінші құрамда Әнуарбек Үмбетбаев пен</w:t>
        <w:br/>
        <w:t>Күләш Байсейітова қатысты. Олардың ойыны</w:t>
        <w:br/>
        <w:t>үлкен темпераментпен, серпінділікпен ере-</w:t>
        <w:br/>
        <w:t>кшеленді. Көрермендерге кейіпкерлердің</w:t>
        <w:br/>
        <w:t>айбынды кейіп-келбеті қатты ұнады, ал</w:t>
        <w:br/>
        <w:t>олардың айтыста тартысқа түсуі шына-</w:t>
        <w:br/>
        <w:t>йы халық мерекесіне айналды. Театрда</w:t>
        <w:br/>
        <w:t>көрермендер қатты таңғалып толқыды, бо-</w:t>
        <w:br/>
        <w:t>лып жатқан оқиғалардан олардың бастары</w:t>
        <w:br/>
        <w:t>айналды. Әбден жаттыққан ансамбльдегі</w:t>
        <w:br/>
        <w:t>солистердің күшті, ғаламат дауыстары сахна-</w:t>
        <w:br/>
        <w:t>да өтіп жатқан оқиғалардың мәнін, төгілген</w:t>
        <w:br/>
        <w:t>музыканың, оның әуендерінің әсемдігін</w:t>
        <w:br/>
        <w:t>тыңдаушыға айқын ашып, жеткізіп жатты.</w:t>
        <w:br/>
        <w:t>Екінші құрамдағы солистер Байғали Досым-</w:t>
        <w:br/>
        <w:t>жанов пен Шабал Бейсекова партиялардың</w:t>
        <w:br/>
        <w:t>аса нәзік реңктерін жеткізе отырып, терең</w:t>
        <w:br/>
        <w:t>лирикалық орындауларымен сүйсіндірді. Екі</w:t>
        <w:br/>
        <w:t>құрам да рөлдерін зор табыспен орында-</w:t>
        <w:br/>
        <w:t>ды. Шығармашылық күштердің Мәскеудегі</w:t>
        <w:br/>
        <w:t>байқауында (1948 жылғы желтоқсанның 12-</w:t>
        <w:br/>
        <w:t>21 аралығы) орындаушылардың екі құрамы</w:t>
        <w:br/>
        <w:t>да қазақ музыкасының бүкіл тарихында</w:t>
        <w:br/>
        <w:t>тұңғыш рет көрермендердің жоғары бағасын</w:t>
        <w:br/>
        <w:t>алды. Ал 1949 жылы М. Төлебаевқа, қоюшы-</w:t>
        <w:br/>
        <w:t>режиссер Құрманбек Жандарбековке, су-</w:t>
        <w:br/>
        <w:t>ретші Анатолий Ненашевке, басты рөлдерді</w:t>
        <w:br/>
        <w:t>ойнаушылар Әнуарбек Үмбетбаевқа, Күләш</w:t>
        <w:br/>
        <w:t>Байсейітоваға, Байғали Досымжановқа</w:t>
        <w:br/>
        <w:t>және Шабал Бейсековаға КСРО Мемлекеттік</w:t>
        <w:br/>
        <w:t>сыйлығы берілді.</w:t>
        <w:br/>
        <w:t>Сол 1949 жылы Г. Столяровтың бастама-</w:t>
        <w:br/>
        <w:t>сымен «Біржан - Сара» операсы солистердің,</w:t>
        <w:br/>
        <w:t>хордың және КСРО Мемлекеттік радиокомитеті</w:t>
        <w:br/>
        <w:t>симфониялық оркестрінің орындауында орыс</w:t>
        <w:br/>
        <w:t>87</w:t>
      </w:r>
    </w:p>
    <w:p>
      <w:r>
        <w:t>2</w:t>
        <w:br/>
        <w:t>ЕГ Брусиловский</w:t>
        <w:br/>
        <w:t>ЕГ Брусиловский</w:t>
        <w:br/>
        <w:t>М.О.Әуезов</w:t>
        <w:br/>
        <w:t>М.О. Ауэзов</w:t>
        <w:br/>
        <w:t>аупатісв. Тһе аиепсе гететфегеаі та)евйіс ро5-</w:t>
        <w:br/>
        <w:t>іше оҒ һе һеговв, апа Іһер сотрейНоп іп айу</w:t>
        <w:br/>
        <w:t>ішпей іпіо геайу пайопа! Тезіігі. Пееріу азіоп-</w:t>
        <w:br/>
        <w:t>іһеа зресізіюге үуеге Та5сіпатеа Ву Іһе еуепіз. Апа</w:t>
        <w:br/>
        <w:t>5!опд, дгегі усісез іпіо һаптопіоив епзетіе оҒ</w:t>
        <w:br/>
        <w:t>5оісізі5 с/еаліу геуеаіеа! апа айзсіозеа Іһе теап-</w:t>
        <w:br/>
        <w:t>іпд о” еуепіз, һе Беаілу оҒ тивіс апа тег 0</w:t>
        <w:br/>
        <w:t>Іһе ІБіелегз. Тһе еоірізі5 Ваюда!! Повутгһалоу апа</w:t>
        <w:br/>
        <w:t>5һаРа! Веізекома іп һе есопа сазі һауе тападеай</w:t>
        <w:br/>
        <w:t>іо раз вибНе пиапсез оҒ һе рагів апа үуіп Іһе ай-</w:t>
        <w:br/>
        <w:t>Фепсе Бу деер іугісаі регіогтапсе. Во1ф са5і5 һай</w:t>
        <w:br/>
        <w:t>а дегі 5иссе55. Тууо /еайайпа са5із Жоғ іһе 851 іте</w:t>
        <w:br/>
        <w:t>іп іһе Һбіюгу о Казайф тивіс һай шоп һе 5ут-</w:t>
        <w:br/>
        <w:t>райһу оҒ Тһе міеууеге аі сгеаВуе соптеві іп Мовсоу/</w:t>
        <w:br/>
        <w:t>(бот 12 іо 21 бесетһег 1948). Іп 1949 М. Ти-</w:t>
        <w:br/>
        <w:t>ІеБаеу, ргодисйоп Оітесіог Кигтапфек П2һапааг-</w:t>
        <w:br/>
        <w:t>Бекоу, апі5і Апаіюіу Мепавһеуо, Жайпей асіоге</w:t>
        <w:br/>
        <w:t>Апуагвек ӘӨтбеіраеу, Киһуазһ Ваізейоуа, Ва/дай!</w:t>
        <w:br/>
        <w:t>Ровут&gt;һапоу апа 5һаВа! Веізекоуа үуеге аууағаеа</w:t>
        <w:br/>
        <w:t>біле Ргіге оҒ1һе 556.</w:t>
        <w:br/>
        <w:t>Аһоіп 1949 гесогаіһа оҒ1һе орега Віг?һап апа</w:t>
        <w:br/>
        <w:t>5аға іп Бивзізп (іғапсізіеаі бу 5. Воіобіп апа Т. 5іЖог-</w:t>
        <w:br/>
        <w:t>Жауа) регігтеа Бу еоіоі515, сһогиз апа 5утрһолу</w:t>
        <w:br/>
        <w:t>огсһевіға о15ігіе Вадйо Соттіее о? іһе 0558 һа5</w:t>
        <w:br/>
        <w:t>Бееп сопаисіей аГ іһе іп ПаВуе оҒ б.5іоіуагоу.</w:t>
        <w:br/>
        <w:t>б.5юіуағоу Кері іп һіз агеһіме а іейег оҒ М.</w:t>
        <w:br/>
        <w:t>Тиерауеу: “Пеаг бгедогу Агпойюіомісһ, Руе һеаға</w:t>
        <w:br/>
        <w:t>аһоиі уош зиссее Нот гесогаіпа ішіо Теат.</w:t>
        <w:br/>
        <w:t>Тһеу арргесізіе уои апа уошг 5ійі5. Апа Ет дғаіе-</w:t>
        <w:br/>
        <w:t>ші уои ішг ехсейепі регіогтапсе о? ту сотро-</w:t>
        <w:br/>
        <w:t>94</w:t>
        <w:br/>
        <w:t>ҒА Жұбанова</w:t>
        <w:br/>
        <w:t>Г.А. Жубанова</w:t>
        <w:br/>
        <w:t>5/1оп. | айелаеа Ағі Сошпей о” бада СоттіПев.</w:t>
        <w:br/>
        <w:t>Айтетфеге ипапітоивіу епйогвей... апа даесівей:</w:t>
        <w:br/>
        <w:t>юайзгіБше % аһ гериБісв іп оғаег о рготоге оп</w:t>
        <w:br/>
        <w:t>Іһегаййо. “</w:t>
        <w:br/>
        <w:t>іп 1958, ашгіпа Іһе зесопа Теп-аау Тезйугі</w:t>
        <w:br/>
        <w:t>ОҒ ІЙегайшге апа Агғі іп Мовсойу іре ргезз потес:</w:t>
        <w:br/>
        <w:t>“еаайпа асіогз ргомаеа а иссеве оҒ1һе орега іо а</w:t>
        <w:br/>
        <w:t>сопаіеғаһе аедгее. Бі5і о?ай үуе һа! 1Іһапк Вгі-</w:t>
        <w:br/>
        <w:t>дай Позутгһапоу и/һо різуесі Віггһап 12 уеа/</w:t>
        <w:br/>
        <w:t>адо а! Іһе ргетіеге оҒ іһе ореға апа тападеа іо</w:t>
        <w:br/>
        <w:t>Кеер готап!с тооа, у/Йфһоці ууМсһ 15 аІісий іо</w:t>
        <w:br/>
        <w:t>ітадіпе етбовітепі оҒ роенс ітаде о? акуп. Не</w:t>
      </w:r>
    </w:p>
    <w:p>
      <w:r>
        <w:t>гізо һа адгеаізепбе оҒіоіК-зопа 5іуіе”.</w:t>
        <w:br/>
        <w:t>Тшераеу% уоса! тивіс із гайһег аПЙсші тог ге-</w:t>
        <w:br/>
        <w:t>рговисвол. Тһе сіпдеге тиві һауе деер ӛгегіһ апа</w:t>
        <w:br/>
        <w:t>и/іде ғапде, а мей аз Бе һідііу тілей апа 5Ю1-</w:t>
        <w:br/>
        <w:t>іші іп рагісшаг, Віггһап5 рап іе уегу аШНсий, апа</w:t>
        <w:br/>
        <w:t>поі еуегу іугіс-ағатанс Тепог сап соре у/йһ Йс 6</w:t>
        <w:br/>
        <w:t>і5 поғ опіу ізгде Бу уоіште, Ві аһбо уегу сотріех</w:t>
        <w:br/>
        <w:t>іп іегте оҒіпіопайоп апа гһуітт. Тһе сіпдег, у/һо</w:t>
        <w:br/>
        <w:t>різуб Віггһап 5һоша һауе 5іопа үсісе апа пеапу</w:t>
        <w:br/>
        <w:t>регтесі уоса! диаһНез. Қоза П&gt;һатапоуа іп іһе</w:t>
        <w:br/>
        <w:t>ғоіе о? 5аға һа5 ай іһебе іоса! диа!Нев. Тһеге і5 а</w:t>
        <w:br/>
        <w:t>о оҒ ууаптіһ апа сһапт іп һег усісе. 5һе іе іғіу</w:t>
        <w:br/>
        <w:t>ішиеіпд апа іпдепиои іп ехргеззіоп оҒ1һе Тегі-</w:t>
        <w:br/>
        <w:t>іпд оҒ һег һегдіпе. Пигіпа Теп-аау Тезіімгі Боза</w:t>
        <w:br/>
        <w:t>Ргһатапоуа апа Миап Тиерауеу (Тһе Нт51 сот-</w:t>
        <w:br/>
        <w:t>ровег о? Кагакһағап) һауе Бееп аууағаеа Іһе Ше</w:t>
        <w:br/>
        <w:t>о “Реоріе%5 Агй5і оҒіһе 0558.”</w:t>
        <w:br/>
        <w:t>Неге аге а Теу/ тоге оріпіоп оҒ той Н9-</w:t>
        <w:br/>
        <w:t>ной борьбы», опубликованной в газете «Изве-</w:t>
        <w:br/>
        <w:t>стия», говорил: «В числе произведений русской</w:t>
        <w:br/>
        <w:t>и мировой оперной классики и оригинальных</w:t>
        <w:br/>
        <w:t>казахских оперных спектаклей, составляюших</w:t>
        <w:br/>
        <w:t>репертуар театра, опера «Биржан и Сара» зани-</w:t>
        <w:br/>
        <w:t>мает особое место. Автор оперы М.Тулебаев не</w:t>
        <w:br/>
        <w:t>только продолжил традиции героя своего про-</w:t>
        <w:br/>
        <w:t>изведения - Биржана, создавшего прекрасные</w:t>
        <w:br/>
        <w:t>образцы казахской лирической песни, но и В</w:t>
        <w:br/>
        <w:t>значительной степени насытил партитуру ме-</w:t>
        <w:br/>
        <w:t>лодиями самого Биржана, органически сочетая</w:t>
        <w:br/>
        <w:t>национальный колорит, стиль и характер на-</w:t>
        <w:br/>
        <w:t>родной песни с развернутой оперной формой.</w:t>
        <w:br/>
        <w:t>К достоинствам оперы относятся ее красочная</w:t>
        <w:br/>
        <w:t>инструментовка, удачные арий и ансамбли,</w:t>
        <w:br/>
        <w:t>выразительные музыкальные характеристики</w:t>
        <w:br/>
        <w:t>главных героев. В первую же очередь следует</w:t>
        <w:br/>
        <w:t>отметить драматическую целостность и строй-</w:t>
        <w:br/>
        <w:t>ность этого произведения. Одаренные казах-</w:t>
        <w:br/>
        <w:t>ские артисты -участники рецензируемого спек-</w:t>
        <w:br/>
        <w:t>такля - создали слаженный исполнительский</w:t>
        <w:br/>
        <w:t>ансамбль. Яркий образ волевого, бесстрашного</w:t>
        <w:br/>
        <w:t>Биржана, доконца преданного родному народу,</w:t>
        <w:br/>
        <w:t>нежно любяшего Сару, борца и поэта вырази-</w:t>
        <w:br/>
        <w:t>тельно рисует народный артист Казахской ССР</w:t>
        <w:br/>
        <w:t>Байгали Досымжанов. В мягких лирических то-</w:t>
        <w:br/>
        <w:t>нах поет и играет заслуженная артистка Казах-</w:t>
        <w:br/>
        <w:t>ской ССР Роза Джаманова. Поэтесса Сара в ее</w:t>
        <w:br/>
        <w:t>исполнении - талантливая казахская девушка,</w:t>
        <w:br/>
        <w:t>выступаюшая против унижения человеческого</w:t>
        <w:br/>
        <w:t>Достоинства, борюшаяся за свою любовь, сво-</w:t>
        <w:br/>
        <w:t>боду и счастье. Очень музыкально, с чувством</w:t>
        <w:br/>
        <w:t>Доносит артистка до слушателей красоту казах-</w:t>
        <w:br/>
        <w:t>ской народной песни.</w:t>
        <w:br/>
        <w:t>Проникновенно играет роль Аналык - мате-</w:t>
        <w:br/>
        <w:t>ри Биржана - заслуженная артистка Казахской</w:t>
        <w:br/>
        <w:t>ССР Рахима Мусабекова. Глубоко впечатляет в</w:t>
        <w:br/>
        <w:t>ее исполнении сцена плача из последнего акта.</w:t>
      </w:r>
    </w:p>
    <w:p>
      <w:r>
        <w:t>Зрители запоминают рельефно очерченные</w:t>
        <w:br/>
        <w:t>образы ақына Естая (народный артист Казах-</w:t>
        <w:br/>
        <w:t>ской ССР Гарифулла Курмангалиев), Алтынай</w:t>
        <w:br/>
        <w:t>(артистка Айслу Байкадамова), волостного</w:t>
        <w:br/>
        <w:t>управителя Жанботы (заслуженный артист Ка-</w:t>
        <w:br/>
        <w:t>захской ССР Каукен Кенжетаев), Жиенкула (Му-</w:t>
        <w:br/>
        <w:t>слим Асылбеков), Кожагула - отца Биржана (на-</w:t>
        <w:br/>
        <w:t>родный артист Казахской ССР Ришат Абдудлин).</w:t>
        <w:br/>
        <w:t>Спектакль в яркой реалистической манере По-</w:t>
        <w:br/>
        <w:t>ставлен народным артистом Казахской СЕР Кур-</w:t>
        <w:br/>
        <w:t>манбеком Джандарбековым. Особенно удались</w:t>
        <w:br/>
        <w:t>режиссеру насышенные динамикой массовые</w:t>
        <w:br/>
        <w:t>народные сцены. Чаруюшие картины природы</w:t>
        <w:br/>
        <w:t>Казахстана прекрасно передал автор художе-</w:t>
        <w:br/>
        <w:t>ственного оформления, заслуженный деятель</w:t>
        <w:br/>
        <w:t>искусств Казахской ССР Анатолий Ненашев.</w:t>
        <w:br/>
        <w:t>Артисты оркестра, которым темпераментно</w:t>
        <w:br/>
        <w:t>дирижировал народный артист Казахской ССР</w:t>
        <w:br/>
        <w:t>Газиз Дугашев, хора (хормейстр Роза Галимзя-</w:t>
        <w:br/>
        <w:t>нова), балета (балетмейстер Даурен Абиров),</w:t>
        <w:br/>
        <w:t>- весь коллектив театра создал глубоко поэтич-</w:t>
        <w:br/>
        <w:t>ный патриотический спектакль, который про-</w:t>
        <w:br/>
        <w:t>славляет нерасторжимое единство народа и его</w:t>
        <w:br/>
        <w:t>вдохновенного поэта».</w:t>
        <w:br/>
        <w:t>Заслуженный деятель искусств РСФСР</w:t>
        <w:br/>
        <w:t>РТихомиров свою статыо «Любимые народом</w:t>
        <w:br/>
        <w:t>черты» открывает словами: «Среди многочи-</w:t>
        <w:br/>
        <w:t>сленных спектаклей, поставленных на сцене</w:t>
        <w:br/>
        <w:t>Казахского тосударственного академического</w:t>
        <w:br/>
        <w:t>театра оперы и балета имени Абая, опера Му-</w:t>
        <w:br/>
        <w:t>кана Тулебаева «Биржан и Сара» (либретто К.</w:t>
        <w:br/>
        <w:t>Джумалиева) по праву занимает одно из пер-</w:t>
        <w:br/>
        <w:t>«Біржан-Сара» операсы. Аналық - Б. Әшімова</w:t>
        <w:br/>
        <w:t>Біржан - Н. Қаражігітов</w:t>
        <w:br/>
        <w:t>Оперә «Биржани Сара». Мать - Б. Ашимова</w:t>
        <w:br/>
        <w:t>Биржан - Н. Каражигитов</w:t>
        <w:br/>
        <w:t>92</w:t>
        <w:br/>
        <w:t>Біржан - К. Мыржықпаев</w:t>
        <w:br/>
        <w:t>Біржан - К. Мыржыкпаев</w:t>
        <w:br/>
        <w:t>Мұқан Төлебаевтың ұстазы Н.Я. Мясковский</w:t>
        <w:br/>
        <w:t>Наставник М. Тулебаева Н.Я. Мясковский</w:t>
        <w:br/>
        <w:t>Фильмде кейіпкерлердің - қойды асылданды-</w:t>
        <w:br/>
        <w:t>рып, жаңа тұқымын шығарумен шұғылданып</w:t>
        <w:br/>
        <w:t>жүрген жас ғалым Жақан Досанов пен оның</w:t>
        <w:br/>
        <w:t>көмекшісі, Сәуле атты көңілді қыздың пор-</w:t>
        <w:br/>
        <w:t>треттік мінездемелері әртүрлі планда берілген.</w:t>
        <w:br/>
        <w:t>Композитор көпшілік сахналарын, аң аулаудың</w:t>
        <w:br/>
        <w:t>көркем эпизодтарын, оянып келе жатқан</w:t>
        <w:br/>
        <w:t>табиғат көріністерін сәтімен шығара алған. Ар-</w:t>
        <w:br/>
        <w:t>найы жазылған «Жылқышы әні», «Қойшы әні»,</w:t>
        <w:br/>
        <w:t>«Мен сүйем» романсы фильм сюжетімен табиғи</w:t>
        <w:br/>
        <w:t>түрде жымдасып, танымал шығармаларға ай-</w:t>
      </w:r>
    </w:p>
    <w:p>
      <w:r>
        <w:t>налды. Өкінішке қарай, «Алтын мүйіз» филь-</w:t>
        <w:br/>
        <w:t>мі жекелеген режиссерлік кемістіктерге бола</w:t>
        <w:br/>
        <w:t>экраннан тез-ақ шығып қалды, алайда музыка-</w:t>
        <w:br/>
        <w:t>сы күні бүгінге дейін өмір сүріп келеді.</w:t>
        <w:br/>
        <w:t>М. Төлебаев диплом жұмысы ретінде</w:t>
        <w:br/>
        <w:t>«Қазақстан» симфониялық поэмасын және за-</w:t>
        <w:br/>
        <w:t>манауитақырыпқа арналған жаңа «Айдар» опе-</w:t>
        <w:br/>
        <w:t>расынан үзінділер ұсынды. Поэма негізіне бұ-</w:t>
        <w:br/>
        <w:t>рын орындалған «Қобыланды» уверторасының</w:t>
        <w:br/>
        <w:t>тақырыптары алынған, бірақ олар ішекті және</w:t>
        <w:br/>
        <w:t>үрмелі ағаш аспаптар жеке орындайтын өзгеше</w:t>
        <w:br/>
        <w:t>мәнерлі де көркем оркестрлендіру арқылы жа-</w:t>
        <w:br/>
        <w:t>салды, ал бүл әдіс музыкаға жаңа, мейлінше за-</w:t>
        <w:br/>
        <w:t>манауи дыбыс дарытты.</w:t>
        <w:br/>
        <w:t>Мәскеу консерваториясын бітіруіне байла-</w:t>
        <w:br/>
        <w:t>нысты Төлебаевқа композиция кафедрасының</w:t>
        <w:br/>
        <w:t>меңгерушісі Ю.А. Шапорин берген мінездеме-</w:t>
        <w:br/>
        <w:t>Де мыналар атап айтылды: «М. Төлебаевтың</w:t>
        <w:br/>
        <w:t>дарындылығы шүбәсіз, композиторлық тех-</w:t>
        <w:br/>
        <w:t>никасы да жетіп-артылады... М. Төлебаевтың</w:t>
        <w:br/>
        <w:t>соңғы шығармасы - «Қазақстан» симфониялық</w:t>
        <w:br/>
        <w:t>98</w:t>
        <w:br/>
        <w:t>поэмасы мен заманауи тақырыпқа арналған</w:t>
        <w:br/>
        <w:t>жаңа опера үзінділері оның конверватори-</w:t>
        <w:br/>
        <w:t>яны бітіру кезінде жазған диплом жұмысы</w:t>
        <w:br/>
        <w:t>екен, бұлар талантты қазақ композиторының</w:t>
        <w:br/>
        <w:t>көркемдік шеберлігінің одан әрі өсу үстінде</w:t>
        <w:br/>
        <w:t>екенін куәландырады».</w:t>
        <w:br/>
        <w:t>Шығармашылық қызметінің басы соғыс</w:t>
        <w:br/>
        <w:t>кезеңіне сәйкес келген М. Төлебаев өзінің</w:t>
        <w:br/>
        <w:t>симфониялық шығармаларында қазақтың</w:t>
        <w:br/>
        <w:t>ұлттық көркем мұрасы тақырыбын іске асыруға</w:t>
        <w:br/>
        <w:t>және оның жанрлық-тұрмыстық көріністерін</w:t>
        <w:br/>
        <w:t>көрсетуге көбірек көңіл бөлді. «Қазақстан»</w:t>
        <w:br/>
        <w:t>поэмасында екі бейнелік-мағыналық қабат-</w:t>
        <w:br/>
        <w:t>қыртыс бар, оларды композитор бір арнада</w:t>
        <w:br/>
        <w:t>тоғыстырады: жігерлі, алға талпынған басты</w:t>
        <w:br/>
        <w:t>партия әуені әдетте қазақ күйлерінде бейне-</w:t>
        <w:br/>
        <w:t>ленетін шапшаң шабыспен шендестіріледі, ал</w:t>
        <w:br/>
        <w:t>қосалқы партияға эпикалық маңғаздық тән,</w:t>
        <w:br/>
        <w:t>бұл «Очерктер» авторының сөзімен айтқанда,</w:t>
        <w:br/>
        <w:t>«даланың өзіндей кең және еркін, шабытты ән.</w:t>
        <w:br/>
        <w:t>Онда шексіз кеңістіктердің бейнесі ғана емес,</w:t>
        <w:br/>
        <w:t>сонымен бірге айналадағы туған табиғаттың</w:t>
        <w:br/>
        <w:t>әсемдігінен туындаған күшті сезім жеткізіледі».</w:t>
        <w:br/>
        <w:t>Яғни екі тақырып та Отан бейнесін ашуға</w:t>
        <w:br/>
        <w:t>арналған. Бір жағынан, оның ұшы-қиырсыз</w:t>
        <w:br/>
        <w:t>ені мен қиырлары, екінші жағынан, оған де-</w:t>
        <w:br/>
        <w:t>ген махаббат пен оны мақтан тұту суретте-</w:t>
        <w:br/>
        <w:t>леді. Сондықтан поэма драматургиясының</w:t>
        <w:br/>
        <w:t>өзі, әсіресе оның кереғар тақырыптарды беру</w:t>
        <w:br/>
        <w:t>ерекшелігі қақтығыстарды көздемейді. Осыған</w:t>
        <w:br/>
        <w:t>орай, М. Төлебаев қолданылған сонаталық</w:t>
        <w:br/>
        <w:t>формада басты және қосалқы партияларды</w:t>
        <w:br/>
        <w:t>кезек-кезек дәлелдеу, содан соң барып оларды</w:t>
        <w:br/>
        <w:t>жетілдіру, қарама-қайшы қою және бір-бірімен</w:t>
        <w:br/>
        <w:t>салғастыру тәсілдерін ұстанбайды. Тұтастық</w:t>
        <w:br/>
        <w:t>пен жинақылық үшін, композитор алдымен</w:t>
        <w:br/>
        <w:t>бас партияны үш бөлімді композиция түрінде</w:t>
      </w:r>
    </w:p>
    <w:p>
      <w:r>
        <w:t>мазмұндап, дамытуға едәуір орын бөледі, со-</w:t>
        <w:br/>
        <w:t>дан соң қосалқы партияны көрсетуге көшеді.</w:t>
        <w:br/>
        <w:t>Оның Мәскеуде оқыған жылдары КСРО</w:t>
        <w:br/>
        <w:t>Композиторлар одағында жаңа шығармаларды</w:t>
        <w:br/>
        <w:t>насихаттау. және тыңдау қанат жайып,</w:t>
        <w:br/>
        <w:t>одақтас республикалар композиторларымен</w:t>
        <w:br/>
        <w:t>шығармашылық байланыстар жолға қойыла</w:t>
        <w:br/>
        <w:t>бастаған уақытқа дөп келді. М. Төлебаев</w:t>
        <w:br/>
        <w:t>өткізіліп жүрген барлық іс-шараларға қатысып</w:t>
        <w:br/>
        <w:t>тұрды. Консерваторияны бітіргеннен кейін ол</w:t>
        <w:br/>
        <w:t>Қазақстан Композиторлар одағының төрағасы</w:t>
        <w:br/>
        <w:t>болып сайланды, әрі сонымен бір мезгілде</w:t>
        <w:br/>
        <w:t>КСРО Композиторлар одағы басқармасының</w:t>
        <w:br/>
        <w:t>құрамына енді.</w:t>
        <w:br/>
        <w:t>Тағы да Мәскеуде оқу.</w:t>
        <w:br/>
        <w:t>«Қазақстан» симфониялық поэмасы</w:t>
        <w:br/>
        <w:t>1946 жылға қайтып оралайық. «Біржан -</w:t>
        <w:br/>
        <w:t>Сара» операсы премьерасының табысты өтуі</w:t>
        <w:br/>
        <w:t>композитордың үлкен дарынының шүбәсіз</w:t>
        <w:br/>
        <w:t>айғағы болғанымен, ол қанағаттанбағандық</w:t>
        <w:br/>
        <w:t>сезімнен арыла алмады. Соғыс үзіп жібер-</w:t>
        <w:br/>
        <w:t>ген, аяқтай алмаған музыкалық оқуы оның</w:t>
        <w:br/>
        <w:t>білім алуға құмарлығын, кемелдікке жетсем</w:t>
        <w:br/>
        <w:t>деген ұмтылысын қайрай берді. Бұл шынайы</w:t>
        <w:br/>
        <w:t>таланттың қайсысына болсын тән қасиеттер.</w:t>
        <w:br/>
        <w:t>Сондықтан 1947 жылы М. Төлебаев қайтадан</w:t>
        <w:br/>
        <w:t>Мәскеуге оқуға келді де, П. Чайковский атын-</w:t>
        <w:br/>
        <w:t>дағы Мемлекеттік консерваторияға компози-</w:t>
        <w:br/>
        <w:t>ция бойынша профессор Николай Яковлевич</w:t>
        <w:br/>
        <w:t>Мясковскийдің класына түсті.</w:t>
        <w:br/>
        <w:t>М. Төлебаевқа ұзаққа созылған үзілістен</w:t>
        <w:br/>
        <w:t>кейін, 34 жасында, оның үстіне денсаулығы сыр</w:t>
        <w:br/>
        <w:t>беріп тұрғанда, студенттің күнделікті міндет-</w:t>
        <w:br/>
        <w:t>терін орындауға жаңадан кірісу оңай болмады.</w:t>
        <w:br/>
        <w:t>Қиындықтарды ол көбірек және тереңірек біл-</w:t>
        <w:br/>
        <w:t>сем, музыкалық мәдениеттің қазіргі ахуалынан</w:t>
        <w:br/>
        <w:t>хабардар болып отырсам деген құштарлықтың</w:t>
        <w:br/>
        <w:t>арқасында жеңіп отырды. Сол жылдары Мәскеу</w:t>
        <w:br/>
        <w:t>консерваториясында қызмет істеген профес-</w:t>
        <w:br/>
        <w:t>сор В.М. Беляев осы жұмыстың авторымен</w:t>
        <w:br/>
        <w:t>болған жеке әңгімелердің бірінде Мұқанға</w:t>
        <w:br/>
        <w:t>оқудың оңайға соқпағанын былайша есіне</w:t>
        <w:br/>
        <w:t>алды: «Жасы, денсаулығының әлсіздігі және</w:t>
        <w:br/>
        <w:t>зор жұмысбастылығы (ол өзінің «Біржан -</w:t>
        <w:br/>
        <w:t>Сара» операсын жетілдіруді табандылықпен</w:t>
        <w:br/>
        <w:t>жалғастыра берген еді) әсер етпей қойған жоқ,</w:t>
        <w:br/>
        <w:t>соған қарап біз кейде оқу жоспарының барлық</w:t>
        <w:br/>
        <w:t>пәндерін өте алар маекен, сабағын тастап кетпес</w:t>
        <w:br/>
        <w:t>пе екен деп қобалжитынбыз. Мұқан шыдасбер-</w:t>
        <w:br/>
        <w:t>Ді, 1951 жылы оқуын табыспен аяқтады. Алайда</w:t>
        <w:br/>
        <w:t>оқуын өзінің ұлы ұстазы - Н.Я. Мясковскийдің</w:t>
        <w:br/>
        <w:t>ауыр науқасқа шалдығып, қайтыс болғанынан</w:t>
        <w:br/>
        <w:t>кейін бітіруге тура келді».</w:t>
      </w:r>
    </w:p>
    <w:p>
      <w:r>
        <w:t>Н.Я.Мясковскийді жақын білген заман-</w:t>
        <w:br/>
        <w:t>Дастарының естеліктеріне қарағанда, өз кла-</w:t>
        <w:br/>
        <w:t>сындағы сабақтарда ол болашақ компози-</w:t>
        <w:br/>
        <w:t>тордың жалпылай дамуына, оның идеялық,</w:t>
        <w:br/>
        <w:t>мәдени және көркем дүниетанымының ке-</w:t>
        <w:br/>
        <w:t>ңеюіне зор көңіл бөлетін. Жеке өткізетін са-</w:t>
        <w:br/>
        <w:t>бақтарында Н.Я. Мясковский клавирлер</w:t>
        <w:br/>
        <w:t>мен партитураларға көбіне өзі мұқият тал-</w:t>
        <w:br/>
        <w:t>Дау жүргізетін. Ол симфониялық және ка-</w:t>
        <w:br/>
        <w:t>мералық концерттерге, оркестр репетиция-</w:t>
        <w:br/>
        <w:t>ларына сүйіспеншілікпен қарауға баулитын.</w:t>
        <w:br/>
        <w:t>Н.Я. Мясковский өз шәкірттерінің әрқайсысы-</w:t>
        <w:br/>
        <w:t>ның көркемдік мүдделерін, қабілет-қарымының</w:t>
        <w:br/>
        <w:t>қыр-сырын айқындауға тырысатын, осындай</w:t>
        <w:br/>
        <w:t>жеке-дара қабілеттерін ынталандырып отыра-</w:t>
        <w:br/>
        <w:t>тын. Ол Төлебаевтың лирикалық-эпикалық</w:t>
        <w:br/>
        <w:t>тұрғыдағы дарынын, туған халқының му-</w:t>
        <w:br/>
        <w:t>зыкалық дәстүрлеріне етене жақындығын бір-</w:t>
        <w:br/>
        <w:t>ден байқады. Мұндай мақсаткерлік педагогтің</w:t>
        <w:br/>
        <w:t>көңілінен шықты, сондықтан ол оны сыпайы</w:t>
        <w:br/>
        <w:t>ғана, сабақтан сабаққа үстемелеп, дамыт-</w:t>
        <w:br/>
        <w:t>ты, бұл ретте халықтық қайнар көздерді іске</w:t>
        <w:br/>
        <w:t>қосудың кең мүмкіндіктерін көрсетіп аша түсті.</w:t>
        <w:br/>
        <w:t>Ол шығармашылықта шынайы болуға, адам-</w:t>
        <w:br/>
        <w:t>ның рухани әлемін шындыққа сай көрсетуге,</w:t>
        <w:br/>
        <w:t>сәнге айналған, тек сырты ғана жылтыраған ой-</w:t>
        <w:br/>
        <w:t>сызэффектілермен әуестенбеуге үйретті.</w:t>
        <w:br/>
        <w:t>М. Төлебаевтың шығармаларына саралай</w:t>
        <w:br/>
        <w:t>көз жіберсек, ұстаз қағидалары композитор</w:t>
        <w:br/>
        <w:t>үшін негізгі ұстанымға айналғанын көреміз.</w:t>
        <w:br/>
        <w:t>Оқып жүрген жылдары ол фортепианоға ар-</w:t>
        <w:br/>
        <w:t>налған сонатина, үш дауысты және төрт дауыс-</w:t>
        <w:br/>
        <w:t>ты фугалар жазды. Бұлардан композитордың</w:t>
        <w:br/>
        <w:t>полифониялық құралдар мен формаларды иге-</w:t>
        <w:br/>
        <w:t>руге деген ұмтылысы байқалады, тақырыптар</w:t>
        <w:br/>
        <w:t>елеулі өзгерістерге ұшыраған, фортепианолық</w:t>
        <w:br/>
        <w:t>фактура біртіндеп күрделіленетүскен. Пьесалар</w:t>
        <w:br/>
        <w:t>аяқталған, бірақ олар орындалмай, қолжазба</w:t>
        <w:br/>
        <w:t>күйінде ғана қалды.</w:t>
        <w:br/>
        <w:t>1947 жылы М. Әуезов атындағы Қазақ</w:t>
        <w:br/>
        <w:t>академиялық драма театрында Ә. Әбішевтің</w:t>
        <w:br/>
        <w:t>Қазақстан жұмысшыларының өмірін сурет-</w:t>
        <w:br/>
        <w:t>теген «Достық пен махаббат» пьесасы қо-</w:t>
        <w:br/>
        <w:t>йылды. Спектакльге музыканы М. Төлебаев</w:t>
        <w:br/>
        <w:t>жазды. Осы пьесадағы «Шахтер әні» атты ән</w:t>
        <w:br/>
        <w:t>тыңдаушылардың көңілінен шығып, дербес</w:t>
        <w:br/>
        <w:t>өмірге қанат қағып кетті.</w:t>
        <w:br/>
        <w:t>Бір жылдан кейін композитор малшылар-</w:t>
        <w:br/>
        <w:t>дың еңбегі мен өміріне арналған «Алтын мүйіз»</w:t>
        <w:br/>
        <w:t>кинофильміне музыка жазды, мұнда көбіне-</w:t>
        <w:br/>
        <w:t>көп «Біржан - Сара» желісі жалғасын тапқан.</w:t>
        <w:br/>
        <w:t>97</w:t>
        <w:br/>
        <w:t>сәтті шығара алған. Көркем безендірудің авто-</w:t>
        <w:br/>
        <w:t>ры, Қазақ КСР еңбек сіңірген қайраткері Анато-</w:t>
      </w:r>
    </w:p>
    <w:p>
      <w:r>
        <w:t>лий Ненашев Қазақстан табиғатының көз той-</w:t>
        <w:br/>
        <w:t>мас көріністерін өте тамаша жеткізе білген.</w:t>
        <w:br/>
        <w:t>Қазақ КСР халық артисі Ғазиз Дуғашев тем-</w:t>
        <w:br/>
        <w:t>пераментті түрде дирижерлік еткен оркестрдің,</w:t>
        <w:br/>
        <w:t>хордың (хормейстр Роза Галимзянова), балеттің</w:t>
        <w:br/>
        <w:t>(балетмейстер Дәурен Әбіров) артистері -</w:t>
        <w:br/>
        <w:t>театрдың барша ұжымы халық пен оның ша-</w:t>
        <w:br/>
        <w:t>бытты ақынының ажырамас бірлігін мадақтап,</w:t>
        <w:br/>
        <w:t>даңқын асыратын терең поэтикалық патриоттық,</w:t>
        <w:br/>
        <w:t>спектакль жасады».</w:t>
        <w:br/>
        <w:t>РКФСР-дің еңбек сіңірген өнер қайраткері</w:t>
        <w:br/>
        <w:t>Р. Тихомиров «Халық сүйетін сипаттар» атты</w:t>
        <w:br/>
        <w:t>өз мақаласын мынандай сөздермен бас-</w:t>
        <w:br/>
        <w:t>тайды: «Абай атындағы Қазақ мемлекеттік</w:t>
        <w:br/>
        <w:t>академиялық опера және балет театры сахна-</w:t>
        <w:br/>
        <w:t>сында қойылған көптеген спектакльдер ішінде</w:t>
        <w:br/>
        <w:t>Мұқан Төлебаевтың «Біржан - Сара» (либрет-</w:t>
        <w:br/>
        <w:t>тосы Қ. Жұмалиевтікі) операсы заңды түрде</w:t>
        <w:br/>
        <w:t>алғашқы орындардың бірін алады. Қазақ өнері</w:t>
        <w:br/>
        <w:t>мен әдебиетінің Мәскеудегі онкүндігінің КСРО</w:t>
        <w:br/>
        <w:t>Үлкен театрында дәл осы спектакльмен ашылуы</w:t>
        <w:br/>
        <w:t>кездейсоқтық емес.</w:t>
        <w:br/>
        <w:t>Қазақ халқы өзінің ұрпақтан ұрпаққа беріліп</w:t>
        <w:br/>
        <w:t>келе жатқан тамаша әндерімен даңқты. Сол се-</w:t>
        <w:br/>
        <w:t>бепті Үлкен театр сахнасында «Біржан - Сара»</w:t>
        <w:br/>
        <w:t>операсы шырқала бастағанда, ұлан-ғайыр</w:t>
        <w:br/>
        <w:t>өлкенің жазираларымен халық әндерін алып</w:t>
        <w:br/>
        <w:t>ұшқан қазақ даласының еркін желі осы залға</w:t>
        <w:br/>
        <w:t>жүйткіп еніп, сарқылмас ұлттық әуендерді алып</w:t>
        <w:br/>
        <w:t>кіргендей болды. Опера тұтасымен ән мелосы-</w:t>
        <w:br/>
        <w:t>мен қаныққан. Егер қазақ халқытамаша әндерді</w:t>
        <w:br/>
        <w:t>сақтап, ең қарапайым мазмұнда шырқап келе</w:t>
        <w:br/>
        <w:t>жатқан болса, енді сол халықтың перзен-</w:t>
        <w:br/>
        <w:t>ті М. Төлебаев әуендерді халық қазынасынан</w:t>
        <w:br/>
        <w:t>кесіп ала отырып, оларды өз халқына жаңаша,</w:t>
        <w:br/>
        <w:t>шығармашылықпен түрлендіріліп, түйінделген</w:t>
        <w:br/>
        <w:t>түрде қайтаруда. Композитор ән фолькло-</w:t>
        <w:br/>
        <w:t>рын ешқашан үстірт, біржақты пайдаланбай-</w:t>
        <w:br/>
        <w:t>ды. Орыс композиторлық мектебінің, әсіресе</w:t>
        <w:br/>
        <w:t>Римский-Корсаковтың үздік дәстүрлеріне сүйе-</w:t>
        <w:br/>
        <w:t>не отырып, оны өзінің жеке-дара шеберлігімен</w:t>
        <w:br/>
        <w:t>байытып, толықтыра білді. М. Төлебаевтың</w:t>
        <w:br/>
        <w:t>шығармашылық болмысы ашық әуендік қа-</w:t>
        <w:br/>
        <w:t>білетімен ерекшеленеді. Нақ осы қасиет оған</w:t>
        <w:br/>
        <w:t>қазақ халқының ардақты ұлдарының бірі, өткен</w:t>
        <w:br/>
        <w:t>ғасырдыңталанттыәншісі, өзәндеріндефеодал-</w:t>
        <w:br/>
        <w:t>Дарды, молдаларды, патша жандайшаптарын</w:t>
        <w:br/>
        <w:t>ашы мысқылмен әжуалайтын Біржанның сезім-</w:t>
        <w:br/>
        <w:t>дерін, армандары мен іс-әрекеттерін шынайы</w:t>
        <w:br/>
        <w:t>түрде бейнелеуге көмектесті. Кертартпалықпен,</w:t>
        <w:br/>
        <w:t>қатыгез феодалдық дәстүрлермен күрескен</w:t>
        <w:br/>
        <w:t>Біржанның тағдыры, оның дарынды ақын қыз</w:t>
        <w:br/>
        <w:t>Сараға деген асқақ және поэтикалық махаб-</w:t>
        <w:br/>
        <w:t>баты М. Төлебаевтың операсына негіз болып</w:t>
        <w:br/>
        <w:t>қаланды».</w:t>
        <w:br/>
        <w:t>Талантты халықтың жоғары музыкалық-</w:t>
        <w:br/>
        <w:t>театрлық мәдениетінің айғағы, патриоттық,</w:t>
        <w:br/>
        <w:t>шынайы ұлттық «Біржан - Сара» спекта-</w:t>
        <w:br/>
        <w:t>клі қазақтың кеңестік социалистік өнерінің</w:t>
      </w:r>
    </w:p>
    <w:p>
      <w:r>
        <w:t>онкүндігін лайықты түрде ашты.</w:t>
        <w:br/>
        <w:t>Оценка современников оперы «Биржан и Сара»</w:t>
        <w:br/>
        <w:t>В формировании национальной музыкаль-</w:t>
        <w:br/>
        <w:t>ной школы большую роль сыграл жанр оперы.</w:t>
        <w:br/>
        <w:t>Именно в опере утверждали себя многие на-</w:t>
        <w:br/>
        <w:t>циональные школы ХІХ-ХХ веков, в том числе</w:t>
        <w:br/>
        <w:t>русская и западно-славянская (чешская, болгар-</w:t>
        <w:br/>
        <w:t>ская и. другие).</w:t>
        <w:br/>
        <w:t>М.Тулебаев не только Подытожил лучшие</w:t>
        <w:br/>
        <w:t>достижения своих предшественников в жанре</w:t>
        <w:br/>
        <w:t>оперы, но и поднял его на более высокую сту-</w:t>
        <w:br/>
        <w:t>пень. Лирико-драматическая опера «Биржан и</w:t>
        <w:br/>
        <w:t>Сара» занимает особое место в истории про-</w:t>
        <w:br/>
        <w:t>фессиональной музыки Средней Азии и Казах-</w:t>
        <w:br/>
        <w:t>стана. «Биржан и Сара» явилась не только вер-</w:t>
        <w:br/>
        <w:t>шиной всего творческого пути композитора, но</w:t>
        <w:br/>
        <w:t>90</w:t>
        <w:br/>
        <w:t>И ОДНИМ ИЗ высших и во многом еше непревзой-</w:t>
        <w:br/>
        <w:t>Денных образцов казахской оперной классики.</w:t>
        <w:br/>
        <w:t>Газиза Жубанова причисляет оперу «Биржан</w:t>
        <w:br/>
        <w:t>и Сара» к выдаюшцимся явлениям в оперном</w:t>
        <w:br/>
        <w:t>творчестве композиторов Казахстана ик верши-</w:t>
        <w:br/>
        <w:t>не творчества М. Тулебаева. Она пишет: «Эначе-</w:t>
        <w:br/>
        <w:t>ние этой оперы в истории казахского музыкаль-</w:t>
        <w:br/>
        <w:t>ного искусства трудно переоценить... «Биржан</w:t>
        <w:br/>
        <w:t>и Сара» - это подлинно народная опера..., это</w:t>
        <w:br/>
        <w:t>школа для молодых композиторов. В ней есть</w:t>
        <w:br/>
        <w:t>настояшая мелодичность, широта дыхания, по-</w:t>
        <w:br/>
        <w:t>этичность и обаяние национального колорита».</w:t>
        <w:br/>
        <w:t>Премьера оперы «Биржан и Сара» состо-</w:t>
        <w:br/>
        <w:t>ялась 7 ноября 1946 года на сцене Казахского</w:t>
        <w:br/>
        <w:t>вых мест. И не случайно именно она открыла в</w:t>
        <w:br/>
        <w:t>Большом театре СССР декаду казахского искус-</w:t>
        <w:br/>
        <w:t>ства и литературы в Москве.</w:t>
        <w:br/>
        <w:t>Казахский народ славится своими замеча-</w:t>
        <w:br/>
        <w:t>тельными песнями, передаваемыми из поко-</w:t>
        <w:br/>
        <w:t>Ления в поколение. И когда на сцене Большого</w:t>
        <w:br/>
        <w:t>театра зазвучала опера «Биржан и Сара», слов-</w:t>
        <w:br/>
        <w:t>но вольный ветер раздольных казахских степей,</w:t>
        <w:br/>
        <w:t>несуший народные песни по просторам этого</w:t>
        <w:br/>
        <w:t>необьятного края, ворвался сюда в зал и при-</w:t>
        <w:br/>
        <w:t>нес нескончаемые национальные мелодиий. Пе-</w:t>
        <w:br/>
        <w:t>сенным мелосом пронизана вся опера. Но если</w:t>
        <w:br/>
        <w:t>казахский народ хранит и поет чудесные Песни</w:t>
        <w:br/>
        <w:t>в самом простом изложении, то сын этого на-</w:t>
        <w:br/>
        <w:t>рода М. Тулебаев, черпая мелодии из народной</w:t>
        <w:br/>
        <w:t>сокровишницы, возврашает их своему народу В</w:t>
        <w:br/>
        <w:t>новой, творчески претворенной и обобіценной</w:t>
        <w:br/>
        <w:t>форме. Никогда композитор не использует пе-</w:t>
        <w:br/>
        <w:t>сенный фольклор механически. Следуя лучшим</w:t>
        <w:br/>
        <w:t>традициям русской композиторской школы и</w:t>
        <w:br/>
        <w:t>особенно Римского-Корсакова, он обогашает,</w:t>
        <w:br/>
        <w:t>привносит свое, индивидуальное. Творческое</w:t>
      </w:r>
    </w:p>
    <w:p>
      <w:r>
        <w:t>лицо М. Тулебаева характеризуется ярким ме-</w:t>
        <w:br/>
        <w:t>лодическим дарованием. Именно мелодиче-</w:t>
        <w:br/>
        <w:t>ский дар помог ему правдиво передать чувства,</w:t>
        <w:br/>
        <w:t>чаяния и поступки одного из лобимцев казах-</w:t>
        <w:br/>
        <w:t>ского народа, талантливого певца прошлого</w:t>
        <w:br/>
        <w:t>века Биржана, эло высмеивавшего В своих Пе-</w:t>
        <w:br/>
        <w:t>снях феодалов, мулл, царских прислужников.</w:t>
        <w:br/>
        <w:t>Судыба Биржана, боровшегося с мракобесием,</w:t>
        <w:br/>
        <w:t>изуверскими феодальными традициями, его</w:t>
        <w:br/>
        <w:t>возвышенная и поэтическая любовь к одарен-</w:t>
        <w:br/>
        <w:t>ной поэтессе Саре послужили основой для опе-</w:t>
        <w:br/>
        <w:t>ры М.Тулебаева».</w:t>
        <w:br/>
        <w:t>«Биржан и Сара» - патриотический, под-</w:t>
        <w:br/>
        <w:t>линно национальный спектакль, свидетельству-</w:t>
        <w:br/>
        <w:t>юший о высокой музыкально-театральной куль-</w:t>
        <w:br/>
        <w:t>туре талантливого народа, достойно открыл</w:t>
        <w:br/>
        <w:t>Декаду казахского советского социалистическо-</w:t>
        <w:br/>
        <w:t>го искусства.</w:t>
        <w:br/>
        <w:t>Есішпаноп о? Віг2һап апа 5аға Орега</w:t>
        <w:br/>
        <w:t>Бу1һе сопіегірогагіе</w:t>
        <w:br/>
        <w:t>Ореға депге різуей а Бію гой іп огтаһоп оҒ</w:t>
        <w:br/>
        <w:t>Маһола!/ Мивіс 5еһооі. Мапу пабопа! 5сһооі5 оҒ</w:t>
        <w:br/>
        <w:t>ХІХ-ХХ сепішпіев іпсіндіпа Кивзап апа Ууезтегт</w:t>
        <w:br/>
        <w:t>5ізміс (Сгесһ, Видапап апа о”һегз) Бесате һігтіу</w:t>
        <w:br/>
        <w:t>езаЙіізһейі іп орега депге.</w:t>
        <w:br/>
        <w:t>М.ТиеВаеу поі опіу биттей ир һе аспеуе-</w:t>
        <w:br/>
        <w:t>тепіс оҒһв ргеаесесзогв іп ореға депге, Әші гаізесі</w:t>
        <w:br/>
        <w:t>іа Маһег іеуе). іугіс-йгатайс орега Віггһап</w:t>
        <w:br/>
        <w:t>апа 5аға ІаКес а өресізі різсе іп Іһе һізіюшгу оҒрго-</w:t>
        <w:br/>
        <w:t>Тезіопа! тивіс оғ Сепіға! Азіа апа КазаКһвйап,</w:t>
        <w:br/>
        <w:t>Віггһап апа 5аға у/а5 поі опіу е итті о? іре</w:t>
        <w:br/>
        <w:t>сотровег5 сагеег, Би аһзо оле оҒІһе һіюдһесі апа</w:t>
        <w:br/>
        <w:t>58 ипшгравзей затріе о? КагаКВ орега сіз55іс5.</w:t>
        <w:br/>
        <w:t>багіга ?һифапоу ге?еге Віггһап апа 5аға ореға</w:t>
        <w:br/>
        <w:t>іо ошізізпдііпд еуеліс іп ореганс ууогкв оҒІһе сот-</w:t>
        <w:br/>
        <w:t>розегз о? КагаКһатап апа іо 1һе іор оҒспеайуйу оғ</w:t>
        <w:br/>
        <w:t>М. ТиеРрауеу, 5һе иүугЙев: “Н 15 һаға іо оғегезітайе</w:t>
        <w:br/>
        <w:t>іһе зідпінісапсе оҒ різ ореға іп һе Вісіогу о Ка-</w:t>
        <w:br/>
        <w:t>гаКһ тивіса! аі. Віггһап апа 5аға і гез! ік орега</w:t>
        <w:br/>
        <w:t>-й%а сһоо! Тоғ уоипа сотрозегз. 1 һа Бегшіні</w:t>
        <w:br/>
        <w:t>теіюау, деріһ о? ӛгегіһ, роеһу апа сһагт оҰ па-</w:t>
        <w:br/>
        <w:t>Нола! соіюу”,</w:t>
        <w:br/>
        <w:t>Тһе ргетіеге о? Віггһап апа 5ағаһ ореға у/а5</w:t>
        <w:br/>
        <w:t>оп Моуетрег 7, 1946 оп 1һе зізде оҒАРа! Кагакһ</w:t>
        <w:br/>
        <w:t>бізіе Асааетіс Орега апа Ваһеі Тһеаһе, Е. Вгиві-</w:t>
        <w:br/>
        <w:t>іоуКу у/һо айепаеа Іһе ргетіеге ууа5 дгеайу іт-</w:t>
        <w:br/>
        <w:t>ргезей, “... Тһе регіогтапсе иуаз ехігетеіу ис-</w:t>
        <w:br/>
        <w:t>се5й4/. біпдегз, сһогив, огсһезіта воипаес блііһі,</w:t>
        <w:br/>
        <w:t>Мідһіу рготезвіопа! апа Тезііме. Тһе ашіһог апа іһе</w:t>
        <w:br/>
        <w:t>рігу ууеге бот ипаег а ісКу з1аг - еуегуіһіпд үуепі</w:t>
        <w:br/>
        <w:t>у/ЙВ а 5иіпа Ғот іһе уегу Бедіптіла НіПһе епа....</w:t>
        <w:br/>
        <w:t>ИН шуаза ііштрһ оҒКагайһ Мивіса! Тһеатег Кагакһ</w:t>
        <w:br/>
        <w:t>аиепсе іттейігігіу Кей 1һе орега апа еуегу</w:t>
        <w:br/>
        <w:t>регіоптапсе ой Віггһап апа 5аға һаа а дгегі зис-</w:t>
        <w:br/>
        <w:t>сез. Үгзегаау ипіто/уп Миһап Тиерауеу ітте-</w:t>
        <w:br/>
        <w:t>аігіеіу Бесате а се/еБійу, һе Вгві КахаКфһ рготе5-</w:t>
        <w:br/>
        <w:t>сіопа! тизісіап гесодпігейі апа іоуесі бу еуегуоһе”.</w:t>
      </w:r>
    </w:p>
    <w:p>
      <w:r>
        <w:t>Ошіігпдаіпа сийшға! Наше а5 Кигтапһек</w:t>
        <w:br/>
        <w:t>Ргһапдаагбекоу апа аг Апаііу Мепазһеу, сһіеі</w:t>
        <w:br/>
        <w:t>сопайсіог оҒ һе огсһесіға, блдогу Агпоюоуісһ</w:t>
        <w:br/>
        <w:t>5іюіуагоу, а сотровег у/һо дауе а іоі оҒ ргас!-</w:t>
        <w:br/>
        <w:t>са! ад/ісе апа ресіНс ргороваі5 Тог огсһевігайоп</w:t>
        <w:br/>
        <w:t>һауе різуесі ап ітропапі гоһе іп регіогтапсе. Аі</w:t>
        <w:br/>
        <w:t>һе зате Нте һо ОҒ |еасіпд са515 һауе ӘБееп ае-</w:t>
        <w:br/>
        <w:t>Нпеаі чу/һо ргезетіейі һе ітаде оҒ Вігіһап апа</w:t>
        <w:br/>
        <w:t>баға іп а/Негепі ууау. Тһиз, Апуагбек Әтфераеу</w:t>
        <w:br/>
        <w:t>апа Кшуаавһ Ваізейоуа ууеге іп Іһе гв са5і. Тһеіг</w:t>
        <w:br/>
        <w:t>рігу иуаз сһагасіегігесі Бу Маһ Тетрегателі апа</w:t>
        <w:br/>
        <w:t>93</w:t>
        <w:br/>
        <w:t>представил симфоническую поэму «Казахстан»</w:t>
        <w:br/>
        <w:t>и отрывки из новой оперы на современную те-</w:t>
        <w:br/>
        <w:t>матику «Айдар». В основу поэмы положены</w:t>
        <w:br/>
        <w:t>темы ранее исполнявшейся “казахской” увер-</w:t>
        <w:br/>
        <w:t>торы, но в иной ажурно-красочной оркестров-</w:t>
        <w:br/>
        <w:t>ке с солируюшими струйными и деревянно-</w:t>
        <w:br/>
        <w:t>Духовыми инструментами, которые придали</w:t>
        <w:br/>
        <w:t>музыке новое, более современное звучание.</w:t>
        <w:br/>
        <w:t>В характеристике заведуюшего кафедрой</w:t>
        <w:br/>
        <w:t>композиции Ю. А. Шапорина, данной Тулебаеву</w:t>
        <w:br/>
        <w:t>а сәязи с окончанием им Московской консерва-</w:t>
        <w:br/>
        <w:t>торий, отмечалосы: «М. Тулебаев обладает не-</w:t>
        <w:br/>
        <w:t>сомненной одаренностью и достаточной ком-</w:t>
        <w:br/>
        <w:t>позиторской техникой... Последние сочинения</w:t>
        <w:br/>
        <w:t>М.Тулебаева - симфоническая поэма «Казахс-</w:t>
        <w:br/>
        <w:t>тан» и отрывки из новой оперы на современную</w:t>
        <w:br/>
        <w:t>тему, которые явились его дипломной работой</w:t>
        <w:br/>
        <w:t>при окончании консерватории, свидетельству-</w:t>
        <w:br/>
        <w:t>юто дальнейшем художественном росте талан-</w:t>
        <w:br/>
        <w:t>тливого казахского композитора».</w:t>
        <w:br/>
        <w:t>М.улебаев, начало творческой деятель-</w:t>
        <w:br/>
        <w:t>ности которого совпало с военным периодом,</w:t>
        <w:br/>
        <w:t>в своих симфонических произведениях больше</w:t>
        <w:br/>
        <w:t>тяготел к претворению тематики казахского на-</w:t>
        <w:br/>
        <w:t>ционального художественного наследия и во-</w:t>
        <w:br/>
        <w:t>плошению ее жанрово-бытовых сцен.</w:t>
        <w:br/>
        <w:t>В поэме «Казахстан» два образно-смысло-</w:t>
        <w:br/>
        <w:t>вых пласта, которые композитор связывает в</w:t>
        <w:br/>
        <w:t>один: главная партия - энергичная, устрем-</w:t>
        <w:br/>
        <w:t>Ленная - ассоциируется с быстрой скачкой,</w:t>
        <w:br/>
        <w:t>подобно тому, как обычно она воплошается в</w:t>
        <w:br/>
        <w:t>Қазақстан Композитор-</w:t>
        <w:br/>
        <w:t>лар одағының басқарма</w:t>
        <w:br/>
        <w:t>мүшелері. 1-ші қатарда</w:t>
        <w:br/>
        <w:t>(отырғандар): Қ. Қожамьяров,</w:t>
        <w:br/>
        <w:t>Е. Брусиловский, М. Төлебаев;</w:t>
        <w:br/>
        <w:t>2-ші қатар (тұрғандар)</w:t>
        <w:br/>
        <w:t>Б. Ерзакович, Б. Байқадамов.</w:t>
        <w:br/>
        <w:t>Алматы, 1955 ж</w:t>
      </w:r>
    </w:p>
    <w:p>
      <w:r>
        <w:t>Члены правления Союза ком-</w:t>
        <w:br/>
        <w:t>позиторов Казахстана. 1-ый</w:t>
        <w:br/>
        <w:t>ряд (сидят): К. Кужамьяров,</w:t>
        <w:br/>
        <w:t>Е.Брусиловский, М. Тулебаев;</w:t>
        <w:br/>
        <w:t>2-ой ряд (стоят): Б. Ерзакович,</w:t>
        <w:br/>
        <w:t>Б. Байкәдамов. Алма-Ата,</w:t>
        <w:br/>
        <w:t>1955</w:t>
        <w:br/>
        <w:t>казахских кюях, побочная партия - эпическая</w:t>
        <w:br/>
        <w:t>величавая, говоря словами автора «Очерков»,</w:t>
        <w:br/>
        <w:t>«вдохновенная Песня, широкая и вольная, как</w:t>
        <w:br/>
        <w:t>сама степь. В ней дается не столько образ бес-</w:t>
        <w:br/>
        <w:t>крайних просторов, сколько сильное чувство,</w:t>
        <w:br/>
        <w:t>рожденное красоток окружаюшей родной при-</w:t>
        <w:br/>
        <w:t>роды». То есть обе темы посвяшены раскрытию</w:t>
        <w:br/>
        <w:t>образа Родины. С одной стороны - ее необь-</w:t>
        <w:br/>
        <w:t>ятной шири и дали, с другой - любви к ней и</w:t>
        <w:br/>
        <w:t>гордости за нее. Поэтому сама драматургия по-</w:t>
        <w:br/>
        <w:t>эмы, особенность подачи ее контрастируюцих</w:t>
        <w:br/>
        <w:t>тем не, предполагают конфликтности. Отсюда</w:t>
        <w:br/>
        <w:t>и в примененной сонатной форме М. Тулеба-</w:t>
        <w:br/>
        <w:t>ев не придерживается того, чтобы поочередно</w:t>
        <w:br/>
        <w:t>Доказать главную и побочную партии, а затем</w:t>
        <w:br/>
        <w:t>перейти к их разработке, столкновению и про-</w:t>
        <w:br/>
        <w:t>тивопоставлению. Для цельности и компактно-</w:t>
        <w:br/>
        <w:t>сти композитор вначале эначительное место</w:t>
        <w:br/>
        <w:t>отводит изложению и развитию главной партии</w:t>
        <w:br/>
        <w:t>в виде трехчастной композиции, затем перехо-</w:t>
        <w:br/>
        <w:t>Дитк показу побочной.</w:t>
        <w:br/>
        <w:t>Годы учебы в Москве совпали со временем,</w:t>
        <w:br/>
        <w:t>когда в Союзе композиторов СССР разверну-</w:t>
        <w:br/>
        <w:t>лись пропаганда и прослушивание новых про-</w:t>
        <w:br/>
        <w:t>изведений, налаживались творческие контакты</w:t>
        <w:br/>
        <w:t>с композиторами союзных республик. М. Туле-</w:t>
        <w:br/>
        <w:t>баев был участником всех проводимых меро-</w:t>
        <w:br/>
        <w:t>приятий. После окончания консерватории он</w:t>
        <w:br/>
        <w:t>был избран председателем Союза композито-</w:t>
        <w:br/>
        <w:t>ров Казахстана и одновременно вошел в состав</w:t>
        <w:br/>
        <w:t>правления Союза композиторов ССЕР.</w:t>
        <w:br/>
        <w:t>101</w:t>
        <w:br/>
        <w:t>Іе5оп5. Не іотегей іоуе ог зутрһопіс апа сһат-</w:t>
        <w:br/>
        <w:t>Бег солсегіз, огсһевіға! геһеагваіб. МуаКоу5Ку</w:t>
        <w:br/>
        <w:t>5ойоһі іо ідепі?у агі іпегесіз апа ізіепіс іп еасһ</w:t>
        <w:br/>
        <w:t>оғ іе вішіепі, епсошадіпд іһесе іпаімісшгі диай-</w:t>
        <w:br/>
        <w:t>Не. Не іттейігіеіу пойсеа Іугісгі-еріс ігіепі, а1-</w:t>
        <w:br/>
        <w:t>Шаспоп іо па8уе тисіса! басШоп іп М. ТшеРраеу.</w:t>
        <w:br/>
        <w:t>Тһе Теасһег арргесізіейі бисһ (епасйу о? ригрове,</w:t>
        <w:br/>
        <w:t>апа ағавшайу, Ғот 1е55оп іо 1езоп, һе деуеореа</w:t>
        <w:br/>
        <w:t>апа ай һе зате 8те геуегіед іһе ровзіріШез іо</w:t>
        <w:br/>
        <w:t>ітрінтепі зисһ іпсіпайоп ю паһопа! рптагу</w:t>
        <w:br/>
        <w:t>5ошғсев. Не ізидһі Ве сіпсеге іп сгеануе ууогк,</w:t>
        <w:br/>
        <w:t>ігііҺіШіу ргезепі өріпіша! ууола оҒа регвол, поі 10</w:t>
        <w:br/>
        <w:t>ре егвйу сатіейі аууау Бу тойет апа ригеіу ехгег-</w:t>
        <w:br/>
        <w:t>һа! ІһоидһИев ейесіз.</w:t>
      </w:r>
    </w:p>
    <w:p>
      <w:r>
        <w:t>Ассогаіпа о М. ТшеБаеу5 ууогі5 һіз іеасһег5</w:t>
        <w:br/>
        <w:t>гесоттепаайһопе бесате оғапіс іг Іһе сот-</w:t>
        <w:br/>
        <w:t>розег У/МИе а зішделі һе игоіе 5олайпа іог різ-</w:t>
        <w:br/>
        <w:t>по, Іһгее-рагі апа оиғ-рагі 1идив, У/е сап іғасе</w:t>
        <w:br/>
        <w:t>Іһе сотрозегз соттійтепі о іһе аеуеіортепі</w:t>
        <w:br/>
        <w:t>оғ роіурһопіс Тесһлідиев апа іогтв, ү/һеге іре</w:t>
        <w:br/>
        <w:t>Іһетев шесі іо сопвіюдега Ме апзоптайоп5,</w:t>
        <w:br/>
        <w:t>ріапо іехішге дғаашайу Бесотев тоге сотрйсаі-</w:t>
        <w:br/>
        <w:t>ға. Тһе ріау5 һауе Бееп сотріетеа, биі Іһеу һауе</w:t>
        <w:br/>
        <w:t>пеуегһееп регіогтеа апа гетаіпейі іп тапивстірі.</w:t>
        <w:br/>
        <w:t>іп 1947, М.Аиегоу Кагакһ Пгата Тһеатег</w:t>
        <w:br/>
        <w:t>М.Ацегоу һа риғ а ріау “Повіук реп таһаБрай”</w:t>
        <w:br/>
        <w:t>(Ғпепавһір апа іоуе) Бу А.АБвһеу, ууМсһ ае-</w:t>
        <w:br/>
        <w:t>5спібей іре |Шео?КагаКһвтап иуогкегв. Мизіс (ог һе</w:t>
        <w:br/>
        <w:t>рігу ууаз сотровеа Бу М. Тиерауем. Тһе 5ресізіо/5</w:t>
        <w:br/>
        <w:t>іоуеа е золд “5һаКһеег епі” (бола оҒ һе тілег)</w:t>
        <w:br/>
        <w:t>апа йалес іо регогтеа ошізіде һе іһегіге.</w:t>
        <w:br/>
        <w:t>А уеаг ішег Іһе сотровег иге тиіс Юг</w:t>
        <w:br/>
        <w:t>Тсайше Піт “боюеп Нот”, аесісатей іо еуегудау</w:t>
        <w:br/>
        <w:t>шуогіс о Пмесіюсіс бгееаегз, үуісһ іп тапу гесресіз</w:t>
        <w:br/>
        <w:t>сопйпиеа іһе іпе о? Віггһап апа 5аға. 1 аіуегзеу</w:t>
        <w:br/>
        <w:t>аетолвтғагев рогтай сһагасіегізНс оҒ таіп сһаг-</w:t>
        <w:br/>
        <w:t>асіеге - )аКһап Повапоу, уошпа зсіепйізі ууогі-</w:t>
        <w:br/>
        <w:t>іпд аі Бгеедйіпд о? пеиу 5һеер Әгееа, апа сһеегіші</w:t>
        <w:br/>
        <w:t>іп баше, һі5 а5ібіалі. Тһе сотровег ууогкей ош?</w:t>
        <w:br/>
        <w:t>сгоила сепез, 5сепес оҒһипйпа, апа сепес оҒпа-</w:t>
        <w:br/>
        <w:t>ішге аууакеліпд. Тһе 5оп05 “2һуКувһу епі” (5005</w:t>
        <w:br/>
        <w:t>оҒ Ве һегавтап), “Коузһу епі" (5опа5 оҒ 5һер-</w:t>
        <w:br/>
        <w:t>һега), Ре зола “Меп зиует” (Поме уои), 5ресігЙу</w:t>
        <w:br/>
        <w:t>иуг Шеп тог 1зі5 тойіе, панғайу НЕ іпіо Іһе рог оғ</w:t>
        <w:br/>
        <w:t>Іһе томіе апа Весате роршаг Әпіопипатейу, Бе-</w:t>
        <w:br/>
        <w:t>саиве оҒ зерағате Фгесіог5 етогз іе Ніт “бойюеп</w:t>
        <w:br/>
        <w:t>Нот”ашсйу до ой ТУ 5сгееп, би е тизіс Імез</w:t>
        <w:br/>
        <w:t>оп Рі дау.</w:t>
        <w:br/>
        <w:t>М.ТшеВауеу гергезетеаі 5утрһоліс роет</w:t>
        <w:br/>
        <w:t>“Қазакһайап” апа ехіасі от пеуу орега оп той-</w:t>
        <w:br/>
        <w:t>ет ете “ааг” аз дадиайоп ог. Оуегішге</w:t>
        <w:br/>
        <w:t>“Қойіапау” ууаз ізі0 іп Іһе Базі5 оҒ Ві роет, ай-</w:t>
        <w:br/>
        <w:t>Тегей іп сойогТИ огсһевігайоп ү/Р 5оюіпд 5ігіп05</w:t>
        <w:br/>
        <w:t>апа мооа-иуіпй іпзігитепіс, ү/һісһ дауе һе тивіс</w:t>
        <w:br/>
        <w:t>а пей/ тоге тойегп зошпа.</w:t>
        <w:br/>
        <w:t>Ассогайһа іа іезітопігі дімеп іо М.ТшеВауеу</w:t>
        <w:br/>
        <w:t>Бу іһе Веда оҒ сотровШНоп Тасишһу Үй.А.5һарогіп</w:t>
        <w:br/>
        <w:t>іп соппесбоп уй дгасиаһоп тот Мовзсоу/ Сол-</w:t>
        <w:br/>
        <w:t>зегуайюогу, й 15 зігіес: “М. Т/еБауеу һа5 ипаоимеа</w:t>
        <w:br/>
        <w:t>ішепі апа регтесі сотровШоп Тесһпідие ... Ке-</w:t>
        <w:br/>
        <w:t>сепі ууогів оҒ М.ТшеВаеу - 5утрһоліс роет “Ка-</w:t>
        <w:br/>
        <w:t>гаКһаап” апа ехігасі5 йот пей/ орега оп тодегп</w:t>
        <w:br/>
        <w:t>Іһетез ргезеліеді іп һі5 дғайиате ууогі, Тесу 10</w:t>
        <w:br/>
        <w:t>Шшгіһег дгомуіһ о агівйс іаіепі о? КагаКф сотров-</w:t>
        <w:br/>
        <w:t>есе,</w:t>
        <w:br/>
        <w:t>М.Тшеваем, аврЙе бедіппіпд оҒ Һі5 стеайуе</w:t>
        <w:br/>
        <w:t>асһуйу іп ммәгіте, дгауіаіса о ітріктепі: фе</w:t>
        <w:br/>
        <w:t>Іһетес о? Кагакһ паһопа/ тивіса! һег!аде апа</w:t>
        <w:br/>
        <w:t>етбояаітепі депге &lt;сепес іп һі5 вутрВопіс и/огкв.</w:t>
        <w:br/>
        <w:t>іп һе роет “КагаКһоіап” іһеге аге іуо ітаде-</w:t>
        <w:br/>
        <w:t>зетапис Ізуеге, у/һісһ һе сотровег сотбілеа іп</w:t>
        <w:br/>
        <w:t>опе: рпітагу рагі елегдене, ігепдеа апа 15 а550-</w:t>
      </w:r>
    </w:p>
    <w:p>
      <w:r>
        <w:t>сізгейі үу Та5і дайор іуріса! (оғ КагаКһ Кші5, зес-</w:t>
        <w:br/>
        <w:t>опайгу рагі із та)езіс, еріс апа ассогаіпд о е</w:t>
        <w:br/>
        <w:t>ашіВог оҒ “Бозау5” ів “іләріанопа! зол9, бғоға апа</w:t>
        <w:br/>
        <w:t>агЫінағу, а е Терре йзе/Е 15сопіаіп5 побопіу іре</w:t>
        <w:br/>
        <w:t>ітаде оҒуавісіеррев, би аі5о5ола зепбе югтеа</w:t>
        <w:br/>
        <w:t>Бу ипивиа! Бегшу оҒпайуе ізпа”. 5о, Імуо Іһетез</w:t>
        <w:br/>
        <w:t>аге аеуоеа о дезстірйоп оҒ тойһегіпа. Оп фе</w:t>
        <w:br/>
        <w:t>опе һапа, Іі5 уазі 5расе апа оп 1һе ойһег - огегі</w:t>
        <w:br/>
        <w:t>іоуе апа ргоиа оҒй. Тһегеһюге, Әғатанс сопсері</w:t>
        <w:br/>
        <w:t>о Іһероет, іесвпідие оргезеліабоп оҒсопіға5і-</w:t>
        <w:br/>
        <w:t>іпд ете аоев поі аззите а сопһісі. Непсе, іп</w:t>
        <w:br/>
        <w:t>аррһеа золайа іогт М. Тиіерауеу аое поі авһеге</w:t>
        <w:br/>
        <w:t>іо 5һоиу аЙетатеіу һе таіп апа зесопаагу рагі,</w:t>
        <w:br/>
        <w:t>апа Іһеп ркосееа Фо Іһер аеуеортелі, сопһісі</w:t>
        <w:br/>
        <w:t>апа орровШоп. Ғог ітедійу апа сотрасіпесв, аб</w:t>
        <w:br/>
        <w:t>гі Іле сотровег аеуойе5 5ресіз! айепһоп %о ех-</w:t>
        <w:br/>
        <w:t>ровШоп апа аеуеюртепі оҒ һе таіп рагі іп 1һе</w:t>
        <w:br/>
        <w:t>іогт оҒ фгее-рагі сотровШоп, апа Іһеп ргосееві</w:t>
        <w:br/>
        <w:t>іоргезетіайоп о” зесопайғу рагі.</w:t>
        <w:br/>
        <w:t>Уеаге оҒ5шау іп Мовсоиу соһсідейі уй һе</w:t>
        <w:br/>
        <w:t>Нте и/)еп Іһе Сотрозеге Әпіоп оҒ һе 0558</w:t>
        <w:br/>
        <w:t>сіапеа ргорадалаа ала Іізеліпд оҒпему сотрові-</w:t>
        <w:br/>
        <w:t>Нопв, езіабзһеа сгеаһіме сотіасіз ууЙһ сотрове/5</w:t>
        <w:br/>
        <w:t>оТ5оміеі герибісв. М. Тшерауеу оок ап асһуе рагі</w:t>
        <w:br/>
        <w:t>іп Ірі асПұйу. Айег дғайианпа тот 1һе сопзег-</w:t>
        <w:br/>
        <w:t>уайюгу, һе ууа еесіей а сһаігтап оҒіһе Сотров-</w:t>
        <w:br/>
        <w:t>еге” Әліоп о? КазаКһвіап апа Бесате а тетрег о?</w:t>
        <w:br/>
        <w:t>Сотровег" Әпіоп оҒ һе Кагайф 558.</w:t>
        <w:br/>
        <w:t>103</w:t>
        <w:br/>
        <w:t>Вновь учеба в Москве</w:t>
        <w:br/>
        <w:t>Симфоническая поэма «Казахстан»</w:t>
        <w:br/>
        <w:t>Но вернемся к 1946 году. И хотя успех опе-</w:t>
        <w:br/>
        <w:t>ры «Биржан и Сара» был на премьере несом-</w:t>
        <w:br/>
        <w:t>ненным свидетельством большого дарования</w:t>
        <w:br/>
        <w:t>композитора, чувство неудовлетворенности</w:t>
        <w:br/>
        <w:t>не покидало его. Не завершенное, прерванное</w:t>
        <w:br/>
        <w:t>войной музыкальное образование обостряло</w:t>
        <w:br/>
        <w:t>жаждузнаний, стремление ксовершенству. Эти</w:t>
        <w:br/>
        <w:t>качества вообше отличают подлинный талант.</w:t>
        <w:br/>
        <w:t>Поэтому в 1947 году М. Тулебаев вновь прибыл</w:t>
        <w:br/>
        <w:t>в Москву па учебу и поступил в Государствен-</w:t>
        <w:br/>
        <w:t>ную консерваторию имени П. Чайковского по</w:t>
        <w:br/>
        <w:t>композиции в класс профессора Николая Яков-</w:t>
        <w:br/>
        <w:t>левича Мясковского.</w:t>
        <w:br/>
        <w:t>М.Тулебаеву нелегко было после большого</w:t>
        <w:br/>
        <w:t>перерыва, в 34 года, тем более спошатнувшим-</w:t>
        <w:br/>
        <w:t>ся здоровьем, приступать вновь к ежедневным</w:t>
        <w:br/>
        <w:t>обязанностям студента. Трудности преодо-</w:t>
        <w:br/>
        <w:t>левались благодаря его страстному желанию</w:t>
        <w:br/>
        <w:t>познать больше и глубже, быть в курсе сов-</w:t>
        <w:br/>
        <w:t>ременного состояния музыкальной культуры.</w:t>
        <w:br/>
        <w:t>Профессор В. М. Беляев, втегоды работавший в</w:t>
        <w:br/>
        <w:t>Московской консерватории, В одной из личных</w:t>
        <w:br/>
        <w:t>бесед с автором данной работы вспоминал, что</w:t>
        <w:br/>
        <w:t>Мукану учеба давалась нелегко: сказывались</w:t>
        <w:br/>
        <w:t>возраст, слабое здоровье и большая занятость</w:t>
      </w:r>
    </w:p>
    <w:p>
      <w:r>
        <w:t>(он продолжал упорно совершенствовать свою</w:t>
        <w:br/>
        <w:t>әперу «Биржан и Сара»), и мы порой волнова-</w:t>
        <w:br/>
        <w:t>лись, сможет ли он пройти все предметы учеб-</w:t>
        <w:br/>
        <w:t>ногоплана, не бросит ли занятия. Мукан выдер-</w:t>
        <w:br/>
        <w:t>жал и успешно завершил образование в 1951</w:t>
        <w:br/>
        <w:t>году, хотя пришлось ему заканчивать учебу уже</w:t>
        <w:br/>
        <w:t>после тяжелой болезни и смерти своего вели-</w:t>
        <w:br/>
        <w:t>когоучителя - Н.Я.Мясковского.</w:t>
        <w:br/>
        <w:t>Как вспоминают современники, близко</w:t>
        <w:br/>
        <w:t>знавшие Н.Я.Мясковского, на занятиях в своем</w:t>
        <w:br/>
        <w:t>классе он уделял большое внимание обшему</w:t>
        <w:br/>
        <w:t>развитию будушего композитора, расширению</w:t>
        <w:br/>
        <w:t>его идейного, культурного и художественно-</w:t>
        <w:br/>
        <w:t>го кругозора. Н.Я.Мясковский нередко сам на</w:t>
        <w:br/>
        <w:t>нндивидуальных уроках проводил тшательные</w:t>
        <w:br/>
        <w:t>анализы клавиров и партитур. Он прививал</w:t>
        <w:br/>
        <w:t>любовь к симфоническим и камерным концер-</w:t>
        <w:br/>
        <w:t>там, оркестровым репетициям. Н.Я.Мясковский</w:t>
        <w:br/>
        <w:t>стремился выявить художественные интересы,</w:t>
        <w:br/>
        <w:t>характер дарования каждого своего ученика,</w:t>
        <w:br/>
        <w:t>поошряя эти индивидуальные качества. У Туле-</w:t>
        <w:br/>
        <w:t>баева он сразу же подметил дарование лирико-</w:t>
        <w:br/>
        <w:t>100</w:t>
        <w:br/>
        <w:t>эпического характера, тяготение к родной му-</w:t>
        <w:br/>
        <w:t>зыкальной традиции. Педагогу импонировала</w:t>
        <w:br/>
        <w:t>такая целеустремленность, и он тактично, от</w:t>
        <w:br/>
        <w:t>урока к уроку, развивал ее, раскрывая при этом</w:t>
        <w:br/>
        <w:t>широкие возможности для реализации народ-</w:t>
        <w:br/>
        <w:t>ных первоисточников. Он учил быть искренним</w:t>
        <w:br/>
        <w:t>втворчестве, правдиво отражать духовный мир</w:t>
        <w:br/>
        <w:t>человека, не увлекаться модными, чисто внеш-</w:t>
        <w:br/>
        <w:t>ними бездумными эффектами.</w:t>
        <w:br/>
        <w:t>Установки учителя, судя по сочинениям М.</w:t>
        <w:br/>
        <w:t>Тулебаева, стали органичными для компози-</w:t>
        <w:br/>
        <w:t>тора. В тоды учебы им написаны сонатина для</w:t>
        <w:br/>
        <w:t>фортепиано, трехголосная и четырехголосная</w:t>
        <w:br/>
        <w:t>фуги. В них прослеживается стремление ком-</w:t>
        <w:br/>
        <w:t>позитора к освоению полифонических средств</w:t>
        <w:br/>
        <w:t>И форм, темы подвергаются значительным</w:t>
        <w:br/>
        <w:t>трансформациям, фортепианная фактура по-</w:t>
        <w:br/>
        <w:t>степенно усложняется. Пьесы были завершены,</w:t>
        <w:br/>
        <w:t>но они не исполнялись и остались в рукописи.</w:t>
        <w:br/>
        <w:t>В 1947 году Казахским академическим те-</w:t>
        <w:br/>
        <w:t>атром драмы имени М. Ауэзова была постав-</w:t>
        <w:br/>
        <w:t>лена пьеса А.Абишева «Достық пен махаббат»</w:t>
        <w:br/>
        <w:t>(«Дружба и любовь»), в которой отображена</w:t>
        <w:br/>
        <w:t>жизнь рабочих Казахстана, Музыку кспектаклю</w:t>
        <w:br/>
        <w:t>создал М. Тулебаев. Песня «Шахтер әні» («Пе-</w:t>
        <w:br/>
        <w:t>сня шахтера») из этой пьесы полюбилась слу-</w:t>
        <w:br/>
        <w:t>шателям и получила самостоятельную жизнь.</w:t>
        <w:br/>
        <w:t>Через год композитор написал музыку к</w:t>
        <w:br/>
        <w:t>художественному фильму «Золотой рог», по-</w:t>
        <w:br/>
        <w:t>свяшенному трудовым будням животноводов,</w:t>
        <w:br/>
        <w:t>во многом продолжившую динию «Биржана</w:t>
        <w:br/>
        <w:t>и Сары». В ней разнопланово подана портрет-</w:t>
        <w:br/>
        <w:t>ная характеристика героев -- Жахана Досанова,</w:t>
        <w:br/>
        <w:t>молодого ученого, работаюшего над выведе-</w:t>
        <w:br/>
        <w:t>нием новой породы овец, и веселой девушки</w:t>
      </w:r>
    </w:p>
    <w:p>
      <w:r>
        <w:t>Сауле, его помошницы. Композитору удались</w:t>
        <w:br/>
        <w:t>массовые сцены, живописные эпизоды охоты,</w:t>
        <w:br/>
        <w:t>картины пробуждавшейся природы. Специаль-</w:t>
        <w:br/>
        <w:t>но написанные песни «Жылқышы әні» («Песни</w:t>
        <w:br/>
        <w:t>табуншика»), «Қойшы әні» («Песни пастуха»),</w:t>
        <w:br/>
        <w:t>романс «Мен сүйем» («Я люблю») естественно</w:t>
        <w:br/>
        <w:t>вписались в сюжет фильма и стали популярны-</w:t>
        <w:br/>
        <w:t>ми. К сожалению, фильм «Золотой рог» из-за</w:t>
        <w:br/>
        <w:t>отдельных режиссерских погрешностей до-</w:t>
        <w:br/>
        <w:t>вольно быстро сошел с экрана, но музыка жи-</w:t>
        <w:br/>
        <w:t>вет ипосей день.</w:t>
        <w:br/>
        <w:t>В качестве дипломной работы М. Тулебаев</w:t>
        <w:br/>
        <w:t>шгев оҒ 5оуіеі Әпіоп айгіпа іһе зесопа десайе оҒ</w:t>
        <w:br/>
        <w:t>ІНеггішге апа агі о? КагаКһвіап іп 1958 іп Мов-</w:t>
        <w:br/>
        <w:t>соиу. б.Апізітоу, Іне Әгесіюг о? Воіһоі Тһеаһе оҒ</w:t>
        <w:br/>
        <w:t>іһе И55Е, іп һе агісіе “Тһе роену оҒ1һе реоріе%</w:t>
        <w:br/>
        <w:t>тиюде,” рирізһей іп пеуузрарег “Ігуезіуа”, ағ0:</w:t>
        <w:br/>
        <w:t>“Атопа Іһе муогі оғ Киззап апа ууопа ореға сіз5-</w:t>
        <w:br/>
        <w:t>5ісе апа огідіпа! КазаКф орега репогтапсев іп-</w:t>
        <w:br/>
        <w:t>сішіеді іп герегіоіге оҒ һе Іһеатег, Віггһап апа 5аға</w:t>
        <w:br/>
        <w:t>орега Таке а 5ресігі різсе. Тһе ашіһог оҒ һе ореға</w:t>
        <w:br/>
        <w:t>М.ТшеВауег поі опіу сопапиеа һе ғайШоп оҒһі5</w:t>
        <w:br/>
        <w:t>таіп сһагастег - Віғгһап, һаміпа сгегіеаі безу</w:t>
        <w:br/>
        <w:t>райегпв оҒ Кагаі іугіса!5оп05, Бі аізо дгеану еп-</w:t>
        <w:br/>
        <w:t>пісһеа Іһе 5соге у/ЙІһ һе теіюдіев о? Віггһап Віт-</w:t>
        <w:br/>
        <w:t>5е!Е оғдапісайу сотбіпіпа пайһопа! соіюг, 58/е апа</w:t>
        <w:br/>
        <w:t>Ташев о ЖІК зопа Ү/Йһ деуеореа орега іогт.</w:t>
        <w:br/>
        <w:t>Тһе аауапігдев оҒ1һе орега аге 5 союгіШ огсһе-</w:t>
        <w:br/>
        <w:t>іганоп, зиссе551Ші апа апа епзетімез, ехргеззіге</w:t>
        <w:br/>
        <w:t>тивіса! сһагасіегізНсе оҒ таіп сһагастег5.5ресігі</w:t>
        <w:br/>
        <w:t>айепбоп һоша Ве рай іо Фатанс ітедгііу апа</w:t>
        <w:br/>
        <w:t>һагтолу оҒ һе сотровбол. Таһепіейі КазаКһ агі-</w:t>
        <w:br/>
        <w:t>ісі, різуіпд Кеу го/е, һауе сгеаіейі а һагтопіои</w:t>
        <w:br/>
        <w:t>апа һаһіу 5Юіесі еат. Вайдай! Позут&gt;һапоу, рео-</w:t>
        <w:br/>
        <w:t>ріез агһізі оҒ е КагаКһ 556, һа ехргевзімеіу апа</w:t>
        <w:br/>
        <w:t>етрһансайу різуеа а Әлді ітаде о? ішгсейіі апа</w:t>
        <w:br/>
        <w:t>Теапес5 Віггһап, у/һо гетаіпеа уа! о Ві реоріе</w:t>
        <w:br/>
        <w:t>апа деапу іоуейі 5аға, а 5іиддіег апа дгеаі роеТ.</w:t>
        <w:br/>
        <w:t>Қоза Огһатапоуа, Реоріе% Асіте55 о? һе Кагакһ</w:t>
        <w:br/>
        <w:t>55Е, 5іп95 апа різуе іп зой іугіса! юпев. Рое!е55</w:t>
        <w:br/>
        <w:t>баға регіюгтейі Бу Боза Ргһатапоуа іс а іаетей</w:t>
        <w:br/>
        <w:t>Каггіф ді оЗапаіпа адаіпсі Виатап Фапйу, 5тиа-</w:t>
        <w:br/>
        <w:t>іа іог һег іоуе, Геейот ала һарріпе5ө. Тһе ас-</w:t>
        <w:br/>
        <w:t>ігее уегу тивісайу апа ууЙһ Теейпа гергодисев һе</w:t>
        <w:br/>
        <w:t>Беашіу оҒ Кагакһ паһопа!50П05.</w:t>
        <w:br/>
        <w:t>БакВіта Мшваһекюоуа, Нопоигес АгН5і оРіһе</w:t>
        <w:br/>
        <w:t>КагаКһ 55Е, зошТШу різуе іһе гой оҒ Ала)ук -</w:t>
        <w:br/>
        <w:t>Віггһап5 тойһег Нег Іатепіайоп5 селе іп Япа!</w:t>
        <w:br/>
        <w:t>Асі ргодисев аеер ітргесзіоп. 5ресігіоге зауей</w:t>
        <w:br/>
        <w:t>іп тетоғу уімісіу дейіпегесі ітадез о? абуп Езігі</w:t>
        <w:br/>
        <w:t>(Реоріе% АгНв1 оҒ е Кагакһ 558 баг Йш Киг-</w:t>
        <w:br/>
        <w:t>тапдайеу), Аһула! (асіте5 Аізіш Ва/кааатоуа),</w:t>
        <w:br/>
        <w:t>іапаомупег 2һапоға (Нопогеа АгНв оҒ 1һе Ка-</w:t>
        <w:br/>
        <w:t>таКһ 558 Кашкеп Кепгһеігуеу), 20іеліші (Мив-</w:t>
        <w:br/>
        <w:t>іт АзуіБекоу) апа Когһадиі - Вігіһап 5 ізіһег</w:t>
        <w:br/>
        <w:t>(Реоріе% АгНві оҒІһе КагаКһ 55Қ Бісһаі АБана-</w:t>
        <w:br/>
        <w:t>іп). ТҺІі5 регіогтапсе іп Әгідһі геайізіс таппег</w:t>
        <w:br/>
        <w:t>і5 зігдейі бу Реоріе5 АгВві оҒ һе Касакһ 5омей</w:t>
      </w:r>
    </w:p>
    <w:p>
      <w:r>
        <w:t>босіайеі Кериһіс Кипттапһек П&gt;һапаагрекоу.</w:t>
        <w:br/>
        <w:t>Рагсиіалу зиссе1Ш аге сгоууа 5сепез ш/ оҒау-</w:t>
        <w:br/>
        <w:t>һатісв. Ғазсіпайпа рісінгез о? Кагакһатап панте</w:t>
        <w:br/>
        <w:t>аге виссе55 Шу ргезелтей Бу 1һе аиіһог о? Әаесо-</w:t>
        <w:br/>
        <w:t>ғайуе арреагапсе, Апаіюіу Мепавһеу, Нопогеа</w:t>
        <w:br/>
        <w:t>Ап Ғіциге оҒ1һе Кага( 55Е.</w:t>
        <w:br/>
        <w:t>Апйі5і5 оҒ Тһе огсһевіға, сопаистесі Бу Реорів%5</w:t>
        <w:br/>
        <w:t>Ап!бі оҒ е Касакһ 558 бағ Пидазһеу, сһоіг</w:t>
        <w:br/>
        <w:t>(сһоіптазег Вова байтгуапоуа), Байер (Байей</w:t>
        <w:br/>
        <w:t>тазТег баштел АБігоу) - ай тетһеге оҒ Ве ғат</w:t>
        <w:br/>
        <w:t>һауе сгеагей а аееріу роейс раіпойс репоптапсе</w:t>
        <w:br/>
        <w:t>ІһаҒ діогіНев іпдіззоішие ипйу о? 1һе реоріе апа</w:t>
        <w:br/>
        <w:t>інеіг іпәрігейі роеР”,</w:t>
        <w:br/>
        <w:t>Нопогеа АгВві оғ һе К5Ғ5Е В.Тіһотігоу іп</w:t>
        <w:br/>
        <w:t>ВҺіз агНае “Тһе ігепаі іоуеді Бу Іһе реоріе” уугіе5:</w:t>
        <w:br/>
        <w:t>“Атопа Іһе ойһег регіогтапсев рий оп Іһе бізде аі</w:t>
        <w:br/>
        <w:t>Аӛді Кагайф 51аіе Асааетіс Ореға апа ВаЙһеі Тһе-</w:t>
        <w:br/>
        <w:t>айшге, Вігіһап апа 5аға Орега Бу Микап Тиерауеу</w:t>
        <w:br/>
        <w:t>(Шӛгейо Бу К. гһитайһеу) іаКез Іһе Птзі різсе Бу</w:t>
        <w:br/>
        <w:t>һе пдһі 115 поассісепі Рай таіпіу Іһіз орега һа5</w:t>
        <w:br/>
        <w:t>орепеа Теп-дау Тесбуа! оҒАп апа ІЙегаішге а! Воі-</w:t>
        <w:br/>
        <w:t>5һоі Тһеатег іп Мовсоиу/.</w:t>
        <w:br/>
        <w:t>Кагаіф реоріе аге Татоив іог Іһеіг ууопдегіші</w:t>
        <w:br/>
        <w:t>50005, раззей оп от опе депегазоп іо апоіһег</w:t>
        <w:br/>
        <w:t>Мүһеп Віггһап апа 5ага Орега ууаз ргезептейі аҒіһе</w:t>
        <w:br/>
        <w:t>Воівһоі Тһеане, -зевтедй ас /Ғгев ийпа оҒьошпа-</w:t>
        <w:br/>
        <w:t>Іе55 КагаКВ вҮТеррев ргегдіпа ЮіК&lt;опо5 оп ІНІ уа5і</w:t>
        <w:br/>
        <w:t>ТегіЙогу, гивһеа іпіо іһе һай апа іғоиадһі сһаптіпа</w:t>
        <w:br/>
        <w:t>пайопа! теіойев. Меіо5 оҒ &lt;оп05 регтеатеа іре</w:t>
        <w:br/>
        <w:t>епйге орега. Ви ІРІһе реоріе о? КазаКфоіап Кеер</w:t>
        <w:br/>
        <w:t>апа сіпд муопаегіші зопа5 іп гайһег 5ітріе ехрові-</w:t>
        <w:br/>
        <w:t>Ноп, Іһе&lt;оп оҒпаНоп М. ТиеБауеу, Әғаміпа Өте</w:t>
        <w:br/>
        <w:t>нотфікігеавшге Бох, гешигп5 еті Іһереоріеіп</w:t>
        <w:br/>
        <w:t>а пеиу стеанув апа папсюттей витталігесі Ююгт.</w:t>
        <w:br/>
        <w:t>Тһе сотровег пеуег изез ЮіК 5оп95 тесһалісайу.</w:t>
        <w:br/>
        <w:t>Ғойош/іпа 1һе Безі таййоп оҒ Кивзіап &lt;сһооі оҒ</w:t>
        <w:br/>
        <w:t>сотровібол, апа езресігйу оҒ Кітску-Когзакоу,</w:t>
        <w:br/>
        <w:t>Тиераеу еппісһе апа Әгіпд5 отеіһіпа регзопа/</w:t>
        <w:br/>
        <w:t>апа рп/угіе іп Һіз ууогів. СгеаНуе регзолайу оҒ М.</w:t>
        <w:br/>
        <w:t>Тиерауеу 15 сһагастегігейі Бу бгідһі теюдіс ізеті.</w:t>
        <w:br/>
        <w:t>Мгіліу 185 теюдіс ізіепі һеірей Віт о ехрге</w:t>
        <w:br/>
        <w:t>ітіҺішіу 1Һе Тевіпд5, азрігайопе апа (еесі оҒіһе</w:t>
        <w:br/>
        <w:t>ідо/ оҒ КагаКһ реоріе - Віггһап, ізіетейі сіпдег</w:t>
        <w:br/>
        <w:t>оРІВе із5і сепішу, ууһо тайісіоисіу пісісшес |апа-</w:t>
        <w:br/>
        <w:t>омтпеге, тиһаһ5 апа ізаг5 іамтпеге іп Һі5 5005.</w:t>
        <w:br/>
        <w:t>Тһе іше о? Біггһап ууһо &lt;ниддіеа адаіпі об5си-</w:t>
        <w:br/>
        <w:t>ғапйзт, зауаде Тешіігі ітаайШіопв, апа ҺІі5 вибіте</w:t>
        <w:br/>
        <w:t>апа роеніс іоуе о 1һе діНейі роете5в 5аға аге іре</w:t>
        <w:br/>
        <w:t>Басіз оҒМ. Тиерауеу5 ореға.</w:t>
        <w:br/>
        <w:t>Віггһап апа баға і5 раіпіоніс, іғшіу паһопа! рег-</w:t>
        <w:br/>
        <w:t>іогтапсе, іпдісайта һіОһ тивіса! апа Іегігіса!</w:t>
        <w:br/>
        <w:t>сиішге о? ізіетейі реорів, ү/Нісһ орепеа Теп-аау</w:t>
        <w:br/>
        <w:t>Тезііугі оҒ атай 5оуіеі зосізіі5і аг! ү/ЙҺ Шапйу.</w:t>
        <w:br/>
        <w:t>95</w:t>
      </w:r>
    </w:p>
    <w:p>
      <w:r>
        <w:t>академического театра оперы и балета име-</w:t>
        <w:br/>
        <w:t>ни Абая. Вот впечатление композитора Е. Бру-</w:t>
        <w:br/>
        <w:t>силовского, присутствовавшего на премьере</w:t>
        <w:br/>
        <w:t>оперы: &lt;...Спектакль получился исключительно</w:t>
        <w:br/>
        <w:t>удачным. Певцы, хор, оркестр звучали ярко, вы-</w:t>
        <w:br/>
        <w:t>сокопрофессионально и празднично. Автор и</w:t>
        <w:br/>
        <w:t>спектакль родились под счастливой звездой -</w:t>
        <w:br/>
        <w:t>им сразу и до конца повезло.... Это был празд-</w:t>
        <w:br/>
        <w:t>ник казахского музыкального театра. «Биржан и</w:t>
        <w:br/>
        <w:t>Сара» сразу был благодарно принят казахской</w:t>
        <w:br/>
        <w:t>аудиторией, и каждый спектакль «Биржана»</w:t>
        <w:br/>
        <w:t>проходил с шумным успехом. Вчера не извест-</w:t>
        <w:br/>
        <w:t>ный никому Мукан Тулебаев сразу стал знаме-</w:t>
        <w:br/>
        <w:t>нитостью, признанным и любимым первым ка-</w:t>
        <w:br/>
        <w:t>захским профессиональным композитором».</w:t>
        <w:br/>
        <w:t>Большую роль в осуцествлении постановки</w:t>
        <w:br/>
        <w:t>сыграли видные деятели культуры: Курманбек</w:t>
        <w:br/>
        <w:t>Джандарбеков и художник Анатолий Ненашев,</w:t>
        <w:br/>
        <w:t>главный дирижер оркестра Григорий Арноль-</w:t>
        <w:br/>
        <w:t>Дович Столяров, давший композитору много</w:t>
        <w:br/>
        <w:t>Ддельных советов и конкретных предложений по</w:t>
        <w:br/>
        <w:t>әркестровке. Сразу определились и два состава</w:t>
        <w:br/>
        <w:t>исполнителей главных ролей, по-разному трак-</w:t>
        <w:br/>
        <w:t>товавшие образы Биржана и Сары. Так, в пер-</w:t>
        <w:br/>
        <w:t>вом составе участвовали Анварбек Умбетбаев и</w:t>
        <w:br/>
        <w:t>Куляш Байсеитова. Их игра отличалась большой</w:t>
        <w:br/>
        <w:t>темпераментностью, динамичностью. Запомни-</w:t>
        <w:br/>
        <w:t>лась зрителям величественная осанка героев, а</w:t>
        <w:br/>
        <w:t>их состязание вайтысе преврашалосьв подлин-</w:t>
        <w:br/>
        <w:t>но народное празднество. Глубоко потрясенные</w:t>
        <w:br/>
        <w:t>зрители в театре были заворожены происходя-</w:t>
        <w:br/>
        <w:t>шими событиями. А сильные, превосходно зву-</w:t>
        <w:br/>
        <w:t>чавшие голоса солистов в слаженном ансамбле</w:t>
        <w:br/>
        <w:t>отчетливо раскрывали и доносили до слушате-</w:t>
        <w:br/>
        <w:t>лясмысл происходяших событий, красоту лью-</w:t>
        <w:br/>
        <w:t>шейся музыки, ее мелодий. Во втором составе</w:t>
        <w:br/>
        <w:t>солисты Байгали Досымжанов и Шабал Бей-</w:t>
        <w:br/>
        <w:t>секова, Передавая тончайшие нюансы партий,</w:t>
        <w:br/>
        <w:t>покоряли Глубокой лиричностью исполнения.</w:t>
        <w:br/>
        <w:t>Оба состава выступали с большим успехом. На</w:t>
        <w:br/>
        <w:t>смотре творческих сил в Москве (с 12 по 21 де-</w:t>
        <w:br/>
        <w:t>кабря 1948) высокую оценку зрителей впервые</w:t>
        <w:br/>
        <w:t>за всю историю казахской музыки получили оба</w:t>
        <w:br/>
        <w:t>состава исполнителей. А в 1949 году М. Туле-</w:t>
        <w:br/>
        <w:t>баеву, режиссеру-постановшику Курманбеку</w:t>
        <w:br/>
        <w:t>Джандарбекову, художнику Анатолию Ненаше-</w:t>
        <w:br/>
        <w:t>ву, исполнителям главных ролей Анварбеку Ум-</w:t>
        <w:br/>
        <w:t>бетбаеву, Куляш Байсеитовой, Байгали Досым-</w:t>
        <w:br/>
        <w:t>жанову и Шабал Бейсековой была присуждена</w:t>
        <w:br/>
        <w:t>Государственная премия ССЕР.</w:t>
        <w:br/>
        <w:t>В том же 1949 году по инициативе Г. Столя-</w:t>
        <w:br/>
        <w:t>рова была осушествлена запись оперы «Биржан</w:t>
        <w:br/>
        <w:t>и Сара» на русском языке (перевод С. Болотина</w:t>
        <w:br/>
        <w:t>ИТ. Сикорской) в исполнении солистов, хора и</w:t>
        <w:br/>
        <w:t>симфонического оркестра Государственного</w:t>
        <w:br/>
        <w:t>радиокомитета СССР.</w:t>
        <w:br/>
        <w:t>В архиве Г.Столярова сохранилось Письмо</w:t>
        <w:br/>
        <w:t>М. Тулебаева: «Дорогой Григорий Арнольдо-</w:t>
        <w:br/>
        <w:t>вич! О Вас и Ваших успехах мне передали... чле-</w:t>
        <w:br/>
        <w:t>ны бригады звукозаписи. Они очень довольны</w:t>
      </w:r>
    </w:p>
    <w:p>
      <w:r>
        <w:t>Вами и Вашим мастерством. И я Вам благода-</w:t>
        <w:br/>
        <w:t>рен и признателен за превосходное исполнение</w:t>
        <w:br/>
        <w:t>моих произведений. Я присутствовал на худо-</w:t>
        <w:br/>
        <w:t>жественном Совете радиокомитета. Все члены...</w:t>
        <w:br/>
        <w:t>единогласно одобрили... и постановили: разо-</w:t>
        <w:br/>
        <w:t>слать по всем республикам для популяризации</w:t>
        <w:br/>
        <w:t>по радио».</w:t>
        <w:br/>
        <w:t>В 1958 году, во время Второй декады лите-</w:t>
        <w:br/>
        <w:t>ратуры и искусства в Москве, пресса отмечала:</w:t>
        <w:br/>
        <w:t>«Успех спектакля создали, разумеется, и испол-</w:t>
        <w:br/>
        <w:t>нители главных ролей. Здесь прежде всего надо</w:t>
        <w:br/>
        <w:t>назвать Байгали Досымжанова, певшего Биржа-</w:t>
        <w:br/>
        <w:t>наеше 12 лет тому назад на премьере оперы, но</w:t>
        <w:br/>
        <w:t>сумевшего сохранитьтон романтической взвол-</w:t>
        <w:br/>
        <w:t>нованности, без которой трудно представить</w:t>
        <w:br/>
        <w:t>себе воплошение поэтического образа ақына.</w:t>
        <w:br/>
        <w:t>Ему свойственнотакже отличное чувство народ-</w:t>
        <w:br/>
        <w:t>но-Песенного стиля».</w:t>
        <w:br/>
        <w:t>Тулебаевскую вокальнуо музыку вообше</w:t>
        <w:br/>
        <w:t>трудно исполнять. Певцы должны обладаты глу-</w:t>
        <w:br/>
        <w:t>бокимдыханием, широким диапазоном ииметь</w:t>
        <w:br/>
        <w:t>высокую профессиональнуою подготовку. Но</w:t>
        <w:br/>
        <w:t>особую трудность представляет для исполните-</w:t>
        <w:br/>
        <w:t>ля партия Биржана, ине каждый лирико-драма-</w:t>
        <w:br/>
        <w:t>тический тенор может с ней справиться: она не</w:t>
        <w:br/>
        <w:t>только большая по обһему, но и сложная в ин-</w:t>
        <w:br/>
        <w:t>тонационном отношении и по ритмике. Певец,</w:t>
        <w:br/>
        <w:t>исполняюший роль Биржана, должен обладать</w:t>
        <w:br/>
        <w:t>большим, сильным, крепким звуком и в целом</w:t>
        <w:br/>
        <w:t>выносливым голосовым аппаратом. Этим же ка-</w:t>
        <w:br/>
        <w:t>чеством обладает Роза Джаманова, выступав-</w:t>
        <w:br/>
        <w:t>шая в роли Сары. В ее голосе много теплоты и</w:t>
        <w:br/>
        <w:t>обаяния, она по-настояшему трогательна и не-</w:t>
        <w:br/>
        <w:t>посредственна в выражении чувств героини. В</w:t>
        <w:br/>
        <w:t>дни декады Роза Джаманова и Мукан Тулебаев</w:t>
        <w:br/>
        <w:t>(первый композитор Казахстана) были удосто-</w:t>
        <w:br/>
        <w:t>ены высокого звания «Народный артист СССР».</w:t>
        <w:br/>
        <w:t>Приведем еше несколько высказаний из-</w:t>
        <w:br/>
        <w:t>вестных деятелей Советского Союза во время</w:t>
        <w:br/>
        <w:t>Второй декады литературы и искусства Казахс-</w:t>
        <w:br/>
        <w:t>тана 1958 года в Москве. Г.Анисимов, режиссер</w:t>
        <w:br/>
        <w:t>Большого театра СССР, в статье «Поэзия народ-</w:t>
        <w:br/>
        <w:t>91</w:t>
        <w:br/>
        <w:t>Басқа симфониялық поэмалары</w:t>
        <w:br/>
        <w:t>50-ші жылдардың ортасында М. Төлебаев</w:t>
        <w:br/>
        <w:t>тағы екі симфониялық шығарма: «Той» мен</w:t>
        <w:br/>
        <w:t>«Лирикалық поэманы» жазды. Олар автордың</w:t>
        <w:br/>
        <w:t>өзге туындыларымен тығыз ұштасып жатыр.</w:t>
        <w:br/>
        <w:t>Композиторлардың бұрынғы Шшығарма-</w:t>
        <w:br/>
        <w:t>ларды «қайта дүниеге әкелу» тәсілін қай</w:t>
        <w:br/>
        <w:t>уақыттарда болсын қолданып келгені мәлім,</w:t>
        <w:br/>
        <w:t>мұндайда «әртүрлі жанрларда тек бір ғана</w:t>
        <w:br/>
        <w:t>тақырыптар емес, басқа құрам үшін бейім-</w:t>
        <w:br/>
        <w:t>делген немесе қайта өңделген, аяқталған бе-</w:t>
      </w:r>
    </w:p>
    <w:p>
      <w:r>
        <w:t>ліктер де пайдаланылады».</w:t>
        <w:br/>
        <w:t>Көптеген музыкатанушы-зерттеушілер</w:t>
        <w:br/>
        <w:t>бұл тәсілді музыкалық шығармашылықтың</w:t>
        <w:br/>
        <w:t>құрамдас бөлігі болып табылатын автоцита-</w:t>
        <w:br/>
        <w:t>талау - өзінен-өзі үзінді алу деп атайды. Ав-</w:t>
        <w:br/>
        <w:t>тоцитаталау қазақстандық композитор-</w:t>
        <w:br/>
        <w:t>лар шығармашылығында Да, соның ішінде</w:t>
        <w:br/>
        <w:t>М. Төлебаевтың аталған екі симфониялық по-</w:t>
        <w:br/>
        <w:t>эмасында да кездеседі. Мәселен, «Той» поэ-</w:t>
        <w:br/>
        <w:t>масында автор бұрын жазылған шығармала-</w:t>
        <w:br/>
        <w:t>ры - скрипкаға арналған поэмасы мен</w:t>
        <w:br/>
        <w:t>«Тамаша» хорының музыкалық материа-</w:t>
        <w:br/>
        <w:t>лын қайта жаңғыртып, жаңартады. Ол халық</w:t>
        <w:br/>
        <w:t>мерекесінің симфониялық картинасы тәрізді</w:t>
        <w:br/>
        <w:t>ойластырылған. Оның музыкасы ұшқын</w:t>
        <w:br/>
        <w:t>ата, жарқылды жеңіл тасқынша құйқылжи</w:t>
        <w:br/>
        <w:t>құйылады». Әуеннің өрістей дамуына орай</w:t>
        <w:br/>
        <w:t>қимыл-қозғалыс одан сайын жанданады, көңіл</w:t>
        <w:br/>
        <w:t>күй көтеріліп, шарықтай түседі. Бұл музыканың</w:t>
        <w:br/>
        <w:t>эмоциональдық әсері ғажап. Ол рухты көтеріп,</w:t>
        <w:br/>
        <w:t>жанды сергітеді, күш-қуатты арттырады. Ор-</w:t>
        <w:br/>
        <w:t>таңғы бөлігінен еркін лирикалық әуен құлаққа</w:t>
        <w:br/>
        <w:t>шалынады. Оны виолончельдер бастайды да,</w:t>
        <w:br/>
        <w:t>скрипкалар іліп әкетеді, сөйтіп енді бүкіл орке-</w:t>
        <w:br/>
        <w:t>стрде құдіретті музыка үні шарықтайды.</w:t>
        <w:br/>
        <w:t>«Лирикалық поэманың» әуендік құры-</w:t>
        <w:br/>
        <w:t>лымдарында «Біржан - Сара» операсы</w:t>
        <w:br/>
        <w:t>лирикалық көріністерінің фрагменттері қайта</w:t>
        <w:br/>
        <w:t>жаңғыртылады. Бұл симфониялық поэма ай-</w:t>
        <w:br/>
        <w:t>рықша сырға, рухқа толы эпостық тонуста бе-</w:t>
        <w:br/>
        <w:t>Дерленген. Үзілмейтін еркін әуеннің даму ба-</w:t>
        <w:br/>
        <w:t>рысында біртіндеп көп қырлы бейне көрініс</w:t>
        <w:br/>
        <w:t>береді, онда поэтикалық түс көрулер, қиялдар</w:t>
        <w:br/>
        <w:t>мен үміттер мол. Музыка бейне бір адамның</w:t>
        <w:br/>
        <w:t>оңаша сәттердегі құлшыныс-жігерін, көңіл</w:t>
        <w:br/>
        <w:t>күйлері мен ой-толғамдарын бейнелейтін</w:t>
        <w:br/>
        <w:t>тәрізді. «Лирикалық поэма» да үш бөлімдік</w:t>
        <w:br/>
        <w:t>композициядан тұрғанмен, мұнда негізгі та-</w:t>
        <w:br/>
        <w:t>қырыптардың алмасуы мен салғастырылуы</w:t>
        <w:br/>
        <w:t>кереғарлық түрде жүзеге аспайды, олар бірі-</w:t>
        <w:br/>
        <w:t>нен бірі туындап жатқандай болады. Барлық</w:t>
        <w:br/>
        <w:t>сүйемелдеуші дауыстарға әуезділік тән. Поэма</w:t>
        <w:br/>
        <w:t>гобой мен кларнеттің созылыңқы дауыстары-</w:t>
        <w:br/>
        <w:t>мен сазды, әуенді болып басталады. Үрмелі</w:t>
        <w:br/>
        <w:t>ағаш аспаптарда ойналған осы партиялар ая-</w:t>
        <w:br/>
        <w:t>сында с&lt;крипкалардың бірінші тақырыбы пай-</w:t>
        <w:br/>
        <w:t>Да болады. Ол жаңа барлық қосымша дауы-</w:t>
        <w:br/>
        <w:t>старды енгізу жолымен кеңейіп, байи түседі де,</w:t>
        <w:br/>
        <w:t>ақыры, үрмелі мыс аспаптар тобын қосудың</w:t>
        <w:br/>
        <w:t>арқасында дыбыстылығы жағынан күшейеді.</w:t>
        <w:br/>
        <w:t>Жаңа тақырып, сондай-ақ әндік тақырып</w:t>
        <w:br/>
        <w:t>алғашқысымен интонациялық тұрғыда үндес.</w:t>
        <w:br/>
        <w:t>Ол оркестрдің көп дыбысты бояуларымен,</w:t>
        <w:br/>
        <w:t>пайда болып, одан жоғалып кетіп жататын да-</w:t>
        <w:br/>
        <w:t>уыстармен полифониялық тұрғыда түрленіп,</w:t>
        <w:br/>
        <w:t>құбыла түседі. «Поэмада» лирикалық толқын</w:t>
        <w:br/>
        <w:t>осылай туады да, өзінше жайыла кеңейіп,</w:t>
        <w:br/>
        <w:t>тасқындай береді.</w:t>
        <w:br/>
        <w:t>Симфониялық және камералық шығар-</w:t>
        <w:br/>
        <w:t>малардың М. Төлебаев творчествосында басты</w:t>
      </w:r>
    </w:p>
    <w:p>
      <w:r>
        <w:t>орын алмайтынын атап айта кеткен жөн. Соған</w:t>
        <w:br/>
        <w:t>қарамастан үш симфониялық поэмасы және</w:t>
        <w:br/>
        <w:t>әркестр мен скрипкаға арналған «Поэмасы»</w:t>
        <w:br/>
        <w:t>тыңдаушыларға кеңінен танымал болып, уақыт</w:t>
        <w:br/>
        <w:t>тезіне төтеп берді, өйткені олардан біздің қазіргі</w:t>
        <w:br/>
        <w:t>шындығымыздың тынысы сезіледі.</w:t>
        <w:br/>
        <w:t>Бұл поэмалардың әрқайсысы дәстүрлі</w:t>
        <w:br/>
        <w:t>ұлттық Тіл материалымен де, жаңа дәуірдің</w:t>
        <w:br/>
        <w:t>интонацияларық және ырғақтарық материалы-</w:t>
        <w:br/>
        <w:t>мен де қабат байытылған әрі қанықтырылған</w:t>
        <w:br/>
        <w:t>жанды, шынайы, түсінікті музыкаға тұнып тұр.</w:t>
        <w:br/>
        <w:t>Тап осындай органикалық синтезге қол жет-</w:t>
        <w:br/>
        <w:t>кізу керектігіне ертеде Б. Асафьев үндеген еді,</w:t>
        <w:br/>
        <w:t>ол қазақ музыкасымен 1936 жылы, Мәскеудегі</w:t>
        <w:br/>
        <w:t>өнер мен әдебиеттің Бірінші онкүндігі кезінде</w:t>
        <w:br/>
        <w:t>танысқан болатын. Атап айтқанда, қазақ халық</w:t>
        <w:br/>
        <w:t>әндерінің ерекшеліктерін, «интонацияның</w:t>
        <w:br/>
        <w:t>таңғажайып оралымдылығын мүмкін ететін</w:t>
        <w:br/>
        <w:t>және туғызатын эмоциялық ықыластылығы</w:t>
        <w:br/>
        <w:t>мен сезімталдығын» сипаттай келе, сондай-</w:t>
        <w:br/>
        <w:t>105</w:t>
        <w:br/>
        <w:t>тілінде (аударма С. Болотин мен Т. Сикорская-</w:t>
        <w:br/>
        <w:t>нікі) жазып алынды.</w:t>
        <w:br/>
        <w:t>Г. Столяровтың мұрағатында сақталған</w:t>
        <w:br/>
        <w:t>М. Төлебаевтың хатында мынандай сөздер бар:</w:t>
        <w:br/>
        <w:t>«Қымбатты Григорий Арнольдович! Сіз және</w:t>
        <w:br/>
        <w:t>Сіздің табыстарыңыз жайында маған ... дыбыс</w:t>
        <w:br/>
        <w:t>жазу бригадасының мүшелері айтып берді.</w:t>
        <w:br/>
        <w:t>Олар Сізге және Сіздің шеберлігіңізге өте разы.</w:t>
        <w:br/>
        <w:t>Мен де Сізге менің шығармаларымның өте та-</w:t>
        <w:br/>
        <w:t>маша орындалғаны үшін алғыс айтамын және</w:t>
        <w:br/>
        <w:t>ризамын. Мен радиокомитеттің Көркемдік</w:t>
        <w:br/>
        <w:t>кеңесіне қатыстым. Барлық мүшелері... бір-</w:t>
        <w:br/>
        <w:t>ауыздан мақұлдады... және радио арқылы тара-</w:t>
        <w:br/>
        <w:t>тып, танымал ету үшін барлық республикаларға</w:t>
        <w:br/>
        <w:t>салып жіберілсін деп қаулы етті».</w:t>
        <w:br/>
        <w:t>1958 жылы, әдебиет пен өнердің Мәскеу-</w:t>
        <w:br/>
        <w:t>дегі Екінші онкүндігі кезінде, баспасөз былай</w:t>
        <w:br/>
        <w:t>Деп атап өтті: «Спектакльді табысқа, сөз жоқ,</w:t>
        <w:br/>
        <w:t>басты рөлдерді орындаушылар да жеткізді.</w:t>
        <w:br/>
        <w:t>Мұнда бірінші кезекте Байғали Досымжановты</w:t>
        <w:br/>
        <w:t>атап айтқан жөн, ол Біржанды бұдан 12 жыл</w:t>
        <w:br/>
        <w:t>ілгеріде, операның премьерасында шырқаған,</w:t>
        <w:br/>
        <w:t>бірақ, сонда да романтикалық толқыныстың</w:t>
        <w:br/>
        <w:t>реңкін сақтап қала алған, ақынның поэтикалық</w:t>
        <w:br/>
        <w:t>бейнесінің сомдалуын мұнсыз елестету қиын.</w:t>
        <w:br/>
        <w:t>Оған сондай-ақ халықтық ән шырқау стилін өте</w:t>
        <w:br/>
        <w:t>тамаша сезіне білу қасиеті тән».</w:t>
        <w:br/>
        <w:t>Төлебаевтың вокалдық музыкасын орындау</w:t>
        <w:br/>
        <w:t>мүлдем қиын. Әншілердің тынысы терең, диа-</w:t>
        <w:br/>
        <w:t>пазоны кең және кәсіби дайындығы жоғары бо-</w:t>
        <w:br/>
        <w:t>луы тиіс. Әсіресе Біржан партиясы орындаушы-</w:t>
        <w:br/>
        <w:t>ға айрықша қиындық туғызады, кез келген</w:t>
        <w:br/>
        <w:t>лирикалық-драмалық тенор оны алып шыға</w:t>
        <w:br/>
        <w:t>алмайды: ол тек көлемі жағынан ғана үлкен</w:t>
      </w:r>
    </w:p>
    <w:p>
      <w:r>
        <w:t>емес, сонымен бірге интонациялық, ырғақтық</w:t>
        <w:br/>
        <w:t>тұрғыда да күрделі. Біржанның рөлін орындай-</w:t>
        <w:br/>
        <w:t>тын әншіде үлкен, күшті, нық дауыс және жалпы</w:t>
        <w:br/>
        <w:t>алғанда, төзімді дыбыс аппараты болуы керек.</w:t>
        <w:br/>
        <w:t>Мұндай қасиеттер Сараның рөлін ойнаған Роза</w:t>
        <w:br/>
        <w:t>Жамановада бар. Оның даусында жылылық пен</w:t>
        <w:br/>
        <w:t>тартымдылық көп, ол кейіпкерінің сезімдерін</w:t>
        <w:br/>
        <w:t>шын мәнінде көңілді елжірете және табиғи</w:t>
        <w:br/>
        <w:t>түрде көрсете алады. Онкүндік күндері Роза</w:t>
        <w:br/>
        <w:t>Жаманова мен Мұқан Төлебаев (Қазақстанның</w:t>
        <w:br/>
        <w:t>бірінші композиторы) «КСРО халық артисі»</w:t>
        <w:br/>
        <w:t>жоғары атағына ие болды.</w:t>
        <w:br/>
        <w:t>1958 жылы Мәскеуде өткен Қазақстан әде-</w:t>
        <w:br/>
        <w:t>биеті мен өнерінің Екінші онкүндігі кезінде Со-</w:t>
        <w:br/>
        <w:t>вет Одағының белгілі қайраткерлері айтқан</w:t>
        <w:br/>
        <w:t>тағы бірнеше пікірді келтіре кетейік. КСРО Үлкен</w:t>
        <w:br/>
        <w:t>театрының режиссері Г. Анисимов «Известия»</w:t>
        <w:br/>
        <w:t>88</w:t>
        <w:br/>
        <w:t>газетінде жарияланған «Халық күресінің поэзи-</w:t>
        <w:br/>
        <w:t>ясы» атты мақаласында былай дейді: «Театрдың</w:t>
        <w:br/>
        <w:t>репертуарын құрайтын орыс және дүниежүзілік</w:t>
        <w:br/>
        <w:t>опералық классика шығармалары мен төлтума</w:t>
        <w:br/>
        <w:t>қазақ опера спектакльдері ішінде «Біржан -</w:t>
        <w:br/>
        <w:t>Сара» операсы ерекше орын алады. Опера ав-</w:t>
        <w:br/>
        <w:t>торы М. Төлебаев өз шығармасының кейіпке-</w:t>
        <w:br/>
        <w:t>рі- қазақлирикалықәндерінің тамаша үлгілерін</w:t>
        <w:br/>
        <w:t>тудырған Біржанның дәстүрлерін жалғастырып</w:t>
        <w:br/>
        <w:t>қана қойған жоқ, сонымен бірге партитураны</w:t>
        <w:br/>
        <w:t>елеулі дәрежеде Біржанның өз әуендерімен</w:t>
        <w:br/>
        <w:t>қанықтыра білді, бұл ретте ол халық әнінің ұлт-</w:t>
        <w:br/>
        <w:t>тық колоритін, стилі мен сипатын кең өрісті</w:t>
        <w:br/>
        <w:t>опералық формамен табиғи түрде ұштастырып</w:t>
        <w:br/>
        <w:t>отырды. Операның құндылықтарына оның</w:t>
        <w:br/>
        <w:t>көркем аспапталуы, сәтті ариялар мен ан-</w:t>
        <w:br/>
        <w:t>самбльдер, бас кейіпкерлердің мәнерлі му-</w:t>
        <w:br/>
        <w:t>зыкалық сипаттамалары жатады. Ең алдымен</w:t>
        <w:br/>
        <w:t>бұл шығарманың драмалық тұтастығы мен</w:t>
        <w:br/>
        <w:t>үйлесімділігін атап айтқан жөн. Рецензияланып</w:t>
        <w:br/>
        <w:t>отырған спектакльге қатысушы дарынды қазақ</w:t>
        <w:br/>
        <w:t>артистері қалыпты орындаушылық ансамбль</w:t>
        <w:br/>
        <w:t>тудырған. Ерік-жігері күшті, қорқынышты біл-</w:t>
        <w:br/>
        <w:t>мейтін, туған халқына шексіз берілген, Сараны</w:t>
        <w:br/>
        <w:t>елжірей сүйетін күрескер және ақын Біржан-</w:t>
        <w:br/>
        <w:t>ды Қазақ КСР халық артисі Байғали Досым-</w:t>
        <w:br/>
        <w:t>жанов нәшіне келтіре сомдайды. Қазақ КСР</w:t>
        <w:br/>
        <w:t>еңбек сіңірген артисі Роза Жаманова жұмсақ</w:t>
        <w:br/>
        <w:t>лирикалық реңкте ойнап, ән шырқайды.</w:t>
        <w:br/>
        <w:t>Оның орындауындағы ақын Сара - адамның</w:t>
        <w:br/>
        <w:t>қадір-қасиетін кемсітуге жаны қас, өзінің</w:t>
        <w:br/>
        <w:t>сүйіспеншілігі, еркіндігі мен бақыты үшін күресіп</w:t>
        <w:br/>
        <w:t>жүрген талантты қазақ қызы. Әнші-артист</w:t>
        <w:br/>
        <w:t>тыңдаушыларға қазақ халық әнінің әсемдігін</w:t>
        <w:br/>
        <w:t>өте музыкалы түрде, сезіммен жеткізеді.</w:t>
        <w:br/>
        <w:t>Біржанның анасы Аналықтың рөлін Қазақ</w:t>
        <w:br/>
        <w:t>КСР еңбек сіңірген артисі Рахима Мұсабекова</w:t>
        <w:br/>
        <w:t>терең ойлылықпен ойнайды. Соңғы актыдағы</w:t>
        <w:br/>
        <w:t>ол орындайтын жоқтау көрінісі терең әсерге</w:t>
        <w:br/>
        <w:t>бөлейді. Естай ақынның (Қазақ КСР халық артисі</w:t>
        <w:br/>
        <w:t>Ғарифолла Құрманғалиев), Алтынайдың (әнші-</w:t>
        <w:br/>
        <w:t>артист Айсұлу Байқадамова), болыс билеушісі</w:t>
        <w:br/>
        <w:t>Жанботаның (Қазақ КСР еңбек сіңірген ар-</w:t>
      </w:r>
    </w:p>
    <w:p>
      <w:r>
        <w:t>тисі Кәукен Кенжетаев), Жиенқұлдың (Мүсілім</w:t>
        <w:br/>
        <w:t>Асылбеков), Біржанның әкесі Қожағұлдың (Қа-</w:t>
        <w:br/>
        <w:t>зақ КСР халық артисі Ришат Абдуллин) бедер-</w:t>
        <w:br/>
        <w:t>лене сомдалған бейнелері көрермендер есін-</w:t>
        <w:br/>
        <w:t>Де қалды. Спектакльді Қазақ КСР халық артисі</w:t>
        <w:br/>
        <w:t>Құрманбек Жандарбеков ашық реалистік мә-</w:t>
        <w:br/>
        <w:t>нерде сахналаған. Режиссер әсіресе көпшілік</w:t>
        <w:br/>
        <w:t>қатысатын серпінді халықтық көріністерді өте</w:t>
        <w:br/>
        <w:t>ақ «эпостық ән, мәні жағынан, аса нәзік лири-</w:t>
        <w:br/>
        <w:t>кадан бастап драмалық тұрғыдағы қанықты,</w:t>
        <w:br/>
        <w:t>мәнерлі аңызға дейінгі көптеген интонациялық</w:t>
        <w:br/>
        <w:t>реңктерді сәулелендіріп таратып тұр» деп атай</w:t>
        <w:br/>
        <w:t>отырып, Б. Асафьев қазақ музыкасынан «Тек</w:t>
        <w:br/>
        <w:t>театр үшін ғана емес, сонымен бірге сим-</w:t>
        <w:br/>
        <w:t>фониялық музыка үшін де мол шығармашылық</w:t>
        <w:br/>
        <w:t>перспектива» табады.</w:t>
        <w:br/>
        <w:t>Осы мүмкіндіктер мен перспективаларды</w:t>
        <w:br/>
        <w:t>республика композиторларының, соның ішін-</w:t>
        <w:br/>
        <w:t>де М. Төлебаевтың да пайдалануы өте табиғи</w:t>
        <w:br/>
        <w:t>жәйт еді. Ұлттық дәстүрлерді әлемдік музы-</w:t>
        <w:br/>
        <w:t>ка классикасының сан салалы тәжірибесімен</w:t>
        <w:br/>
        <w:t>байыту М. Төлебаевқа оның Қазақстандағы за-</w:t>
        <w:br/>
        <w:t>мандастарынан қарағанда көбірек мүмкін бол-</w:t>
        <w:br/>
        <w:t>ды, әрі әлдеқайда сәтті болып шықты.</w:t>
        <w:br/>
        <w:t>Симфониялық поэмалардағы әуендік өріс-</w:t>
        <w:br/>
        <w:t>тетуге келер болсақ, оны композитордың</w:t>
        <w:br/>
        <w:t>біртұтас лирикалық-эпикалық тыныс арқылы</w:t>
        <w:br/>
        <w:t>құрып отырғанын атап айтқан жөн. Бұл рет-</w:t>
        <w:br/>
        <w:t>те эпикалық және лирикалық бастаулардың</w:t>
        <w:br/>
        <w:t>тығыз астасып, бірігіп жататыны соншалық,</w:t>
        <w:br/>
        <w:t>нәтижесінде біртұтас, толық, өзіндік стиль</w:t>
        <w:br/>
        <w:t>қалыптасады, ал бұл М. Төлебаев музыкасына</w:t>
        <w:br/>
        <w:t>етене тән қасиет.</w:t>
        <w:br/>
        <w:t>Қазақстанның бір топ композиторлары мен музыкатанушылары. Солдан оңға қарай: отырғандар - М. Төлебаев,</w:t>
        <w:br/>
        <w:t>Е. Брусиловский, И. Дубовский, В. Дернова; тұрғандар - Қ. Қожамыяров, Н. Меңдіғалиев, О. Гейльфус, А. Бьчков,</w:t>
        <w:br/>
        <w:t>М. Қойшыбаев, Б. Баяхунов, Э. Фэлер, Ғ Бисенова, Е. Либерчук, П. Аравин. 1955-1956 жж.</w:t>
        <w:br/>
        <w:t>Группа композиторов и музыковедов Казахстана. Слева нәправо: сидят- М. Тулебаев, Е. Брусиловский,</w:t>
        <w:br/>
        <w:t>И.Дубовский, 8. Дернова; стоят - К. Кужамьяров, Н. Мендыгалиев, О. Гейльфус, А. Бычков, М. Койшибаев,</w:t>
        <w:br/>
        <w:t>Б. Баяхунов, Э. Фелер, Г. Бисенова, Е.Ллберчук, П. Аравин. 1955-1956 гг.</w:t>
        <w:br/>
        <w:t>50-ші жылдардағы әндері мен романстары</w:t>
        <w:br/>
        <w:t>50-ші жылдардың басы композитордың</w:t>
        <w:br/>
        <w:t>шығармашылық белсенділігімен сипаттала-</w:t>
        <w:br/>
        <w:t>ды. Түпнұсқалық шығармалар: төрт бөлімді</w:t>
        <w:br/>
        <w:t>хорға арналған «Жастық шақ» а"саре!а цик-</w:t>
        <w:br/>
        <w:t>лы, бірқатар вокалдық туындылар - «Жастар</w:t>
        <w:br/>
        <w:t>вальсі» (сөзі |. Есенберлиндікі), «Спортшылар</w:t>
        <w:br/>
        <w:t>маршы» (сөзі Қ. Шаңғытбаевтікі), «Ақ мақта»</w:t>
        <w:br/>
        <w:t>(сөзі Н. Шәкеновтікі), «Келші, сәулем» (сөзі</w:t>
        <w:br/>
        <w:t>Ә. Тәжібаевтікі), Жамбылдың өлеңдеріне жа-</w:t>
        <w:br/>
        <w:t>зылған әндер мен романстар циклі - «Жаз»,</w:t>
      </w:r>
    </w:p>
    <w:p>
      <w:r>
        <w:t>«Туған елім», «Бесік жыры», Абай өлеңіне ро-</w:t>
        <w:br/>
        <w:t>манстар - «Мен көрдім ұзын қайың құлағанын»,</w:t>
        <w:br/>
        <w:t>«Қақтаған ақ күмістей кең маңдайлы», «Ой» бірі-</w:t>
        <w:br/>
        <w:t>ненсоңбірі пайда болып жатты. Бұл шығармалар</w:t>
        <w:br/>
        <w:t>мейлінше жетілдірілген, олардан дәстүрге</w:t>
        <w:br/>
        <w:t>жаңаша қарау, қазіргі заманғы әуендік интона-</w:t>
        <w:br/>
        <w:t>циялар керініс береді. Олардан дыбысталудың</w:t>
        <w:br/>
        <w:t>сонылығы мен балаусалылығы байқалады. Атап</w:t>
        <w:br/>
        <w:t>айтқанда, олардың ерекшелігі ұлттық бастаулар</w:t>
        <w:br/>
        <w:t>мен ырғақтық интонациялық айналымдардың</w:t>
        <w:br/>
        <w:t>өзара байланысып жатқандығынан көрінеді,</w:t>
        <w:br/>
        <w:t>мұндай жәйттер қазіргі көпшілік әндеріне тән.</w:t>
        <w:br/>
        <w:t>50-ші жылдардағы совет әндеріндегі сияқты,</w:t>
        <w:br/>
        <w:t>М. Төлебаев шығармашылығында да өндірістік</w:t>
        <w:br/>
        <w:t>еңбек тақырыбы көрініс тапқан. Шахтерлер,</w:t>
        <w:br/>
        <w:t>қойшылар, мақта өсірушілер жайындағы, совет</w:t>
        <w:br/>
        <w:t>жастары туралы әндерінде ол жаңа көңіл күйді,</w:t>
        <w:br/>
        <w:t>жаңа қоғамды жасаушы адамның бейнесін бе-</w:t>
        <w:br/>
        <w:t>реді.</w:t>
        <w:br/>
        <w:t>М.Төлебаевтыңеңбектегі ерліктер жөніндегі</w:t>
        <w:br/>
        <w:t>әндері ішінен ұлттық стиль сипаттары неғұрлым</w:t>
        <w:br/>
        <w:t>бедерлі түрде нақышталғандарын ерекше бөліп</w:t>
        <w:br/>
        <w:t>айтқан дұрыс, олар: «Шахтер әні», «Жылқышы</w:t>
        <w:br/>
        <w:t>әні», «Қойшы әні», «Ақ мақта», «Қырман жыры»,</w:t>
        <w:br/>
        <w:t>«Тың толқыды». Бұлардың бәрі де әуеннің ре-</w:t>
        <w:br/>
        <w:t>читативтік терме немесе әуезді өлең іспетті</w:t>
        <w:br/>
        <w:t>Дәстүрлі қазақы түрлерімен үйлескен қайратты</w:t>
        <w:br/>
        <w:t>марш сипатында. Олардың түпкі эмоциялық</w:t>
        <w:br/>
        <w:t>бейнесінде романтикалық көтеріңкілік пен тір-</w:t>
        <w:br/>
        <w:t>шілікті орнықтырушы патетика белгілері бар.</w:t>
        <w:br/>
        <w:t>«Жылқышы әні» мен «Қойшы әні» қазіргі</w:t>
        <w:br/>
        <w:t>заманғы малшыларға арналған. Маңғазды-</w:t>
        <w:br/>
        <w:t>лирикалық алғашқы әннен ат тұяғының дүбірін</w:t>
        <w:br/>
        <w:t>бейнелейтін екпінді сүйемелдеу фонында</w:t>
        <w:br/>
        <w:t>жылқышының жігерлі үні естіледі. Екінші әндеіс-</w:t>
        <w:br/>
        <w:t>әрекет барысындағы кейіпкердің романтикалық</w:t>
        <w:br/>
        <w:t>образы бой көрсетеді.</w:t>
        <w:br/>
        <w:t>Осы кезеңдегі вокалдық туындылары ком-</w:t>
        <w:br/>
        <w:t>позитордың өз шығармашылығында жо-</w:t>
        <w:br/>
        <w:t>ғары идеялық-көркемдік бағыт ұстанғанын</w:t>
        <w:br/>
        <w:t>айғақтайды. Олар - солист, хор және фор-</w:t>
        <w:br/>
        <w:t>тепиано үшін жазылған «Отан даңқы» (сөзі</w:t>
        <w:br/>
        <w:t>С. Мәуленовтікі), «Отан» (сөзі Н. Шәкеновтікі),</w:t>
        <w:br/>
        <w:t>аралас хор мен оркестр үшін жазылған</w:t>
        <w:br/>
        <w:t>«Москваға сәлем» (сөзі Ә. Тәжібаевтікі), дауыс</w:t>
        <w:br/>
        <w:t>пен фортепиано үшін жазылған «Ақ марал»</w:t>
        <w:br/>
        <w:t>(сөзі А. Байғожаевтікі) сыңды шығармалары.</w:t>
        <w:br/>
        <w:t>Олардың кейбірі Мәскеудегі жастар мен</w:t>
        <w:br/>
        <w:t>студенттердің УІ дүниежүзілік фестиваліне</w:t>
        <w:br/>
        <w:t>(1957) арналды, енді біреулері Мәскеудегі</w:t>
        <w:br/>
        <w:t>қазақ әдебиеті мен өнерінің Екінші онкүндігінде</w:t>
        <w:br/>
        <w:t>(1958) шырқалды. Өзге де жағымды үдерістер:</w:t>
        <w:br/>
        <w:t>бейнелілікке, интеллектуалдық бастауларға</w:t>
        <w:br/>
        <w:t>тереңдей ену пайда болды. Мұны, мәселен,</w:t>
        <w:br/>
        <w:t>«Сағыну» мен «Біржан туралы әнінен» (сөзі</w:t>
        <w:br/>
        <w:t>Қ. Шаңғытбаевтікі), дауыс пен фортепианоға</w:t>
        <w:br/>
        <w:t>арналған, әртүрлі автордың сөздеріне жазылған</w:t>
        <w:br/>
        <w:t>«Салт жігіт әні», «Есімде», «Әнші сыры», «До-</w:t>
        <w:br/>
        <w:t>мбыра сыры» секілді әндердің басын құрайтын</w:t>
        <w:br/>
        <w:t>«Бүгінгі таңда» вокалдық циклінен көруге бола-</w:t>
      </w:r>
    </w:p>
    <w:p>
      <w:r>
        <w:t>ды.</w:t>
        <w:br/>
        <w:t>«Москваға сәлем» хоры - композитордың</w:t>
        <w:br/>
        <w:t>вокалдық-хорлық шығармашылығының опти-</w:t>
        <w:br/>
        <w:t>мистік басты белгісі. Ол Қазақстанның әдебиеті</w:t>
        <w:br/>
        <w:t>мен өнерінің Мәскеудегі Екінші онкүндігіне орай</w:t>
        <w:br/>
        <w:t>Дүниеге келіп, кейіннен түрлі ансамбльдер мен</w:t>
        <w:br/>
        <w:t>көркемөнерпаздық хор ұжымдарының тұрақты</w:t>
        <w:br/>
        <w:t>репертуарына енді.</w:t>
        <w:br/>
        <w:t>М. Төлебаевтың сүйемелденетін хорға ар-</w:t>
        <w:br/>
        <w:t>наған шығармалары халық өмірінің нақты оп-</w:t>
        <w:br/>
        <w:t>тимистік көрінісін бейнелейтін мадақ әндер бо-</w:t>
        <w:br/>
        <w:t>лып табылады. Өзінің авторлық «мені» арқылы</w:t>
        <w:br/>
        <w:t>композитор әсерлі шынайылыққа қол жеткі-</w:t>
        <w:br/>
        <w:t>зеді. Сонымен бірге қарастырылған вокалдық</w:t>
        <w:br/>
        <w:t>шығармалардың әрқайсысындабейнелік-мағы-</w:t>
        <w:br/>
        <w:t>налық мазмүн жағынан да, жалпы композиция</w:t>
        <w:br/>
        <w:t>жағынан да өздеріне тән жеке сипаттар бар.</w:t>
        <w:br/>
        <w:t>Тиісінше, осының бәрі мазмұндау формалары</w:t>
        <w:br/>
        <w:t>мен бейнелі музыкалық құралдарды таңдауға</w:t>
        <w:br/>
        <w:t>ықпалын тигізді.</w:t>
        <w:br/>
        <w:t>Другие симфонические поэмы</w:t>
        <w:br/>
        <w:t>В середине 50-х годов М. Тулебаевым со-</w:t>
        <w:br/>
        <w:t>зданы еше две симфонические картины: «Той»</w:t>
        <w:br/>
        <w:t>и «Лирическая поэма». Они тесно соприкасают-</w:t>
        <w:br/>
        <w:t>ся с остальными творениями автора.</w:t>
        <w:br/>
        <w:t>Как известно, во все времена композито-</w:t>
        <w:br/>
        <w:t>рами практиковался прием «Пересочинения»</w:t>
        <w:br/>
        <w:t>уже созданных произведений, когда «в разных</w:t>
        <w:br/>
        <w:t>жанрах используются не только одни и те же</w:t>
        <w:br/>
        <w:t>темы, но и законченные части, переложенные</w:t>
        <w:br/>
        <w:t>либо переработанные для другого состава».</w:t>
        <w:br/>
        <w:t>Многие музыковеды-исследователи этот</w:t>
        <w:br/>
        <w:t>прием называют автоцитированием, что являет-</w:t>
        <w:br/>
        <w:t>ся составной частью музыкального творчества.</w:t>
        <w:br/>
        <w:t>Автоцитирование встречается и в творчестве</w:t>
        <w:br/>
        <w:t>казахстанских композиторов, в том числе иу М.</w:t>
        <w:br/>
        <w:t>Тулебаева в двух названных симфонических по-</w:t>
        <w:br/>
        <w:t>эмах. Так, в поэме «Той» автор воскрешает музы-</w:t>
        <w:br/>
        <w:t>кальный материал ранее созданных произведе-</w:t>
        <w:br/>
        <w:t>ний - &lt;крипичной поэмы и хора «Тамаша». Она</w:t>
        <w:br/>
        <w:t>задумана как симфоническая картина народно-</w:t>
        <w:br/>
        <w:t>го празднества. Музыка ее течет легким сверка-</w:t>
        <w:br/>
        <w:t>юшим потоком, искряцимися яркими и чисты-</w:t>
        <w:br/>
        <w:t>ми переливами». По мере развития мелодии</w:t>
        <w:br/>
        <w:t>движения становятся все более оживленными,</w:t>
        <w:br/>
        <w:t>настроения - все более приподнятыми. Эмоци-</w:t>
        <w:br/>
        <w:t>ональная заразительность этой музыки удиви-</w:t>
        <w:br/>
        <w:t>тельна. Она рождает душевный подьем, прилив</w:t>
        <w:br/>
        <w:t>бодрости и энергии. В средней части слышна</w:t>
        <w:br/>
        <w:t>раздольная лирическая мелодия. Ее начинают</w:t>
        <w:br/>
        <w:t>виолончели, подхватывают скрипки, и вот уже</w:t>
        <w:br/>
        <w:t>во всем оркестре звучит величавая музыка.</w:t>
        <w:br/>
        <w:t>В мелодических построениях «Лирической</w:t>
        <w:br/>
        <w:t>поэмы» воссоздаются фрагменты лирических</w:t>
      </w:r>
    </w:p>
    <w:p>
      <w:r>
        <w:t>сцен оперы «Биржан и Сара». Эта симфони-</w:t>
        <w:br/>
        <w:t>ческая поэма трактована в необычайно заду-</w:t>
        <w:br/>
        <w:t>шевном, одухотворенном эпическом тонусе. В</w:t>
        <w:br/>
        <w:t>непрерывном свободном мелодическом раз-</w:t>
        <w:br/>
        <w:t>витии постепенно вырисовывается многогран-</w:t>
        <w:br/>
        <w:t>ный лирический образ, полный поэтических</w:t>
        <w:br/>
        <w:t>сновидений, грез и надежд. Музыка выражает</w:t>
        <w:br/>
        <w:t>как бы порывы, настроения и раздумья чело-</w:t>
        <w:br/>
        <w:t>века наедине с собой. Хотя «Лирическая поэ-</w:t>
        <w:br/>
        <w:t>ма» также имеет трехчастную композицию, но</w:t>
        <w:br/>
        <w:t>чередование и сопоставление основных тем</w:t>
        <w:br/>
        <w:t>осушествляется неконтрастно: они как бы вы-</w:t>
        <w:br/>
        <w:t>текают одна из другой. Певучесть характерна</w:t>
        <w:br/>
        <w:t>Для всех сопровождаюцих голосов. Начинает-</w:t>
        <w:br/>
        <w:t>ся поэма мелодично, протяженными голосами</w:t>
        <w:br/>
        <w:t>гобоя и кларнета. На фоне этих распетых пар-</w:t>
        <w:br/>
        <w:t>тий деревянных духовых появляется первая</w:t>
        <w:br/>
        <w:t>темау скрипок. Она расширяется, обогашается</w:t>
        <w:br/>
        <w:t>введением все новых подголосков и, наконец,</w:t>
        <w:br/>
        <w:t>усиливается в звучности благодаря включению</w:t>
        <w:br/>
        <w:t>медно-духовой группы. Новая тема, также пе-</w:t>
        <w:br/>
        <w:t>сенная, интонационно родственна первой. Она</w:t>
        <w:br/>
        <w:t>расцвечивается полифонически многозвучны-</w:t>
        <w:br/>
        <w:t>ми красками оркестра, воэникаюцими и исче-</w:t>
        <w:br/>
        <w:t>заюшими голосами. Так в «Поэме» возникает</w:t>
        <w:br/>
        <w:t>своеобразный разлив лирической волны.</w:t>
        <w:br/>
        <w:t>Следует отметить, что симфонические и</w:t>
        <w:br/>
        <w:t>камерные сочинения не занимают главенству-</w:t>
        <w:br/>
        <w:t>юшего места в творчестве МЛТулебаева. Но тем</w:t>
        <w:br/>
        <w:t>не менее три симфонические поэмы и «Поэ-</w:t>
        <w:br/>
        <w:t>ма» для скрипки с оркестром широко известны</w:t>
        <w:br/>
        <w:t>слушателям, выдержали испытание временем</w:t>
        <w:br/>
        <w:t>именно потому, что в них ошушается атмосфе-</w:t>
        <w:br/>
        <w:t>ра нашей действительности.</w:t>
        <w:br/>
        <w:t>Каждая из поэм содержит живую, искрен-</w:t>
        <w:br/>
        <w:t>нюю, доходчивую музыку, одновременно обо-</w:t>
        <w:br/>
        <w:t>гашеннуо и насышенную материалом как</w:t>
        <w:br/>
        <w:t>традиционного национального языка, так и ин-</w:t>
        <w:br/>
        <w:t>тонациями и ритмами новой эпохи. Именно к</w:t>
        <w:br/>
        <w:t>такому органическому синтезу призывал еше Б.</w:t>
        <w:br/>
        <w:t>Асафьев, познакомившийся с казахской музы-</w:t>
        <w:br/>
        <w:t>кой в 1936 году, в дни Первой декады искусства</w:t>
        <w:br/>
        <w:t>и литературы в Москве. Характеризуя, в част-</w:t>
        <w:br/>
        <w:t>ности, особенности казахской народной песни,</w:t>
        <w:br/>
        <w:t>«ег проникновенную, эмоциональную отзывчи-</w:t>
        <w:br/>
        <w:t>востьи чуткость, что обуславливает и вызывает</w:t>
        <w:br/>
        <w:t>удивительную гибкость интонации», а также от-</w:t>
        <w:br/>
        <w:t>мечая, что «эпическая, в суцности своей, Песня</w:t>
        <w:br/>
        <w:t>излучает множество интонационных оттенков</w:t>
        <w:br/>
        <w:t>- от нежнейшей лирики до драматически на-</w:t>
        <w:br/>
        <w:t>сышенного выразительного сказа». Б.Асафьев</w:t>
        <w:br/>
        <w:t>находит в казахской музыке «широкие творче-</w:t>
        <w:br/>
        <w:t>ские перспективы не только для театральной,</w:t>
        <w:br/>
        <w:t>ной длясимфонической музыки».</w:t>
        <w:br/>
        <w:t>И, естественно, этими возможностями и</w:t>
        <w:br/>
        <w:t>перспективами воспользовались композиторы</w:t>
        <w:br/>
        <w:t>республики, в том числе М. Тулебаев, которому</w:t>
        <w:br/>
        <w:t>подобное обогацение национальных традиций</w:t>
        <w:br/>
        <w:t>многообразным опытом мировой музыкальной</w:t>
        <w:br/>
        <w:t>классики удавалось в большей степени, чем его</w:t>
      </w:r>
    </w:p>
    <w:p>
      <w:r>
        <w:t>современникам в Казахстане.</w:t>
        <w:br/>
        <w:t>107</w:t>
        <w:br/>
        <w:t>Что же касается мелодического развер-</w:t>
        <w:br/>
        <w:t>тывания в симфонических поэмах, то следует</w:t>
        <w:br/>
        <w:t>отметить, что оно строится композитором на</w:t>
        <w:br/>
        <w:t>едином лирико-эпическом дыхании. Причем</w:t>
        <w:br/>
        <w:t>эпическое и лирическое начала так тесно пере-</w:t>
        <w:br/>
        <w:t>плетаются, сливаются, что в результате образу-</w:t>
        <w:br/>
        <w:t>ют единый, цельный, самобытный стиль, столь</w:t>
        <w:br/>
        <w:t>свойственный музыке М. Тулебаева.</w:t>
        <w:br/>
        <w:t>Оіһег 5уітрһоліс роет5</w:t>
        <w:br/>
        <w:t>іп һетісгіе оҒ5018, М. Тиерауеу сгеаеа імуо</w:t>
        <w:br/>
        <w:t>тоге вутрһоліс роетв “То/” апа “Іугісгі Роет”.</w:t>
        <w:br/>
        <w:t>Тһеу аге іп сіозе сотасі ууЙіһ һе ойһег сотрові-</w:t>
        <w:br/>
        <w:t>Ноп5.</w:t>
        <w:br/>
        <w:t>5 соттопіу Кпоууп һа а тейһоа оғ “те-</w:t>
        <w:br/>
        <w:t>сотровіоп” о? а/евау сгеагей ууогів, ү/һеп “пов</w:t>
        <w:br/>
        <w:t>опіу опе ала Іһе зате Ірете аге изей іп ӘШегепі</w:t>
        <w:br/>
        <w:t>делгез, Бші аізо Йпізһей рагі ағғапдей оғ геаг-</w:t>
        <w:br/>
        <w:t>ғапдей іог ойһег саз” ууаз ргаспсей Бу сотровеге</w:t>
        <w:br/>
        <w:t>аға! тез.</w:t>
        <w:br/>
        <w:t>Малу тивісоіді5і5-гезеагсһегв сай Әзі5 тейр-</w:t>
        <w:br/>
        <w:t>оа ашосіНта Іһай іб а сотроипа рагі оҒ тиіс</w:t>
        <w:br/>
        <w:t>аг. Ашосііпд тау аізо Бе Юшпа іп іһе иуов оҒ</w:t>
        <w:br/>
        <w:t>Кагаіфаап сотровеге іпсшііпа М. ТиеБауеу іп</w:t>
        <w:br/>
        <w:t>мо абоуетелһолеа зутрһоліс роетв. 5о, іп іһе</w:t>
        <w:br/>
        <w:t>роет “То” һе сотровег геміуез тивіса! татегігі</w:t>
        <w:br/>
        <w:t>о” еаліег сгеаеа ууогі5 - һе роет іог үіюіп апа</w:t>
        <w:br/>
        <w:t>сһогиз “Татазһа”. 14 5 сопсвіуей аз а вутрһопіс</w:t>
        <w:br/>
        <w:t>рісінге оҒ паНола! Теа51. 116 тивіс Нойу5 ууйІҺ Шөһі</w:t>
        <w:br/>
        <w:t>5рагЮйіпа 5ігеат, өсіпійанпа бгідіі апа риге рігу”.</w:t>
        <w:br/>
        <w:t>Ав 1Һе теюау деуеіорв Іһе асПопв Бесоте тоге</w:t>
        <w:br/>
        <w:t>апа төге уімід, апа "Ме тооа Бесотев тоге апа</w:t>
        <w:br/>
        <w:t>тоге ехсһеа. Ап етобола! сопігдіоп оҒТі5 тивіс</w:t>
        <w:br/>
        <w:t>і55шргізіпд. 11 дімез пізе ю е/айоп, іпЙоуу о сһеег-</w:t>
        <w:br/>
        <w:t>шіпесе апа епеғау. іп ауегаде рагі 5 сһагасіегігесі</w:t>
        <w:br/>
        <w:t>Буіугіса! тейау. Н Бедіп ү/ЙР уісіолсейов, ріскей</w:t>
        <w:br/>
        <w:t>ир Бу мойіпе, апа Ізеп а та)езНіс тивіс регюгтеа</w:t>
        <w:br/>
        <w:t>Бу іле огсһевіға.</w:t>
        <w:br/>
        <w:t>Тһе Ғадтепіз оҒІупса! есепев оҒ “Віггһап апа</w:t>
        <w:br/>
        <w:t>баға” ореға аге гесгеатеа іп тейовіои тисішев оғ</w:t>
        <w:br/>
        <w:t>“угіса! роет”. ТҺ5 зутрһопіс роет 15 ргезетейі</w:t>
        <w:br/>
        <w:t>іп ехіғаогаіпату іһітаге, 5рітйиа! еріс опе. Тһе</w:t>
        <w:br/>
        <w:t>сотрісағеа іугіса! тооа ШІ оҒроенс Огеат, геу-</w:t>
        <w:br/>
        <w:t>епев апа Воре5 оғасиайу &lt;ЙһоцеНез іп сопіпиои</w:t>
        <w:br/>
        <w:t>тейюсдіс деуеюортепі Мивіс ехргеззез а Юпа оҒ</w:t>
        <w:br/>
        <w:t>Нивһев, тооав апа ошаһі о іһе регзоп а/іопе</w:t>
        <w:br/>
        <w:t>и/Йһ һітве/Е Тһопаһ “угіса! роет” һа5 іһгев-рагі</w:t>
        <w:br/>
        <w:t>сотровібоп, ап айегпаһоп апа сотрапзол о? іре</w:t>
        <w:br/>
        <w:t>таіп іһетев і5 сатте ош ууЙһоші соптғавы ав 1Ғ</w:t>
        <w:br/>
        <w:t>Іһеу раве Нот опе іпіо апоіһег Меіосіоивпе55 15</w:t>
        <w:br/>
        <w:t>Зуріса! оғ ай ассотрапуілю үсісез. Тһе роет Ведіп5</w:t>
        <w:br/>
        <w:t>теіоайоияіу, ууйһ Іепдіңу мдісез оғ орде апа сізгі-</w:t>
      </w:r>
    </w:p>
    <w:p>
      <w:r>
        <w:t>108</w:t>
        <w:br/>
        <w:t>пей. Тһе міюіп рап сізгіз адаіп5і һе Баскагоила оҒ</w:t>
        <w:br/>
        <w:t>Іһезе ууоовииіпов. 1 деуеорв елгісһейі Бу іпітовис-</w:t>
        <w:br/>
        <w:t>Ноп оҒпему 5иррогіпһд үоісе апа), аҒ 151, атр!Не5</w:t>
        <w:br/>
        <w:t>іп зопогйу Іһапів о 5ға55 Бапа. Меуу Ірете, ао</w:t>
        <w:br/>
        <w:t>5олайке, 15 зітһаг іо һе Нгзі Ірһете іп іпіопайоп.</w:t>
        <w:br/>
        <w:t>Й аеуеіорв у/Йфһ роіурһопіс союшу о” ап огсһевіға,</w:t>
        <w:br/>
        <w:t>апвіпа апа айізарреагіпд үсісев. 50, зеге 55 а реси-</w:t>
        <w:br/>
        <w:t>Нағ Нооа оҒіугісеі ууаме іп Гре “Роет”.</w:t>
        <w:br/>
        <w:t>Ш&lt;һошабепогеа ІВһазутрвопісапа сһпатһфег</w:t>
        <w:br/>
        <w:t>сотровіНопв ао поі оссиру 1һе аотіпапі різсе іп</w:t>
        <w:br/>
        <w:t>Іһе мог оҒ М.Тийераеу. Меуегіһе/есе, Іһгее 5ут-</w:t>
        <w:br/>
        <w:t>рһопіс роет апа “Роет” оғ міоіп апа огсһевіға</w:t>
        <w:br/>
        <w:t>аге иге) Кпоууп Ю Іле ашаһепсе, ий1В5юод Іһе ісі</w:t>
        <w:br/>
        <w:t>оте айе іо аітоврһеге оҒойг гегійу.</w:t>
        <w:br/>
        <w:t>Ғасһ оҒ1һе роет5 сопігіп5 айме, зіпсеге, ип-</w:t>
        <w:br/>
        <w:t>дегяапааЙе тивіс апа аі 1һе ате Пте пісһ апа</w:t>
        <w:br/>
        <w:t>іпіепбе татегігі Бойһ оҒ ПааШопа! пайопа! 1ап-</w:t>
        <w:br/>
        <w:t>диаде, апа іпіопайоп5 апа гһуінте о? пеуу аде.</w:t>
        <w:br/>
        <w:t>Тізі5 5 5о-саһеа огдаліс 5уліһесіз іпуезНдатеа ру В.</w:t>
        <w:br/>
        <w:t>АбаТеу, у/һо доі асдиаітейі и/Йһ Кагакһ тиіс іп</w:t>
        <w:br/>
        <w:t>1936, айпіпа Іһе Ғігві Теп-аау Тезіуа! оҒ Агі апа</w:t>
        <w:br/>
        <w:t>Шегаішге іп Мовсоуу. іп рагісшіаг, аезспіріпд іре</w:t>
        <w:br/>
        <w:t>Жсайшев о? КагаКһ ШІК 50005, “Й5 ош, ето-</w:t>
        <w:br/>
        <w:t>Нопа! гезропвіуепез апа зел&lt;Шуйу, ү/һісһ іайі5</w:t>
        <w:br/>
        <w:t>іоапа саизез та)евбіс НехіБИйу оғіпіопайоп,”апа</w:t>
        <w:br/>
        <w:t>тепйіопіпд “Іһе зопа, еріс Бу пайшге, ргогисе5 а</w:t>
        <w:br/>
        <w:t>ісіоҒіһЙесол5 оҒіпіопайоп - Нот іһе товіТел-</w:t>
        <w:br/>
        <w:t>дег іугісе іо ағатаһсаЙу пеһ ехргеззіме патайоп”,</w:t>
        <w:br/>
        <w:t>В.АбаТеу Ніпаб іп Кагакһ тивіс “буова сгеание рег-</w:t>
        <w:br/>
        <w:t>5ресііуез пой опіу іоғ Іһе Іһештег, Би? ао ог 5ут-</w:t>
        <w:br/>
        <w:t>рһопіс тивіс”.</w:t>
        <w:br/>
        <w:t>Апа, оҒ сошзе, талу Кагакһ сотровеге іп-</w:t>
        <w:br/>
        <w:t>сішііпд М. Тиіерауеу ұ/һо, іп сотрагізоп ууЙһ</w:t>
        <w:br/>
        <w:t>сотетрогагіев, биссе55ҒШйу епгісһей паНола! 1ға-</w:t>
        <w:br/>
        <w:t>аШНоп Бу аіуегве ехрепепсе оҒ жога оҒ сіа55іса!</w:t>
        <w:br/>
        <w:t>тивіс изеа һебе ровзіБ Не апа рговресі.</w:t>
        <w:br/>
        <w:t>Ав іг деуеюртепі оҒ теюяайс вутрһопіс ро-</w:t>
        <w:br/>
        <w:t>ете, 4 5һоша бе поғеа іһаҒ 1 іс биі оп а ілде</w:t>
        <w:br/>
        <w:t>іугіс апа еріс ӘгегіҺ. Апа Іһезез еріс апа 1угіс Іпе</w:t>
        <w:br/>
        <w:t>аге іпехітісаБу іпіегіугіпейі апа тегдеа Іһа! іеаа</w:t>
        <w:br/>
        <w:t>о ипідие, зо/е апа оғідіпа! 54у/е 5о сһагастегізіс</w:t>
        <w:br/>
        <w:t>іог М. ТиеБауеу5 тиіс.</w:t>
        <w:br/>
        <w:t>Жұмыс үстінде</w:t>
        <w:br/>
        <w:t>За работой</w:t>
      </w:r>
    </w:p>
    <w:p>
      <w:r>
        <w:t>АН</w:t>
        <w:br/>
        <w:t>2.</w:t>
        <w:br/>
        <w:t>128</w:t>
        <w:br/>
        <w:t>7/24</w:t>
        <w:br/>
        <w:t>Бурабай курортында демалыста. М. Төлебзев, Е. Ибрагим, Ж. Шанин. 1959 ж</w:t>
        <w:br/>
        <w:t>Курорт Бровое. М. Тулебаев, Е. Ибрагим, Ж. Шанин. 1959 г</w:t>
        <w:br/>
        <w:t>ұласа» Қазасскя2 хомпоэвтор. 4 1919 году әзаз</w:t>
        <w:br/>
        <w:t>4479” қарациган ТалтуяҢуҙгаловой о9даоти /Ңазедотацу, ә креотьші</w:t>
        <w:br/>
        <w:t>2 вк озы ТЖЙрАЗОБіңың попучна в Бөгелове-озутн-арн 10-</w:t>
        <w:br/>
        <w:t>сковекой кснсерзз турл?, пә-ижелеу-кохеовнмя. ЕУ 2.1</w:t>
        <w:br/>
        <w:t>| өзтор узертоҙн для сянтоиичесвсго орнеотре, пәзіи нш</w:t>
        <w:br/>
        <w:t>Е% 4 (оттопязно, бантззия н4 нерориме тему Ада алсабде-</w:t>
        <w:br/>
        <w:t>сюоге оркестря, өйерм төкагеніде (лаляввнсөй әсееотио</w:t>
        <w:br/>
        <w:t>2 посковская госудлС ВЕнн Ая, КОНСЕРВАТОРИЯ,</w:t>
        <w:br/>
        <w:t>ц ЗАЧЕТНА: Жа ь.</w:t>
        <w:br/>
        <w:t>жеке мейе? 1622</w:t>
        <w:br/>
        <w:t>бұуатт 6 2406&lt;506</w:t>
        <w:br/>
        <w:t>ы уа (беммелея) ін.</w:t>
        <w:br/>
        <w:t>ДЕКАДА 2</w:t>
        <w:br/>
        <w:t>ГаЕТЕТТЕ</w:t>
        <w:br/>
        <w:t>теспувлик |</w:t>
        <w:br/>
        <w:t>Ее</w:t>
        <w:br/>
        <w:t>130</w:t>
        <w:br/>
        <w:t>4а ы-і</w:t>
        <w:br/>
        <w:t>іле езге езіетенді Жел ын</w:t>
        <w:br/>
        <w:t>БТН с колонан лел ое лд</w:t>
        <w:br/>
        <w:t>282 е тесе Се Еті селі) ткыыа</w:t>
        <w:br/>
        <w:t>дере кг. 2удтуые 202767 7гі 4--- е.</w:t>
        <w:br/>
        <w:t>жете ШулесеА атымды) ЖҮМЕдее әде түте</w:t>
        <w:br/>
        <w:t>БЕЛЕ өшер Те 45 ді</w:t>
        <w:br/>
        <w:t>2а мул 42е0ег2 да</w:t>
        <w:br/>
        <w:t>Гел ыы 2</w:t>
        <w:br/>
        <w:t>%9%"””323А сәемедты</w:t>
      </w:r>
    </w:p>
    <w:p>
      <w:r>
        <w:t>; әсе»</w:t>
        <w:br/>
        <w:t>бел аенелен ы.</w:t>
        <w:br/>
        <w:t>әре</w:t>
        <w:br/>
        <w:t>жама Дым</w:t>
        <w:br/>
        <w:t>жент</w:t>
        <w:br/>
        <w:t>2 мақ жоға</w:t>
        <w:br/>
        <w:t>Ж 7,</w:t>
        <w:br/>
        <w:t>57</w:t>
        <w:br/>
        <w:t>тауе-иеыз «әле. Сілые жы.</w:t>
        <w:br/>
        <w:t>(алалы.</w:t>
        <w:br/>
        <w:t>МШ</w:t>
        <w:br/>
        <w:t>ШІ</w:t>
        <w:br/>
        <w:t>бетер Сомаының бройи</w:t>
        <w:br/>
        <w:t>генерта-майар Пайриаов атмийавн.</w:t>
        <w:br/>
        <w:t>сс ауданды: бсібардшанық шіт”</w:t>
        <w:br/>
        <w:t>телен тут утИнӘтлеаететір</w:t>
        <w:br/>
        <w:t>Ж. уаға</w:t>
        <w:br/>
        <w:t>а/.5.</w:t>
        <w:br/>
        <w:t>0) ІМуниЗМА</w:t>
        <w:br/>
        <w:t>27” яға</w:t>
        <w:br/>
        <w:t>“-”</w:t>
        <w:br/>
        <w:t>714</w:t>
        <w:br/>
        <w:t>КЕНЕ</w:t>
        <w:br/>
        <w:t>НАРОЛНОМУ дртИСТУ СССР</w:t>
        <w:br/>
        <w:t>24 “Мұйсин Тужобаебегу</w:t>
        <w:br/>
        <w:t>ГРАМОТА</w:t>
        <w:br/>
        <w:t>НАРОАНОМУ АРТИСТУ</w:t>
        <w:br/>
        <w:t>ссСср</w:t>
        <w:br/>
        <w:t>УнАЗОм он 13шебдьк ток ПрІСпОНЛ ВАМ.</w:t>
        <w:br/>
        <w:t>ЭВАниЕ НАБОАНОГО ХОТИСТА ССС</w:t>
        <w:br/>
        <w:t>Поғдсемытедь Пәрандиян Әнчового Сөмла ссер / 2/0, 42/</w:t>
        <w:br/>
        <w:t>Сақрстарь ПргзидиуМд Верховго Сома Сер, 27... лы</w:t>
        <w:br/>
        <w:t>Жойаа қомы ел еугізеер.</w:t>
        <w:br/>
        <w:t>СОВЕТСКИЕ</w:t>
        <w:br/>
        <w:t>КОМПОЗИТОРЫ</w:t>
        <w:br/>
        <w:t>ЛАУРЕАТЫ</w:t>
        <w:br/>
        <w:t>СТАЛИНСКИХ</w:t>
        <w:br/>
        <w:t>ПРЕМИЙ</w:t>
        <w:br/>
        <w:t>е</w:t>
        <w:br/>
        <w:t>Ң</w:t>
        <w:br/>
        <w:t>!</w:t>
      </w:r>
    </w:p>
    <w:p>
      <w:r>
        <w:t>І</w:t>
        <w:br/>
        <w:t>Бестен» кал лак керн клрек екы ннен</w:t>
        <w:br/>
        <w:t>Ееееі</w:t>
        <w:br/>
        <w:t>Қаы тысы киее кенес өз</w:t>
        <w:br/>
        <w:t>сеадермылааліқдың ҚСслы</w:t>
        <w:br/>
        <w:t>еанметад ; 4а</w:t>
        <w:br/>
        <w:t>ріні |</w:t>
        <w:br/>
        <w:t>129</w:t>
        <w:br/>
        <w:t>М.Тәлебаевтың «Коммунизм оттары» кантатасын Құрманғазы атындағы Қазақ ұлттық,</w:t>
        <w:br/>
        <w:t>консерваториясының студенттері орындауда. Солист - Б. Жылысбаев, дирижер - Н. Жарасов.</w:t>
        <w:br/>
        <w:t>13 наурыз 1993 ж.</w:t>
        <w:br/>
        <w:t>Исполнение кантаты «Огни коммунизма» М. Тулебаева силами студентов Казахской Национальной</w:t>
        <w:br/>
        <w:t>консерватории им. Курмангазы. Солист Б. Жилисбаев, дирижер Н. Жарасов</w:t>
        <w:br/>
        <w:t>13 марта 1993.</w:t>
        <w:br/>
        <w:t>ІаНопвһіре у/Йһ ойһег пайопв, іпсгеасілдіу дгоуу-</w:t>
        <w:br/>
        <w:t>іпд апа діоБайһу ӛргегдіпд тоуетепі оғ &lt;ігиддіе</w:t>
        <w:br/>
        <w:t>іог реасе, ікоіһегһооа апа зойаап!у оҒ ууогКег5</w:t>
        <w:br/>
        <w:t>агойпа 1Ве діоРе. Тһе /деа оҒ гезіогабоп оҒ паНуе</w:t>
        <w:br/>
        <w:t>соштту, іе ете о” реасеһі деуеюртепі іаКе</w:t>
        <w:br/>
        <w:t>тоге апа тогеітрогапсе”.</w:t>
        <w:br/>
        <w:t>Ғюот ай! аһоуе-поіеаі Інете о, М.Тшераеу</w:t>
        <w:br/>
        <w:t>тайе а сһоісе оп а Іһете о? реасейі сопвтис-</w:t>
        <w:br/>
        <w:t>Нуе |ароғ: Й ууа5 а репоа іог КазаКһайап у/һеп іһе</w:t>
        <w:br/>
        <w:t>Іһетес оғ тоіһегізпа, раттойвт, реасейи соп-</w:t>
        <w:br/>
        <w:t>5тисһе |арог ок ресізі ітрогіапсе апа сідпіН-</w:t>
        <w:br/>
        <w:t>сапсе.</w:t>
        <w:br/>
        <w:t>бріні оҒ һе Пте апа Тегішгес о Іһай репоа</w:t>
        <w:br/>
        <w:t>аге даерістейі іп сапіата “19815 о?Соттипівт”, й5</w:t>
        <w:br/>
        <w:t>сгеайоп ууа5 дегептіпейі Бу һе іпНшелсе о? зосігі</w:t>
        <w:br/>
        <w:t>ирһеауа! оҰ ровнаг репоа, ууһеп Іһе реоріе ге-</w:t>
        <w:br/>
        <w:t>сопвтғисіейі сіПез апа уіһдез аесітоуеа Бу 1з5сі515,</w:t>
        <w:br/>
        <w:t>и/һеп Ілеге и/еге гетелаоив асһіеуетелі іп ай!</w:t>
        <w:br/>
        <w:t>5рһегев о? есопоту, ала іпсгеае іп есопотіс апа</w:t>
        <w:br/>
        <w:t>сиішгі асһуйіев. Кесгеайпа үде рапогата іт-</w:t>
        <w:br/>
        <w:t>аде оҒ тоһһепапа - КагаКһаап, зе сотрозеге</w:t>
        <w:br/>
        <w:t>сапаға діогіНев Іһе реоріе апа ей дгегі асһіеуе-</w:t>
        <w:br/>
        <w:t>тепіз. Тһеге аге Но солтғазйпа ітадев - іу ер-</w:t>
        <w:br/>
        <w:t>осһ5, ре ою! апа пеуу опе, дезстірілд һага ууаг</w:t>
        <w:br/>
        <w:t>регіод апа реоріе у/һо ууелі гоцаһ Яте апа ууа-</w:t>
        <w:br/>
        <w:t>тег апа гейшп іо реасейі ІІНе апа іабог Сапіайа</w:t>
        <w:br/>
        <w:t>епав и/ЙВ а һутп аеуоғеа іо Беашзу, зігепдіһ апа</w:t>
        <w:br/>
        <w:t>та)езіу оҒ Моіһегізпа. М. Тиерауеу таладей іо</w:t>
        <w:br/>
        <w:t>ехргевв ай ІҺі5 һиде тағегігі УЙ иітові сопсеп-</w:t>
        <w:br/>
        <w:t>һтайоп апа сопсізеле5з. Сотровег тептайу соуеге</w:t>
        <w:br/>
        <w:t>5м/ІН деугіоріпд Ше, гесоһесіз іһе раві, апа ІҺіпке</w:t>
        <w:br/>
        <w:t>аһоці ргевепі апа агеатв о? Іһе іше. Тһе сап-</w:t>
        <w:br/>
        <w:t>ізіг епаб ууЙфһ Іһе жоғас “Тһе дог! 15 сіозе; ІМе</w:t>
        <w:br/>
        <w:t>Боотв Же а дағаеп апа Ндһ15 аге оп аз Беасоп5”,</w:t>
        <w:br/>
        <w:t>Әпіогіитатеу, сапһайа ууа5 һе Іа5і ууогк оғ М.</w:t>
        <w:br/>
        <w:t>Тиерауеу атопд ізгде сотровШопе (Әшіпд ізі</w:t>
      </w:r>
    </w:p>
    <w:p>
      <w:r>
        <w:t>уеаге оҒ Ві Ме, һе сгеатейі сотровШопв опіу іп</w:t>
        <w:br/>
        <w:t>5опд апа готапсе депге, вошпайтасКв ог тоуіев,</w:t>
        <w:br/>
        <w:t>апа һі ріаппеа ореға “Когу-Кегрезһ апа Вауап-</w:t>
        <w:br/>
        <w:t>5шіш” гетаіпей ипііпіһей). Ноууемег, Іле сапта</w:t>
        <w:br/>
        <w:t>Бесате а пеуу ууога іп зе сотрозеге сгеайуе ас-</w:t>
        <w:br/>
        <w:t>Нұйу апа КагаКһ рготеввіола! тивіс оҒһан те.</w:t>
        <w:br/>
        <w:t>125</w:t>
        <w:br/>
        <w:t>һе еетепі о? опа іогт шеге епгісһейі Бу пеу/</w:t>
        <w:br/>
        <w:t>сім ап ете: &lt;ниддіе іог реасе, коегһоов оғ</w:t>
        <w:br/>
        <w:t>іне реоріез, соттоп һоизе - “Рігпер оҒ реоріе.”</w:t>
        <w:br/>
        <w:t>Тһеге и/уаз а 5огі оҒ атаюатаһоп оҒ гғотапсе</w:t>
        <w:br/>
        <w:t>іопт, апа һепсе іһе а)уегейу оҒ йе ехргезсіоп.</w:t>
        <w:br/>
        <w:t>Қотапсе “Меп кегаіт игуп каиуп қиадапуп</w:t>
        <w:br/>
        <w:t>(4 сауу Белі Бігеһ” ағ Іһе уегзе о? Аһай) із оле оҒ</w:t>
        <w:br/>
        <w:t>іне тові регесі иуо”і5 о” М.Тиераеу. 1 іоисһе</w:t>
        <w:br/>
        <w:t>Тепаег ігіпде оҒ һитап оші, у/Місһ такев іре һі-</w:t>
        <w:br/>
        <w:t>Тепегіо іойоуу/ һе асһоп, е Фғаташғау оҒ аеуеі-</w:t>
        <w:br/>
        <w:t>оріпа ітадев. Тһеге аге Нуе уегзез іп Ара!5 роет</w:t>
        <w:br/>
        <w:t>апа еасВһ оҒ ү/һісһ іейі5 арошт ай Негеті ігадіс сһаг-</w:t>
        <w:br/>
        <w:t>асіег: Әгокеп Ыгсһ, деег 5һоҒ о (егін, ууоипаеа</w:t>
        <w:br/>
        <w:t>Бийегйу, дийе оҒ дігітіепа апа аізритев беһмуееп</w:t>
        <w:br/>
        <w:t>реоріе. М. ТийеВауеу 15 муогпіеі абоші аш фог5</w:t>
        <w:br/>
        <w:t>сініе ойтіпа. Тһегетге, һедесідес іо Таке іһе Нгс-</w:t>
        <w:br/>
        <w:t>Ннее уегзев Юг Іһе готапсе.</w:t>
        <w:br/>
        <w:t>Тһе готапсе сап Ве дімідей іпіо гее таіп</w:t>
        <w:br/>
        <w:t>тивіса! рагі. іп азсепаіпа оғаег Іһеу дғадиайһу</w:t>
        <w:br/>
        <w:t>геуегі һе һапсюгтанһоп оҒ рзусһоюдіса! 5ізіе</w:t>
        <w:br/>
        <w:t>оРІһе һего, і.е. етбовітепі оҒа дімегзе гапде оҒ</w:t>
        <w:br/>
        <w:t>сопһісіта Тееіпд5. іп а зегес оҒ тивіса! ітадез</w:t>
        <w:br/>
        <w:t>аупатізт оҒ Іһе готапсе 5 асМеуей пой опіу Бу</w:t>
        <w:br/>
        <w:t>тейдіс іпюпаһопв, айһоиаһ Іһеу різу ап ітрог-</w:t>
        <w:br/>
        <w:t>ізпі гі, Би гібо Бу епйге вітисішге о? ехргевсіуе</w:t>
        <w:br/>
        <w:t>Тесһлідиев. іптойисноп о? ісгерігу із сһагастег-</w:t>
        <w:br/>
        <w:t>ігей Бу Тепвіопв.</w:t>
        <w:br/>
        <w:t>Тһе5опа “Кайіадап ак іюштізіки Кеп тапаайу</w:t>
        <w:br/>
        <w:t>(Ұоиг Тасе і5 Бгідһі а5 зімег) ууа5 аі5о сотровед ағ</w:t>
        <w:br/>
        <w:t>Іһе уегве о? Аба! М.ТшйеВаеу Фа поі аке 185 ро-</w:t>
        <w:br/>
        <w:t>ейс Техгі іп ІШІ. Не іоок опіу іһе Нгзі гой/5 о рге5-</w:t>
        <w:br/>
        <w:t>епі іре іһете о? іоге. Тһегеіюге, опе ітаде, опе</w:t>
        <w:br/>
        <w:t>Іһете оғ іопдіпа іоғг Бейоуеа, ргеуаіб іп Іһе го-</w:t>
        <w:br/>
        <w:t>тапсе. Апа іре тивісіз Ви оп опе Әлді ехргев-</w:t>
        <w:br/>
        <w:t>Біме іп На! тойу.</w:t>
        <w:br/>
        <w:t>М.ТшеВаеу сотрозеа готапсе-олд “Уайт</w:t>
        <w:br/>
        <w:t>116</w:t>
        <w:br/>
        <w:t>ой Нарріпев5” іог Теп-аау Тезнугі о? КагаКһ агі іп</w:t>
        <w:br/>
        <w:t>1958. У/һепіһе тивісууаз Нпізһей М.ТшеБаеутег</w:t>
        <w:br/>
        <w:t>Іһе роеі А.Ваудогһаеу, різуед а теюау оҒ майт</w:t>
        <w:br/>
        <w:t>апа акей Віт іо иугЙе 1һе иуогав. А.ВаудогВаеу</w:t>
        <w:br/>
        <w:t>ууогкеа зе!Несіу, сагеһшйу сһоовіп Іһе ууогаз. Тһе</w:t>
        <w:br/>
        <w:t>сотровег ууа5 рівабеа УЙ Іһе Бегшіу апа іуг-</w:t>
        <w:br/>
        <w:t>сізт оҒ роейс &lt;у/в ез. Моуу е 5олд а5зитеа а</w:t>
        <w:br/>
        <w:t>ресізі сһагастег апа роег а5 1Ң|ш5 уіп 5 пате</w:t>
        <w:br/>
        <w:t>“уа! оР Нарріпеве”. ТшеВауеу мапіеа Кшуавһ</w:t>
      </w:r>
    </w:p>
    <w:p>
      <w:r>
        <w:t>Ваіейоуа іо репогт Іі зоп9. Не и/а5 азіоипаес</w:t>
        <w:br/>
        <w:t>Буһег “підііпда!е” удісе. Әпіопипатеуу, Ізі5 ріп</w:t>
        <w:br/>
        <w:t>пеуег сате тие. “Кагакһ Маһйпааіе” зіорреа</w:t>
        <w:br/>
        <w:t>ргеташгеіу... “Уайт оҒ Нарріпеве” ууа5 Нүзі рег-</w:t>
        <w:br/>
        <w:t>іогтеа Бу Қоза О&gt;һатапоуа. М.Тиіераеу іоуей</w:t>
        <w:br/>
        <w:t>Ві сгеабоп: һе 5олд ехргеззеа Іһе һорев о” іоу-</w:t>
        <w:br/>
        <w:t>іпд һеап, дгеатв о? гег! һитап һарріпевв. 1 у/а5</w:t>
        <w:br/>
        <w:t>сотровеа а? һе іор оғ спеаНуйу, у/һеп һе ізгісі</w:t>
        <w:br/>
        <w:t>іопд-ріаппеа орега “Когу Кегрезһ - Вауап 5шіи”.</w:t>
        <w:br/>
        <w:t>Апаіусіз о уоса! сотров/Шопе 5һоуу5 (һай һе</w:t>
        <w:br/>
        <w:t>сотровег раув ресізі айепбоп іо соптепіз (ізсіо-</w:t>
        <w:br/>
        <w:t>5шге, іосивіпд оп раһіос тойуев оҒ тойаетп 5оуі-</w:t>
        <w:br/>
        <w:t>ейіһетев. Ғасһ опа Бу М. ТшеВауеу ргоміаев фе</w:t>
        <w:br/>
        <w:t>ітаде оҒһотеізла:1.е. рісішев оҒпайиге, сизіоте</w:t>
        <w:br/>
        <w:t>апа ІезіМ/е оҒ іһе реоріе, іоса! Візіогу апа рге5-</w:t>
        <w:br/>
        <w:t>епі апа шиге оҒ1һе сойпну. Него оҒіһе різу і5 а</w:t>
        <w:br/>
        <w:t>спеатюг, һаға ууогсег, ууагпіог апа аетепдаег ууйВ пісһ</w:t>
        <w:br/>
        <w:t>5ріпі ууоліа.</w:t>
        <w:br/>
        <w:t>Мшвіс оҒ М.ТшеВаен і ей-гесоодпігаЙіе, Ні5</w:t>
        <w:br/>
        <w:t>регзопаійу іб тапһезеа іп орйтіВе ууола уіеуу,</w:t>
        <w:br/>
        <w:t>ютапчс еізНоп, апа етоһола! іопе оҒ тивіс. Нів</w:t>
        <w:br/>
        <w:t>иуогів сотбБіпеираатей Іікітргомізайоп апа рго-</w:t>
        <w:br/>
        <w:t>Кеззіопаі сіз5іса! ргіпсіріеб. Тһеу аге поі орровеа,</w:t>
        <w:br/>
        <w:t>дийе іһе сопітағу Іһеу ағауу сіозег оуегар апа</w:t>
        <w:br/>
        <w:t>сігепдіһеп еасһ ойһег</w:t>
        <w:br/>
        <w:t>«Ком мунизм оттары» кантатасы</w:t>
        <w:br/>
        <w:t>Қазақстан композиторларының шығарма-</w:t>
        <w:br/>
        <w:t>шылығында кантата-оратория жанры соғыстан</w:t>
        <w:br/>
        <w:t>кейінгі жылдары, республикада опера және іші-</w:t>
        <w:br/>
        <w:t>нара симфониялық музыка жанрында белгілі</w:t>
        <w:br/>
        <w:t>бір жетістіктер бой көрсете бастаған кезеңнен</w:t>
        <w:br/>
        <w:t>бастап дамыды. Жанрдың негізін қалаушы да Е.</w:t>
        <w:br/>
        <w:t>Брусиловский болды.</w:t>
        <w:br/>
        <w:t>Бұл бастаманы алғаш іліп әкеткен М.Төле-</w:t>
        <w:br/>
        <w:t>баев еді, ол 1951 жылы «Коммунизм оттары»</w:t>
        <w:br/>
        <w:t>атты кантата жазды. Сол жылдары кантата мен</w:t>
        <w:br/>
        <w:t>оратория жанрларында өте көп шығармалар</w:t>
        <w:br/>
        <w:t>пайда болды. Зерттеушілер мұндай құбылысты</w:t>
        <w:br/>
        <w:t>сол кезең композиторларының біздің елімі-</w:t>
        <w:br/>
        <w:t>зде болып жатқан әлеуметтік өзгерістерді,</w:t>
        <w:br/>
        <w:t>адамдардың зор құлшынысы мен ерлік еңбегін</w:t>
        <w:br/>
        <w:t>ірі вокалды-симфониялық формаларда бей-</w:t>
        <w:br/>
        <w:t>нелеуге ұмтылуында деп бағалайды. Музы-</w:t>
        <w:br/>
        <w:t>катанушылар атап көрсеткендей, «жаңа дәуір</w:t>
        <w:br/>
        <w:t>соғыс аяқталған соң, басқа халықтармен жаңа</w:t>
        <w:br/>
        <w:t>қарым-қатынас, жер бетінде бейбітшілік,</w:t>
        <w:br/>
        <w:t>дүниежүзі еңбекшілерінің бауырластығы мен</w:t>
        <w:br/>
        <w:t>ынтымақтастығы үшін күрес одан әрі өрістеп,</w:t>
        <w:br/>
        <w:t>таралуынан басталды. Туған елді қалпына кел-</w:t>
        <w:br/>
        <w:t>тіру, бейбіт құрылыс тақырыбы зор маңызға ие</w:t>
        <w:br/>
        <w:t>бола бастады».</w:t>
        <w:br/>
        <w:t>Заманауи мәселелерді бейнелейтін жоға-</w:t>
        <w:br/>
        <w:t>рыда аталған барша тақырыптар ішінен</w:t>
        <w:br/>
        <w:t>М.Төлебаев соңғысына, бейбіт жасампаз еңбек</w:t>
        <w:br/>
        <w:t>тақырыбына тоқталды: нақ осы кезде Қазақстан</w:t>
      </w:r>
    </w:p>
    <w:p>
      <w:r>
        <w:t>үшін Отан, патриотизм, жасампаз бейбіт еңбек</w:t>
        <w:br/>
        <w:t>бейнелері ерекше маңыз бен мәнге ие болған</w:t>
        <w:br/>
        <w:t>еді.</w:t>
        <w:br/>
        <w:t>«Коммунизм оттары» кантатасында уақыт</w:t>
        <w:br/>
        <w:t>тынысы, өмір сүріп жатқан кезеңнің айрықша</w:t>
        <w:br/>
        <w:t>сипаты көрініс тапқан. Оның дүниеге келуіне</w:t>
        <w:br/>
        <w:t>соғыстан кейінгі уақыттағы қоғамдық өрлеу</w:t>
        <w:br/>
        <w:t>ықпал етті, бұл кезде фашист басқыншылары</w:t>
        <w:br/>
        <w:t>қиратып-бүлдірген қалалар мен селолар қайта</w:t>
        <w:br/>
        <w:t>жаңғырып, халық шаруашылығының барлық</w:t>
        <w:br/>
        <w:t>саласында ғаламат жетістіктерге қол жеткізіліп,</w:t>
        <w:br/>
        <w:t>экономикалық және мәдени салалар жандана</w:t>
        <w:br/>
        <w:t>бастаған болатын. Отан, Қазақстан бейнелері-</w:t>
        <w:br/>
        <w:t>нің кең панорамасын жасай отырып, компози-</w:t>
        <w:br/>
        <w:t>тор кантатада халықты, ұлы жеңістерді мадақ</w:t>
        <w:br/>
        <w:t>етеді. Онда екі образ, екі кезең - ескі және жаңа</w:t>
        <w:br/>
        <w:t>кезеңдер салыстырыла суреттеледі, халық ба-</w:t>
        <w:br/>
        <w:t>сына түскен соғыс жылдарының қайғы-қасіреті</w:t>
        <w:br/>
        <w:t>бейнеленеді. Халық «от пен оқтың» арасын</w:t>
        <w:br/>
        <w:t>бұзып-жарып өтіп, жасампаз бейбіт еңбекке</w:t>
        <w:br/>
        <w:t>қайтып оралды. Кантата әсемдікті, күш-қуатты</w:t>
        <w:br/>
        <w:t>және Отанның құдіретін паш еткен гимнмен</w:t>
        <w:br/>
        <w:t>аяқталады. Бұл бай материалды М. Төлебаев</w:t>
        <w:br/>
        <w:t>асқан ынта-ықыласпен және нақтылықпен бей-</w:t>
        <w:br/>
        <w:t>нелей білді. Композитор тоқтаусыз алға басқан</w:t>
        <w:br/>
        <w:t>өмірді бейне бір ойша шолып өткендей болады,</w:t>
        <w:br/>
        <w:t>өткенге көңіл қоя еске түсіреді, бүгінгіні белсе-</w:t>
        <w:br/>
        <w:t>не қарсы алады, келешекті арман етеді. Кан-</w:t>
        <w:br/>
        <w:t>тата «Мақсат таяп қалды, өмір бау-бақшадай</w:t>
        <w:br/>
        <w:t>құлпырып тұр, оттары шамшырақтай нұр шаша-</w:t>
        <w:br/>
        <w:t>ды», - деген сөздермен аяқталады.</w:t>
        <w:br/>
        <w:t>Зор өкінішке қарай, ірі формалы шығар-</w:t>
        <w:br/>
        <w:t>малар ішінен кантата М. Төлебаев шығар-</w:t>
        <w:br/>
        <w:t>машылығының қорытындысы іспетті болды</w:t>
        <w:br/>
        <w:t>(ол соңғы жылдары тек ән, романс және ки-</w:t>
        <w:br/>
        <w:t>нофильмдерге арнап шығармалар жазды, ба-</w:t>
        <w:br/>
        <w:t>стап қойған «Қозы Көрпеш - Баян сұлу» опе-</w:t>
        <w:br/>
        <w:t>расы аяқталмай қалды). Сонымен қоса, бұл</w:t>
        <w:br/>
        <w:t>кантата композитор шығармашылығының да,</w:t>
        <w:br/>
        <w:t>сол кездегі бүкіл қазақ кәсіби музыкасының да</w:t>
        <w:br/>
        <w:t>жаңа сөзіне айналды.</w:t>
        <w:br/>
        <w:t>«Коммунизм оттарында» дәстүрлі көп</w:t>
        <w:br/>
        <w:t>бөлімді жанрдан алшақтау байқалады. Кан-</w:t>
        <w:br/>
        <w:t>тата әншіге, хорға және оркестрге арналған</w:t>
        <w:br/>
        <w:t>кең түрдегі бір бөлімді вокалды-симфониялық</w:t>
        <w:br/>
        <w:t>поэма формасында жазылған. Ол соната фор-</w:t>
        <w:br/>
        <w:t>масындағы элементтер деп қабылдауға бола-</w:t>
        <w:br/>
        <w:t>тын бірқатар эпизодтардан тұрады, олардан</w:t>
        <w:br/>
        <w:t>төрт бөлімді ықшам композиция белгілерін де</w:t>
        <w:br/>
        <w:t>көруге болады.</w:t>
        <w:br/>
        <w:t>М. Төлебаевтың кантатасы терең ұлттық</w:t>
        <w:br/>
        <w:t>шығарма болып табылады. Бұл эпикалық-</w:t>
        <w:br/>
        <w:t>баяндаушылық мәнерінен, музыкалық көр-</w:t>
        <w:br/>
        <w:t>кемдік құралдарының ұлттық колоритінен, қа-</w:t>
        <w:br/>
        <w:t>зақ мелосының элементтерін бойына сіңірген</w:t>
        <w:br/>
        <w:t>тақырып сипатынан аңғарылады.</w:t>
        <w:br/>
        <w:t>Кантатаның жетекші музыкалық тақырыбы</w:t>
        <w:br/>
        <w:t>кіріспеде-ақ көрініс тапқан. Оны Отан тақы-</w:t>
      </w:r>
    </w:p>
    <w:p>
      <w:r>
        <w:t>рыбы деп белгілеуге болады. Кіріспенің кең,</w:t>
        <w:br/>
        <w:t>шырқамалы, эпикалық айбынғатұнған әуенінен</w:t>
        <w:br/>
        <w:t>кантатаның барлық басқа тақырыптық элемент-</w:t>
        <w:br/>
        <w:t>119</w:t>
        <w:br/>
        <w:t>5оп95 апа гогпапсе оҒіһе 504Һ</w:t>
        <w:br/>
        <w:t>Тһе еагіу 5014һ аге сһагасіегігейі Ву сгеаНуе</w:t>
        <w:br/>
        <w:t>асһуйу оҒ һе сотровег Не стеаеа огідіпаі сот-</w:t>
        <w:br/>
        <w:t>розШіопв опе аНег апо!һег: іоиғ-рагі сһога! сусіе</w:t>
        <w:br/>
        <w:t>ажарейһа “һазіуК һай” (Үоийһ), а питһег оғ уо-</w:t>
        <w:br/>
        <w:t>са! сотровШоп&lt;, висһ аз “һазаг уа” (Уоиһ</w:t>
        <w:br/>
        <w:t>Ма Бу 1.Еепбеліп), “брогвһуізг Магеһ”(Магеһ</w:t>
        <w:br/>
        <w:t>оҒ АШіетез Бу К.5һапайраеу), “Ас тайға” (ү/Һйе</w:t>
        <w:br/>
        <w:t>Сойоп Бу М.5һакепоу), “Кезі, зешет” (Соте,</w:t>
        <w:br/>
        <w:t>Му Пеаг Бу А.Тагһіаеу), а суаіе оҒ 5ол05 апа</w:t>
        <w:br/>
        <w:t>ғотаплсев аҒ һе уегзе оҒ 2һатБуіа, зисһ аз “аг”</w:t>
        <w:br/>
        <w:t>(5иттег), “Тидап іт” (Тһе Вайад оҒ Мо!һег-</w:t>
        <w:br/>
        <w:t>іапа), “Весіс 2һугу” (ІшіаБу), воп05 а һе уеузе ой</w:t>
        <w:br/>
        <w:t>АВді, зисд аз “Меп Кегііт игуп Кашуп қиіздапуп”</w:t>
        <w:br/>
        <w:t>(1 ауу а Белі Ыгаһ), “Қайадап ак Юштісгей Кеп</w:t>
        <w:br/>
        <w:t>тапдаауіу” (Вгоға Югеһега дізіепе 5імег) апа</w:t>
        <w:br/>
        <w:t>“ОВ” (Тһоиаһі). Тһезе ууогів аге тоге регесі,</w:t>
        <w:br/>
        <w:t>Іһеу һауе а зіатр о? пеуу аррғоасһ іо найШоп,</w:t>
        <w:br/>
        <w:t>сопігіп тоаегп теюсдіс іпіопаВоп. Тһеу ргоуіюе</w:t>
        <w:br/>
        <w:t>Іһе поуейу апа Ігезһпев оҒ іһе ошпа. іп рагйс-</w:t>
        <w:br/>
        <w:t>шаг, опдіпайу оҒ Іһеіг гейайопһір5 і5 ехргеззей</w:t>
        <w:br/>
        <w:t>іп паһопа! вошсе апа Бегі-іпіопайоп һгепа оғ</w:t>
        <w:br/>
        <w:t>тодет 5оп05. Ав іп Іһе та)огйу о? 5оміеі 5опд оҒ</w:t>
        <w:br/>
        <w:t>50ІҺ, М. Тийерауеу соуегей Іһе Іһетев о? сойес-</w:t>
        <w:br/>
        <w:t>Нуе іаБог іп Ві 5ол05 арош тіпеге, 5һерһеге5,</w:t>
        <w:br/>
        <w:t>сойоп дгоууег5 апа 5оуіеі уоціВ, һе ргезелі пей/</w:t>
        <w:br/>
        <w:t>ітадез оға һитап - һе Биійег оҒ пеуу осіету.</w:t>
        <w:br/>
        <w:t>Атопа 5оп95 аһои? іаБог Тегі5 сотровеа Ву</w:t>
        <w:br/>
        <w:t>М.ТиеВаеу, зресізі айепНоп 5һошіа Бе раю іо фе</w:t>
        <w:br/>
        <w:t>50005 Ү/ЙВ етрһайс Тегішгез оҒ паһола! беру:</w:t>
        <w:br/>
        <w:t>“бһакМагепі” (бопа оҒІһе тілег), “2һуузһу елі”</w:t>
        <w:br/>
        <w:t>(бола оҒІһе һегавтап), “Қоувһу елі” (5һерһега5</w:t>
        <w:br/>
        <w:t>5ола), “Астайа” (У/һйе Сойоп), Кугтап 2һугу”</w:t>
        <w:br/>
        <w:t>(іп іре ситеті) апа “Туп іойуау” (Мгдіп /апа), АЙ</w:t>
        <w:br/>
        <w:t>оРІрет аге іп тагеһ віуіе, ү/һісһ һаптопіге у/йһ</w:t>
        <w:br/>
        <w:t>Шаййола! КазаКһ те/ау - гесһаһуе (тепте) ог</w:t>
        <w:br/>
        <w:t>теіойіоие (егеп). Тһеіг дейпіпд етобопа! ітаде</w:t>
        <w:br/>
        <w:t>сопігіп5 іһе Тезйшев о? готапис еііоп апа ІМе-</w:t>
        <w:br/>
        <w:t>айігтіпа райһов.</w:t>
        <w:br/>
        <w:t>Тһе 5005 “2һуіКуөһу еп!” апа “Коувһу еп!”</w:t>
        <w:br/>
        <w:t>аге аеуоіеа о тодегп Імезіюсіс бгеедеге. Тһе Нгзі</w:t>
        <w:br/>
        <w:t>опе і5 та)езНсайу іугіса! апа! гергезелі а ола оҒ</w:t>
        <w:br/>
        <w:t>һегазтап адаіп51 Іһе Раскагошпа о? гаріс ассот-</w:t>
        <w:br/>
        <w:t>рапітепі 5утбойгіпд а сізйег оҒ һогзе" һооіб.</w:t>
        <w:br/>
        <w:t>Тһе зесола опа ргоуиіае Іһе ітаде о? готапйіс</w:t>
        <w:br/>
        <w:t>тооа оҒ1һе һего гі ууогі.</w:t>
        <w:br/>
        <w:t>Уоса! сотровШоп5 оҒ фай репоа, зисһ а5</w:t>
        <w:br/>
        <w:t>“Оғап дапіу” (біогіу ту паНуе іапа Бу С. Май-</w:t>
        <w:br/>
        <w:t>Іепоу), “Олап” Тог зоісізіз, свой апа ріапо (Мо-</w:t>
        <w:br/>
        <w:t>егіапа Бу М. 5һакепоу), “Мовкмада вает” (Нейо</w:t>
      </w:r>
    </w:p>
    <w:p>
      <w:r>
        <w:t>Мовсоуу Бу |. ТагһіБауеу) іог тіхеа сһоіг апа</w:t>
        <w:br/>
        <w:t>огсһезіга, “АК таға!” (У/айт оғ Нарріпезе Бу А.</w:t>
        <w:br/>
        <w:t>ВаудогВаеу) іог үсісе апа ріапо 5реаКк аһоиі Відһ</w:t>
        <w:br/>
        <w:t>ідғеоюдіса! апа агВзніс аігесоп оҒ 1һе сотровег</w:t>
        <w:br/>
        <w:t>боте оҒіһет аге деуоіеа іо УІ ҰУога) Ғезіугі оҒ</w:t>
        <w:br/>
        <w:t>Үошір апа 5ішіеліс іп Мовсоуу (1957), ү/Рйе ой-</w:t>
        <w:br/>
        <w:t>еге меге сотровеа айгіпд Іһезесопа Теп-аазу Те5-</w:t>
        <w:br/>
        <w:t>уа/о”Кагайф ІЙегаішге апа А іп Мовсом/ (1958).</w:t>
        <w:br/>
        <w:t>Тһеге аге ойһег ровііуе асһіеуетепіс: деерепіпд</w:t>
        <w:br/>
        <w:t>оҒ ітадіпайме, ітеШдепі зошсе, іог ехатріе, іп</w:t>
        <w:br/>
        <w:t>Іһе опа “бадули” (ботоуу), “Вігһап Ішііу еп”</w:t>
        <w:br/>
        <w:t>(5опа аһоші Віггһап Бу К.5һапайраеу), уоса! су-</w:t>
        <w:br/>
        <w:t>сіе “Видіпді ғапаа” (бипгізе), ууһісһ іпсішідейі Іһе</w:t>
        <w:br/>
        <w:t>5оп65 іюгудісе апа ріапо, “бай 2һідй елі” (бола о?</w:t>
        <w:br/>
        <w:t>уоипд һогзетап), “Евітае” (іп тетогу), “Ғпвһі</w:t>
        <w:br/>
        <w:t>5угу” (бола оҒ Іһе сіпдег), апа “ПотБуга 5угу”</w:t>
        <w:br/>
        <w:t>(болд оҒаотбға) аҒ1һе уегзез о? уалоив айіһог5.</w:t>
        <w:br/>
        <w:t>“Мовкуада 5аіет” сһогиз 5 ап ор8тізііс аот-</w:t>
        <w:br/>
        <w:t>іпаптоҒуоса! апа сһога! сгеаНуйу оҒ һе сотровег.</w:t>
        <w:br/>
        <w:t>Сгеагеа іог һе зесопа Теп-аау Тезбуа! о? Пегаішге</w:t>
        <w:br/>
        <w:t>апа ағ о? КагаКВвіап іп Мовсойу, ІҺі5 сотровШоп</w:t>
        <w:br/>
        <w:t>уа іпсішаейі іп вігісіше о? герегісіге оҒ уагіои5</w:t>
        <w:br/>
        <w:t>епзетііев апа сһоіғе атайешг дгоцр5.</w:t>
        <w:br/>
        <w:t>СотровШіопв Бу М. ТіийеБауеу іог сһоги у/йһ</w:t>
        <w:br/>
        <w:t>ассотрапітелі аге һе воп05-ойев аевспібіпа гегі</w:t>
        <w:br/>
        <w:t>орвтізвес рісінге оҒеуеғуаау Те оҒіһе реоріе. Тһе</w:t>
        <w:br/>
        <w:t>сотровег асһіеуе ітргезсіуе паһшгаіле5е гоцаһ</w:t>
        <w:br/>
        <w:t>Пі вепзе оҒ “5е/Ғ” Ноууеуег, еасһ ОҒ Ві уоса! сот-</w:t>
        <w:br/>
        <w:t>ровШопв һа Й5 ой іпдМмісигі Тегішгес бой Бу</w:t>
        <w:br/>
        <w:t>ітаде соптеті, апа Бу епйге сотровШоп. Ассоға-</w:t>
        <w:br/>
        <w:t>іпдіу, ай1Һеве сопігіршеа іо ргезетігһоп іопт апа</w:t>
        <w:br/>
        <w:t>зейеспоп оҒтивіса) тейһовв о? ехргесіоп.</w:t>
        <w:br/>
        <w:t>Тһеге аге воте тоге 5оп05 ге/аіей іо уоиіһ</w:t>
        <w:br/>
        <w:t>іззиев. Тһеу аге “5рогізһуіаг Магеһ”, “Қугаағау”</w:t>
        <w:br/>
        <w:t>(Оһ, ді), “ҒезНугі елі”, “2лазаг угібі”апа “Вакуі</w:t>
        <w:br/>
        <w:t>угібі. “Тһеу а)!5һаге аготапис зошсе, уойіһіші еп-</w:t>
        <w:br/>
        <w:t>ІНнивіа5т, ітргоуізаноп, раһов, Тап?аге-зойпаіпд</w:t>
        <w:br/>
        <w:t>іптовдисиоп апа депеггі сһеегіші опе.</w:t>
        <w:br/>
        <w:t>Котапсев оҒ М. ТиеБауеу соіпсібе ууЙІһ 1һе</w:t>
        <w:br/>
        <w:t>репоа уу/һеп 5оміей тизіс иуаз іп іптепсіме ргосе55</w:t>
        <w:br/>
        <w:t>о” геопетайоп, 5ігепдірепіпд о? һегоіс, райтойс</w:t>
        <w:br/>
        <w:t>апа сіміс Ізетев ашпіпд іһе жаг һе/рей о рора-</w:t>
        <w:br/>
        <w:t>ізгіге зе готапсев апа 50п05. Тһе Бошпаапев оҒ</w:t>
        <w:br/>
        <w:t>5ол9 іогт Весате фгоааег, апа сотровНоп5 оҒ</w:t>
        <w:br/>
        <w:t>сһатбег апа уоса! депге - готапсез, абзогріһд</w:t>
        <w:br/>
        <w:t>115</w:t>
        <w:br/>
        <w:t>Қантата «Огни коммунизма»</w:t>
        <w:br/>
        <w:t>В творчестве композиторов Казахстана кан-</w:t>
        <w:br/>
        <w:t>татно-ораториальный жанр получил развитие</w:t>
        <w:br/>
        <w:t>в послевоенные годы, в период, когда в респу-</w:t>
        <w:br/>
        <w:t>блике уже наметились определенные успехи В</w:t>
        <w:br/>
        <w:t>области оперной и частично симфонической</w:t>
        <w:br/>
        <w:t>музыки. Зачинателем жанра также явился Е.</w:t>
        <w:br/>
        <w:t>Брусиловский.</w:t>
      </w:r>
    </w:p>
    <w:p>
      <w:r>
        <w:t>Первым, кто подхватил этот почин, был М.</w:t>
        <w:br/>
        <w:t>Тулебаев, создавший в 1951 году кантату «Огни</w:t>
        <w:br/>
        <w:t>коммунизма». В эти тоды появилось боль-</w:t>
        <w:br/>
        <w:t>шое количество произведений в жанре кантат</w:t>
        <w:br/>
        <w:t>и ораторий. Исследователями такое явление</w:t>
        <w:br/>
        <w:t>оцениваетея как стремление композиторов</w:t>
        <w:br/>
        <w:t>того времени запечатлеть в крупных вокально-</w:t>
        <w:br/>
        <w:t>симфонических формах социальные преобра-</w:t>
        <w:br/>
        <w:t>зования, которые происходили в нашей стра-</w:t>
        <w:br/>
        <w:t>не, огромный энтузиазм и героический труд</w:t>
        <w:br/>
        <w:t>людей. Как отмечено музыковедами, «новая</w:t>
        <w:br/>
        <w:t>эпоха начинается после окончания войны, но-</w:t>
        <w:br/>
        <w:t>вые отношения с другими народами, все более</w:t>
        <w:br/>
        <w:t>растуцееи распространяюшееся По всей земле</w:t>
        <w:br/>
        <w:t>движение борьбы за мир, братство и солидар-</w:t>
        <w:br/>
        <w:t>ностьтрудяшихся всего земного шара. Большое</w:t>
        <w:br/>
        <w:t>значение приобретает идея восстановления</w:t>
        <w:br/>
        <w:t>родной страны, тема мирного строительства».</w:t>
        <w:br/>
        <w:t>Из всех вышеотмеченных тем, отражаюших</w:t>
        <w:br/>
        <w:t>проблемы современности, МТулебаев остано-</w:t>
        <w:br/>
        <w:t>вился на последней, теме мирного созидатель-</w:t>
        <w:br/>
        <w:t>ноготруда: именно в тот период для Казахстана</w:t>
        <w:br/>
        <w:t>образы Родины, патриотизма, мирного сози-</w:t>
        <w:br/>
        <w:t>Дательного труда обретали особую важность и</w:t>
        <w:br/>
        <w:t>значимость.</w:t>
        <w:br/>
        <w:t>В кантате «Огни коммунизма» отразился</w:t>
        <w:br/>
        <w:t>Дух времени, особый характер переживаемого</w:t>
        <w:br/>
        <w:t>периода. Ее создание определялось воздейст-</w:t>
        <w:br/>
        <w:t>вием обшественного подьема послевоенного</w:t>
        <w:br/>
        <w:t>времени, когда возрождались города и села,</w:t>
        <w:br/>
        <w:t>разрушенные фашистским нашествием, когда</w:t>
        <w:br/>
        <w:t>происходили грандиозные свершения во всех</w:t>
        <w:br/>
        <w:t>областях народного хозяйства, активизирова-</w:t>
        <w:br/>
        <w:t>Лась деятельность на экономическом и культур-</w:t>
        <w:br/>
        <w:t>ном фронтах. Воссоздавая широкую панораму</w:t>
        <w:br/>
        <w:t>образов Родины, Казахстана, композитор в кан-</w:t>
        <w:br/>
        <w:t>тате прославляет народ, великие свершения. В</w:t>
        <w:br/>
        <w:t>ней противопоставляются два образа, две эпо-</w:t>
        <w:br/>
        <w:t>хи-стараяйи новая, воплоцаются переживания</w:t>
        <w:br/>
        <w:t>трудных лет войны, выпавших на долю народа,</w:t>
        <w:br/>
        <w:t>который, пройдя сквозь «ливни огня и стали»,</w:t>
        <w:br/>
        <w:t>вновь возврашается к мирному созидательно-</w:t>
        <w:br/>
        <w:t>му труду. Кантата завершается гимном красоте,</w:t>
        <w:br/>
        <w:t>силе и величию Родины. Весь этот обширный</w:t>
        <w:br/>
        <w:t>материал М. Тулебаев выражает с предельной</w:t>
        <w:br/>
        <w:t>концентрированностью и лаконизмом. Компо-</w:t>
        <w:br/>
        <w:t>зитор будто мысленно охватывает неудержимо</w:t>
        <w:br/>
        <w:t>развиваюшуюся жизнь, сосредоточенно вспо-</w:t>
        <w:br/>
        <w:t>минает прошлсе, активно встречает настояшее,</w:t>
        <w:br/>
        <w:t>мечтает о будушем. «Цель уже близка, жизнь</w:t>
        <w:br/>
        <w:t>цветет, словно сад, маяками огни горят», -та-</w:t>
        <w:br/>
        <w:t>кими словами завершается кантата.</w:t>
        <w:br/>
        <w:t>К огромному сожалению, среди произве-</w:t>
        <w:br/>
        <w:t>Дений крупной формы кантата оказаласыь ито-</w:t>
        <w:br/>
        <w:t>говой в творчестве М. Тулебаева (в последние</w:t>
        <w:br/>
        <w:t>годы им были созданы произведения только в</w:t>
        <w:br/>
        <w:t>жанрах песни, романса и музыки к кинофиль-</w:t>
        <w:br/>
        <w:t>мам, начатая же им опера «Қозы-көрпеш и</w:t>
        <w:br/>
        <w:t>Баян-сұлу» осталась незавершенной). Вместе с</w:t>
      </w:r>
    </w:p>
    <w:p>
      <w:r>
        <w:t>тем, эта кантата стала новым словом как в твор-</w:t>
        <w:br/>
        <w:t>честве композитора, так и во всей казахской</w:t>
        <w:br/>
        <w:t>профессиональной музыке того времени.</w:t>
        <w:br/>
        <w:t>В «Огнях коммунизма» наблюдается от-</w:t>
        <w:br/>
        <w:t>ход от традиционной многочастности жанра.</w:t>
        <w:br/>
        <w:t>Кантата написана в форме развернутой одно-</w:t>
        <w:br/>
        <w:t>частной вокально-симфонической поэмы ДЛЯ</w:t>
        <w:br/>
        <w:t>солиста, хора и оркестра. Она состоит из ряда</w:t>
        <w:br/>
        <w:t>эпизодов, которые можно принять за элементы</w:t>
        <w:br/>
        <w:t>сонатной формы, можно усмотреть в них и чер-</w:t>
        <w:br/>
        <w:t>ты сжатой четырехчастной композиции.</w:t>
        <w:br/>
        <w:t>Кантата М. Тулебаева является Глубоко на-</w:t>
        <w:br/>
        <w:t>циональным произведением. Это сказалось в</w:t>
        <w:br/>
        <w:t>эпико-повествовательном тоне высказывания,</w:t>
        <w:br/>
        <w:t>в ярком национальном колорите средств му-</w:t>
        <w:br/>
        <w:t>зыкальной выразительности, в характере те-</w:t>
        <w:br/>
        <w:t>матизма, пропитанного элементами казахского</w:t>
        <w:br/>
        <w:t>мелоса.</w:t>
        <w:br/>
        <w:t>Ведушая музыкальная тема кантаты звучит</w:t>
        <w:br/>
        <w:t>уже вовступлении. Ее можно обозначить темой</w:t>
        <w:br/>
        <w:t>Родины. Из широкой, распевной, проникнутой</w:t>
        <w:br/>
        <w:t>эпической величавостьо мелодии вступления</w:t>
        <w:br/>
        <w:t>фактически вырастают все другие тематиче-</w:t>
        <w:br/>
        <w:t>ские элементы кантаты. Эта тема является как</w:t>
        <w:br/>
        <w:t>бы лейтмотивом всего произведения.</w:t>
        <w:br/>
        <w:t>Главным тероем кантаты является народ.</w:t>
        <w:br/>
        <w:t>Именно он воспевает величие и красоту своей</w:t>
        <w:br/>
        <w:t>Родины, радость страны. С образом казахско-</w:t>
        <w:br/>
        <w:t>123</w:t>
        <w:br/>
        <w:t>Қазіргі заманғы жастар тақырыбына жата-</w:t>
        <w:br/>
        <w:t>тын тағы бірнеше әнді атайық. Олар - «Спор-</w:t>
        <w:br/>
        <w:t>тшылар маршы», «Қыздар-ай», «Фестиваль</w:t>
        <w:br/>
        <w:t>әні», «Жастар вальсі», «Бақыт вальсі». Бұлардың</w:t>
        <w:br/>
        <w:t>бәріне романтикалық негіз, жастық жалыны,</w:t>
        <w:br/>
        <w:t>суырыпсалмалылық, патетика, фанфарлы ды-</w:t>
        <w:br/>
        <w:t>бысталатын кіріспе және жалпы сергек реңк тән.</w:t>
        <w:br/>
        <w:t>М. Төлебаевтың романстық Шшығарма-</w:t>
        <w:br/>
        <w:t>шылығы совет музыкасында бағдар ауысты-</w:t>
        <w:br/>
        <w:t>ру үдерісі қарқынмен жүріп жатқан кезеңге</w:t>
        <w:br/>
        <w:t>сәйкес келді. Соғыс жылдары қаһармандық-</w:t>
        <w:br/>
        <w:t>патриоттық, азаматтық тақырыптардың күшей-</w:t>
        <w:br/>
        <w:t>тілуі романс пен көпшілік әнінің жақындай</w:t>
        <w:br/>
        <w:t>түсуіне септігін тигізді. Әндік форманың шекара-</w:t>
        <w:br/>
        <w:t>сы анағұрлым кең болып шықты, ал камералық-</w:t>
        <w:br/>
        <w:t>вокалдық жанр туындылары - романстар өзі-</w:t>
        <w:br/>
        <w:t>нің бойына ән элементтерін сіңіре отырып, бей-</w:t>
        <w:br/>
        <w:t>бітшілік үшін күрес, халықтар бауырластығы,</w:t>
        <w:br/>
        <w:t>ортақ үй - «адамдар планетасы» туралы жаңа</w:t>
        <w:br/>
        <w:t>азаматтық тақырыптармен байытылды. Романс</w:t>
        <w:br/>
        <w:t>формасы ірілене түскені, тиісінше, оның бейне-</w:t>
        <w:br/>
        <w:t>Леу құралдарының түрленгені байқалады.</w:t>
        <w:br/>
        <w:t>Абайдың «Мен көрдім ұзын қайың құла-</w:t>
        <w:br/>
        <w:t>ғанын» романсы - М. Төлебаевтың ең кемел</w:t>
      </w:r>
    </w:p>
    <w:p>
      <w:r>
        <w:t>шығармаларының бірі. Оныңадам жан-дүниесін</w:t>
        <w:br/>
        <w:t>тебірентетіні сондай, тыңдарман әрекет бары-</w:t>
        <w:br/>
        <w:t>сын, өрістеп келе жатқан бейне драматургия-</w:t>
        <w:br/>
        <w:t>сын зер сала бақылайды. Абайдың өлеңінде</w:t>
        <w:br/>
        <w:t>бес шумақ бар, олардың әрқайсысында әртүрлі</w:t>
        <w:br/>
        <w:t>трагедиялық образ: сынған қайың, оқ ти-</w:t>
        <w:br/>
        <w:t>ген бұғы, жарақаттанған көбелек, сүйіктінің</w:t>
        <w:br/>
        <w:t>аярлығы және адамдар арасындағы дау-шар</w:t>
        <w:br/>
        <w:t>туралы баяндалады. Сондықтан романс мәтіні-</w:t>
        <w:br/>
        <w:t>не ол өлеңнің алғашқы үш шумағын ғана алады.</w:t>
        <w:br/>
        <w:t>Романсты үш басты музыкалық образға</w:t>
        <w:br/>
        <w:t>бөлуге болады. Бұларда кейіпкердің психо-</w:t>
        <w:br/>
        <w:t>логиялық ахуалының өзгеріске ұшырауы өр-</w:t>
        <w:br/>
        <w:t>леме желімен біртіндеп ашылады, яғни сан</w:t>
        <w:br/>
        <w:t>қилы, қарама-қайшылықты көңіл күйлердің</w:t>
        <w:br/>
        <w:t>тұтас бір кешені көрініс береді. Алмасып жатқан</w:t>
        <w:br/>
        <w:t>музыкалық образдарда романс динамизмі тек</w:t>
        <w:br/>
        <w:t>жалғыз әуендік-интонациялық құралдармен</w:t>
        <w:br/>
        <w:t>ғана жүзегеасырылмайды, олардың рөлі,әрине,</w:t>
        <w:br/>
        <w:t>елеулі, дегенмен бұл бейнелеу мүмкіндіктерінің</w:t>
        <w:br/>
        <w:t>барлық құрылымы арқылы жүзеге асырылады.</w:t>
        <w:br/>
        <w:t>Прелюдия басталсымен-ақ ширығыс сезіледі.</w:t>
        <w:br/>
        <w:t>Абай сөзіне сондай-ақ «Қақтаған ақ кү-</w:t>
        <w:br/>
        <w:t>містей кең маңдайлы» романсы жазылған. Бұл</w:t>
        <w:br/>
        <w:t>поэтикалық мәтінді де М. Төлебаев толығымен</w:t>
        <w:br/>
        <w:t>пайдаланбады. Ол тек махаббат тақырыбына</w:t>
        <w:br/>
        <w:t>қатысы бар алғашқы жолдарды ғана алды.</w:t>
        <w:br/>
        <w:t>112</w:t>
        <w:br/>
        <w:t>Сондықтан романста бір образ, бір тақырып -</w:t>
        <w:br/>
        <w:t>ғашығына сағыныш басымдық етіп тұр. Музы-</w:t>
        <w:br/>
        <w:t>ка да бір ғана ашық мәнерлі бастапқы әуенге</w:t>
        <w:br/>
        <w:t>құрылған.</w:t>
        <w:br/>
        <w:t>М. Төлебаев 1958 жылғы қазақ өнерінің</w:t>
        <w:br/>
        <w:t>онкүндігіне «Шаттық вальсі» ән-романсын жа-</w:t>
        <w:br/>
        <w:t>зды. Музыка дайын болған кезде, М. Төлебаев</w:t>
        <w:br/>
        <w:t>ақын А, Байғожаевпен кездесіп, аған вальс-</w:t>
        <w:br/>
        <w:t>ті ойнап, әуенді айтып береді де, сөз жа-</w:t>
        <w:br/>
        <w:t>зып беруді өтінеді. А. Байғожаев музыкаға</w:t>
        <w:br/>
        <w:t>мұқият сөз таңдап, беріле жұмыс істейді. Ком-</w:t>
        <w:br/>
        <w:t>позитор поэтикалық буынның әдемілігі мен</w:t>
        <w:br/>
        <w:t>лирикалылығына дән риза болды. «Бақыт валь-</w:t>
        <w:br/>
        <w:t>сі» деген атын ақтағандай, ән енді жаңа күшпен</w:t>
        <w:br/>
        <w:t>шырқалады. Төлебаев романсты бастап жазған</w:t>
        <w:br/>
        <w:t>кезде оны бірінші Күләш Байсейітова орындаса</w:t>
        <w:br/>
        <w:t>деп армандаған еді. Ол әншінің «бұлбұл үнді»</w:t>
        <w:br/>
        <w:t>Дауысына үміт артты. Алайда, үлкен өкінішке</w:t>
        <w:br/>
        <w:t>қарай, бұл іске аспады. «Қазақ бұлбұлының»</w:t>
        <w:br/>
        <w:t>үні мезгілсіз өшті... «Бақыт вальсі» алғаш рет</w:t>
        <w:br/>
        <w:t>Роза Жаманованың орындауында шырқалды.</w:t>
        <w:br/>
        <w:t>М. Төлебаев өзінің бұл «перзентін» құлай жақсы</w:t>
        <w:br/>
        <w:t>көрді: ән сүйген жүректің күтуде өткен күндерін,</w:t>
        <w:br/>
        <w:t>кәдімгі адами арманды жырлады. Романс</w:t>
        <w:br/>
        <w:t>композитор шығармашылығының гүлденген</w:t>
        <w:br/>
        <w:t>кезеңінде, бұрыннан ойында жүрген «Қозы</w:t>
        <w:br/>
        <w:t>Көрпеш- Баян сұлу» операсын жазуды бастаған</w:t>
        <w:br/>
        <w:t>шағында дүниеге келді.</w:t>
        <w:br/>
        <w:t>Вокалдық шығармаларын талдау - ком-</w:t>
        <w:br/>
        <w:t>позитордың олардың мазмұнын ашуға, зама-</w:t>
      </w:r>
    </w:p>
    <w:p>
      <w:r>
        <w:t>науи кеңестік тақырыптың азаматтық сары-</w:t>
        <w:br/>
        <w:t>нына мән беруге көңіл аударғанын көрсетеді.</w:t>
        <w:br/>
        <w:t>М. Төлебаевтың әрбір әнінен Отан бейнесі</w:t>
        <w:br/>
        <w:t>ұшырасады: табиғат көрінісінде де, халықтың</w:t>
        <w:br/>
        <w:t>салт-дәстүрі мен өмір тұрмысында да, туған</w:t>
        <w:br/>
        <w:t>өлкеніңтарихында да, оның бүгіні мен ертеңінде</w:t>
        <w:br/>
        <w:t>Де осы бейне бар. Шығарма қаһармандары -</w:t>
        <w:br/>
        <w:t>рухани дүниесі бай жасампаз, еңбекші, жауын-</w:t>
        <w:br/>
        <w:t>гер және қорғаушы жандар.</w:t>
        <w:br/>
        <w:t>М. Төлебаевтың музыкасын бірден тап ба-</w:t>
        <w:br/>
        <w:t>сып тануға болады. Оның даралық қасиеті</w:t>
        <w:br/>
        <w:t>Дүниені оптимистік тұрғыда қабылдауынан,</w:t>
        <w:br/>
        <w:t>музыкасының романтикалық көтеріңкілігінен,</w:t>
        <w:br/>
        <w:t>эмоционалдық тонусынан көрінеді. М.Төлебаев</w:t>
        <w:br/>
        <w:t>шығармашылығында жаңа сипатқа ие болған</w:t>
        <w:br/>
        <w:t>халықтық суырыпсалмалылық пен кәсіби</w:t>
        <w:br/>
        <w:t>классикалық принциптер ұштасып жатыр. Олар</w:t>
        <w:br/>
        <w:t>бір-біріне қарама-қайшы емес, керісінше, жа-</w:t>
        <w:br/>
        <w:t>насып, өзара ықпалдасып, бір-бірін күшейте</w:t>
        <w:br/>
        <w:t>түседі.</w:t>
        <w:br/>
        <w:t>тері бастау алады. Бұл тақырып бүкіл шығарма</w:t>
        <w:br/>
        <w:t>лейтмотиві іспетті.</w:t>
        <w:br/>
        <w:t>Кантатаның басты кейіпкері - халық. Нақ</w:t>
        <w:br/>
        <w:t>халықтың өзі Отанының құдіреті мен сұлулы-</w:t>
        <w:br/>
        <w:t>ғын, елінің шаттығын жырлайды. Қазақ халқы-</w:t>
        <w:br/>
        <w:t>ның бейнесімен оның ойлары мен сезімдерін</w:t>
        <w:br/>
        <w:t>білдіруші ақын-әншінің образы да тығыз байла-</w:t>
        <w:br/>
        <w:t>нысты. Ақын образы кантатаға жанрлық сурет-</w:t>
        <w:br/>
        <w:t>теме ретінде енгізілмеген, ол бұл жерде қазақ</w:t>
        <w:br/>
        <w:t>халық шығармашылығы рухани байлықтары</w:t>
        <w:br/>
        <w:t>иегерінің, ауылдың қоғамдық өміріне міндет-</w:t>
        <w:br/>
        <w:t>ті түрде қатысушының жалпылама портреті</w:t>
        <w:br/>
        <w:t>ретінде бой көрсетеді. Сондықтан кантатада</w:t>
        <w:br/>
        <w:t>ақын мен халық біз үшін шығарманың бүкіл</w:t>
        <w:br/>
        <w:t>драматургиялық құрылымындағы біртұтас</w:t>
        <w:br/>
        <w:t>образ болып қабылданады. Осы себептер ком-</w:t>
        <w:br/>
        <w:t>позиторға ақын партиясын оркестрлік кіріспе-</w:t>
        <w:br/>
        <w:t>Ден кейін бірден енгізуге түрткі болған.</w:t>
        <w:br/>
        <w:t>Ақын тақырыбы кантатаның басты пар-</w:t>
        <w:br/>
        <w:t>тиясы болып табылады. Ол халықтық речи-</w:t>
        <w:br/>
        <w:t>тативті «терме» жанрына, Иса Байзақовтың</w:t>
        <w:br/>
        <w:t>шынайы «Желдірмесінің» негізіне құрылған.</w:t>
        <w:br/>
        <w:t>Ақынның термесі жылдам екпінде орындала-</w:t>
        <w:br/>
        <w:t>ды және тыңдаушылар оны жаңылтпаш ретін-</w:t>
        <w:br/>
        <w:t>де қабылдайды. Ол серпінділігімен, қуатты</w:t>
        <w:br/>
        <w:t>сезімділігімен, жігерлілігімен ерекшеленеді.</w:t>
        <w:br/>
        <w:t>Сондықтан ақын бейнесі арқау болған барлық</w:t>
        <w:br/>
        <w:t>тақырыпқа айқын ұлттық сипат, айрықша</w:t>
        <w:br/>
        <w:t>мәнерлілік тән. Ақын әнінің шабыттылығы</w:t>
        <w:br/>
        <w:t>ең алдымен оның қаһармандық тонусынан</w:t>
        <w:br/>
        <w:t>аңғарылады. Әнші прогрессивті идеялардың</w:t>
        <w:br/>
        <w:t>жетекшісі, халықты ұлы өзгерістерге бастай</w:t>
        <w:br/>
        <w:t>алатын алдыңғы қатарлы адамды кейіптейді.</w:t>
        <w:br/>
        <w:t>Композитор еліміздің өміріндегі аса маңызды</w:t>
        <w:br/>
        <w:t>кезеңдерді осылайша ақын аузымен толық та</w:t>
        <w:br/>
        <w:t>шынайы аша білген.</w:t>
      </w:r>
    </w:p>
    <w:p>
      <w:r>
        <w:t>Толықтай алғанда кантатаның басты</w:t>
        <w:br/>
        <w:t>партиясының үш бөлімді тарауы, «Біржан -</w:t>
        <w:br/>
        <w:t>Сара» операсындағыдай, дәстүрлі ән сайысы</w:t>
        <w:br/>
        <w:t>ретінде қабылданады. Тек егер операда әнөнері</w:t>
        <w:br/>
        <w:t>арқылы оның екі кейіпкері - Біржан сал мен</w:t>
        <w:br/>
        <w:t>ақын Сара сайысса, мұнда ақынмен сайысқа</w:t>
        <w:br/>
        <w:t>хор мен оркестр түседі.</w:t>
        <w:br/>
        <w:t>Үшінші тақырыптық қабат ретінде жанама</w:t>
        <w:br/>
        <w:t>партияны атауға болады, мұны да ақын бас-</w:t>
        <w:br/>
        <w:t>122</w:t>
        <w:br/>
        <w:t>тайды. Оған хор үн қосады. Алайда оның</w:t>
        <w:br/>
        <w:t>тақырыптық бедері кіріспе интонациясынан</w:t>
        <w:br/>
        <w:t>туындаған, ол ән формасына түрлендірілгені-</w:t>
        <w:br/>
        <w:t>мен, негізінен жалғасы болып табылады. Кіріс-</w:t>
        <w:br/>
        <w:t>пенің барлық тақырыптық материалы тәрізді,</w:t>
        <w:br/>
        <w:t>жанама партия өзгеше тақырыпқа құрылған</w:t>
        <w:br/>
        <w:t>және кантиленді халықтық вокалдық шы-</w:t>
        <w:br/>
        <w:t>ғармашылыққа тән белгілердің үйлесімінен құ-</w:t>
        <w:br/>
        <w:t>ралған. Оның әуені оркестрдегі домбыра әуені-</w:t>
        <w:br/>
        <w:t>нің имитациясы аясынан пайда болады және</w:t>
        <w:br/>
        <w:t>халықтық жоқтауға тақау қайғылы сипатқа ие.</w:t>
        <w:br/>
        <w:t>Жанама партия музыкасы Қазақстанның</w:t>
        <w:br/>
        <w:t>өткендегі көрінісін, көшпенді өмір салты мен</w:t>
        <w:br/>
        <w:t>қазақтардың еріксіз еңбегін суреттейді. Компо-</w:t>
        <w:br/>
        <w:t>зитор далада «мәңгілік күн кешкен»» халықтың</w:t>
        <w:br/>
        <w:t>ұзақ жолының бейне бір суретін салғандай.</w:t>
        <w:br/>
        <w:t>Музыкалық бейне кеңейе және көркейе береді.</w:t>
        <w:br/>
        <w:t>Лирика күн шуақты сәулелермен нұрланады,</w:t>
        <w:br/>
        <w:t>әуендік секвенциялар жоғарыға шарықтайды.</w:t>
        <w:br/>
        <w:t>Хор дауыстары «Даңқың арта берсін, партия!»</w:t>
        <w:br/>
        <w:t>Деп шырқайды. Табиғатынан лирик М. Төле-</w:t>
        <w:br/>
        <w:t>баев «даңқ» тақырыбын мүлдем өзгеше бей-</w:t>
        <w:br/>
        <w:t>нелейді - мұнда рабайсыз үн, мыс аспаптың</w:t>
        <w:br/>
        <w:t>әсерлі даңғазалығы, тесситураның жоғарыға</w:t>
        <w:br/>
        <w:t>қарай өрлеуі атымен жоқ. Даңқты паш ету үміт</w:t>
        <w:br/>
        <w:t>пен армандар әлемінің жарқын, таза бейнесі</w:t>
        <w:br/>
        <w:t>ретінде ашылған. Музыка тондардың пастель-</w:t>
        <w:br/>
        <w:t>ді нәзіктігімен, каданстың «тыныштығымен»</w:t>
        <w:br/>
        <w:t>таң қалдырады. Осы айтылғандарға әнді хор-</w:t>
        <w:br/>
        <w:t>мен қайталағанда музыка жаңа бояулармен</w:t>
        <w:br/>
        <w:t>толығып, полифониялық тұрғыда жарқырай</w:t>
        <w:br/>
        <w:t>түсетінін, әуезділікпен байитынын қосуға бола-</w:t>
        <w:br/>
        <w:t>ды.</w:t>
        <w:br/>
        <w:t>Қорыта айтқанда, «Коммунизм оттары»</w:t>
        <w:br/>
        <w:t>кантатасына 50-жылдары алғаш баға берген</w:t>
        <w:br/>
        <w:t>белгілі шығыстанушы В.С. Виноградовтың сөзін</w:t>
        <w:br/>
        <w:t>келтіргіміз келеді: «М.Төлебаевтың кантатасына</w:t>
        <w:br/>
        <w:t>тән табиғилық, сүйкімділік және төлтумалық</w:t>
        <w:br/>
        <w:t>қасиеттер ең алдымен автордың халық</w:t>
        <w:br/>
        <w:t>музыкасының типтік сипаттарын кеңінен пайда-</w:t>
        <w:br/>
        <w:t>лануымен, ал идея иелері ретінде халық өнері-</w:t>
        <w:br/>
        <w:t>нің нақтылы қаһармандарын алға шығарумен</w:t>
        <w:br/>
        <w:t>айқындалады. Гүлденген қазақ даласының</w:t>
        <w:br/>
        <w:t>таңғажайып хош иісі сіңген музыканың тар-</w:t>
        <w:br/>
        <w:t>тымды болуы да осыдан».</w:t>
      </w:r>
    </w:p>
    <w:p>
      <w:r>
        <w:t>ния и выбор музыкальных средств выразитель-</w:t>
        <w:br/>
        <w:t>ности.</w:t>
        <w:br/>
        <w:t>Назовем еше несколько песен, относяцих-</w:t>
        <w:br/>
        <w:t>ся также к современной молодежной тематике.</w:t>
        <w:br/>
        <w:t>Таковы «Спортшылар маршы», «Қыздарай» («О,</w:t>
        <w:br/>
        <w:t>девушки»), «Фестиваль әні», «Жастар вальсі»,</w:t>
        <w:br/>
        <w:t>«Бақыт вальсі». Всем им присуши романтиче-</w:t>
        <w:br/>
        <w:t>ское начало, юношеский задор, импровизаци-</w:t>
        <w:br/>
        <w:t>онность, патетика, фанфарно звучашее вступле-</w:t>
        <w:br/>
        <w:t>ние и обший бодрый тон.</w:t>
        <w:br/>
        <w:t>Романсовое творчество М. Тулебаева совпа-</w:t>
        <w:br/>
        <w:t>дает с периодом, когда в советской музыке про-</w:t>
        <w:br/>
        <w:t>исходил интенсивный процесс переориентации.</w:t>
        <w:br/>
        <w:t>Усиление героико-патриотической, граждан-</w:t>
        <w:br/>
        <w:t>ской тематики в тоды войны способствовало</w:t>
        <w:br/>
        <w:t>сближению романса и массовой Песни. Границы</w:t>
        <w:br/>
        <w:t>песенной формы оказались более широкими, а</w:t>
        <w:br/>
        <w:t>произведения камерно-вокального жанра - ро-</w:t>
        <w:br/>
        <w:t>мансы, впитывая в себя элементы песенности,</w:t>
        <w:br/>
        <w:t>обогашались новыми гражданскими темами: о</w:t>
        <w:br/>
        <w:t>борьбе за мир, о братстве народов, об обішем</w:t>
        <w:br/>
        <w:t>доме - «планете людей». Наблюдалось как бы</w:t>
        <w:br/>
        <w:t>укрупнение формы романса, а следовательно, и</w:t>
        <w:br/>
        <w:t>многообразие его выразительных средств.</w:t>
        <w:br/>
        <w:t>Романс «Мен көрдім ұзын қайың құлағанын»</w:t>
        <w:br/>
        <w:t>(«Я видел березу, склонилась она» Абая) -</w:t>
        <w:br/>
        <w:t>одно из самых совершенных произведений</w:t>
        <w:br/>
        <w:t>М.Тулебаева. В ней затронуты такие струны че-</w:t>
        <w:br/>
        <w:t>Ловеческой души, которые заставляют слушателя</w:t>
        <w:br/>
        <w:t>напряженно следить за ходом действия, за дра-</w:t>
        <w:br/>
        <w:t>матургией развиваюшегося образа. В стихотво-</w:t>
        <w:br/>
        <w:t>рении Абая пять куплетов, в каждом из которых</w:t>
        <w:br/>
        <w:t>рассказывается о разных трагических образах: о</w:t>
        <w:br/>
        <w:t>надломленной березе, о сраженной пулей лани,</w:t>
        <w:br/>
        <w:t>о раненой бабочке, о коварстве возлюбленной</w:t>
        <w:br/>
        <w:t>и тяжбах между людьми. М. Тулебаева волнует</w:t>
        <w:br/>
        <w:t>психологический настрой поэта. Поэтому в текст</w:t>
        <w:br/>
        <w:t>романса он берет первые три куплета.</w:t>
        <w:br/>
        <w:t>Романс можно разделить на три главных</w:t>
        <w:br/>
        <w:t>музыкальных образа. В них постепенно рас-</w:t>
        <w:br/>
        <w:t>крывается по восходяшей линии преобразова-</w:t>
        <w:br/>
        <w:t>ние психологического состоянии Героя, То есть</w:t>
        <w:br/>
        <w:t>воплошается целый комплекс многообразных</w:t>
        <w:br/>
        <w:t>противоречивых настроений. В чередуюшихся</w:t>
        <w:br/>
        <w:t>музыкальных образах динамизм романса до-</w:t>
        <w:br/>
        <w:t>стигается не только одними мелодико-инто-</w:t>
        <w:br/>
        <w:t>национными средствами, хотя и они играют не</w:t>
        <w:br/>
        <w:t>последнюю роль, но и всем строем выразитель-</w:t>
        <w:br/>
        <w:t>ных воэможностей. Уже само начало прелюдии</w:t>
        <w:br/>
        <w:t>характеризуется напряженностью.</w:t>
        <w:br/>
        <w:t>На слова Абая написан также романс</w:t>
        <w:br/>
        <w:t>114</w:t>
        <w:br/>
        <w:t>«Қақтаған ақ күмістей кең маңдайлы» («Твой</w:t>
        <w:br/>
        <w:t>светлый лик, что серебра чекан»). Данный поэ-</w:t>
        <w:br/>
        <w:t>тический текст М.Тулебаев использовал не пол-</w:t>
        <w:br/>
        <w:t>ностьо. Он взял лишь первые строки, относя-</w:t>
        <w:br/>
        <w:t>шиеся к любовной тематике. Поэтому в романсе</w:t>
      </w:r>
    </w:p>
    <w:p>
      <w:r>
        <w:t>господствует один образ, одна тема - тоска По</w:t>
        <w:br/>
        <w:t>любимой. И музыка вся построена на одном яр-</w:t>
        <w:br/>
        <w:t>ком выразительном начальном мотиве.</w:t>
        <w:br/>
        <w:t>М.Тулебаев к декаде казахского искусства</w:t>
        <w:br/>
        <w:t>1958 года написал песню-романс «Вальс сча-</w:t>
        <w:br/>
        <w:t>стья». Когда музыка была готова, М.Тулебаев</w:t>
        <w:br/>
        <w:t>встретился с поэтом А.Байгожаевым, проиграл</w:t>
        <w:br/>
        <w:t>ему вальс, спел мотив и попросил его написать</w:t>
        <w:br/>
        <w:t>слова. Работал А.Байгожаевсамозабвенно, тша-</w:t>
        <w:br/>
        <w:t>тельно подбирая слова к музыке. Композитор</w:t>
        <w:br/>
        <w:t>остался доволен красотой и лиричностьо поэти-</w:t>
        <w:br/>
        <w:t>ческого слога. Песня звучала теперь с новой си-</w:t>
        <w:br/>
        <w:t>лой, словно оправдывая свое название - «Вальс</w:t>
        <w:br/>
        <w:t>счастья». Когда Тулебаев начинал ее писать, он</w:t>
        <w:br/>
        <w:t>мечтал чтобы первой исполнила Куляш Байсе-</w:t>
        <w:br/>
        <w:t>итова. Он ориентировался на ее «соловьлный»</w:t>
        <w:br/>
        <w:t>голос. Но, к великому сожалению, этого не про-</w:t>
        <w:br/>
        <w:t>изошло. «Казахский соловей» безвременно за-</w:t>
        <w:br/>
        <w:t>молчал... «Вальс счастья» впервые прозвучал</w:t>
        <w:br/>
        <w:t>в исполнении Розы Джамановой. М.Тулебаев</w:t>
        <w:br/>
        <w:t>очень любил это свое детише: песня выражала</w:t>
        <w:br/>
        <w:t>ожидание любяцего сердца, мечту о настоя-</w:t>
        <w:br/>
        <w:t>шем человеческом счастье. Она была написана</w:t>
        <w:br/>
        <w:t>в пору расцвета творчества, в Период, когда он</w:t>
        <w:br/>
        <w:t>начал создавать давно задуманную оперу «Қозы</w:t>
        <w:br/>
        <w:t>көрпеш - Баян сұлу».</w:t>
        <w:br/>
        <w:t>Анализ вокальных произведений показы-</w:t>
        <w:br/>
        <w:t>вает, что особое внимание композитор уделя-</w:t>
        <w:br/>
        <w:t>ет раскрытию их содержания, акцентированию</w:t>
        <w:br/>
        <w:t>гражданственных мотивов современной совет-</w:t>
        <w:br/>
        <w:t>ской тематики. В каждой песне М. Тулебаева ви-</w:t>
        <w:br/>
        <w:t>Дится образ Родины: она и в картинах природы,</w:t>
        <w:br/>
        <w:t>и в обычаях, и в жизненном укладе народа, и в</w:t>
        <w:br/>
        <w:t>истории родного края, его настояшем и буду-</w:t>
        <w:br/>
        <w:t>шем. Герой произведения - созидатель, труже-</w:t>
        <w:br/>
        <w:t>ник, воин и зацитник с богатым духовным ми-</w:t>
        <w:br/>
        <w:t>ром.</w:t>
        <w:br/>
        <w:t>Узнать музыку М.Тулебаева можно сразу.</w:t>
        <w:br/>
        <w:t>Его индивидуальность проявляется в оптими-</w:t>
        <w:br/>
        <w:t>стическом мировосприятии, романтической</w:t>
        <w:br/>
        <w:t>приподнятости, эмоциональном тонусе музыки.</w:t>
        <w:br/>
        <w:t>Веготворчестве сочетаются обновленная народ-</w:t>
        <w:br/>
        <w:t>ная импровизационность и профессиональные</w:t>
        <w:br/>
        <w:t>классические принципы. Они не противопостав-</w:t>
        <w:br/>
        <w:t>ляются, а, наоборот, сближаются, взаимопрони-</w:t>
        <w:br/>
        <w:t>кают иусиливают друг друга.</w:t>
        <w:br/>
        <w:t>Пеміаһоп Нот ШайШопаі/ тиШрагі депге і5</w:t>
        <w:br/>
        <w:t>оввегуейі іп “іюдһів оҒ Соттипізт”. Сапізіа 15</w:t>
        <w:br/>
        <w:t>иуг Шеп іп іһе Югт о? деуеіореа опе-раг уоса!-</w:t>
        <w:br/>
        <w:t>&lt;утрвопіс роет іог оіоізі5, сйогив апа огсһев-</w:t>
        <w:br/>
        <w:t>ға. ІН сопві5і5 ОҒ а елес о? ерізойев іһаі сап Бе</w:t>
        <w:br/>
        <w:t>Такеп ав еіетеліс оҒ5опата Юпт, апа іе Тсайуге5</w:t>
        <w:br/>
        <w:t>о? геаисеа іош-рагі сотровШоп сап Бе зееп іп</w:t>
        <w:br/>
        <w:t>саптата.</w:t>
        <w:br/>
        <w:t>Сапігіа оҒ М. Тийерауеу 15 дееріу пабола!</w:t>
        <w:br/>
        <w:t>сотровііоп. 115 ехргеззейі іп еріс-патайме іопе,</w:t>
      </w:r>
    </w:p>
    <w:p>
      <w:r>
        <w:t>іп іләһі паһопа! союг оҒ тивіса! ехргеззіоп Тесһ-</w:t>
        <w:br/>
        <w:t>підиев апа Фетайіс Бу паішге, ітргедпагеа бу еі-</w:t>
        <w:br/>
        <w:t>етеліс о” КагаКһ тейоайев.</w:t>
        <w:br/>
        <w:t>ісадіпа тивсіса! Іһете оҒ сапіайа і5 аһгеаду</w:t>
        <w:br/>
        <w:t>ргезеттейі іп іптоаиспоп. сап һе сайға аз а</w:t>
        <w:br/>
        <w:t>Іһете оҒ тоіһегігпа. АІ Іһе ойһег Іһетайс е/е-</w:t>
        <w:br/>
        <w:t>телі оҒсапізіа агізе Тот үміде, теюосоив Мете</w:t>
        <w:br/>
        <w:t>сайшға!еа Бу еріс та)есіу. ТһІ5 Інете із іейтоні оҒ</w:t>
        <w:br/>
        <w:t>іне и/һоів сотровШіоп,</w:t>
        <w:br/>
        <w:t>Тһе реоріе аге Іһе таіп һего оҒ іһе сапізіз.</w:t>
        <w:br/>
        <w:t>Ғхасу іһе реоріе ехіо! Іһе дгегіпесе апа реашу</w:t>
        <w:br/>
        <w:t>оРІһей һотеізпа, Іһе |оу оҒ Іһе соипту. Тһе Ка-</w:t>
        <w:br/>
        <w:t>гай реоріе ітаде 1 сісвеіу ге)еа о һе ітаде</w:t>
        <w:br/>
        <w:t>оРҒІһе акуп-5ілдег, һе врокестап оҒһіз фойаһі5</w:t>
        <w:br/>
        <w:t>апа Тееіпд5. Тһе аһуп% ітаде іп Іһе сапіата іб поғ</w:t>
        <w:br/>
        <w:t>епеегей аз а делге кеісһез - һеге һе гергесепіеі</w:t>
        <w:br/>
        <w:t>аз адепегайгейі рогіғай оҒа сагпег оҒәрілімеі угі-</w:t>
        <w:br/>
        <w:t>ие оҒКагаКһ ЮіКіоге, тапавтіогу рагісірапі оҒ ай!</w:t>
        <w:br/>
        <w:t>рис ІНе. Тһив, акуп апа Іһе реоріе аге дезспіресі</w:t>
        <w:br/>
        <w:t>аволе ипйгіп Фатанс іегте оҒ һе епйге сотрові-</w:t>
        <w:br/>
        <w:t>Ноп. Тһеве геазопв һауерготртеа һе сотровег 10</w:t>
        <w:br/>
        <w:t>епгег іһе акуп5 рап іттейігіеіу аНег іһе огсһе5-</w:t>
        <w:br/>
        <w:t>та! іп тодисйоп.</w:t>
        <w:br/>
        <w:t>Абуп% Ірете і һе таіп рап оғ сапізіз. 1115</w:t>
        <w:br/>
        <w:t>БшіН іп һе от о? гесһаһуе Юік депге “епте”</w:t>
        <w:br/>
        <w:t>Бабеа оп іле тие “2һеййіпте” о? іба Ваігакоуа.</w:t>
        <w:br/>
        <w:t>Тегте о? акуп 15 репоптеяа іп Та5і расе апа і ар-</w:t>
        <w:br/>
        <w:t>ргеһепаей а5 а іопдие-імізтег 1 15 сһагастегігейі</w:t>
        <w:br/>
        <w:t>Бу аупатіс, равзіоп апа епегау. бисһ ие, іре</w:t>
        <w:br/>
        <w:t>и/һдіе абуп”5 Іһете сопвізі5 оҒ ресиһаг Әгідіі па-</w:t>
        <w:br/>
        <w:t>Нопа! 5ресіНейу, етрһавігей Бу ехргезімепесе.</w:t>
        <w:br/>
        <w:t>іпзріганола! опа оҒ абуп і сһагастегігейі ргітагйу</w:t>
        <w:br/>
        <w:t>Бу й5 һегсіс іопе. біпдег гергезепіз іре есі рег-</w:t>
        <w:br/>
        <w:t>оп и/һо 15 а соппесіюг оҒргодгевзіме іюеа5, апа і5</w:t>
        <w:br/>
        <w:t>ае % гаіе Іһе реоріе дгегі асһіеуетепіз. 5о,</w:t>
        <w:br/>
        <w:t>сотровег Кийу апа тпИһ Яу айзсіозев Іһе Кеу тйе-</w:t>
        <w:br/>
        <w:t>сіопес іп Іһе Не оҒ һе сошпһту гонаһ іре удісе</w:t>
        <w:br/>
        <w:t>оғ абу.</w:t>
        <w:br/>
        <w:t>іп депеггі, Іһе епйге іһгев-һоиг зесбоп оҒіһе</w:t>
        <w:br/>
        <w:t>126</w:t>
        <w:br/>
        <w:t>таіп рагі о? сапізій, а5 үуей а5 іп Іһе орега Віггһап</w:t>
        <w:br/>
        <w:t>апа 5аға, 5 регсемесі а5 а ғай Нола! опа сотре-</w:t>
        <w:br/>
        <w:t>ШШоп. УҮһйе һе таіп сһагасівге Вігһап-за! апа</w:t>
        <w:br/>
        <w:t>роетевз 5аға рагісіргіе іп 5іпдіпд сотрейіоп іп</w:t>
        <w:br/>
        <w:t>Іһе ореға, акуп епдадев іп сотрейШоп уй сһо-</w:t>
        <w:br/>
        <w:t>ғи апа огсһевіға һеге.</w:t>
        <w:br/>
        <w:t>Тһе ІНіға Һетайс ііпе сап Бе саһеа а5 зесопа-</w:t>
        <w:br/>
        <w:t>ағу рап, ү/Місһ гіво 5іагі5 Бу абуп. Тһеп Іһе акуп 5</w:t>
        <w:br/>
        <w:t>рагі із есһоеа бу һе сһогив. Ноууеуег, й5 фетайс</w:t>
        <w:br/>
        <w:t>аевстірйоп опаітпатев от іпіопайоп о? іпітовис-</w:t>
        <w:br/>
        <w:t>Ноп апа із еззепВайу а сопйпиайоп, аірей: ігап5-</w:t>
        <w:br/>
        <w:t>іогтеяа іпіо ола іогт. 1Же Іһе гез оҒІһе һетайс</w:t>
        <w:br/>
        <w:t>тагегігі о? іптоаисһоп, зесопаагу рагі 15 Бші оп</w:t>
        <w:br/>
        <w:t>Іһе ойдіпа/һете апа оғдапісайу іпсіндев Іһе Теа-</w:t>
        <w:br/>
        <w:t>ішез сһагасегізііс г сап Шепа рориаг оса! сот-</w:t>
        <w:br/>
        <w:t>роШопв. 15 теіоау агізев адаіпеі Іһе Баскаоипа</w:t>
        <w:br/>
        <w:t>оҒітйайоп оҒ дотфға ІК ішпе іп іре огсһезіға</w:t>
      </w:r>
    </w:p>
    <w:p>
      <w:r>
        <w:t>апа і5 азай сһагастег сісве іо (О/К іателіайоп5.</w:t>
        <w:br/>
        <w:t>Мшвіс оҒесопайту рагі ағамв а рісінге оҒіһе</w:t>
        <w:br/>
        <w:t>разі о? КагаКһзйап, дғауе потаййс шау оҒ!Не апа</w:t>
        <w:br/>
        <w:t>ісгсесі іаһог оҒ КагаКһ реоріе. Сотровзег аЙед-</w:t>
        <w:br/>
        <w:t>ейіу раітеа һе іопа мау оҒІһе реоріе іп 5терре,</w:t>
        <w:br/>
        <w:t>и/һеге “ӛһерһега рае5 а ІМейте” Мивіса! ітаде</w:t>
        <w:br/>
        <w:t>дгоуу апа Моотз. іугісе і5 ПЙеа ууйІһ виппу со/о/5</w:t>
        <w:br/>
        <w:t>апа авсепаіпд теідіс зедиепсев. “Тһапіс уои, фе</w:t>
        <w:br/>
        <w:t>рагіу” - 1һе сһопив сіпд. іугіс бу паішге, М. Тив-</w:t>
        <w:br/>
        <w:t>Бауеу "еад іһе дісгу” іп а дийе өресігі мау - по</w:t>
        <w:br/>
        <w:t>БиіКу ойлаб, по врестасшагсоррег5 ротр, по а5-</w:t>
        <w:br/>
        <w:t>сепайһа іввзйшға. Тһе ітадеотргаізіпд і аізсісвесйі</w:t>
        <w:br/>
        <w:t>аз а Әлдһі апа аеап мола оҒ һорев апа ағеат5.</w:t>
        <w:br/>
        <w:t>Мшивіс атагев и/ф разе! Тепдетеве о? іопез, апа</w:t>
        <w:br/>
        <w:t>«вйЙепсе» о”садепсе. ІІ 5һоша һе аадео іһаі үуһЙе</w:t>
        <w:br/>
        <w:t>сһогив герегі іре олда Іһе тивіс 5 вирріентетіеаі</w:t>
        <w:br/>
        <w:t>ш/ЙВ пейу сот, роюурһолісайу Біюһі5 апа ей</w:t>
        <w:br/>
        <w:t>УЙІ 5опогЙу.</w:t>
        <w:br/>
        <w:t>іһп сопвізіоп, 1 ууоша/ Ке іо диоге іһе ууогав</w:t>
        <w:br/>
        <w:t>оҒіһе іғатоив опетіайіі М5.Мподғадоу у/һо Нігее</w:t>
        <w:br/>
        <w:t>арргесішей іһе сапта “Наһі5 оғ Соттипізт” іп</w:t>
        <w:br/>
        <w:t>Іһе 5048: “Тһе вротапейу, сһагт апа огідіпаійу</w:t>
        <w:br/>
        <w:t>іпһегепі оҒ М.ЛшШераеу5 сапігіа аге Әеіеттілей</w:t>
        <w:br/>
        <w:t>ргітапйу Бу Іһе Тзсі ІһаР һе ашһог үідеіу изей</w:t>
        <w:br/>
        <w:t>Зуріса! Тегішгез оҒ ісік тивіс апа ргезепгесі рагйс-</w:t>
        <w:br/>
        <w:t>шізг һегоев а5 Іһе сапіег5 оғпаНуе ідеа5 ОҒ ОК ап.</w:t>
        <w:br/>
        <w:t>Непсе, Іһеге і5 ап айгасПуелесе оҒІһе тиіс Шеа</w:t>
        <w:br/>
        <w:t>уй тад)іса! ағота о? Біоотіпо Кагакһ 51еррез”.</w:t>
        <w:br/>
        <w:t>Песни и романсы 50-х годов</w:t>
        <w:br/>
        <w:t>Начало 50-х годов характеризуется творче-</w:t>
        <w:br/>
        <w:t>ской активностью композитора. Одно за другим</w:t>
        <w:br/>
        <w:t>появляются оригинальные сочинения: четырех-</w:t>
        <w:br/>
        <w:t>частный хоровой цикл ааре/в «Жастық шақ»</w:t>
        <w:br/>
        <w:t>(Юность»), ряд вокальных произведений -</w:t>
        <w:br/>
        <w:t>«Жастар вальсі» («Молодежный вальс» на слова</w:t>
        <w:br/>
        <w:t>И.Есенберлина), «Спортшылар маршы» («Марш</w:t>
        <w:br/>
        <w:t>спортсменов» К.Шангитпаева), «Ақ мақта («Бе-</w:t>
        <w:br/>
        <w:t>лый хлопок») Н.Шакенова), «Келші, сәулем»</w:t>
        <w:br/>
        <w:t>(«Приходи, дорогая» А.Тажибаева), цикл песен</w:t>
        <w:br/>
        <w:t>и романсов на стихи Жамбыла: «Жаз» («Лето»),</w:t>
        <w:br/>
        <w:t>«Туған елім» («Баллада о Родине»), «Бесік</w:t>
        <w:br/>
        <w:t>жыры» («Колыбельная»), романсы на слова</w:t>
        <w:br/>
        <w:t>Абая - «Мен көрдім ұзын қайың құлағанын»;</w:t>
        <w:br/>
        <w:t>(«Я видел березу, склонилась она»), «Қақтаған</w:t>
        <w:br/>
        <w:t>ақ күмістей кең маңдайлы» («Широкий лоб</w:t>
        <w:br/>
        <w:t>блестит серебром»), «Ой» («Думы»). Эти про-</w:t>
        <w:br/>
        <w:t>изведения выполнены более совершенно, они</w:t>
        <w:br/>
        <w:t>несут в себе печать нового подхода к традиции,</w:t>
        <w:br/>
        <w:t>содержат современные мелодические интона-</w:t>
        <w:br/>
        <w:t>ций. В них обнаруживается новизна и свежесть</w:t>
        <w:br/>
        <w:t>звучания. В частности, оригинальность их выра-</w:t>
        <w:br/>
        <w:t>жается во взаимосвязях национальных истоков</w:t>
        <w:br/>
        <w:t>и ритмоинтонационных оборотов, характерных</w:t>
        <w:br/>
        <w:t>Для современной массовой песни. Как и в совет-</w:t>
        <w:br/>
        <w:t>ской песне 50-х годов, в творчестве М. Тулеба-</w:t>
        <w:br/>
        <w:t>ева отразилась производственно трудовая тема.</w:t>
        <w:br/>
        <w:t>В песнях о шахтерах, чабанах, хлопкоробах, о</w:t>
      </w:r>
    </w:p>
    <w:p>
      <w:r>
        <w:t>советской молодежи он передает новые настро-</w:t>
        <w:br/>
        <w:t>ения, образ человека - созидателя нового обце-</w:t>
        <w:br/>
        <w:t>ства.</w:t>
        <w:br/>
        <w:t>Из созданных М.Тулебаевым песен о тру-</w:t>
        <w:br/>
        <w:t>Довых подвигах следует особо выделить те, ко-</w:t>
        <w:br/>
        <w:t>торые с наибольшей рельефностьо подчерки-</w:t>
        <w:br/>
        <w:t>вают черты национального стиля: «Шахтер әні»</w:t>
        <w:br/>
        <w:t>(«Песня шахтера»), «Жылқышы әні» («Песня</w:t>
        <w:br/>
        <w:t>табуншика»), «Қойшы әні» («Песня пастуха»).</w:t>
        <w:br/>
        <w:t>«Ақ мақта» («Белый хлопок»), Қырман жыры»</w:t>
        <w:br/>
        <w:t>(«На току»), «Тың толқыды» («Целинная нива»).</w:t>
        <w:br/>
        <w:t>Все они выдержаны в характере мужественного</w:t>
        <w:br/>
        <w:t>марша, который сочетается с традиционными</w:t>
        <w:br/>
        <w:t>казахскими видами мелоса - речитативного</w:t>
        <w:br/>
        <w:t>(терме) или распевного (өлең). Определяюший</w:t>
        <w:br/>
        <w:t>эмоциональный образ их содержит черты ро-</w:t>
        <w:br/>
        <w:t>мантической приподиятости и жизнеутвержда-</w:t>
        <w:br/>
        <w:t>юшей патетики.</w:t>
        <w:br/>
        <w:t>Современным животноводам посвяшены</w:t>
        <w:br/>
        <w:t>песни «Жылқышы әні» и «Қойшы әні». В первой</w:t>
        <w:br/>
        <w:t>из них, величаво-лирической, на фоне стреми-</w:t>
        <w:br/>
        <w:t>тельного сопровождения, изображаюшего то-</w:t>
        <w:br/>
        <w:t>пот коня, слышится удалая песня табуншика. Во</w:t>
        <w:br/>
        <w:t>второй Песне вырисовывается образ романти-</w:t>
        <w:br/>
        <w:t>ческого состояния героя, находяшегося как бы в</w:t>
        <w:br/>
        <w:t>действий.</w:t>
        <w:br/>
        <w:t>О высокой идейно-художественной направ-</w:t>
        <w:br/>
        <w:t>ленности творчества композитора говорят во-</w:t>
        <w:br/>
        <w:t>кальные произведения этого периода - «Отан</w:t>
        <w:br/>
        <w:t>даңқы» («Славься, Отчизна» С. Мауленова),</w:t>
        <w:br/>
        <w:t>«Отан» («Родина» Н. Шакенова), написанные</w:t>
        <w:br/>
        <w:t>Для солиста, хора и фортепиано, «Москваға</w:t>
        <w:br/>
        <w:t>сәлем» («Привет Москве» Д. Тажибаева) для</w:t>
        <w:br/>
        <w:t>смешанного хора и оркестра, «Ақ марал»</w:t>
        <w:br/>
        <w:t>(«Вальс счастья» А. Байгожаева) для голоса и</w:t>
        <w:br/>
        <w:t>фортепиано. Одни из них посвяшены МІІ Все-</w:t>
        <w:br/>
        <w:t>мирному фестивалю молодежи и студентов в</w:t>
        <w:br/>
        <w:t>Москве (1957), другие прозвучали вдни Второй</w:t>
        <w:br/>
        <w:t>Декады казахской литературы и искусства в Мо-</w:t>
        <w:br/>
        <w:t>скве (1958). Появляются и другие позитивные</w:t>
        <w:br/>
        <w:t>процессы: углубление образного, интеллекту-</w:t>
        <w:br/>
        <w:t>ального начала, например, в песнях «Сағыну»</w:t>
        <w:br/>
        <w:t>(«Тоска»), «Біржан туралы ән» («Песня о Биржа-</w:t>
        <w:br/>
        <w:t>не» К.Шангитпаева), в вокальном цикле «Бүгінгі</w:t>
        <w:br/>
        <w:t>таңда» («Рассвет»), включавшем Песни для Го-</w:t>
        <w:br/>
        <w:t>лоса и фортепиано «Салт жігіт әні» («Песня мо-</w:t>
        <w:br/>
        <w:t>лодого джигита»), «Есімде («В памяти»), «Әнші</w:t>
        <w:br/>
        <w:t>сыры» («Песня певца»), «Домбыра сыры» («Пе-</w:t>
        <w:br/>
        <w:t>сня домбры») на слова разных авторов.</w:t>
        <w:br/>
        <w:t>Хор «Москваға сәлем» - оптимистическая</w:t>
        <w:br/>
        <w:t>доминанта вокально-хорового творчества ком-</w:t>
        <w:br/>
        <w:t>позитора. Созданный ко Второй декаде Лите-</w:t>
        <w:br/>
        <w:t>ратуры и искусства Казахстана в Москве, он</w:t>
        <w:br/>
        <w:t>впоследствии вошел в постоянный репертуар</w:t>
        <w:br/>
        <w:t>различных ансамблей и хоровых коллективов</w:t>
        <w:br/>
        <w:t>художественной самодеятельности.</w:t>
        <w:br/>
        <w:t>Произведения М. Тулебаева для хора с со-</w:t>
        <w:br/>
        <w:t>провождением являются Песнями-славления-</w:t>
      </w:r>
    </w:p>
    <w:p>
      <w:r>
        <w:t>ми, отражаюшими реальную оптимистическую</w:t>
        <w:br/>
        <w:t>картину жизни народа. Через свое авторское «я»</w:t>
        <w:br/>
        <w:t>композитор добивается впечатляюшей естест-</w:t>
        <w:br/>
        <w:t>венности. Вместе с тем каждое из рассмотрен-</w:t>
        <w:br/>
        <w:t>ных вокальных произведений имеет свои инди-</w:t>
        <w:br/>
        <w:t>видуальные черты как по образно-смысловому</w:t>
        <w:br/>
        <w:t>содержанию, так и по обшей композиции. Соот-</w:t>
        <w:br/>
        <w:t>ветственно, все это повлияло на формы изложе-</w:t>
        <w:br/>
        <w:t>113</w:t>
        <w:br/>
        <w:t>132</w:t>
        <w:br/>
        <w:t>го народа тесно связан и образ акына-певца,</w:t>
        <w:br/>
        <w:t>выразителя его мыслей и чувств. Образ акына</w:t>
        <w:br/>
        <w:t>в кантате введен не в качестве жанровой за-</w:t>
        <w:br/>
        <w:t>рисовки - эдесь он предстает перед нами как</w:t>
        <w:br/>
        <w:t>обобшенный портрет носителя духовных цен-</w:t>
        <w:br/>
        <w:t>ностей казахского народного творчества, обя-</w:t>
        <w:br/>
        <w:t>зательного участника аульной обшественной</w:t>
        <w:br/>
        <w:t>жизни. Потому в кантате акын и народ воспри-</w:t>
        <w:br/>
        <w:t>нимаются нами как единое целое в драматурги-</w:t>
        <w:br/>
        <w:t>ческом плане всего произведения. Эти причины</w:t>
        <w:br/>
        <w:t>и побудили композитора ввести партию ақына</w:t>
        <w:br/>
        <w:t>сразу после оркестрового вступления.</w:t>
        <w:br/>
        <w:t>Тема ақына является главной партией кан-</w:t>
        <w:br/>
        <w:t>таты. Она построена в форме народного речи-</w:t>
        <w:br/>
        <w:t>тативного жанра «терме», на основе подлин-</w:t>
        <w:br/>
        <w:t>ного «желдирме» Исы Байзакова. Терме акына</w:t>
        <w:br/>
        <w:t>исполияется в быстром темпе и воспринимает-</w:t>
        <w:br/>
        <w:t>ся слушателями как скороговорка. Его отличают</w:t>
        <w:br/>
        <w:t>динамика, страстность, энергия. Поэтому всей</w:t>
        <w:br/>
        <w:t>теме акына свойственны яркая национальная</w:t>
        <w:br/>
        <w:t>характерность, подчеркнутая экспрессивность.</w:t>
        <w:br/>
        <w:t>Вдохновенную песню ақына характеризует пре-</w:t>
        <w:br/>
        <w:t>жде всего ее героический тонус. Певец олицет-</w:t>
        <w:br/>
        <w:t>воряет передового человека, который является</w:t>
        <w:br/>
        <w:t>проводником прогрессивных идей, умеет под-</w:t>
        <w:br/>
        <w:t>нять народ на великие свершения. Так через</w:t>
        <w:br/>
        <w:t>уста акына композитор полно и правдиво рас-</w:t>
        <w:br/>
        <w:t>крывает важнейшие вехи в жизни страны.</w:t>
        <w:br/>
        <w:t>В целом весь трехчастный раздел главной</w:t>
        <w:br/>
        <w:t>партии кантаты, как и в опере «Биржан и Сара»,</w:t>
        <w:br/>
        <w:t>воспринимается как традиционное Песенное</w:t>
        <w:br/>
        <w:t>состязание. Только если в опере в искусстве Пе-</w:t>
        <w:br/>
        <w:t>ния соревнуются главные ее герои Биржан-сал</w:t>
        <w:br/>
        <w:t>и поэтесса Сара, То здесь с акыном соревнуются</w:t>
        <w:br/>
        <w:t>хор и оркестр.</w:t>
        <w:br/>
        <w:t>Третьим тематическим пластом можно на-</w:t>
        <w:br/>
        <w:t>звать побочную партию, которую тоже начинает</w:t>
        <w:br/>
        <w:t>акын. Затем ему вторит хор. Однако ее темати-</w:t>
        <w:br/>
        <w:t>ческий рельеф родился из интонации вступле-</w:t>
        <w:br/>
        <w:t>нияйпосушеству является продолжением, хотя</w:t>
      </w:r>
    </w:p>
    <w:p>
      <w:r>
        <w:t>итрансформированным в песенную форму. Как</w:t>
        <w:br/>
        <w:t>и весь тематический материал вступления, по-</w:t>
        <w:br/>
        <w:t>бочная партия построена на оригинальнойтеме</w:t>
        <w:br/>
        <w:t>и органически включает в себя черты, свойст-</w:t>
        <w:br/>
        <w:t>венные кантиленному народному вокально-</w:t>
        <w:br/>
        <w:t>му творчеству. Ее мелодия возникает на фоне</w:t>
        <w:br/>
        <w:t>имитации домбрового наигрыша в оркестре и</w:t>
        <w:br/>
        <w:t>носит печальный характер, близкий народным</w:t>
        <w:br/>
        <w:t>причитаниям.</w:t>
        <w:br/>
        <w:t>Музыка побочной партии рисует картину</w:t>
        <w:br/>
        <w:t>прошлого Казахстана, тяжкого кочевого образа</w:t>
        <w:br/>
        <w:t>жизни и подневольного труда казахов. Компо-</w:t>
        <w:br/>
        <w:t>зитор словно нарисовал долгий путь народа В</w:t>
        <w:br/>
        <w:t>степи, где «пастух век вековал». Музыкальный</w:t>
        <w:br/>
        <w:t>образ ширится и расцветает. Лирика наполня-</w:t>
        <w:br/>
        <w:t>ется солнечными красками, мелодические сек-</w:t>
        <w:br/>
        <w:t>венции взлетают вверх. «Слава тебе, партия!»</w:t>
        <w:br/>
        <w:t>- поют голоса хора. Лирик от природы, М.Туле-</w:t>
        <w:br/>
        <w:t>баев совершенно по-особому «ведет славу» -</w:t>
        <w:br/>
        <w:t>нет громоздких звучаний, эффектной помпез-</w:t>
        <w:br/>
        <w:t>ности меди, рвушейся вверх тесситуры. Образ</w:t>
        <w:br/>
        <w:t>славления раскрыт, как образ светлого, чистого</w:t>
        <w:br/>
        <w:t>мира надежд и мечтаний. Музыка впечатляет</w:t>
        <w:br/>
        <w:t>пастельной нежностью тонов, «тишиной» ка-</w:t>
        <w:br/>
        <w:t>данса. К сказанному следует добавить, что При</w:t>
        <w:br/>
        <w:t>повторе песни хором музыка дополняется но-</w:t>
        <w:br/>
        <w:t>выми красками, полифонически расцвечивает-</w:t>
        <w:br/>
        <w:t>ся, наполняется звучностьо.</w:t>
        <w:br/>
        <w:t>В заключении хотелось бы привести слова</w:t>
        <w:br/>
        <w:t>известного востоковеда В.С.Виноградова, ко-</w:t>
        <w:br/>
        <w:t>торый первым оценил кантату «Огни комму-</w:t>
        <w:br/>
        <w:t>низма» еше в 50-е годы: «Непосредственность,</w:t>
        <w:br/>
        <w:t>обаяние и самобытность, присушие кантате</w:t>
        <w:br/>
        <w:t>М.Тулебаева, определяются прежде всего тем,</w:t>
        <w:br/>
        <w:t>что автор широко привлек типические черты</w:t>
        <w:br/>
        <w:t>народной музыки, а носителями идеи вывел</w:t>
        <w:br/>
        <w:t>конкретных героев народного искусства. От-</w:t>
        <w:br/>
        <w:t>сюда и привлекательность музыки, напоенной</w:t>
        <w:br/>
        <w:t>волшебным ароматом цветуцих казахских сте-</w:t>
        <w:br/>
        <w:t>пей».</w:t>
        <w:br/>
        <w:t>"Іаһіз о? Соттипізт” Сапаға</w:t>
        <w:br/>
        <w:t>Тһе Нігеі у/һо һа ТаКкеп ир іһе іпіНайме ууаз М.</w:t>
        <w:br/>
        <w:t>Тиерауеу, һаміпа сгезіесі сапізіа “10815 оҒ Сот-</w:t>
        <w:br/>
        <w:t>типізт” іп 1951. А дгегі питвег оғ уок іп</w:t>
        <w:br/>
        <w:t>сапіаға апа огаіогіо депге һауе Бееп сотровесі аб</w:t>
        <w:br/>
        <w:t>Һай те. Тһе гезеагсһеге еуаігіесі ніс рһепот-</w:t>
        <w:br/>
        <w:t>124</w:t>
        <w:br/>
        <w:t>епоп ав ап айетрі оҒ һе сотровеге оҒ һа іте</w:t>
        <w:br/>
        <w:t>ю дерісі зосігі сһапдев Іһаі һауе оссштесі іп ош”</w:t>
        <w:br/>
        <w:t>сойтту, епіһизіа5т апа һегоіс ууогс оҒ Іһе реоріе</w:t>
        <w:br/>
        <w:t>іп ізгде уоса!-зутрһопіс Югтв. Ассогаіпад іо та-</w:t>
        <w:br/>
        <w:t>5ісоіоді515, “пеуу ега Бедіпе аНег іһе уап, пей/ ге-</w:t>
        <w:br/>
        <w:t>Конференцияға қатысушылар консерваторияның Үлкен концерттік залында. 1303.2013 ж</w:t>
        <w:br/>
        <w:t>Участники конференции на сцене Болышого концертного зала консерватории. 13.03.2013</w:t>
      </w:r>
    </w:p>
    <w:p>
      <w:r>
        <w:t>Конференциядағы пленарлық мәжіліс</w:t>
        <w:br/>
        <w:t>Пленарное заседание на конференции</w:t>
        <w:br/>
        <w:t>Проф. Н. Кетегенова «Мұқан Төлебаев - қазақ музыкасының класситі» тақырыбына баяндама жасауда</w:t>
        <w:br/>
        <w:t>Доклад профессора Н. Кетегеновой на тему «Мукан Тулебзев - классик казахской музыки»</w:t>
        <w:br/>
        <w:t>Доцент Бегембетова</w:t>
        <w:br/>
        <w:t>Доцент. Бегембетова</w:t>
        <w:br/>
        <w:t>М. Төлебаевтың мұражайындағы композитордың жеке заттары</w:t>
        <w:br/>
        <w:t>Личные веци композитора в музее М. Түлебаевз</w:t>
        <w:br/>
        <w:t>шнашыдындыкцалыланылыканарыаралынашанылыыымынаалышныымалыалылылынсынымаыыатылылашшыныыдыналылылыншынаылылылылылашыы салала аыын 151</w:t>
        <w:br/>
        <w:t>«Біржан-Сара» операсынан айтыс. Құрманғазы атындағы Қазақ ұлттық консерваториясындағы</w:t>
        <w:br/>
        <w:t>М. Төлебаевтың туғанына 100 жыл толуына арналған концерт. Алматы, 2013 ж</w:t>
        <w:br/>
        <w:t>Айтыс из оперы «Биржани Сара». Концерт, посвяценный 100-летию содня рождения М. Тулебаева в Ка-</w:t>
        <w:br/>
        <w:t>зәхской национальной консерватории им. Курмангазы. Алматы, 2013 г.</w:t>
        <w:br/>
        <w:t>140</w:t>
        <w:br/>
        <w:t>М. Төлебаевтың туғанына 100 жыл толуына байланысты Қазақ ұлттық консерваториясында өткен салтанатты жиын</w:t>
        <w:br/>
        <w:t>13 наурыз 2013ж</w:t>
        <w:br/>
        <w:t>Торжества, посвяценные 100-летию со дня рождения М. Түлебвева в Казахской Национальной консерватории</w:t>
        <w:br/>
        <w:t>им. Курмангазы. 13.03.2013 г</w:t>
        <w:br/>
        <w:t>134) һвһамашовимикыклыкллланыныланынышыыныллаыыыныслыылыыалы алынады ылы лаларын сллыллылыыраыыыл алыл алы лы ыты ыышыыы</w:t>
        <w:br/>
        <w:t>М.Төлебаевтың туғанына 100 жыл толуына орай</w:t>
        <w:br/>
        <w:t>өткізілген салтанатты сәттер. 2013 жылдың көктемі</w:t>
        <w:br/>
        <w:t>Торжества, посвяценные 100-летию содня рождения</w:t>
      </w:r>
    </w:p>
    <w:p>
      <w:r>
        <w:t>М.Тулебаева . Весна 2013 годә</w:t>
        <w:br/>
        <w:t>146</w:t>
        <w:br/>
        <w:t>Ректор Ж. Әубәкірова Қазақ ұлттық консерваториясының Үлкен залындағы салтанатты жиынды ашуда. 13.03.2013 ж</w:t>
        <w:br/>
        <w:t>Открытиеторжесте в Большом зале Казахской Национальной консерватории им. Курмангазы. Ректор Ж. Аубакирова</w:t>
        <w:br/>
        <w:t>13.03.2013</w:t>
        <w:br/>
        <w:t>Қазақ ұлттық консерваториясының студенттері өнер көрсетуде. 13.03.2013 ж</w:t>
        <w:br/>
        <w:t>Приветствие студентов Казахской Национальной консерватории им. Курмангазы. 13.03.2013</w:t>
        <w:br/>
        <w:t>136 есавииямоилыкыныылақаыыыланыныыыыыылалыыалылылылныыалыаыыалрыы ыл ықылы алынатыны алыл ыыыыыыыыыыыыыыы</w:t>
        <w:br/>
        <w:t>М.Төлебаевтың 100 жылдық мерейтойына орай туған жерінде өткізілген сәлтәнатты шаралар. 13 наурыз 2013 ж</w:t>
        <w:br/>
        <w:t>Торжества, посвяценные 100-летию со дня рождения М. Тулебаева на родине. 13 мәртә 2013 г</w:t>
        <w:br/>
        <w:t>БЕР а аа а е</w:t>
        <w:br/>
        <w:t>Құрманғазы атындағы Қазақ ұлттық консерваториясындағы М. Төлебаевтың туғанына 100 жыл толуына</w:t>
        <w:br/>
        <w:t>арналған концерт. Алматы, 2013 ж</w:t>
        <w:br/>
        <w:t>Концерт, посвяшенный 100-летию со дня рождения М. Түлебзева в Кәзахской национальной консервато-</w:t>
        <w:br/>
        <w:t>рий им. Курмангазы. Алматы, 2013.</w:t>
        <w:br/>
        <w:t>Талдықорған қаласында М. Төлебаевқа қойылған ескерткішті облыс әкімі А. Мұсахановтың ашу сәті</w:t>
        <w:br/>
        <w:t>Момент открытия пәмятника М. Тулебаеву әкимом области А. Мусахановым в г. Талдыкоргане</w:t>
        <w:br/>
        <w:t>148</w:t>
        <w:br/>
        <w:t>Жамбыл атындағы мемлекеттік филармонияда М. Төлебвевтың туғанына 100 жыл толуына орай арналған концерт.</w:t>
        <w:br/>
        <w:t>Алматы, 2013ж</w:t>
        <w:br/>
        <w:t>Концерт, посвяшенный 100-летию содня рождения М. Тулебаева в Государственной филармонии им.Джамбула</w:t>
        <w:br/>
        <w:t>Алматы, 2013г.</w:t>
        <w:br/>
        <w:t>143</w:t>
        <w:br/>
        <w:t>Композитор М. Төлебәевтың туғанына 100 жыл толуын туған жерінде тойлау. 13 наурыз 2013ж</w:t>
        <w:br/>
        <w:t>Торжестез, посвяшенные 100-летию со дня рождения М. Түлебвева на родине композитора. 13 марта 2013 г.</w:t>
        <w:br/>
        <w:t>145</w:t>
      </w:r>
    </w:p>
    <w:p>
      <w:r>
        <w:t>Т азақ музыкасының</w:t>
        <w:br/>
        <w:t>7“ бәйтерегі Б</w:t>
        <w:br/>
        <w:t>1 Мұқан Төлебаевка 100 жа ?</w:t>
        <w:br/>
        <w:t>Мұс Төлебіее</w:t>
        <w:br/>
        <w:t>(934%</w:t>
        <w:br/>
        <w:t>147</w:t>
        <w:br/>
        <w:t>Профессорлар Р. Жаманова мен С. Күзембаева баяндама жасар алдында</w:t>
        <w:br/>
        <w:t>Готовятся к выступлению профессоры Р. Джаманова и С. Кузембаева</w:t>
        <w:br/>
        <w:t>Конференциядағы пленарлық мәжіліс</w:t>
        <w:br/>
        <w:t>Пленарное заседание на конференции</w:t>
        <w:br/>
        <w:t>шншаснылимииолынышааыыдылалылынынышылыдыласылылыншынымаыласылылыншанамаыласылылыншанынасыалылылынсынаылылаыылылыылалалаалыма 129</w:t>
        <w:br/>
        <w:t>150</w:t>
        <w:br/>
        <w:t>МҰҚАН 1</w:t>
        <w:br/>
        <w:t>ТӨЛЕБАЕВ )</w:t>
        <w:br/>
        <w:t>2</w:t>
        <w:br/>
        <w:t>Е---</w:t>
        <w:br/>
        <w:t>-</w:t>
        <w:br/>
        <w:t>М.Төлебаевтың портреті. Суретші Карен ы, 2010ж</w:t>
        <w:br/>
        <w:t>Портрет М ожник Карен Варданян. Алматы, 2010 г.</w:t>
        <w:br/>
        <w:t>122)</w:t>
        <w:br/>
        <w:t>1)</w:t>
        <w:br/>
        <w:t>Бу өтін)</w:t>
      </w:r>
    </w:p>
    <w:p>
      <w:r>
        <w:t>сты Ғ</w:t>
        <w:br/>
        <w:t>"нинитт е</w:t>
        <w:br/>
        <w:t>Ті “Ей</w:t>
        <w:br/>
        <w:t>/2</w:t>
        <w:br/>
        <w:t>ртеа</w:t>
        <w:br/>
        <w:t>?! т</w:t>
        <w:br/>
        <w:t>қ.</w:t>
        <w:br/>
        <w:t>М. Төлебаев - Қазақстан |</w:t>
        <w:br/>
        <w:t>Композиторлар одағының төрағасы</w:t>
        <w:br/>
        <w:t>М. Тулебаев - председатель Союза |</w:t>
        <w:br/>
        <w:t>композиторов Казахстана -</w:t>
        <w:br/>
        <w:t>Профессор К. Мыржықбаев</w:t>
        <w:br/>
        <w:t>М. Төлебаевтың романстарын орындауда</w:t>
        <w:br/>
        <w:t>Профессор К. Мыржыкбәев при</w:t>
        <w:br/>
        <w:t>исполнении романсов М. Түлебзева</w:t>
        <w:br/>
        <w:t>Профессор ТҚ. Жұмалиева</w:t>
        <w:br/>
        <w:t>Профессор ТК. Джумалиевә</w:t>
        <w:br/>
        <w:t>Профессор Д.К. Жұмабекова</w:t>
        <w:br/>
        <w:t>Профессор Д.К. Жумабекова</w:t>
        <w:br/>
        <w:t>1БА онесихаисалылынынсаныыдылалылынынсаныыдыласылылынсшылылылалылыныншыныыдыласылылыншынамасыалылылышшынынаыласылылынсынымасыааылылш</w:t>
        <w:br/>
        <w:t>Музыкалық жұртшылық М. Төлебаевтың 100 жылдығына арнап ҚР Композиторлар одағы ұйымдастырған</w:t>
        <w:br/>
        <w:t>конференцияда. Маусым 2013 ж</w:t>
        <w:br/>
        <w:t>Музыкальная обшественность на конференции, посвяценной 100-летию содня рождения М. Тулебаева,</w:t>
        <w:br/>
        <w:t>организованная Союзом композиторов РК. Июнь 2013 г</w:t>
        <w:br/>
        <w:t>М. Төлебаевтың мерейтойына арналған конференцияға қатысушылар. Маусым 2013 ж</w:t>
        <w:br/>
        <w:t>Участники конференции, посвяшенной юбилею М. Тулебаева. Июнь 2013 г.</w:t>
      </w:r>
    </w:p>
    <w:p>
      <w:r>
        <w:t>172</w:t>
        <w:br/>
        <w:t>160</w:t>
        <w:br/>
        <w:t>Қазақстан Республикасы Орталық мемлекеттік мұрағатында өткен М. Төлебзевтың 100 жылдығына арналған кездесуге</w:t>
        <w:br/>
        <w:t>қатысушылар. Сәуір 2013ж</w:t>
        <w:br/>
        <w:t>Участники встречи посвяценной к 100-летию М. Тулебаева в Центральном государственном әрхиве Республики</w:t>
        <w:br/>
        <w:t>Казахстан. Апрель 2013г.</w:t>
        <w:br/>
        <w:t>ҚР Композиторлар одағының төрайымы Б. Қыдырбектің М. Төлебәевтың 100 жылдығына арналған конференцияны</w:t>
        <w:br/>
        <w:t>ашу сәті. Маусым 2013 ж.</w:t>
        <w:br/>
        <w:t>Открытие конференции 100-летию М. Тулебаева председәтелем Союза композиторов РК Б. Кыдырбек. Июнь 20137.</w:t>
        <w:br/>
        <w:t>жипимимимакдлыцикакнноиылыылышыланаааыырыдлыыныдалыыааынылыраыл алына ралышышылыш алысына ысы лылы ааа лыыыы алыл ыы 169</w:t>
        <w:br/>
        <w:t>Профессор Н.С. Кетегенова М. Төлебаевтың мерейтойына арналған ҚР Композиторлар одағының</w:t>
        <w:br/>
        <w:t>конференциясында сөз сөйлеуде</w:t>
        <w:br/>
        <w:t>Выступление профессора Н.С. Кетегеновой нә конференции Союза композиторов РК юбилею М. Тулебаева</w:t>
        <w:br/>
        <w:t>Профессор С.А. Еламанова</w:t>
        <w:br/>
        <w:t>Профессор С.А. Еламанова</w:t>
        <w:br/>
        <w:t>170</w:t>
        <w:br/>
        <w:t>шншакшыломилоилкышлалынылалылышышалылыдылалылынашышылыдылалылынышышылыдыланылылыныынындылалылыланышылылылалылыалыалала лылы: 161</w:t>
        <w:br/>
        <w:t>Профессор Б.Б. Жылысбаевтың класында - М. Мұсабаев пен Н. Қарәжігітов</w:t>
        <w:br/>
        <w:t>В классе профессорә Б.Б. Жилисбаева - М. Мусабаев и Н. Каражигитов</w:t>
        <w:br/>
        <w:t>шиншшсшшдшылыныыдалылынышышылыдышалылылыншынымаыыалылынынсанынаынасылылыншынынаыласылылынанылынылашалылышашыылылалылылылашашашан 167</w:t>
        <w:br/>
        <w:t>Кап ТшеРауеу. Тһе доуеттепі іаКке саге оғ рег-</w:t>
        <w:br/>
        <w:t>рейиавоп оҒ Ві пате. 5о, а тизеит ууа5 юипаевй</w:t>
        <w:br/>
        <w:t>іп Ві5 пайие ой/п іере апа һі5 топитепі у/а5</w:t>
        <w:br/>
        <w:t>егесісі іп һопі оР Іһе тисепт; Іһе таіп вітеві</w:t>
        <w:br/>
        <w:t>іп Жітаіу ууаз патеа аНег һіт, апй а тетолігі</w:t>
        <w:br/>
        <w:t>різдие із езіаБібһед іп һе һоизе ү/һеге һе һмеа.</w:t>
      </w:r>
    </w:p>
    <w:p>
      <w:r>
        <w:t>Ви? епеһапйпа тивіс, іпвргей апа Іугісгі, воетп</w:t>
        <w:br/>
        <w:t>апа тафезйіс і5 аһіге Юогеуег</w:t>
        <w:br/>
        <w:t>701ф аппіуегзагу оҒ М.Тиераеу ууа5 сеебгаеаі</w:t>
        <w:br/>
        <w:t>побопіу іп Аітайу, Би аво іп Мовсоуу. 1 ууа5 Птес</w:t>
        <w:br/>
        <w:t>о іре орепіпа оҒ Теп-аау ТезВугі о? КагаЮһ Аг-</w:t>
        <w:br/>
        <w:t>апа Шегайшге іп Мовсому. Тһе орепіпа ок різсе</w:t>
        <w:br/>
        <w:t>оп Песетрег 15, 1983 іп іне НаһоҒСоіштп. Тһе</w:t>
        <w:br/>
        <w:t>сһайтап оҒ Сотровеу" Әпіоп оҒ1һе 0558 ТІфоп</w:t>
        <w:br/>
        <w:t>Кһгеппіюу ай іп Һіз орепіпа өреесі: “ЕуегуіНіпа</w:t>
        <w:br/>
        <w:t>Іһай ууа5 ей Бу Миһап ТиеВауеу Беаге һе зіатр</w:t>
        <w:br/>
        <w:t>оғ гейі ізіепі, кие іпзрғайоп апа огеаі 5К1). Ні5</w:t>
        <w:br/>
        <w:t>тивіс іе би”Ғивеа ү/Йһ роену оҒ Мідһ Тевіпде/ іі іс</w:t>
        <w:br/>
        <w:t>а гегі ТоіК аі. Мибап ТиіеВауеу і5 а рпае оҒ 5оуіеі</w:t>
        <w:br/>
        <w:t>сшііше., Тһе ітрогпапсе о? Ві ууогк 15 Беуопа фе</w:t>
        <w:br/>
        <w:t>герибс апа 1һе ууһде сошпту, Іі Бесате а һелі-</w:t>
        <w:br/>
        <w:t>ізде оға! таліапа”.</w:t>
        <w:br/>
        <w:t>Музыкалық мәдениет қайраткерлері: Т.М. Өзбеков, О. Мұрзабеков, Б.Б. Жылысбаев, Ф.Ш. Мансуров</w:t>
        <w:br/>
        <w:t>Деятели музыкальной культуры: Т.М. Узбеков, О. Мурзабеков, Б.Б. Жилисбвев, Ф.Ш. Мансуров</w:t>
        <w:br/>
        <w:t>166</w:t>
        <w:br/>
        <w:t>М. Төлебзевтың мерейтойына арналған конференцияға қатысушылар. Маусым 2013 ж</w:t>
        <w:br/>
        <w:t>Участники конференции, посвяшенной юбилею М. Тулебаева. Июнь 2013 г</w:t>
        <w:br/>
        <w:t>УДК 78 (084)</w:t>
        <w:br/>
        <w:t>ББК85.31я6</w:t>
        <w:br/>
        <w:t>М83</w:t>
        <w:br/>
        <w:t>Қазақстан Республикасының</w:t>
        <w:br/>
        <w:t>Мәдениет және ақпарат министрлігі</w:t>
        <w:br/>
        <w:t>Ақпарат және мұрағат комитеті</w:t>
        <w:br/>
        <w:t>«Әдебиеттің әлеуметтік маңызды түрлерін басып шығару» бағдарламасы</w:t>
        <w:br/>
        <w:t>бойынша шығарылды</w:t>
        <w:br/>
        <w:t>Альбом-кітапқа</w:t>
        <w:br/>
        <w:t>Қазақстан Республикасы</w:t>
        <w:br/>
        <w:t>Мемлекеттік мұрағатының материалдары пайдаланылды</w:t>
        <w:br/>
        <w:t>Мұқан Төлебаев: Альбом-кітап (100 жылдығына орай). Құраст. Нұрғиян Кетегенова. -</w:t>
        <w:br/>
        <w:t>М83 Алматы: «Таймас» баспа үйі, 2013.- 176 бет. - Қазақ, орыс, ағылшын тілдерінде.</w:t>
        <w:br/>
        <w:t>І5ВМ 978-601-264-122-6</w:t>
        <w:br/>
        <w:t>УДК 78 (084)</w:t>
        <w:br/>
        <w:t>ББК85.31я6</w:t>
        <w:br/>
        <w:t>ӘН. Кетегенова, мәтін авторы,</w:t>
        <w:br/>
        <w:t>құрастырушы, 2013</w:t>
        <w:br/>
        <w:t>Ф Ш. Маханбетов, безендіруі, 2013</w:t>
        <w:br/>
        <w:t>Ф Б.Хабдина, О.Лапицкая, аудармашылары</w:t>
      </w:r>
    </w:p>
    <w:p>
      <w:r>
        <w:t>Ф «Таймас» баспа үйі, 2013</w:t>
        <w:br/>
        <w:t>Барлық құқықтары қорғалған</w:t>
        <w:br/>
        <w:t>Басылымның мүліктік құқықтары</w:t>
        <w:br/>
        <w:t>ІБВМ 978-601-264-122-6 «Таймас» баспа үйіне тиесілі</w:t>
        <w:br/>
        <w:t>Құрастырушы</w:t>
        <w:br/>
        <w:t>Кетегенова Нұрғиян Сәлімқызы</w:t>
        <w:br/>
        <w:t>МҰҚАН ТӨЛЕБАЕВ</w:t>
        <w:br/>
        <w:t>МУКАН ТУЛЕБАЕВ</w:t>
        <w:br/>
        <w:t>МОКАМ ТІЛЕВАЕУ</w:t>
        <w:br/>
        <w:t>Альбом-кітап</w:t>
        <w:br/>
        <w:t>Аудармашылары</w:t>
        <w:br/>
        <w:t>Б. Хабдина, О. Лапицкая</w:t>
        <w:br/>
        <w:t>Фотосуреттерін түсірген</w:t>
        <w:br/>
        <w:t>Ж. Мұсабеков, Ш. Маханбетов, К. Есдәулетова</w:t>
        <w:br/>
        <w:t>Редакторлары Б.Хабдина, Т. Троценко</w:t>
        <w:br/>
        <w:t>Техникалық редакторы Ғ. Сәбитова</w:t>
        <w:br/>
        <w:t>Көркемдеп, компьютерде беттегендер Ш. Маханбетов, С. Өтенова</w:t>
        <w:br/>
        <w:t>Баспаға Қазақстан Республикасы Білім және ғылым министрлігінің</w:t>
        <w:br/>
        <w:t>Ме 0000082 мемлекеттік лицензиясы 2005 жылы 11 қаңтарда берілген</w:t>
        <w:br/>
        <w:t>ИБМ218</w:t>
        <w:br/>
        <w:t>Басуға 19.09.13 ж. қол қойылды. Пішімі 60х901/.. Офсеттік басылым</w:t>
        <w:br/>
        <w:t>Борлы қағаз. Әріп түрі «05 Ғгеебеб».</w:t>
        <w:br/>
        <w:t>Шартты баспа табағы 22,0. Есептік баспа табағы 21,78</w:t>
        <w:br/>
        <w:t>Таралымы 2000 дана мемлекеттік тапсырыс “-200 дана баспа есебі бойынша.</w:t>
        <w:br/>
        <w:t>«Таймас» баспа үйі» ЖШС. Алматы қаласы, Абай даңғылы, 153-үй, 27-офис</w:t>
        <w:br/>
        <w:t>Факс: 266-21-14, тел.: 250-09-95, 250-09-96, 250-09-97, 250-09-98</w:t>
        <w:br/>
        <w:t>1І5ВМ 978-601-264-122-6</w:t>
        <w:br/>
        <w:t>ІТ</w:t>
        <w:br/>
        <w:t>Мазмұны</w:t>
        <w:br/>
        <w:t>Мұқан Төлебаев - қазақ музыкасының</w:t>
        <w:br/>
        <w:t>классигі</w:t>
        <w:br/>
        <w:t>Балалық шағы</w:t>
        <w:br/>
        <w:t>Мұқан Төлебаев - шығармашылық тұлға</w:t>
        <w:br/>
        <w:t>Мәскеудегі оқу</w:t>
        <w:br/>
        <w:t>Халық музыкасын алғашқы өңдеулері</w:t>
        <w:br/>
        <w:t>Алғашқы шығармалары</w:t>
        <w:br/>
        <w:t>Соғыс жылдарындағы әндері</w:t>
        <w:br/>
        <w:t>Аспаптық шығармалары</w:t>
        <w:br/>
        <w:t>«Амангелді» операсы ....</w:t>
        <w:br/>
        <w:t>«Біржан - Сара» операсы</w:t>
        <w:br/>
        <w:t>«Біржан - Сара» операсына замандастарының</w:t>
        <w:br/>
        <w:t>баға беруі</w:t>
        <w:br/>
        <w:t>Тағы да Мәскеуде оқу. «Қазақстан»</w:t>
      </w:r>
    </w:p>
    <w:p>
      <w:r>
        <w:t>симфониялық поэмасы</w:t>
        <w:br/>
        <w:t>Басқа симфониялық поэмалары</w:t>
        <w:br/>
        <w:t>50-ші жылдардағы әндері мен</w:t>
        <w:br/>
        <w:t>романстары</w:t>
        <w:br/>
        <w:t>«Коммунизм оттары» кантатасы</w:t>
        <w:br/>
        <w:t>Қорытынды</w:t>
        <w:br/>
        <w:t>Оглавление</w:t>
        <w:br/>
        <w:t>Мукан Тулебаев - классик казахской</w:t>
        <w:br/>
        <w:t>музыки</w:t>
        <w:br/>
        <w:t>Детство</w:t>
        <w:br/>
        <w:t>Мукан Тулебаев - творческая натура .</w:t>
        <w:br/>
        <w:t>Учеба в Москве</w:t>
        <w:br/>
        <w:t>Первые обработки народной музыки</w:t>
        <w:br/>
        <w:t>Первые сочинения</w:t>
        <w:br/>
        <w:t>Песни военных лет</w:t>
        <w:br/>
        <w:t>Инструментальные сочинения .</w:t>
        <w:br/>
        <w:t>Опера «Амангельды»... 46</w:t>
        <w:br/>
        <w:t>Опера «Биржан и Сара» ....22М020Д2222222. 63</w:t>
        <w:br/>
        <w:t>Оценка современников оперы</w:t>
        <w:br/>
        <w:t>«Биржан и Сара»</w:t>
        <w:br/>
        <w:t>Вновьучеба в Москве.</w:t>
        <w:br/>
        <w:t>Симфоническая поэма «Казахстан» ........... 100</w:t>
        <w:br/>
        <w:t>Другие симфонические поэмы</w:t>
        <w:br/>
        <w:t>Песнии романсы 50-х годов</w:t>
        <w:br/>
        <w:t>Кантата «Огни коммунизма»</w:t>
        <w:br/>
        <w:t>Заключение</w:t>
        <w:br/>
        <w:t>Сотепі5</w:t>
        <w:br/>
        <w:t>Мшап ТиеВауеу - а Юа55іс Кагакһ тивіс.</w:t>
        <w:br/>
        <w:t>сһйаһооа</w:t>
        <w:br/>
        <w:t>Мшбап ТиеВауеу - ап апі58с ош.</w:t>
        <w:br/>
        <w:t>5ішауіпд іп Мовсоу/</w:t>
        <w:br/>
        <w:t>Нізі атғапдетелі оҒоіК тизіс.22022. 30</w:t>
        <w:br/>
        <w:t>Нігзі сотровіВоп</w:t>
        <w:br/>
        <w:t>УУагіте 50005.</w:t>
        <w:br/>
        <w:t>іпсітитепігі сотрові8ол5</w:t>
        <w:br/>
        <w:t>Атапдеші! Ореға.</w:t>
        <w:br/>
        <w:t>Віггһап апа 5аға Орег</w:t>
        <w:br/>
        <w:t>Е&lt;Втайһоп о? Віггһап апа 5аға Орега Бу фе</w:t>
        <w:br/>
        <w:t>сопетрогагіев.</w:t>
        <w:br/>
        <w:t>Сопбпиайһоп оҒ5імауіпд іп Мовсоу/</w:t>
        <w:br/>
        <w:t>бутрВһопіс Роет “КагаКһаап. 0020</w:t>
        <w:br/>
        <w:t>Ойһегутрһопіс роете</w:t>
        <w:br/>
        <w:t>5о005 апа готапсе оҒІһе 501</w:t>
        <w:br/>
        <w:t>“Паһі5 оҒСоттипівт” Сапіайа .</w:t>
        <w:br/>
        <w:t>Сопсіизіоп</w:t>
        <w:br/>
        <w:t>қорытынды</w:t>
        <w:br/>
        <w:t>Композитор М. Төлебаев қысқа да бол-</w:t>
        <w:br/>
        <w:t>са, жарқын өмір сүрді, ол тек дарынды ғана</w:t>
      </w:r>
    </w:p>
    <w:p>
      <w:r>
        <w:t>емес, мақсатына ұмтыла білетін жан еді.</w:t>
        <w:br/>
        <w:t>Онымен шығармашылық тұрғыда иық тіре-</w:t>
        <w:br/>
        <w:t>стіре алар талантты табу қиын. Шындығында,</w:t>
        <w:br/>
        <w:t>музыкалық сауатын 23 жасында ашқан қай жан</w:t>
        <w:br/>
        <w:t>аз ғана уақыт ішінде кәсіби музыканың шырқау</w:t>
        <w:br/>
        <w:t>шыңына шығып, өзінің соңына осыншама бай</w:t>
        <w:br/>
        <w:t>мұра қалдыра алады! Өз ұстаздары Е. Бруси-</w:t>
        <w:br/>
        <w:t>ловский, А. Жұбанов және Л. Хамидимен тізе</w:t>
        <w:br/>
        <w:t>қоса отырып, ол Қазақстанда көптеген музыка</w:t>
        <w:br/>
        <w:t>жанрларының қалыптасып, бекуіне белсене ат-</w:t>
        <w:br/>
        <w:t>салысты.</w:t>
        <w:br/>
        <w:t>М. Төлебаев шығармашылығының ұлттық</w:t>
        <w:br/>
        <w:t>сипаты жанрлар мен шығарма формаларынан,</w:t>
        <w:br/>
        <w:t>образдар мен ойлау логикасынан, музыкасы-</w:t>
        <w:br/>
        <w:t>ның бүкіл құрылымы мен эмоционалдық то-</w:t>
        <w:br/>
        <w:t>нусынан көрінеді. Ол лирикалық әндердің</w:t>
        <w:br/>
        <w:t>шырқамалы әуені - өлеңді өрістетсе де, дәс-</w:t>
        <w:br/>
        <w:t>түрлі ақындық ән шығармашылығы - термені</w:t>
        <w:br/>
        <w:t>қолданса да, халықтың аспаптық музыкасы -</w:t>
        <w:br/>
        <w:t>күй үлгілерін пайдаланса да, қайсысында бол-</w:t>
        <w:br/>
        <w:t>сын шығармашылық даралығымен ерекшеле-</w:t>
        <w:br/>
        <w:t>неді.</w:t>
        <w:br/>
        <w:t>«Біржан - Сара» операсы тек қазақтың ғана</w:t>
        <w:br/>
        <w:t>емес, тұтастай басқа да Шығыс республикала-</w:t>
        <w:br/>
        <w:t>ры халықтары опера өнерінің дамуында ерек-</w:t>
        <w:br/>
        <w:t>ше маңызға ие. Өйткені 40-50-ші жылдары</w:t>
        <w:br/>
        <w:t>М. Төлебаев шығармашылығы бар қырынан</w:t>
        <w:br/>
        <w:t>жарқырай көрінді, кейінірек «жаңа толқын</w:t>
        <w:br/>
        <w:t>бағыты» атауына ие болды.</w:t>
        <w:br/>
        <w:t>Бұл жерде мынаны еске сала кеткен жөн,</w:t>
        <w:br/>
        <w:t>көп жылдар өткен соң Чехославакиядан келген</w:t>
        <w:br/>
        <w:t>қонақ, композитор Л. Железный «Біржан - Сара»</w:t>
        <w:br/>
        <w:t>операсының жоғары көркемдік қасиеттерін</w:t>
        <w:br/>
        <w:t>атап көрсете келе, оны әлемнің кез келген опе-</w:t>
        <w:br/>
        <w:t>ра сахнасында қоюға болатынын және әрқашан</w:t>
        <w:br/>
        <w:t>жоғары табысқа жететінін айтқан еді.</w:t>
        <w:br/>
        <w:t>М. Төлебаевтың қазақ кәсіби музыка өне-</w:t>
        <w:br/>
        <w:t>рінің дамуындағы рөліне жеткілікті баға беру</w:t>
        <w:br/>
        <w:t>қиын. Мұхтар Әуезов қимас досы әрі әріптесінің,</w:t>
        <w:br/>
        <w:t>мезгілсіз өмірден өткеніне қатты қайғыра от-</w:t>
        <w:br/>
        <w:t>ырып, Мұқан сияқты таланттар жүз жылда бір</w:t>
        <w:br/>
        <w:t>рет дүниеге келетінін әлденеше рет айтқан еді.</w:t>
        <w:br/>
        <w:t>Оның «Біржан - Сара» операсына таңданыс біл-</w:t>
        <w:br/>
        <w:t>Діре әрі мақтаныш ете келе, «әсем әуендердің</w:t>
        <w:br/>
        <w:t>толассыз тасқынына» таңдай қаққан болатын.</w:t>
        <w:br/>
        <w:t>Қазақстанның музыка мәдениеті тари-</w:t>
        <w:br/>
        <w:t>хына М. Төлебаев әуендері терең адами се-</w:t>
        <w:br/>
        <w:t>зімге бай, дарыны зор композитор ретінде</w:t>
        <w:br/>
        <w:t>енді. Жарқын, табиғи, мәнерлі және естен</w:t>
        <w:br/>
        <w:t>кетпес бұл әуездер кіші және ірі форма-</w:t>
        <w:br/>
        <w:t>лы шығармаларының барлығында дерлік</w:t>
        <w:br/>
        <w:t>көрініс береді. М. Төлебаевтың үздік туын-</w:t>
        <w:br/>
        <w:t>дылары Қазақстанның бірнеше буын компо-</w:t>
        <w:br/>
        <w:t>зиторларының, орындаушыларының, түрлі</w:t>
        <w:br/>
        <w:t>саладағы артистердің - әншілердің, биші-</w:t>
        <w:br/>
        <w:t>лердің, хор мен оркестр дирижерлерінің, ре-</w:t>
        <w:br/>
        <w:t>жиссерлердің, балетмейстерлердің кәсіби ше-</w:t>
        <w:br/>
        <w:t>берлігінің өсуіне ықпалын тигізді.</w:t>
      </w:r>
    </w:p>
    <w:p>
      <w:r>
        <w:t>М. Төлебаев туындылары өзіне дейінгі</w:t>
        <w:br/>
        <w:t>бүкіл халық шығармашылығы кезеңін және</w:t>
        <w:br/>
        <w:t>әншілер мен ақындардың халықтық-кәсіби</w:t>
        <w:br/>
        <w:t>қызметін байытты. Сонымен қоса ол терең за-</w:t>
        <w:br/>
        <w:t>манауи дүниетанымы арқылы өз заманының</w:t>
        <w:br/>
        <w:t>болмысын сергектікпен тани білді, бұл жа-</w:t>
        <w:br/>
        <w:t>ғынан алғанда оның шығармашылығы жаңа-</w:t>
        <w:br/>
        <w:t>шыл болып табылады. М. Төлебаевтың му-</w:t>
        <w:br/>
        <w:t>зыкасы тек өз уақытының ғана ойлары мен</w:t>
        <w:br/>
        <w:t>сезімдерінің көрінісі емес, оның бүкіл шы-</w:t>
        <w:br/>
        <w:t>ғармашылығынан қазіргі өмір тынысының</w:t>
        <w:br/>
        <w:t>сергек лүпілі сезіледі.</w:t>
        <w:br/>
        <w:t>М. Төлебаевтың барша музыкасы айқын,</w:t>
        <w:br/>
        <w:t>жарқын, ойлы сипатта, оның формалары мен</w:t>
        <w:br/>
        <w:t>бейнелеу құралдары қарапайым тыңдаушыға</w:t>
        <w:br/>
        <w:t>Да, кәсіби музыкантқа да бірдей түсінікті әрі</w:t>
        <w:br/>
        <w:t>жақын.</w:t>
        <w:br/>
        <w:t>Әрбір он жыл сайын республика жүрт-</w:t>
        <w:br/>
        <w:t>шылығы Мұқан Төлебаевты еске алуға арналған</w:t>
        <w:br/>
        <w:t>шараларды салтанатты түрде өткізеді. Үкімет</w:t>
        <w:br/>
        <w:t>оны есте қалдыру шараларына қамқорлық</w:t>
        <w:br/>
        <w:t>көрсетіп келеді: туған жері Лепсіде мұражай</w:t>
        <w:br/>
        <w:t>құрылды, оның кіреберісінде ескерткіш орна-</w:t>
        <w:br/>
        <w:t>тылған; Алматыдағы бір көше оның атымен</w:t>
        <w:br/>
        <w:t>аталады, өзі тұрған үйге ескерткіш тақта</w:t>
        <w:br/>
        <w:t>орнатылған. Және ең бастысы - оның шабытты</w:t>
        <w:br/>
        <w:t>да лирикалық, салтанатты да құдіретті, бойды</w:t>
        <w:br/>
        <w:t>билеп алар музыкасы әрқашан шырқалып, өмір</w:t>
        <w:br/>
        <w:t>сүруін жалғастырып жатыр.</w:t>
        <w:br/>
        <w:t>М. Төлебаевтың 70 жылдығы тек Алма-</w:t>
        <w:br/>
        <w:t>163</w:t>
        <w:br/>
        <w:t>Каждые десять лет обшественность ре-</w:t>
        <w:br/>
        <w:t>спублики торжественно проводит памятные</w:t>
        <w:br/>
        <w:t>мероприятия о Мукане Тулебаеве. Правитель-</w:t>
        <w:br/>
        <w:t>ство заботится об увековечивании его памяти:</w:t>
        <w:br/>
        <w:t>на родине в Лепсах был создан музей, и у его</w:t>
        <w:br/>
        <w:t>входа установлен памятник; в Алматы одна из</w:t>
        <w:br/>
        <w:t>центральных улиц носит его имя, в доме, где</w:t>
        <w:br/>
        <w:t>он жил, установлена мемориальная доска. Но</w:t>
        <w:br/>
        <w:t>главное - жива и всегда звучит его чаруоюшая</w:t>
        <w:br/>
        <w:t>музыка, вдохновенная и лирическая, торжест-</w:t>
        <w:br/>
        <w:t>венная и величественная.</w:t>
        <w:br/>
        <w:t>70-летие МЛулебаева торжественно отме-</w:t>
        <w:br/>
        <w:t>чали не только в Алматы, но и в Москве. Его</w:t>
        <w:br/>
        <w:t>приурочили к открытию Декады казахского</w:t>
        <w:br/>
        <w:t>искусства и литературы в Москве. Открытие</w:t>
        <w:br/>
        <w:t>состоялось 15 декабря 1983 года в Колонном</w:t>
        <w:br/>
        <w:t>зале Дома союзов. Во вступительном слове</w:t>
        <w:br/>
        <w:t>председатель Союза композиторов СССР Ти-</w:t>
        <w:br/>
        <w:t>хон Николаевич Хренников отметил: «На всем,</w:t>
        <w:br/>
        <w:t>что оставил нам в наследство Мукан Тулебаев,</w:t>
        <w:br/>
        <w:t>лежит печать огромного таланта, Подлинного</w:t>
        <w:br/>
        <w:t>вдохновения и большого мастерства. Его музы-</w:t>
      </w:r>
    </w:p>
    <w:p>
      <w:r>
        <w:t>ка напоена поэзией высоких подлинных чувств,</w:t>
        <w:br/>
        <w:t>искусство его истинно народно. Мукан Тулеба-</w:t>
        <w:br/>
        <w:t>ев - гордость всей нашей советской культуры.</w:t>
        <w:br/>
        <w:t>Значение его творчества выходит за рамки ре-</w:t>
        <w:br/>
        <w:t>спублики и всей нашей страны, оно стало до-</w:t>
        <w:br/>
        <w:t>стоянием всего человечества».</w:t>
        <w:br/>
        <w:t>Сопсімвіоп</w:t>
        <w:br/>
        <w:t>Сотровег М.ТиеВаеу Імей а 5һогі Би Әлі»</w:t>
        <w:br/>
        <w:t>Папі ІНе: һе ууа поі опіу ізіепіед), Бші ао сіпдів-</w:t>
        <w:br/>
        <w:t>тіпаеа пайшге. Ніз спеаНуе ТаКе-оЙ һағаһу һа5 ап</w:t>
        <w:br/>
        <w:t>едигі ехатріе. іпйееа, у/һо ебе соша асһіеге іре</w:t>
        <w:br/>
        <w:t>5иттй5 оҒргофевіопа! тивісіп а уегуһогірепов</w:t>
        <w:br/>
        <w:t>апа !еауе а дгегі іедасу, сіагіпд уу тисіса! г1-</w:t>
        <w:br/>
        <w:t>рһабегіп һе аде оҰ23. УЙ һіб еасһегв (Е. Вливі-</w:t>
        <w:br/>
        <w:t>іоу5Ку, А.2һибапоу апа І.Кһаттай) һе иуаз асһуеу</w:t>
        <w:br/>
        <w:t>іпуоімеді іп Іһе деуеіортепі апа арргоуа! о? тапу</w:t>
        <w:br/>
        <w:t>тивісгі депгес іп КагаКһоТап.</w:t>
        <w:br/>
        <w:t>Тһе пайопа! сһагастег оҒ М. ТиеВауеу5 сге-</w:t>
        <w:br/>
        <w:t>аНуйу і5 тап езеді іп делгез апа югте оҒғсотро-</w:t>
        <w:br/>
        <w:t>5Шолв, іп ітаде апа ісдіс ІРіпііпо, іп 1һе ууһоіе</w:t>
        <w:br/>
        <w:t>5ігисішге апа іһе етойопа! опе оҒ тивіс. Не і5</w:t>
        <w:br/>
        <w:t>аізіпдшізһейі Бу а сгеабуе регзопа!Ну, ууһеһег һе</w:t>
        <w:br/>
        <w:t>аеуеіор5 БегиііШі теюау оҒіугіс зоп05 - ооіеп, ог</w:t>
        <w:br/>
        <w:t>гегеге іо іғаа!Нола! аКуп 5опд сгеануйу - іегте, ог</w:t>
        <w:br/>
        <w:t>ітріетепіз Іһе раНегп о? ік іпзігителігі тивіс</w:t>
        <w:br/>
        <w:t>- Кі.</w:t>
        <w:br/>
        <w:t>“Бігіһап апа 5ага” орега ууа5 о? дгеаі ітрог-</w:t>
        <w:br/>
        <w:t>ізпсеіп һе деуеортепіоҒ Бір Кагайһ апа орега</w:t>
        <w:br/>
        <w:t>агі оҒ ойһег гериісе оҒ Іһе Ғабііп ү/діс, іп фе</w:t>
        <w:br/>
        <w:t>40-501 агеайіге асһуйу оҒ М. Тиевауеу Іі сһағас-</w:t>
        <w:br/>
        <w:t>Тегігейі Бу а рһепотепол іһаР ууа5 саһед |зег а5 а</w:t>
        <w:br/>
        <w:t>“Әігеспоп о? пеуу ууауе”.</w:t>
        <w:br/>
        <w:t>5һоша Бе погеа 1һай а Теуу уеаг5 Ішег а</w:t>
        <w:br/>
        <w:t>сотровег от Стесһовіоуайа 1.2һе/егпу Мід1іу</w:t>
        <w:br/>
        <w:t>арргесізіейі агйе8іс тегйз оҒ “Віггһап апа 5агаһ”</w:t>
        <w:br/>
        <w:t>орега апа гісі 1һай ІНІ5 ореға соша бе риб оп апу</w:t>
        <w:br/>
        <w:t>ш/о 51аде, апа Й-ууоша аһуауз Бе адгегі зиссе55.</w:t>
        <w:br/>
        <w:t>Тһе гойе оҒ М. Тиерауема іп Іһе деуеіюртепі</w:t>
        <w:br/>
        <w:t>о? КагаКф рготезсіопа! тивіс сшімге сап һагаһу Бе</w:t>
        <w:br/>
        <w:t>оуегезітатеа. МиЮтаг Айегоу Те деер 5отой/</w:t>
        <w:br/>
        <w:t>ай ипітеіу дегіһ оҒ Һі5 ела апа сойеадие апа</w:t>
        <w:br/>
        <w:t>герегіес ІРай зисһ ізіепі5 аз Микап аге бот олсе</w:t>
        <w:br/>
        <w:t>іп Випағеа уеагв. Апа аатігіпа апа Тайпа рғіае іп</w:t>
        <w:br/>
        <w:t>Ві ореға “Віггһап апа 5аға” һе ууа5 азіопізһеаі Бу</w:t>
        <w:br/>
        <w:t>“сопИпиоив Ноуу ОҒ іпехһлацвШМе Феаш ТШ тейо-</w:t>
        <w:br/>
        <w:t>ае”.</w:t>
        <w:br/>
        <w:t>М.Тшебаеу Бесате а һігіюгу оҒтивіса! сиһиге</w:t>
        <w:br/>
        <w:t>о” КагаКфейап а5 а &lt;олдуугИег үМІһ дгегі тисіса!</w:t>
        <w:br/>
        <w:t>ішіепі, Шес ууЙ аеер һитап селе Шуйу. ТҺіб ігі-</w:t>
        <w:br/>
        <w:t>епі із ӛгідіі, пайиа!, ехргевзіме апа тетогігіпд</w:t>
        <w:br/>
        <w:t>апа сап Бе юшпа іп ай е 5тай апа ізгде сотро-</w:t>
        <w:br/>
        <w:t>5/Ноп5. Везі сотров ол оҒ М.Тиераеу рготогеай</w:t>
        <w:br/>
        <w:t>іһе дгоу/іһ оҒ рготеввіопа! 5ЮІ5 о? зегегаі депега-</w:t>
        <w:br/>
        <w:t>Ноп оҒсотровеге, регіюгтегз, агбі5із оҒ аЖегепі</w:t>
        <w:br/>
        <w:t>ргойев - віпдег5, аапсегв, сһогив сопаисіоге апа</w:t>
        <w:br/>
        <w:t>огсһевіға Фігесіогз, сһогеодгарһег оҒ КагаКфоіап.</w:t>
      </w:r>
    </w:p>
    <w:p>
      <w:r>
        <w:t>СгеаВийу М.Тшебаеуа еппісһейі һе епйге рге-</w:t>
        <w:br/>
        <w:t>сеайпа регоа о” оік агі апа Юік-ргофевсіопаі асВу-</w:t>
        <w:br/>
        <w:t>йу оҒ іе сіпдеге ала ауп. Ви а һе зате 8те,</w:t>
        <w:br/>
        <w:t>һі5 тойетп мізіоп о? һе ууола һай тайе Ві ууогіс</w:t>
        <w:br/>
        <w:t>іппоуайуе. Мивіс оҒ М.Тшераеу ехргевзес фоцаһі5</w:t>
        <w:br/>
        <w:t>апа Тевіпд поі опіу оҒ Іі те. АЙ Һі5 сотров Шол</w:t>
        <w:br/>
        <w:t>аге Ніса у/Йһ рибаһоп оҒтойет ІЛе.</w:t>
        <w:br/>
        <w:t>Мшвіс оҒМ.Тшебаеу 5 сігаг Әлді, іпіеіідепі,</w:t>
        <w:br/>
        <w:t>5 іопт5 апа теап о? ехргевзіоп аге едиайу сіеаг</w:t>
        <w:br/>
        <w:t>апа сібе а а теге Іімепег апа ргоһеззіопа! тиві-</w:t>
        <w:br/>
        <w:t>сізп.</w:t>
        <w:br/>
        <w:t>Еуегу Теп уеаге іре риһіс оҒіһе герибіс зоі-</w:t>
        <w:br/>
        <w:t>етпіу һоі05 тетогігі егеп іп Ізететогу о? Ми-</w:t>
        <w:br/>
        <w:t>165</w:t>
        <w:br/>
        <w:t>тыда ғана емес, Мәскеуде де атап өтілді. Ол</w:t>
        <w:br/>
        <w:t>Мәскеудегі қазақ өнері мен әдебиетінің ашы-</w:t>
        <w:br/>
        <w:t>луына орайластырылды. Ашылу салтанаты</w:t>
        <w:br/>
        <w:t>1983 жылы 15 желтоқсанда Советтер үйінің</w:t>
        <w:br/>
        <w:t>Колонналы залында өтті. КСРО Композитор-</w:t>
        <w:br/>
        <w:t>лар одағының төрағасы Тихон Николаевич</w:t>
        <w:br/>
        <w:t>Хренников кіріспе сөзінде былай деп атап</w:t>
        <w:br/>
        <w:t>көрсетті: «Мұқан Төлебаевтың бізге қалдырған</w:t>
        <w:br/>
        <w:t>мұрасының барлығында зор таланттың, шы-</w:t>
        <w:br/>
        <w:t>найы шабыттың және үлкен шебердің қол-</w:t>
        <w:br/>
        <w:t>таңбасы жатыр. Оның музыкасы биік шынайы</w:t>
        <w:br/>
        <w:t>сезімдер поэзиясымен суарылған, оның өне-</w:t>
        <w:br/>
        <w:t>рі - нағыз халықтық өнер. Мұқан Төлебаев -</w:t>
        <w:br/>
        <w:t>біздің күллі совет өнерінің мақтанышы. Оның</w:t>
        <w:br/>
        <w:t>шығармашылығының мән-маңызы республика</w:t>
        <w:br/>
        <w:t>мен бүкіл еліміздің шеңберінен асып шығып,</w:t>
        <w:br/>
        <w:t>барлық адамзат баласының игілігіне айналып</w:t>
        <w:br/>
        <w:t>отыр».</w:t>
        <w:br/>
        <w:t>Заключение</w:t>
        <w:br/>
        <w:t>Композитор М.Тулебаев прожил короткую,</w:t>
        <w:br/>
        <w:t>но яркую жизнь: он был не только одаренной,</w:t>
        <w:br/>
        <w:t>но и целеустремленной натурой. Его творче-</w:t>
        <w:br/>
        <w:t>ский взлет вряд ли имеет равный себе пример.</w:t>
        <w:br/>
        <w:t>В самом деле, кто еше смог, начав знакомст-</w:t>
        <w:br/>
        <w:t>во с музыкальной азбукой в 23-летнем возра-</w:t>
        <w:br/>
        <w:t>сте, достичь за очень короткий срок вершин</w:t>
        <w:br/>
        <w:t>профессионального музыкального искусства</w:t>
        <w:br/>
        <w:t>и оставить столь огромное наследие! В одном</w:t>
        <w:br/>
        <w:t>ряду со своими учителями (Е. Брусиловским, А.</w:t>
        <w:br/>
        <w:t>Жубановым и Л.Хамиди) он активно участво-</w:t>
        <w:br/>
        <w:t>вал в становлении и утверждении многих му-</w:t>
        <w:br/>
        <w:t>зыкальных жанров в Казахстане.</w:t>
        <w:br/>
        <w:t>Национальный характер творчества М. Ту-</w:t>
        <w:br/>
        <w:t>Лебаева проявляетсяв жанрах иформах произ-</w:t>
        <w:br/>
        <w:t>ведений, в образах и логике мышления, во всем</w:t>
        <w:br/>
        <w:t>строе и эмоциональном тонусе музыки. Его от-</w:t>
        <w:br/>
        <w:t>Личает творческая индивидуальность, развива-</w:t>
        <w:br/>
        <w:t>етли он распевную мелодию лирических песен</w:t>
      </w:r>
    </w:p>
    <w:p>
      <w:r>
        <w:t>- өлең, обрашается ли к акынскомутрадицион-</w:t>
        <w:br/>
        <w:t>ному песне-творчеству - терме, претворяет ли</w:t>
        <w:br/>
        <w:t>образцы народной инструментальной музыки</w:t>
        <w:br/>
        <w:t>- Кюи.</w:t>
        <w:br/>
        <w:t>Опера «Биржан и Сара» имела важное зна-</w:t>
        <w:br/>
        <w:t>чение в развитии не только казахского, но и В</w:t>
        <w:br/>
        <w:t>целом оперного искусства других республик</w:t>
        <w:br/>
        <w:t>народов Востока. Ибо в 40-50-е годы в твор-</w:t>
        <w:br/>
        <w:t>честве М. Тулебаева проявилось в полной мере</w:t>
        <w:br/>
        <w:t>то, что впоследствии было названо «направле-</w:t>
        <w:br/>
        <w:t>нием новой волны».</w:t>
        <w:br/>
        <w:t>Здесь уместно вспомнить, что несколькими</w:t>
        <w:br/>
        <w:t>годами позже гость из Чехословакии компози-</w:t>
        <w:br/>
        <w:t>тор Л.Железный, отмечая высокие художест-</w:t>
        <w:br/>
        <w:t>венные достоинства оперы «Биржан и Сара»,</w:t>
        <w:br/>
        <w:t>между прочим отметил, что ее можно поста-</w:t>
        <w:br/>
        <w:t>вить на лобой мировой оперной сцене, и она</w:t>
        <w:br/>
        <w:t>будет всегда иметь большой успех.</w:t>
        <w:br/>
        <w:t>164</w:t>
        <w:br/>
        <w:t>Роль М. Тулебаева в развитии казахской</w:t>
        <w:br/>
        <w:t>профессиональной музыкальной культуры</w:t>
        <w:br/>
        <w:t>трудно переоценить. Мухтар Ауэзов, глубоко</w:t>
        <w:br/>
        <w:t>скорбя по поводу безвременной кончины не-</w:t>
        <w:br/>
        <w:t>забвенного друга и соратника, неоднократно</w:t>
        <w:br/>
        <w:t>утверждал, что такие таланты, как Мукан, рож-</w:t>
        <w:br/>
        <w:t>Даются раз в столет. А восхишаясьи гордясьего</w:t>
        <w:br/>
        <w:t>оперой «Биржан и Сара», он поражался «беско-</w:t>
        <w:br/>
        <w:t>нечным потоком нейсчерпаемых красивейших</w:t>
        <w:br/>
        <w:t>мелодий».</w:t>
        <w:br/>
        <w:t>В историю музыкальной культуры Казахс-</w:t>
        <w:br/>
        <w:t>тана МТулебаев вошел как композитор с боль-</w:t>
        <w:br/>
        <w:t>шим мелодическим дарованием, наполненным</w:t>
        <w:br/>
        <w:t>глубоким человеческим чувством. Ярко, естест-</w:t>
        <w:br/>
        <w:t>венно, выразительно и запоминаюше оно про-</w:t>
        <w:br/>
        <w:t>является во всех без исключениях произведе-</w:t>
        <w:br/>
        <w:t>ниях малой и крупной форм. Лучшие творения</w:t>
        <w:br/>
        <w:t>М.Тулебаева способствовали росту професси-</w:t>
        <w:br/>
        <w:t>онального мастерства нескольких поколений</w:t>
        <w:br/>
        <w:t>композиторов Казахстана, исполнителей, арти-</w:t>
        <w:br/>
        <w:t>стов разных профилей - певцов, танцоров, ди-</w:t>
        <w:br/>
        <w:t>рижеров хора и оркестра, режиссеров, балет-</w:t>
        <w:br/>
        <w:t>мейстеров.</w:t>
        <w:br/>
        <w:t>Творчество М.Тулебаева обогатило весь</w:t>
        <w:br/>
        <w:t>предшествуюший период народного творчест-</w:t>
        <w:br/>
        <w:t>ваи народно-профессиональную деятельность</w:t>
        <w:br/>
        <w:t>певцов и акынов. Но вместе с тем в нем силь-</w:t>
        <w:br/>
        <w:t>но современное видение мира, И В этом смы-</w:t>
        <w:br/>
        <w:t>сле его творчество является новаторским. Му-</w:t>
        <w:br/>
        <w:t>зыка М.Тулебаева является выразителем дум и</w:t>
        <w:br/>
        <w:t>чувств не только своего времени. Во всем его</w:t>
        <w:br/>
        <w:t>творчестве ошушается и чуткое биение пульса</w:t>
        <w:br/>
        <w:t>современной жизни.</w:t>
        <w:br/>
        <w:t>Вся музыка МТулебаева ясная, светлая, раз-</w:t>
        <w:br/>
        <w:t>умная, ее формы и средства выражения одина-</w:t>
        <w:br/>
        <w:t>ково понятны и близки как простому слушате-</w:t>
        <w:br/>
        <w:t>лю, так и музыканту-профессионалу.</w:t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
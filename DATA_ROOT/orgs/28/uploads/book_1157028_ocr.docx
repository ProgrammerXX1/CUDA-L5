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194,304-3</w:t>
        <w:br/>
        <w:t>05%</w:t>
        <w:br/>
        <w:t>акен “</w:t>
        <w:br/>
        <w:t>Сейфуллин</w:t>
        <w:br/>
        <w:t>ТЕРІМОТЫЙ</w:t>
        <w:br/>
        <w:t>ІШ</w:t>
        <w:br/>
        <w:t>Историно-мемуарный роман</w:t>
        <w:br/>
        <w:t>Перевели с казахского С Талжанов а И/ Шеголихин</w:t>
        <w:br/>
        <w:t>ИЗДАТЕЛЬСОТай , ЖАЗУШЫ</w:t>
        <w:br/>
        <w:t>АЛМА-АТА--1975</w:t>
        <w:br/>
        <w:t>Молодым борцам за невую жЧәнь, сыновьям</w:t>
        <w:br/>
        <w:t>рабочего класса Қазахстан посвяшаю я от</w:t>
        <w:br/>
        <w:t>души свой скромный труд, где описано без</w:t>
        <w:br/>
        <w:t>дрикрас все мною увидейн0в и мною</w:t>
        <w:br/>
        <w:t>нережитое па тернистом пути великой</w:t>
        <w:br/>
        <w:t>перестройки мира.</w:t>
        <w:br/>
        <w:t>Сакен</w:t>
        <w:br/>
        <w:t>17 апреля 1928 толты</w:t>
        <w:br/>
        <w:t>-те</w:t>
        <w:br/>
        <w:t>ГЕ</w:t>
        <w:br/>
        <w:t>С 28</w:t>
        <w:br/>
        <w:t>Н</w:t>
        <w:br/>
        <w:t>Сейфуллин Сакен</w:t>
        <w:br/>
        <w:t>Тернистый путь Историко мемуарный роман Алма-Ата,</w:t>
        <w:br/>
        <w:t>«Жазушы», 1975</w:t>
        <w:br/>
        <w:t>432 &lt;</w:t>
        <w:br/>
        <w:t>Жизнь Саксна Сонфуллипа -- подвиг, пример тароичоской борьбы</w:t>
        <w:br/>
        <w:t>за коммунизм</w:t>
        <w:br/>
        <w:t>Солдат нролетарской революЦйи человек болыпого мужества ч»</w:t>
        <w:br/>
        <w:t>сЕнбаемой воли акҡтивный участник гражданской войны прошелиай</w:t>
        <w:br/>
        <w:t>страшный путь в тюрьмах и пагоная смсрти атамана Анненитва,</w:t>
        <w:br/>
        <w:t>С Сейфуллин в своей кинге «Тернистый путь» воссоздал картину рево</w:t>
        <w:br/>
        <w:t>люцин И гражданской нойны н Қозахстане</w:t>
        <w:br/>
        <w:t>Это была свосвременная қнига, япившаяся для каза&gt;ского народа я</w:t>
        <w:br/>
        <w:t>истормей, и учебником политграмоты, и художостиенным произпсдение 2</w:t>
        <w:br/>
        <w:t>Әта ҡнрга -- живой волнуюший рассказ, основанный на свежих 80-</w:t>
      </w:r>
    </w:p>
    <w:p>
      <w:r>
        <w:t>споминаниях автора 0 событиях, в которых он сам участвовал В ро</w:t>
        <w:br/>
        <w:t>мачне показан восставгтий народ, выведепы типы карателей, баев, мулл</w:t>
        <w:br/>
        <w:t>и алаш ординских тлаварей Роман проникнут сочувсівисм әвтора һ</w:t>
        <w:br/>
        <w:t>угнетенному народу, ведушему борьбу за свое оснобождение рено-</w:t>
        <w:br/>
        <w:t>аюцнонным энтузиазмом һерой һ побелу революцин</w:t>
        <w:br/>
        <w:t>По оквату жизнейпого материала ромап «Терннстый путь»-- мену-</w:t>
        <w:br/>
        <w:t>ментальное произведенне основополооянпка казахской советской Ли16-</w:t>
        <w:br/>
        <w:t>ратуры пинсателя большеһика Сакена Сейфуллина</w:t>
        <w:br/>
        <w:t>р2</w:t>
        <w:br/>
        <w:t>(Ө ӘҚазушыз, -лередод,на русский язык, 1975</w:t>
        <w:br/>
        <w:t>мо”</w:t>
        <w:br/>
        <w:t>Бе Ағы.</w:t>
        <w:br/>
        <w:t>Сакен</w:t>
        <w:br/>
        <w:t>Сейфуллин</w:t>
        <w:br/>
        <w:t>ТЕРНИОТЫЙ</w:t>
        <w:br/>
        <w:t>ПУТЬ</w:t>
        <w:br/>
        <w:t>БОЭТ в стихах этих лет 0 социальных пороках -- о ниідете</w:t>
        <w:br/>
        <w:t>Н невежестве, о несправеллинвости и насилиях, о бесче</w:t>
        <w:br/>
        <w:t>вечной экспауатацин трудяшихся.</w:t>
        <w:br/>
        <w:t>Я пел бы радостные песни,</w:t>
        <w:br/>
        <w:t>Но жизнь мне петь их не дает,</w:t>
        <w:br/>
        <w:t>Но--от земли до поднобесья лттт</w:t>
        <w:br/>
        <w:t>Персдо мной весь мир вслает:</w:t>
        <w:br/>
        <w:t>Несправедливость и обиды,</w:t>
        <w:br/>
        <w:t>И торжествуюшее зл0,</w:t>
        <w:br/>
        <w:t>И люди добрие лишь с виду,-</w:t>
        <w:br/>
        <w:t>И тақ на сердце тижело;</w:t>
        <w:br/>
        <w:t>И видя ненмуших слезы,</w:t>
        <w:br/>
        <w:t>Слеззуи плачет грудь моя,</w:t>
        <w:br/>
        <w:t>В очах моих сверкают грозы,</w:t>
        <w:br/>
        <w:t>И песвь борьбы слагаю Я.</w:t>
        <w:br/>
        <w:t>(Перевод М. .Ловова)л</w:t>
        <w:br/>
        <w:t>Февральская революция 1917 года потрясла поэта.</w:t>
        <w:br/>
        <w:t>Появнлись его «радостные песни». В образе крылатых</w:t>
        <w:br/>
        <w:t>коней он воспевает «солпечное освобождение» родного</w:t>
        <w:br/>
        <w:t>народа, когда пишет:</w:t>
        <w:br/>
        <w:t>Они летлт крылатой стаей,</w:t>
        <w:br/>
        <w:t>Посланцы света и свободы,</w:t>
        <w:br/>
        <w:t>И слезы радости блистают</w:t>
      </w:r>
    </w:p>
    <w:p>
      <w:r>
        <w:t>В глазах казахского народа,</w:t>
        <w:br/>
        <w:t>(Перевод 8. Вияоградова).</w:t>
        <w:br/>
        <w:t>Қақ иу его русских братьев -- поэтов «Қузницы», у</w:t>
        <w:br/>
        <w:t>Сейфуллина мы обнаруживаем несколько отвлеченпые,</w:t>
        <w:br/>
        <w:t>почти «космические» образы революциопного переворо-</w:t>
        <w:br/>
        <w:t>та, Но за «крылатыми копями, штурмуюшими небо» пе-</w:t>
        <w:br/>
        <w:t>трудно разглядеть и уелышать трубы земной революция,</w:t>
        <w:br/>
        <w:t>пробуждаюшийся, расправляютций плечи народ.</w:t>
        <w:br/>
        <w:t>Вскоре С. Сейфуллин убеждаетея в том, что Февраль-</w:t>
        <w:br/>
        <w:t>ская революция, свергшая самодержавие, не дала казах-</w:t>
        <w:br/>
        <w:t>ским трудяшимся подлиппой свободы, и он решительно</w:t>
        <w:br/>
        <w:t>полдерживает линию большсвиков, подготавливавших</w:t>
        <w:br/>
        <w:t>Октябрьский переворот. Это был первый н единственный</w:t>
        <w:br/>
        <w:t>из казахских поэтов, который с удивительной ирозорли-</w:t>
        <w:br/>
        <w:t>востью разобрался тоғда в неключительно сложной со-</w:t>
        <w:br/>
        <w:t>ниально-политической обстановке периода, разделянінего</w:t>
        <w:br/>
        <w:t>буржуазпо-демократическую и социалистическую рено-</w:t>
        <w:br/>
        <w:t>люции 1917 года.</w:t>
        <w:br/>
        <w:t>і9</w:t>
        <w:br/>
        <w:t>бс боевой клич обьедипиться под краснов сномя для</w:t>
        <w:br/>
        <w:t>борьбы за повую свободпую жизпь:</w:t>
        <w:br/>
        <w:t>Пусть навеки исчезнет, сгинет</w:t>
        <w:br/>
        <w:t>Тот закон. приносяшьй 8 парод</w:t>
        <w:br/>
        <w:t>Унижешне, рабство М гнет,</w:t>
        <w:br/>
        <w:t>Нусть народ сам решает судьбу!</w:t>
        <w:br/>
        <w:t>Пусть зовет красный стяг на борьбу</w:t>
        <w:br/>
        <w:t>Азамат, встань бойцом в обший строй,</w:t>
        <w:br/>
        <w:t>Ты на мир свои очи открой,</w:t>
        <w:br/>
        <w:t>Знамя красное-- сила тпоя,</w:t>
        <w:br/>
        <w:t>Все под красное знамя, друзья!</w:t>
        <w:br/>
        <w:t>(Перевод М. .Ловова).</w:t>
        <w:br/>
        <w:t>Мотивы граждапской войһы вошли в творчество Сей-</w:t>
        <w:br/>
        <w:t>фуллина. Лепина поэт пазывает командармом, В стре-</w:t>
        <w:br/>
        <w:t>мительных, полпых движения стихах поэт передал фрбн-</w:t>
        <w:br/>
        <w:t>товуо обстановку, тле «пыль па зубах, ҡак сахар</w:t>
        <w:br/>
        <w:t>хрустит».</w:t>
        <w:br/>
        <w:t>В стихотворснии «Маузер» Сейфуллин живописал</w:t>
        <w:br/>
        <w:t>образ беззаветного бойпа-казаха, умираюшего в степи от</w:t>
        <w:br/>
        <w:t>белогвардейской пули. Қрасноармейцу-другу он пере-</w:t>
        <w:br/>
        <w:t>дает боевде оружие для сына</w:t>
        <w:br/>
        <w:t>Вот мой маузер Он- терен.</w:t>
        <w:br/>
        <w:t>Был в боях он, лучший друг,</w:t>
        <w:br/>
        <w:t>Бил без промаха и нсе же</w:t>
        <w:br/>
        <w:t>Рано выйал он иа рук.</w:t>
        <w:br/>
        <w:t>Передай его ты сыну --</w:t>
        <w:br/>
        <w:t>Пусть он маузер хранит</w:t>
        <w:br/>
        <w:t>Чтоб дрожали перед дулом</w:t>
      </w:r>
    </w:p>
    <w:p>
      <w:r>
        <w:t>Враг, изменник в паймит</w:t>
        <w:br/>
        <w:t>(Перевод Б. Алтайского).</w:t>
        <w:br/>
        <w:t>Даже умирая, боец думает о грялушей победе ң нере-</w:t>
        <w:br/>
        <w:t>дает оружие сыну. Такимн рисовались Сейфуллину его</w:t>
        <w:br/>
        <w:t>Друзья-однополчане. Так пепримирим был поэт к врагам</w:t>
        <w:br/>
        <w:t>сәветского строя.</w:t>
        <w:br/>
        <w:t>Паряду с лирическим, романтически приподиятым</w:t>
        <w:br/>
        <w:t>обрашепием поэта к молодежи, к товаришам, к народу</w:t>
        <w:br/>
        <w:t>в поэзин С. Сейфуллина пачинает развиваться и сатирн-</w:t>
        <w:br/>
        <w:t>ческий элемент, обличаюший врагов революция, особен-</w:t>
        <w:br/>
        <w:t>но нонавистных Сакену националистов Из лагеря алаш-</w:t>
        <w:br/>
        <w:t>орды Известно, что в те годы развитие молодой казах-</w:t>
        <w:br/>
        <w:t>ской советской литературы дяротекало в острой классо</w:t>
        <w:br/>
        <w:t>вой борьбе против буржуазных националистов в литерг</w:t>
        <w:br/>
        <w:t>15</w:t>
        <w:br/>
        <w:t>социальные обобшепия. В его поэзию вошли могучие и</w:t>
        <w:br/>
        <w:t>весомые образы экспресса, аэроплана, паровоза, кото-</w:t>
        <w:br/>
        <w:t>рые уверенно мчатся к заветной цели.</w:t>
        <w:br/>
        <w:t>Минсь, экспресс! /Лети, свети!</w:t>
        <w:br/>
        <w:t>Вихрь во мгле кружи в пути!</w:t>
        <w:br/>
        <w:t>Қақ звезда в почи, лети</w:t>
        <w:br/>
        <w:t>Бурям всем наперевес!</w:t>
        <w:br/>
        <w:t>Пусть от страха плачет трус,</w:t>
        <w:br/>
        <w:t>Но храбрец не дует в ус!</w:t>
        <w:br/>
        <w:t>Крепнет сила братеких уз!</w:t>
        <w:br/>
        <w:t>М.чись вперед! Лети, экспресс!</w:t>
        <w:br/>
        <w:t>(Перевад М .Лввава).</w:t>
        <w:br/>
        <w:t>Образ экспресса, возникший вначале в лирических</w:t>
        <w:br/>
        <w:t>произведениях, вскоре перерос в образ большого эпиче-</w:t>
        <w:br/>
        <w:t>ского масштаба в поэме «Советстан». Это первая совет-</w:t>
        <w:br/>
        <w:t>ская поэма, написанная С. Сейфуллипым в 19925 году.</w:t>
        <w:br/>
        <w:t>Она посвяшена восьмой годовшине Советов и вошла в</w:t>
        <w:br/>
        <w:t>книгу «Әкспресс». В первых же строках поэмы автор</w:t>
        <w:br/>
        <w:t>сравнивает поезд с прежним тулпаром. Невольно всио-</w:t>
        <w:br/>
        <w:t>минаютея есенинские строки о красногривом жеребенке,</w:t>
        <w:br/>
        <w:t>не могушем догпать паровоз. Но если у Есенина эти</w:t>
        <w:br/>
        <w:t>«гонки» окутаны дымкой грусти, звучат несколько эле-</w:t>
        <w:br/>
        <w:t>гично, то у Сейфуллина предпочгение паровозу выраже-</w:t>
        <w:br/>
        <w:t>но безоговорочио, без всякой оглядки на крылатого коня,</w:t>
        <w:br/>
        <w:t>без всякой элегии. Советстап, ҡак «родина храбрых»,</w:t>
        <w:br/>
        <w:t>как «колыбель юных героев» беретея поэтом то в образе</w:t>
        <w:br/>
        <w:t>от-арбы (огпенной телеги), то в образе восьмилетнего</w:t>
        <w:br/>
        <w:t>льва, перед которым «Трепешут враги» и который «от-</w:t>
        <w:br/>
        <w:t>воевал наши права», то в образе эксиресса, который «ле-</w:t>
        <w:br/>
        <w:t>тит по мостам, по свежим лугам, по широким полям»</w:t>
        <w:br/>
        <w:t>наперекор препятствиям «мира старого И хилого», что</w:t>
        <w:br/>
        <w:t>гляДИт ИЗ могилы и хочет вернуться любой ценой, ибо</w:t>
        <w:br/>
        <w:t>«Союз наш могуч», в дружбе народов -- его вели-</w:t>
        <w:br/>
        <w:t>кая сила.</w:t>
        <w:br/>
        <w:t>Нас в поезде много, и вера сильна,</w:t>
        <w:br/>
        <w:t>Нас цель восдино связует одна,</w:t>
      </w:r>
    </w:p>
    <w:p>
      <w:r>
        <w:t>Қогда нам грозили--</w:t>
        <w:br/>
        <w:t>Расправили крылья</w:t>
        <w:br/>
        <w:t>В едином усилье</w:t>
        <w:br/>
        <w:t>Готовые к смертным боям племена.</w:t>
        <w:br/>
        <w:t>(Перевод 8 Бугаввскоғо и А Торковского).</w:t>
        <w:br/>
        <w:t>Участник и певец Октябрьской революции и траж-</w:t>
        <w:br/>
        <w:t>данской войны, С. Сейфуллин всегда был тесно связан с</w:t>
        <w:br/>
        <w:t>29</w:t>
        <w:br/>
        <w:t>ка-позта казахских трудяіцихся», «заслужеппого солда-</w:t>
        <w:br/>
        <w:t>та пролетарской революций».</w:t>
        <w:br/>
        <w:t>«В пернод колониального порабошения казахского</w:t>
        <w:br/>
        <w:t>народа царизмом,-- товорилось В приветствииИ,--В годы</w:t>
        <w:br/>
        <w:t>революция, гражданской война и социалистического</w:t>
        <w:br/>
        <w:t>строительства Вы своим художественным словом вдох-</w:t>
        <w:br/>
        <w:t>повляли казахских трудяшихея на борьбу с классовыми</w:t>
        <w:br/>
        <w:t>врагами казахского народа, с врагами пролетарской ре-</w:t>
        <w:br/>
        <w:t>волюция и крепко держали знамя великой партии</w:t>
        <w:br/>
        <w:t>Ленина...»</w:t>
        <w:br/>
        <w:t>Со статьями и стихотворениями о любимом писателе</w:t>
        <w:br/>
        <w:t>выстулали тогда все видные лЛитераторы Қазахстана:</w:t>
        <w:br/>
        <w:t>М. Ауэзов, Б. Майлин, С. Муканов, И. Джансугуров,</w:t>
        <w:br/>
        <w:t>Г. Тогжанов, Ғ. Мусрепов, А. Токмагамбетов, А. Тажни-</w:t>
        <w:br/>
        <w:t>баев, Т. Жароков, Қ. Джумалиев, У. Турманжанов,</w:t>
        <w:br/>
        <w:t>Е. Исмаилов, С. Қамалов ни другие. Уже названия этих</w:t>
        <w:br/>
        <w:t>статей говорят о роли и эначенин С. Сейфуллина в ка-</w:t>
        <w:br/>
        <w:t>захской литературе н о той слане, которой пользовался</w:t>
        <w:br/>
        <w:t>поэт: «Первенед казахской советской литературы»</w:t>
        <w:br/>
        <w:t>(С. Муканов), «Поэт правдивый н гордый» (М. Ауэзов),</w:t>
        <w:br/>
        <w:t>«Ветеран казахской революционной поэзия» (Г. Мусре-</w:t>
        <w:br/>
        <w:t>пов). А поэт Ильяс Джансугуров посвятил Сакену заме-</w:t>
        <w:br/>
        <w:t>чательпое стихотворение «Тулпару», в нем дается ПоЗТИ"</w:t>
        <w:br/>
        <w:t>ческая характеристика творческого пути «тулпара казах-</w:t>
        <w:br/>
        <w:t>ской поэзии».</w:t>
        <w:br/>
        <w:t>Ильяс Джансугүров, слелавтий доклад на юбилге</w:t>
        <w:br/>
        <w:t>писазеля, говорил 0 нем как о первенце новой эпохи:</w:t>
        <w:br/>
        <w:t>Как мле пе петь в это гветләе лето,</w:t>
        <w:br/>
        <w:t>Если ралость дһеуся рекаф</w:t>
        <w:br/>
        <w:t>И ни один Бә казахсвях поэтов</w:t>
        <w:br/>
        <w:t>Не был увенчан слазой таһой</w:t>
        <w:br/>
        <w:t>(Перезод Қ Алтайского)</w:t>
        <w:br/>
        <w:t>«Октябрьскую революцию Ән зғіцышцал от врагов не</w:t>
        <w:br/>
        <w:t>только пером, но и метом. Он организовал в казахском</w:t>
        <w:br/>
        <w:t>ауле первме советы, первую партийную ялейку, первым</w:t>
        <w:br/>
        <w:t>заннсался в партизаны, лервым вступал в бой с врагом,</w:t>
        <w:br/>
        <w:t>зашишал советскую власть, первым перенес зверские</w:t>
        <w:br/>
        <w:t>пытки қолчаковских ия алаш-ордынских бандитов, разил</w:t>
        <w:br/>
        <w:t>врага одновременно и пером, н мечоя и стал одним ИЗ</w:t>
      </w:r>
    </w:p>
    <w:p>
      <w:r>
        <w:t>победителей, завсевавших для трудяшцихся вечную сво-</w:t>
        <w:br/>
        <w:t>боду. Оң не просто поэт, а поэт-революционер, большевик.</w:t>
        <w:br/>
        <w:t>8</w:t>
        <w:br/>
        <w:t>Он не тольхо поэт трудяшихся, но И батыр-победитель</w:t>
        <w:br/>
        <w:t>Октябрьского фронта».</w:t>
        <w:br/>
        <w:t>Вот так был оценен и прослгвлон «иравдивый и гор-</w:t>
        <w:br/>
        <w:t>дый» трубадур казахского народа. И в этом не былб ни-</w:t>
        <w:br/>
        <w:t>қақого прсүупеличепия. Недаром имя ляонера казахской</w:t>
        <w:br/>
        <w:t>соватской литературы часто сочетается со словом «лер-</w:t>
        <w:br/>
        <w:t>вый». Один вз «первых» революционеров-коммунистов,</w:t>
        <w:br/>
        <w:t>один из первых основателей советской власти в казах-</w:t>
        <w:br/>
        <w:t>ской степи, одип из перзых председателей сопетского</w:t>
        <w:br/>
        <w:t>правительства в Қазахстанс, автор первого казахскога</w:t>
        <w:br/>
        <w:t>стихотворения о Великой Октябрьской социалистической</w:t>
        <w:br/>
        <w:t>революция и В.И Ленипе, пгрв020 революционного ра-</w:t>
        <w:br/>
        <w:t>мана «Териистый путь», перагой революциопной пьссы</w:t>
        <w:br/>
        <w:t>«Қрасныс соколы», первой повести о рабочем классе</w:t>
        <w:br/>
        <w:t>«Землекопы» и йервой советекой поэмы «Советстан»--</w:t>
        <w:br/>
        <w:t>вот каҡую историческую роль сыграл Сакен Сейфуллин</w:t>
        <w:br/>
        <w:t>как революционер, как гражданин, как писатель на зарс</w:t>
        <w:br/>
        <w:t>социалистилеской эпохи.</w:t>
        <w:br/>
        <w:t>Сакеп (Садвокас) Сейфуллин родился в 1894 толу 5</w:t>
        <w:br/>
        <w:t>кочевом ауде Нильдинской волости Ақмолинского уезда</w:t>
        <w:br/>
        <w:t>Акмолиской түбернии (ныне территория Жана-аркин-</w:t>
        <w:br/>
        <w:t>ского района Қарагандинской области) в семье крестья-</w:t>
        <w:br/>
        <w:t>нина-скотонода. Пю свидетельству самого поэта, отец его</w:t>
        <w:br/>
        <w:t>Сейфулла кҡрома сқотоводства занимался охотой, дер-</w:t>
        <w:br/>
        <w:t>жал беркутов Ии гончих собак, обладал музыкальным</w:t>
        <w:br/>
        <w:t>слухом, был отличным домбристом, исполиял на домбре</w:t>
        <w:br/>
        <w:t>песни и кюй, и вообше был человеком веселого нргва,</w:t>
        <w:br/>
        <w:t>рассказывавшим в кругу одноаульцев разные историн из</w:t>
        <w:br/>
        <w:t>жизни охотников Мать Сакена Жамал была красивой</w:t>
        <w:br/>
        <w:t>женшиной н также умела искусно рассказывать смешпис</w:t>
        <w:br/>
        <w:t>сказки и предания. Қ тому же аул Сакена отличалея</w:t>
        <w:br/>
        <w:t>тем, что из него выходили талантливые акыны, здесь час-</w:t>
        <w:br/>
        <w:t>то происходили поэтические состязания (айтысы). Вся</w:t>
        <w:br/>
        <w:t>эта атмосфера способствовала пробужденню в детской</w:t>
        <w:br/>
        <w:t>душе Сакепна ярҡого поэтического дарования. Сверстиякя</w:t>
        <w:br/>
        <w:t>нәэта евидетельствуют, Чт0 с мальчишеских лет Сакен</w:t>
        <w:br/>
        <w:t>был влюблен в родные степи с их тюльпанами, ирисамн,</w:t>
        <w:br/>
        <w:t>маҡами, с пением жаворонков и курлыканьем журавлей,</w:t>
        <w:br/>
        <w:t>с ароматом полыпи и шалфея, с миражами, нграюицими</w:t>
        <w:br/>
        <w:t>н3 горизонте,</w:t>
        <w:br/>
        <w:t>С. Сейфуллин принимает активное участие в револю-</w:t>
        <w:br/>
        <w:t>ционной борьбе за установление советской власти в Қа-</w:t>
        <w:br/>
        <w:t>захстане. Один из организаторов совдепа в Акмолинске,</w:t>
        <w:br/>
        <w:t>член Коммунистической партии с 1918 года, С. Сейфул-</w:t>
        <w:br/>
        <w:t>лин с первых же дней Октябрьской социалистической</w:t>
        <w:br/>
        <w:t>революции становится ее пламенным певцом. В его бое-</w:t>
        <w:br/>
        <w:t>вых призывах, исполненных могучего революционного</w:t>
        <w:br/>
        <w:t>пафоса, слышитея голос пробужденного народа. Вот п0-</w:t>
        <w:br/>
        <w:t>чему стихи Сакепа Сейфуллипа за 1917--1919 годы --</w:t>
        <w:br/>
        <w:t>«В степи», «А ну-ка, жигнты», «Мой крылатый скакун»,</w:t>
      </w:r>
    </w:p>
    <w:p>
      <w:r>
        <w:t>«Марсельеза казахской молодежи» и другие сразу стали</w:t>
        <w:br/>
        <w:t>боевыми песнями. Онп шлн из уст в уста; их пели Вв сте-</w:t>
        <w:br/>
        <w:t>ни, часто не зная, кто их автор. Сейфуллину выпало сча-</w:t>
        <w:br/>
        <w:t>стьс услышать свои стихи в виде народных пссен, 0 чем</w:t>
        <w:br/>
        <w:t>мечтал В. В. Малковский.</w:t>
        <w:br/>
        <w:t>Выше флаги!</w:t>
        <w:br/>
        <w:t>Жар отваги</w:t>
        <w:br/>
        <w:t>Ты буди у всех в груди.</w:t>
        <w:br/>
        <w:t>Песня-пламя,</w:t>
        <w:br/>
        <w:t>Над полями,</w:t>
        <w:br/>
        <w:t>Над просторами лети!</w:t>
        <w:br/>
        <w:t>(Перевод М. .Львова).</w:t>
        <w:br/>
        <w:t>Таков девиз всех песен поэта-революционера. Таков</w:t>
        <w:br/>
        <w:t>лейтмотив и первой его пьесы «На путь счастья», создан-</w:t>
        <w:br/>
        <w:t>ной в 1917 году и поставленной на клубной сцене І мая</w:t>
        <w:br/>
        <w:t>1918 года молодыми товаришами автора. В ней писатель-</w:t>
        <w:br/>
        <w:t>революционер беспошадно клеймит притеснителей наров-</w:t>
        <w:br/>
        <w:t>да-- баев, мулл и волостных правителей, их черные дела</w:t>
        <w:br/>
        <w:t>в степи. Воспользовавшись тем, что младший сын в</w:t>
        <w:br/>
        <w:t>семье бедняка подвергаетея мобилизация ня тыловые</w:t>
        <w:br/>
        <w:t>работы, волостной правитель-узурпатор обешает отцу</w:t>
        <w:br/>
        <w:t>мобилизопанного освободить сына при условии, если тот</w:t>
        <w:br/>
        <w:t>отдаст ему в жены свою любимую дочь. Отец соглашает-</w:t>
        <w:br/>
        <w:t>ся. Жепа, старший сын и дочь протестуют. Но воля отца</w:t>
        <w:br/>
        <w:t>должна победить Таков неписаный патриархальный</w:t>
        <w:br/>
        <w:t>закон. Над девушкой нависает угроза стать второй же-</w:t>
        <w:br/>
        <w:t>ной ненавистного человека. Спасается она от этого толь-</w:t>
        <w:br/>
        <w:t>ко благодаря революцин.</w:t>
        <w:br/>
        <w:t>Қак коммупист, как видпый деятедь молодой совег-</w:t>
        <w:br/>
        <w:t>сқой власти в Акмолинске и как писатель-пропагандист</w:t>
        <w:br/>
        <w:t>большевистских идей С. Сейфуллин подвергается аресту</w:t>
        <w:br/>
        <w:t>со стороны контрреволюционеров и почти год (с лета</w:t>
        <w:br/>
        <w:t>н</w:t>
        <w:br/>
        <w:t>туре, восхвалявших феодальнсе ирошлое Қазахстана,</w:t>
        <w:br/>
        <w:t>против эпигонов декаденетва, выступавших 8 обличин</w:t>
        <w:br/>
        <w:t>реакциопвого романтизма и символизма, чьни произвседе-</w:t>
        <w:br/>
        <w:t>ния были проникнуты лютой ненавистью к революций, к</w:t>
        <w:br/>
        <w:t>советской власти. А С. Сейфуллин как поэт-револтоцио-</w:t>
        <w:br/>
        <w:t>пер, глава советского правительства в Қазахстане воз-</w:t>
        <w:br/>
        <w:t>главлял эту борьбу и, естественпо, был обьектом злобных</w:t>
        <w:br/>
        <w:t>нападок со стороны падионалистических поэтов н Ұрити-</w:t>
        <w:br/>
        <w:t>ков. С. Сейфуллин не только отражал эти нападки, но и</w:t>
        <w:br/>
        <w:t>сам наступал на идейных противников, разоблачая в</w:t>
        <w:br/>
        <w:t>своих публицистических статьях и сатирических стихах</w:t>
        <w:br/>
        <w:t>всю лжиһость их клеветнических выладов. В стихотворе-</w:t>
        <w:br/>
        <w:t>ниях «Бред одного поэта» и «Бред националистя» поэт-</w:t>
        <w:br/>
        <w:t>большевик зл0 высмеизает бредни националиста, назы-</w:t>
        <w:br/>
        <w:t>вая сго безнадежно больным:</w:t>
        <w:br/>
        <w:t>Болен надноналист,</w:t>
      </w:r>
    </w:p>
    <w:p>
      <w:r>
        <w:t>Қак осенннй желтый лист,</w:t>
        <w:br/>
        <w:t>Он трясется чуть Жнвой</w:t>
        <w:br/>
        <w:t>На перпне пуховой.</w:t>
        <w:br/>
        <w:t>-- Брат мой! Свет мой! Вы! О вы!</w:t>
        <w:br/>
        <w:t>-- Мой аул! Уры! Увы!</w:t>
        <w:br/>
        <w:t>--- О страна! Народ родной!</w:t>
        <w:br/>
        <w:t>Слышишь ли ты голос мой?</w:t>
        <w:br/>
        <w:t>Слышит националиста</w:t>
        <w:br/>
        <w:t>ЖЛишь один Хитрец-мулла,</w:t>
        <w:br/>
        <w:t>Нов душе его нечисто,</w:t>
        <w:br/>
        <w:t>Елс шепчет Он «алла»..,</w:t>
        <w:br/>
        <w:t>И, чалмой своей качая,</w:t>
        <w:br/>
        <w:t>Хочет «другу» смерти он --</w:t>
        <w:br/>
        <w:t>Заработает па чай он ..</w:t>
        <w:br/>
        <w:t>Будет толк Хоть с похорон,</w:t>
        <w:br/>
        <w:t>(Перевод М. .Львова).</w:t>
        <w:br/>
        <w:t>В сборнике «Асау тулпар» встречаются и такне стихд-</w:t>
        <w:br/>
        <w:t>творения, как «Маржан», «Черный жеребец» (паровоз),</w:t>
        <w:br/>
        <w:t>«На небе», в которых автор впервые затрагивдет в ка-</w:t>
        <w:br/>
        <w:t>Захской поэзии тему рабочого человека, тему, которая</w:t>
        <w:br/>
        <w:t>займет в дальнейшем болышое место в творчестве Сей-</w:t>
        <w:br/>
        <w:t>фуллина. Поэт привететвует рабочую девушку-казашку,</w:t>
        <w:br/>
        <w:t>любуется ее духовной и физической красотой ее ТЕр»</w:t>
        <w:br/>
        <w:t>жан»), восторженно пишет о самолете («На небе»!,</w:t>
        <w:br/>
        <w:t>паровозе («Черный жеребец»), славит их создателей” 2.</w:t>
        <w:br/>
        <w:t>рабочих-героев.</w:t>
        <w:br/>
        <w:t>В стихотворенни «Ивап и Мырзабек» С, Сейфуллип</w:t>
        <w:br/>
        <w:t>касается иден дружбы казаха и русского.</w:t>
        <w:br/>
        <w:t>18</w:t>
        <w:br/>
        <w:t>В стихотворении «Из окна вагона» поэт при виде зимней</w:t>
        <w:br/>
        <w:t>степи вспоминаст прошлую беспросветиую жизнь и про-</w:t>
        <w:br/>
        <w:t>тивопоставляет ей светлое здание строяшегося пового</w:t>
        <w:br/>
        <w:t>мира. Поэт гордится тем, что надежный фундамент это-</w:t>
        <w:br/>
        <w:t>го мира суждено заложить его поколепию и Что это исто-</w:t>
        <w:br/>
        <w:t>пическое деле будет достойно оценено потомками, Патс-</w:t>
        <w:br/>
        <w:t>тическая копцовка этого философского, оптимистического</w:t>
        <w:br/>
        <w:t>етихотворения авучит особенно жизнеутверждаюше:</w:t>
        <w:br/>
        <w:t>Фундамент мы здесь заложили,</w:t>
        <w:br/>
        <w:t>Возводим стену за стеной.</w:t>
        <w:br/>
        <w:t>Не раз еше тяжкие камни</w:t>
        <w:br/>
        <w:t>Полнимем Мы вместе с тобой,</w:t>
        <w:br/>
        <w:t>И ғамять о нас сохранится</w:t>
        <w:br/>
        <w:t>До самой далекой поры,</w:t>
        <w:br/>
        <w:t>О чоданге старшего брата,</w:t>
        <w:br/>
        <w:t>О подвиге старшей сесгры.</w:t>
        <w:br/>
        <w:t>Надежный заложен фундамент,</w:t>
      </w:r>
    </w:p>
    <w:p>
      <w:r>
        <w:t>Мы стены постронм теперь,</w:t>
        <w:br/>
        <w:t>В дворец, воздвигасмый намн,</w:t>
        <w:br/>
        <w:t>Потомкам откровм мы дверь.</w:t>
        <w:br/>
        <w:t>(Перевод С. Наровчатова).</w:t>
        <w:br/>
        <w:t>Поэт видит жизнь в поступательном движении к вс-</w:t>
        <w:br/>
        <w:t>ликой цели. Сравпивая ев в дашюм случае с каравапом,</w:t>
        <w:br/>
        <w:t>он замечает, что враги хотели бы вернуть его «на ста-</w:t>
        <w:br/>
        <w:t>рый ночлег», но возврата к прошлому нет.</w:t>
        <w:br/>
        <w:t>И мы нг вернсмся обратно,</w:t>
        <w:br/>
        <w:t>Но наши потомки не раз</w:t>
        <w:br/>
        <w:t>У памятника на стояпке</w:t>
        <w:br/>
        <w:t>По-доброму вспомият о нас.</w:t>
        <w:br/>
        <w:t>(Персвод С. Раровчатова).</w:t>
        <w:br/>
        <w:t>Читая этн строки, поневоле вспоминаем знаменитые</w:t>
        <w:br/>
        <w:t>стихи В. Маяковскоаго:</w:t>
        <w:br/>
        <w:t>Пускай нам обіцим памятником будет</w:t>
        <w:br/>
        <w:t>Построенный в боях соцнализм.</w:t>
        <w:br/>
        <w:t>С. Сейфуллин написал свое замечатсльное стихотво-</w:t>
        <w:br/>
        <w:t>рение до поэмы В. Маяковского «Во весь голос». Поэто-</w:t>
        <w:br/>
        <w:t>му о займствованин образа у великана советской поэзин</w:t>
        <w:br/>
        <w:t>речи быть не можст. Но вссьма характерно, что оба поз-</w:t>
        <w:br/>
        <w:t>та, сознатсльпо служившие коммунизму, услышали серд-</w:t>
        <w:br/>
        <w:t>22</w:t>
        <w:br/>
        <w:t>1918 до весны 1919 года) пребывает в застенках Қолчака</w:t>
        <w:br/>
        <w:t>и алаш-орды. Вместе с группой совдеповцев С. Сейфул-</w:t>
        <w:br/>
        <w:t>лина пешком в хжандалах перегоняли из Акмолинска В</w:t>
        <w:br/>
        <w:t>Петропавловск, а оттуда -- в Омск. О поэте-кандальнике</w:t>
        <w:br/>
        <w:t>слагали песни. Его имя обошло необьятные степи. Поэта</w:t>
        <w:br/>
        <w:t>заключили Б вагон смерти атамана Анненкова. Многе</w:t>
        <w:br/>
        <w:t>товаришцей Сейфуллина было расстреляно, а также по-</w:t>
        <w:br/>
        <w:t>гибло от пыток и голода. Только бегством удается</w:t>
        <w:br/>
        <w:t>С. Сейфуллину спастись от верной гибели. И в тюрьме,</w:t>
        <w:br/>
        <w:t>и в лагере, и в вагоне смерти, и в глубоком подполье он</w:t>
        <w:br/>
        <w:t>не прерывает свою поэтическую деятельность. Несгибае-</w:t>
        <w:br/>
        <w:t>мая воля революционера, неукротимый дух оптимизма и</w:t>
        <w:br/>
        <w:t>светлые чувства гуманности пронизывают даже интим-</w:t>
        <w:br/>
        <w:t>ные» лирические стихотворения, написанные им в тяже-</w:t>
        <w:br/>
        <w:t>лыв Дни временного поражения, заточения и изгна-</w:t>
        <w:br/>
        <w:t>ния.</w:t>
        <w:br/>
        <w:t>Бескрайний, залитый солнцем мир открылся перед</w:t>
        <w:br/>
        <w:t>Сейфуллиным после мрака темницы:</w:t>
        <w:br/>
        <w:t>О, без гранв и без края,</w:t>
        <w:br/>
        <w:t>С табунами и с людьми,</w:t>
        <w:br/>
        <w:t>Степь свободная, родная,</w:t>
        <w:br/>
        <w:t>Ты к груди меня прижмн!</w:t>
        <w:br/>
        <w:t>(Перевод М. .Лояова).</w:t>
      </w:r>
    </w:p>
    <w:p>
      <w:r>
        <w:t>После побега С. Сейфуллин пробирается через Си-</w:t>
        <w:br/>
        <w:t>бирь на родину, а затем через Голодную степь--в Ау-</w:t>
        <w:br/>
        <w:t>лие-Ату, где проводит работу по укреплению советской</w:t>
        <w:br/>
        <w:t>власти в ауле. Обо всем этом подробно рассказапо в ме-</w:t>
        <w:br/>
        <w:t>муарной книге писателя «Тернистый путь».</w:t>
        <w:br/>
        <w:t>осле разгрома контрреволюции в марте 1919 года</w:t>
        <w:br/>
        <w:t>С. Сейфуллин снова возврашаетея к руководяшей работе</w:t>
        <w:br/>
        <w:t>Б Акмолинске. Қогда в 1920 году была организована</w:t>
        <w:br/>
        <w:t>Қазахская автономная советская республика, он изби-</w:t>
        <w:br/>
        <w:t>рается членом президиума ЦИҚ ҚАССР, а в 1992--ҙза-</w:t>
        <w:br/>
        <w:t>местителем народного комиссара просветцения и уже на</w:t>
        <w:br/>
        <w:t>ІШ сьезде Советов избирается председателем Совета на-</w:t>
        <w:br/>
        <w:t>родных комиссаров ҚАССР и членом ВЦИК СССР.</w:t>
        <w:br/>
        <w:t>С 1925 по 1937 год С. Сейфуллин работал сначала редак-</w:t>
        <w:br/>
        <w:t>тором республиканской партийной газеты «Енбекши ка-</w:t>
        <w:br/>
        <w:t>зах&gt;», потом свыше десяти лет -- преподавателем Қазах-</w:t>
        <w:br/>
        <w:t>ского Государственного педагогического ипститута по</w:t>
        <w:br/>
        <w:t>истории казахской литературы, главным редактором</w:t>
        <w:br/>
        <w:t>литературного журнала «Адебиет майданы», И все эти</w:t>
        <w:br/>
        <w:t>12</w:t>
        <w:br/>
        <w:t>Ленин!</w:t>
        <w:br/>
        <w:t>Ступень для лежаших в пыша.</w:t>
        <w:br/>
        <w:t>Имя его -- святиня нашего времени.</w:t>
        <w:br/>
        <w:t>Ленин -- воличайший провидец земли,</w:t>
        <w:br/>
        <w:t>Опора всех угпетенных -- в Ленине</w:t>
        <w:br/>
        <w:t>Лгпин - свобода, если ты батрак,</w:t>
        <w:br/>
        <w:t>Ленин -- бой: за равсмство бой свгіценен,</w:t>
        <w:br/>
        <w:t>Ленин-- знамя великих атак,</w:t>
        <w:br/>
        <w:t>Твердая нолитика н мудрость-- Ленин.</w:t>
        <w:br/>
        <w:t>(Пгрезод 8. Виноградова).</w:t>
        <w:br/>
        <w:t>Цикл стихов, написанных поэтом в связи с кончиной</w:t>
        <w:br/>
        <w:t>Лекипа, выражает всю силу горя и скорби народа, а так-</w:t>
        <w:br/>
        <w:t>же всю силу монолитного сплочения советских людей</w:t>
        <w:br/>
        <w:t>зокруг ленинского знамени, вокруг неликой ленинской</w:t>
        <w:br/>
        <w:t>нартин.</w:t>
        <w:br/>
        <w:t>Впервые в картипы новой жизни впосится образ ра-</w:t>
        <w:br/>
        <w:t>бочего человека, чей труд преобразует мир. В 1921 го-</w:t>
        <w:br/>
        <w:t>Ду поэт в стихотворении «Рабочему» с чувством состра-</w:t>
        <w:br/>
        <w:t>дапия рисует невыносимо тяжелый труд рабочего люда</w:t>
        <w:br/>
        <w:t>в прошлом и вселяет веру в то, что олень скоро свобод-</w:t>
        <w:br/>
        <w:t>ный труд иринесет свои плоды.</w:t>
        <w:br/>
        <w:t>Лопата, тяжелый молот н кирка--</w:t>
        <w:br/>
        <w:t>Призыкла к ним рабочая рука,</w:t>
        <w:br/>
        <w:t>В грязи по ғрудь ведушая работу,</w:t>
        <w:br/>
        <w:t>Заря труда свободного близка!</w:t>
        <w:br/>
        <w:t>Родчце братья! Недалек тот час,</w:t>
        <w:br/>
        <w:t>Қоғда могучий наш рабочий класс</w:t>
        <w:br/>
        <w:t>Ипую жизнь построит на планете,</w:t>
        <w:br/>
        <w:t>И солнце засияет и дия вас!</w:t>
      </w:r>
    </w:p>
    <w:p>
      <w:r>
        <w:t>(Перевод М. Львава).</w:t>
        <w:br/>
        <w:t>И уже в 1923 тоду в стихотворении «Мускулы рук»</w:t>
        <w:br/>
        <w:t>С. Сейфуллин создает красочную картину, в которой</w:t>
        <w:br/>
        <w:t>поэтизируется труд рабочего. Слодует отметить, что В</w:t>
        <w:br/>
        <w:t>лирике поэта развиваются эпическве и драматические</w:t>
        <w:br/>
        <w:t>элементы, в ней нашли счастливое сочетание сложные</w:t>
        <w:br/>
        <w:t>мысли и чувства поэта, реализм и романтические моти-</w:t>
        <w:br/>
        <w:t>Зы в отображенин действительности.</w:t>
        <w:br/>
        <w:t>«Синтетический» характер лирики С Сейфуллина,</w:t>
        <w:br/>
        <w:t>расширивший обычныс границы лирики, был в казахской</w:t>
        <w:br/>
        <w:t>поэзии безусловно новаторским явлением, свидетельство-</w:t>
        <w:br/>
        <w:t>Вал о победе принципа социалистического реализма,</w:t>
        <w:br/>
        <w:t>пвозволяюшего и в рамках лирики делать тлубокне</w:t>
        <w:br/>
        <w:t>із</w:t>
        <w:br/>
        <w:t>бАКЕН СЕЙФУЛЛИН</w:t>
        <w:br/>
        <w:t>(1894-1938)</w:t>
        <w:br/>
        <w:t>Четверть века его нет среди нас. Он трагически догиб</w:t>
        <w:br/>
        <w:t>в 1938 году, но как живая легенда воттел он в память</w:t>
        <w:br/>
        <w:t>родного народа не только свонм бессмертиым литера-</w:t>
        <w:br/>
        <w:t>турным наслсдием, но и примером геронической борьбы</w:t>
        <w:br/>
        <w:t>за коммунизм.</w:t>
        <w:br/>
        <w:t>Мы, его современники, хорошо помним этого крн-</w:t>
        <w:br/>
        <w:t>стально-чистого ленинца, человека болышого сердца, оғ-</w:t>
        <w:br/>
        <w:t>ченного темперамента, алмазно-ясной мысли.</w:t>
        <w:br/>
        <w:t>Высокий, стройный, с тордо посаженной толовой, с</w:t>
        <w:br/>
        <w:t>уынымн живыми глазами, с болышим открытым лбом,</w:t>
        <w:br/>
        <w:t>он шел по жизпн твердым, уверенным шагом, не умел н</w:t>
        <w:br/>
        <w:t>не хотел сгибаться под пулями врагов, выше всего ставя</w:t>
        <w:br/>
        <w:t>совесть болышевика-ленинця, являя пример высокой</w:t>
        <w:br/>
        <w:t>гражданственпости и служения народу. Оп поражал нас</w:t>
        <w:br/>
        <w:t>припципиальностьо, жизпнелюбием и душавпой красотоя.</w:t>
        <w:br/>
        <w:t>Он и внешне был красив-- человек с лицом бойца,</w:t>
        <w:br/>
        <w:t>сердцем поэта и глазами мыслителя.</w:t>
        <w:br/>
        <w:t>Он смолоду стал живой былиной родных степей, и</w:t>
        <w:br/>
        <w:t>юношество подхватывало каждое его слово.</w:t>
        <w:br/>
        <w:t>Бсеми давпо и неоспоримо признано, это Сакеп Сей-</w:t>
        <w:br/>
        <w:t>фуллий является основоположником казахсқой советской</w:t>
        <w:br/>
        <w:t>литературы. Еше в июне 1936 года было торжествение</w:t>
        <w:br/>
        <w:t>өтмечено дваддатилетне литературной деятельности эт0-</w:t>
        <w:br/>
        <w:t>го замечательного позта, прозаика, драматурга И личе-</w:t>
        <w:br/>
        <w:t>ратурного критика, и советскове правительство наградило</w:t>
        <w:br/>
        <w:t>вго орделом Трудового Қрасного Знамени.</w:t>
        <w:br/>
        <w:t>Қазахский краевой комитет ВКП(б) и Совнарком</w:t>
        <w:br/>
        <w:t>ҚАССР приветствовали С. Сейфуллина как «большезви-</w:t>
        <w:br/>
        <w:t>ғоды он был одним из руководителей писательской орга-</w:t>
      </w:r>
    </w:p>
    <w:p>
      <w:r>
        <w:t>пизацин и ҚазАПП, и Союза писателей ҚазахстАпа.</w:t>
        <w:br/>
        <w:t>Вылолняя ответственную работу в руководяших со-</w:t>
        <w:br/>
        <w:t>ветских органах, а также в области журналистики и на-</w:t>
        <w:br/>
        <w:t>родного просвеюцсния, С. Сейфуллип совмешал все это</w:t>
        <w:br/>
        <w:t>со своим основпым призваннем -- призванием писателя</w:t>
        <w:br/>
        <w:t>и ученого-литературоведа.</w:t>
        <w:br/>
        <w:t>Первый этап в творчестве Сакена Сейфуллина поды-</w:t>
        <w:br/>
        <w:t>тожен книгами «Асау тулпар», «Бахыт жолына», «Қызыл</w:t>
        <w:br/>
        <w:t>суикарлар», изданными в 1922 тоду в Оренбурге. Вы-</w:t>
        <w:br/>
        <w:t>ход в свет 3а один год трех книг одного писателя -- со-</w:t>
        <w:br/>
        <w:t>бытне небывалое в истории казахской культуры. Оно</w:t>
        <w:br/>
        <w:t>как нельзя лучше характеризовало творческий взлет не</w:t>
        <w:br/>
        <w:t>только С. Сейфуллина, но и подьем духа освобожденно-</w:t>
        <w:br/>
        <w:t>го рсволюцией казахского народа, создание при совет-</w:t>
        <w:br/>
        <w:t>ском строе нсограниченных условий и возможпостей для</w:t>
        <w:br/>
        <w:t>расцвета талантов. Вместе с тем это событие сыграло</w:t>
        <w:br/>
        <w:t>неоценимую роль в пробуждений и воспитании новых</w:t>
        <w:br/>
        <w:t>творческих сил народа, в борьбе против идеологин бур-</w:t>
        <w:br/>
        <w:t>жуазного нациопализма</w:t>
        <w:br/>
        <w:t>В сборник стихов «Асау тулпар» вошла часть стихов</w:t>
        <w:br/>
        <w:t>аз дореволюционного сборника «Откен кундер» и Цикл</w:t>
        <w:br/>
        <w:t>новых стихов о революции и гражданской войне. Мотивы</w:t>
        <w:br/>
        <w:t>природы, любви, тоски по родной степи, столь характер-</w:t>
        <w:br/>
        <w:t>ные для ранних стихов С. Сейфуллина, сменяются теперь</w:t>
        <w:br/>
        <w:t>высоким революционным пафосом, ромаптикой борьбы</w:t>
        <w:br/>
        <w:t>за свободу, за новую счастливую жизнь Стихи, напи-</w:t>
        <w:br/>
        <w:t>санные в первые годы революций, напоминают сйоим</w:t>
        <w:br/>
        <w:t>боевым призывным духом, своими революоционно-роман-</w:t>
        <w:br/>
        <w:t>тическими образами знаменитые горьковские песни о б5у-</w:t>
        <w:br/>
        <w:t>ревестнике и о соколе. Образ асау-тулпара (неукроти-</w:t>
        <w:br/>
        <w:t>мого тулпара, то есть крылатого сказочного копя-бегун-</w:t>
        <w:br/>
        <w:t>ца), именем которого и названа кпига, берется поэтом</w:t>
        <w:br/>
        <w:t>почти в эначенин горьковеского сокола В самом посвяцце-</w:t>
        <w:br/>
        <w:t>нии к книге Сейфуллин дает расшифровку своего роман-</w:t>
        <w:br/>
        <w:t>тичсского образа: «Молодежь, разбившая оковы рабстпһа,</w:t>
        <w:br/>
        <w:t>с пламенным сердцем ишушая равноправия, счастья, как</w:t>
        <w:br/>
        <w:t>сокол, взмахнувшая ҡрыльями, окинувшая взором всю</w:t>
        <w:br/>
        <w:t>планету, мчашаяся, как неукротимый тулпар по безгра-</w:t>
        <w:br/>
        <w:t>Ничной степи в поисках любви и радости! Я вам пс-</w:t>
        <w:br/>
        <w:t>свяцаю эту песню! Ви рождены для борьбы, для сво-</w:t>
        <w:br/>
        <w:t>бодного и счастливого труда. Зовите своих братьев, еше</w:t>
        <w:br/>
        <w:t>стонуших пол игом! Вам, юношам и девушкам, ндушим</w:t>
        <w:br/>
        <w:t>19</w:t>
        <w:br/>
        <w:t>по героическому пути к свободе, посвяшается эта песпя!</w:t>
        <w:br/>
        <w:t>Пусть сольются ваши голоса, и могучая песия пронесетея</w:t>
        <w:br/>
        <w:t>над всем миром! Встряхните, обновнте старый мир!»</w:t>
        <w:br/>
        <w:t>Образ сокола Пе только перекликается с эпическим</w:t>
        <w:br/>
        <w:t>абразом тулпара, он выражает настроение поэта, кота-</w:t>
        <w:br/>
        <w:t>рый встречает революцию не как сторонний паблюдатель</w:t>
        <w:br/>
        <w:t>или даже сочувствуюший, а как активный ее участник,</w:t>
        <w:br/>
        <w:t>отдаюший ей свое сердце. Весьмя характерно в зтом</w:t>
        <w:br/>
        <w:t>смысле стихотворение «В степь». В нем есть такие при-</w:t>
        <w:br/>
        <w:t>мечательңые слова:</w:t>
        <w:br/>
        <w:t>И от счастья грудь расшаирилась моя,</w:t>
      </w:r>
    </w:p>
    <w:p>
      <w:r>
        <w:t>Слово хваткий сокол, встрепенулея я.</w:t>
        <w:br/>
        <w:t>Звонким криком ширь степную оглашая,</w:t>
        <w:br/>
        <w:t>Я призетствовал родимыс края.</w:t>
        <w:br/>
        <w:t>(Перевод С. Наровчатова).</w:t>
        <w:br/>
        <w:t>Таковы же стихи «А пу-ка, жигиты!», «Мы снешно</w:t>
        <w:br/>
        <w:t>собралясь в поход», «Рабочему», «Товариіңи» и другие.</w:t>
        <w:br/>
        <w:t>Тема всех этих стихов-- социалистическая революция,</w:t>
        <w:br/>
        <w:t>воспетая казахским поэтом в образах «неукротимого</w:t>
        <w:br/>
        <w:t>тулпара», «Ерылатога копя», «хваткого соқола», «ветра-</w:t>
        <w:br/>
        <w:t>непоседы», и т.д. В них запечатлены стремительный бег</w:t>
        <w:br/>
        <w:t>времени, порыв и дыхание революции, принесшей в стснь</w:t>
        <w:br/>
        <w:t>долгожданную свободу, свет солнца и радости жизни.</w:t>
        <w:br/>
        <w:t>Стихи же, написапные в заключении, такие, как «Из за-</w:t>
        <w:br/>
        <w:t>точепия», «Ответ на допросе», «Соскучился я», «В нашем</w:t>
        <w:br/>
        <w:t>крае», «Друзьям, павшим за правое дело», «Заблудив-</w:t>
        <w:br/>
        <w:t>шимся», «Марсельеза казахской молодежи», несмотря</w:t>
        <w:br/>
        <w:t>на отдельные потки упыния и тоски, призывают к борьбе</w:t>
        <w:br/>
        <w:t>за дело революцин и полпы оптимистической веры в по-</w:t>
        <w:br/>
        <w:t>белу яового над старым.</w:t>
        <w:br/>
        <w:t>Поэт все более осөзнает себя глашатаем молодого</w:t>
        <w:br/>
        <w:t>советского Қазахстана. Оп говорит не от себя лично, а</w:t>
        <w:br/>
        <w:t>от имени всего беднядкого, пастүшеского и рабочего Қа-</w:t>
        <w:br/>
        <w:t>захстана.</w:t>
        <w:br/>
        <w:t>Следует отметить, что многие стихи Сакена Сейфул-</w:t>
        <w:br/>
        <w:t>липа того периода, заложившие фундамепт новой рево-</w:t>
        <w:br/>
        <w:t>люционной политической лнрики, особенно такие, как</w:t>
        <w:br/>
        <w:t>«Товариши», «Марсельеза казахской молодежи», стали</w:t>
        <w:br/>
        <w:t>благодаря огромной идейно-художественной силе попу-</w:t>
        <w:br/>
        <w:t>лярными в среде молодежи песнямн. Вот лейтмотив</w:t>
        <w:br/>
        <w:t>«Марсельезы казахской молодежи», заключаюший В сс-</w:t>
        <w:br/>
        <w:t>ТЕ</w:t>
        <w:br/>
        <w:t>народом и выражал его мысли и чувства. Он жинво от-</w:t>
        <w:br/>
        <w:t>кликался па все важнейшие проблемы современности,</w:t>
        <w:br/>
        <w:t>следил за успехами советского народа -- стронтеля но-</w:t>
        <w:br/>
        <w:t>вой жизни. В своих лирических произведениях, испол-</w:t>
        <w:br/>
        <w:t>ненных высокого политического пафоса, поэт воспевал</w:t>
        <w:br/>
        <w:t>новый мир в его революционном стаповлении, представ-</w:t>
        <w:br/>
        <w:t>пяя его в постоянном стремительпом и неудержимом</w:t>
        <w:br/>
        <w:t>движении вперед к светлой пели. Қак художпик социа-</w:t>
        <w:br/>
        <w:t>листического реализма С. Сейфуллин видел закономер-</w:t>
        <w:br/>
        <w:t>пость этого движения. Правдиво отображая действитель-</w:t>
        <w:br/>
        <w:t>пость, поэт-реалист утверждал социалистический идеал</w:t>
        <w:br/>
        <w:t>пового человека, человека борьбы и труда. Если в ран-</w:t>
        <w:br/>
        <w:t>них произведениях речь идет ө том, что несет революция</w:t>
        <w:br/>
        <w:t>народу, 0 ее героях, то в стихах второй половины два-</w:t>
        <w:br/>
        <w:t>дцатых годов внимание поэта сосредотачиваетея на коя-</w:t>
        <w:br/>
        <w:t>кретных достижениях революции, на конкретном чедо-</w:t>
        <w:br/>
        <w:t>веке труда -- на рабочем, крестьянине, интеллигенте, на</w:t>
        <w:br/>
        <w:t>рзекрепошенпой женіңине-казашке, привлеченной к о6-</w:t>
        <w:br/>
        <w:t>шественному труду. В стнхотворенни «Ласточка» (1927)</w:t>
        <w:br/>
        <w:t>мы читаем:</w:t>
        <w:br/>
        <w:t>Прославляя труд Е братство,</w:t>
        <w:br/>
        <w:t>Пой, ударница труда!</w:t>
      </w:r>
    </w:p>
    <w:p>
      <w:r>
        <w:t>Пусть бедняк взрастит богатство --</w:t>
        <w:br/>
        <w:t>Будет с хлебом он всегда!</w:t>
        <w:br/>
        <w:t>(Перевод М. .Львова).</w:t>
        <w:br/>
        <w:t>Теме труда, рабочему и крестьянину посвяшцены мно-</w:t>
        <w:br/>
        <w:t>гне стихи этих лет. Таковы, например, стихотворения</w:t>
        <w:br/>
        <w:t>«Ма «кацкой фабрике», «Наборшик», «Типография»,</w:t>
        <w:br/>
        <w:t>«Сеятель» и другие. Қроме того, целый цикл назяданий</w:t>
        <w:br/>
        <w:t>в стихах, опубликованных отдельной книгой, посвяшен</w:t>
        <w:br/>
        <w:t>зашите труд батраков. Қнига так и называется «Союз и</w:t>
        <w:br/>
        <w:t>труддоговор -- зашцита батраков». Это-- история забито-</w:t>
        <w:br/>
        <w:t>го, в прошлом безропотного батрака Сарсена, дслгие го-</w:t>
        <w:br/>
        <w:t>ды бесчеловечно эксплуатировавшегося беспошадным</w:t>
        <w:br/>
        <w:t>баем Буепбаем. Поэт убедительно показывает, как со-</w:t>
        <w:br/>
        <w:t>ветская власть положила конең эксплуатация баями</w:t>
        <w:br/>
        <w:t>батраков и путем заключения труддоговора затцитила</w:t>
        <w:br/>
        <w:t>труд Сарсена и ему подобных. Ряд стихотворепий --«На-</w:t>
        <w:br/>
        <w:t>ша Сауле», «Моей сестре-- студептке совпартшколы»,</w:t>
        <w:br/>
        <w:t>«Из окна вагона»-- пропизап чувством радости за</w:t>
        <w:br/>
        <w:t>счастливую долю освобожденных казашек, участвуюших</w:t>
        <w:br/>
        <w:t>наравне с мужчинами в стройтельстве НОВОЙ жизни</w:t>
        <w:br/>
        <w:t>24</w:t>
        <w:br/>
        <w:t>Разумеется, не все произведения, вошедшие в книгу,</w:t>
        <w:br/>
        <w:t>быля равноценниы. Наряду со зрслыми, вдохновенно на-</w:t>
        <w:br/>
        <w:t>пинсанными стихами встречались и слабыс в художест-</w:t>
        <w:br/>
        <w:t>венпом отношении веши, так как С. Сейфуллип во всех</w:t>
        <w:br/>
        <w:t>областях, темах и вопросах первый ирокладывал путь,</w:t>
        <w:br/>
        <w:t>можно сказать, поднимал целину. Этим обьясияются его</w:t>
        <w:br/>
        <w:t>оздельные срывы Ии ошибки идейно-политического поряд-</w:t>
        <w:br/>
        <w:t>ка, Например, в стихотворенин «Азия» колониальную по-</w:t>
        <w:br/>
        <w:t>литику империализма в Азии поэт ошибочно представил</w:t>
        <w:br/>
        <w:t>как политику разбоя на Востоке со сторопы Запада, не</w:t>
        <w:br/>
        <w:t>раскрывая при этом социально-классовых причин граби-</w:t>
        <w:br/>
        <w:t>тельской политики колонизаторов. За эти ошнбки стихо-</w:t>
        <w:br/>
        <w:t>творение «Азия» справедливо было подвергнуто критике</w:t>
        <w:br/>
        <w:t>на ПІ всеказахской партийпой копференцини в марте</w:t>
        <w:br/>
        <w:t>1993 года в докладе Е. Ярославского. Подобниче ошибки</w:t>
        <w:br/>
        <w:t>имели место и в последуюшие годы, особенно в оценке</w:t>
        <w:br/>
        <w:t>новой экономической политики, Сейфуллин считал, что</w:t>
        <w:br/>
        <w:t>нэп все пожирдает, все поглоцает, что бан и торгаши ста-</w:t>
        <w:br/>
        <w:t>ли жить привольпо.</w:t>
        <w:br/>
        <w:t>Глубоко и всесторонне раскрыта идея дружбы паро-</w:t>
        <w:br/>
        <w:t>дов в пьесе «Қрасные соколы», написанной в 1920 году.</w:t>
        <w:br/>
        <w:t>Эта первая пьеса о борцах социалистической революцин.</w:t>
        <w:br/>
        <w:t>Известный русский критик, знаток казахской литерату-</w:t>
        <w:br/>
        <w:t>ры 3. С. Қедрина правильпо отмечаст, что «Пьеса Саке-</w:t>
        <w:br/>
        <w:t>на «Қрасные соколы» (1992) носпевает пепреклоннде му-</w:t>
        <w:br/>
        <w:t>жество революциоперов, готовых умереть, но не отсту-</w:t>
        <w:br/>
        <w:t>Пить от дела революцин»!.</w:t>
        <w:br/>
        <w:t>Бсли в первой иьесе «На пути счастья» была отобра-</w:t>
        <w:br/>
        <w:t>жена борьба казахской молодежи за свон личные права,</w:t>
        <w:br/>
        <w:t>за свободу любви, борьба против последних рецидивов</w:t>
        <w:br/>
        <w:t>старого патриархально-феодальпого мира, то в пьесе</w:t>
        <w:br/>
        <w:t>«Қрасные соколы» изображена вполне зрелая, осознан-</w:t>
        <w:br/>
        <w:t>ная социально-политическая борьба. Главный герой пье-</w:t>
      </w:r>
    </w:p>
    <w:p>
      <w:r>
        <w:t>сы Еркебұлап -- поэт, честный и мужественный борец за</w:t>
        <w:br/>
        <w:t>ечастһе парода, питает ненстребимую веру в победу но-</w:t>
        <w:br/>
        <w:t>вого строя и верой этой зажигает своих менее стойких ИЕ</w:t>
        <w:br/>
        <w:t>колеблюшихся товаришцей, разоблачает трусов и преда-</w:t>
        <w:br/>
        <w:t>телей. В образ Еркебулана писатель вложил много та-</w:t>
        <w:br/>
        <w:t>кого, что он сам лично пережил в плену у колчаковцев и</w:t>
        <w:br/>
        <w:t>алаш-ордынцев. Показаны также и друзья Еркебулана --</w:t>
        <w:br/>
        <w:t>1 Соцналистический рсализы в литератүро народов СССР, М,</w:t>
        <w:br/>
        <w:t>Изд-во АП ССЕР, 1969, стр. 310,</w:t>
        <w:br/>
        <w:t>17</w:t>
        <w:br/>
        <w:t>Смелый мальчик Любил степные скачки, охоту с лов-</w:t>
        <w:br/>
        <w:t>чими птицами, пастушеские костры, высокие звезды...</w:t>
        <w:br/>
        <w:t>Грамете (арабской) оп научился в ауле у мулль.</w:t>
        <w:br/>
        <w:t>В 1905 году, когда мальчику исполнилось десять лег,</w:t>
        <w:br/>
        <w:t>отец послал его в русско-казахскую школу при Нильдин-</w:t>
        <w:br/>
        <w:t>ском медеплавильном заводе. Но в первый год он не смог</w:t>
        <w:br/>
        <w:t>постулить в школу из-за незнания русского языка. Толь-</w:t>
        <w:br/>
        <w:t>ко в следуюшем году, после того как он побыл зиму и</w:t>
        <w:br/>
        <w:t>лето в русской семье, помогая ей в хозяйстве, и немното</w:t>
        <w:br/>
        <w:t>научилея говорить по-русски, его приняли в школу. За-</w:t>
        <w:br/>
        <w:t>кончил ее өн в 1908 ғоду. В том же году Сакен приезжа-</w:t>
        <w:br/>
        <w:t>ет в Акмолинск и поступает сначала в приходскую шк0-</w:t>
        <w:br/>
        <w:t>лу, затем в трехклассное училиіце.</w:t>
        <w:br/>
        <w:t>Здесь он пишет первие рифмованниые стихи. Здесь</w:t>
        <w:br/>
        <w:t>проясходит рождение поэта. Это были, конечно, робкие</w:t>
        <w:br/>
        <w:t>попытки, неуверенпые словосочетапия.</w:t>
        <w:br/>
        <w:t>“В Акмолинске начипаюший поэт ветречается с извест-</w:t>
        <w:br/>
        <w:t>ными акынами Газизом и Иман-Жусупом. Читает много</w:t>
        <w:br/>
        <w:t>книг, а стихи Абая, опубликованные впервые отдельной</w:t>
        <w:br/>
        <w:t>кпигой в 1909 году, оп заучивал найзусть. Окопчив Ак-</w:t>
        <w:br/>
        <w:t>молинское училише в 1913 году, С. Сейфуллин поступает</w:t>
        <w:br/>
        <w:t>в учительскую семипарию в Омске. В стенах семинария</w:t>
        <w:br/>
        <w:t>зарекомендовал он себя и как поэт, любяшций литерату-</w:t>
        <w:br/>
        <w:t>ру, и как активный участник молодежной организация</w:t>
        <w:br/>
        <w:t>«Бирлик» («Единство»), которая, по утверждению само-</w:t>
        <w:br/>
        <w:t>ғо С, Сейфуллина, преследовала цель распространять</w:t>
        <w:br/>
        <w:t>культуру и знапия среди казахского населения.</w:t>
        <w:br/>
        <w:t>В Омске завязывается у пего знакомство с известпым</w:t>
        <w:br/>
        <w:t>писателем-революционером Феоктистом Березовским, ко-</w:t>
        <w:br/>
        <w:t>тормй сыграл немаловажную роль в формированин идей-</w:t>
        <w:br/>
        <w:t>пых и эстетических взглядов Сакена Сейфуллина. Но</w:t>
        <w:br/>
        <w:t>евидетельству соврсменников, впервые в революциопную</w:t>
        <w:br/>
        <w:t>работу С. Сейфуллина вовлек Ф. Березовский, И это по-</w:t>
        <w:br/>
        <w:t>елужило причиной установлепия за молодым Сейфулли-</w:t>
        <w:br/>
        <w:t>ным полицейской слежкн.</w:t>
        <w:br/>
        <w:t>Обшцавшийся в Москве с Феоктистом Березовским</w:t>
        <w:br/>
        <w:t>позт Қопстантин Алтайский рассказывает: «Феоктист</w:t>
        <w:br/>
        <w:t>Березовский никогда не забывал своих казахских друзей,</w:t>
        <w:br/>
        <w:t>а о Қазахстане говорил всегда с большой теплотой. Осо-</w:t>
        <w:br/>
        <w:t>бепно часто вспоминал он своего друга Саксна Сейфул-</w:t>
        <w:br/>
        <w:t>(Дина, ж которому он питал отеческне чувства. По сло-</w:t>
        <w:br/>
        <w:t>вам Березовского, Сакен Сейфуллин уже в юности был</w:t>
      </w:r>
    </w:p>
    <w:p>
      <w:r>
        <w:t>одним из самых замечательлых казахов, какие ему нстре-</w:t>
        <w:br/>
        <w:t>2</w:t>
        <w:br/>
        <w:t>чались. Смелий, умный, самоотверженный, он лоражал</w:t>
        <w:br/>
        <w:t>пеукротимой жазхдой знаний. Березовский, помпится,</w:t>
        <w:br/>
        <w:t>сравпивал Сейфуллина с молодым степным орленкоу,</w:t>
        <w:br/>
        <w:t>рвушимся в большой полет. Березовского удивляла вос-</w:t>
        <w:br/>
        <w:t>приимчивость Сейфуллина: «Скажешһ ему новое для не-</w:t>
        <w:br/>
        <w:t>го слово, он посмотрит внимательно, осмысливая его, а</w:t>
        <w:br/>
        <w:t>потом осторожно, немного стеснительно начинает рас-</w:t>
        <w:br/>
        <w:t>спрашивать. Ненольно отвечаешь ему, а у него нет конца</w:t>
        <w:br/>
        <w:t>вопросам. И вот что интересно: он расспрашивал не</w:t>
        <w:br/>
        <w:t>только о русской поэзия, по и 0 революцианной борьбе</w:t>
        <w:br/>
        <w:t>русского народа, о подполье, о партии большевиков.</w:t>
        <w:br/>
        <w:t>И это был такой способный и внимательный ученик, что</w:t>
        <w:br/>
        <w:t>на него не жалко было никакого времени. Чувствовалось,</w:t>
        <w:br/>
        <w:t>что ни одно слово, сказанное Сейфуллину, не пропадало</w:t>
        <w:br/>
        <w:t>даром. Мне не раз приходило на ум, что из него вырастет</w:t>
        <w:br/>
        <w:t>незаурядный человек, преданный революционер, способ-</w:t>
        <w:br/>
        <w:t>ный писатель. Ия не ошибся».</w:t>
        <w:br/>
        <w:t>В первый же год пребывания в Омской семинарии</w:t>
        <w:br/>
        <w:t>юный Сейфуллин проявил свой пезаурядный поэтический</w:t>
        <w:br/>
        <w:t>талант, и товариши по организации «Бирлик» помогли</w:t>
        <w:br/>
        <w:t>ему издать в Қазани первый сборник стихов, названчый</w:t>
        <w:br/>
        <w:t>«Откеп кундер» («Минувшие дни»). Если учесть, что</w:t>
        <w:br/>
        <w:t>первая книга стихов классика казахской поэзии Абая</w:t>
        <w:br/>
        <w:t>Қунанбаева издана лишь после его смерти, в 1909 году,</w:t>
        <w:br/>
        <w:t>то можно себе представить, каким большим и необычтым</w:t>
        <w:br/>
        <w:t>событием был выход в свет кпиги молодого, еше никому</w:t>
        <w:br/>
        <w:t>не известного семинариста С Сейфуллина.</w:t>
        <w:br/>
        <w:t>В сборник вошло 20 стихотворений. В них выраже-</w:t>
        <w:br/>
        <w:t>ны мечты и чаяния одаренного юноши. Хотя не все стихи</w:t>
        <w:br/>
        <w:t>этого сборника полноценпи в художественном отноше-</w:t>
        <w:br/>
        <w:t>нин, среди них есть слабыс, а многим из них пе хватает</w:t>
        <w:br/>
        <w:t>социальной насышенности и идейной тлубины и остроты,</w:t>
        <w:br/>
        <w:t>ноуже в этих ранних лирических стихотворениях мы чув-</w:t>
        <w:br/>
        <w:t>ствуем смелые порывы молодой души. В них ясно и четко</w:t>
        <w:br/>
        <w:t>определилась любовь поэта к родине, народу и народпо-</w:t>
        <w:br/>
        <w:t>му поэтическому слову.</w:t>
        <w:br/>
        <w:t>Этапным моментом в становлении мировоззрепия</w:t>
        <w:br/>
        <w:t>С. Сейфуллина явилось национально-освободительное</w:t>
        <w:br/>
        <w:t>восстание 1916 тода Работавший к тому времени ауль-</w:t>
        <w:br/>
        <w:t>ным учителем С. Сейфуллин, хотя и не принимал пепо-</w:t>
        <w:br/>
        <w:t>средственного участия в вооружеппом восстании, НО жил</w:t>
        <w:br/>
        <w:t>боевым духом протеста и возмушения народа, сочувст-</w:t>
        <w:br/>
        <w:t>зовал его борьбе против угнетателей. С болью говорит</w:t>
        <w:br/>
        <w:t>9</w:t>
        <w:br/>
        <w:t>В поэзии С. Сейфуллина звучат иногда и «личные»</w:t>
        <w:br/>
        <w:t>мотивы, но никогда не диссонируют они с гражданским</w:t>
        <w:br/>
        <w:t>голосом поэта-революционера. Пишет ли поэт о приро-</w:t>
        <w:br/>
        <w:t>де, любви и дружбе, пишет Ли о своих раздумьях, он</w:t>
        <w:br/>
        <w:t>тесно увязывает их с обшествепными мотивамн, с наст-</w:t>
      </w:r>
    </w:p>
    <w:p>
      <w:r>
        <w:t>роением человека, с его отношением к обшеству, к жи2-</w:t>
        <w:br/>
        <w:t>ни и быту. Поэт-реалист не закрывает глаза па неустро-</w:t>
        <w:br/>
        <w:t>енлость в жизни, на отрицательпые явлепия. Наоборот,</w:t>
        <w:br/>
        <w:t>он нроявляет нетерпимость к ним, бичует их. Этим и</w:t>
        <w:br/>
        <w:t>обьясняются некоторые нотки горечи и грусти при виде</w:t>
        <w:br/>
        <w:t>еше отсталых условий быта казахской бедноты, сытой</w:t>
        <w:br/>
        <w:t>зажиточной жизпи баев и ыэпманов. Однако горечь и</w:t>
        <w:br/>
        <w:t>грусть не переходят у него в пессимизм, а перерастают</w:t>
        <w:br/>
        <w:t>в веру в счастье, в окончательную победу трудяшихся</w:t>
        <w:br/>
        <w:t>над баями, в торжество счастливой жизни. Таҡовы, на-</w:t>
        <w:br/>
        <w:t>пример, стихотворения «Осепью в степи», «Летом в сте-</w:t>
        <w:br/>
        <w:t>пи», в котарых горечь поэта по поводу пеустройства</w:t>
        <w:br/>
        <w:t>жизни аульной бедноты смепяется бодрым призывом к</w:t>
        <w:br/>
        <w:t>классовой борьбе против недобитых остатков эксплуата-</w:t>
        <w:br/>
        <w:t>торов в ауле. А в стихотворении «Вот бедный аул» поз-</w:t>
        <w:br/>
        <w:t>том овладевает радостное чувство в связи с советиза-</w:t>
        <w:br/>
        <w:t>цией аула. В ряде стихов этих лет --«Аул бедняка в</w:t>
        <w:br/>
        <w:t>трескучий мороз», «Думы молодухи», «В трескучий м&gt;-</w:t>
        <w:br/>
        <w:t>роз в землянке Жумата»-- выводится образ бедняка</w:t>
        <w:br/>
        <w:t>Жұмата, которого поэт рисует с особой теплотой и сим-</w:t>
        <w:br/>
        <w:t>патией, разделяет его горести и радости.</w:t>
        <w:br/>
        <w:t>В философско-лирическом стихотворепии «Таипствеп-</w:t>
        <w:br/>
        <w:t>ный ларец», паписанном в 19926 году, С. Сейфуллин в</w:t>
        <w:br/>
        <w:t>удивительно звонких, отчеканенпых стихах, в топкой ал-</w:t>
        <w:br/>
        <w:t>легорической форме рассказывает горькую правду о не-</w:t>
        <w:br/>
        <w:t>постоянстве и неблагодарности пекоторых так называе-</w:t>
        <w:br/>
        <w:t>мых «друзей» и вместе с тем воздает славу пастояцсй,</w:t>
        <w:br/>
        <w:t>искренней, неподдельной дружбе, в которую Поэт</w:t>
        <w:br/>
        <w:t>безусловно верит. Фалыпивых друзей поэт уподобляет</w:t>
        <w:br/>
        <w:t>курицам, которые «снуют, пока вы не в опале».</w:t>
        <w:br/>
        <w:t>Их дружба-- суіцая безделица.</w:t>
        <w:br/>
        <w:t>Аруг проверяетея на деле</w:t>
        <w:br/>
        <w:t>Друт с вами тайнами поделится</w:t>
        <w:br/>
        <w:t>И ваши горести разделит,</w:t>
        <w:br/>
        <w:t>Душа людсная -- клад бесңениий,</w:t>
        <w:br/>
        <w:t>Она-- хранилице сокровиш,</w:t>
        <w:br/>
        <w:t>Таянственных и сокровенных</w:t>
        <w:br/>
        <w:t>Бе лишь аругу ты откровіть</w:t>
        <w:br/>
        <w:t>(Перевод В Виноградова).</w:t>
        <w:br/>
        <w:t>24</w:t>
        <w:br/>
        <w:t>дем созвучные мотивы. В своих идейно-творческих прин-</w:t>
        <w:br/>
        <w:t>ципах поэзия С. Сейфуллина схожа с поэзией великого</w:t>
        <w:br/>
        <w:t>русского поэта. Қак и В. Маяковский, С. Сейфуллин от-</w:t>
        <w:br/>
        <w:t>четливо понимал место поэта в обішестве, роль поэзин</w:t>
        <w:br/>
        <w:t>как орудия борьбы н поспитания. Для него, как и для</w:t>
        <w:br/>
        <w:t>В. Маяковского, не сушествовало разрыва между поз-</w:t>
        <w:br/>
        <w:t>злей и политикой, поэтом и нарадом, Вот это единство</w:t>
        <w:br/>
        <w:t>С. Сейфуллина как поэта и гражданина с партией, с па-</w:t>
        <w:br/>
        <w:t>родом и советским государством ясно выражепо почти</w:t>
        <w:br/>
        <w:t>но всех его произведепиях. Он выступает от имени наро-</w:t>
      </w:r>
    </w:p>
    <w:p>
      <w:r>
        <w:t>да и партин, от имени передового человека и действует,</w:t>
        <w:br/>
        <w:t>думает и переживает за народ, за партию, за счастье</w:t>
        <w:br/>
        <w:t>простого человека труда -- строителя пового обшества.</w:t>
        <w:br/>
        <w:t>Отсюда его частые обрашепия к людям из народа, осо-</w:t>
        <w:br/>
        <w:t>бенно к молодежи, с призызом бороться с баями, учить-</w:t>
        <w:br/>
        <w:t>ся грамоте, поднимать культуру, овладевать техникой,</w:t>
        <w:br/>
        <w:t>честно трудиться во славу народа. И эту ғлубокую заин-</w:t>
        <w:br/>
        <w:t>тересоваппость поэта в скорейшем обновленин жизни</w:t>
        <w:br/>
        <w:t>обычно рассматривают как «агитку». Да, это --&lt;агитка».</w:t>
        <w:br/>
        <w:t>Но не голая и холодпая риторическая дидактика, а пла-</w:t>
        <w:br/>
        <w:t>менная, большевистски-страстпая, поэтическая атитка»</w:t>
        <w:br/>
        <w:t>В упомянутом выше стихотворения «Из окна вагона»</w:t>
        <w:br/>
        <w:t>посвяшенном Саре Есовой как поздравление с повым</w:t>
        <w:br/>
        <w:t>1927 тодом, говоря об историческом смысле борьбы и</w:t>
        <w:br/>
        <w:t>труда своего поколепия, поэт делает такос оптимистиче-</w:t>
        <w:br/>
        <w:t>ское заключение:</w:t>
        <w:br/>
        <w:t>Еше не прошло наше лето --</w:t>
        <w:br/>
        <w:t>Ведь осень еше не прошла,</w:t>
        <w:br/>
        <w:t>И жарко горяшее сердце</w:t>
        <w:br/>
        <w:t>Покрыть не посмела зола.</w:t>
        <w:br/>
        <w:t>А если зима подберется,</w:t>
        <w:br/>
        <w:t>Не будем пенять на судьбу,</w:t>
        <w:br/>
        <w:t>Пусть волосы снегом осмплет,</w:t>
        <w:br/>
        <w:t>Пусть лягут моршины на лбу.</w:t>
        <w:br/>
        <w:t>И здесь горевать мы не станем,</w:t>
        <w:br/>
        <w:t>Идет все свонм чередом.</w:t>
        <w:br/>
        <w:t>Не мучайся в горьких раздумьях,</w:t>
        <w:br/>
        <w:t>Свой век мы не аря проживем!</w:t>
        <w:br/>
        <w:t>(Перевод С. Наровчатова).</w:t>
        <w:br/>
        <w:t>Здесь осознапная агитация -- жить и работать, пһи-</w:t>
        <w:br/>
        <w:t>Өлижая светлое будушее.</w:t>
        <w:br/>
        <w:t>Е53</w:t>
        <w:br/>
        <w:t>Нестеров, Жагпар, Лозовой, Ахметкали, Байдильда,</w:t>
        <w:br/>
        <w:t>которые, находясь почти год в тюрьме, имели возмож-</w:t>
        <w:br/>
        <w:t>пость проявить разные стороны своей внутренней жизни.</w:t>
        <w:br/>
        <w:t>Но при всех различиях и особенностях характеров эти</w:t>
        <w:br/>
        <w:t>люди сүмели продемонстрировать единство политических</w:t>
        <w:br/>
        <w:t>взглядов, преданность делу коммунизма, интернадио-</w:t>
        <w:br/>
        <w:t>нальный характер Великой Октябрьской социалистиче-</w:t>
        <w:br/>
        <w:t>ской революции.</w:t>
        <w:br/>
        <w:t>Қак первый опыт создания серьезного пронзведения</w:t>
        <w:br/>
        <w:t>драматургии на тему социалистической революции, как</w:t>
        <w:br/>
        <w:t>произведение, написанное в разгар борьбы с контррево-</w:t>
        <w:br/>
        <w:t>жюцией при полном оөтсутствии каких-либо традиңий в</w:t>
        <w:br/>
        <w:t>этой области, пьеса «Қраспые соколы» не свободна от</w:t>
        <w:br/>
        <w:t>известных недостатков жапрово-художественного поряд-</w:t>
        <w:br/>
        <w:t>ка. Обстановка тюрьмы, где только и рисует писатель</w:t>
        <w:br/>
        <w:t>свои персонажи, ограничила их связи с внешним миром,</w:t>
        <w:br/>
        <w:t>и поэтому в пьесе ослаблено впечатление жизненности</w:t>
        <w:br/>
        <w:t>ироисходяшего. Однако несмотря на недостатки, пьеса</w:t>
        <w:br/>
        <w:t>в свое время имела неопенимо большое значение для за-</w:t>
      </w:r>
    </w:p>
    <w:p>
      <w:r>
        <w:t>рождения и развития казахской революционной драма-</w:t>
        <w:br/>
        <w:t>тургии, мпого раз ставилась и тепло была встречена во</w:t>
        <w:br/>
        <w:t>всех уголках необьятной республики. Впоследствии ав-</w:t>
        <w:br/>
        <w:t>тор учел замечания и пожелания массового эрителя и</w:t>
        <w:br/>
        <w:t>внес сушественные коррективы в композиционную струк-</w:t>
        <w:br/>
        <w:t>туру пьесы, значительно расширив в ней социальный фон</w:t>
        <w:br/>
        <w:t>действия.</w:t>
        <w:br/>
        <w:t>Жж ж</w:t>
        <w:br/>
        <w:t>Следуюший этап поэтического пути Сакена Сейфул-</w:t>
        <w:br/>
        <w:t>лина, отмеченный выходом в свет таких книг, как «Дом-</w:t>
        <w:br/>
        <w:t>бра» (1994), «Экспресс» (19926), «Союз и трудавой</w:t>
        <w:br/>
        <w:t>договор -- зашита батраков», «На волнах жизни» (1928),</w:t>
        <w:br/>
        <w:t>характеризуется дальнейшим развитнем его яркого Поз-</w:t>
        <w:br/>
        <w:t>тического таланта, направленного на воспевание побед</w:t>
        <w:br/>
        <w:t>Октябрьской революции и социалистического етроитель-</w:t>
        <w:br/>
        <w:t>ства. Тема революции и новой жизни приобретает в ли-</w:t>
        <w:br/>
        <w:t>рике С. Сейфуллипа в этот период более конкретныв,</w:t>
        <w:br/>
        <w:t>реалистические очертания. Ключ к повому решению этой</w:t>
        <w:br/>
        <w:t>темы поэт находит в образе великого вожля В. И. Лени-</w:t>
        <w:br/>
        <w:t>на. Автор первого казахского стихотворения о Ленине,</w:t>
        <w:br/>
        <w:t>С. Сейфуллип еше при жизни вождя посвятил ему в</w:t>
        <w:br/>
        <w:t>1923 году замечательные строки, полные глубокого пони-</w:t>
        <w:br/>
        <w:t>мания его великой исторической роли:</w:t>
        <w:br/>
        <w:t>18</w:t>
        <w:br/>
        <w:t>стрелу в грудь верблюда. Сражснный злым Қасымом,</w:t>
        <w:br/>
        <w:t>бұра превратился в синюю гору на берегу озера.</w:t>
        <w:br/>
        <w:t>Обрашаясь к богатой кладовой легенд о Қокше-тау,</w:t>
        <w:br/>
        <w:t>С. Сейфуллин создал подлинно народную поэму,</w:t>
        <w:br/>
        <w:t>пропитаннуо соками народного творчества, создал</w:t>
        <w:br/>
        <w:t>нрекрасные поэтические образы. Он не увяз в легендах,</w:t>
        <w:br/>
        <w:t>а подиялся над ними и даже продолжил их своим рас-</w:t>
        <w:br/>
        <w:t>сказом об история Қокше-тау, о его знаменитых людях--</w:t>
        <w:br/>
        <w:t>поэтах и певцах, борцах и героях, а также о сегодняш-</w:t>
        <w:br/>
        <w:t>нем и завтрашнем днях этого прекраеного уголка нашей</w:t>
        <w:br/>
        <w:t>республики.</w:t>
        <w:br/>
        <w:t>жж ж</w:t>
        <w:br/>
        <w:t>Қак уже отмечалось, в первой половине двадцатых</w:t>
        <w:br/>
        <w:t>годов была введена новая экономическая политика.</w:t>
        <w:br/>
        <w:t>Оживились капиталистическис элементы. Процесс со-</w:t>
        <w:br/>
        <w:t>встизации казахского аула шел гораздо медленнее, чем</w:t>
        <w:br/>
        <w:t>хотелось бы поэту-революциоперу. С. Сейфуллип Не по-</w:t>
        <w:br/>
        <w:t>иял сути этой политики, что В извсстной степени отра-</w:t>
        <w:br/>
        <w:t>зилось и в его творчестве.</w:t>
        <w:br/>
        <w:t>Нэп был мудрой ленинской политикой, рассчитаннай</w:t>
        <w:br/>
        <w:t>па создание экономической базы социализма, о которой</w:t>
        <w:br/>
        <w:t>Маяковский писал:</w:t>
        <w:br/>
        <w:t>В восторге враги</w:t>
        <w:br/>
        <w:t>заливаются воя,</w:t>
        <w:br/>
        <w:t>Но так</w:t>
        <w:br/>
        <w:t>лишь Ильич умел и мог,-</w:t>
        <w:br/>
        <w:t>Он вдруг</w:t>
        <w:br/>
        <w:t>повернул</w:t>
      </w:r>
    </w:p>
    <w:p>
      <w:r>
        <w:t>колесо рулевов</w:t>
        <w:br/>
        <w:t>Сразу</w:t>
        <w:br/>
        <w:t>на двадцать румбов вбок,</w:t>
        <w:br/>
        <w:t>И не все тогда сразу поняли эту лепинскую стратегию,</w:t>
        <w:br/>
        <w:t>Но такие значитсльные социально-политические меро-</w:t>
        <w:br/>
        <w:t>приятия советской власти, как политика ограничения</w:t>
        <w:br/>
        <w:t>эксплуататорских элементов, подел посевных и сено-</w:t>
        <w:br/>
        <w:t>косных угодий, затем копфискация имуішества крупных</w:t>
        <w:br/>
        <w:t>баев, проведенные в Қазахстане во второй половине</w:t>
        <w:br/>
        <w:t>Авадцатых годов, совершенно смыли осадок того па-</w:t>
        <w:br/>
        <w:t>стросния, под влиянием которого (правда, очень не-</w:t>
        <w:br/>
        <w:t>долго) находился Сейфуллин. А начало развернутого</w:t>
        <w:br/>
        <w:t>сопиалиетического стронтельства в стране, принятие я</w:t>
        <w:br/>
        <w:t>осүшествление первой пятилетки, развитие тяжелой</w:t>
        <w:br/>
        <w:t>28</w:t>
        <w:br/>
        <w:t>в обьеме произведения, сколько в его истинной парод-</w:t>
        <w:br/>
        <w:t>ности и поэтичности, в силе любви, с какой воспел поэт</w:t>
        <w:br/>
        <w:t>Қокше-тау -- этот чудеснмй уголок казахской земли.</w:t>
        <w:br/>
        <w:t>Представьте группу зеркальных озер, среди которых</w:t>
        <w:br/>
        <w:t>красуется сказочная голубая гора Қокше-тау, отражая в</w:t>
        <w:br/>
        <w:t>прозралных водах свон поросшие хвойным лесом скалы,</w:t>
        <w:br/>
        <w:t>Нет там ни одного утеса и скалы, пи одного заметного</w:t>
        <w:br/>
        <w:t>камня, ни одного озера, с которыми не была бы сэязана</w:t>
        <w:br/>
        <w:t>ҡақая-либо легенда. Вот и создает С. Сейфуллин такую</w:t>
        <w:br/>
        <w:t>поэму, которая является по сути дела поэтической кол-</w:t>
        <w:br/>
        <w:t>длекцией народпых легенд о волшебпой горпой жемчужи-</w:t>
        <w:br/>
        <w:t>не и хрустальных озерах, окружепных со всех стороп</w:t>
        <w:br/>
        <w:t>необьятным степным простором. Вот что написапо ө0</w:t>
        <w:br/>
        <w:t>зтом во вступительной части поэмы:</w:t>
        <w:br/>
        <w:t>Қокше-тау легенды в народе живут,</w:t>
        <w:br/>
        <w:t>И ве только певцы 0 ней песви поют,</w:t>
        <w:br/>
        <w:t>Даже эвучпые ветры, летяшие с гор,</w:t>
        <w:br/>
        <w:t>Шенот древних легенд и преданий несут,</w:t>
        <w:br/>
        <w:t>Здесь седыми легендами дышит простор,</w:t>
        <w:br/>
        <w:t>Здесь легенды авучат в гүлких волнах өзер,</w:t>
        <w:br/>
        <w:t>Ты услышишь легенду яз уст старика,</w:t>
        <w:br/>
        <w:t>И юнец про нев же начнет разговор.</w:t>
        <w:br/>
        <w:t>Не записан нигде этот песенлый клад,</w:t>
        <w:br/>
        <w:t>Им владгеет народ, нм он горд и багат,</w:t>
        <w:br/>
        <w:t>И сокровише это певцы берегут,</w:t>
        <w:br/>
        <w:t>Старикня его в памятн серлца хравят.</w:t>
        <w:br/>
        <w:t>(Перевод Ю. Феоктистова)</w:t>
        <w:br/>
        <w:t>Легенды эти вошли в художественную структуру поз-</w:t>
        <w:br/>
        <w:t>мы, они составляют одно композиционнде целое.</w:t>
        <w:br/>
        <w:t>Здесь легенды и о старой горе, названпой «Жеке-ба-</w:t>
        <w:br/>
        <w:t>тыром», и о славном «герое-великане», «охранявшем спя-</w:t>
        <w:br/>
        <w:t>шие скалы» и «уснувшем на страже», Ии 0 сипей горе</w:t>
        <w:br/>
        <w:t>«Бұрабай», получившей такое название от слова бура</w:t>
        <w:br/>
        <w:t>(пвугорбый верблюд-самен), который некогда жил на</w:t>
        <w:br/>
        <w:t>Қоқше-тау и каждый депь спускался к озеру. Этот бура,</w:t>
      </w:r>
    </w:p>
    <w:p>
      <w:r>
        <w:t>тордый и ненодступный, не дал людям заарканить себя</w:t>
        <w:br/>
        <w:t>Нн, очень дорожа свосй свободой, үшел от людской пого-</w:t>
        <w:br/>
        <w:t>ни, ңо он был вешим и «все беды чуял наперед», «веякий</w:t>
        <w:br/>
        <w:t>раз о том трубил трсвожпо&gt;», «предупреждая и будя на-</w:t>
        <w:br/>
        <w:t>РӘд». Қ песчастыо, нашелся безжалостний и хишный сын</w:t>
        <w:br/>
        <w:t>Аблая Қасым, который забавы ради направил свон;</w:t>
        <w:br/>
        <w:t>23</w:t>
        <w:br/>
        <w:t>пость в этой области можно только с деятельностью</w:t>
        <w:br/>
        <w:t>Владимира Маяковского, сыгравшего в русской поэзйи</w:t>
        <w:br/>
        <w:t>ту же роль, что С. Сейфұллан сыграл в казахской. По-</w:t>
        <w:br/>
        <w:t>этому сдона М.И. Қалинина о том, что Маяковский</w:t>
        <w:br/>
        <w:t>«стремился слвть с революционным народом пе только</w:t>
        <w:br/>
        <w:t>содержание, но и форму своих произведений», можно це-</w:t>
        <w:br/>
        <w:t>ликом отнести и к Сакену Сейфуллину, И если на рап-</w:t>
        <w:br/>
        <w:t>ней политической лирнке С. Сейфуллина сказалось влия-</w:t>
        <w:br/>
        <w:t>ние революционно-романтических песеп М. Горького, то</w:t>
        <w:br/>
        <w:t>к середипе двалцатых годов поэт начинает все больше</w:t>
        <w:br/>
        <w:t>испытынать на себе влияние поэзин В. Маяковскогә.</w:t>
        <w:br/>
        <w:t>Поэма «Советстап» и является одним из первых пло-</w:t>
        <w:br/>
        <w:t>дов этого благотворного влияния. С. Сейфуллин, как и</w:t>
        <w:br/>
        <w:t>В. Маяковский, понимает, что новые формы -- не само-</w:t>
        <w:br/>
        <w:t>цель, что өни вызваны новым сопциалистическим содер-</w:t>
        <w:br/>
        <w:t>жанием. Қақ Певец советской эпохи он живо откликался</w:t>
        <w:br/>
        <w:t>па псе новое и для выражения нового содержания, но-</w:t>
        <w:br/>
        <w:t>ной современной тематики неустанно яскал новые сред-</w:t>
        <w:br/>
        <w:t>ства ин формы. И материал для пих он находил в арсг-</w:t>
        <w:br/>
        <w:t>нале русской, западпо-европейской и казахской народ»</w:t>
        <w:br/>
        <w:t>ай поэзия. Новаторстно С. Сейфуллина в отображения</w:t>
        <w:br/>
        <w:t>современной тематики базировалось на прочпой тпарол-</w:t>
        <w:br/>
        <w:t>ной основе.</w:t>
        <w:br/>
        <w:t>Собиратель и любитель народнога фольклора, пәэт-</w:t>
        <w:br/>
        <w:t>революционер Сакен Сейфуллип постоянно обрашалея к</w:t>
        <w:br/>
        <w:t>сокровишнице народногә творчества и черпал из нев пе</w:t>
        <w:br/>
        <w:t>толька сюжеты и мотнвы, но и образы и сравпения, бо-</w:t>
        <w:br/>
        <w:t>гатую еловесную «фактұру», оп имел чуткое ухо, верпый,</w:t>
        <w:br/>
        <w:t>астрый слух и умел вслушиваться в тайны Кародного</w:t>
        <w:br/>
        <w:t>языкотворчества. Он великолеппо попимал, что живой,</w:t>
        <w:br/>
        <w:t>вечно обновляюшийся язық создает народ, и непрестан-</w:t>
        <w:br/>
        <w:t>но учился у него.</w:t>
        <w:br/>
        <w:t>Примером такога плодотворного использования бо-</w:t>
        <w:br/>
        <w:t>гатств кародпого фольклора могут служить замечатель-</w:t>
        <w:br/>
        <w:t>ные лиро-эпические поэмы «Разлученные лебеди», «Пес-</w:t>
        <w:br/>
        <w:t>нн о лашине» н «Қоқше-тау», созданные ма основе народ-</w:t>
        <w:br/>
        <w:t>ных легетд И сказаний. Это подлинно поэтическиг</w:t>
        <w:br/>
        <w:t>произнедения, в которых поется гимн благородству иара-</w:t>
        <w:br/>
        <w:t>Да, лучшим человеческим деяниям, силе и чистоте любви,</w:t>
        <w:br/>
        <w:t>красоте природы.</w:t>
        <w:br/>
        <w:t>Большая поэма «Қокше-тау» является этапным про-</w:t>
        <w:br/>
        <w:t>изведением не только в творчестве С. Сейфуллина, но я</w:t>
        <w:br/>
        <w:t>вә всей казахской поэзии, Дело тұт, конечно, не столько</w:t>
        <w:br/>
        <w:t>%5</w:t>
      </w:r>
    </w:p>
    <w:p>
      <w:r>
        <w:t>Некоторые критики в свое врсмя усматривали в этом</w:t>
        <w:br/>
        <w:t>стихотворепии неправильнов обобшенис относительт&gt;</w:t>
        <w:br/>
        <w:t>якобы изменчивости человеческой природы, с одной сто-</w:t>
        <w:br/>
        <w:t>роны, и недоступности для познания простым людям</w:t>
        <w:br/>
        <w:t>ытайн «избраппых душ»--с другой. Такой вывод никаһ</w:t>
        <w:br/>
        <w:t>не вытскал из замысла произведения Доля правды име-</w:t>
        <w:br/>
        <w:t>лась лишь в том, что идея непостоянства «друзей» худо-</w:t>
        <w:br/>
        <w:t>жественно конкретизирована неточно и недостаточно,</w:t>
        <w:br/>
        <w:t>а это дало некоторое основание для улреков в нежела-</w:t>
        <w:br/>
        <w:t>тельпом обобшении. Подобные неточности, даюшие повод</w:t>
        <w:br/>
        <w:t>для ошибочных суждений, имели место и Вв таких сти-</w:t>
        <w:br/>
        <w:t>хотворениях, ҡак «Сын Советов», «В мягком ватоне По-</w:t>
        <w:br/>
        <w:t>езда», в которых действительно отразилось нссколько</w:t>
        <w:br/>
        <w:t>подавлениое настроение поэта в снязи с отдельпыми Лро-</w:t>
        <w:br/>
        <w:t>яһлониями нэпа. Впоследствни сам С. Сейфуллин ири-</w:t>
        <w:br/>
        <w:t>знал эти ошибки и преодолел их в своем творчестве.</w:t>
        <w:br/>
        <w:t>Поэт-коммунист С. Сейфуллин чувствовал себя в отве-</w:t>
        <w:br/>
        <w:t>те за все, что творится в мире. Он пристально следил за</w:t>
        <w:br/>
        <w:t>нажнейшими международными событиями и чутко от-</w:t>
        <w:br/>
        <w:t>ҡликался на них. После неудачного стихотворения</w:t>
        <w:br/>
        <w:t>«Азия» поэт неоднократно обрашался к международлым</w:t>
        <w:br/>
        <w:t>томам и воспевал идею пролетарокого иптернадиопалиа-</w:t>
        <w:br/>
        <w:t>Ма, лелея мечту о счастье и братстве народов, мира па</w:t>
        <w:br/>
        <w:t>земле. Тақовы, например, стихотворения «Германским</w:t>
        <w:br/>
        <w:t>рабочим» и «Алтай». В первом поэт призывает гермап-</w:t>
        <w:br/>
        <w:t>ских рабочих к борьбе с капитализмом во имя свободы</w:t>
        <w:br/>
        <w:t>и счастья. Во втором -- поэт рисует картину того врсме-</w:t>
        <w:br/>
        <w:t>ни, когда угпетенпые пароды колоний поднимутся на на-</w:t>
        <w:br/>
        <w:t>ңиопально-освободительпую борьбу и эту борьбу пол-</w:t>
        <w:br/>
        <w:t>держит пролетарская революция на западсе.</w:t>
        <w:br/>
        <w:t>Из произведений эпического жанра на международ-</w:t>
        <w:br/>
        <w:t>ную тему следует отметить поэму «Чжан Цзо-лин». Рас-</w:t>
        <w:br/>
        <w:t>еказывая о злодеяниях китайского генерала Чжан Цзо-</w:t>
        <w:br/>
        <w:t>дина, поэт создаст типический образ гоминдановского</w:t>
        <w:br/>
        <w:t>геперала, жестокого и ҡоварного иредателя китайского</w:t>
        <w:br/>
        <w:t>народа, и вместе с тем верно и проникновенно рисует всю</w:t>
        <w:br/>
        <w:t>педноготную чапкайшистской камарильи.</w:t>
        <w:br/>
        <w:t>жж</w:t>
        <w:br/>
        <w:t>С. Сейфуллин был новгтором в литератүре Вв полпом</w:t>
        <w:br/>
        <w:t>смысле этого слова. Он выступил революционсром в ай-</w:t>
        <w:br/>
        <w:t>захской поэзии. Сравнить его пеповторимую деятель-</w:t>
        <w:br/>
        <w:t>25</w:t>
        <w:br/>
        <w:t>индустрия, реконструкция сельского хозяйства, ЛПквИда-</w:t>
        <w:br/>
        <w:t>ция кулачества как класса на оспове сплошной коллех-</w:t>
        <w:br/>
        <w:t>тивизацин, развертывание культурной революции в кол-</w:t>
        <w:br/>
        <w:t>це дваддатыхқ и начале тридцатых годов -- все это</w:t>
        <w:br/>
        <w:t>нызвало новый творческий подьһем у всех советскхих пПп-</w:t>
        <w:br/>
        <w:t>сателей. Особепно импопировало это духу и настроснию</w:t>
        <w:br/>
        <w:t>корифея казахской советской литературы Сакена Сей-</w:t>
        <w:br/>
        <w:t>фуллипа. Поэту-революционеру, романтику, предетавля-</w:t>
        <w:br/>
        <w:t>юшему свою советскую родину -- Советстан то экспрес-</w:t>
        <w:br/>
        <w:t>сом, то аэропланом в быстром безостаповочном беге-по-</w:t>
        <w:br/>
        <w:t>Лете, устремленном в светлое будушее --к коммунизму.</w:t>
        <w:br/>
        <w:t>бурпый темп социалистического строительства дал новые</w:t>
        <w:br/>
        <w:t>силы, вдохновил, воодушевил его. И С. Сейфуллин со-</w:t>
      </w:r>
    </w:p>
    <w:p>
      <w:r>
        <w:t>здает в это время целый цикл стихов, обьединснных в</w:t>
        <w:br/>
        <w:t>әдпой кпиге с характерным названием «Социалистан».</w:t>
        <w:br/>
        <w:t>Характерны также и названия стихотворений, вошедших</w:t>
        <w:br/>
        <w:t>в эту книгу: «На текстильной фабрике», «Песня маля-</w:t>
        <w:br/>
        <w:t>ров», «Песня камешшциков», «Новая песня в степи»,</w:t>
        <w:br/>
        <w:t>«Тракторист», «В колхозе», «Золотая осень», «На весен-</w:t>
        <w:br/>
        <w:t>пюю посевную».</w:t>
        <w:br/>
        <w:t>Даже в назвапиях этих чувствуется героика великой</w:t>
        <w:br/>
        <w:t>стройки, а читая стихи, можно слышать в них стук кодес,</w:t>
        <w:br/>
        <w:t>звук мотора или трактора, можно слышать песню зело-</w:t>
        <w:br/>
        <w:t>века, строителя повой жизпи, овладевшего техпикой и</w:t>
        <w:br/>
        <w:t>паукой, Своим героическим трудом он зақладывает фуп-</w:t>
        <w:br/>
        <w:t>дамсит социализма, преображает степь, переделывает</w:t>
        <w:br/>
        <w:t>жизнь и вместе с тем переделывает свою природу. Поэт</w:t>
        <w:br/>
        <w:t>поет славу освобожденному труду.</w:t>
        <w:br/>
        <w:t>О чем бы и о ком бы ни писал поэт в эти годы, лейз-</w:t>
        <w:br/>
        <w:t>менпо предстаст перед ним цельный образ социалисти-</w:t>
        <w:br/>
        <w:t>ческой родины, родины Октябрьской революция. Удиви-</w:t>
        <w:br/>
        <w:t>тельпо удачно находит оп каждый раз путь для перехода</w:t>
        <w:br/>
        <w:t>от любой темы к этому любимому образу и наобовот, от</w:t>
        <w:br/>
        <w:t>любимого образа қ любой теме, взЯтой из жизни, нбо</w:t>
        <w:br/>
        <w:t>Для Сейфуллипа нет темы, которая не была бы связана</w:t>
        <w:br/>
        <w:t>с родиной, с революцией. Гигантское строительство со-</w:t>
        <w:br/>
        <w:t>циализма, которое развернулось перед глазами поэта,</w:t>
        <w:br/>
        <w:t>понимастся им как воплошение в жизнь великих илей со-</w:t>
        <w:br/>
        <w:t>циалистической революцин, идей ленинизма.</w:t>
        <w:br/>
        <w:t>Поэт-патриот С. Сейфуллин, Для которого, как и для</w:t>
        <w:br/>
        <w:t>Маяковского, понятия родины, революции и коммупизма</w:t>
        <w:br/>
        <w:t>слились в одпо целое, умел свое патриотическое чтүвство</w:t>
        <w:br/>
        <w:t>М советскую национальную гордость сочетать с чувством</w:t>
        <w:br/>
        <w:t>29</w:t>
        <w:br/>
        <w:t>ской нацнопальной литературы, то разве только Сс вы-</w:t>
        <w:br/>
        <w:t>хологі в свет 1909 году псрвого сборпика стихов Абая</w:t>
        <w:br/>
        <w:t>ис опубликованием повести В. Майлина «Памнтник</w:t>
        <w:br/>
        <w:t>Шұги» в 1915 году. Если же сравпить это значение с яв-</w:t>
        <w:br/>
        <w:t>Лениями в русской литературе, то только с издапием</w:t>
        <w:br/>
        <w:t>книги «Мать» А. М. Горькоғго. Қонелно, не повимается</w:t>
        <w:br/>
        <w:t>это кәк зпак равенства межау двумя разлияними киига-</w:t>
        <w:br/>
        <w:t>ми. Б. И, Лснин вазвал роман «Мать» своевременной</w:t>
        <w:br/>
        <w:t>и очень нужной книгой. Өчеть сввевременпой и нужнай</w:t>
        <w:br/>
        <w:t>оказалась для казахского читателя и книга «Тернистый</w:t>
        <w:br/>
        <w:t>путь».</w:t>
        <w:br/>
        <w:t>Только что законтилась гражданская войпа. Буря Ве-</w:t>
        <w:br/>
        <w:t>ликой Октябрьской революций прошла всюаду и подняла</w:t>
        <w:br/>
        <w:t>весь народ на борьбу за свободу, за счастье, а костры</w:t>
        <w:br/>
        <w:t>национально-освободительного восстания 1916 тода пы-</w:t>
        <w:br/>
        <w:t>лали До того во всех уголках казахсқай столи Бсе эти</w:t>
        <w:br/>
        <w:t>величайшие исторические события, разыгравшиеся на</w:t>
        <w:br/>
        <w:t>казахской земле за какие-нибудь три-четыре года, надо</w:t>
        <w:br/>
        <w:t>было осознать, осмыслить. Нұжпа была понятная, до-</w:t>
        <w:br/>
        <w:t>ступияя массопому читателю книга.</w:t>
        <w:br/>
        <w:t>В 1929 тоду, когда начали публиконаться Отдельныс</w:t>
        <w:br/>
        <w:t>главы книги Сойфуллина, не была сшени историн, нн</w:t>
        <w:br/>
        <w:t>учебников, ни солидных художествонных произведений,</w:t>
      </w:r>
    </w:p>
    <w:p>
      <w:r>
        <w:t>помогаюицих читателю глубоко и всесторонное познавать</w:t>
        <w:br/>
        <w:t>недавно отгремевшие исторические события. Дажев рус-</w:t>
        <w:br/>
        <w:t>ской лнтсратуре не было еше ни «Года восемнадцатога»</w:t>
        <w:br/>
        <w:t>Алсксея Толстого, ни «Тихого Допа» М, Шолохова, ни</w:t>
        <w:br/>
        <w:t>«Разгрома» А. Фадесва, ния «Жизни Қлима Самгина»</w:t>
        <w:br/>
        <w:t>Горького, пи «Первых радостей» Қ, Федина,- выліли</w:t>
        <w:br/>
        <w:t>яолько книги-первенцы: «Железный поток» А. Серафғ-</w:t>
        <w:br/>
        <w:t>мопзича (1924), «Чапаев» Д. Фурманова (19923), «Броне-</w:t>
        <w:br/>
        <w:t>поезд» Вс. Иванова (1922).</w:t>
        <w:br/>
        <w:t>Художественнмм произведением, воссоздаютцим дей-</w:t>
        <w:br/>
        <w:t>ствительиость бурных лет в Қазахстане, и язился «Тер-</w:t>
        <w:br/>
        <w:t>нистый путь» С. Сейфуллина -- кииға свогобразного</w:t>
        <w:br/>
        <w:t>синтетического жапра. Прав был Сабит Муканов, кс-</w:t>
        <w:br/>
        <w:t>торый еше в 1936 толу в свасм доклаце на юбилсе писа</w:t>
        <w:br/>
        <w:t>теля говорил: «Терпистый путь» -- это, с одной сторо-</w:t>
        <w:br/>
        <w:t>ны, История, с другой стороны -- учебпик политграмоті</w:t>
        <w:br/>
        <w:t>и с третһей стороны -- самое интереснде, захпатываю-</w:t>
        <w:br/>
        <w:t>шес читвтеля художоственное произведение», Піраз</w:t>
        <w:br/>
        <w:t>1С. Мукаһәв. Осу жолдарымыз. 178 6,</w:t>
        <w:br/>
        <w:t>социалистического реализма Алексея Максимовича Горь-</w:t>
        <w:br/>
        <w:t>кого. Интересно также, что тема этого рассказа, как И</w:t>
        <w:br/>
        <w:t>пьеса «На путь счастья», написанной в том же голу,</w:t>
        <w:br/>
        <w:t>затрагивала волпутоций вопрос о судьбе угпетепной ка-</w:t>
        <w:br/>
        <w:t>захсқой девушки. Рассказ «Утешепие» -- это по сути де-</w:t>
        <w:br/>
        <w:t>ла неболышое стихотворение в прозе, лирическое обра-</w:t>
        <w:br/>
        <w:t>іңение поэта к девушке Муслимс, лопавшей в тяжелую</w:t>
        <w:br/>
        <w:t>беду. Терзаемая несчастьем, она плакала торькнми сие-</w:t>
        <w:br/>
        <w:t>зами. Оказывается, она насильно продана дряхлому ста-</w:t>
        <w:br/>
        <w:t>рнку, разлучена с любимым человеком. Высказывая</w:t>
        <w:br/>
        <w:t>глубокое сострадапие к положеншо дезушки, поэт уте-</w:t>
        <w:br/>
        <w:t>шает ее тем, что вот уже восходит заря свободы и что</w:t>
        <w:br/>
        <w:t>с ней придет счастье ко всем Девуікам и женцинам.</w:t>
        <w:br/>
        <w:t>Судьба казахской девушки --тема первой повести</w:t>
        <w:br/>
        <w:t>писателя «Айша», написаниой в 1999 году, а также рас-</w:t>
        <w:br/>
        <w:t>сказов «Дети степи», «Две встречи», написанних в</w:t>
        <w:br/>
        <w:t>1993 тоду. Но этим первым прозаическим опытам пңса-</w:t>
        <w:br/>
        <w:t>теля не хватало ешс художественного совершеснстваа. Вот</w:t>
        <w:br/>
        <w:t>почему С. Сейфуллин в 1935 году вернулся к своей по-</w:t>
        <w:br/>
        <w:t>вести «Айша» и суіңественпо ее переработал. В перера-</w:t>
        <w:br/>
        <w:t>ботанпом виде повесть иредетавЛяет одно из Зрелых</w:t>
        <w:br/>
        <w:t>ироизводений писателя. В ней правдиво рассказывастся</w:t>
        <w:br/>
        <w:t>о девушке Айше, которую родители продали за калым</w:t>
        <w:br/>
        <w:t>ненавистному старику-вдовцу. Единствснная девушка</w:t>
        <w:br/>
        <w:t>среди братьев-батраков и раболих, Айша показана кра-</w:t>
        <w:br/>
        <w:t>снвой, умной, волевой. Опа может постоять за свою</w:t>
        <w:br/>
        <w:t>честь и достоинство. Айша с помошью своих братьев и</w:t>
        <w:br/>
        <w:t>нх товарицей убегает на прииски к раболим. Яркими</w:t>
        <w:br/>
        <w:t>романтическими красками нарисовал писатель сильпый</w:t>
        <w:br/>
        <w:t>характер девушки, ее пеукротимую волю к сопротивле-</w:t>
        <w:br/>
        <w:t>нию, к борьбе и к победе над темными силами прошлого.</w:t>
        <w:br/>
        <w:t>Сразу жс после окончания гражданской войны</w:t>
        <w:br/>
        <w:t>С. Сейфуллин стал писать свою знаменитую книгу «Тер-</w:t>
        <w:br/>
        <w:t>нистый путь». Отдельные ее тлавы, написаниые По ЖИ-</w:t>
        <w:br/>
        <w:t>вым следам событий, были впервые опубликованы В</w:t>
        <w:br/>
        <w:t>журнале «Қзыл Қазахстан» в течение 1922--1925 годов.</w:t>
        <w:br/>
        <w:t>А ужев 1997 году рышла она в свет в виде громаднога</w:t>
        <w:br/>
        <w:t>тома. Я подчеркиваю зто слово потому, что история ка-</w:t>
        <w:br/>
        <w:t>захской литературы Пе знает издания Книги такого</w:t>
      </w:r>
    </w:p>
    <w:p>
      <w:r>
        <w:t>обһема. Но дело пе только в обьеме, Дело в том значе-</w:t>
        <w:br/>
        <w:t>нин Для всей казахской советской культуры, которое</w:t>
        <w:br/>
        <w:t>сыграла эта замечательная книга. С чем можно было бы</w:t>
        <w:br/>
        <w:t>сравнить Это значение? Если взять сго в рамках казах-</w:t>
        <w:br/>
        <w:t>34</w:t>
        <w:br/>
        <w:t>ну», долго делал из нег выписки нанхепований кпнг 0</w:t>
        <w:br/>
        <w:t>Ленине.</w:t>
        <w:br/>
        <w:t>Однажды он сказал мне: «Қинги русских поэтов, це-</w:t>
        <w:br/>
        <w:t>ликом посвяшенпныс Лепину, я, кажется, знаю. Назовите</w:t>
        <w:br/>
        <w:t>мне, пожалуйста, поэтов, у кого в книгах есть отдельные</w:t>
        <w:br/>
        <w:t>стихи о Ленине, (Іучших, конечно».</w:t>
        <w:br/>
        <w:t>Я назвал несколько имен: Есснин, Асеев, Инбер,</w:t>
        <w:br/>
        <w:t>Саянов...</w:t>
        <w:br/>
        <w:t>Оказывается, Сейфуллин все это читал. Я назвал по-</w:t>
        <w:br/>
        <w:t>эму «Улялаевшина» Ильин Сельвинского, где есть стро-</w:t>
        <w:br/>
        <w:t>фы о Ленине.</w:t>
        <w:br/>
        <w:t>-- Найдите мне эту кпигу,-с живостью попросил</w:t>
        <w:br/>
        <w:t>Сейфуллип, и я подумал, чтә оп снова вынашиваст мысль</w:t>
        <w:br/>
        <w:t>написать о Лепипе.</w:t>
        <w:br/>
        <w:t>Потом Сейфуллин посстил музей В. И. Ленина, иро-</w:t>
        <w:br/>
        <w:t>был там долго, вернулея в гостиницу «Москва» взнолно-</w:t>
        <w:br/>
        <w:t>ванпым, И в тот вечер написал стихотворение в прозе</w:t>
        <w:br/>
        <w:t>«Ленин с нами». Я перевел это стихотворение, и оно ло-</w:t>
        <w:br/>
        <w:t>явилось в «Литературной газете».</w:t>
        <w:br/>
        <w:t>При расставании с Сейфуллипым я снова подумал,</w:t>
        <w:br/>
        <w:t>что оп непременпо папишет повое произпедепие о</w:t>
        <w:br/>
        <w:t>Лепине».</w:t>
        <w:br/>
        <w:t>Последияя по ечету поэма «Қызыл ат» («Қрасный</w:t>
        <w:br/>
        <w:t>конь») паписапа в 1933 году и шосвятцена исправлонию</w:t>
        <w:br/>
        <w:t>последствий известних перегибов и ошибок, допушенных</w:t>
        <w:br/>
        <w:t>красвым руководством в сельском хозяйстве, особеннов</w:t>
        <w:br/>
        <w:t>кочевых аулах в первые годы коллективизации. Извест-</w:t>
        <w:br/>
        <w:t>но, что в результате указапных изврашений линии пар-</w:t>
        <w:br/>
        <w:t>тин, которые ловко Использовали враги колхозного</w:t>
        <w:br/>
        <w:t>строя, был наносен тяжелый урон животповодству Қа-</w:t>
        <w:br/>
        <w:t>захстана. В поэме «Қызыл ат», построенной на диалоге</w:t>
        <w:br/>
        <w:t>поэта - автора и Қызыл ата (красного копя, на котором</w:t>
        <w:br/>
        <w:t>вәни-поэт скакал в пору гражданской войны), раскрыва-</w:t>
        <w:br/>
        <w:t>стея через образ коня, Доведенного до жалкого состоя-</w:t>
        <w:br/>
        <w:t>ния, обшее положение животноводства в колхозах,</w:t>
        <w:br/>
        <w:t>выяспяются причины урона. Қызыл ат жалуется:</w:t>
        <w:br/>
        <w:t>Не пошадили нас лжебельсенды,</w:t>
        <w:br/>
        <w:t>Везде их преступные следы,</w:t>
        <w:br/>
        <w:t>Науськашцые баямн собаки</w:t>
        <w:br/>
        <w:t>Терзали, грызли нас на все лады,</w:t>
        <w:br/>
        <w:t>Враги не пошадили нерблюжат,</w:t>
        <w:br/>
        <w:t>Ни дойных ҡобылиц, ни жеребят;</w:t>
      </w:r>
    </w:p>
    <w:p>
      <w:r>
        <w:t>тером и о«обеннастыс кинги, а часть (описательство,</w:t>
        <w:br/>
        <w:t>например) действительнә является недостатком, НО он</w:t>
        <w:br/>
        <w:t>определяет обіқий уровень казахской прозы, еше моло-</w:t>
        <w:br/>
        <w:t>Ддой, неопытной, ве имевшей тоадицай.</w:t>
        <w:br/>
        <w:t>Қ достоинетвам романа следует откести талантливов</w:t>
        <w:br/>
        <w:t>достовернов изображение отрицательных характеров.</w:t>
        <w:br/>
        <w:t>Немногими деталями И штрихами автор умеет выпукло</w:t>
        <w:br/>
        <w:t>нарисовать сатирический образ. Достаточно паказать не-</w:t>
        <w:br/>
        <w:t>большой портрет, воспроизвести каков-нибудь слово или</w:t>
        <w:br/>
        <w:t>жест, запечатлеть одно тольхов действие--и образ</w:t>
        <w:br/>
        <w:t>вылеплеп, Таков, например, сатирический образ Нурма-</w:t>
        <w:br/>
        <w:t>гамбета, крупнейшего бая, фегодала, которого писатель</w:t>
        <w:br/>
        <w:t>сравнивает с қамонным Буддой. Таков также образ во-</w:t>
        <w:br/>
        <w:t>лостного правителя Олжабая, мстительного карателя,</w:t>
        <w:br/>
        <w:t>жестоко расправлявшегося с повстаннами, В своеобраз-</w:t>
        <w:br/>
        <w:t>пом обликс феодала-узурпатора, тупого, невежественно-</w:t>
        <w:br/>
        <w:t>то самодура выведен образ волостпого правителя в</w:t>
        <w:br/>
        <w:t>Уральске -- Салыка.</w:t>
        <w:br/>
        <w:t>Исключительно интерссна сатирическая сцена в доме</w:t>
        <w:br/>
        <w:t>тлавы западной алаш-орды Жаханши Досмухамметова;</w:t>
        <w:br/>
        <w:t>в ней с убийственлым сарказмом нарисован тип этого</w:t>
        <w:br/>
        <w:t>«интеллигентного» алаш-ордынского хана, так низко</w:t>
        <w:br/>
        <w:t>пресмыкавшегося персд служителями мусульманского</w:t>
        <w:br/>
        <w:t>культа, перед волостными правителямн, а позднее перед</w:t>
        <w:br/>
        <w:t>Қолчаком.</w:t>
        <w:br/>
        <w:t>Қинга Сейфуллина тусто насслена. Наряду с глав-</w:t>
        <w:br/>
        <w:t>ными пспсонажами на етраницах се много эпизодичс-</w:t>
        <w:br/>
        <w:t>ских, второстепенных персонажей.</w:t>
        <w:br/>
        <w:t>В книге проходит очень много лиц, выведенпых как з</w:t>
        <w:br/>
        <w:t>положительпом, так и в отрицательном плане. Хотя не</w:t>
        <w:br/>
        <w:t>выполияют они главных рәлей в пронизвелении, но несут</w:t>
        <w:br/>
        <w:t>определенную идейно-художественнұю нагрузку, допот-</w:t>
        <w:br/>
        <w:t>няя или выясияя отдельчые обстоятельства, характеры п</w:t>
        <w:br/>
        <w:t>образы. Вместе с тем они создают фон для главных ғге-</w:t>
        <w:br/>
        <w:t>роев, связывают их с внелним миром, с народом. Моло-</w:t>
        <w:br/>
        <w:t>дей Жанайдар Садвокасов И его товариши, готонявшне</w:t>
        <w:br/>
        <w:t>побег совдеповцев, мадьяр Хорват, сочувствуюший з3-</w:t>
        <w:br/>
        <w:t>ключенным, авсғрийский пленный солдат, устроивший</w:t>
        <w:br/>
        <w:t>побег С. Сейфуллипа, умная, смелая, благородная жен-</w:t>
        <w:br/>
        <w:t>іцина Батима и ее муж Мухан Айтпенов, укрывшие Са-</w:t>
        <w:br/>
        <w:t>кепа от преследовапия, женшипа на вокзале и крестьяне</w:t>
        <w:br/>
        <w:t>деревни, оказавшие помошь заключенным хлебөм, таба-</w:t>
        <w:br/>
        <w:t>ком, шоный жигит из Бетпакдалы Сұнндик, сәпрова-</w:t>
        <w:br/>
        <w:t>4з</w:t>
        <w:br/>
        <w:t>также меслелователь Сахена Сейфуллина критаик и лите-</w:t>
        <w:br/>
        <w:t>ратуровед С. Қирабаев, назвавший эту книгу «Ле-</w:t>
        <w:br/>
        <w:t>тописью революционной борьбы».</w:t>
        <w:br/>
        <w:t>Қонечно, пельзя эти оценки повиматьв буквальном</w:t>
        <w:br/>
        <w:t>смысле. Они лишь подчеркивают своеобразный жанрс-</w:t>
        <w:br/>
        <w:t>вый, Тематичсский и Стилевой характер книги, которая</w:t>
        <w:br/>
        <w:t>қак бы сиптезирует в себе черты и свойства историческо-</w:t>
        <w:br/>
        <w:t>го, мемуарного я социальио-политичвского романов. Қақ</w:t>
        <w:br/>
        <w:t>раз эту особенгость книги С. Сейфуллияа недоучить-</w:t>
      </w:r>
    </w:p>
    <w:p>
      <w:r>
        <w:t>вают те товариши, которые часто спорят отвосктельцо</w:t>
        <w:br/>
        <w:t>ее жапровой формы пол углом зрения: роман иля ке ро-</w:t>
        <w:br/>
        <w:t>мап, очерк или пе 0-ерк? Саобственпо, ничега нсобьясч”-</w:t>
        <w:br/>
        <w:t>мәго здесь нет, если, тем болес, обратиться к известиым</w:t>
        <w:br/>
        <w:t>высказываниям В. Белинского о видах романа. Вот что</w:t>
        <w:br/>
        <w:t>өп пчсал, папример, об историческом романе: «Истори-</w:t>
        <w:br/>
        <w:t>ческий роман кақ бы точка, в которой история, как вау-</w:t>
        <w:br/>
        <w:t>ка, сливается с искусством; есть дополнение история, ес</w:t>
        <w:br/>
        <w:t>Яругая сторона»! С, Сейфуллин тақ и понимал своо</w:t>
        <w:br/>
        <w:t>задачу, когда в вродисловии к первому изланпю на ка-</w:t>
        <w:br/>
        <w:t>захском языке писал, что его «нель-- как-то письментп</w:t>
        <w:br/>
        <w:t>запечатлеть следы исторических событий 1916--17-</w:t>
        <w:br/>
        <w:t>18 годов, тех великих революционных изменений, кото-</w:t>
        <w:br/>
        <w:t>һые довелось личпо видеть и знать». Писатель еше но</w:t>
        <w:br/>
        <w:t>ставил персд собой задачи воссоздать целую эпоху. Он</w:t>
        <w:br/>
        <w:t>стремился запечатлеть факты И явления недавних исто-</w:t>
        <w:br/>
        <w:t>рических событий, «которие довелось Лично видеть и</w:t>
        <w:br/>
        <w:t>знать». Отсюда ңе только исторический, но и мемуарный</w:t>
        <w:br/>
        <w:t>характер книги. Белинский считал, что в мемуарах «важ-</w:t>
        <w:br/>
        <w:t>ную роль нграют очерки событий и лиц». Видимо, на</w:t>
        <w:br/>
        <w:t>этом оспованни некоторые лЛитературоведы жанр книги</w:t>
        <w:br/>
        <w:t>С. Сейфуллина относят к очеркам. Но ведь Белинский</w:t>
        <w:br/>
        <w:t>говорил: «Если очерки живы, увлекательны,-- значит</w:t>
        <w:br/>
        <w:t>өни -Не копин, не списки, всегда бледные, ничего не</w:t>
        <w:br/>
        <w:t>выражаюшие, а художественное воплошение лиц и собы-</w:t>
        <w:br/>
        <w:t>тий». Раз так, то «мемуары, если они мастерски напи-</w:t>
        <w:br/>
        <w:t>саны, составляют как бы последнюю грань в области ро-</w:t>
        <w:br/>
        <w:t>мана, замыкая ее собою»?, Так что, если согласиться с</w:t>
        <w:br/>
        <w:t>В. Белинским, зто талантливо напйисанные мемуары--</w:t>
        <w:br/>
        <w:t>зто и очерки, представляюшцие из себя «художестһенноде</w:t>
        <w:br/>
        <w:t>воплошение лиц и событий», и раман, последнюю грань</w:t>
        <w:br/>
        <w:t>18.Г. Белинский, Полное собрание сочинений, 7. У, 1954, стр 42,</w:t>
        <w:br/>
        <w:t>2 В.Г, Белипекий, Полное собрание сочинений, т, Х, стр. 816,</w:t>
        <w:br/>
        <w:t>Так же, как и в поэме «Советстан», в поэме «Аль-</w:t>
        <w:br/>
        <w:t>батрос» образ Ленина С. Сейфуллин рассматривдает в не-</w:t>
        <w:br/>
        <w:t>расторжимом единстве с революцией, с партией, с борь-</w:t>
        <w:br/>
        <w:t>бой народных масс за свободу и счастье. Точно тақ же</w:t>
        <w:br/>
        <w:t>рассматривал его В. Маяковский в своей поэмс «Влади-</w:t>
        <w:br/>
        <w:t>мир Ильич Ленин».</w:t>
        <w:br/>
        <w:t>С. Сейфуллин в «Альбатросе» не только повествует 0</w:t>
        <w:br/>
        <w:t>событиях, но и обнаруживает евое отпошение к ним, вы-</w:t>
        <w:br/>
        <w:t>стунает как участник событий. Его голос, его интопация</w:t>
        <w:br/>
        <w:t>өшушаются в каждой главе, лирически окрашивают весь</w:t>
        <w:br/>
        <w:t>рассказ, всю поэму. Так, например, говоря о смерти ло-</w:t>
        <w:br/>
        <w:t>бимого вождя, автор-поэт обрашается к земле;</w:t>
        <w:br/>
        <w:t>Нет!</w:t>
        <w:br/>
        <w:t>Невозможно осознаты!</w:t>
        <w:br/>
        <w:t>Слез не стереть со ішек.</w:t>
        <w:br/>
        <w:t>Что ж ты, глухая планета-мать,</w:t>
        <w:br/>
        <w:t>Кружишься все еше?</w:t>
        <w:br/>
        <w:t>Что же не смогла ты повременить,</w:t>
        <w:br/>
        <w:t>Бег свой остановить,</w:t>
      </w:r>
    </w:p>
    <w:p>
      <w:r>
        <w:t>Чтоб не порвать одпу только нить--</w:t>
        <w:br/>
        <w:t>Жиань его не аборвать?</w:t>
        <w:br/>
        <w:t>В заключительной главе поэт востогржкенно рассказы-</w:t>
        <w:br/>
        <w:t>вает о том, как страна строит новую жизнь, Напоминает</w:t>
        <w:br/>
        <w:t>о капиталистическом окруженин, 06 опасности. Выводит</w:t>
        <w:br/>
        <w:t>образ альбатроса, которому не страшны «пи бури, ни</w:t>
        <w:br/>
        <w:t>расстояпия, ни преграды», и, обрашаясь ҡ читателю,</w:t>
        <w:br/>
        <w:t>своему совремепнику -- строителю коммунизма, призы-</w:t>
        <w:br/>
        <w:t>вает он его с альбатросовым бесстрашием берсчь и 0т-</w:t>
        <w:br/>
        <w:t>стайвать великое дело Лепипа.</w:t>
        <w:br/>
        <w:t>Будь на земле, где ты рожден и рос,</w:t>
        <w:br/>
        <w:t>Бесстрашен</w:t>
        <w:br/>
        <w:t>Альбатросовым бесстрашьсм,</w:t>
        <w:br/>
        <w:t>И горд, и зорок.</w:t>
        <w:br/>
        <w:t>Словңо альбатрос!</w:t>
        <w:br/>
        <w:t>Путь Ленина--</w:t>
        <w:br/>
        <w:t>Ты по нему иди!</w:t>
        <w:br/>
        <w:t>Интересно свидетельство русского поэта Қ. Алтай-</w:t>
        <w:br/>
        <w:t>скоғо, знавшего Сейфуллина и переводившего его:</w:t>
        <w:br/>
        <w:t>«У Сакена Сейфуллина я заметил пристальное вни-</w:t>
        <w:br/>
        <w:t>мапие ко всему, что относится к Ленипу. Приехав в</w:t>
        <w:br/>
        <w:t>Москву в 1936 тоду, Сейфуллин посетил Ленинскую би-</w:t>
        <w:br/>
        <w:t>блиотску и, попросив большую по обьһему «Лепипшна-</w:t>
        <w:br/>
        <w:t>с3)</w:t>
        <w:br/>
        <w:t>глубочайшего уважечия к пародам других страп, по-</w:t>
        <w:br/>
        <w:t>братска сочувствотпо относился к их судьбе, присоеди-</w:t>
        <w:br/>
        <w:t>нЯЛ свай поэтический голос к их борьбе против угнета-</w:t>
        <w:br/>
        <w:t>телей. Стихотворения «В день Октября», «Рабочему</w:t>
        <w:br/>
        <w:t>классу в великом бою», «Представителям польского ра-</w:t>
        <w:br/>
        <w:t>бочаго класса» выражают всю силу пролетарского иң-</w:t>
        <w:br/>
        <w:t>тернационализма советских людей, их братскую соли-</w:t>
        <w:br/>
        <w:t>дарность с трудяшимися других стран.</w:t>
        <w:br/>
        <w:t>Настойчивые пойски новых поэтических средств,</w:t>
        <w:br/>
        <w:t>форм, размеров и интопаций для выражения нового ре-</w:t>
        <w:br/>
        <w:t>волюцнонного содержания были характерны для твор-</w:t>
        <w:br/>
        <w:t>чества С. Сейфуллина еше в двадцатые годы. Ярким</w:t>
        <w:br/>
        <w:t>выражением этой новаторской тенденции была, как яз-</w:t>
        <w:br/>
        <w:t>вестно, поэма «Советстап» и многа других лирических</w:t>
        <w:br/>
        <w:t>пронзведоний.</w:t>
        <w:br/>
        <w:t>Три новых размера стиха создал С. Сейфуллин толь-</w:t>
        <w:br/>
        <w:t>ко за последние годы. Пусть не все опи удачны. Нә факт</w:t>
        <w:br/>
        <w:t>ностоянного стремления совершенствовать форму И зву-</w:t>
        <w:br/>
        <w:t>чание стиха на основе потепциальных возможностей род-</w:t>
        <w:br/>
        <w:t>ного языка, а также творческой учебы у русских, вос-</w:t>
        <w:br/>
        <w:t>точных и европейских поэтов, был явлением, достойным</w:t>
        <w:br/>
        <w:t>поэта-революционера, новатора социалистического реа-</w:t>
        <w:br/>
        <w:t>лизма.</w:t>
      </w:r>
    </w:p>
    <w:p>
      <w:r>
        <w:t>Не произвольнсе желание, а факты заставляют при-</w:t>
        <w:br/>
        <w:t>знать сходство творческих принципов Сакена Сойфул-</w:t>
        <w:br/>
        <w:t>лина с принципами великого поэта советской эпохи Вла-</w:t>
        <w:br/>
        <w:t>димира Маяковского. Особенпо относится эта к эпиче-</w:t>
        <w:br/>
        <w:t>скому творчеству поэтов, и причем -- к периоду создания</w:t>
        <w:br/>
        <w:t>поэм «Владимир Ильич Лепин» и «Хорошо».</w:t>
        <w:br/>
        <w:t>Позма «Советстан» была итогом творческого разви-</w:t>
        <w:br/>
        <w:t>тия поэта в первые годы революции и советской власти.</w:t>
        <w:br/>
        <w:t>Поэма «Қокше-тау» подытоживала обрашение позта к</w:t>
        <w:br/>
        <w:t>народному творчеству И стремление использовать его</w:t>
        <w:br/>
        <w:t>богатствя для развития поэзии социалистического рейя-</w:t>
        <w:br/>
        <w:t>лизма. Поэма же «Альбатрос», написанная в 1932 году,</w:t>
        <w:br/>
        <w:t>как бы подводит итог развитию поэзии С. Сей-</w:t>
        <w:br/>
        <w:t>фуллина со времени написания в 1924 году скорб-</w:t>
        <w:br/>
        <w:t>ных стихов на смерть В. И, Ленина. Здесь и результат</w:t>
        <w:br/>
        <w:t>ұсилий поэта глубже и по-повому осмыслить образ вели-</w:t>
        <w:br/>
        <w:t>каго вождя, впервые воспетого С. Сейфуллиным еше в</w:t>
        <w:br/>
        <w:t>поэме «Советстан», и результат его новаторских поясков</w:t>
        <w:br/>
        <w:t>на пути отображения повой социалистической действи-</w:t>
        <w:br/>
        <w:t>тальности.</w:t>
        <w:br/>
        <w:t>Ел)</w:t>
        <w:br/>
        <w:t>которого они замықают, то беспрелчетный спор 9 том,</w:t>
        <w:br/>
        <w:t>к какому жанру относится кннга С. Сейфуллипа, к очер-</w:t>
        <w:br/>
        <w:t>кам или ромапу, сам собой спимается, «Тернистый</w:t>
        <w:br/>
        <w:t>путь»-- историко-мсмуарный роман. Әто значит, чтоВ</w:t>
        <w:br/>
        <w:t>этой книге речь идет о действительпых исторических со-</w:t>
        <w:br/>
        <w:t>бытиях, в которых автор сам участвовал или которые он</w:t>
        <w:br/>
        <w:t>сам лично и достоверпо знал, речь идет о событиях, ко-</w:t>
        <w:br/>
        <w:t>торыс даются в художественном изложении в виде ме-</w:t>
        <w:br/>
        <w:t>мугров. «В том-то и дело,-- пишет там же Беслинский,-</w:t>
        <w:br/>
        <w:t>что верное воспроизведение фактов невозможно при по-</w:t>
        <w:br/>
        <w:t>моши одной эрудинин, а нужна сше фантазия. Истори-</w:t>
        <w:br/>
        <w:t>ческие факты-- не болсе как қамнии кирпичи: только</w:t>
        <w:br/>
        <w:t>художник может воздвигнутіь Из этого материала изяш-</w:t>
        <w:br/>
        <w:t>ное зданио»!.</w:t>
        <w:br/>
        <w:t>«Терпистый пут»»-- не свод исторических фяктов н</w:t>
        <w:br/>
        <w:t>сведений, а цельнос произведение, то ссть роман, в ко-</w:t>
        <w:br/>
        <w:t>тором историчсские события «переплетаютея с судьбой</w:t>
        <w:br/>
        <w:t>частного человека». В пем слились действительность с</w:t>
        <w:br/>
        <w:t>вымыслом, эрудиция с фантазией.</w:t>
        <w:br/>
        <w:t>Определейнс жапра произведения С. Сейфуллина как</w:t>
        <w:br/>
        <w:t>историко-мемуарпого ромапа в чем-то может и не соот-</w:t>
        <w:br/>
        <w:t>встствовать этому назвапию. Пичего удивительного нет.</w:t>
        <w:br/>
        <w:t>Устаповленные термипы не всегда исчерпынают понятие,</w:t>
        <w:br/>
        <w:t>На этот счет также можно сослаться на Белинского. Ве-</w:t>
        <w:br/>
        <w:t>ликий критик всегда предупрсждал 06 условностн</w:t>
        <w:br/>
        <w:t>жанрозых форм и об отсутствии между ними «государст-</w:t>
        <w:br/>
        <w:t>венных ірачиц».</w:t>
        <w:br/>
        <w:t>Известный советский учепый, литературовед, проф.</w:t>
        <w:br/>
        <w:t>Д.Д. Благой, обративший наше внимание па эти выска-</w:t>
        <w:br/>
        <w:t>зызания В. Белинского, говоря о жәнре кпиги «Былоғ</w:t>
        <w:br/>
        <w:t>и дучы» А.И. Герцена, пишет: «Полностью обрел Гер-</w:t>
        <w:br/>
        <w:t>цен в «Былом и думах» и свой совсем особый литера-</w:t>
        <w:br/>
        <w:t>аурно-художественный род...-- тот род, который давад</w:t>
        <w:br/>
        <w:t>возможность вне всяких условий, литературных форм қ</w:t>
      </w:r>
    </w:p>
    <w:p>
      <w:r>
        <w:t>приемов лоспроизводить реальную жизпь Во всей нешо-</w:t>
        <w:br/>
        <w:t>срелственлости, со всей непринуждепностью, озаряя еге</w:t>
        <w:br/>
        <w:t>вместе с тем горячим поэтичоеским светом.</w:t>
        <w:br/>
        <w:t>Сам Герцен определил сваю писательскую манеру з</w:t>
        <w:br/>
        <w:t>«Былом М думах» словами: «Писать о чем-нибул.</w:t>
        <w:br/>
        <w:t>жизнеппом и без всякой формы», 19 есть Әне той или</w:t>
        <w:br/>
        <w:t>ЕВ.Г. Белинекай, Полное собрание сочвпений, т, Х. «то 316</w:t>
        <w:br/>
        <w:t>Скота сожрали сколько! А на сходках</w:t>
        <w:br/>
        <w:t>О новых достижониях труоят”,</w:t>
        <w:br/>
        <w:t>Оп считает, что в таком положенин винонен и поэт,</w:t>
        <w:br/>
        <w:t>который в эти годы, увлскшись техникой, товздами, ав-</w:t>
        <w:br/>
        <w:t>томобилями, аэропланами, тракторами и комбайнами,</w:t>
        <w:br/>
        <w:t>прославлял их в свонх песнял, оторвался от аула, забыл</w:t>
        <w:br/>
        <w:t>о своем лруге-- Қызыл ате, то есть 0 животноводстве.</w:t>
        <w:br/>
        <w:t>При этом делает сушественную оговорку, заявляя, что</w:t>
        <w:br/>
        <w:t>он не против техпики, что и ой признаевт ев пользу я пфв-</w:t>
        <w:br/>
        <w:t>восходстзо.</w:t>
        <w:br/>
        <w:t>Не думай, я не против тракторов-</w:t>
        <w:br/>
        <w:t>Па зтот счот мой взгляд вполне здоров,</w:t>
        <w:br/>
        <w:t>Нотыне забывай о положенье</w:t>
        <w:br/>
        <w:t>И лошадей колхозных, н коров...</w:t>
        <w:br/>
        <w:t>Из пзаимных признаний поэта и Қызыл ата видно,</w:t>
        <w:br/>
        <w:t>как партия смело и решительно ликвидировала создав-</w:t>
        <w:br/>
        <w:t>шееся положение в ауле,и колхоз, окрепший, очишен-</w:t>
        <w:br/>
        <w:t>ный от врагов, организованно и с участием Қызыл ата</w:t>
        <w:br/>
        <w:t>провел болышцевистекую весну, положиршую начала равс-</w:t>
        <w:br/>
        <w:t>ңвету колхозпой жизни.</w:t>
        <w:br/>
        <w:t>Очень песложная, даже несколько примитивная по</w:t>
        <w:br/>
        <w:t>евоей конструкции и художественному решению поэма</w:t>
        <w:br/>
        <w:t>«Қызыл ат» была в свое время очень острым по поста-</w:t>
        <w:br/>
        <w:t>повке вопроса, очень актуальным произведением. Она</w:t>
        <w:br/>
        <w:t>не только подпимала элободневную в Қазахстане тему</w:t>
        <w:br/>
        <w:t>народпо-хозяйственной жизни, но первая смело сказала</w:t>
        <w:br/>
        <w:t>пргвду о действительчом положепия дела в сольском</w:t>
        <w:br/>
        <w:t>хозяйстве республики 1930--1982 тт. и о роли партияв</w:t>
        <w:br/>
        <w:t>Зыстром преодолепнии ңзврашетий.</w:t>
        <w:br/>
        <w:t>Большой поэт Сакен Сейфуллин был и крупным прә-</w:t>
        <w:br/>
        <w:t>зайком, внесшим значительный вклад в развитие казах-</w:t>
        <w:br/>
        <w:t>ской советской прозы. Сейфуллин понимал, что станов-</w:t>
        <w:br/>
        <w:t>ление советской казахской литературы немыслимо без</w:t>
        <w:br/>
        <w:t>создания монументальных прозаических произведений,</w:t>
        <w:br/>
        <w:t>знаменуюших зрелость литературы. И как один из осно-</w:t>
        <w:br/>
        <w:t>воположников этай литературы отдал много времени,</w:t>
        <w:br/>
        <w:t>усилий и вдохновения прозв.</w:t>
        <w:br/>
        <w:t>Интересно отметить, что казахский позт-револтоцио-</w:t>
        <w:br/>
        <w:t>нер не только свои революциопицо-романтические стихн,</w:t>
        <w:br/>
        <w:t>МО и первый прозаический рассказ «Утешение» (1917)</w:t>
        <w:br/>
        <w:t>написал под влиянием пеликого основатсля литературы</w:t>
        <w:br/>
        <w:t>--------</w:t>
      </w:r>
    </w:p>
    <w:p>
      <w:r>
        <w:t>1 Отрывки из поэмы «Қызыл ат» дапы в переводе М, Львова</w:t>
        <w:br/>
        <w:t>9С Сейфуллин | 35</w:t>
        <w:br/>
        <w:t>мной тпадипиочио еложившейся литературно-условнод</w:t>
        <w:br/>
        <w:t>формы». Таким «Сразом, по заключению Д. Благого:</w:t>
        <w:br/>
        <w:t>«В «Былом н дұмах» отсутствует единая жанровая фор-</w:t>
        <w:br/>
        <w:t>Ма, которая могла бы быть обозначена тем Или иным</w:t>
        <w:br/>
        <w:t>суіцествуюшичм литаратурным термином. Но, как и сама</w:t>
        <w:br/>
        <w:t>жизнь, «Билос и думы» заключают в себе огромное 60-</w:t>
        <w:br/>
        <w:t>гатство и сочетанис самых различных жанровых форм».</w:t>
        <w:br/>
        <w:t>ВБ өпределенноч смысле это же самое можно сказать</w:t>
        <w:br/>
        <w:t>н Б өотношенни һкняги С. Сейфуллина «Тернистый путь».</w:t>
        <w:br/>
        <w:t>В самам делс нельзя ее со всеми присушими ей особен-</w:t>
        <w:br/>
        <w:t>ностями «вместить в единую жанровую форму и обозна-</w:t>
        <w:br/>
        <w:t>чить тем или иным сушцествуюшим литературным терми-</w:t>
        <w:br/>
        <w:t>ном». Поэтому мы только условно относим «Тернистый</w:t>
        <w:br/>
        <w:t>нұть» қ историко-мемуарному роману, так как эта фор-</w:t>
        <w:br/>
        <w:t>на больше, чем доугне формы, подходит к характеру</w:t>
        <w:br/>
        <w:t>кыиІН</w:t>
        <w:br/>
        <w:t>Как писатель-большевик, активный участиик граж-</w:t>
        <w:br/>
        <w:t>дапсхой войпы, переживший муки И ПыЫТкИ в вагоне</w:t>
        <w:br/>
        <w:t>смерти Қолчака, С Сейфуллин поОдняЛ Вв своей кинге</w:t>
        <w:br/>
        <w:t>боггтейший матернал великих исторических событий.</w:t>
        <w:br/>
        <w:t>Богатству материала, документов и фактов, которыми</w:t>
        <w:br/>
        <w:t>располагал писатель, может зазвидовать целое нгучно-</w:t>
        <w:br/>
        <w:t>нсследовательское или архивное учреждение Приходит-</w:t>
        <w:br/>
        <w:t>ся только удивляться, как один человек, действовазший</w:t>
        <w:br/>
        <w:t>лиш» в одной из областей Қазахстана и около года то-</w:t>
        <w:br/>
        <w:t>мившийся в тюрьчах и лагерях, оказался обладателем</w:t>
        <w:br/>
        <w:t>такого докумептального сокровица. А С. Сейфуллину,</w:t>
        <w:br/>
        <w:t>благодаря этому сокровишу, стала предельно ясной вся</w:t>
        <w:br/>
        <w:t>картина револтоцив и гражданской войны в Қазахстане,</w:t>
        <w:br/>
        <w:t>н писатель воссоздал эту ҡартину в свосм произведенин</w:t>
        <w:br/>
        <w:t>со всей достоверностью и правдивостью. Қоммупистиче-</w:t>
        <w:br/>
        <w:t>ское мировоззренпе писателя помогло ему не утонуть в</w:t>
        <w:br/>
        <w:t>морс материала, а правильно оңценить и осмыслить его,</w:t>
        <w:br/>
        <w:t>раскрить закономеоности событий, увидеть ведуіцие тен-</w:t>
        <w:br/>
        <w:t>денціп развития революции На основе неопровержимых</w:t>
        <w:br/>
        <w:t>данпых, фаһтов И доводов удалось писателю показать</w:t>
        <w:br/>
        <w:t>причины, побуднгшие родной народ к борьбе в 1916 го-</w:t>
        <w:br/>
        <w:t>лу, в октябре 1917 тода и в годы гражданской войны,</w:t>
        <w:br/>
        <w:t>а также окончательно разоблачить истинное лицо алаш-</w:t>
        <w:br/>
        <w:t>ордынских предатслей, очутившихся в лагере контррево-</w:t>
        <w:br/>
        <w:t>люции Изображая на фоне борьбы типические образы</w:t>
        <w:br/>
        <w:t>представителей напода и его врагов, писатель сумел</w:t>
        <w:br/>
        <w:t>8</w:t>
        <w:br/>
        <w:t>Жангильдия, А. Имапов, А. Майкотов, С. Шарипов,</w:t>
        <w:br/>
        <w:t>Айтиев, А Асылбеков, А. Нурмаков, Мухамедкали</w:t>
        <w:br/>
        <w:t>Татихов, Қ. Сутюшев и гругие. Нечзольно жочетея ска-</w:t>
        <w:br/>
        <w:t>зать, чүс в этом списке лузнгичх казахских революционе-</w:t>
        <w:br/>
        <w:t>1 іфуллина. Қонално, без этой</w:t>
      </w:r>
    </w:p>
    <w:p>
      <w:r>
        <w:t>широкой картипы, толькә в узких рамках мемуаров че-</w:t>
        <w:br/>
        <w:t>довека, действовавииего лишь в Одпом уезде, нельзя было</w:t>
        <w:br/>
        <w:t>бы составить рпесатлсояия О масштабс великого нстори-</w:t>
        <w:br/>
        <w:t>ческого событня, осазат» всю іпироту и глубияу его</w:t>
        <w:br/>
        <w:t>сопиамьаога она.</w:t>
        <w:br/>
        <w:t>Шервый с: в Акчоличске, эленом которого с2-</w:t>
        <w:br/>
        <w:t>стоял С. Сойфуллин, был в тех краях пнонспом советской</w:t>
        <w:br/>
        <w:t>власти, воплотившим великую идео сопиалистической</w:t>
        <w:br/>
        <w:t>революодин. Он стал осушествлять па деле лозунги боль-</w:t>
        <w:br/>
        <w:t>шезястской партин и советского правительства. Вот</w:t>
        <w:br/>
        <w:t>нсчему с таким остервегенисм обрушилгсь против него</w:t>
        <w:br/>
        <w:t>обтодичонная сила кҡонтррсволюции. Свержепием совде-</w:t>
        <w:br/>
        <w:t>па в Акмолинско н арестом его руководителей в и</w:t>
        <w:br/>
        <w:t>18І8 тода пачинаетея новый этап повествования пис</w:t>
        <w:br/>
        <w:t>ля. Рассказ его на рремя замыкаетея в застенках Қол-</w:t>
        <w:br/>
        <w:t>чака и алаш-орды, куда с грунлой совдеповцев попаддег</w:t>
        <w:br/>
        <w:t>и Сакен Сейфуллин. Отныне в новом, более замкнутом</w:t>
        <w:br/>
        <w:t>русле слелуют одип з8 другим эпизоды, касаюшкеся</w:t>
        <w:br/>
        <w:t>жизни совдепонцев в заключенин, невыносимые сцепы</w:t>
        <w:br/>
        <w:t>дыток, издевательств, голода, которым подвергаются</w:t>
        <w:br/>
        <w:t>мужественные представители народа.</w:t>
        <w:br/>
        <w:t>Описывая страшпый и мучительный период пребы-</w:t>
        <w:br/>
        <w:t>вания В тсчение десяти месяцев в тюрьмах и лагерех,</w:t>
        <w:br/>
        <w:t>в этапах ичдеком вагоне смерти Анненкова, яркон у3е-</w:t>
        <w:br/>
        <w:t>дительпо показал С. Сейфуллин героическую стойкостә</w:t>
        <w:br/>
        <w:t>н выдоржку людей, беззаветно преданпых делу револь-</w:t>
        <w:br/>
        <w:t>ций. Представители разных наций, выразители одних</w:t>
        <w:br/>
        <w:t>классовых интерссов, эти люди символизировали свсей</w:t>
        <w:br/>
        <w:t>сплочепностью и взаимной поддержкой великую дружбу</w:t>
        <w:br/>
        <w:t>пародоз, идею которой несла сопналистическая револго-</w:t>
        <w:br/>
        <w:t>ция. Дружба народов в книгене декларируется, а если</w:t>
        <w:br/>
        <w:t>угодно, исследуется, причем автор обнажает ес истоку,</w:t>
        <w:br/>
        <w:t>живойисуст, где и как она зарождаетсея, как крепнет,</w:t>
        <w:br/>
        <w:t>в каком огне закаляется. Эту же тему писатель подни-</w:t>
        <w:br/>
        <w:t>мал еше впьесес «Қрасные соколы» (1922). Қак Ив пьеса</w:t>
        <w:br/>
        <w:t>«Краспые сокслы», С. Сейфуллин н сносч романе не за-</w:t>
        <w:br/>
        <w:t>қырываст глаза и на отлельних малонсров, случайно:</w:t>
        <w:br/>
        <w:t>завшихся всостапе сондепа (Бочок, Петрокеев). Прово</w:t>
        <w:br/>
        <w:t>АлыЦ»</w:t>
        <w:br/>
        <w:t>своих героев через испытания, писатель раскрывяет их</w:t>
        <w:br/>
        <w:t>характеры. Незабываемы, например, образы Бакена Се-</w:t>
        <w:br/>
        <w:t>рикбаева, Жумабая Нуркина, Абдоллы Асылбекова, Ав-</w:t>
        <w:br/>
        <w:t>десва ы Қопдратвезой</w:t>
        <w:br/>
        <w:t>В среде своих товаришей особо виделяетсея сам Сей-</w:t>
        <w:br/>
        <w:t>фуллин. Он похож на товарніцей как большеник, каҡ</w:t>
        <w:br/>
        <w:t>стойкий солдат революция, а отличастся от них, как поэт,</w:t>
        <w:br/>
        <w:t>особснцостью своих позтических косприятий. Веля рас-</w:t>
        <w:br/>
        <w:t>сказ о своего яйца, С. Сейфуллин имеет возможность</w:t>
        <w:br/>
        <w:t>змоционально выразить свои восприятия тов виде мо-</w:t>
        <w:br/>
        <w:t>чолога, то в виде раздумья, то в виде лирических отступ-</w:t>
        <w:br/>
        <w:t>лений. И природу, илюдей, и янления окружаюшей жиз-</w:t>
        <w:br/>
        <w:t>ви мы воспринимаем не только так, как их представляет</w:t>
        <w:br/>
        <w:t>нам писатель, а ҡак он сам их восприпимдает. А это, ли-</w:t>
        <w:br/>
        <w:t>рическн окрашивая все поһествование, позволяст вместе</w:t>
        <w:br/>
        <w:t>стем заглянуть во внутреппий мир самого рассказчика-</w:t>
      </w:r>
    </w:p>
    <w:p>
      <w:r>
        <w:t>поэта. Поэтому в таком мопументальном эпическом</w:t>
        <w:br/>
        <w:t>произведепия, как «Терпистый путь», автор вистунает</w:t>
        <w:br/>
        <w:t>ҡақ бы вобразе лирического героя, преломляюшцего В се-</w:t>
        <w:br/>
        <w:t>бс все окружаюіцее и эносяшсго в свой эпос каҡую-то</w:t>
        <w:br/>
        <w:t>внутрегшою лирическую струю. Лиричсская окрашен-</w:t>
        <w:br/>
        <w:t>ность книги делчяет се достовсрной, возводит ее в ранг</w:t>
        <w:br/>
        <w:t>дратоценного человеческого документа, где все верно,</w:t>
        <w:br/>
        <w:t>нсе выстрадано. Некоторые хритики недостаточно чув-</w:t>
        <w:br/>
        <w:t>ствуют эту везримую силу, пронизываюнцую всю книгу,</w:t>
        <w:br/>
        <w:t>начиная от раздумья поэта об озере Аупильдек, па бере-</w:t>
        <w:br/>
        <w:t>гұ которого некогда стояла убитая горем девушка, от</w:t>
        <w:br/>
        <w:t>изумительпой пссни Хабибы аб этой девушке и копчая</w:t>
        <w:br/>
        <w:t>вһечатлением поэта от рассказа Ашая о зпамепитом ко-</w:t>
        <w:br/>
        <w:t>бызисте Икласс. А рассказ о девушке, за которой наблю-</w:t>
        <w:br/>
        <w:t>дал поэт в тюрьме, а психологическая картина ожидапия</w:t>
        <w:br/>
        <w:t>расстрела в заключенин, а описание городскоғо сада,</w:t>
        <w:br/>
        <w:t>куда на врсмя вывели из тюрьми поэта, а образ блағо-</w:t>
        <w:br/>
        <w:t>родной жоніцины Батимм, скрывшей поэта после побога</w:t>
        <w:br/>
        <w:t>из Лагеря, а пейзажи лета и зимы, так ярко нарисонян-</w:t>
        <w:br/>
        <w:t>Нәзле художником, а песни, которыми рыражал поэт свою»</w:t>
        <w:br/>
        <w:t>госку по сиободс, и многое другое-- развс все это не до-</w:t>
        <w:br/>
        <w:t>«азатесльство того, ччо яйризм составляет эпутрештюю</w:t>
        <w:br/>
        <w:t>силу произведения С. Сейфуллина? Қонечпо, немало в</w:t>
        <w:br/>
        <w:t>кхнге описательства ииллюстратинности, очеркояости н</w:t>
        <w:br/>
        <w:t>публинистичности. Но эти нсдостатки не способны перс-</w:t>
        <w:br/>
        <w:t>черкпуть осповпое в книге-- иранду жизни, верное изо-</w:t>
        <w:br/>
        <w:t>браженме событий. Часть чедостатков оправдана харак-</w:t>
        <w:br/>
        <w:t>42</w:t>
        <w:br/>
        <w:t>создать, говоря словами автора «Билсго и дұм», «отра-</w:t>
        <w:br/>
        <w:t>жение истории в человеке»</w:t>
        <w:br/>
        <w:t>А момуарный характер романа заключается в том,</w:t>
        <w:br/>
        <w:t>что пептральная стержпевая часть произведения состонт</w:t>
        <w:br/>
        <w:t>из жизого, волвуюіңего рассказа, велуіңегося от перлого</w:t>
        <w:br/>
        <w:t>лиша, Рассказу продшествует ргалистическая картина</w:t>
        <w:br/>
        <w:t>бшта казахского аула пакапунс восстания 1916 года</w:t>
        <w:br/>
        <w:t>В ней обнамаются разителытые противорсчия дореволо</w:t>
        <w:br/>
        <w:t>ционпой социальной денствительности казахского аула</w:t>
        <w:br/>
        <w:t>Широко и правдиво описан працесе стиаяйного возняк-</w:t>
        <w:br/>
        <w:t>новепия восстания во многих местах, веряэ и убедительно</w:t>
        <w:br/>
        <w:t>нарисован коллективпый образ восставшего парода, вы-</w:t>
        <w:br/>
        <w:t>ведепы отэратительныс образы карятслой и предате-</w:t>
        <w:br/>
        <w:t>лей, волостиых Правитедей, баев, мулл Яя алаш-ордын-</w:t>
        <w:br/>
        <w:t>ских главарей. Следует отметить, что вся эта картипз</w:t>
        <w:br/>
        <w:t>эмоционально окрашена сердечным сочунстнием и сост-</w:t>
        <w:br/>
        <w:t>раданием писателя қ тяжелому паложению дульных бат-</w:t>
        <w:br/>
        <w:t>рахов и бодноты Недостаток книги- отсутствие яркнх</w:t>
        <w:br/>
        <w:t>образов вожаков народного восстания Зато с большой</w:t>
        <w:br/>
        <w:t>силон показаны презрепнме типы карателей, пасильпи</w:t>
        <w:br/>
        <w:t>кӘв И ваяточников</w:t>
        <w:br/>
        <w:t>Вероятнсс всего, тут сказалась изумительнач скром-</w:t>
        <w:br/>
        <w:t>ность Сейфуллипа Он сам и его читатели энали, что во</w:t>
        <w:br/>
        <w:t>жаки народного восстания, как и в последуюшве голы</w:t>
        <w:br/>
        <w:t>ножсаки партизанского движения, были такими же, как</w:t>
        <w:br/>
        <w:t>сам Сейфуллин Скромность сдерживала Сейфуллина</w:t>
        <w:br/>
        <w:t>рчсовать этих людей батырами, ведь» тем сямым он</w:t>
        <w:br/>
        <w:t>нәэтизировал бы И самого себя Әто соображение и прн</w:t>
        <w:br/>
        <w:t>глушило краски его палитры.</w:t>
      </w:r>
    </w:p>
    <w:p>
      <w:r>
        <w:t>Если в собмтиях 1916 тола С Сейфуллин выступа&gt;</w:t>
        <w:br/>
        <w:t>только как свидетедь и сочувствуюший наблюдатель, но</w:t>
        <w:br/>
        <w:t>выпосит в душе тлубокие впечатлепия от виденного н</w:t>
        <w:br/>
        <w:t>сгышанпого, то после свержения царя в феврале 1917 го</w:t>
        <w:br/>
        <w:t>дя Он уже переезжает в Акмолипск и попадает в слож-</w:t>
        <w:br/>
        <w:t>кезшую обстановку междувластия и двоевластия, дамя</w:t>
        <w:br/>
        <w:t>гогической шумихи и неразберихи, когда расплодились</w:t>
        <w:br/>
        <w:t>в городе всякие обшсства и организация, выходилни всЯ-</w:t>
        <w:br/>
        <w:t>кғе газеты и журналы. С Сейфуллин в своем романе</w:t>
        <w:br/>
        <w:t>всестороичяс эсспроизводит эту обстановку н выступает</w:t>
        <w:br/>
        <w:t>как деятсльнчй участник борьбы за свәболу и дсмокра-</w:t>
        <w:br/>
        <w:t>таческие права своего народа. ЗЭдесь и ойыаруживдется</w:t>
        <w:br/>
        <w:t>чрезвичайно інирокая осведомленность С Сейфулднпав</w:t>
        <w:br/>
        <w:t>созершатотцихся событиях не только в Акмоянпсье, НӘ</w:t>
        <w:br/>
        <w:t>39</w:t>
        <w:br/>
        <w:t>ждавший С. Сейфуллина в Аулие-Ату, и др. выражали</w:t>
        <w:br/>
        <w:t>сочувствие и поддержку деятелям советского строя.</w:t>
        <w:br/>
        <w:t>Сакен Сейфуллин Правдив в показе исторических</w:t>
        <w:br/>
        <w:t>лиц. Но прошло немало времени с момента написания</w:t>
        <w:br/>
        <w:t>книти, и жизнь внесла известные поправки в оценку их</w:t>
        <w:br/>
        <w:t>политической деятельпости, Поэтому, естественно, могли</w:t>
        <w:br/>
        <w:t>быль у С. Сейфуллина отдельные неточности в характе-</w:t>
        <w:br/>
        <w:t>ристикс того или иного исторического деятеля или пер-</w:t>
        <w:br/>
        <w:t>сонажа, но это ни в какой степени не может снизить д9-</w:t>
        <w:br/>
        <w:t>стоверности всего произведепия.</w:t>
        <w:br/>
        <w:t>Так, например, в книге солержитея правильная для</w:t>
        <w:br/>
        <w:t>тоғо времени оценка кскоторых сторон деятельности</w:t>
        <w:br/>
        <w:t>известных позтов и писателей: Султанмахмута Торай-</w:t>
        <w:br/>
        <w:t>гырова. Сабита Донентаева и Мухтара Ауэзова. Эти</w:t>
        <w:br/>
        <w:t>писатели (особенно относится к исследним даум) 0с9-</w:t>
        <w:br/>
        <w:t>зпали моменты заблуждепия ий твердо встали на путь слу-</w:t>
        <w:br/>
        <w:t>жения своим творчеством строительству социализма.</w:t>
        <w:br/>
        <w:t>Вся книга в целом является зеркалом социалистиче-</w:t>
        <w:br/>
        <w:t>ской революции в Қазахстане, замечательным историчс-</w:t>
        <w:br/>
        <w:t>ским памятником борьбы за власть Советов. Этим толь-</w:t>
        <w:br/>
        <w:t>коп обьясняетея колоссальцый успех книги у массового</w:t>
        <w:br/>
        <w:t>читателя, широкая пспулярность һ народе ее алтора -</w:t>
        <w:br/>
        <w:t>пезабвенного Саксна Сейфуллина.</w:t>
        <w:br/>
        <w:t>Появившаяся поздисс замечательная трилогия Мүқа-</w:t>
        <w:br/>
        <w:t>нова «Школа жизни» создана на почве, вспахапной Сей-</w:t>
        <w:br/>
        <w:t>фуллиным, иродолжает сго традиций, написана с үнетом</w:t>
        <w:br/>
        <w:t>частизных недостатков, содержавшихея в сейфуллип-</w:t>
        <w:br/>
        <w:t>ском труде.</w:t>
        <w:br/>
        <w:t>«Териистый путь» С. Сейфуллина, тольхо условно</w:t>
        <w:br/>
        <w:t>обозначенный нсторихко-мемуарным ромапом, является</w:t>
        <w:br/>
        <w:t>в то же время вполне созрсменным произведением</w:t>
        <w:br/>
        <w:t>большого познаватсльного И воспитательного значения,</w:t>
        <w:br/>
        <w:t>пронзведением, которое в корне опровергает ошибочное</w:t>
        <w:br/>
        <w:t>утверждение о том, что гроза Октябрьской сопмалисти-</w:t>
        <w:br/>
        <w:t>чесқой революция якобы прошла стороной в Қазахстане,</w:t>
        <w:br/>
        <w:t>Перевод романа С. Сейфуллина на русский язык</w:t>
        <w:br/>
        <w:t>впервые осушествляется только теперь, если Не считать</w:t>
      </w:r>
    </w:p>
    <w:p>
      <w:r>
        <w:t>нсревода одной главы этой книги при жизни писателя.</w:t>
        <w:br/>
        <w:t>Перевод выполнен переводчиком поэмы «Қызыл ат» и</w:t>
        <w:br/>
        <w:t>автором повести о Сакепе Сейфуллине Сайдилем Тал-</w:t>
        <w:br/>
        <w:t>жановым сопһместно с русским писателем Қазахстана</w:t>
        <w:br/>
        <w:t>Иваном Шеголихиным.</w:t>
        <w:br/>
        <w:t>м</w:t>
        <w:br/>
        <w:t>М Во псех уголках Қазғастана. Перед нами проходят де-</w:t>
        <w:br/>
        <w:t>сентки н сотни лИҢ, ППяМЫХ и косвенных участников</w:t>
        <w:br/>
        <w:t>событий, проедставитолей нсех слоен обшества. СоздаЮт-</w:t>
        <w:br/>
        <w:t>ся сложнсіиине отногвения этих людей, в которых не тақ-</w:t>
        <w:br/>
        <w:t>то легко разобраться. Документамн, фактами, силой</w:t>
        <w:br/>
        <w:t>Догики, а текже силой художественной фантазий Саке)</w:t>
        <w:br/>
        <w:t>Сейфуллин проливает свет на эти отношения, на всю</w:t>
        <w:br/>
        <w:t>смутную обстановку того времени, и шаг за шағом на-</w:t>
        <w:br/>
        <w:t>чинает вычсняться политическое лицо каждого участни-</w:t>
        <w:br/>
        <w:t>ка событий н расстановкг классовых сил. Елце болышпий</w:t>
        <w:br/>
        <w:t>пакал припнмает борьба после побсды Октябрьской</w:t>
        <w:br/>
        <w:t>революцик, когда образовались два противоположных</w:t>
        <w:br/>
        <w:t>лагеря--лагерь сторонпиков и лагерь противников С0-</w:t>
        <w:br/>
        <w:t>қиалиетической резолюцин. В этой не прекрашавпейся</w:t>
        <w:br/>
        <w:t>пи Ба одын день борьбе окончательно формировались и</w:t>
        <w:br/>
        <w:t>экреплялись политические взгляды людей, представляв-</w:t>
        <w:br/>
        <w:t>ших борюшиеся классы.</w:t>
        <w:br/>
        <w:t>С. Сейфуллин, как это извество и из его биографин,</w:t>
        <w:br/>
        <w:t>был одним Из тех, кто с первых дней Октябрьской оезво-</w:t>
        <w:br/>
        <w:t>люцин сіал ее сознательным сторонником, зашитциком</w:t>
        <w:br/>
        <w:t>и борцом. В этой книге Сейфуллин выступает летопис-</w:t>
        <w:br/>
        <w:t>дем, но не бесстрастпым, «добру И злу внимаюшим рав-</w:t>
        <w:br/>
        <w:t>нодушно», а страстным бойцом, живым участником того,</w:t>
        <w:br/>
        <w:t>о чем оп повествует. В ромапе «Тернистый путь» мы</w:t>
        <w:br/>
        <w:t>видим Истинную правду а борьбе за советскую власть</w:t>
        <w:br/>
        <w:t>сторонников революции, в числе которых С. Сейфуллин</w:t>
        <w:br/>
        <w:t>играет Не последвнюю роль. Писатель оперирует обиль-</w:t>
        <w:br/>
        <w:t>ными документальными данными и, иллюстрируя свое</w:t>
        <w:br/>
        <w:t>повествование, приводит письма и телеграммы, статьи</w:t>
        <w:br/>
        <w:t>из газет, списки лиц, участвовавших на тех или иных</w:t>
        <w:br/>
        <w:t>сьездах и собраниях. На первый взгляд такая докумен-</w:t>
        <w:br/>
        <w:t>тальная иллюстрация кажется чужеродным телом в ор-</w:t>
        <w:br/>
        <w:t>ғанизме художествепного произведения, парушением его</w:t>
        <w:br/>
        <w:t>художественной ткани. Но если учесть документально-</w:t>
        <w:br/>
        <w:t>исторический и мемуарпый характер произведения, то</w:t>
        <w:br/>
        <w:t>такая «документация» оправдывается тем, что она пред-</w:t>
        <w:br/>
        <w:t>ставллет живой интерес для читателя, вводИт его В кон-</w:t>
        <w:br/>
        <w:t>кретную атмосферу времени, создавая как бы ошушение</w:t>
        <w:br/>
        <w:t>наглядности и осязаемости. Қроме того, с Ппомошью</w:t>
        <w:br/>
        <w:t>документов создается широкая картина социальной</w:t>
        <w:br/>
        <w:t>борьбы, которая развернуласьво всем Қазахстане, слож-</w:t>
        <w:br/>
        <w:t>ные переплетения этой борьбы. Участвовали в ней вид-</w:t>
        <w:br/>
        <w:t>нейшне революционнығ деятели казахского народа --</w:t>
        <w:br/>
        <w:t>ЕШ</w:t>
        <w:br/>
        <w:t>ным</w:t>
        <w:br/>
        <w:t>слеҙам. Только тихо шелестит,</w:t>
      </w:r>
    </w:p>
    <w:p>
      <w:r>
        <w:t>пепчат ласконый</w:t>
        <w:br/>
        <w:t>зерный қАмыш, будто утешает, будто разделдет скорбь.</w:t>
        <w:br/>
        <w:t>1 озернығ ПТИЦИ ВТООНТ ей печальнымн</w:t>
        <w:br/>
        <w:t>ауж</w:t>
        <w:br/>
        <w:t>атақы, Плацет дезушка..,</w:t>
        <w:br/>
        <w:t>Қамышн тнон, озеро Аупильдек,</w:t>
        <w:br/>
        <w:t>Вдруг под встром</w:t>
        <w:br/>
        <w:t>голасамни, Пла-</w:t>
        <w:br/>
        <w:t>расходятеся в разнме стороцы,</w:t>
        <w:br/>
        <w:t>Я сижу в грушу.</w:t>
        <w:br/>
        <w:t>Я простой человек,</w:t>
        <w:br/>
        <w:t>И душой</w:t>
        <w:br/>
        <w:t>за вершиками горнымн,</w:t>
        <w:br/>
        <w:t>Только 6 крылья иметь..,</w:t>
        <w:br/>
        <w:t>Только 6 под облақа,</w:t>
        <w:br/>
        <w:t>И к тебе</w:t>
        <w:br/>
        <w:t>прикоснуться нссмедло,</w:t>
        <w:br/>
        <w:t>У судьбы мосй</w:t>
        <w:br/>
        <w:t>руки келегкн,</w:t>
        <w:br/>
        <w:t>Посмотри!</w:t>
        <w:br/>
        <w:t>Як тебе прилетела!</w:t>
        <w:br/>
        <w:t>Бсюду снег.</w:t>
        <w:br/>
        <w:t>Жұпнльдека молчат камыши,</w:t>
        <w:br/>
        <w:t>Ну давпо ли</w:t>
        <w:br/>
        <w:t>учидлаеь я в школе?</w:t>
        <w:br/>
        <w:t>Ты откликнись на зов</w:t>
        <w:br/>
        <w:t>моей гордой души</w:t>
        <w:br/>
        <w:t>И меня уведи</w:t>
        <w:br/>
        <w:t>из неволи.</w:t>
        <w:br/>
        <w:t>Мине шестнадцяать...</w:t>
        <w:br/>
        <w:t>А озеро Аупильдек</w:t>
        <w:br/>
        <w:t>Неподвижно под снегом</w:t>
        <w:br/>
        <w:t>застыло.</w:t>
        <w:br/>
        <w:t>Ты судьбою мне дан,</w:t>
        <w:br/>
        <w:t>мой хороший, Палек,</w:t>
        <w:br/>
        <w:t>Без тебя больше жить</w:t>
        <w:br/>
        <w:t>Яя не в силах,</w:t>
        <w:br/>
        <w:t>«-Глухо, горько поет</w:t>
        <w:br/>
        <w:t>Аупильдек под</w:t>
        <w:br/>
        <w:t>Тяжело н ему</w:t>
        <w:br/>
        <w:t>почему-то</w:t>
      </w:r>
    </w:p>
    <w:p>
      <w:r>
        <w:t>Словно тронүт, как все,</w:t>
        <w:br/>
        <w:t>лебединой бедой</w:t>
        <w:br/>
        <w:t>И кричит в глубине</w:t>
        <w:br/>
        <w:t>много суток,</w:t>
        <w:br/>
        <w:t>И несется</w:t>
        <w:br/>
        <w:t>водой,</w:t>
        <w:br/>
        <w:t>тоскливый Ерик итиці» ОПЯТь;</w:t>
        <w:br/>
        <w:t>Разбиваясь</w:t>
        <w:br/>
        <w:t>о дальние скалы,</w:t>
        <w:br/>
        <w:t>Словво кфиҡом суметь можно</w:t>
        <w:br/>
        <w:t>зоды полиятз,</w:t>
        <w:br/>
        <w:t>Чтобы озера</w:t>
        <w:br/>
        <w:t>больше пе стало,</w:t>
        <w:br/>
        <w:t>тельности писателя: «На всех поэтических перевалах Са-</w:t>
        <w:br/>
        <w:t>кена, с каждой высоты нейзменно авучали гордые звуки</w:t>
        <w:br/>
        <w:t>слов, постоянно обрашаясь к прошлой история народа,</w:t>
        <w:br/>
        <w:t>к сегодняшпему пробужденному классу свосму, хо всем</w:t>
        <w:br/>
        <w:t>угнетенным трудяшимся, и твердили! «4--ше қляча, а</w:t>
        <w:br/>
        <w:t>тулпар, Я--не лунь, а сокол». Одним из болыших эта-</w:t>
        <w:br/>
        <w:t>нов мошного раската этих гордих звуков является «Аль-</w:t>
        <w:br/>
        <w:t>батрос». Вот он, бесетрашный альбатрос, гордо летяшци2</w:t>
        <w:br/>
        <w:t>навстречу грозовой буре своей эпохи, разбивая снег</w:t>
        <w:br/>
        <w:t>своими стальными қҡрыльями. «Сокол»-- второе имя</w:t>
        <w:br/>
        <w:t>«Тулпара». Это-- ССОР. СССР - гордо выстайваюший</w:t>
        <w:br/>
        <w:t>в бурях. Сакен --горд. Но гордится он не сам по себе,</w:t>
        <w:br/>
        <w:t>не своей личностью, а классом, родиной своей. Он гор-</w:t>
        <w:br/>
        <w:t>дится нх величайшими деяниями, верой в будушее и</w:t>
        <w:br/>
        <w:t>үстремленпостыо в светлые дали, могучим взмахом своих</w:t>
        <w:br/>
        <w:t>всепреодолеваюших крыльсв. И сегодня, когда его на-</w:t>
        <w:br/>
        <w:t>род, вчера еш отсталый, слабый, достиг счастья и зоз-</w:t>
        <w:br/>
        <w:t>рожден, Сакен, воспевая это счастье и возрождгние,</w:t>
        <w:br/>
        <w:t>воодушевляет и вдохповляет его на новые успехи и</w:t>
        <w:br/>
        <w:t>победы».</w:t>
        <w:br/>
        <w:t>Қ этой характеристике, данной лучшим писателем</w:t>
        <w:br/>
        <w:t>Қазахстака, лауреатом Лепниской премии, нечего прн-</w:t>
        <w:br/>
        <w:t>бавить,</w:t>
        <w:br/>
        <w:t>Имя Сакена Сейфуллина не умрет в памяти қазахч</w:t>
        <w:br/>
        <w:t>ского народа, в памяти народов СССР.</w:t>
        <w:br/>
        <w:t>Вечная ему слава!</w:t>
        <w:br/>
        <w:t>В сасе аремя алаш-орда выстулала аротива Октлбра«</w:t>
        <w:br/>
        <w:t>ской революции. В наши Әни многие бывшие 61 413-</w:t>
        <w:br/>
        <w:t>ныв националисты асознали свой ошибка, поняли вели-</w:t>
        <w:br/>
        <w:t>кое прогрессивнов значение советской власти, и некото-</w:t>
        <w:br/>
        <w:t>рые из чих вступили в ряды больышевистской партия.</w:t>
        <w:br/>
        <w:t>Қниға названа «Тернистый путь» в соотввстосташи &lt;</w:t>
      </w:r>
    </w:p>
    <w:p>
      <w:r>
        <w:t>глағами, олубликованными в жирнале «Қаыл Қазах-</w:t>
        <w:br/>
        <w:t>стан». Временами мне хотелось перепначить название</w:t>
        <w:br/>
        <w:t>«Великое пргабразованиве», «Великий брод», «Непри-</w:t>
        <w:br/>
        <w:t>ступный перевал», но поскольку в рукониси цалазаются</w:t>
        <w:br/>
        <w:t>помимо обіцеставнных событий и лияныс пергживания</w:t>
        <w:br/>
        <w:t>автора, я предпочел даннов заглавие всем Әругим. В. нем,</w:t>
        <w:br/>
        <w:t>как мне когкетея, передается художественнов осиысление</w:t>
        <w:br/>
        <w:t>обстандаки тоғо времен.</w:t>
        <w:br/>
        <w:t>Накоторме сөгдения взяты мною из газет. Қ сожале-</w:t>
        <w:br/>
        <w:t>ншЮю, и меня не оказалось под рукой некоторых необхо-</w:t>
        <w:br/>
        <w:t>Әимых номеров издаваемых в те Әни газет: «Бирлик</w:t>
        <w:br/>
        <w:t>тии»--«Энамя единения», «/Жас азамат»--&lt;«Молодой</w:t>
        <w:br/>
        <w:t>гралкданинэ, «Уш ожиуа»--«Три сотна» и «Тиршилик»-</w:t>
        <w:br/>
        <w:t>«Жиань». Но тем не менев я надеюсь, что в основв свсей</w:t>
        <w:br/>
        <w:t>эта қниға нослужит вюяным мотериалоя Әля изучения</w:t>
        <w:br/>
        <w:t>развития революционноғо самосознания у казахского на-</w:t>
        <w:br/>
        <w:t>рода, пробужденного Оқтябрел,</w:t>
        <w:br/>
        <w:t>Сакен.</w:t>
        <w:br/>
        <w:t>17 апрсля 1996 ғода</w:t>
        <w:br/>
        <w:t>Қзыл-Орда</w:t>
        <w:br/>
        <w:t>М Ауэзова, И Джансугурова, Г Мусрепова и Г. Муста-</w:t>
        <w:br/>
        <w:t>Фина утвездило принципы соңиалистического реализма</w:t>
        <w:br/>
        <w:t>в казахской ирозе.</w:t>
        <w:br/>
        <w:t>Жж %</w:t>
        <w:br/>
        <w:t>Деятельность Сакена Сейфуллипа была прервана в</w:t>
        <w:br/>
        <w:t>расцвете сил и творчества Путь, который он прошел в</w:t>
        <w:br/>
        <w:t>жизни и литературе, исключительно иптересен, неповто-</w:t>
        <w:br/>
        <w:t>рим Он-- живой пример борьбы за коммунизм А твор-</w:t>
        <w:br/>
        <w:t>чество, созданное разносторопчим дарованием С Сей-</w:t>
        <w:br/>
        <w:t>фуллина как поэта, драматурга, прозаика, критика, пуб-</w:t>
        <w:br/>
        <w:t>лициста, учсеного, историка и педагога, босцеппо Это не</w:t>
        <w:br/>
        <w:t>гликзия,а живой источиик Познания, вдохчовсния и</w:t>
        <w:br/>
        <w:t>эстетического наслаждепия</w:t>
        <w:br/>
        <w:t>Қоғда мы произпосим имя Сакена Сейфуллина, перед</w:t>
        <w:br/>
        <w:t>нами встает благородный образ учителя жизни Он был</w:t>
        <w:br/>
        <w:t>таковым в прямом и широком смысле этого слова Мы</w:t>
        <w:br/>
        <w:t>учились на его личпом примере, по его произведециям,</w:t>
        <w:br/>
        <w:t>но его лекциям и бесодам Они представляют собой под-</w:t>
        <w:br/>
        <w:t>линный учебник жизни, учебник стойкости и припни-</w:t>
        <w:br/>
        <w:t>пнальности в борьбе, коммунистической партийпости ян</w:t>
        <w:br/>
        <w:t>народности в творчестве</w:t>
        <w:br/>
        <w:t>Легендарный борец-революционер, верниі сын паро-</w:t>
        <w:br/>
        <w:t>да, писатель болышого многогранного таланта, человек</w:t>
        <w:br/>
        <w:t>коистальной чистоты, Сакен Сейфуллин пользуется оғ-</w:t>
        <w:br/>
        <w:t>ромчой известностью, любовью и уважением в наподе.</w:t>
        <w:br/>
        <w:t>Его имя овеяна заслуженной славой Опа идет дальше</w:t>
        <w:br/>
        <w:t>пределов республики Вот что пишет о Сакене Сейфұл-</w:t>
        <w:br/>
        <w:t>лине известрая русская писательница Галина Сезебря-</w:t>
        <w:br/>
        <w:t>кова «Я уже знала от Фадеева, что стихи Сакеп писал</w:t>
        <w:br/>
        <w:t>с рапней юностии был широко известен па фродине</w:t>
        <w:br/>
        <w:t>С перных дней Октябрьской революцин оя посвятил ей</w:t>
        <w:br/>
        <w:t>свою лиру Сейфуллия быт не только талантливый писа-</w:t>
      </w:r>
    </w:p>
    <w:p>
      <w:r>
        <w:t>тель, но и человек большой души, честного сердца, ня-</w:t>
        <w:br/>
        <w:t>стояший лепинсц»!</w:t>
        <w:br/>
        <w:t>Далеко не полный обзор творческого пути С Сейфул-</w:t>
        <w:br/>
        <w:t>Лина хочется закончить замечательпой поэтической ха-</w:t>
        <w:br/>
        <w:t>рактеристикой, которую дат его личности и творчеству</w:t>
        <w:br/>
        <w:t>классик казахской литературы покойный Мұхтар Ауэзов</w:t>
        <w:br/>
        <w:t>в 1936 году в связи с двадцатилетием литоратурпой дея-</w:t>
        <w:br/>
        <w:t>“Галина Серебрякова Странствия по мичзувтшим годам М, 1903,</w:t>
        <w:br/>
        <w:t>етр 67,</w:t>
        <w:br/>
        <w:t>47</w:t>
        <w:br/>
        <w:t>НАҢАНУНЕ</w:t>
        <w:br/>
        <w:t>В мав 1916 года я окончил омскую учительскую семн-</w:t>
        <w:br/>
        <w:t>парию и приехал в Акмолинск. Здесь я получил назначе-</w:t>
        <w:br/>
        <w:t>ниав Буглинскую волость Акмолинского уезда учителем</w:t>
        <w:br/>
        <w:t>аульной школы на берегу Нуры. Школа должна была</w:t>
        <w:br/>
        <w:t>открыться осенью. Поскольку до начала занятий остава-</w:t>
        <w:br/>
        <w:t>лось три месяца, я решил принять участие в сельскохо-</w:t>
        <w:br/>
        <w:t>аяйственной переписи, проводимой тем летом ПО всей</w:t>
        <w:br/>
        <w:t>России.</w:t>
        <w:br/>
        <w:t>Население Акмолинского уезда было услозно разде-</w:t>
        <w:br/>
        <w:t>ленона две части-- сезерную и южную, и соответствен-</w:t>
        <w:br/>
        <w:t>нос этим делением были создани двс комиссии По пе-</w:t>
        <w:br/>
        <w:t>реписи. Южную возглавил Асылбек Сейтов, только чтә</w:t>
        <w:br/>
        <w:t>окончивший Томский упиверситет, а руководителем сс-</w:t>
        <w:br/>
        <w:t>верной ҡомиссив назначили меня. Мне с тремя помошнн-</w:t>
        <w:br/>
        <w:t>ками продстояло произвести перепись в двенадцати во-</w:t>
        <w:br/>
        <w:t>лостях.</w:t>
        <w:br/>
        <w:t>Было начало лета. Мы выехали в степь. Верстах в</w:t>
        <w:br/>
        <w:t>тридцати ияти от Акмолинска сделали первую остановеу</w:t>
        <w:br/>
        <w:t>в ауле, раскинувшем свои шорты в долине реки Ишима.</w:t>
        <w:br/>
        <w:t>Пригласив волостного и старшин, мы обьяснили им цель</w:t>
        <w:br/>
        <w:t>нашего приезда, попросили собрать жителей и начали,</w:t>
        <w:br/>
        <w:t>согласпо инструкции, переписывать населепие, учитыпать</w:t>
        <w:br/>
        <w:t>поголовье скота, записыват» размеры пахотпых земел:,</w:t>
        <w:br/>
        <w:t>нерсчислять имеюшийся ү каждого сельскохозяйствен-</w:t>
        <w:br/>
        <w:t>ный инвентарі. Собрав пеобходимые сведения, мы двн-</w:t>
        <w:br/>
        <w:t>нулись по течению Ишима в другую волость. Постепенно</w:t>
        <w:br/>
        <w:t>перемешаясь из аула в аул, Из волости в волость, мн</w:t>
        <w:br/>
        <w:t>добрались до Аксираккульской волости (по пазпаннғ</w:t>
        <w:br/>
        <w:t>5і</w:t>
        <w:br/>
        <w:t>ӨТ АВТОРА</w:t>
        <w:br/>
        <w:t>Начало этого повествования было опубликовано в</w:t>
        <w:br/>
        <w:t>жұурнале «Қзыл Қазахстан». Собраннығ аоедино разроз-</w:t>
        <w:br/>
        <w:t>ненние главы өнервые выпускаются стделоной кыйғой.</w:t>
        <w:br/>
        <w:t>Время требует ее неотлагйательного издания, молсет</w:t>
        <w:br/>
        <w:t>быть, поэтому а книге заметны следы торопливости ңғ-</w:t>
        <w:br/>
        <w:t>лослебовательности изложения. Отчеканивать калждую</w:t>
        <w:br/>
        <w:t>фрозҙ, исправлять мелкие недочеты үу автора не было до-</w:t>
      </w:r>
    </w:p>
    <w:p>
      <w:r>
        <w:t>сң26... Основная задача автора заключалась в том, чтобы</w:t>
        <w:br/>
        <w:t>оставить грядушену поколению живов свидетельство бур-</w:t>
        <w:br/>
        <w:t>них всторицеских событий, розвернуашихся в Қазахстане</w:t>
        <w:br/>
        <w:t>в 1918--1219 годах, свибетлелем ц нелосреостаеяным уча-</w:t>
        <w:br/>
        <w:t>стником хоторых бил я сам.</w:t>
        <w:br/>
        <w:t>ЗЗесь рпоминаются многив люди. Повестауя об исто-</w:t>
        <w:br/>
        <w:t>рическол Әвижении, нельая опускать имен борцов пра-</w:t>
        <w:br/>
        <w:t>вых и неправых. Слов из песиа не вякинешь, Не было чу</w:t>
        <w:br/>
        <w:t>меня ни малейшего желания ц тем болев права незаслу-</w:t>
        <w:br/>
        <w:t>гсенно восхвалять одних и чернить Әругих. На разных</w:t>
        <w:br/>
        <w:t>эталах сложной революционной борьбы было немало</w:t>
        <w:br/>
        <w:t>колебаний, противоречивых действий и устремлений бо-</w:t>
        <w:br/>
        <w:t>рәошихся сил. Разобратоыся в0 всем -- дело историй.</w:t>
        <w:br/>
        <w:t>Группа акмолинских казахов под руководством рас-</w:t>
        <w:br/>
        <w:t>сийскид болышевиков прияяла өчастие в ргволюционнон</w:t>
        <w:br/>
        <w:t>преобразовании родного края, бороласы против арағда</w:t>
        <w:br/>
        <w:t>всех мастей ч калибров, особенно против своего местного</w:t>
        <w:br/>
        <w:t>браға -- алаш-орды.</w:t>
        <w:br/>
        <w:t>В этой книге немало говорится об алаш-орде. Подй-</w:t>
        <w:br/>
        <w:t>робно характеризуя деятельность этой партии, я имел</w:t>
        <w:br/>
        <w:t>единственное намеренше оставитв в печати историческа</w:t>
        <w:br/>
        <w:t>неопровержимые фактические саедения о ней.</w:t>
        <w:br/>
        <w:t>49</w:t>
        <w:br/>
        <w:t>Медленно прошли перед мойми глазами слона гарс-</w:t>
        <w:br/>
        <w:t>мычной песпи, а мелодия ее эвучала в моем сердце, и в</w:t>
        <w:br/>
        <w:t>мою толсву пришли иныс слова, и мпе страстно захоте-</w:t>
        <w:br/>
        <w:t>лось поделиться ими со всеми:</w:t>
        <w:br/>
        <w:t>Разве лебедь способен,</w:t>
        <w:br/>
        <w:t>как люди, рыдать?</w:t>
        <w:br/>
        <w:t>Қто красавца ластавил</w:t>
        <w:br/>
        <w:t>от горя страдать?</w:t>
        <w:br/>
        <w:t>Может, плачет,</w:t>
        <w:br/>
        <w:t>итенцам дәставляя обед,</w:t>
        <w:br/>
        <w:t>(Крвк обиды,</w:t>
        <w:br/>
        <w:t>поймут толоко людн),</w:t>
        <w:br/>
        <w:t>Иль пәдрұгу зошет,</w:t>
        <w:br/>
        <w:t>а ге нет н пет,</w:t>
        <w:br/>
        <w:t>И, пожалуй, с ним рядом</w:t>
        <w:br/>
        <w:t>не будет,</w:t>
        <w:br/>
        <w:t>ЦУЧЕЛО</w:t>
        <w:br/>
        <w:t>Мы расстались с Шубырой. Бпереди был далекий</w:t>
        <w:br/>
        <w:t>путь. То рысью, то галопом, пересиживаясь время от</w:t>
        <w:br/>
        <w:t>времени на запасных лошадей, мчались мы с утра Д0 ве-</w:t>
        <w:br/>
        <w:t>чера и только лишь на следуюший день добрались в па-</w:t>
        <w:br/>
        <w:t>значенное место.</w:t>
        <w:br/>
        <w:t>Теперь предстояло заняться персписью в трех волос-</w:t>
        <w:br/>
        <w:t>тях: Мопшақты, Қарабулак и Қзылтопырак.</w:t>
        <w:br/>
        <w:t>Мы приблизились к аулу известного в этих местах</w:t>
        <w:br/>
        <w:t>Нурмагамбета Сагнаева, прозванного в народе Паном,</w:t>
        <w:br/>
        <w:t>что эначит надменный, высокомерпый.</w:t>
      </w:r>
    </w:p>
    <w:p>
      <w:r>
        <w:t>Дорогой я поиптересовался у сопровождаюшего, за</w:t>
        <w:br/>
        <w:t>что Пан получил от царя пагралу. И услышал в отпет</w:t>
        <w:br/>
        <w:t>следуюіцее. Қак-то раз парский паследпик, путешествуя,</w:t>
        <w:br/>
        <w:t>прибыл в Омск. По такому случаю здесь был устроен не-</w:t>
        <w:br/>
        <w:t>слыханный пир, на который сьехалась степная знать со</w:t>
        <w:br/>
        <w:t>всей округи -- именитыс бан, високопоставленние мырзы,</w:t>
        <w:br/>
        <w:t>волостныс управители. В Омск, желая собственными гла-</w:t>
        <w:br/>
        <w:t>зами унидеть наследника, прибыла знать из Акмолинска,</w:t>
        <w:br/>
        <w:t>Албасара, Қокчетава, Петропавловска, Қаркаралинска,</w:t>
        <w:br/>
        <w:t>Павлодара, Баян-Аула и других мест. Чтобы отличиться</w:t>
        <w:br/>
        <w:t>друг перед другом, каждый всез с собой юрты, роскошпое</w:t>
        <w:br/>
        <w:t>ұбранство, каждый старался своим богатством, пышнос-</w:t>
        <w:br/>
        <w:t>тью затмить других. Пан Нурмагамбет превзошел всех.</w:t>
        <w:br/>
        <w:t>Оң сумел привлечь особое внимание паследника тем, что</w:t>
        <w:br/>
        <w:t>среди роскошных юрт соперчиков поставил свою, укра-</w:t>
        <w:br/>
        <w:t>“</w:t>
        <w:br/>
        <w:t>өзера Аксираккуль -- Белая гөлень), граничашей с Ат-</w:t>
        <w:br/>
        <w:t>басарскнм уездом. Почти все аулы в это время находи-</w:t>
        <w:br/>
        <w:t>ансь на летовке вөзле урочиша Шубыра, поэтому вхесте</w:t>
        <w:br/>
        <w:t>с нолостным улравителем, старшинамя, писаряси М по4-</w:t>
        <w:br/>
        <w:t>тальонами мы отправились туда же.</w:t>
        <w:br/>
        <w:t>НА ШУБЫРЕ</w:t>
        <w:br/>
        <w:t>Шұуұбыра--это заболоченная местность с пыніной</w:t>
        <w:br/>
        <w:t>растителыюстьо. Здесь сгрудились певысокие холмы, у</w:t>
        <w:br/>
        <w:t>подножия которых, в низинғ, сочно зеленеют болотистые</w:t>
        <w:br/>
        <w:t>луға. На Шубыре нет лсса, не видио горной гряди ИЯ вы-</w:t>
        <w:br/>
        <w:t>соких сопок. Здесь пробегает пебольшая речушка, и в63-</w:t>
        <w:br/>
        <w:t>ле нсе теснятся аулы. Скловы холмов, болотистые низй-</w:t>
        <w:br/>
        <w:t>ны и луга-- все покрыто разпотравһем, словно устлано</w:t>
        <w:br/>
        <w:t>болыьшими коврами с причудливым узором.</w:t>
        <w:br/>
        <w:t>Начало лета-- цветушая пора, напоенпая ароматом</w:t>
        <w:br/>
        <w:t>лугов. Нам поставили юрту в пекотором отдаленин от</w:t>
        <w:br/>
        <w:t>ки, где посуше Рядом с нами в отдельной өрте</w:t>
        <w:br/>
        <w:t>расположились волостпой улравитель, старшина И пи»</w:t>
        <w:br/>
        <w:t>сарь. Юрты стояли на пышной, густой траве, но тем не</w:t>
        <w:br/>
        <w:t>менее в зпахҡ особого уважения к приехавшим нам рас-</w:t>
        <w:br/>
        <w:t>стслили ковры и посредипе поставили круглый низенький</w:t>
        <w:br/>
        <w:t>столик. !</w:t>
        <w:br/>
        <w:t>Мы с удовольствием разместились в юртс, убранной</w:t>
        <w:br/>
        <w:t>со вкусом и старанием, разложили бумаги Яя приступили</w:t>
        <w:br/>
        <w:t>к своему непосредственвому занятию.</w:t>
        <w:br/>
        <w:t>На тысячу верст из кониа в конец раскинулись две-</w:t>
        <w:br/>
        <w:t>наддать волостей Заметно было, что здешний нарот жин-</w:t>
        <w:br/>
        <w:t>вет богато, в достатке, в кто богат, того не гриаут забо-</w:t>
        <w:br/>
        <w:t>ты, тот не прочь попить кумыса сверх нормы, Вдоволь</w:t>
        <w:br/>
        <w:t>поспать, С утра до поздного вечера бродят мүжчины под</w:t>
        <w:br/>
        <w:t>легким хмелем, кое-как, наспех одетыс, охотятея по</w:t>
        <w:br/>
        <w:t>аулам за кумысом н дезушками.</w:t>
        <w:br/>
        <w:t>Немало скучаюших бездельников толпится у нашей</w:t>
        <w:br/>
        <w:t>юрты, глазеют, как идет перепись. Другие ишут случая</w:t>
        <w:br/>
        <w:t>поухаживат»ь за девушкой, резвятся, словпо упитанные</w:t>
        <w:br/>
        <w:t>бычки, заводят веселые игринца, изошряются в шутках и</w:t>
      </w:r>
    </w:p>
    <w:p>
      <w:r>
        <w:t>насмешках друг нал другом, в краснобайстве. Немале</w:t>
        <w:br/>
        <w:t>среди них отменных певцов и домбристов. Дерут глотку</w:t>
        <w:br/>
        <w:t>почем зря, смеютея зычно, на всю оқругу, одним словом,</w:t>
        <w:br/>
        <w:t>убивают время, қақ мағут.</w:t>
        <w:br/>
        <w:t>52</w:t>
        <w:br/>
        <w:t>лепию сердца, является для того времени новым феши»</w:t>
        <w:br/>
        <w:t>тельным шагом вперед в деле разработки в литературе</w:t>
        <w:br/>
        <w:t>томы освобожденной женіңины</w:t>
        <w:br/>
        <w:t>Продолжая писать все новые и новые поэтические</w:t>
        <w:br/>
        <w:t>произведения, С Сейфуллин не прекрацал свою работу</w:t>
        <w:br/>
        <w:t>над прозой до последних дней жизпи На страницах ли-</w:t>
        <w:br/>
        <w:t>тературного журнала опубликованм главы из неокончен«</w:t>
        <w:br/>
        <w:t>нык ромапов, рассказы и поәзести Стаят асоба отметить</w:t>
        <w:br/>
        <w:t>закончепгую киноповесть «Плоды», написашую в</w:t>
        <w:br/>
        <w:t>1935 году Повесть была удостоенг премии конкурса на</w:t>
        <w:br/>
        <w:t>лучшие произведепия в связи с 15-летием Советского</w:t>
        <w:br/>
        <w:t>Қазалстана В ней писатель показал расцвет новой жизе</w:t>
        <w:br/>
        <w:t>ни Октябрьская социалистическая революция, давшая</w:t>
        <w:br/>
        <w:t>свободу казахскому народу, великая борьба трудяшцихся</w:t>
        <w:br/>
        <w:t>за новый строй принесли свои плоды Новое ШЕШІ</w:t>
        <w:br/>
        <w:t>советских людей стронт социализм в непримиримо</w:t>
        <w:br/>
        <w:t>борьбе со всем тем, что мешает этому стронтельству.</w:t>
        <w:br/>
        <w:t>«Плоды» можно назвать публицистической кинопо-”</w:t>
        <w:br/>
        <w:t>зестью Сейфуллин всю свою сознательную Жизпь мно«</w:t>
        <w:br/>
        <w:t>го сил и времени отдавал публицистике и был для своего</w:t>
        <w:br/>
        <w:t>времени блестяшим публицистом На его публицистичез</w:t>
        <w:br/>
        <w:t>ских трудах воспитывались целые поколения казахских</w:t>
        <w:br/>
        <w:t>журпалистов</w:t>
        <w:br/>
        <w:t>Не вдаваясь в анализ этого своеобразного проязве-</w:t>
        <w:br/>
        <w:t>дения последнего нериода творчества писателя, хочетс</w:t>
        <w:br/>
        <w:t>указать на одну отличительную его особенность Один</w:t>
        <w:br/>
        <w:t>из главных ге героев Нияз выступает в повести вначале</w:t>
        <w:br/>
        <w:t>с активной поддержкой революции и борется на стороне</w:t>
        <w:br/>
        <w:t>советской власти Но по недоразумепию оп попадает в</w:t>
        <w:br/>
        <w:t>отряд бандитов, пребывает там некоторое время и толь-</w:t>
        <w:br/>
        <w:t>жо впоследетвяй видит свое заблужделие, воэвралшцастея</w:t>
        <w:br/>
        <w:t>и плодотворно трудитея на советском производстве Та-</w:t>
        <w:br/>
        <w:t>кой путь героя в повести художествеһно вполне оправ-</w:t>
        <w:br/>
        <w:t>дан Обычно для казахской литератұры тоғо времени бы</w:t>
        <w:br/>
        <w:t>ло характерно прямолинейнос мзображепне человеческих</w:t>
        <w:br/>
        <w:t>образов А Сейфуллип, показывая противоречивый пүто</w:t>
        <w:br/>
        <w:t>героя, сделал одчи из первых шагов к создапио сложиых</w:t>
        <w:br/>
        <w:t>понхологических характеров</w:t>
        <w:br/>
        <w:t>Таким образом С Сойфұллин был нәватором 1е</w:t>
        <w:br/>
        <w:t>только в поэзии и драматуртяй, но из области худо</w:t>
        <w:br/>
        <w:t>жественной прозы Его рассказы, повести и романы под</w:t>
        <w:br/>
        <w:t>нялив литературе целинные нстронутыес темы Вслед за</w:t>
        <w:br/>
        <w:t>ним дружпое развитие прозы Б Майлина, С Муғапова,</w:t>
        <w:br/>
        <w:t>46</w:t>
        <w:br/>
        <w:t>Пссле опубликовапия своей болыпой Исторчко-рево-</w:t>
      </w:r>
    </w:p>
    <w:p>
      <w:r>
        <w:t>люннонной мемуарно-публицистической и художествен-</w:t>
        <w:br/>
        <w:t>ной книги «Теринстый путь» Сакен Сейфуллин присту-</w:t>
        <w:br/>
        <w:t>паетк работе над первой повестьюо рабочем классе,</w:t>
        <w:br/>
        <w:t>назвапной «Землекопы», И эгкенчиваст ее в 1998 тоду.</w:t>
        <w:br/>
        <w:t>В повести автар выводит группу казахских рабочих:</w:t>
        <w:br/>
        <w:t>Бұзаубака, Хасена, Қалкена, Сатая, Азимханя, азнятых</w:t>
        <w:br/>
        <w:t>ца етройтельстве железной дорогив ШПентральноы Қа-</w:t>
        <w:br/>
        <w:t>захстане. Это вчераніние батраки и бедпяки. пришедшие</w:t>
        <w:br/>
        <w:t>сюда из аула. Частьиз нихдо революции работала в</w:t>
        <w:br/>
        <w:t>шахтах у иностранпых копцессионеров. А теперь, в со-</w:t>
        <w:br/>
        <w:t>ветское время, они пришли на стронтельство и здесь са-</w:t>
        <w:br/>
        <w:t>ставили одпо дружпое звепо. Здесь, как и в других про-</w:t>
        <w:br/>
        <w:t>мэзедепиях Сейфуллина, сказалось сго чувство историз-</w:t>
        <w:br/>
        <w:t>ма. Ән очень верно определяет обстановку, создавшуюся</w:t>
        <w:br/>
        <w:t>на дапном историческом отрезкс,и задним числом нг</w:t>
        <w:br/>
        <w:t>«подправляет» историн, не приукрашивает действитель-</w:t>
        <w:br/>
        <w:t>ности.</w:t>
        <w:br/>
        <w:t>Писатель реалистически показыһвает неустросниость</w:t>
        <w:br/>
        <w:t>й примитивные усдовия быта этих рабочих, по вместе с</w:t>
        <w:br/>
        <w:t>тем в ромаптически-возвышенном ключе рисует их сво-</w:t>
        <w:br/>
        <w:t>болный, радостный труд и противопоставляет его подпе-</w:t>
        <w:br/>
        <w:t>вольному труду у капиталистов. Художник социалисти-</w:t>
        <w:br/>
        <w:t>ческого реализма, он понимает временный преходяший</w:t>
        <w:br/>
        <w:t>характер трудностей быта и в горячей инициативе рабо-</w:t>
        <w:br/>
        <w:t>чих, в их восторженном отношений к Труду он видит ра-</w:t>
        <w:br/>
        <w:t>досіную, счастливую перспективу.</w:t>
        <w:br/>
        <w:t>С. Сейфуллин не только поэтизирует труд рабочих в</w:t>
        <w:br/>
        <w:t>совстское время, по и поднимает повую морально-эти-</w:t>
        <w:br/>
        <w:t>ческуо проблему в рабочем коллективе. У Бузаубака,</w:t>
        <w:br/>
        <w:t>честного, добродушного человека, тружепика,-- молодая</w:t>
        <w:br/>
        <w:t>жена Гулия, преданная свосму мужу, во не любяшая</w:t>
        <w:br/>
        <w:t>его. Онав первое время терпит ревность грубоватого</w:t>
        <w:br/>
        <w:t>мужа, патриархальшое отношепие к пей. Наконец она</w:t>
        <w:br/>
        <w:t>уходит. Гулия любит Азимхана, одного из товаришей му-</w:t>
        <w:br/>
        <w:t>жа, который также ее любит. Но он пе смеет на ней же-</w:t>
        <w:br/>
        <w:t>Миться, потаму что, как сму кажется, неудоӛно перед</w:t>
        <w:br/>
        <w:t>товаришем.</w:t>
        <w:br/>
        <w:t>Показ молодой казахскей женшины. которая благо-</w:t>
        <w:br/>
        <w:t>Ларя предоставлепной советеким законом свободғ, сүме-</w:t>
        <w:br/>
        <w:t>ла самостоятельно н смело решить свою судьбу по ве-</w:t>
        <w:br/>
        <w:t>ЕЗ</w:t>
        <w:br/>
        <w:t>5</w:t>
        <w:br/>
        <w:t>шелкового балдахипа. На ней был халат из белого шел-</w:t>
        <w:br/>
        <w:t>ка, на голове того жс цвета шелковый кимешек, виспа-</w:t>
        <w:br/>
        <w:t>даюший до одеял. Қимешек нлотно облегал лицо и был</w:t>
        <w:br/>
        <w:t>украшен жемчугом. Худошавая, бледная женіцина едва</w:t>
        <w:br/>
        <w:t>елишпо, как бы со стоном, ответила иа наше приветет-</w:t>
        <w:br/>
        <w:t>вие и еле замстным жестом пелела припести кумыс. Мы</w:t>
        <w:br/>
        <w:t>увидели тегень более оригинальной формы, чем у Нурма-</w:t>
        <w:br/>
        <w:t>тамбета, также орнаментированный серебром. Мелодич-</w:t>
        <w:br/>
        <w:t>но звенели серебряпые колечки козша. Қумыс, такой же</w:t>
        <w:br/>
        <w:t>холодный, желтоватий, пахучий, подавали в пналах свет-</w:t>
        <w:br/>
        <w:t>ло-синего фарфора. Мы нили кумыс, а женшина сидела,</w:t>
        <w:br/>
        <w:t>хак мумия, ни на кого не обрашая внимания.</w:t>
      </w:r>
    </w:p>
    <w:p>
      <w:r>
        <w:t>Двухкупдльпығ торты, белеюшис на зелепом лугу,</w:t>
        <w:br/>
        <w:t>остались поЗади. В одной из них кҡамсенным илолом си-</w:t>
        <w:br/>
        <w:t>дит ддинокий Нурматамбет, в другой, на расстоянин ста</w:t>
        <w:br/>
        <w:t>шагов, томится от безделья-хрупкая, изнеженная жена</w:t>
        <w:br/>
        <w:t>Пана, напомйнатошая умираюшцего лебедя...</w:t>
        <w:br/>
        <w:t>«Аристократы, чиновники, мырзы -- все одного сқла-</w:t>
        <w:br/>
        <w:t>да дармоеды й паразиты! Они, как барсуки, пьют народ-</w:t>
        <w:br/>
        <w:t>ную кроны» --- нс раз твердил мне товариш Сорокин еше</w:t>
        <w:br/>
        <w:t>аимой в Омске, Сейчас я вспомнил его слова и вслух</w:t>
        <w:br/>
        <w:t>Повторил их.</w:t>
        <w:br/>
        <w:t>ш- Смотри, как точно угадал! «-удивленно заметил</w:t>
        <w:br/>
        <w:t>мой спутник татарин.</w:t>
        <w:br/>
        <w:t>-- И как этим собакам пе скучпо жить! -- вверлпул</w:t>
        <w:br/>
        <w:t>еге тозариш.</w:t>
        <w:br/>
        <w:t>ПЕРЕД БУРЕЙ</w:t>
        <w:br/>
        <w:t>В конце июня мы добрались до волости Қоржункуль-</w:t>
        <w:br/>
        <w:t>ской, граничашей с Павлодарским уездом Семипалатия-</w:t>
        <w:br/>
        <w:t>ской губернин. Здесь, в роде Қанжығалы, ттла в это вре-</w:t>
        <w:br/>
        <w:t>мя борьба между двумя партиями за чин волостнего</w:t>
        <w:br/>
        <w:t>управителя. Одпу партию возглавлял сам волостной, ә</w:t>
        <w:br/>
        <w:t>аругую натравливал на него тулный, лосняшийся от жи-</w:t>
        <w:br/>
        <w:t>ра мырза. Волостной безжалостно притесиял население,</w:t>
        <w:br/>
        <w:t>поэтому очень многис были недовольны его правлением</w:t>
        <w:br/>
        <w:t>Из полутора тысяч хозяйств на стороне волостпого оста-</w:t>
        <w:br/>
        <w:t>валось не более ста. Но наделенный властью волостной</w:t>
        <w:br/>
        <w:t>все еше не смирялся и, как разьяренный волк на бсспо-</w:t>
        <w:br/>
        <w:t>мотцную добычу, набрасывался па перепуганное населе-</w:t>
        <w:br/>
        <w:t>тис, требуя исполнения своих прихотей.</w:t>
        <w:br/>
        <w:t>54</w:t>
        <w:br/>
        <w:t>АУПИЛЬДЕК</w:t>
        <w:br/>
        <w:t>Под вечер мы втроем выехали из аула на көнях, Что-</w:t>
        <w:br/>
        <w:t>бы отдохпуть, развеяться от дневных забот. Қони пед</w:t>
        <w:br/>
        <w:t>нами резвые, и потому настроенне у нас првтоднятов.</w:t>
        <w:br/>
        <w:t>Мы обьезжаем заболоченпые густозеленые места, взби-</w:t>
        <w:br/>
        <w:t>раемся на сопки. Пустив копей галапом в сторону за-</w:t>
        <w:br/>
        <w:t>ходяцего солнца, мы доскакали да границы между Ак-</w:t>
        <w:br/>
        <w:t>молинским и Атбасарским уездами и поднялиеь на одну</w:t>
        <w:br/>
        <w:t>из сопок. Қони грызут удила, бьют копытамн, порыза-</w:t>
        <w:br/>
        <w:t>ются вперед. И здесь, насколько хватаст глаз, кизины и</w:t>
        <w:br/>
        <w:t>еклоны холмов покрыты густой зеленью. Не земля. а</w:t>
        <w:br/>
        <w:t>зсленое море. Солнце, как слиток золота, клонится к за-</w:t>
        <w:br/>
        <w:t>қату. Призрачная даль кольнвется, переливаетея разня-</w:t>
        <w:br/>
        <w:t>ми оттенками. Дуповение вечернсге нетра слеғка колеб-</w:t>
        <w:br/>
        <w:t>лет степные травы. Горизонт слилел с нсбом, словно</w:t>
        <w:br/>
        <w:t>крепко обпявшись. И вдали па заходе, в стороне Атба-</w:t>
        <w:br/>
        <w:t>сара, едва виднеются два смежных озера. Темпеет на них</w:t>
        <w:br/>
        <w:t>прибрежный камыш в пабегаюлцем вечерғем тумане.</w:t>
        <w:br/>
        <w:t>-- Что это за озера, как они называотся? -- спресил</w:t>
        <w:br/>
        <w:t>я своего сиутника, здешнего уроженца.</w:t>
        <w:br/>
        <w:t>-- Это Аупильдек и Ала-коль,- ответял оп.</w:t>
      </w:r>
    </w:p>
    <w:p>
      <w:r>
        <w:t>-- Неужели это то самое озеро, о котором слохена</w:t>
        <w:br/>
        <w:t>знаменитая несня «Аунильдек»?</w:t>
        <w:br/>
        <w:t>-- Оно самое. А песию о несчастной девушке сочини-</w:t>
        <w:br/>
        <w:t>ЯН здесь, в ауле, которий стонт на дальнем берегу н от-</w:t>
        <w:br/>
        <w:t>сюда не виден.</w:t>
        <w:br/>
        <w:t>Я не раз слышал песню 06 озере Аупильдек и о юной</w:t>
        <w:br/>
        <w:t>девушке, сестре некоего Сыздықа. Дезушки, по слухам,</w:t>
        <w:br/>
        <w:t>уже пет в живых.</w:t>
        <w:br/>
        <w:t>-- Да,пе выдерала, не«частпая, умерла от непо-</w:t>
        <w:br/>
        <w:t>сильного горя.</w:t>
        <w:br/>
        <w:t>Мы долго, пристально всматривались в далекие озера.</w:t>
        <w:br/>
        <w:t>«Разлучена с лобимым, продана за калым в жепы</w:t>
        <w:br/>
        <w:t>нежеланпому...»-- грустно думал 4.</w:t>
        <w:br/>
        <w:t>Я вижу перед собөй се ғлаза, полные слез. Мне чу-</w:t>
        <w:br/>
        <w:t>дится, как она бежит из ненявистноғо аула. куда ее про-</w:t>
        <w:br/>
        <w:t>дали за скотину. Вижу, как светлой теныо блуждает она</w:t>
        <w:br/>
        <w:t>в темноте возле озера Аупильдек...</w:t>
        <w:br/>
        <w:t>Молчит звездибе пебо. Хранит тревожную тишину</w:t>
        <w:br/>
        <w:t>земля. Безлюдно. И только чуть колышется серебристое</w:t>
        <w:br/>
        <w:t>өзеро. На его береғу плачет одинокая девушка. Не слы-</w:t>
        <w:br/>
        <w:t>шат ее ни земля, ни небо, не ввемлют травы ее ғоремыч-</w:t>
        <w:br/>
        <w:t>54</w:t>
        <w:br/>
        <w:t>-- О толубушка!-- слышались взволнованпыс вос-</w:t>
        <w:br/>
        <w:t>қлицания аксакалов, сидевших рядом с золостным упра-</w:t>
        <w:br/>
        <w:t>нителсм.</w:t>
        <w:br/>
        <w:t>Девушка напоминала жарворопка, который в эзеняіцем</w:t>
        <w:br/>
        <w:t>пении, в птихотливой, ласкаюшей душу мелодии машет</w:t>
        <w:br/>
        <w:t>в машет невидимими ҡрыльямни и летит вглубину под-</w:t>
        <w:br/>
        <w:t>небесья. Вот он словно вастыл па мгновепне и вдруг мод-</w:t>
        <w:br/>
        <w:t>пней срывается вниз, вихрем кружится и с перелиячатым</w:t>
        <w:br/>
        <w:t>звоном падает до самой земли. Здесь ему как будто</w:t>
        <w:br/>
        <w:t>становится тесно, словно нет престора, и голос снова</w:t>
        <w:br/>
        <w:t>взмынает в небесную голубизну, высоко-высоко, н пост</w:t>
        <w:br/>
        <w:t>уже как будто нс один, а перекликаясь с пепием других</w:t>
        <w:br/>
        <w:t>птиц, поет то скорбно, то радостно, протяжно, плени-</w:t>
        <w:br/>
        <w:t>тельно.</w:t>
        <w:br/>
        <w:t>Звучит мелодия за мелодией, широко, бесконечпо,</w:t>
        <w:br/>
        <w:t>словно на яркий шелк ложится жемчужина за жемчужи-</w:t>
        <w:br/>
        <w:t>пой.. Поет тысячеголосый жазоронок. Слушаешь его и</w:t>
        <w:br/>
        <w:t>думаешь, что песня припосит наслажденме не тольюо те-</w:t>
        <w:br/>
        <w:t>бе, по и всей вседенной, ласкает, баюкаст все жиное ия</w:t>
        <w:br/>
        <w:t>земле ив небе...</w:t>
        <w:br/>
        <w:t>Голос Хабибы жавороңнком спустился вниз и оборвал-</w:t>
        <w:br/>
        <w:t>ся. Слушатсли еше молчали пекоторое время, не спуская</w:t>
        <w:br/>
        <w:t>с певглаа. Нетороиливым Движеннем девушка передала</w:t>
        <w:br/>
        <w:t>дембру сидевшему налротив жигиту, но вокруг зашуме-</w:t>
        <w:br/>
        <w:t>ли: «Спой еше, Хабиба, просим!» Девушка не противн-</w:t>
        <w:br/>
        <w:t>лась, снела еше несколько мслодий.</w:t>
      </w:r>
    </w:p>
    <w:p>
      <w:r>
        <w:t>После пения Хабибы других уже не хотслось слушать.</w:t>
        <w:br/>
        <w:t>Внозь начались игры. Татарин Галимжап, оказывастся,</w:t>
        <w:br/>
        <w:t>еше не видел таких забавных казахских игр и почти не</w:t>
        <w:br/>
        <w:t>слышал наших песен. А вокруг играли в «Орамал таста-</w:t>
        <w:br/>
        <w:t>"мбай», «Мыршим»!,</w:t>
        <w:br/>
        <w:t>В</w:t>
        <w:br/>
        <w:t>Г.,.- “е игры. «Орамал тастамақ»-- бросание платка. Играю-</w:t>
        <w:br/>
        <w:t>ІЛий держн: кольцо вә рту и бросаст платок, кому пожелает (паһешь</w:t>
        <w:br/>
        <w:t>Девутике и наоборот). Тот, кому бтотпен платок, должеп взять кольце</w:t>
        <w:br/>
        <w:t>врот ав свою очередь бросить платок следуюшему избраннику.</w:t>
        <w:br/>
        <w:t>«Бугибай»-- играютдис стоят вокруг, держась ва руки, н поют,</w:t>
        <w:br/>
        <w:t>Дәюе педуицих в центре вызывают на круг пария и дезушку (обычно</w:t>
        <w:br/>
        <w:t>влюбленных или «заподозрепных») и тредлатают Им выПполиятТь қа-</w:t>
        <w:br/>
        <w:t>ков-лябо задяпив. абычпа остроумшпос, либо просто сиеть, сплясать,</w:t>
        <w:br/>
        <w:t>«Мыршим»-- один Из Играошия прячет кольцо в рот Ведушей</w:t>
        <w:br/>
        <w:t>наугад требует произнести слово «мыршим»., Сырызаютций ҡольцо</w:t>
        <w:br/>
        <w:t>ләлжен пройзнести ого без заплиян и не ҡартаня. Обманутый ведушай</w:t>
        <w:br/>
        <w:t>толжен выполнять тҡакос-нибудь задание игракицих и продолжағь</w:t>
        <w:br/>
        <w:t>Гонскн кольца,</w:t>
        <w:br/>
        <w:t>58</w:t>
        <w:br/>
        <w:t>Волостные ұнравители, старшины, третейские судья --</w:t>
        <w:br/>
        <w:t>все словно на одну колодку -- беззаботпые, сладост-</w:t>
        <w:br/>
        <w:t>растные бан. Посмотришь на них, когда они соберутся</w:t>
        <w:br/>
        <w:t>вместе, понаблюдаешь со стороны, тақ и кажется, что</w:t>
        <w:br/>
        <w:t>эти раскормленные буган вот-вот начнут бсситься от</w:t>
        <w:br/>
        <w:t>жара.</w:t>
        <w:br/>
        <w:t>И только прислуги и чабаны, черныс, как смоль, от</w:t>
        <w:br/>
        <w:t>палятего солнца, с каплями пота на дбу, не зная отдыха,</w:t>
        <w:br/>
        <w:t>тянут свою лямку. Изнемогая на солнцелеке ог 2ч04 и</w:t>
        <w:br/>
        <w:t>жажды, стерегут они байские стада на выпасах. Тіцсзно</w:t>
        <w:br/>
        <w:t>пытаясь спастись от оводов, они вынуждены усынрятьи</w:t>
        <w:br/>
        <w:t>докть буйных, полудиких кобылиц. Несчастиме батраки,</w:t>
        <w:br/>
        <w:t>с обвезренными лицами и потрескавшимися от жары гу-</w:t>
        <w:br/>
        <w:t>бамн, весь день собирают кизяк, чтобы развести ҡостер</w:t>
        <w:br/>
        <w:t>н попремя приготовить еду своему хозянну. Бә</w:t>
        <w:br/>
        <w:t>люди. им Не дано пожинать плоды своей тяжес</w:t>
        <w:br/>
        <w:t>ботыс.</w:t>
        <w:br/>
        <w:t>Следует сказать, что песрепись шля не Гладко. 25</w:t>
        <w:br/>
        <w:t>вались определенные затруднения, потому что</w:t>
        <w:br/>
        <w:t>обычно скрывают количество скота, и мало пауодится</w:t>
        <w:br/>
        <w:t>простаков, которые давали бы точные сведечия</w:t>
        <w:br/>
        <w:t>Вскоре мы окончили перепись на Шу ,быре Поғ.ға-</w:t>
        <w:br/>
        <w:t>лось отправиться на еледуютций пункт Дороға ожхила</w:t>
        <w:br/>
        <w:t>лась дальняя, и нам, откровенно говоря, не хотелось го-</w:t>
        <w:br/>
        <w:t>кн шшД” ть госгспринмную Шубыру. А тут, кстати, золостной</w:t>
        <w:br/>
        <w:t>завитель, писарь ни старшина начали уговаринать нас</w:t>
        <w:br/>
        <w:t>тостить на Шубыре еше ден&gt;ка два- ри. Мы охотно</w:t>
        <w:br/>
        <w:t>ссгласились. Нас манил приятный терпкий заяах құуыса</w:t>
      </w:r>
    </w:p>
    <w:p>
      <w:r>
        <w:t>гс черной сабы!, вкүсное мясо молодого ягпепка, Чнстый</w:t>
        <w:br/>
        <w:t>всодух зелених лугов И, наконей, теплота и радушпе</w:t>
        <w:br/>
        <w:t>згчиних людей.</w:t>
        <w:br/>
        <w:t>Время перевалило за полдень. Жара смнгчгласы, ПО</w:t>
        <w:br/>
        <w:t>Шана убыль, шелковистый ветероч приятчо лоскһал</w:t>
        <w:br/>
        <w:t>лыца Зомля и пебо как бы слились ваедиь0, се воһруг</w:t>
        <w:br/>
        <w:t>ұтогало в зелени. Наступала предвечерняя твіпина Слов-</w:t>
        <w:br/>
        <w:t>но 5 оцепененим, утих многоголосый аул</w:t>
        <w:br/>
        <w:t>Я поднялоя перхом на ближайший холм и отляделея</w:t>
        <w:br/>
        <w:t>Заруг Я увидел мирную картину, тучные стала н го-</w:t>
        <w:br/>
        <w:t>одаль аулы с юртамн, поставлептымн, согласио обыз</w:t>
        <w:br/>
        <w:t>вВголукруг..</w:t>
        <w:br/>
        <w:t>ные</w:t>
        <w:br/>
        <w:t>Іі</w:t>
        <w:br/>
        <w:t>“Саба-- мешбі Из копской комав, % кәтором о рттотозлястея и</w:t>
        <w:br/>
        <w:t>22, һптся қумыс (Әлес» в ла тег примеканга переводтыхсз)</w:t>
        <w:br/>
        <w:t>шениуто золотыми узорами. Наследник удостойл свонм</w:t>
        <w:br/>
        <w:t>посвшцением золоченую юрту и пил в ней кумыс из чер-</w:t>
        <w:br/>
        <w:t>ной сабы, псмешивая его серебряпой мешалкоав, укра-</w:t>
        <w:br/>
        <w:t>тшенной др агоценвыпи қамиями. Помимо всосго прочего</w:t>
        <w:br/>
        <w:t>Нурмагамбет пригнал па торжестзо три косяка молодых,</w:t>
        <w:br/>
        <w:t>разпой маста, кобылуц, Наследник очень увлекался; ло-</w:t>
        <w:br/>
        <w:t>ізадыми, и угодливый Нурмагамбет подарил сму все т</w:t>
        <w:br/>
        <w:t>косяка с золоченой юртой в придачу. Долг, как</w:t>
        <w:br/>
        <w:t>ся, платежом ұрасен, Пастедник награди/</w:t>
        <w:br/>
        <w:t>ной мәдальо.</w:t>
        <w:br/>
        <w:t>.Қоғда мы вьсхалч в аул Нурмагамбета, певыпосимо</w:t>
        <w:br/>
        <w:t>пекдо солнце. Пвежде всего хотелось утолить жажду, а</w:t>
        <w:br/>
        <w:t>потом үже повидатьсн с Пачом.</w:t>
        <w:br/>
        <w:t>Юопты табуншиков стояли ша почтительном расстоя-</w:t>
        <w:br/>
        <w:t>нин от юрты Нурмагамбета. За солкой, в низипе, па 5е-</w:t>
        <w:br/>
        <w:t>леном лугу мы увидели четыре белоснежных, ұстанов-</w:t>
        <w:br/>
        <w:t>ленных нопарпа юрты. Между ними была не меньше</w:t>
        <w:br/>
        <w:t>сотни шагов, Ии, судя по тому, что трава осталасы нопря-</w:t>
        <w:br/>
        <w:t>мятой, жили здесь қак будто чужив люд</w:t>
        <w:br/>
        <w:t>Едва мы остановили свою телегу у ближайшей юрты,</w:t>
        <w:br/>
        <w:t>навстречу нам вышел расторопный смуглый жигит в од-</w:t>
        <w:br/>
        <w:t>ном бешмеле. Он позлоровался с нами и спросил, кто мы</w:t>
        <w:br/>
        <w:t>ин откуда. Затом жигит скрылся в юрте и, снова выйдя</w:t>
        <w:br/>
        <w:t>через некотарое время, пригласил: «Добро пожаловать».</w:t>
        <w:br/>
        <w:t>В передней безлюодпой половипе были разостлапи</w:t>
        <w:br/>
        <w:t>ковры и узорчатыс кошмы. Жигит молчаливым жестом</w:t>
        <w:br/>
        <w:t>пригласил нас далыше. Войдя во вторую юрту, ми уви-</w:t>
        <w:br/>
        <w:t>Дели дивную роскошь. Здесь не было и клочка величиной</w:t>
        <w:br/>
        <w:t>с ладонь, который не был бы застлан пестрым шелковым</w:t>
        <w:br/>
        <w:t>ковром. На стенах висели бархатные ковры, блестел</w:t>
        <w:br/>
        <w:t>атлас, светлело серебро. У самой стены полукружьями,</w:t>
        <w:br/>
        <w:t>вмисотой с аршин, возвьшалось нечто вроде скамьм, з8-</w:t>
        <w:br/>
        <w:t>слеленной дорогими коврами, обшитыми снизу бахромой</w:t>
        <w:br/>
        <w:t>с кистьями. Уыкн! и шанырак? были раскрашены Вв свет-</w:t>
        <w:br/>
        <w:t>ло-синий цнет и обанты бахромчатой тесьмой. На почет-</w:t>
      </w:r>
    </w:p>
    <w:p>
      <w:r>
        <w:t>ном месте поверх ковров лежат шелковые одеяла. Гость,</w:t>
        <w:br/>
        <w:t>по желанию, может располагаться на зтих одеялах, ли-</w:t>
        <w:br/>
        <w:t>бо садитьея на ковровую скамью. Спраза от почетного</w:t>
        <w:br/>
        <w:t>места, под балдахином из синего шслка, мы үвиделу по-</w:t>
        <w:br/>
        <w:t>блескиваюшую Мметаллам кровать и сидяшего па ней</w:t>
        <w:br/>
        <w:t>1 Уықи--гнутые деревянные жерді, (образуюшие остов юрты,</w:t>
        <w:br/>
        <w:t>%- Шанырак -- деревянный потолочный крүг юрты,</w:t>
        <w:br/>
        <w:t>бі</w:t>
        <w:br/>
        <w:t>Нурмағамбета. Кроме него, в юрте пикого не было. Пан</w:t>
        <w:br/>
        <w:t>восседал нсподвижно и безмолвно, как идол. На голове</w:t>
        <w:br/>
        <w:t>ега покоилась бобровая шапка, на носу поблескивали</w:t>
        <w:br/>
        <w:t>очки в золотой оправе, На плечи был накинут халат из</w:t>
        <w:br/>
        <w:t>серого сукна с воротпиком темпо-рыжего бархата, под</w:t>
        <w:br/>
        <w:t>халатом зиднелея бешмет из того же дорогоғо серого сук-</w:t>
        <w:br/>
        <w:t>на. На ногах глянцевито блестянцие ичиги в галошах.</w:t>
        <w:br/>
        <w:t>Рүкой в белоснежной перчатке Пән поягрывал неболь-</w:t>
        <w:br/>
        <w:t>шой серебряной тростью. У наго жгуче-черпые борода и</w:t>
        <w:br/>
        <w:t>усы, на внд ему уже перевалило за пятьдесят. Қогда мы,</w:t>
        <w:br/>
        <w:t>озираясь на роскошнове убранство, вошли и ноздорова-</w:t>
        <w:br/>
        <w:t>лиеь, Нурмзгамбет степенно подпялся и ответил па при-</w:t>
        <w:br/>
        <w:t>вететвие первнятным голосом, слово не желая утруждать</w:t>
        <w:br/>
        <w:t>себя громкой речью. Мы уселись па ковровое сиденье.</w:t>
        <w:br/>
        <w:t>Пан молчал, мы тоже не проронили ни слова, продолжая</w:t>
        <w:br/>
        <w:t>с дюбопытством оглядывать стены.</w:t>
        <w:br/>
        <w:t>На меня он ироизвел впечатление человека недалеко-</w:t>
        <w:br/>
        <w:t>га, несколько вялого, но с крутым характером. С первого</w:t>
        <w:br/>
        <w:t>взгляда он мне показался красиво разряженным чуче-</w:t>
        <w:br/>
        <w:t>лом. Жигиту, сидяшему па корточках у входа, Нурма-</w:t>
        <w:br/>
        <w:t>гамбет сделал сдва заметный знак, кивнув бородой, Сле-</w:t>
        <w:br/>
        <w:t>динший, как Пес, за каждым движеннем своего хозянпа</w:t>
        <w:br/>
        <w:t>жигит векочил ғ вышел. Мишпуту саустя вмсете с другим</w:t>
        <w:br/>
        <w:t>слугой он ннсс тяжслый, выложенный ссребром тегень,</w:t>
        <w:br/>
        <w:t>болыпой деревяпный сосуд с кумысом. Поболтав кумыс</w:t>
        <w:br/>
        <w:t>больштм фоговым ковшом, опи начали разливать его в</w:t>
        <w:br/>
        <w:t>звеняшие пналы из чистого фарфора. Ми с паслаждени-</w:t>
        <w:br/>
        <w:t>ем утолили жажду холодпым, пахучим, шибаюшим в нос</w:t>
        <w:br/>
        <w:t>налитком. Слуги одва успевали наполнять и подавать</w:t>
        <w:br/>
        <w:t>һам багрового цвета ппалы. Сам Нурмагамбет тоже пил,</w:t>
        <w:br/>
        <w:t>не отставая от гостей. В юрте парнло молчанилс.</w:t>
        <w:br/>
        <w:t>Выйдя нз юрты Нурмагамбета, ми почнтерссовались,</w:t>
        <w:br/>
        <w:t>кто живет в двух других белоснежных шортах. Оказалось,</w:t>
        <w:br/>
        <w:t>что там, в ста жшагах-- обпталитс жоны Пана. Церемо-</w:t>
        <w:br/>
        <w:t>ния приглашения повторилась: жигит вошел в тарту, чс-</w:t>
        <w:br/>
        <w:t>рез некоторое время вышел и с достоинством сказал:</w:t>
        <w:br/>
        <w:t>-- Добоо пожаловать в се обитель.</w:t>
        <w:br/>
        <w:t>Мы вошлн п увидели то же красно-пестрое убранство,</w:t>
        <w:br/>
        <w:t>узорчатые кошмы и көзрм, бахрому, окрашелігие сипим</w:t>
        <w:br/>
        <w:t>и увитые бахромчатой тссьмой уыки и шанырак. Жена</w:t>
        <w:br/>
        <w:t>Пана покоилась на ярко-красном шелковом одеяде, сло-</w:t>
        <w:br/>
        <w:t>женном вчетвсроө. Возле Псе возвзышалось шесть пуховых</w:t>
        <w:br/>
        <w:t>подушек, пад головой расходились складки қрасного</w:t>
        <w:br/>
        <w:t>ө?</w:t>
      </w:r>
    </w:p>
    <w:p>
      <w:r>
        <w:t>Утихомирились и начали расходитьея под утро. Перед</w:t>
        <w:br/>
        <w:t>расставаннем я попросил Хабибу еше раз спеть «Аупиль-</w:t>
        <w:br/>
        <w:t>дек» и она выполнила мою просьбу.</w:t>
        <w:br/>
        <w:t>Мы пошли к своей зортс пешком. По дороге Ғалим-</w:t>
        <w:br/>
        <w:t>жан долго восторгался:</w:t>
        <w:br/>
        <w:t>-- Ну, Сакен, по-пастояшцему я увидел казахов толь-</w:t>
        <w:br/>
        <w:t>ко сегодня! До меня впервме дошло осчаровапие ваших</w:t>
        <w:br/>
        <w:t>несен! Ей-богу, я начал жалеть, что не родился казахом,</w:t>
        <w:br/>
        <w:t>или хотя бы не рос среди вас. Не будь я женатым, кля-</w:t>
        <w:br/>
        <w:t>пусь аллахом, сбежал бы из города в казахский аул!..</w:t>
        <w:br/>
        <w:t>Галимжан долго еше изливал свои восторги, пока не</w:t>
        <w:br/>
        <w:t>улегся в постель Дан сам я долго не мог избавиться от</w:t>
        <w:br/>
        <w:t>впечатления, которое произвело на меня пенне Хабибы.</w:t>
        <w:br/>
        <w:t>Ее очаровательный голос, можно сказать, Заворожил ме-</w:t>
        <w:br/>
        <w:t>ня. Я видел перед собой шелестяшие прибрежные зарос-</w:t>
        <w:br/>
        <w:t>ли, видел серебристую гладь сказочного озера и лебеди-</w:t>
        <w:br/>
        <w:t>ног гпездо в дремучих камышах на сго середине. Вкрад-</w:t>
        <w:br/>
        <w:t>чиво шепчет камыш, слышится печальная песня Лебедя,</w:t>
        <w:br/>
        <w:t>похожая на звук свирели. Время от времени легкая рябь</w:t>
        <w:br/>
        <w:t>пробежит по зеркальной воде, словно кто-то неведомый</w:t>
        <w:br/>
        <w:t>рассыплет по озеру снежно-белый бисер. Гогочут гуси,</w:t>
        <w:br/>
        <w:t>разноголосо крякают утки, и до человеческого слуха по-</w:t>
        <w:br/>
        <w:t>мимо птичьсго томона доносятся какис-то глухие стран-</w:t>
        <w:br/>
        <w:t>ные вздохи воды, прерывистые и страдальчгеекие. Это сто-</w:t>
        <w:br/>
        <w:t>нетв мрачной глубине озера птица аупильдек. Птицу</w:t>
        <w:br/>
        <w:t>елотно душит вода, и птица глухо стонет от ее холодпой</w:t>
        <w:br/>
        <w:t>тяжести: «Ауп! А-у-у-п-п! А-а-у-у-у!...»</w:t>
        <w:br/>
        <w:t>Придавлешпая непомерной тяжестью птица безнадеж-</w:t>
        <w:br/>
        <w:t>Но пытается подняться, встрепенуться. Голос ее звучнт</w:t>
        <w:br/>
        <w:t>сдавленно и жутко, берет за дүшу, наводит тоску и үны-</w:t>
        <w:br/>
        <w:t>ние. Слушаешь -- и тебе мерешится, чудитея, будто где-</w:t>
        <w:br/>
        <w:t>то рядом стонет, глотая слозы, всеми покинутая адинокая</w:t>
        <w:br/>
        <w:t>женшина. Ее горестные вздохи сливаются с песней лебе-</w:t>
        <w:br/>
        <w:t>дя, перекликаются с невидимой птицей,</w:t>
        <w:br/>
        <w:t>Злое озере,</w:t>
        <w:br/>
        <w:t>тайну свою расскажи,</w:t>
        <w:br/>
        <w:t>Ты жестоко для всех -</w:t>
        <w:br/>
        <w:t>не иначе.</w:t>
        <w:br/>
        <w:t>Как печально шумят</w:t>
        <w:br/>
        <w:t>над тобой камышн,</w:t>
        <w:br/>
        <w:t>Гордый лебедь</w:t>
        <w:br/>
        <w:t>в гнезде своем плалет,</w:t>
        <w:br/>
        <w:t>местах в юрте неярко горят скечи. Песколько ғерза:</w:t>
        <w:br/>
        <w:t>самовольно пробрались Б ооргу, нач было 1 езгтться</w:t>
        <w:br/>
        <w:t>наравне со старшимн, но их быстро выпронодилты Се</w:t>
        <w:br/>
        <w:t>қыса кое-кто ужс заметно захмелел. Старшана 2</w:t>
        <w:br/>
        <w:t>азял домбру и стал наигривать быструю, стремите)</w:t>
        <w:br/>
        <w:t>мелодию, шелкзя пальцами по струням. Приятно р то.</w:t>
        <w:br/>
        <w:t>миауту утолить жажду целсебным и вкусным, чу х</w:t>
        <w:br/>
        <w:t>ватым на вид кумысом.</w:t>
        <w:br/>
        <w:t>Представьте себе пачало лота, тсил рха</w:t>
      </w:r>
    </w:p>
    <w:p>
      <w:r>
        <w:t>мягкий вечер, нарядную, в коврах и узорпых кошу</w:t>
        <w:br/>
        <w:t>увешанную лсгкими шторами юрту. Перед вг</w:t>
        <w:br/>
        <w:t>шөванные вниманием жагитов, сидят юные ЖК</w:t>
        <w:br/>
        <w:t>Сары-Аркн. Қак тут не опьянсть, как не растаять сс;</w:t>
        <w:br/>
        <w:t>веред такой обворожительной картипой! Олнг игрә</w:t>
        <w:br/>
        <w:t>нястся другой, более интересной, и каждая заверінает”і</w:t>
        <w:br/>
        <w:t>жепрсмепным условием: спеть песню. Домбра перехол:</w:t>
        <w:br/>
        <w:t>из рукв руки.</w:t>
        <w:br/>
        <w:t>Поют жигиты одип лучше другого, поют девуісч</w:t>
        <w:br/>
        <w:t>В переливах мелодин слышатся задорные намеки, В с22-</w:t>
        <w:br/>
        <w:t>вах пссни волнуюший тайный смыел.</w:t>
        <w:br/>
        <w:t>Подошел черед выполвить условие девуілке, задумч”-</w:t>
        <w:br/>
        <w:t>во сидевшей между мной и Байсентом. Она совсем ючгя,</w:t>
        <w:br/>
        <w:t>лет шестнаддати, не больше, черноглазая И черпз-</w:t>
        <w:br/>
        <w:t>волосая. Я невольпо обратил виимание, что как только</w:t>
        <w:br/>
        <w:t>подошла ее очередь, все в юрте замерли. Один из распә-</w:t>
        <w:br/>
        <w:t>рядитслей вечера настоятельно попросил:</w:t>
        <w:br/>
        <w:t>-- Пусть Хабиба споет под домбру.</w:t>
        <w:br/>
        <w:t>-- Другие девушки пели без сопровождепия,- 22-</w:t>
        <w:br/>
        <w:t>метил Я.</w:t>
        <w:br/>
        <w:t>-- Хабиба всегда поет с домброй!</w:t>
        <w:br/>
        <w:t>И зот домбра в руках девушки. Я предупредительчо</w:t>
        <w:br/>
        <w:t>отодвинулся, чтобы не мешать пезунье</w:t>
        <w:br/>
        <w:t>-- Вы не стссняйтесь, пожалуйста,-- сқазала мне Ха-</w:t>
        <w:br/>
        <w:t>биба с улыбкой.</w:t>
        <w:br/>
        <w:t>-- Начинай, Хабиба!-- послышалось со всех сторон -</w:t>
        <w:br/>
        <w:t>Гости ждут.</w:t>
        <w:br/>
        <w:t>Хабиба настроила домбру по-свсему, и ее тонкие, ги5-</w:t>
        <w:br/>
        <w:t>қие, как тростпик, пальцы замелькали, забегели но л2</w:t>
        <w:br/>
        <w:t>дам, а пальцы праһой руки начали легко и звучпо уд:</w:t>
        <w:br/>
        <w:t>рять по струнам, будто золотой горох посыпался тә</w:t>
        <w:br/>
        <w:t>серебряное блюдце.</w:t>
        <w:br/>
        <w:t>Хабиба запела. Взагляды присутствуютцих нсотрыв:?</w:t>
        <w:br/>
        <w:t>а вссхишценно следили за каждым се движенмем.</w:t>
        <w:br/>
        <w:t>1. барх</w:t>
        <w:br/>
        <w:t>9</w:t>
        <w:br/>
        <w:t>Мы выслали вперед гонца, чтобы заранес предупре-</w:t>
        <w:br/>
        <w:t>дұть о своем пригзде жителей аулов, расположенных на</w:t>
        <w:br/>
        <w:t>берегу двух живописных өзер: Аши-коля (Соленое озера)</w:t>
        <w:br/>
        <w:t>н Қаска-ат (Лысый конь). Солнце клопилось к закату,</w:t>
        <w:br/>
        <w:t>когда мы прибыли на западный берег Ашци-коля.</w:t>
        <w:br/>
        <w:t>НеподаЛеку виднелось песколько болых юрт. На дру-</w:t>
        <w:br/>
        <w:t>гом берегу разместились два-три малочисленных аула.</w:t>
        <w:br/>
        <w:t>Верховые пастухи пригнали к озеру табун лошадей на</w:t>
        <w:br/>
        <w:t>водопой Один из всадников, заметив пас, повернул коня</w:t>
        <w:br/>
        <w:t>и поскакал пам навстречу. Черный стремительпый краса-</w:t>
      </w:r>
    </w:p>
    <w:p>
      <w:r>
        <w:t>вец-конь. казалось, готов был проскочить через колсчко.</w:t>
        <w:br/>
        <w:t>Посеребренное седлә поблескивало. Қонь не стоял на</w:t>
        <w:br/>
        <w:t>месте, дико косил глазами, вертелся вьюном, словно для</w:t>
        <w:br/>
        <w:t>того, чтобы лишний раз показать серебро седла своего</w:t>
        <w:br/>
        <w:t>всалнича, рослого жигита, одетого по-гародскому -- в</w:t>
        <w:br/>
        <w:t>ботинках, в шляпе, по в казахском халате. Я узнал Толе-</w:t>
        <w:br/>
        <w:t>бая, с которым мы учились вместе с детства, в городе</w:t>
        <w:br/>
        <w:t>Акмоллчнехе. Оказалось, что он работает писарем Қор-</w:t>
        <w:br/>
        <w:t>жункульского волостного управления, А волостной - его</w:t>
        <w:br/>
        <w:t>дядя Олжабай</w:t>
        <w:br/>
        <w:t>-- Ассалаумагаликум!</w:t>
        <w:br/>
        <w:t>-- Уагаликумассалям!</w:t>
        <w:br/>
        <w:t>-- Вот так встречяа!</w:t>
        <w:br/>
        <w:t>-- Настал все-таки день, когда мы споза увиделисы</w:t>
        <w:br/>
        <w:t>Тақ радостно, востоэженно ветретились мы со тиколь-</w:t>
        <w:br/>
        <w:t>ным приятслем Толебай привел нас в гости к лвоюрод-</w:t>
        <w:br/>
        <w:t>ному браяту волоетпого и после обстоятельной беседы о</w:t>
        <w:br/>
        <w:t>точ о сем пеожиданно спросил м&gt;2ня:</w:t>
        <w:br/>
        <w:t>-- Ты нс слышал, что казахов будут брать на тыло-</w:t>
        <w:br/>
        <w:t>ные работы? Из города получено указанне составить</w:t>
        <w:br/>
        <w:t>списки всех жигитов в возрасте от девятпадцати до триз</w:t>
        <w:br/>
        <w:t>Ацати одного года.</w:t>
        <w:br/>
        <w:t>-- Нет, не слышал,-- ответил Я Ив свою очередь 3а-</w:t>
        <w:br/>
        <w:t>сыпал товариша встречпыми вопросами -- Куда берут?</w:t>
        <w:br/>
        <w:t>Қаго берут? Қосда барут?</w:t>
        <w:br/>
        <w:t>-- Люди не знают -- верить или пе верить этим слу-</w:t>
        <w:br/>
        <w:t>хам,-- продолжал Толебай.-- Все в глубоком смятенин,</w:t>
        <w:br/>
        <w:t>все напугапы и насторожены. Отец уехал в город, чтобы</w:t>
        <w:br/>
        <w:t>пооверить эти трсвожныг слухн, и должен был вернуть-</w:t>
        <w:br/>
        <w:t>ся еше вчера, но до сих пор почему-то задерживается.</w:t>
        <w:br/>
        <w:t>1 Будьте здоровы! Мир вам! - арабсков иривстствие, вошедшев</w:t>
        <w:br/>
        <w:t>в казахский язық и; корана.</w:t>
        <w:br/>
        <w:t>64</w:t>
        <w:br/>
        <w:t>Но безі алоство</w:t>
        <w:br/>
        <w:t>өзеро Аураль</w:t>
        <w:br/>
        <w:t>үІ нсстастһым әм</w:t>
        <w:br/>
        <w:t>һе ГӘУОАСТ нәрек,</w:t>
        <w:br/>
        <w:t>9</w:t>
        <w:br/>
        <w:t>Одна за другой грусіпей верениңей прошла перс</w:t>
        <w:br/>
        <w:t>моими глозами хартины ес безрадостной жизни в чужол</w:t>
        <w:br/>
        <w:t>ауле. Молча глядя на озеро, мы постояли несколько чи»</w:t>
        <w:br/>
        <w:t>нут ин повернули коней обратно...</w:t>
        <w:br/>
        <w:t>За время нашего отсутетвяя жиғиты соседнеғо 2</w:t>
        <w:br/>
        <w:t>сговорились устроить вечеринку. Заправилами оказ</w:t>
        <w:br/>
        <w:t>сам старшина, писарь волостного управления Бай</w:t>
        <w:br/>
        <w:t>и несколько других расторопных молодцов.</w:t>
      </w:r>
    </w:p>
    <w:p>
      <w:r>
        <w:t>На вечерипку иригласили и пас четверых. Мы - зға</w:t>
        <w:br/>
        <w:t>Ава татарина, один русский ия. Галимжан -- мо/ ,</w:t>
        <w:br/>
        <w:t>учитель татарской школы в Акмолинеке, Нурган</w:t>
        <w:br/>
        <w:t>тель В тот вечер у Нургаина бөлели аубы,и</w:t>
        <w:br/>
        <w:t>ңе до веселья, так же, каки пожитому</w:t>
        <w:br/>
        <w:t>хомпанини Миханлу. Поэтому на ве</w:t>
        <w:br/>
        <w:t>вдвоем с Галимжаном.</w:t>
        <w:br/>
        <w:t>Издалека видпа белоспежная праздничпая юрта. В</w:t>
        <w:br/>
        <w:t>три она устлана коврами, нарядно убрана. В юрте полно</w:t>
        <w:br/>
        <w:t>молодежи. Едва мы с Байсситом, Галимжапом и пятью</w:t>
        <w:br/>
        <w:t>сопровождаюшими нас жигитами вошли в юрту, как нас</w:t>
        <w:br/>
        <w:t>сразу же любезно усадили на почетноев мссто. Сидя-</w:t>
        <w:br/>
        <w:t>шие образовали полукруг. Напротив нас заняли места</w:t>
        <w:br/>
        <w:t>старшина -- он же ақын, и несколько жигитов, устроя-</w:t>
        <w:br/>
        <w:t>телей вечера. Через некоторое время в юрте появился</w:t>
        <w:br/>
        <w:t>волостной управитоль в сопровожденин пятп-шести ак-</w:t>
        <w:br/>
        <w:t>сакалов, которых усадили церемсенно, с почетом. Они ен-</w:t>
        <w:br/>
        <w:t>дели особияком, В то время как молодежь устранвалась</w:t>
        <w:br/>
        <w:t>где попало, парни, конечно, поближе к девушқам. Межту</w:t>
        <w:br/>
        <w:t>Талимжаном и Байсеитом, между Байсоитом и мной, по</w:t>
        <w:br/>
        <w:t>обычаю, сиделн девушки. Подали кумыс. Одни ешене</w:t>
        <w:br/>
        <w:t>насладились вдоволь хумысом, а другие, налболее рети-</w:t>
        <w:br/>
        <w:t>выве, уже затеялн шумную игру. Девушки и молодиды</w:t>
        <w:br/>
        <w:t>одеты нарядно, иные роскошно. Монсты в косах звеяят</w:t>
        <w:br/>
        <w:t>лри каждом движении, па запястьях серебряные бргсде-</w:t>
        <w:br/>
        <w:t>ты. Шелковые платья мягко шелестят, как бұдто слытиит-</w:t>
        <w:br/>
        <w:t>ея шорох молодого тростника. Девушки отзытчипы на</w:t>
        <w:br/>
        <w:t>шутку жигита, но держатся с достоинством. Вд Тізех</w:t>
        <w:br/>
        <w:t>1 У казахов прежде фамилия и тем болсе өтчоство в обилоде үне-</w:t>
        <w:br/>
        <w:t>треблялись чрезвылайно редқо, имели эначенне только имена,</w:t>
        <w:br/>
        <w:t>56</w:t>
        <w:br/>
        <w:t>НАЗАХӘКФЕ 0080БӘДИТЕЛЬНОЕ ДВИЖЕНИЕ</w:t>
        <w:br/>
        <w:t>(1916 гол)</w:t>
        <w:br/>
        <w:t>На пути из Ақмолинока в степь я инторесоватся на-</w:t>
        <w:br/>
        <w:t>строснием людей пе только в казахских аулах, Но 8 зя-</w:t>
        <w:br/>
        <w:t>глядывал в пекоторые русские поселки. Вблизи горсда</w:t>
        <w:br/>
        <w:t>казахи волновались сдержанно. Некоторые из молодых</w:t>
        <w:br/>
        <w:t>жигитов держали наготове оседланных коней и, кажетея,</w:t>
        <w:br/>
        <w:t>ждали, какой оборот примут сабытия. Все они в случае</w:t>
        <w:br/>
        <w:t>беды были готовы умчаться к месту вооруженного сопра-</w:t>
        <w:br/>
        <w:t>Тинления. Однако все эти настросния тіцательно скрыва-</w:t>
        <w:br/>
        <w:t>Ются, приготовления к бунту пезаметны. Трудпо сказать,</w:t>
        <w:br/>
        <w:t>памсрены ди пригородныс аулы открыто виступить прәғ</w:t>
        <w:br/>
        <w:t>тив правительства.</w:t>
        <w:br/>
        <w:t>Нов аулах, чуть подальше от Акмолинска, уже нала-</w:t>
        <w:br/>
        <w:t>лись разговоры о том, чтобы потихопьку сняться с наси-</w:t>
        <w:br/>
        <w:t>жештых мест и откочевать подальше в степь. Па лицах</w:t>
        <w:br/>
        <w:t>растерянность и страх.</w:t>
        <w:br/>
        <w:t>Отпошевия между русскими и казахами вссьма на-</w:t>
        <w:br/>
        <w:t>тянуты.</w:t>
        <w:br/>
        <w:t>Русские городские богачи и сельские кулаки в разғо-</w:t>
        <w:br/>
        <w:t>ворах с казахами желчно недоумевали: «Владеете такой</w:t>
      </w:r>
    </w:p>
    <w:p>
      <w:r>
        <w:t>необьятной землей, живетое спокойно, в достатке, а еше</w:t>
        <w:br/>
        <w:t>звраждуете с руескими, отказываетесь от царской</w:t>
        <w:br/>
        <w:t>службы!»</w:t>
        <w:br/>
        <w:t>Қазахи же смсло заявляли: «Царь отабрал нашу зем-</w:t>
        <w:br/>
        <w:t>лю и воду, теперь он хочет забрать наших людей, послать</w:t>
        <w:br/>
        <w:t>ик пдод германскио пули, чтобы қазахов скосить, как</w:t>
        <w:br/>
        <w:t>траву. ПЦәрь хочет уничтожить пас созсем. Лучше мы по-</w:t>
        <w:br/>
        <w:t>габнем на родпой земле, чем в далекой Германин!»</w:t>
        <w:br/>
        <w:t>Вражда между русскими поседками и калзахски</w:t>
        <w:br/>
        <w:t>вод еше больше взбудоражил, огорошил их пеуместной</w:t>
        <w:br/>
        <w:t>өтсебятиной:</w:t>
        <w:br/>
        <w:t>-- А чего тут особенпого, если вас заберут в солда-</w:t>
        <w:br/>
        <w:t>ты? Откажетесь, что ли? Это указ самого царя, попробуй-</w:t>
        <w:br/>
        <w:t>ка его пе виполниты! Уж лүчше с богом начинайтг сборы.</w:t>
        <w:br/>
        <w:t>Қақ тут не всполошиться, как не испугаться жепіши-</w:t>
        <w:br/>
        <w:t>нам в аулах!</w:t>
        <w:br/>
        <w:t>«О аллах, чем мы заслужили твою кару!.. Чем мы</w:t>
        <w:br/>
        <w:t>резгневали тебі! Мы припесем тебе в жертву аксарыба-</w:t>
        <w:br/>
        <w:t>ва Нн бозкаску!, самую дорогую жертву, только будь</w:t>
        <w:br/>
        <w:t>Әпорой несчастных!і..3</w:t>
        <w:br/>
        <w:t>Женшины с тромкими воплями и причитаниями на-</w:t>
        <w:br/>
        <w:t>чали выкликать Имена своих синовей и братьев, как буд-</w:t>
        <w:br/>
        <w:t>жо уже навсегда расстались с ними.</w:t>
        <w:br/>
        <w:t>Нас окружили. Не слушая, перебивая друг лруга,</w:t>
        <w:br/>
        <w:t>жепшины загалдели:</w:t>
        <w:br/>
        <w:t>-- Оказывается, ваша перепись-- вранье! Вы при-</w:t>
        <w:br/>
        <w:t>вхали, чтобы составнть список в солдаты!</w:t>
        <w:br/>
        <w:t>-- Хоть вы и казахи, но вы шпионы от русских, хо-</w:t>
        <w:br/>
        <w:t>тате продать им паших сыновей и братьенв!</w:t>
        <w:br/>
        <w:t>-- Вас подкупили!.. Нгужели вы не мусульмане?.,</w:t>
        <w:br/>
        <w:t>-- Мы вам ничего не скажем для переписи, не да-</w:t>
        <w:br/>
        <w:t>дим ниқаких сведений!</w:t>
        <w:br/>
        <w:t>-- Возврашайтесь той же дорогой, по которой прг-</w:t>
        <w:br/>
        <w:t>ехали!</w:t>
        <w:br/>
        <w:t>Не слушаяя наших обьяснений И ДОВОдов, женіцивы</w:t>
        <w:br/>
        <w:t>все Теспез абступали нас, выкрикивая не очень лесінығ</w:t>
        <w:br/>
        <w:t>пожелачия в наш адрес. У некоторых в руках нагайки,</w:t>
        <w:br/>
        <w:t>черенки от лопат, кетмени. Мужчины молчат. скрывая</w:t>
        <w:br/>
        <w:t>свое истинное настроепие, и для отвода глаз пытаютея</w:t>
        <w:br/>
        <w:t>делать вид, что удержавают женшин, А па самом деле</w:t>
        <w:br/>
        <w:t>исподтишка подзуживают их.</w:t>
        <w:br/>
        <w:t>Қое-как вмссте с волостиым и писарем нам ұдалось</w:t>
        <w:br/>
        <w:t>успоконть толпу, разьяснить, что задача переписи совер-</w:t>
        <w:br/>
        <w:t>шенно иная и что мы никакого отношения к мобилизации</w:t>
        <w:br/>
        <w:t>не имсом.</w:t>
      </w:r>
    </w:p>
    <w:p>
      <w:r>
        <w:t>Жаоешицины постепенно успоконлись, стали расходить</w:t>
        <w:br/>
        <w:t>ся. С трудом собрав мужчин, мы начали перепись. Теперь</w:t>
        <w:br/>
        <w:t>было видно, 1та люди нам не верят и полагают, что мы</w:t>
        <w:br/>
        <w:t>% Ақсарыбас-- белая желтоголовав ова, ШО Традипни пряноси-</w:t>
        <w:br/>
        <w:t>мая в ожертву в Особое важаыз слузаяз, гаһ 1Һ%, как И светлолысая</w:t>
        <w:br/>
        <w:t>оэца -- бозкаска,</w:t>
        <w:br/>
        <w:t>68</w:t>
        <w:br/>
        <w:t>дательной бумаги для своих сородичей и, вручив се Са-</w:t>
        <w:br/>
        <w:t>таю, попросил его самоғо оттравитьея в аул</w:t>
        <w:br/>
        <w:t>В Захаровской я не увидел нн одного казаха на сво-</w:t>
        <w:br/>
        <w:t>боде, вее были соғпаны в одно место и находились под</w:t>
        <w:br/>
        <w:t>охраной часовых Нихкого к ним не подпускали Многие</w:t>
        <w:br/>
        <w:t>үже были расстреляны, караваншики ждали решения</w:t>
        <w:br/>
        <w:t>своей участи</w:t>
        <w:br/>
        <w:t>Весь день Я не показыБвался на улице Я ничего не мог</w:t>
        <w:br/>
        <w:t>гонять в создавшейся обстановке Не с кем было поде-</w:t>
        <w:br/>
        <w:t>литһея свонми сомпепиямни и тревстой за сұдьбу посстых</w:t>
        <w:br/>
        <w:t>қазахов Что их ждет впереди?</w:t>
        <w:br/>
        <w:t>Тяжсло оставаться в одиночеств. «ақ будто заблу-</w:t>
        <w:br/>
        <w:t>дилея, остался один на краю пропасти</w:t>
        <w:br/>
        <w:t>Я зашел в Лавку, хозяином которой оказался татарин</w:t>
        <w:br/>
        <w:t>Қарим Мукеинов Жена хозяина, преждевременпо состя-</w:t>
        <w:br/>
        <w:t>рившаяся жоншина лет пятидесяти, вишла мне павстре-</w:t>
        <w:br/>
        <w:t>чучя пригласила к себе Я зашсл Хозяина дома не оказа-</w:t>
        <w:br/>
        <w:t>лось, он уехал в город по делам С хозяйкой эита невест-</w:t>
        <w:br/>
        <w:t>ка и сын лет двенадцати тринадцати Два старших сына</w:t>
        <w:br/>
        <w:t>в солдатах Вспомнив 0 них, женшина загрустила Мы</w:t>
        <w:br/>
        <w:t>долго с пей беседовали о тяжелом времени и не спеша</w:t>
        <w:br/>
        <w:t>пили чай Я обратил ввимаяие на тармовь двухрядку и</w:t>
        <w:br/>
        <w:t>спросил, хтопа ней играст</w:t>
        <w:br/>
        <w:t>-- Мой старший сын играл,-- ответила жешшина --</w:t>
        <w:br/>
        <w:t>А сейчас гармонь осиротела Понемноғу учится играть</w:t>
        <w:br/>
        <w:t>младший Если хотите послушать, он сиграет</w:t>
        <w:br/>
        <w:t>Мне захотелось послушать какой нибудь кюй</w:t>
        <w:br/>
        <w:t>Мальчик взял в руки гармонь и начал играть зауңыя-</w:t>
        <w:br/>
        <w:t>пую и печальную мелодию ЖЛьются звуки, то дрожаше-</w:t>
        <w:br/>
        <w:t>нежные, то громҡо рыдаюшие, порывисто всхлипываю-</w:t>
        <w:br/>
        <w:t>ішпе Мы молча сиделғ с хозяйкой, поглошценние музы«</w:t>
        <w:br/>
        <w:t>кой Душа словпо оттаяла, размякла Я вижу, что</w:t>
        <w:br/>
        <w:t>женішина начинает вытирать рукавом слезы Печаль за«</w:t>
        <w:br/>
        <w:t>хватила и мое сердце, по я стараюсь сдержаться, терплю</w:t>
        <w:br/>
        <w:t>Печальнымн, плачутций кюй уводит за собой, не вытчускает</w:t>
        <w:br/>
        <w:t>из грустного плеса 81 не выдержал, заплаһгат н, выско»</w:t>
        <w:br/>
        <w:t>чив а үлицу, пошет к себе</w:t>
        <w:br/>
        <w:t>Қогда наша земля пспала в такую беду? Почелу мы</w:t>
        <w:br/>
        <w:t>не смогли оказаться рядом с народом и не облегчили его</w:t>
        <w:br/>
        <w:t>участи» От созначия бессилья сердце обливается кровью,</w:t>
        <w:br/>
        <w:t>ПНазавтра прғбыл из Ақмолинска парочний х Шриста-</w:t>
      </w:r>
    </w:p>
    <w:p>
      <w:r>
        <w:t>ву &lt;т"руказом доставить звхвгченных караваңіциков 8</w:t>
        <w:br/>
        <w:t>Акмолипск</w:t>
        <w:br/>
        <w:t>84</w:t>
        <w:br/>
        <w:t>В степь, в аулы я пошлю свои войска с приказом истре-</w:t>
        <w:br/>
        <w:t>бить казахов, как баранов. Вы знаете, что такое пулемет.</w:t>
        <w:br/>
        <w:t>Это оружие, которое сеет пули, как дождь. Мой войскз</w:t>
        <w:br/>
        <w:t>вооружены этими пулеметами и будут косить казахов,</w:t>
        <w:br/>
        <w:t>как зеленую траву. Если вы не сумгете в недельный срок</w:t>
        <w:br/>
        <w:t>успоконть народ, войска выйдут в степь и будут расстрг-</w:t>
        <w:br/>
        <w:t>дивать любого, кто встретится на пути. Пулеметы будут</w:t>
        <w:br/>
        <w:t>ұстановлепы па машипах, которые не пробьет пикакзя</w:t>
        <w:br/>
        <w:t>пуля. Если вы через неделю не успоконте народ, то преж-</w:t>
        <w:br/>
        <w:t>де всего я упрячу в тюрьму вас самих! Даю вам пятн4-</w:t>
        <w:br/>
        <w:t>дцать минут На совешанив межлу собой, после чего ны</w:t>
        <w:br/>
        <w:t>должны дать мне решктельный ответ.</w:t>
        <w:br/>
        <w:t>У собравшихся вытяпулись лица. Растерлипые ак-</w:t>
        <w:br/>
        <w:t>сакалы уселись вокруг во дворе, подобоан под себя поги.</w:t>
        <w:br/>
        <w:t>Слдели, УугГромо нахохливтиисры, й негромко сонашцалясьы.</w:t>
        <w:br/>
        <w:t>-- Давайте попросим у губернатора отсоочкуу- 10-</w:t>
        <w:br/>
        <w:t>слегшались голоса наиболее решительных.- Многие аулы</w:t>
        <w:br/>
        <w:t>назодятся далеко от города, за неделю мы пе үуслпееы</w:t>
        <w:br/>
        <w:t>сьоздить туда и верпутьея обратпо.</w:t>
        <w:br/>
        <w:t>Через пятпаддать мннут аҡсакалы с обнаженными го-</w:t>
        <w:br/>
        <w:t>Ловами, будто овны, напуғанные ревушим половод</w:t>
        <w:br/>
        <w:t>полталкавая друғ друга, ношли к ғубернатору излағять</w:t>
        <w:br/>
        <w:t>еною просьбу.</w:t>
        <w:br/>
        <w:t>Губеркатор на отерочку пе согласился. А кто осмелит-</w:t>
        <w:br/>
        <w:t>ся ему перечить?..</w:t>
        <w:br/>
        <w:t>Ақсақалы едиполугино виразити готовность В течение</w:t>
        <w:br/>
        <w:t>одной недели утихомирить бурляшие аулы, хотя и знали,</w:t>
        <w:br/>
        <w:t>іто возбь жденный народ так сразу не успоконтся. Знали</w:t>
        <w:br/>
        <w:t>н зсе же не устояли перед гневом грозһого губернатора,</w:t>
        <w:br/>
        <w:t>зогласились отправиться в степь</w:t>
        <w:br/>
        <w:t>Қазалская знать оказалась в отчаянном положснин.</w:t>
        <w:br/>
        <w:t>Впереди глубокий омут, а сзади отточенные пики, С по-</w:t>
        <w:br/>
        <w:t>пурым и убитым видом разошлись аксақалы по домам,</w:t>
        <w:br/>
        <w:t>вздыхая и восклицая: «О аллах, что же мы будем</w:t>
        <w:br/>
        <w:t>Делаты»</w:t>
        <w:br/>
        <w:t>Аксахалы и бан поскакали в степь. Я последовал за</w:t>
        <w:br/>
        <w:t>ними, чтобы узнать положение в аулах, побывать в гуше</w:t>
        <w:br/>
        <w:t>народа.</w:t>
        <w:br/>
        <w:t>с</w:t>
        <w:br/>
        <w:t>е</w:t>
        <w:br/>
        <w:t>ғысочайшему указу имлератора от 25 июня о мобилиза-</w:t>
        <w:br/>
        <w:t>ции на тыловые работы казахского населсния Б возряс-</w:t>
        <w:br/>
        <w:t>те от девятнадпати до тридцати одного года. Пока я зиа-</w:t>
      </w:r>
    </w:p>
    <w:p>
      <w:r>
        <w:t>комился с разьясненнем, то и дело слышались встрево-</w:t>
        <w:br/>
        <w:t>женные голаса с просһбой поскорее передать смысл</w:t>
        <w:br/>
        <w:t>документа.</w:t>
        <w:br/>
        <w:t>-- Да, положепис тажелое,- сказал я.-- Правитель-</w:t>
        <w:br/>
        <w:t>ству потребовались рабочие руки, лоэточу мобилизуют и</w:t>
        <w:br/>
        <w:t>казахов.</w:t>
        <w:br/>
        <w:t>Никто из присутствуютцих не поверил, что речь в унғ-</w:t>
        <w:br/>
        <w:t>зе идет лишь о привлечепии па тыловме работы, а не</w:t>
        <w:br/>
        <w:t>на фронт.</w:t>
        <w:br/>
        <w:t>-- Это обман! Будут забирать на ройну, в настояшье</w:t>
        <w:br/>
        <w:t>солдаты. О аллах, за что нам посланы такие страшныс</w:t>
        <w:br/>
        <w:t>бедетвия. За что такое проклятие на пашу голову!..--</w:t>
        <w:br/>
        <w:t>загомонили в юрте всс громче и беспокойнее.</w:t>
        <w:br/>
        <w:t>Торопливо закончин перслись, к вечеру ми вшосхали</w:t>
        <w:br/>
        <w:t>чз аула и остановились на ночлег, проехав нг более трех</w:t>
        <w:br/>
        <w:t>керст, на берсгу озера Қаска-ат. На другой день мы раз-</w:t>
        <w:br/>
        <w:t>делились на две группы: Галимжап с Миханлом нашра-</w:t>
        <w:br/>
        <w:t>яились для переписи в Спасск и Қарагапду, а мы с Нур-</w:t>
        <w:br/>
        <w:t>гаином двинулись по долинг реки Слети.</w:t>
        <w:br/>
        <w:t>Назавтра мы послали нарочного в аул волостноғо, за</w:t>
        <w:br/>
        <w:t>пятьдесят верст. В зтот день волостной не успел приехать</w:t>
        <w:br/>
        <w:t>по нашему вызову. В ожидании его мы отдыхали в не-</w:t>
        <w:br/>
        <w:t>большом шалаше на берегу речушки, в которой почти не</w:t>
        <w:br/>
        <w:t>было воды. Местпое население, услышав о переписи, ста-</w:t>
        <w:br/>
        <w:t>до собираться, но до приезда волостного и писаря мы не</w:t>
        <w:br/>
        <w:t>могли начать свою работу.</w:t>
        <w:br/>
        <w:t>Люди здссь жили заметно беднее, чем на Шубыре.</w:t>
        <w:br/>
        <w:t>Нас посетил старшина, прихватив с собой бурдюк хоро-</w:t>
        <w:br/>
        <w:t>шего кумыса. Закололи годовалого ягнепка и поставилн</w:t>
        <w:br/>
        <w:t>на жер-ошак -- продолговатое углубление для очага --</w:t>
        <w:br/>
        <w:t>көтел для варки мяса. Рядом с жер-ошаком густо зады-</w:t>
        <w:br/>
        <w:t>мил медпый самовар. Понемногу начали собираться лю-</w:t>
        <w:br/>
        <w:t>бопытные, персговариваться между собой пегромко, су-</w:t>
        <w:br/>
        <w:t>дачиті, О том о сем.</w:t>
        <w:br/>
        <w:t>Жарко, а Ххмольной кумыс добавляет жары еше боль-</w:t>
        <w:br/>
        <w:t>ше. Мы вспотели, словно от пепосильного едипоборства,</w:t>
        <w:br/>
        <w:t>приінлось расстегнуть рубашки, чтобы освежить грудь.</w:t>
        <w:br/>
        <w:t>Қ вочеру прибыли волостной и писарь, оба усталые</w:t>
        <w:br/>
        <w:t>от долтой верховой езды, утомленные солнцепеком. Уви-</w:t>
        <w:br/>
        <w:t>Дев их, люди столпились возле нашего жилица. До ғлу-</w:t>
        <w:br/>
        <w:t>66</w:t>
        <w:br/>
        <w:t>Бәседа паша затянулась. Мы сидели в уютной, чисто</w:t>
        <w:br/>
        <w:t>ұбранпой шестистворной юрте. Излишней роскоши в пей</w:t>
        <w:br/>
        <w:t>не было, но стенныс решетки и уыки хорошо выхрашены</w:t>
        <w:br/>
        <w:t>и вообше убранство неплохое. Хозяйка хлопота 1а, по-</w:t>
        <w:br/>
        <w:t>ставила самовар, начала готовить сладкую закуску к</w:t>
        <w:br/>
        <w:t>чаю. ЗЭной спадал, с озера потянуло успоконтельшым</w:t>
        <w:br/>
        <w:t>влажным ветерком, багровая заря окрвасила горизопт</w:t>
        <w:br/>
        <w:t>Устав от долгой тряски в телеге по боздорожью, ми ири-</w:t>
        <w:br/>
        <w:t>дегли на стғганые одеяла и белые подушки не первой</w:t>
        <w:br/>
        <w:t>свежести, Рядом с нами сидел, екрестив ноги, замести-</w:t>
      </w:r>
    </w:p>
    <w:p>
      <w:r>
        <w:t>тель волостного и вел мирную беседу.</w:t>
        <w:br/>
        <w:t>Перед нами появился круглый пизенький столик, па-</w:t>
        <w:br/>
        <w:t>крытый цветастой зеленой скатертью с бахромой. Энепела</w:t>
        <w:br/>
        <w:t>краспая фарфоровая посуда, посыпались на скатерть</w:t>
        <w:br/>
        <w:t>свежежареныс баурсаки, замешапные па кумысе Ма</w:t>
        <w:br/>
        <w:t>дастархане появились две таретки с маслом, закипел</w:t>
        <w:br/>
        <w:t>самовар, и после всех этих ариготовлепий нас пригла-</w:t>
        <w:br/>
        <w:t>сили к столу. Усевшись в ҡруг, мы пили чай, а пнсарь</w:t>
        <w:br/>
        <w:t>мсжду тем послал гонца собрать людей из окрестных</w:t>
        <w:br/>
        <w:t>аулов.</w:t>
        <w:br/>
        <w:t>На другой день к полудню прибыл из города әтең</w:t>
        <w:br/>
        <w:t>писаря Барлыбай, старший брат волостного. Қ этому</w:t>
        <w:br/>
        <w:t>времени собралось уже много пароду из ближайших</w:t>
        <w:br/>
        <w:t>аулов. Жаигиты вышли встречать Барлыбая. Придержи-</w:t>
        <w:br/>
        <w:t>вая лошадь под уздцы, помогли ему слезть с коия, угод-</w:t>
        <w:br/>
        <w:t>лино открыли перед ним дверь, всячески старались под-</w:t>
        <w:br/>
        <w:t>черкнуть свое уважение к нему. Присутствуүюшие в юрте</w:t>
        <w:br/>
        <w:t>встали при его появлепий, пачали здороваться с Барлы-</w:t>
        <w:br/>
        <w:t>баем за руку. Мы последовали их примеру. Чувствустся,</w:t>
        <w:br/>
        <w:t>что всс озабочены, с петерпепием ждут новостей. Сраз</w:t>
        <w:br/>
        <w:t>же после приветствия послышались голоса:</w:t>
        <w:br/>
        <w:t>-- Қакие новости в городе?</w:t>
        <w:br/>
        <w:t>-- Уф,- тяжело дыша, отозвался Барлыбай.- Қакие</w:t>
        <w:br/>
        <w:t>могут быть новости?. Забирают казахов. Вот указ,-</w:t>
        <w:br/>
        <w:t>пробормотал Барлыбай. Усаживаясь, вынул из кармана</w:t>
        <w:br/>
        <w:t>сверпутую бумагу с крупными русскими буквами И по-</w:t>
        <w:br/>
        <w:t>дал ее своему сыну.</w:t>
        <w:br/>
        <w:t>Сын қачал читать.</w:t>
        <w:br/>
        <w:t>Лнца присутствуюшцих были растеряны, все молча</w:t>
        <w:br/>
        <w:t>ждали, когда писарь разберет русский текст и обьяснит</w:t>
        <w:br/>
        <w:t>по-казахски. Ознакомивтпись, писарь передал бұмг-</w:t>
        <w:br/>
        <w:t>гу Мпе.</w:t>
        <w:br/>
        <w:t>Это было разьяспепие Акмолинскоғо губерлатовза по</w:t>
        <w:br/>
        <w:t>4)</w:t>
        <w:br/>
        <w:t>8 С. Сейфуллия 35</w:t>
        <w:br/>
        <w:t>тн с телегн. Мүжики тотчас завлалели нашими лошадьмия.</w:t>
        <w:br/>
        <w:t>Нас привели в дом, куда вскоре пришел староста и пер-</w:t>
        <w:br/>
        <w:t>вым делом набросилея па меня:</w:t>
        <w:br/>
        <w:t>-- Ты кто такой?</w:t>
        <w:br/>
        <w:t>Я обһьяснил. Мужики окружили нгс етце теснее.</w:t>
        <w:br/>
        <w:t>-- Нет, все это вранһе! -- кричал староста.-- Мы зна-</w:t>
        <w:br/>
        <w:t>ем, что ты главарь бунтовшиков, приехал сюда, чтобы</w:t>
        <w:br/>
        <w:t>разузиать наше положение! Вы собираетесь напасть на</w:t>
        <w:br/>
        <w:t>наше село! Документы у тебя есть?</w:t>
        <w:br/>
        <w:t>Я показал свои документы. Староста прочичал ИХ И</w:t>
        <w:br/>
        <w:t>кемнога успоконлся, но мужики не уннмались:</w:t>
      </w:r>
    </w:p>
    <w:p>
      <w:r>
        <w:t>-- Документы оп моғ подделать! Это шпионы казах-</w:t>
        <w:br/>
        <w:t>скне, надо поубивать их!</w:t>
        <w:br/>
        <w:t>-- Толорами! Топоргми прикончить -- посльцпцались</w:t>
        <w:br/>
        <w:t>яростные голоса.</w:t>
        <w:br/>
        <w:t>Поднялся шум. Разгневанные кражей лотпадай н етол-</w:t>
        <w:br/>
        <w:t>кновением с аулом, мужики требовали нашей казпи.</w:t>
        <w:br/>
        <w:t>«Вот опа смерть! -- молнией пропеслось у меня в го-</w:t>
        <w:br/>
        <w:t>лове.-- Неждапно-негаданно. Достаточпо одному ПОД-</w:t>
        <w:br/>
        <w:t>нять руку, как разьярепная толпа, потерявшая челове-</w:t>
        <w:br/>
        <w:t>ческий облик, разпесет нас в Клочья...»</w:t>
        <w:br/>
        <w:t>-- Ты здесь главный,-- сказал я, обрашаясь к ста-</w:t>
        <w:br/>
        <w:t>ростс.-- Что бы нн случилось с нами, перед закочом при-</w:t>
        <w:br/>
        <w:t>детея отвозать тебе. Ты своими тлазамн читал мой доқу-</w:t>
        <w:br/>
        <w:t>менты, подписанныс акмолинским инспектором народного</w:t>
        <w:br/>
        <w:t>образования. За все неприятности, которые будут нач</w:t>
        <w:br/>
        <w:t>причинены здесь, отвечать будешь только лы. Если я</w:t>
        <w:br/>
        <w:t>нужен тебе, можешь приказать, и я никуда нг сбегу.</w:t>
        <w:br/>
        <w:t>Староста ненадолто задумался. Мужики продолжали</w:t>
        <w:br/>
        <w:t>хричать, требуя нашей смерти.</w:t>
        <w:br/>
        <w:t>-- Молчаты -- наконец нс выдержгл староста.-- Я не</w:t>
        <w:br/>
        <w:t>намерен отвсчать за вас перед судом!</w:t>
        <w:br/>
        <w:t>Под грозчым окриком старосты мужики заметно При-</w:t>
        <w:br/>
        <w:t>тихли. Старший из солдат обыскал нас, забрал ножи.</w:t>
        <w:br/>
        <w:t>Порывшись в наших сүндүках, забрал бүұмагн и докумен-</w:t>
        <w:br/>
        <w:t>ты. Затем прнставил к нам двух солдат, а мужикам пе-</w:t>
        <w:br/>
        <w:t>лел разойтись.</w:t>
        <w:br/>
        <w:t>Солдаты неусылно караулили нас всю ночь. Время от</w:t>
        <w:br/>
        <w:t>времени к нам входил староста в сопровождения двух-</w:t>
        <w:br/>
        <w:t>трех мужиков и солдата. Они усаживались возле наси</w:t>
        <w:br/>
        <w:t>вели между собой разгавор, янно желая, чтобы мы его</w:t>
        <w:br/>
        <w:t>услышали: «Из Акмолпнска ирибылс триста солдат...</w:t>
        <w:br/>
        <w:t>И десять пулемстов... На улицах установлены... Придет-</w:t>
        <w:br/>
        <w:t>82</w:t>
        <w:br/>
        <w:t>шагов почес нас по бездоро һьыю во всю прыть. Телега</w:t>
        <w:br/>
        <w:t>скрипела, колсса тарахтели, едва касаясь земли. Жигит</w:t>
        <w:br/>
        <w:t>гшетно пытался натягивать вожжи, я взялся ему помо-</w:t>
        <w:br/>
        <w:t>гать, но безуспешна Мы перезалили через какой-то бу-</w:t>
        <w:br/>
        <w:t>ғор, и здесь оборвался гум Телега мгновенно перевер-</w:t>
        <w:br/>
        <w:t>нулась вверх колесами, ата-то хрястнуло, и мы оказались</w:t>
        <w:br/>
        <w:t>аа земле Никто, к счастью, нс получил серьезяых уши-</w:t>
        <w:br/>
        <w:t>бов, и мы тотчас вскочили ва ноги. Жерсбец ташил 38</w:t>
        <w:br/>
        <w:t>собой двухколеспый передох с одной оглоблей, никак не</w:t>
        <w:br/>
        <w:t>мог от нсго избавитася, бешено лягался и кружил вокруг</w:t>
        <w:br/>
        <w:t>вас. Пам ұдалось поймать еғо. Қое-как наладили разби-</w:t>
        <w:br/>
        <w:t>тую толегу, скрутили жеребцу кнутовишем ғубу, завяза-</w:t>
        <w:br/>
        <w:t>Ли платком глаза, снова запрягли его и медленно двину-</w:t>
        <w:br/>
        <w:t>лись дальше.</w:t>
        <w:br/>
        <w:t>Велероло. Настулили сучезки. Қругом безлюдно, ни</w:t>
        <w:br/>
        <w:t>звука, степь будто вимерла Небо затянулось тучами.</w:t>
        <w:br/>
        <w:t>Узкая малоезженная дорога превраталась в тропинку.</w:t>
      </w:r>
    </w:p>
    <w:p>
      <w:r>
        <w:t>Жеребен выбился иа сил, и пам нришлось идти пейтком.</w:t>
        <w:br/>
        <w:t>Бедный жеребец еле ташил за собой покалеченную теле-</w:t>
        <w:br/>
        <w:t>гу Ми изредка останазливелись, прислушивались к ноч-</w:t>
        <w:br/>
        <w:t>ной степи в надежле учуять признак человеческого жилья</w:t>
        <w:br/>
        <w:t>и брели далышне. Тропинка нахонец совершенно исчезла,</w:t>
        <w:br/>
        <w:t>и мы уперлись в берег высохшего озера, заросшего қамы-</w:t>
        <w:br/>
        <w:t>шом, кутой и сәлопчакавой тревой. Мы долго брели, сно-</w:t>
        <w:br/>
        <w:t>тыһаясь о кочки и проваливаясь в болотистые ямы. Қа-</w:t>
        <w:br/>
        <w:t>залссь, что здссь еше не стулала нога человека. В нос</w:t>
        <w:br/>
        <w:t>бил запах высохшего озера с гниюшей травой, С трудом</w:t>
        <w:br/>
        <w:t>мы выбрались из болота 8 онять по бездорожью продол-</w:t>
        <w:br/>
        <w:t>жали илти па юғ. Густые облгека начали постепенно ре-</w:t>
        <w:br/>
        <w:t>деть, пебо вскоре очистилось, н мы разыскали тропинку.</w:t>
        <w:br/>
        <w:t>Наш провожатый спова забрался на жеребца, а мы про-</w:t>
        <w:br/>
        <w:t>должали боести за телегой.</w:t>
        <w:br/>
        <w:t>Усталость һатила с ноғ Перед пассветом сделали</w:t>
        <w:br/>
        <w:t>привал, жеребца выпрягли, привязали чересседельником</w:t>
        <w:br/>
        <w:t>телеге, а сами уснүули рядом</w:t>
        <w:br/>
        <w:t>С перзыми лучами ми подниялись на ближайший</w:t>
        <w:br/>
        <w:t>холм, чтобы эглялеть окрествасти, определить, где вахо-</w:t>
        <w:br/>
        <w:t>димся Пізйдепная ночью тропчнка вела на запад Вдали</w:t>
        <w:br/>
        <w:t>виднелисһ мчогочислепные табуны лошадей. Мы снова</w:t>
        <w:br/>
        <w:t>завязали глаза отдохнувшему жеребцу, жигит сел на не-</w:t>
        <w:br/>
        <w:t>го верхом, а мы с Мургаином --в телегу. Неподалеку от</w:t>
        <w:br/>
        <w:t>табұна, взобравшись на небольшую возвышентость, мы</w:t>
        <w:br/>
        <w:t>үвидели перед сабоч кескольхо аулов И двинулись к нит.</w:t>
        <w:br/>
        <w:t>т</w:t>
        <w:br/>
        <w:t>скрывагем свой истинные цели и тайқом составтяем спи-</w:t>
        <w:br/>
        <w:t>сок тел, кого следует забрать в солдаты</w:t>
        <w:br/>
        <w:t>Қогда мы собрались ехать дальше, то оказало?., что</w:t>
        <w:br/>
        <w:t>в ауле цет ни одной телеги, все они были сирятаты от</w:t>
        <w:br/>
        <w:t>ңас С немалым трудом старінине удалось разыскать те-</w:t>
        <w:br/>
        <w:t>легу Вместе с пами собрались волостпой и писарь, наме</w:t>
        <w:br/>
        <w:t>рсваясь поскорее расстаться с вестовым, который дейст-</w:t>
        <w:br/>
        <w:t>вительто привез предиясание всем волостиым составить</w:t>
        <w:br/>
        <w:t>в паикратчайший срок поименные списки мужчин В Воз-</w:t>
        <w:br/>
        <w:t>растс от девятнадцати до тридцати одоого года</w:t>
        <w:br/>
        <w:t>Мы решили поскорее добраться до аула, в котором</w:t>
        <w:br/>
        <w:t>жал ветерипартый врач До этого аула, расположеннога</w:t>
        <w:br/>
        <w:t>в долине рски Олевти, было около двухсот верст Нам</w:t>
        <w:br/>
        <w:t>долго не давали подводу, поэтому сопровождаюший нас</w:t>
        <w:br/>
        <w:t>жатит отиравился поискать какую-нибудь случайпую</w:t>
        <w:br/>
        <w:t>подводу Мы в это время сидели в юрте местпого бая.</w:t>
        <w:br/>
        <w:t>Наш жигит вернулся очень скоро, вбсжал в юрту, запы-</w:t>
        <w:br/>
        <w:t>хавшись, со словами</w:t>
        <w:br/>
        <w:t>-- Никто пе дает подводу! Қакой то негодяй прогнал</w:t>
        <w:br/>
        <w:t>меня, даже нагайһой ударил Не дадут нам здесь лошз-</w:t>
        <w:br/>
        <w:t>дей, хоть пегтком иди!</w:t>
        <w:br/>
        <w:t>Рассердившись, Я реппил применить всю полпоту влас«</w:t>
        <w:br/>
        <w:t>ти и, чтобы припугнуть бая, вынул Из кармана карапдаш,</w:t>
        <w:br/>
        <w:t>и потребовал назвать фамилии самого бая и того скан-</w:t>
        <w:br/>
        <w:t>далившего у жели человека Мой сердитый вид возымел</w:t>
      </w:r>
    </w:p>
    <w:p>
      <w:r>
        <w:t>деиствие-- по приказу бая через несколько минут нам</w:t>
        <w:br/>
        <w:t>выделили подводу</w:t>
        <w:br/>
        <w:t>Поехали дальше У жели мы надели узду ия густо-</w:t>
        <w:br/>
        <w:t>гривого серого жеребца из байского косяка и усадили на</w:t>
        <w:br/>
        <w:t>него сопровождавшего нас жигита Теперь, поняв создав-</w:t>
        <w:br/>
        <w:t>шуюся в аулах обстановку, мы решили свернуть свою</w:t>
        <w:br/>
        <w:t>деятельность по псреписи, добраться до ветеринарного</w:t>
        <w:br/>
        <w:t>врача, взять у него обшие сведепия о количестве скота и</w:t>
        <w:br/>
        <w:t>поскорге вернуться в город</w:t>
        <w:br/>
        <w:t>По пути мы замечали, что население встречало и про-</w:t>
        <w:br/>
        <w:t>зожало нас настороженными, отчуждеппыми взглядами.</w:t>
        <w:br/>
        <w:t>Қ закату солпца мы прибыли в одинокий бедный аул</w:t>
        <w:br/>
        <w:t>Подозревая нас в педобрых намерениях, жители спрята-</w:t>
        <w:br/>
        <w:t>Ла ездовых лошадей, а выделешпые баем подводы мы</w:t>
        <w:br/>
        <w:t>обязаны были вернуть И верпули, оставюв себе лишь се-</w:t>
        <w:br/>
        <w:t>рого байского жсребца Убедившисһ, что копей пам здесь</w:t>
        <w:br/>
        <w:t>не дадут, мы с тэудом запрятли в телегу трофейного же-</w:t>
        <w:br/>
        <w:t>зебца Он оказался чеобьезжепаиым, буйыым и с первых</w:t>
        <w:br/>
        <w:t>89%</w:t>
        <w:br/>
        <w:t>ея их теперь все время здесь держать...» Я1 понемнагу на-</w:t>
        <w:br/>
        <w:t>чал с ними заговаривать. Мой товариш Сатай прислуши-</w:t>
        <w:br/>
        <w:t>вается к разговору и, ничего не попимая по-русски, дрл-</w:t>
        <w:br/>
        <w:t>жит от страха. Пока мужики здесь, Я ничем не могу ему</w:t>
        <w:br/>
        <w:t>номочь. Но как только они ушли, я попытался успоконть</w:t>
        <w:br/>
        <w:t>Сатая, сказав ему коротко, что бояться печего. Оп мол-</w:t>
        <w:br/>
        <w:t>чит, онемел от страха. По свирепому виду мужиков мож-</w:t>
        <w:br/>
        <w:t>но легко догадаться, что опи иамерсны поступить с нами</w:t>
        <w:br/>
        <w:t>самым напхудшим образом. Вражда между русскими ғ</w:t>
        <w:br/>
        <w:t>қазахами в эти дни особенно обострилась, тувствовалось,</w:t>
        <w:br/>
        <w:t>что схзатка будет не на жиянь, а на смерть. Былао уже</w:t>
        <w:br/>
        <w:t>нескольқо случаев убийств застигнутых в одиночестве</w:t>
        <w:br/>
        <w:t>людей среди казахов и среди русских.</w:t>
        <w:br/>
        <w:t>Мы улеглись спать на полу. Солдаты сиделн...</w:t>
        <w:br/>
        <w:t>Утром староста с двумя мужикамн и одним ваоружен-</w:t>
        <w:br/>
        <w:t>ным солдатом повели нас к приставу В село Захаровскбе.</w:t>
        <w:br/>
        <w:t>В полдень пеподалеку от сола, возле халмов мы замет</w:t>
        <w:br/>
        <w:t>караван верблюдов. На верблюдах восседали солдаты</w:t>
        <w:br/>
        <w:t>с ружьями. Это оказались тс самис верблюды, которые</w:t>
        <w:br/>
        <w:t>были отобраны у караһваншиков, прибывших из Қарҡка-</w:t>
        <w:br/>
        <w:t>ралинсча за продуктами, На верблюдах солдаты охря-</w:t>
        <w:br/>
        <w:t>нялп Захгронское бт нападения казахов.</w:t>
        <w:br/>
        <w:t>Нас говели к приставу, тому самому, с которым я</w:t>
        <w:br/>
        <w:t>имел честь познакомиться по дорогв из Акмолинска в</w:t>
        <w:br/>
        <w:t>свой аул.</w:t>
        <w:br/>
        <w:t>Пристав чуть лин не выбежал нам павстречу, ьачал</w:t>
        <w:br/>
        <w:t>рассарашивать и, узнав в чем дело, рассмеялся. Қон-</w:t>
        <w:br/>
        <w:t>вой в0 главе со старостой, видя, что пристав Пас освобо-</w:t>
        <w:br/>
        <w:t>дили не памерен принимать строгих мер, ушел недовсль-</w:t>
        <w:br/>
        <w:t>йый и сконфуженпый,</w:t>
        <w:br/>
        <w:t>Мы зашли в дом пристава, ия передал ему письмо</w:t>
        <w:br/>
        <w:t>жолболдипцев насчет иропажи двенадцати лошадей. Тут</w:t>
        <w:br/>
        <w:t>же я поинтересовался полөженнем каравапа из трехсот</w:t>
      </w:r>
    </w:p>
    <w:p>
      <w:r>
        <w:t>верблюдов, спросил, нс намерен ли пристав разрстить</w:t>
        <w:br/>
        <w:t>каразаһу следовать своим путем. Ән ответил, что послал</w:t>
        <w:br/>
        <w:t>в город соответствуюшее донесение и ждет ответа сегод-</w:t>
        <w:br/>
        <w:t>ня-завтра.</w:t>
        <w:br/>
        <w:t>Пристав удовлетворил мою просьбу повидаться с кем-</w:t>
        <w:br/>
        <w:t>нибудь из караваншиков. Ввели двонх. Один был сильно</w:t>
        <w:br/>
        <w:t>избит. Я поговорил С ним, попытался, как мот, у</w:t>
        <w:br/>
        <w:t>ыінті, его.</w:t>
        <w:br/>
        <w:t>Дождапзшись вес:</w:t>
        <w:br/>
        <w:t>й из Акмолияска, Я добился опраз-</w:t>
        <w:br/>
        <w:t>83</w:t>
        <w:br/>
        <w:t>бокой ночи вместе с волостным и писарем мы занимались</w:t>
        <w:br/>
        <w:t>подготовкой к предстояшей персписи. Спать легли позд-</w:t>
        <w:br/>
        <w:t>но. Летние ночи коротки, и на рассвете нас разбудит</w:t>
        <w:br/>
        <w:t>громкий горестный женский плач. Я с трудом проснулся,</w:t>
        <w:br/>
        <w:t>мне показалось, Что эти звуки послышались во спе. Чо</w:t>
        <w:br/>
        <w:t>теперь я явственно услышал причитация женшин и гру-</w:t>
        <w:br/>
        <w:t>боватые, степепко-успоканваюшие голоса мужчин. Один</w:t>
        <w:br/>
        <w:t>из них, войдя в пашу лачугу, разбудил сопровождавшетт</w:t>
        <w:br/>
        <w:t>кас жигита и негромко, со смешком проговорил:</w:t>
        <w:br/>
        <w:t>-- Глупие бабы, резут, как коровы. Собрались спаза-</w:t>
        <w:br/>
        <w:t>ранку, тзумят, галдят, плачут, не поймешь, чего им надо?</w:t>
        <w:br/>
        <w:t>Жиғит, чмокая спросопья губами, отозвался:</w:t>
        <w:br/>
        <w:t>-- Ай-ай, это бабье! Слышали звон, да пе знают, где</w:t>
        <w:br/>
        <w:t>он. Восчно показывают свою глупость, тле падо и где</w:t>
        <w:br/>
        <w:t>нә нала.</w:t>
        <w:br/>
        <w:t>Я окопчательно проснулея. В лачуге уже теплело от</w:t>
        <w:br/>
        <w:t>восходяшего солпца. Я увидел, что на груди вошедшего</w:t>
        <w:br/>
        <w:t>поблескввает на сыромятпом ремешке нечто вроде мед-</w:t>
        <w:br/>
        <w:t>пәй медали воеличиной с копыто стригупка. На пем был</w:t>
        <w:br/>
        <w:t>черный бепімет с крәсниями плетеними погонами, на бо-</w:t>
        <w:br/>
        <w:t>Құ-- шашка в плоских Черных пожяах с модиыми коль-</w:t>
        <w:br/>
        <w:t>цами. По сдежде петрудно было узнать вестового, какие</w:t>
        <w:br/>
        <w:t>обычпо понбывали яз города со срочными оповешцениямт.</w:t>
        <w:br/>
        <w:t>Женский плач снаружи не унимался. Я коротко спро-</w:t>
        <w:br/>
        <w:t>сил вестоваго о цели сго приезда.</w:t>
        <w:br/>
        <w:t>-- Сегодпя утром кто-то порисхал сюда из Омская</w:t>
        <w:br/>
        <w:t>пустил ғлупый слух, что молодежь эабирают в солдаты.</w:t>
        <w:br/>
        <w:t>А тут вдобавок еше и я появился. Вот глупые бабы н</w:t>
        <w:br/>
        <w:t>взбудоражились,-- пояснил вестовой.</w:t>
        <w:br/>
        <w:t>Я быстро оделея, Нургаин последовал мосму примепу.</w:t>
        <w:br/>
        <w:t>Через нсскольқо минут мы вияснили следуюшее. Аул,</w:t>
        <w:br/>
        <w:t>где мы находились, располагался па грапице с Омскня</w:t>
        <w:br/>
        <w:t>уездом. Услышав об указе, по которому казахскую моло-</w:t>
        <w:br/>
        <w:t>дежь придялекли на тыловые работы, песколько жиғи-</w:t>
        <w:br/>
        <w:t>тов в иснуте бежали из Омского уезда, распуская слухи</w:t>
        <w:br/>
        <w:t>том, чго казахов поголовно будут забирать в солдаты.</w:t>
        <w:br/>
        <w:t>Что в Омском уезде уже началась мобилизация и что бс-</w:t>
      </w:r>
    </w:p>
    <w:p>
      <w:r>
        <w:t>фут казахов пе па тыловые работы, а прямо на фронт.</w:t>
        <w:br/>
        <w:t>Всех мобилизованных ждет немипусмая смерть...</w:t>
        <w:br/>
        <w:t>Слух этот, преувеличенный, приукрашенный, донеден-</w:t>
        <w:br/>
        <w:t>ПЫый до нелепости, мгповепно разпесся по аулам. А тут</w:t>
        <w:br/>
        <w:t>еше вдобавок появился вестовой. И когда люди папе-</w:t>
        <w:br/>
        <w:t>фебой начали вадавать вопросы, ица успокоения, весто-</w:t>
        <w:br/>
        <w:t>67</w:t>
        <w:br/>
        <w:t>Әт табупа навстрсчу пам поскакали два табуншика. Мы</w:t>
        <w:br/>
        <w:t>охотно поверпули к ним свогго многострадального же-</w:t>
        <w:br/>
        <w:t>ребца. Один из табунцикон услужлизо впоят В Пашу те-</w:t>
        <w:br/>
        <w:t>легу своего копя и проводил нас до крайпего аула.</w:t>
        <w:br/>
        <w:t>Оказалось, что за ночь мы дабрались до земель Пав-</w:t>
        <w:br/>
        <w:t>лодарского уезда. Аул начал просыпаться. Вскоре жен-</w:t>
        <w:br/>
        <w:t>шины и дети окружили нас со всех сторон, с ліюбопытет-</w:t>
        <w:br/>
        <w:t>вом разглядывая и расспратпивая, кто мы такие ия откуда</w:t>
        <w:br/>
        <w:t>едем. Учитывая печальный опыт послодпей встрсян, мн</w:t>
        <w:br/>
        <w:t>скрыли, что занимаемся переписью, и назвались земле-</w:t>
        <w:br/>
        <w:t>мерами, которым якобы поручено ознакомиться с погра-</w:t>
        <w:br/>
        <w:t>ничными землями Акмолинекого, Омского и Павлолар-</w:t>
        <w:br/>
        <w:t>ского уездов. На мне была форменппая учительская одеж-</w:t>
        <w:br/>
        <w:t>дас желтыми пуговицами, в потому мне легче было сойти</w:t>
        <w:br/>
        <w:t>За чивовника-землемера. Қ тому же для убедительнә-</w:t>
        <w:br/>
        <w:t>сти я решил притвориться незпаюшим казахский языки</w:t>
        <w:br/>
        <w:t>заговорол по-русски. Нурганп, попяв мой замысел, пачал</w:t>
        <w:br/>
        <w:t>переводиять мою рсчь,</w:t>
        <w:br/>
        <w:t>-- Япырымай!-- удивиялись жепіиі</w:t>
        <w:br/>
        <w:t>қак он пэхож на казаха!</w:t>
        <w:br/>
        <w:t>-- Ни дать Пи взять этот чиновник -- «ылитый казах!</w:t>
        <w:br/>
        <w:t>Но почему он не говорит по-казахски?</w:t>
        <w:br/>
        <w:t>ц его был крешеным казахом,-- уверенно пояс-</w:t>
        <w:br/>
        <w:t>аин.-- Қазахского языка этот челозек Не згает.</w:t>
        <w:br/>
        <w:t>Сейчас он епециально обьсзжает аулы, чтобы познако-</w:t>
        <w:br/>
        <w:t>миться с жизпью народа. Он всем интересуется, его. пн-</w:t>
        <w:br/>
        <w:t>димо, тянот сюда какая-то неведамая сила.</w:t>
        <w:br/>
        <w:t>-- О бедняжка!-- вздохпула одяа из жесішиня.- То-</w:t>
        <w:br/>
        <w:t>тә он похож па казаха, гляньте на его Гляз8...</w:t>
        <w:br/>
        <w:t>Нас пригласили в юрту. Я так устал, сразу пойа</w:t>
        <w:br/>
        <w:t>лилея на иодушки. Пургеин бодре?во: Провожатый</w:t>
        <w:br/>
        <w:t>возился у телеги. Чтобы пе подогрезать любопытства</w:t>
        <w:br/>
        <w:t>женшин, я закрыл глаза и притворился спяшим. Нургант</w:t>
        <w:br/>
        <w:t>между тем интересовался последними новостямн Иовы-</w:t>
        <w:br/>
        <w:t>проваживал из юрты чергсчур любопытных и разговов-</w:t>
        <w:br/>
        <w:t>чивых.</w:t>
        <w:br/>
        <w:t>-- Господин очень устял с дороги,-- убеждал Нурга-</w:t>
        <w:br/>
        <w:t>Ин входяших в юрту зевак.-- Поэтому прошу вас не бес-</w:t>
        <w:br/>
        <w:t>поконть его и удалиться.</w:t>
        <w:br/>
        <w:t>Другим, посолиднее, он ғозорил:</w:t>
        <w:br/>
        <w:t>-- Пока тосподип проснетея и почасвничает, прошу</w:t>
        <w:br/>
        <w:t>вяс приготовить коней,</w:t>
      </w:r>
    </w:p>
    <w:p>
      <w:r>
        <w:t>-Б</w:t>
        <w:br/>
        <w:t>сс мой,</w:t>
        <w:br/>
        <w:t>74</w:t>
        <w:br/>
        <w:t>жизни. И только потому, что аксакал Жахуда ветупилст</w:t>
        <w:br/>
        <w:t>ва нас, а мы ругнули царя, возбужденные жигиты с0 с10-</w:t>
        <w:br/>
        <w:t>вами «воп какое дело» ушли с миром.</w:t>
        <w:br/>
        <w:t>Дкмолинск был взбудоражен. Панические слухи әдет</w:t>
        <w:br/>
        <w:t>страшптее другого с быстротой молпия распространялиы</w:t>
        <w:br/>
        <w:t>средв горожан:</w:t>
        <w:br/>
        <w:t>-- Қазахи идут на ғород и собираются уничтожпі»</w:t>
        <w:br/>
        <w:t>всех.</w:t>
        <w:br/>
        <w:t>-- В Тиналинской волости убили пристава Иванут-</w:t>
        <w:br/>
        <w:t>қина. Из Омска прибывают регулярные войска</w:t>
        <w:br/>
        <w:t>-- Едет сам губернатор Қочура-Масальский.</w:t>
        <w:br/>
        <w:t>Қалахи создают армию, самовольно избрали ха-</w:t>
        <w:br/>
        <w:t>пов, делают ружья, пики, секяры, отливают пули.</w:t>
        <w:br/>
        <w:t>-- Готовят себе кольчуги, а молодежь сбучают воен-</w:t>
        <w:br/>
        <w:t>ному делу...</w:t>
        <w:br/>
        <w:t>Я пробыл в городе с неделю. Не слышно было на улч-</w:t>
        <w:br/>
        <w:t>дах прежних песен, прежнего веселья. Напуганный город</w:t>
        <w:br/>
        <w:t>превратился в слух.</w:t>
        <w:br/>
        <w:t>Вскоре прибыла жомиссия по перепкси из южных</w:t>
        <w:br/>
        <w:t>волостей һо глале с воачом Асылбеком Сейтовым Оказг-</w:t>
        <w:br/>
        <w:t>лосһ, что Казахи-тиналинпы и темеши сильно избили их,</w:t>
        <w:br/>
        <w:t>связали, обрили головы, заставили по-мусульмански мс-</w:t>
        <w:br/>
        <w:t>ДЛИТьсЯ и несколько дней продержали в заточепий, поһа</w:t>
        <w:br/>
        <w:t>комиссию нс освободил акмолинский торговец борец</w:t>
        <w:br/>
        <w:t>Жуман.</w:t>
        <w:br/>
        <w:t>Приехал ғубернатор. Оп собрал аксакалов, биев, стаз-</w:t>
        <w:br/>
        <w:t>шин, баев из степи и из города. Собралось мпоғо я пре</w:t>
        <w:br/>
        <w:t>того люда. Губернатор, похожий на вабудораженне</w:t>
        <w:br/>
        <w:t>самца-верблюда, выступил с речью. Народ стоял без шз-</w:t>
        <w:br/>
        <w:t>пок, теснились плечом к плечу. Грозпые слова губернато-</w:t>
        <w:br/>
        <w:t>рг толмач переводил людям с покорно обнажснчзыми ғо-</w:t>
        <w:br/>
        <w:t>довамйи:</w:t>
        <w:br/>
        <w:t>-- Я прибыл сюда после того, как усльшал позорную</w:t>
        <w:br/>
        <w:t>весть, будто акмолинские казахи не желают подчиниться</w:t>
        <w:br/>
        <w:t>царскому указу идти на тыловые работы и собипаются</w:t>
        <w:br/>
        <w:t>бунтовать. Эте сумасшсствие, безумие, это непроходимая</w:t>
        <w:br/>
        <w:t>ғлупосты Могут ли безоружпые казахи противостоят»</w:t>
        <w:br/>
        <w:t>сзле русского оружия? Пока не поздно, лусть они отка-</w:t>
        <w:br/>
        <w:t>жутея от этсго сумасбродства!. Аксакалы, пы уважае-</w:t>
        <w:br/>
        <w:t>мые люди в казахской степи, Проту вас спешно зығхать</w:t>
        <w:br/>
        <w:t>по аулам и утоворить мужчин, чтобы в теченис одной нс-</w:t>
        <w:br/>
        <w:t>дели они вышли на тыловые рабаты согласно указу царя.</w:t>
        <w:br/>
        <w:t>Если вы этого не добьетесь, не ждите от мепя милости.</w:t>
      </w:r>
    </w:p>
    <w:p>
      <w:r>
        <w:t>73</w:t>
        <w:br/>
        <w:t>ния вряд ли показались бы убелительными в такой нағ</w:t>
        <w:br/>
        <w:t>пряжеппой обстановке.</w:t>
        <w:br/>
        <w:t>Наблодая за пронсходяшим, я замечал, что многие</w:t>
        <w:br/>
        <w:t>не очень жаждут сйертпой схватки, больше стремятея</w:t>
        <w:br/>
        <w:t>показать свою воинственность на расстоянин, а еше</w:t>
        <w:br/>
        <w:t>лучше просто-напросто без грсха откочевать нодальше.</w:t>
        <w:br/>
        <w:t>Большинству хотелось не борьбы, а всего лишь избавле-</w:t>
        <w:br/>
        <w:t>пия от солдатчины.</w:t>
        <w:br/>
        <w:t>Начал распространяться слух о том, что из города</w:t>
        <w:br/>
        <w:t>в степь двинулись пойска. Переселение аулов, распола-</w:t>
        <w:br/>
        <w:t>гавшихоя ранее вблизи русских поселков, усилпло па-</w:t>
        <w:br/>
        <w:t>нику среди аулов, решивших оставаться на своих местах.</w:t>
        <w:br/>
        <w:t>Волостным пачали угрожать «Не подавайте спнски</w:t>
        <w:br/>
        <w:t>птизывпнков!» Волостных старались не пропустить в Г6-</w:t>
        <w:br/>
        <w:t>род. Сына бывшеғо нашего волоствого по дороге на</w:t>
        <w:br/>
        <w:t>Спасский завод подстерег визирь повоявлепного хана:</w:t>
        <w:br/>
        <w:t>-- Қуда ты едешь?</w:t>
        <w:br/>
        <w:t>Тот ответил, что едет на завод.</w:t>
        <w:br/>
        <w:t>-- Что тебе делать на заводе?</w:t>
        <w:br/>
        <w:t>-- Вот тебе раз! -- воскликнул сын волостного.</w:t>
        <w:br/>
        <w:t>Визирь ударил его камчой, сказал: «Получай уат тиби</w:t>
        <w:br/>
        <w:t>нас!». Избил и заставил вернуться обратно.</w:t>
        <w:br/>
        <w:t>Дулы волпуются, паника нарастает. Пошли слухи,</w:t>
        <w:br/>
        <w:t>что протин тиналинпев выступили войска. Жигит про-</w:t>
        <w:br/>
        <w:t>должашют гарцевать на конях, бряцать оружнем, но 046-</w:t>
        <w:br/>
        <w:t>бой тотовности поддержать тиналинцев не обнаружива-</w:t>
        <w:br/>
        <w:t>ют. Қажется, что горя и слез у детей, стариков и женідин</w:t>
        <w:br/>
        <w:t>бүдет еше большс, что это только начало. Настроснпе у</w:t>
        <w:br/>
        <w:t>людей такое, что готовы хоть сейчас бежать без оглядки.</w:t>
        <w:br/>
        <w:t>Пусть после схватки с царскими солдатами останутея</w:t>
        <w:br/>
        <w:t>на родной земле трупы убитых, но те, кто будет жив,</w:t>
        <w:br/>
        <w:t>должен спасаться бегством в дальние края. Иного выхс-</w:t>
        <w:br/>
        <w:t>да нет-- только бегство. Прогцай, родная земля, прошай-</w:t>
        <w:br/>
        <w:t>те, ручьй И реки.</w:t>
        <w:br/>
        <w:t>Нет сил спокойпа смотреть на страдания назода.</w:t>
        <w:br/>
        <w:t>Слышишь ғорестные восклицания матерей, стариков и</w:t>
        <w:br/>
        <w:t>певсст, видишь молодых, полных сил жигитов, обречен-</w:t>
        <w:br/>
        <w:t>пых на погибель в схватке с царскимн войсками, и душа</w:t>
        <w:br/>
        <w:t>заволакивается черным туманом. Қажется, вот-вот ра-</w:t>
        <w:br/>
        <w:t>зорвется от горя сердце с тихим печальным звоном, кяк</w:t>
        <w:br/>
        <w:t>рвутся дө предела патянутыс струни домбры. Люди ме-</w:t>
        <w:br/>
        <w:t>1 Искашженное русенсс «дат тебе раз»,</w:t>
        <w:br/>
        <w:t>79</w:t>
      </w:r>
    </w:p>
    <w:p>
      <w:r>
        <w:t>не остановится, не отступит перед парскими войсками.</w:t>
        <w:br/>
        <w:t>не померявшись силой, хотя против винтовок, пулеметов и</w:t>
        <w:br/>
        <w:t>күшек будут выставлепы только дубипы и пихи.</w:t>
        <w:br/>
        <w:t>-- Мы погибнем без страха и сожалснья, но мы долж-</w:t>
        <w:br/>
        <w:t>пы виступить против русского царя, забравттего наши</w:t>
        <w:br/>
        <w:t>земли и воду, а теперь хватяюшеғо нас самих,- тақими</w:t>
        <w:br/>
        <w:t>словами казахи поднимали друг у друга боевое на-</w:t>
        <w:br/>
        <w:t>строение.</w:t>
        <w:br/>
        <w:t>Разговор в юрте Қопбая то журчал, то шумел, словно</w:t>
        <w:br/>
        <w:t>гесеннес половодье. Но готовнасти принять самим какдс-</w:t>
        <w:br/>
        <w:t>10 решение, начать действовать самостоятельно поқа не</w:t>
        <w:br/>
        <w:t>чувствовалось. Разговоры оставались разговорами.</w:t>
        <w:br/>
        <w:t>Заночевав в ауле Жолболды, рапо утром я отправил-</w:t>
        <w:br/>
        <w:t>ся в путьи к вечсру добрался до своего аула. Здесь на-</w:t>
        <w:br/>
        <w:t>род поднялея по-настояшему. Люди шумно, возбужденне</w:t>
        <w:br/>
        <w:t>переговаривались. И в прежнее время пе очень работя”</w:t>
        <w:br/>
        <w:t>ший, ленивый, наш аул сейчас совсем забросил хозяйст-</w:t>
        <w:br/>
        <w:t>во. Равиодушных нет, взбудоражились, подиялись все.</w:t>
        <w:br/>
        <w:t>Собираются выбрать ханом хаджи Амста, И сте одногс-</w:t>
        <w:br/>
        <w:t>двух хаджи прочат ему в визири. Малодсжь кует пики</w:t>
        <w:br/>
        <w:t>хинжалы, секиры.</w:t>
        <w:br/>
        <w:t>Сзеркают на солице пакопечники пик, толтами ска-</w:t>
        <w:br/>
        <w:t>чут между аулами жиғиты, степь гудит.</w:t>
        <w:br/>
        <w:t>«Лучше принять смерть на земле, где мы родились һ</w:t>
        <w:br/>
        <w:t>вэлервые стали на ноги, чем погибнуть в пейзвестпой, чу-</w:t>
        <w:br/>
        <w:t>жой Германии! Что бы Ни случилось, будем готовы по-</w:t>
        <w:br/>
        <w:t>жертвовать своей жизнью, пойдем на свяшеннушю войну --</w:t>
        <w:br/>
        <w:t>газават! Қто примет смерть на поле газавата, тот будет</w:t>
        <w:br/>
        <w:t>блажен на том свете...»</w:t>
        <w:br/>
        <w:t>Женшины, дети и старухи плачут. Особенно горька</w:t>
        <w:br/>
        <w:t>рыдают бедние матери, у катарых сыновья призывного</w:t>
        <w:br/>
        <w:t>возраста. Печаль мӛтерей как черпый туман. Дети--</w:t>
        <w:br/>
        <w:t>свет материпских очей, Пойдут ли сыновья на «герман-</w:t>
        <w:br/>
        <w:t>ца» и сложат там сзвон головы или выйдут на битву с</w:t>
        <w:br/>
        <w:t>дарским войском И погибнут здесь--в любом случае</w:t>
        <w:br/>
        <w:t>бедпой матери одно торе. Днем и ночью думает она 0 сво-</w:t>
        <w:br/>
        <w:t>ем сыне, тоскует, проливает горькие слезы.</w:t>
        <w:br/>
        <w:t>По соседетву (е нашим аулом, в двух волостях казах-</w:t>
        <w:br/>
        <w:t>ская знать рода Қареке выбрала своим ханом Нурланя</w:t>
        <w:br/>
        <w:t>Қияшова. Он долгие тоды служил волостным. Распро-</w:t>
        <w:br/>
        <w:t>етранилея слух, будто аулы рода Тинали организовали</w:t>
        <w:br/>
        <w:t>пятпадцатитысячпый отряд повстанцев. Постропли сорок</w:t>
        <w:br/>
        <w:t>жузниц и делают ружья. Хаджи Қуаныш, ставттий ханом,</w:t>
        <w:br/>
        <w:t>77</w:t>
        <w:br/>
        <w:t>чуғся, не отдавая отчета в своих действиях. Одни, словно</w:t>
        <w:br/>
        <w:t>повинуясь слепой силе рока, молча, терпеливо пригото-</w:t>
        <w:br/>
        <w:t>вились к смерти, другие, более благоразумные, старают-</w:t>
        <w:br/>
        <w:t>ся что-то предпринять, но все равпо поддались панике и</w:t>
        <w:br/>
        <w:t>мечутся, не зная, что делать. Народ всколыхнулся, как</w:t>
        <w:br/>
        <w:t>мәре во время черного урагана. Глухо, сдержанно бьет</w:t>
        <w:br/>
        <w:t>прибой, пенятся валы, и нет силы, которая смогла бы</w:t>
        <w:br/>
        <w:t>“Ұспоконть стихию...</w:t>
      </w:r>
    </w:p>
    <w:p>
      <w:r>
        <w:t>Я сижу в родном доме, не зная, что предпринятвһ,</w:t>
        <w:br/>
        <w:t>куда пойти, чего добиться. Плачет мать. Плачет мой</w:t>
        <w:br/>
        <w:t>брат, твердо решивший принять смерть на родной зем-</w:t>
        <w:br/>
        <w:t>лев бою.</w:t>
        <w:br/>
        <w:t>Я обратился к одному богатому родетвеннику с прось-</w:t>
        <w:br/>
        <w:t>бой дать мне подводу, чтобы добраться до Захаровки.</w:t>
        <w:br/>
        <w:t>Он отказал мне. Если бедняки в эти дни думали о собет-</w:t>
        <w:br/>
        <w:t>венном спасении и забывали о своем хозяйстве, то бан</w:t>
        <w:br/>
        <w:t>прежде всего беспокоились о том, как бы сохранить скот,</w:t>
        <w:br/>
        <w:t>табуны и отары. Судьбы людей мало интересовали их.</w:t>
        <w:br/>
        <w:t>Отказал мне и другой родственник, хотя у того и у дру-</w:t>
        <w:br/>
        <w:t>гого в табунах было около тысячи лошадей. Мне пе</w:t>
        <w:br/>
        <w:t>нашлось и одной. Пришлось обратиться к тем, кто побед-</w:t>
        <w:br/>
        <w:t>нге. Взял телегу у одного, пару коней у другого н вместе</w:t>
        <w:br/>
        <w:t>с Сатаем Жанкуттиевым поехал в город.</w:t>
        <w:br/>
        <w:t>Стоял август, время уборки. Қ заходу солнца мы при-</w:t>
        <w:br/>
        <w:t>ехали к колодцам па западном берегу реки Есен н уви-</w:t>
        <w:br/>
        <w:t>Дели, что здесь поспешно, в суматохе ставит юрты только</w:t>
        <w:br/>
        <w:t>чғо прикочевавший аул. Все мужчины на конях. Ревет</w:t>
        <w:br/>
        <w:t>скот возле колодца, перемешались лошади н верблюды,</w:t>
        <w:br/>
        <w:t>коровы и овцы. Бегают дети, суетятся женіцины, наспех</w:t>
        <w:br/>
        <w:t>устанавливая шалаши н юрты. Утварь, тюки с домашним</w:t>
        <w:br/>
        <w:t>скарбом свалены на землю как попало. Қое-как нам</w:t>
        <w:br/>
        <w:t>удалось узнать, что здесь располагаются наши сородичп,</w:t>
        <w:br/>
        <w:t>тот самый аул Жолболды, в котором я останавливался</w:t>
        <w:br/>
        <w:t>по пути из города. )</w:t>
        <w:br/>
        <w:t>На нозь мы приютились В одном из шалашей, под-</w:t>
        <w:br/>
        <w:t>робно расспросили о причипәх столь поспешной переко-</w:t>
        <w:br/>
        <w:t>чевки. Оқазалось, что днем пронзашло вооруженкое</w:t>
        <w:br/>
        <w:t>столкновение с двадпатью пятью русскими солдатами,</w:t>
        <w:br/>
        <w:t>прибывшими в аул во главе с приставом из Захаровки.</w:t>
        <w:br/>
        <w:t>Солдаты пришли с требоваппем верауть двенадцать</w:t>
        <w:br/>
        <w:t>лошадей, которые были ухкрадены в одном из русских</w:t>
        <w:br/>
        <w:t>воселков. Вместе с ними явилнсь хозяева пропавших ло-</w:t>
        <w:br/>
        <w:t>шадей. Но так как жители этого аула былн пе виноваты,</w:t>
        <w:br/>
        <w:t>80</w:t>
        <w:br/>
        <w:t>лошадей украл кто-то из другого аула, то они и отказа-</w:t>
        <w:br/>
        <w:t>лись отвечать за һкражу. Солдаты открыли стрельбу и ра-</w:t>
        <w:br/>
        <w:t>нили двух лошадей Қазахи ответили, и пули посыпались</w:t>
        <w:br/>
        <w:t>с обенх сторон, Солдаты вынуждены были удалиться нң</w:t>
        <w:br/>
        <w:t>с чем, а казахи спешно перекочевали на другое место, за-</w:t>
        <w:br/>
        <w:t>хватыз в плен есаула-казаха вместе с конем в богатей</w:t>
        <w:br/>
        <w:t>серебряной сбруе.</w:t>
        <w:br/>
        <w:t>Из разговора мы узналя, что эти же двадцать пять</w:t>
        <w:br/>
        <w:t>солдат задержали караван из рода Шубыртпалы Бол»-</w:t>
        <w:br/>
        <w:t>шой караван--в триста верблюдов -- вез продовольет-</w:t>
        <w:br/>
        <w:t>вне и попыталея оказагь солдатам сопротивление Глав-</w:t>
        <w:br/>
        <w:t>ный караваншцик, внук Агыбай-батыра, безоружный храб-</w:t>
        <w:br/>
        <w:t>рең, вздыбив коня, поскакал па вооруженных солдат е</w:t>
        <w:br/>
        <w:t>клилем «Агыбай!» Қараваншиков, разумеется, разбили</w:t>
        <w:br/>
        <w:t>впух и прах Пристав убил двух караваншиков, а остав-</w:t>
        <w:br/>
        <w:t>шихся в живых, избитых и покалеченных, отвели в Эя-</w:t>
        <w:br/>
        <w:t>харовское и взяли под стражу Сивый конь в серебрлной</w:t>
        <w:br/>
        <w:t>сбруе, захваченнын казахами вмесге с есаулом, оказался</w:t>
      </w:r>
    </w:p>
    <w:p>
      <w:r>
        <w:t>конем внука Агыбай-батыра</w:t>
        <w:br/>
        <w:t>Узнав, что мы направляемся в город, аулчане попро-</w:t>
        <w:br/>
        <w:t>свли вас передать приставу письмо, в котором они обьяс-</w:t>
        <w:br/>
        <w:t>няот свою непричастность к пропаже двенадцати лоша-</w:t>
        <w:br/>
        <w:t>дей, просят не преследовать их попусту Если власти</w:t>
        <w:br/>
        <w:t>прнсудят возместить убитки нмеппо этому аулу, то волей-</w:t>
        <w:br/>
        <w:t>певолей они согласны подчипиться, только пусть им да-</w:t>
        <w:br/>
        <w:t>Дут время для розыска настояих виновников -- коно-</w:t>
        <w:br/>
        <w:t>кралов</w:t>
        <w:br/>
        <w:t>Следуюшую остановку мы сделали в ауле Усабая</w:t>
        <w:br/>
        <w:t>Злегь трсе посланцел, выехавшғ&gt; вместе с нами из аула</w:t>
        <w:br/>
        <w:t>Жолболды, написали письмо приставу, скрепили его</w:t>
        <w:br/>
        <w:t>печатью Усабая</w:t>
        <w:br/>
        <w:t>В полдень ми выехали из аула Усабай-бия, располо-</w:t>
        <w:br/>
        <w:t>женного на берегу Есена, ехали по бездорожью и к вече-</w:t>
        <w:br/>
        <w:t>ру прнбыли в крайний русский поселок Қоскопа, откуда</w:t>
        <w:br/>
        <w:t>как раз были выкрадены пемзвестными двенадцать ло-</w:t>
        <w:br/>
        <w:t>шадлей</w:t>
        <w:br/>
        <w:t>В поселке у первого встречного мы спросили, где нач</w:t>
        <w:br/>
        <w:t>мохно переночевать. Тот указал на постоялый двор Мы</w:t>
        <w:br/>
        <w:t>пнодьехали к постоялому двору, нас сразу же окружили</w:t>
        <w:br/>
        <w:t>русские муүжики. Послышалась громкая ругань, мы уви-</w:t>
        <w:br/>
        <w:t>Дели перед собой сердитые, злобно сверкаюшие глаза</w:t>
        <w:br/>
        <w:t>Нсожі.данно появглись два солдата и начали на нас кри-</w:t>
        <w:br/>
        <w:t>чать «Бы шпионы, мы вас арестуем!» Прилтлось нам сой</w:t>
        <w:br/>
        <w:t>81</w:t>
        <w:br/>
        <w:t>Изредка Нургаин осторожно перебрасывался со мной</w:t>
        <w:br/>
        <w:t>словами по-русски, советуясь.</w:t>
        <w:br/>
        <w:t>Мы попили чаю. Появился хозянп серого жеребца, с</w:t>
        <w:br/>
        <w:t>которым мы страдали прошедшую ночь, и увел его.</w:t>
        <w:br/>
        <w:t>Взяв подводу, мы уехали. Уже прошло время полу-</w:t>
        <w:br/>
        <w:t>деппой молитвы, когда мы прибыли к ветерипару в Олеп-</w:t>
        <w:br/>
        <w:t>зи. Ветфельдшером здесь работал Хусаин Қожамберлия,</w:t>
        <w:br/>
        <w:t>мой дальний родственник. Жил он со своей семьей. У не-</w:t>
        <w:br/>
        <w:t>ғо мы отдохнули на славу, пероночевали и на другой</w:t>
        <w:br/>
        <w:t>день направились в сторану Акмолинека.</w:t>
        <w:br/>
        <w:t>В одном из аулов Ерейменской волости, где жили ка-</w:t>
        <w:br/>
        <w:t>захи рода Қанжыгалы, мы увидели необычное волненне,</w:t>
        <w:br/>
        <w:t>похожсе на подготовку к восстанию. Мужчины нг конях</w:t>
        <w:br/>
        <w:t>куда-то ускакали, видимо, на тайный сбор.</w:t>
        <w:br/>
        <w:t>Жены и слуги бая отвели нам для ночлега отдельнун</w:t>
        <w:br/>
        <w:t>«рту, где никого не было. Мы укладывались без свсч,</w:t>
        <w:br/>
        <w:t>в полной темпоте,</w:t>
        <w:br/>
        <w:t>Наутро нам вапрятли какого-то никудышнего вер-</w:t>
        <w:br/>
        <w:t>блюда в дрожкв я с горем пополам подбросили до со-</w:t>
        <w:br/>
        <w:t>седвего аула.</w:t>
        <w:br/>
        <w:t>Тақ, с немалым трудом добызвая подводы, мы добра-</w:t>
        <w:br/>
        <w:t>айсь До Өзера Ашы-коль, в аул, о котором я уже расска-</w:t>
        <w:br/>
        <w:t>зывал. Здесь слухи о мобилизацин растревожилн всех,</w:t>
      </w:r>
    </w:p>
    <w:p>
      <w:r>
        <w:t>Аұл гудел, кақ улей. Мужчины на конях собираются тол-</w:t>
        <w:br/>
        <w:t>пами, и разговор слыьшится только 06 одном: казахам</w:t>
        <w:br/>
        <w:t>идти в солдаты ве полагается. И если кто-нибудь пыталея</w:t>
        <w:br/>
        <w:t>Ұтверждать печто противоположное, того обьявляли не-</w:t>
        <w:br/>
        <w:t>аругом. Чувствовалось, что народ здесь поднялся по-на-</w:t>
        <w:br/>
        <w:t>стояшему и намереп сопротивляться. Мы снова встрети-</w:t>
        <w:br/>
        <w:t>лись с Толебаем, его отцом Барлыбаем, его дядей Олжа-</w:t>
        <w:br/>
        <w:t>басм, обстоятельно расспросили их обо всем, атобы иметь</w:t>
        <w:br/>
        <w:t>волное представление о создавшемся положения.</w:t>
        <w:br/>
        <w:t>Отсюда мы направились прямо в город. По пути то и</w:t>
        <w:br/>
        <w:t>дело попадались групшы и отряды конных казахов. При</w:t>
        <w:br/>
        <w:t>упоминанин о русских все поплевывали в ладопи, делая</w:t>
        <w:br/>
        <w:t>ВЕД. Что Тотавы хоть сейчас вступить в репительную</w:t>
        <w:br/>
        <w:t>схватку. Қ вечеру остановились в одном из аулов. Моло-</w:t>
        <w:br/>
        <w:t>дежь встретила нас открыто недружелюбно. Едва мы</w:t>
        <w:br/>
        <w:t>расположились в юрте Жахуда, сын которого знал час,</w:t>
        <w:br/>
        <w:t>как в юрту ворвались шумной толпой кақив-то жигиты</w:t>
        <w:br/>
        <w:t>и без особоғо почтения учинили нам допрос: кто мы и за-</w:t>
        <w:br/>
        <w:t>чем пожаловали? Мы начали провстранно говорить 0 не-</w:t>
        <w:br/>
        <w:t>еправедливости русского царя, о певзгодах казахской</w:t>
        <w:br/>
        <w:t>72</w:t>
        <w:br/>
        <w:t>рафослал всюду своих гонцов с призывом обтзосдиниться,</w:t>
        <w:br/>
        <w:t>Тиналинцев якобы поддержали другие роды.</w:t>
        <w:br/>
        <w:t>В урочише Қарагаш собралея отряд повстанцен я</w:t>
        <w:br/>
        <w:t>провозгласил ханом сына Чона Оспана. Оспан послал</w:t>
        <w:br/>
        <w:t>тір к нам.</w:t>
        <w:br/>
        <w:t>реди тиналпвцев обьявился мулла Галаутдин. Оч</w:t>
        <w:br/>
        <w:t>начал ироповедывать) «Гяуры будут побсждены. Я тойду</w:t>
        <w:br/>
        <w:t>вйереди нашсго войска, и пуля никото не тронет». Вслед</w:t>
        <w:br/>
        <w:t>за родом Тинали поднялись аулы Тургая и тоже избр</w:t>
        <w:br/>
        <w:t>своего хана. Их примеру лоследовали аулы Атбасара.</w:t>
        <w:br/>
        <w:t>Парод волновался. Олна за другой распространились</w:t>
        <w:br/>
        <w:t>вести 0 готовяшемся мятеже., (Аюбой ценой решилн от-</w:t>
        <w:br/>
        <w:t>жазаться казахи от царской мобилизация. Становилось</w:t>
        <w:br/>
        <w:t>оЧевидчым, что без катастрофы, без вооруженного столк-</w:t>
        <w:br/>
        <w:t>новения народного возбуждения теперь не унять.</w:t>
        <w:br/>
        <w:t>Всюду появылнсь мұллы, усиленно проповедуюшце</w:t>
        <w:br/>
        <w:t>1.арнат. Муллы призывалы каждого принять участие в</w:t>
        <w:br/>
        <w:t>свяшенлой войпе против царя. Участвовать в газара-</w:t>
        <w:br/>
        <w:t>ге--обязаннасть всех мусульман. Гели царь парушит</w:t>
        <w:br/>
        <w:t>свое обешанне не брать казахов в солдаты, то воевать с</w:t>
        <w:br/>
        <w:t>ним не грех. Появился какой-то мұлла Құмисбек с прд-</w:t>
        <w:br/>
        <w:t>зывом. «Не бойтесь, мусульмане, вы победите! Если ңар-</w:t>
        <w:br/>
        <w:t>скне солдаты поднимут ружья, глаза их застелет пыль.</w:t>
        <w:br/>
        <w:t>Если ори выстрелят, пулн улетят в небо».</w:t>
        <w:br/>
        <w:t>Народ вефил сму и вторил: «О дай господы»</w:t>
        <w:br/>
        <w:t>Слухи ходили самыс невероятиыс. Бұдто ҡахсй-то</w:t>
        <w:br/>
        <w:t>старих чабап видел самого Ануарбека, султана Турция.</w:t>
        <w:br/>
        <w:t>Султан оказался летакицим. Подлотол он к отаре старо-</w:t>
        <w:br/>
        <w:t>үс чабана на самолете и приземлился. Старяк испугался,</w:t>
        <w:br/>
        <w:t>һо Ануарбек дыстро подошел к нему и үспокойл: «Не</w:t>
        <w:br/>
        <w:t>Зойся меня, я Ануарбск. Я явился сюда, чтобы посмот-</w:t>
      </w:r>
    </w:p>
    <w:p>
      <w:r>
        <w:t>ретһ, что творится в аулах. Передай всем казахам, пусть</w:t>
        <w:br/>
        <w:t>они ничего не боятся --я еше явлюсь, А сейчас мпе надо</w:t>
        <w:br/>
        <w:t>спешить». И султан якобы улетел далыпе,</w:t>
        <w:br/>
        <w:t>То и дело слышится: «Надо обьединиться с тиналинп-</w:t>
        <w:br/>
        <w:t>дами. Пора готовиться по-настояшцему»,</w:t>
        <w:br/>
        <w:t>Очень скоро я убсдилея, что не подействуют никакие</w:t>
        <w:br/>
        <w:t>уғговоры аксакалов, посланних по приказу акмолинского</w:t>
        <w:br/>
        <w:t>тубернатора. Народ им не поверит,</w:t>
        <w:br/>
        <w:t>«Было бы лучше, если бы молодые казахские жигиты</w:t>
        <w:br/>
        <w:t>побызали в солдатах,-- думал Я.-- Они бы научились</w:t>
        <w:br/>
        <w:t>владеть оружием, обучилисі, военному искусству, а п0-</w:t>
        <w:br/>
        <w:t>жом бы выступили против царя», Но эти мон соображе-</w:t>
        <w:br/>
        <w:t>1</w:t>
        <w:br/>
        <w:t>ЗЕН</w:t>
        <w:br/>
        <w:t>28</w:t>
        <w:br/>
        <w:t>аулами особенно чувствуется в отдаленных, окраинных,</w:t>
        <w:br/>
        <w:t>уголках уезда.</w:t>
        <w:br/>
        <w:t>На пог от Акмолинска, приблизительпо в ста пятидеся-</w:t>
        <w:br/>
        <w:t>ти километрах в направлении к нашему аулу, па берегу</w:t>
        <w:br/>
        <w:t>Нуры стоит село Захаровское. Здесь живет пристав, о1-</w:t>
        <w:br/>
        <w:t>вечаюший за порядки в южных волостях Акмолинского</w:t>
        <w:br/>
        <w:t>уезда. Приехав в Захаровское, я зашел к ириставу.</w:t>
        <w:br/>
        <w:t>В разговоре со мной он был неискренен, явно рисовал-</w:t>
        <w:br/>
        <w:t>ся, всячески стараясь показать, что болеет душой за</w:t>
        <w:br/>
        <w:t>казахов.</w:t>
        <w:br/>
        <w:t>Сдерживая усмешку, я спросил у пристава:</w:t>
        <w:br/>
        <w:t>-- Если вы так озабочены судьбой казахов, почему</w:t>
        <w:br/>
        <w:t>бы вам не поехать в аулы и не поделиться мудрым</w:t>
        <w:br/>
        <w:t>советом?</w:t>
        <w:br/>
        <w:t>-- А если меня казахи убьют? -- ответил пристав.</w:t>
        <w:br/>
        <w:t>«Правда ведь,-- подумал я.-- Эту собаку могут при-</w:t>
        <w:br/>
        <w:t>кончитьв ауле».</w:t>
        <w:br/>
        <w:t>Из самого крайнега поселка русский возница нехотя</w:t>
        <w:br/>
        <w:t>довез меня до ближайшего аула и, быстро ссадив, мо-</w:t>
        <w:br/>
        <w:t>ментально повернул лошадей обратно.</w:t>
        <w:br/>
        <w:t>Я оказался в ауле Жолболды, где жили казахи боль-</w:t>
        <w:br/>
        <w:t>шого рода Тока. Меня тотчас окружили, едва успев по-</w:t>
        <w:br/>
        <w:t>здороваться, сразу засыпали вопросами. Я вошел в юрту</w:t>
        <w:br/>
        <w:t>аксакала Қопбая, мосга близкого родетвенника. Путника</w:t>
        <w:br/>
        <w:t>из самого Акмолинска Қопбай принял очень хорошо.</w:t>
        <w:br/>
        <w:t>Спачала не спеша, спокойно расспросил о положенин в</w:t>
        <w:br/>
        <w:t>городе, о других не слишком важных новостях, потом</w:t>
        <w:br/>
        <w:t>обеспокоенно заговорил 0 главном:</w:t>
        <w:br/>
        <w:t>-- Что намерена предпринять русская власть? Верно</w:t>
        <w:br/>
        <w:t>ли, что против нас снаряжаются вайска? Чем все это</w:t>
        <w:br/>
        <w:t>копчитея?</w:t>
      </w:r>
    </w:p>
    <w:p>
      <w:r>
        <w:t>В здешних местах взбудораженные қазахп своего неч</w:t>
        <w:br/>
        <w:t>довольства уже не скрывали. Чувствовалась решимость</w:t>
        <w:br/>
        <w:t>выступить против русских властей. Жигиты не рассед»</w:t>
        <w:br/>
        <w:t>лывали коней, приготовили пики, секиры, дубинки. То и</w:t>
        <w:br/>
        <w:t>дело скакали между аулами взад и вперед ғруппы вейд«</w:t>
        <w:br/>
        <w:t>ников. В руках зажаты дубинки, у колен длинные палкн</w:t>
        <w:br/>
        <w:t>с топарами на концах-- секиры. Острия поднятых пиң</w:t>
        <w:br/>
        <w:t>сверкают На солнце. Не только молодых, но и старык</w:t>
        <w:br/>
        <w:t>подняла какая-то певедомая сила, все приготовились</w:t>
        <w:br/>
        <w:t>к бою,</w:t>
        <w:br/>
        <w:t>Аулы по берегам Нұры самовольно выбради свонм</w:t>
        <w:br/>
        <w:t>ханом хаджи Альсена, Видно, что народ ни перед чем</w:t>
        <w:br/>
        <w:t>78</w:t>
        <w:br/>
        <w:t>Я решил посдедовать за караваншикамя, узнать, что</w:t>
        <w:br/>
        <w:t>их ждет в городе и, если удастся, помочь.</w:t>
        <w:br/>
        <w:t>Приезжаю в Акмолинск. Подошда пора уже ехать по</w:t>
        <w:br/>
        <w:t>назпачению в аульную Буглинскую школу, но я пе реша-</w:t>
        <w:br/>
        <w:t>юсь, бражу по городу в предчувствий новых важпы»</w:t>
        <w:br/>
        <w:t>событий</w:t>
        <w:br/>
        <w:t>Қараваншиков упрятали в холодный подвал. Я купил</w:t>
        <w:br/>
        <w:t>барана, заколол его и ношу караваншикам передачи -</w:t>
        <w:br/>
        <w:t>мясо и хлеб.</w:t>
        <w:br/>
        <w:t>А в степь идут и идут царские войска. Городские</w:t>
        <w:br/>
        <w:t>тюрьмы переполнены казахами, захваченными в пЛеп во</w:t>
        <w:br/>
        <w:t>время набегов па аулы. Многие безвинные расстреляны</w:t>
        <w:br/>
        <w:t>без суда и следствия. Аулы разоряют, скот угоняют, жи-</w:t>
        <w:br/>
        <w:t>гитов убивают, девушек насилуют. Нескольких новояв-</w:t>
        <w:br/>
        <w:t>Ленных «ханов» упрятали в тюрьму. Арестован хаджн</w:t>
        <w:br/>
        <w:t>Альсен и двое сыновей Чона. А из степи привозят и при-</w:t>
        <w:br/>
        <w:t>возят новых пленников и «преступников». Начали заго-</w:t>
        <w:br/>
        <w:t>нять их в подвалы каменных домов. Поступают слухя,</w:t>
        <w:br/>
        <w:t>что «зачинциков бунта» тюремные надзиратели избива-</w:t>
        <w:br/>
        <w:t>юЮт кҡаждый депь. Беспрестанно учиняют допросы</w:t>
        <w:br/>
        <w:t>«ханам» и тоже избивают их, несмотря на высокое</w:t>
        <w:br/>
        <w:t>звание. Хаджи Альсена забили в тююрьме до смерти.</w:t>
        <w:br/>
        <w:t>Расположенные вблизи города аулы, не успевшие от-</w:t>
        <w:br/>
        <w:t>кочевать, согласились отдать своих жигитов в солдаты.</w:t>
        <w:br/>
        <w:t>Стапшин из этих аулов вызвали в город қ начальству.</w:t>
        <w:br/>
        <w:t>В русских поселках появилось множество ценных</w:t>
        <w:br/>
        <w:t>украшений и дорогой утвари, награблеонпой в казахских</w:t>
        <w:br/>
        <w:t>аудах. В самом Акмолинске в эти дни вдруг появилось</w:t>
        <w:br/>
        <w:t>мпожество ковров, ҡошм, самоваров, тазов, Меховых шуб,</w:t>
        <w:br/>
        <w:t>серебряных седел, сбруи, серебряпых браслетов, колец</w:t>
        <w:br/>
        <w:t>и других драгоценностей.</w:t>
        <w:br/>
        <w:t>В аулы рода Тинали, где, по слухам, собралось пят-</w:t>
        <w:br/>
        <w:t>надцатитысячное войеко повстанцев, двипулись солдаты</w:t>
        <w:br/>
        <w:t>на азтомобилях.</w:t>
        <w:br/>
        <w:t>За аулом Чопа, в урочише Қарагаш, располагался</w:t>
        <w:br/>
        <w:t>аул Қонек, тде жили казахи рода Тока, близкого нам.</w:t>
        <w:br/>
        <w:t>Волоствым здесь был Омар, прозванный Такыром (Го-</w:t>
        <w:br/>
        <w:t>лым) за то, что у нәго было мало скота по сравчосяию со</w:t>
      </w:r>
    </w:p>
    <w:p>
      <w:r>
        <w:t>здешними баями. Однажды в ауле Такыр-Омара появн-</w:t>
        <w:br/>
        <w:t>амаь семеро солдат во главе с унтер-офицпером Омар о5-</w:t>
        <w:br/>
        <w:t>Маном заманил их в свой дом и здесь прикончил всех со-</w:t>
        <w:br/>
        <w:t>мерых вместе с унтер-офипером .,</w:t>
        <w:br/>
        <w:t>85</w:t>
        <w:br/>
        <w:t>ПЕРБЫЕ ГОДЫ РЕВОЛЮЦИЯ</w:t>
        <w:br/>
        <w:t>Мало было казахов, которые, услышав о свержонин</w:t>
        <w:br/>
        <w:t>царя, ше Ообрадовались зтому событию, Восторженно</w:t>
        <w:br/>
        <w:t>восприпимала это известие казахская трудятцаяся</w:t>
        <w:br/>
        <w:t>молодежь, в особепности образованняя, Разумеется,</w:t>
        <w:br/>
        <w:t>не по нутру припнлось известие о революции таким, как</w:t>
        <w:br/>
        <w:t>Нурмагамбет и ему подобным царским прислужникам.</w:t>
        <w:br/>
        <w:t>За исключснием горстки «почетпых граждан», все ка-</w:t>
        <w:br/>
        <w:t>захи ненанидели цнаря. Царь отнимал землю, глумился</w:t>
        <w:br/>
        <w:t>над людьми, брал молодежь в солдаты, оскорблял релн-</w:t>
        <w:br/>
        <w:t>гнозные чувства казахов. Поэтому всяческих благ и үспе-</w:t>
        <w:br/>
        <w:t>хов желал пәнтесияемий народ тому, кто боролея с рус-</w:t>
        <w:br/>
        <w:t>схим самодержатзием. Қогда Россия проиграла войну с</w:t>
        <w:br/>
        <w:t>Яшионией, в казахской степи с удовлетворением говорили:</w:t>
        <w:br/>
        <w:t>«Так тебе и наде!..» А события 1016 года нәанесли пароду</w:t>
        <w:br/>
        <w:t>незабызаемую, ненсцелимую рану, сердца людей облива-</w:t>
        <w:br/>
        <w:t>лись кровью.</w:t>
        <w:br/>
        <w:t>В этн дни я начал получать письма из Омска и Акмо-</w:t>
        <w:br/>
        <w:t>липска от прежних моих товаришцей-единомышденников,</w:t>
        <w:br/>
        <w:t>В письмех они безмерно радовались низложению царсхо-</w:t>
        <w:br/>
        <w:t>то правительства, ссобшали о ероем активном участия в</w:t>
        <w:br/>
        <w:t>бурних многолюдвых собраниях и митингах. Втянувшянсь</w:t>
        <w:br/>
        <w:t>в обіцественно-политическую борьбу, оңи без разбора ря-</w:t>
        <w:br/>
        <w:t>нулись зашицать всех казахов вообше, не разделяя их</w:t>
        <w:br/>
        <w:t>на классы. Қонечно, в первые дпи многнс не понимали</w:t>
        <w:br/>
        <w:t>сушности большевистекой борьбы...</w:t>
        <w:br/>
        <w:t>Я немедленно приехал в Акмолинск. Характерной чер-</w:t>
        <w:br/>
        <w:t>той этого периода было множество разных собраний и</w:t>
        <w:br/>
        <w:t>митингов. Словопрения зспыхипзали ежедпевпо, чуть нң</w:t>
        <w:br/>
        <w:t>90</w:t>
        <w:br/>
        <w:t>-- Смотри, Нуржан, держи язык за зубами! А то я те-</w:t>
        <w:br/>
        <w:t>бе быстро найду подходяццес место.</w:t>
        <w:br/>
        <w:t>Сыпан со своей свнтой удалился, но заседание коми-</w:t>
        <w:br/>
        <w:t>тета было сорвана.</w:t>
        <w:br/>
        <w:t>В другой раз, во время заседапия «Жас казаха», про-</w:t>
        <w:br/>
        <w:t>изошло следуюіцее событие Председательствовал я. Си-</w:t>
        <w:br/>
        <w:t>Дели полунруғом. Рядом с председательствуюим -- сек-</w:t>
        <w:br/>
        <w:t>ретари и члены иравления Адилев, Айбасов, Нуркип и</w:t>
        <w:br/>
        <w:t>Асылбеков, а напротив пас Серикпаев, Донентаев и Дру-</w:t>
        <w:br/>
        <w:t>тие. Қомната была наполнсна до отказа, пе протолкнуть-</w:t>
        <w:br/>
        <w:t>ся. Жслаюшихк послушать оказалось пемало.</w:t>
        <w:br/>
        <w:t>Заседанне продолжалось до вечера. Перед заходом</w:t>
      </w:r>
    </w:p>
    <w:p>
      <w:r>
        <w:t>солнца у дверей неожиданно началась какая-то сутолока,</w:t>
        <w:br/>
        <w:t>посльшпались недовольтыс возгласы:</w:t>
        <w:br/>
        <w:t>-- Куда лезете? Чего палираете, и так тесно!</w:t>
        <w:br/>
        <w:t>-- Пто случилось?..</w:t>
        <w:br/>
        <w:t>Мы увидели, что сквозь толпу пробирались ҡ нам по-</w:t>
        <w:br/>
        <w:t>ближе пять шесть служителей культа с сердитыми ли-</w:t>
        <w:br/>
        <w:t>цами, Это были извсстные «святме» Акмолинского уез-</w:t>
        <w:br/>
        <w:t>да-- хальфе Галаутдип, достопочтенпый мулла Омар и</w:t>
        <w:br/>
        <w:t>другие муллы. Мы вынуждены были прервать заседание</w:t>
        <w:br/>
        <w:t>я спросить, что нужно этим людям</w:t>
        <w:br/>
        <w:t>-- Пока ничего,- пеопределенно ответили муллы нң,</w:t>
        <w:br/>
        <w:t>сев в переднем углу, начали между собой о чем-то сове-</w:t>
        <w:br/>
        <w:t>шаться. Затем Галаутдин неожиданно приблизился ко</w:t>
        <w:br/>
        <w:t>мпен предложил:</w:t>
        <w:br/>
        <w:t>-- Господин Сакен, вы должиы прекратить выступ-</w:t>
        <w:br/>
        <w:t>ления на несколько минут.</w:t>
        <w:br/>
        <w:t>-- Зачем?</w:t>
        <w:br/>
        <w:t>Выступаюший умолк, в зале паступила тишина.</w:t>
        <w:br/>
        <w:t>-- Подошло время намаздигер!, Прервите собрание.</w:t>
        <w:br/>
        <w:t>идите все на весчернюю молитву,- предложил хальфе</w:t>
        <w:br/>
        <w:t>-- Нам сейчас некогда, хальфе,- возразил я.</w:t>
        <w:br/>
        <w:t>-- Что эпачит некогда? Болтать вы находите время,</w:t>
        <w:br/>
        <w:t>а совершить намаз некогда?” Сейчас же идемте на мо-</w:t>
        <w:br/>
        <w:t>днтву,-- приказал Галаутдий.</w:t>
        <w:br/>
        <w:t>-- Но мы не совершали омонения,- продолжал упор-</w:t>
        <w:br/>
        <w:t>етвовать я.-- Мы не готовы к памазу.</w:t>
        <w:br/>
        <w:t>-- Өмовенис вы еуце успесте совершить. Сейчас прс-</w:t>
        <w:br/>
        <w:t>рвите собрапие и мдемте па молитву, не то время на-</w:t>
        <w:br/>
        <w:t>1 Начаздшер- время вечерцей чәлитвы,</w:t>
        <w:br/>
        <w:t>105</w:t>
        <w:br/>
        <w:t>В роде Қанжыгалы волостной Олжабай сам ПоОвел</w:t>
        <w:br/>
        <w:t>войска па те аулы, которые не поддержали Олжабая во</w:t>
        <w:br/>
        <w:t>время выборов волостпого. Солдаты сжигали зимовки и</w:t>
        <w:br/>
        <w:t>расстреливали певинипых людей. Началось повальное</w:t>
        <w:br/>
        <w:t>бегство в глухис, малоизведанныс угли. Несчастныс убе-</w:t>
        <w:br/>
        <w:t>ғали, не услевая взять с собой больных, старикон и ста-</w:t>
        <w:br/>
        <w:t>рух, а подчас оставдяли маленьких детей в колыбели.</w:t>
        <w:br/>
        <w:t>Некоторые аулы, уходя с родных мест, все ценные веши</w:t>
        <w:br/>
        <w:t>прятали в могильпики. Солдаты пропюхали об этой</w:t>
        <w:br/>
        <w:t>уловке и пачали разрывать свежие могилы, извлекая ве-</w:t>
        <w:br/>
        <w:t>шн, а подчас оскверняли настояшис могилы.</w:t>
        <w:br/>
        <w:t>Человсческне глаза егце не видсли того, что творилось</w:t>
        <w:br/>
        <w:t>в аулах, через которые прошли царские войека. Множест-</w:t>
        <w:br/>
        <w:t>во расстрелянных, изпасиловапцые ни язбитые женшины</w:t>
        <w:br/>
        <w:t>и девушки, осиротевшие дети. Жилиша перевернуты</w:t>
      </w:r>
    </w:p>
    <w:p>
      <w:r>
        <w:t>влерх дном, все ценное забрано, а что нельзя упезти, р83-</w:t>
        <w:br/>
        <w:t>рутено, сломано. На степь будто напала черная чума...</w:t>
        <w:br/>
        <w:t>Қак-то раз Яя встретил па улице зпакомого по семи-</w:t>
        <w:br/>
        <w:t>парии казачього прапоршика Зырянова. Он только что</w:t>
        <w:br/>
        <w:t>приехал из степи. Оказалось, его направили к нам из</w:t>
        <w:br/>
        <w:t>Омска усмирять «бувт казахов». В разговоре я спросил:</w:t>
        <w:br/>
        <w:t>неужели сму тоже приходилось убивать? Рассмеявшись,</w:t>
        <w:br/>
        <w:t>Зырянов ответил:</w:t>
        <w:br/>
        <w:t>-- Собствеппоручно я зарубил ясего лишь пятерых.</w:t>
        <w:br/>
        <w:t>Вот каковы были дела в стспи, вот какис люди туда</w:t>
        <w:br/>
        <w:t>направлялисы</w:t>
        <w:br/>
        <w:t>Я гәехал в аульную Буглинскую школу, которая толь-</w:t>
        <w:br/>
        <w:t>ко что отконмлась. В ауле было спокойпо, располагался</w:t>
        <w:br/>
        <w:t>оп в шестидесяти верстах от Акмолинска. Я устронлся</w:t>
        <w:br/>
        <w:t>здесь, собрал детей и приступил к занятиям.</w:t>
        <w:br/>
        <w:t>Прошло несколько дней. Постепеппо з ближайших</w:t>
        <w:br/>
        <w:t>аулах наступило относительное спокойствие, н солдат-</w:t>
        <w:br/>
        <w:t>ские отряды начали возврашаться в город. Не утихоми-</w:t>
        <w:br/>
        <w:t>рились аулы рода Тинали и некоторме Другие, располо-</w:t>
        <w:br/>
        <w:t>жояные в самых глухих местах уезда.</w:t>
        <w:br/>
        <w:t>Губернское и уезднос начальство продолжало гнуть</w:t>
        <w:br/>
        <w:t>свою ливию, Призыв на тыловыс работы жигитов В В95-</w:t>
        <w:br/>
        <w:t>расте от денятнадцати до тридцати одного года иродол-</w:t>
        <w:br/>
        <w:t>жался. В Акмоалинском уезде в трех местах были созда-</w:t>
        <w:br/>
        <w:t>ны призмвные пункты, которые подчянялись непосредст-</w:t>
        <w:br/>
        <w:t>венно только Акмөлинску. Волостные нӘЧали подавать</w:t>
        <w:br/>
        <w:t>списки призивников. В аулах оиять началасыь пашпикз.</w:t>
        <w:br/>
        <w:t>У богатых иу бедных всех одна забота -- избежать</w:t>
        <w:br/>
        <w:t>2</w:t>
        <w:br/>
        <w:t>не через день переизбирались какме-нибудь новые коми-</w:t>
        <w:br/>
        <w:t>теты и бюро.</w:t>
        <w:br/>
        <w:t>Появились доморошснные ораторы, вожди-краснобан,</w:t>
        <w:br/>
        <w:t>вылезгюшие на трибуну по любому поводу. Прежде ни-</w:t>
        <w:br/>
        <w:t>чем не отличавшисся незаметные люди яростно броса-</w:t>
        <w:br/>
        <w:t>лисьв ораторские еражения, старались сказать свое слово</w:t>
        <w:br/>
        <w:t>кстати и некстати.</w:t>
        <w:br/>
        <w:t>Бывшне приказчики, бакалейшики, спокуляпты, учите-</w:t>
        <w:br/>
        <w:t>ля, технические работники, писаря, переводчики, мелкне</w:t>
        <w:br/>
        <w:t>чиновники, ветеринарные фельдшеры, врачи и прочие--</w:t>
        <w:br/>
        <w:t>рсе включилиеь в борьбу, все сиешили выступить в роли</w:t>
        <w:br/>
        <w:t>вождей от имени народа.</w:t>
        <w:br/>
        <w:t>Горожане Акмолинска разделились на ғруппы. Рус-</w:t>
        <w:br/>
        <w:t>скде казачество, мешане, мусульмане (татары и казахи),</w:t>
        <w:br/>
        <w:t>учителя, солдаты гарнизона и трудовой люд--каждая</w:t>
        <w:br/>
        <w:t>группа устраивала свои собрапия обосоӛленно. Вместо</w:t>
        <w:br/>
        <w:t>прежних приставов для управления жителями города и</w:t>
        <w:br/>
        <w:t>степи был избран коялиционный комитет. Смегцен уезд-</w:t>
        <w:br/>
        <w:t>ный начальник, и на его место назначен комиссар, сме-</w:t>
        <w:br/>
        <w:t>шены крестьянские начальники.</w:t>
      </w:r>
    </w:p>
    <w:p>
      <w:r>
        <w:t>Я приехал в город как раз ко дніо выборов ғородскогә</w:t>
        <w:br/>
        <w:t>уездпого коалиционного комитета.</w:t>
        <w:br/>
        <w:t>Қазахские городские «лидеры» для проведения выбе-</w:t>
        <w:br/>
        <w:t>ров собралпсь в медресе!.</w:t>
        <w:br/>
        <w:t>Я присутствовал на этом собрапин. В болышом пере-</w:t>
        <w:br/>
        <w:t>полненном зале медресе лыстунавшис, в основном, обра-</w:t>
        <w:br/>
        <w:t>зованные молодие ҡазахи, говорили 06 одном: что де-</w:t>
        <w:br/>
        <w:t>дать? Царизм пал, парод получил политическую свободу,</w:t>
        <w:br/>
        <w:t>и забитая в прошлом народная масса не знаст теперь,</w:t>
        <w:br/>
        <w:t>как жить далыпе, что делйть.</w:t>
        <w:br/>
        <w:t>Кто теперь будет управлять, руководить наролом в</w:t>
        <w:br/>
        <w:t>степи? Қан поступить с бывшими волостиыми управите-</w:t>
        <w:br/>
        <w:t>лями? Войдут ли аульные представители в уездко-город-</w:t>
        <w:br/>
        <w:t>ской коалициопный комитет? А если войдут, то сколько</w:t>
        <w:br/>
        <w:t>человек и на каких прарах?</w:t>
        <w:br/>
        <w:t>Выступавшие говорили много, сбиячиво, нгопределен-</w:t>
        <w:br/>
        <w:t>но, все плавали вокруг до около. Политического опыта не</w:t>
        <w:br/>
        <w:t>было, каждый толковал по-стоему, поэтому спорили до</w:t>
        <w:br/>
        <w:t>бескопетности.. Тақ и разошлись нис чем, решив еше</w:t>
        <w:br/>
        <w:t>раз собраться на следуюший день.</w:t>
        <w:br/>
        <w:t>Назавтра собрались в медресе татары и казахи вмес-</w:t>
        <w:br/>
        <w:t>1. Медресе -- мусульманская религнозная школа,</w:t>
        <w:br/>
        <w:t>9%</w:t>
        <w:br/>
        <w:t>Оставив школу, 4 снова поехал в Акмолинск И здесь</w:t>
        <w:br/>
        <w:t>положение сквериое, жители неспокойны Шиыряют тор-</w:t>
        <w:br/>
        <w:t>говцы, торопясь набить мошну на народной беде</w:t>
        <w:br/>
        <w:t>В доме Мусанира собралось нсеколько казахов Я по-</w:t>
        <w:br/>
        <w:t>нытался успокоить их «Нс поддавайтесь панике поста-</w:t>
        <w:br/>
        <w:t>райтесь держаться спокойно, иначе все вы бессчысленно</w:t>
        <w:br/>
        <w:t>лропадете»</w:t>
        <w:br/>
        <w:t>По Акмчолинску слоняются хмурые жиғиты призынни-</w:t>
        <w:br/>
        <w:t>ки, ишут по домам кумыс, пьянствуют поют песня, шу-</w:t>
        <w:br/>
        <w:t>мят, плачут, точь в точь, как русские рекруть легед сол-</w:t>
        <w:br/>
        <w:t>датчиной Тс гуляли с гармошкой, у этих добавртась к</w:t>
        <w:br/>
        <w:t>гармошке сше и домбра</w:t>
        <w:br/>
        <w:t>Одпажды подгулявшяс молодыс жигиты забтали ме-</w:t>
        <w:br/>
        <w:t>ая с собой С гармоникой, с песнями мы ХодитИ 97 оДРо-</w:t>
        <w:br/>
        <w:t>то торгонца кумисом к другому и пили кумыс Жигиты</w:t>
        <w:br/>
        <w:t>чаше пелн заунывные, скорбнме татарские песзи Плака-</w:t>
        <w:br/>
        <w:t>пи и па мотив татарских песен пели ролпье һазахсайе</w:t>
        <w:br/>
        <w:t>Понадобился я царю,</w:t>
        <w:br/>
        <w:t>Қогда чнс дсполиялось двадцать лет,</w:t>
        <w:br/>
        <w:t>Попадобилея я царо</w:t>
        <w:br/>
        <w:t>Я вс знаю мелодий более печальних ч скорбчых, чем</w:t>
        <w:br/>
        <w:t>татарские</w:t>
        <w:br/>
        <w:t>Зашлни в дом, где сидели нескольхо молодых жигиғов</w:t>
      </w:r>
    </w:p>
    <w:p>
      <w:r>
        <w:t>и пили пиво Один из нух нтрал на тармошһе, другие</w:t>
        <w:br/>
        <w:t>вразпобой пели В компату взалился жигит по нүени Қи-</w:t>
        <w:br/>
        <w:t>лыбай, изнсстный в Акмолрнске покоритель девушек, у</w:t>
        <w:br/>
        <w:t>которого, ҡак вскоре выяспилось, «пе все дома» Қилы-</w:t>
        <w:br/>
        <w:t>бая тотчас усадили, угостили яином и потребовали чтобы</w:t>
        <w:br/>
        <w:t>он спел Тот не застапил себя долго упрашивать, спел,</w:t>
        <w:br/>
        <w:t>затем выпил, громко ухнуд Опьянев, оч подсел ко мпе,</w:t>
        <w:br/>
        <w:t>өбнял и заплакал «Пришел мой чзерсд идти в солдаты »</w:t>
        <w:br/>
        <w:t>Я удивилсч, почему оп должеп ялти в солдаты? На</w:t>
        <w:br/>
        <w:t>вид Қилыбай был запчетно старше призывчого возраста.</w:t>
        <w:br/>
        <w:t>-- Разве Тебе нс испотнилось еше тридцағы один? -</w:t>
        <w:br/>
        <w:t>поннтересовался я</w:t>
        <w:br/>
        <w:t>-- Да ислолнилось, будь он прокият этот возгаст шо</w:t>
        <w:br/>
        <w:t>я все равпо инду в солдаты</w:t>
        <w:br/>
        <w:t>И Қилыбай рассһазал, какой қазус проязошел с ним</w:t>
        <w:br/>
        <w:t>В тот вечер когда писаря ходили ло домам и переписы-</w:t>
        <w:br/>
        <w:t>һали жигитов в возрасте от девятпаддати до тридцати</w:t>
        <w:br/>
        <w:t>однога года, Қилыбай как раз любсзничал в девичьей</w:t>
        <w:br/>
        <w:t>ҡомпании Захолят писаря и начипают записывать фами-</w:t>
        <w:br/>
        <w:t>8%</w:t>
        <w:br/>
        <w:t>с большим самомпением, хотя особых оснований распоряз</w:t>
        <w:br/>
        <w:t>жаться людьми у пего не было. Ялымов работал в конто-</w:t>
        <w:br/>
        <w:t>ре по перевозкам, имел маленькую бакадейную лавку.</w:t>
        <w:br/>
        <w:t>Қақ многие люди из сословия небогатых торгаттей, он</w:t>
        <w:br/>
        <w:t>был смекалистым пройдохой. Быстро, расчетливо ОП вы-</w:t>
        <w:br/>
        <w:t>лез вдруг в организаторы, начал торделиво выступать өт</w:t>
        <w:br/>
        <w:t>нчени «уть ли не всего мусульманства. Был он нсурав-</w:t>
        <w:br/>
        <w:t>новетшценным, сумасбродным, сумел втереться в доверпе</w:t>
        <w:br/>
        <w:t>татар и казахов и вошсл в комитет,</w:t>
        <w:br/>
        <w:t>При обсуждении вопроса о том, кого следует напра-</w:t>
        <w:br/>
        <w:t>вить в степь, Балапан вдруг сцепился с Ялымовым.</w:t>
        <w:br/>
        <w:t>-- В степь надо посылать казахов,-- решичельно за-</w:t>
        <w:br/>
        <w:t>явил Балапан.</w:t>
        <w:br/>
        <w:t>Но Ялымов намеревалея послагь в аулы пабольне та-</w:t>
        <w:br/>
        <w:t>тар, главтым образом мелких торгатшей и спекулянтов-</w:t>
        <w:br/>
        <w:t>бакалейшиков, Балапан пастянвал на споем. Тогда Ялы-</w:t>
        <w:br/>
        <w:t>мов вскочил, ударнл кулакам по столу и пачал кричать</w:t>
        <w:br/>
        <w:t>ня пего, гневпо эрашая глазами. Всегда находчивый,</w:t>
        <w:br/>
        <w:t>обычно острый на язык Балапан на этот раз растерялея,</w:t>
        <w:br/>
        <w:t>не сумел ответить новому начальству. Сыграла роль, пи</w:t>
        <w:br/>
        <w:t>димо, его забитость в протчлом, приниженкность бедняқа.</w:t>
        <w:br/>
        <w:t>Чо все же, кажется, он не струсил.</w:t>
        <w:br/>
        <w:t>В конде концов решили отправить в степь смешанную</w:t>
        <w:br/>
        <w:t>группу из казахов и татар. Выходя па улицу после собра-</w:t>
        <w:br/>
        <w:t>кия, некоторые стали разыгрывать Балапаңна:</w:t>
        <w:br/>
        <w:t>-- Ну как вас Ялымов здорово припугиул?..</w:t>
        <w:br/>
        <w:t>Назавтра Балапан пришел ко мне и начал возму-</w:t>
        <w:br/>
        <w:t>шаться:</w:t>
      </w:r>
    </w:p>
    <w:p>
      <w:r>
        <w:t>-- Пес этот Ялымов.. Зачем мы избрали эту собаку?</w:t>
        <w:br/>
        <w:t>--- Вся беда в лом, чтовы вчера испугались его,-</w:t>
        <w:br/>
        <w:t>зометил я в шутку,</w:t>
        <w:br/>
        <w:t>-- Нет,я не испугался, просто... маху дал, Он қрычит</w:t>
        <w:br/>
        <w:t>нә меня по-русски: «Оказывается он не имеешь право!»</w:t>
        <w:br/>
        <w:t>Ы сначала не понял. потом додумался,-- искренне при-</w:t>
        <w:br/>
        <w:t>знался Балапан,</w:t>
        <w:br/>
        <w:t>Это выражение Балапана: «Оказывается он не имеешь</w:t>
        <w:br/>
        <w:t>право»-- в виде шутки по сей день бытует среди жителей</w:t>
        <w:br/>
        <w:t>Акмолинска.</w:t>
        <w:br/>
        <w:t>Вскоре после этого события комитет был перензбран.</w:t>
        <w:br/>
        <w:t>За короткий промежуток времени в Акмолинске было</w:t>
        <w:br/>
        <w:t>столько собраний, выборов и перевыборов комитет, ято</w:t>
        <w:br/>
        <w:t>всех не упомнишь..,</w:t>
        <w:br/>
        <w:t>лим, имена жигитов и возраст. Қилыбая все хорошо зна-</w:t>
        <w:br/>
        <w:t>али по имени и спросили, сколько ему лет. Тот постесиял-</w:t>
        <w:br/>
        <w:t>ся вприсутствии девуінек назвать свой истинный возраст</w:t>
        <w:br/>
        <w:t>и сказал, что ему исполиилось двадцать иять. Так вот и</w:t>
        <w:br/>
        <w:t>попал в список на тыловые работы.</w:t>
        <w:br/>
        <w:t>-- Шуток люди пе понимают,- сокрушался Қи-</w:t>
        <w:br/>
        <w:t>лыбай</w:t>
        <w:br/>
        <w:t>-- Так почему же ты позже не исправил ошибку?--</w:t>
        <w:br/>
        <w:t>изумился Яя.</w:t>
        <w:br/>
        <w:t>Совсем охмелев, путая русские И казахские слова,</w:t>
        <w:br/>
        <w:t>Қилыбай еле-еле обьяснил:</w:t>
        <w:br/>
        <w:t>-- Спохватился, да поздно. Не можем, говорят, ус-</w:t>
        <w:br/>
        <w:t>править, нс можем.</w:t>
        <w:br/>
        <w:t>Вот так среди печальных событий попадались иногда</w:t>
        <w:br/>
        <w:t>и веселые случай.</w:t>
        <w:br/>
        <w:t>Однажды я пришел провожать очередную партию мо-</w:t>
        <w:br/>
        <w:t>билизованных на тыловые работы. Собрались возле</w:t>
        <w:br/>
        <w:t>болыпого кирпичного дома, в котором прежде размеша-</w:t>
        <w:br/>
        <w:t>лась лавка. Улица перед домом запружена провожаюши-</w:t>
        <w:br/>
        <w:t>ми. Стонт неумоляный шум, гам, плач, в дом постоянно</w:t>
        <w:br/>
        <w:t>входят и выходят люди, Иішут нензвестно чего, волнутюотея</w:t>
        <w:br/>
        <w:t>в ожиданин отправки, Но вот появилась вереница телег</w:t>
        <w:br/>
        <w:t>зсопровождения солдат. Телеги остановились возле</w:t>
        <w:br/>
        <w:t>красного дома, Народ смолк, пристально еледя за тем,</w:t>
        <w:br/>
        <w:t>что будет пройсходить дальше. Солдаты вошли в дом и</w:t>
        <w:br/>
        <w:t>через несколько минут начали поочередно выводить отту-</w:t>
        <w:br/>
        <w:t>да мобилизованных жигитов и усаживать Их на подводы.</w:t>
        <w:br/>
        <w:t>И тут же без веякого прошания тронулись, увозя жигитов</w:t>
        <w:br/>
        <w:t>өт родных и близких.</w:t>
        <w:br/>
        <w:t>Снова плач и крики, нет ни одного человека, который</w:t>
        <w:br/>
        <w:t>не плакал бы. Несчастные женшины как будто сошли с</w:t>
        <w:br/>
        <w:t>ұма, кричат, бегут за телеғами.</w:t>
        <w:br/>
        <w:t>На другой день я вернулся в Буглинскую школу.</w:t>
      </w:r>
    </w:p>
    <w:p>
      <w:r>
        <w:t>Шли дни... Наступила зима. Время от времени мне по-</w:t>
        <w:br/>
        <w:t>падают русские газеты, слежу за событиями, Происхо-</w:t>
        <w:br/>
        <w:t>дяпцимив Москве в связи с Петроградской думой... Ніа-</w:t>
        <w:br/>
        <w:t>чали меняться министры... Сердце полно предчувствий,</w:t>
        <w:br/>
        <w:t>напряженно ждет, встревожено ожидаппем бодьших пе-</w:t>
        <w:br/>
        <w:t>фемен...</w:t>
        <w:br/>
        <w:t>И вдруг как гром среди ясного пеба весть: нарсксе</w:t>
        <w:br/>
        <w:t>правительство пало!</w:t>
        <w:br/>
        <w:t>По этому примеру можно судить о деятельности наше-</w:t>
        <w:br/>
        <w:t>го комитета. Только одна видимость власти, а на самом</w:t>
        <w:br/>
        <w:t>деле никакими полномочиями мы не наделены. Старые</w:t>
        <w:br/>
        <w:t>законы недействительны, а новых еше не было. Перед</w:t>
        <w:br/>
        <w:t>нашим комитетом стояла задача номер один - ЭТО ЛИк-</w:t>
        <w:br/>
        <w:t>видация калыма и раскрепошение женшины в семье.</w:t>
        <w:br/>
        <w:t>О полной чсразберихе в деятельности нашего комите-</w:t>
        <w:br/>
        <w:t>та как органа народной власти можно судить хотя бы по</w:t>
        <w:br/>
        <w:t>такому факту. На двух бывших волостных управителей</w:t>
        <w:br/>
        <w:t>поступило от населения около ста двадцати жалоб. Не-</w:t>
        <w:br/>
        <w:t>возможно перечислить всех издевательств со стороны</w:t>
        <w:br/>
        <w:t>волостных, о которых товорилось в письмах. Ознакомив-</w:t>
        <w:br/>
        <w:t>шисьс жалобами, мы решили приложить все силы ДЛЯ</w:t>
        <w:br/>
        <w:t>того, чтобы предать суду этих волостных, пусть оли По-</w:t>
        <w:br/>
        <w:t>лучат по заслугам за издевательства над людьми. Но</w:t>
        <w:br/>
        <w:t>Петров заявил, что мы не правомочны судить преступши-</w:t>
        <w:br/>
        <w:t>ков. Тогда мы обратились за помошью к русским судьям,</w:t>
        <w:br/>
        <w:t>но и там получили уклончивый ответ, мол, «мы не вмеши-</w:t>
        <w:br/>
        <w:t>наемся в казахские дела, решайте сами как хотите».</w:t>
        <w:br/>
        <w:t>Тогда мы отправили в Омский областной комитет все</w:t>
        <w:br/>
        <w:t>этн 120 жалоб с просьбой разобраться и наказать винов-</w:t>
        <w:br/>
        <w:t>ных. Отправляя Жалобы, мы намеревались одновремен-</w:t>
        <w:br/>
        <w:t>н0 убедиться в действенности Областного комитета, на-</w:t>
        <w:br/>
        <w:t>деялись, что хотя бы там предпримут какие-то меры и</w:t>
        <w:br/>
        <w:t>нам потом легче будет работать. Но через несколько дней</w:t>
        <w:br/>
        <w:t>паши жалобы вернулись обратно безо всякнх сопроводи-</w:t>
        <w:br/>
        <w:t>тельных указаний и пояснений, не говоря уже о попытке</w:t>
        <w:br/>
        <w:t>принять какие-то меры по отношению к преступникам</w:t>
        <w:br/>
        <w:t>Чіллены уездного комитета очень хорошо знали обоих</w:t>
        <w:br/>
        <w:t>волостных, особенно Олжабая, Қоржынкульского волост-</w:t>
        <w:br/>
        <w:t>ного управителя, на которого было подано восемьдесят</w:t>
        <w:br/>
        <w:t>жалоб. Слезы и стоны людей, над которыми издевались</w:t>
        <w:br/>
        <w:t>эти изверги в 1916 году, невозможно забыть. И тем не</w:t>
        <w:br/>
        <w:t>менее никақих мер для их наказания ни уездным, ни 06-</w:t>
        <w:br/>
        <w:t>ластным комитетом не принималось. Қо всему прочему</w:t>
        <w:br/>
        <w:t>члепом областпого комитета оказался племянник Олжа-</w:t>
        <w:br/>
        <w:t>бая по имени Толебай.</w:t>
        <w:br/>
        <w:t>Сразу же после свержения царской власти Олжабай</w:t>
        <w:br/>
        <w:t>приехал в Акмолипск и как человек ловкий, авторитет-</w:t>
        <w:br/>
        <w:t>ный среди чиновников, имеюший хорошо нодвешенпый</w:t>
        <w:br/>
        <w:t>язык, начал выступать на собраниях идаже втерся в</w:t>
        <w:br/>
        <w:t>«лидеры». Самовольпо отправившиясь на сьезд в Омск, он</w:t>
        <w:br/>
        <w:t>ловко сумел протолкнуть в члены комитета кандидатуру</w:t>
        <w:br/>
        <w:t>%</w:t>
      </w:r>
    </w:p>
    <w:p>
      <w:r>
        <w:t>ского уезда и судом, и милицией, и верховной властью-</w:t>
        <w:br/>
        <w:t>Перед эланием, где работал комитет, всегда стояли</w:t>
        <w:br/>
        <w:t>оседданные лошади прибывших из аула посланцев. Вере-</w:t>
        <w:br/>
        <w:t>ницей шли в комитет девуінки-казатки Ии молодые жен-</w:t>
        <w:br/>
        <w:t>шины с просьбой зашитить их от һыдачи замуж за калым,</w:t>
        <w:br/>
        <w:t>и мы удовлетворяли их просьбы, выдавали на руки доку-</w:t>
        <w:br/>
        <w:t>менты, даюшие им право свободного выбора жениха.</w:t>
        <w:br/>
        <w:t>Қак-то раз в один день такой освободительний документ</w:t>
        <w:br/>
        <w:t>получили восемнадцать девушек аула.</w:t>
        <w:br/>
        <w:t>Из частных писем и газет, начинаюших одна за дру-</w:t>
        <w:br/>
        <w:t>гой выходить в разных местах Қазахстапа, мы узнавали о</w:t>
        <w:br/>
        <w:t>повзсеместных организациях ҡомитетов и их работе. Ра-</w:t>
        <w:br/>
        <w:t>бота в них шла по-разному, в одних уездах делоһитоис</w:t>
        <w:br/>
        <w:t>результатами, а в других вяло, безынициативно.</w:t>
        <w:br/>
        <w:t>Повсеместпо стали выпускаться газеты. В Семнипала-</w:t>
        <w:br/>
        <w:t>типске начала выходить газета «Сары-Арка», редактором</w:t>
        <w:br/>
        <w:t>се был Халель Габбасов, а активными сотрудниками Ер-</w:t>
        <w:br/>
        <w:t>меков, Букейханов, Турганбаев. В Ташкенте издавалась</w:t>
        <w:br/>
        <w:t>«Алаш», редактором ее был Қольбай Тогусов. Позже эта</w:t>
        <w:br/>
        <w:t>газета была переимепована в «Бирлик Туы»--«Эпамя</w:t>
        <w:br/>
        <w:t>единелия», и редактором ее стал Мустафа Чокаев, а со-</w:t>
        <w:br/>
        <w:t>трудниками Болгамбаев, Турякулов, Ходжанов и другие.</w:t>
        <w:br/>
        <w:t>В Астрахани букеевцы издавали «Уран»--«Призыв», ко-</w:t>
        <w:br/>
        <w:t>торый редактировал А. Мусин, в Акмолинске издапалась</w:t>
        <w:br/>
        <w:t>«Тиршилик»--«Жизпь», где редактором стал Рахимжап</w:t>
        <w:br/>
        <w:t>Дуйсембаев, а сотрудпиками Садвокас Сейфуллип (это</w:t>
        <w:br/>
        <w:t>я), Асылбеков, Омирбай Донентаев и другие. В Ороп-</w:t>
        <w:br/>
        <w:t>бүрге продолжала издаваться широко известная газета</w:t>
        <w:br/>
        <w:t>«Қазах», которую редактировали А. Байтурсунов и</w:t>
        <w:br/>
        <w:t>М Дулатов. Ақтивным ее сотрудником был Букейханоз.</w:t>
        <w:br/>
        <w:t>Газета «Қазах» была буржуазпо-пационалистической п</w:t>
        <w:br/>
        <w:t>влияла на характер и содержание всех других казахских</w:t>
        <w:br/>
        <w:t>газет за исключением ақмолинской «Тиршилик». Сотруд-</w:t>
        <w:br/>
        <w:t>ннки «Қазаха» рассылали по всей пеабьятной казахской</w:t>
        <w:br/>
        <w:t>степи письма и инструкции, разьясияя свою пациопали-</w:t>
        <w:br/>
        <w:t>стическую политику и требуя поддержки этой политики</w:t>
        <w:br/>
        <w:t>во всех печатных органах, во всех корреспонденциях. ко-</w:t>
        <w:br/>
        <w:t>торые будут паправляться в редакцин,</w:t>
        <w:br/>
        <w:t>Из газет мы узнавали о работе қомитетов во всех</w:t>
        <w:br/>
        <w:t>уголқках Қазахстана, о политической линин комитстов, 06</w:t>
        <w:br/>
        <w:t>их практических делах, об их руководстве. В то время за-</w:t>
        <w:br/>
        <w:t>правляли в комитетах болытей частью бившне бұржуаз-</w:t>
        <w:br/>
        <w:t>ные интеллигенты: адвокаты, судьи, врачи, чиновниғ”,</w:t>
        <w:br/>
        <w:t>ін</w:t>
        <w:br/>
        <w:t>персеводчики, в большинстве своем сыновья баев. А вдохз</w:t>
        <w:br/>
        <w:t>новляли их нередко те же муллы, ишаны, бывшие волост-</w:t>
        <w:br/>
        <w:t>ные уиравители,</w:t>
        <w:br/>
        <w:t>Расскажу 06 одном из событий, происшедших Вв</w:t>
        <w:br/>
        <w:t>Уральской области. Это было в период, когда всюду про-</w:t>
        <w:br/>
        <w:t>водились аблаетные сһезды. Сһезд открылся в самоч</w:t>
        <w:br/>
        <w:t>Уральске, в помешенин городского цирка. Избрали пре-</w:t>
        <w:br/>
        <w:t>зидиум, қоторый занял места за столом посреди арены.</w:t>
        <w:br/>
        <w:t>Многнм делегатам не хватало места, и они стояли в про-</w:t>
      </w:r>
    </w:p>
    <w:p>
      <w:r>
        <w:t>ходах. В цирке собрались бывшие баи, бывшне чинөвни-</w:t>
        <w:br/>
        <w:t>ки, представители интеллигенции, образованныс женши-</w:t>
        <w:br/>
        <w:t>ны, одним словом, сливки всей Уральской ғубернин.</w:t>
        <w:br/>
        <w:t>В президиуме- известнме всему Қазахстану, высокоаб-</w:t>
        <w:br/>
        <w:t>разованные заслуженные люди, такие, как Халель Дос-</w:t>
        <w:br/>
        <w:t>мухамметов, Жахашшпа Досмухамметов, Губайдулла Али-</w:t>
        <w:br/>
        <w:t>беков и другие. Даже просто смотреть на них было при-</w:t>
        <w:br/>
        <w:t>ятно, не гоноря уже об них умних речах. Они сидят, какн</w:t>
        <w:br/>
        <w:t>полагается, за столом, на стульях, и только ОДИН Чче-</w:t>
        <w:br/>
        <w:t>дөвек сидит особняком, по-своему, прямо на арене, на</w:t>
        <w:br/>
        <w:t>мягком ковре Сидит, как шар в масле, тучный, широко-</w:t>
        <w:br/>
        <w:t>плечий, с серебряной узорной опояской и в меховой шап-</w:t>
        <w:br/>
        <w:t>ке из куннцы. Жир па затылке толшиной с полено, шеки</w:t>
        <w:br/>
        <w:t>отвисли как бурдюки. Зная себе цену, он изредка удо-</w:t>
        <w:br/>
        <w:t>стайвает окружакицих свонм взглядом. Зато с этого бога,</w:t>
        <w:br/>
        <w:t>«пупа земли», не сводит ғлаз президиум, уставился на</w:t>
        <w:br/>
        <w:t>него, словно охотничья ишейка на свосго хозяина.</w:t>
        <w:br/>
        <w:t>Все как будто идет спокойно. Но вот надменный</w:t>
        <w:br/>
        <w:t>взгляд «пупа земли» ұпал па двух женіцин-казашек, өде-</w:t>
        <w:br/>
        <w:t>тых по-свропейски. «Пуп» нахмурил брови и грозно про-</w:t>
        <w:br/>
        <w:t>басил: -</w:t>
        <w:br/>
        <w:t>--, Это что еше за куклы там торчат?</w:t>
        <w:br/>
        <w:t>Делеғаты замерли. Президиум затрепетал, начад</w:t>
        <w:br/>
        <w:t>обьясняты;</w:t>
        <w:br/>
        <w:t>-- Одна из женіцин -- жена Исы, лруғая -- жена Айт-</w:t>
        <w:br/>
        <w:t>жана. ОӨбе они доводятся вам снохами.</w:t>
        <w:br/>
        <w:t>-- Гоните их отсюда! Здесь не место для бабьих сбо-</w:t>
        <w:br/>
        <w:t>ров! -- приказал толстяк.</w:t>
        <w:br/>
        <w:t>Женшин моментально выстявили из цирка.</w:t>
        <w:br/>
        <w:t>Покончив таким образом с первым воиросом, еделали</w:t>
        <w:br/>
        <w:t>перерыв. Делеғаты сьезда мирно беседуют между &lt;обой.</w:t>
        <w:br/>
        <w:t>Толстый наместник бога на земле милостиво одарит</w:t>
        <w:br/>
        <w:t>словом то одного смертного, то другого. Нрисутетвуюшцие</w:t>
        <w:br/>
        <w:t>ы</w:t>
        <w:br/>
        <w:t>ме. где размешался комитет: Динмухаммет Адилов, Бир-</w:t>
        <w:br/>
        <w:t>мухаммет Айбасов, Кемечгеров И я.</w:t>
        <w:br/>
        <w:t>“Мы безмятежпо епали. Глубокой ночью проснулись от</w:t>
        <w:br/>
        <w:t>стука. Открыли дверь и увидели почтальона.</w:t>
        <w:br/>
        <w:t>-- В чем дело?</w:t>
        <w:br/>
        <w:t>-- Получите повестку.</w:t>
        <w:br/>
        <w:t>-- Что 3а повзестка ночыо?</w:t>
        <w:br/>
        <w:t>Почтальон нручает, смотрим -- действительно повест-</w:t>
        <w:br/>
        <w:t>ҡа. Рүсский уездиый комитет срочно вызындает пас на</w:t>
        <w:br/>
        <w:t>экстренпос заседанне.. Мы в недоумении переглянулись,</w:t>
        <w:br/>
        <w:t>спросили у почтальона, что Это За пеотложное совецание</w:t>
        <w:br/>
        <w:t>н ктопа пем присутствует? Почтальоп ответил, что ему</w:t>
        <w:br/>
        <w:t>подробности пемзвестпы, приказано вручить повестку.</w:t>
      </w:r>
    </w:p>
    <w:p>
      <w:r>
        <w:t>Единственнае, что ой может сообшить: члены комитета</w:t>
        <w:br/>
        <w:t>уже собрались и ждут пас.</w:t>
        <w:br/>
        <w:t>Мы быстро оделисьн вышли все вместе. Почтальон</w:t>
        <w:br/>
        <w:t>сообіцил, что вызывают всех членов комитета. Пришлось</w:t>
        <w:br/>
        <w:t>нам идін по квартирам, поднимать дюдей. По пути зашли</w:t>
        <w:br/>
        <w:t>к Баймагамбету Огизтазову, тоже члену нашего комите-</w:t>
        <w:br/>
        <w:t>та, служхившему прежде переводчиком при уездном на-</w:t>
        <w:br/>
        <w:t>чальнике.</w:t>
        <w:br/>
        <w:t>Бусским езыком он владел неллохо, и мы решили</w:t>
        <w:br/>
        <w:t>пригласить еге с собой. Узнав, куда мы направляемея,</w:t>
        <w:br/>
        <w:t>Баймагамбет испугался и пока собиралея, все повторял:</w:t>
        <w:br/>
        <w:t>«Ну в чем там дело? Что могло случиться?» Мы чуть</w:t>
        <w:br/>
        <w:t>не силой увлокли его за собой.</w:t>
        <w:br/>
        <w:t>Ночь стояла безлунпая, темная, город спал в глу-</w:t>
        <w:br/>
        <w:t>боҡом спе, и только горстка членов казахского комитета</w:t>
        <w:br/>
        <w:t>шагала по ночным улицам. На небе легкие перистые об-</w:t>
        <w:br/>
        <w:t>лака, кое-где, как будто с легкой улыбкой, подмигивает</w:t>
        <w:br/>
        <w:t>нам звезда. Подобно глазам шайтаноһ поблескивают</w:t>
        <w:br/>
        <w:t>темные окпа спяших домов.</w:t>
        <w:br/>
        <w:t>-- Боже мой, зачем мы попадобились им, что стряс-</w:t>
        <w:br/>
        <w:t>дось? -- продолжал волноваться Баймагамбет.-- Обяза-</w:t>
        <w:br/>
        <w:t>тольно что-то случилось, иначе ностали бы вызылать.</w:t>
        <w:br/>
        <w:t>Ай-ай, дети мон, сколько раз я предупреждал вас, вы ме-</w:t>
        <w:br/>
        <w:t>ня не слушались. А вот и дождались. Наверное, русский</w:t>
        <w:br/>
        <w:t>цар&gt; опять сел на троп!</w:t>
        <w:br/>
        <w:t>Пришли на заседание. Все члены ҡомитета налицо.</w:t>
        <w:br/>
        <w:t>Шарит холодное спокойствие, ни суеты, ни спетпки. При-</w:t>
        <w:br/>
        <w:t>еутствует уездный комиссар и секретарь партии эсеров</w:t>
        <w:br/>
        <w:t>Маптлого, тоже члеп комитета.</w:t>
        <w:br/>
        <w:t>Открылось зассдание, и по первому выступлению мы</w:t>
        <w:br/>
        <w:t>4 С. Сейфуллин 97</w:t>
        <w:br/>
        <w:t>своего племянника Узнав, что родственники безвинно по-</w:t>
        <w:br/>
        <w:t>гибших во время волнений казахов в прошлом году пода-</w:t>
        <w:br/>
        <w:t>ЛИ на него оқоло восьмидесяти жалоб, Олжабай немед-</w:t>
        <w:br/>
        <w:t>ленно бежал из Акмолинска. Обо псем этом мы расека-</w:t>
        <w:br/>
        <w:t>зали в сввем донесении областному комитету, давали</w:t>
        <w:br/>
        <w:t>неоднократные телеграммы с просьбой вывести Толебая</w:t>
        <w:br/>
        <w:t>из состава абластного комитета, но наши письма и теле-</w:t>
        <w:br/>
        <w:t>граммы оставались без ответа, комитет к нам не прислу-</w:t>
        <w:br/>
        <w:t>шивался, и пастепенио мы поняли, Что нормальных отно-</w:t>
        <w:br/>
        <w:t>шений между нашим комитетом и областным не мо-</w:t>
        <w:br/>
        <w:t>жет быть.</w:t>
        <w:br/>
        <w:t>Между тем мы продолжали вести свои уездные дела</w:t>
        <w:br/>
        <w:t>самостоятельно. Создали молодежную организацию «Жас</w:t>
        <w:br/>
        <w:t>казах» --«Молодой казах» со своим правленнем и крат-</w:t>
        <w:br/>
        <w:t>ким уставом. В вем, в частности, говорилось: &lt;...Органи-</w:t>
        <w:br/>
        <w:t>зация «Молодой казах» считает революционную партио</w:t>
        <w:br/>
        <w:t>самой верной партией в России и выступает рука об руку</w:t>
        <w:br/>
        <w:t>с нею. Организация всячески поддерживает создание</w:t>
        <w:br/>
        <w:t>Федеративной Республики...»</w:t>
        <w:br/>
        <w:t>Основной задачей нашей организации было разьясне-</w:t>
      </w:r>
    </w:p>
    <w:p>
      <w:r>
        <w:t>ние повой политикн местному населепию, а также соблію-</w:t>
        <w:br/>
        <w:t>денне революционной законпости. Председателем «Жас</w:t>
        <w:br/>
        <w:t>казаха» был избран Сакен Сейфуллин, а членами бю-</w:t>
        <w:br/>
        <w:t>ро -- Алилев, Айбасов, Асылбеков, Сернкбаев и Нуркин.</w:t>
        <w:br/>
        <w:t>Сначала в нашу организацию записалось около Пятиде-</w:t>
        <w:br/>
        <w:t>сяТи человек, но затем число это стало постепенно</w:t>
        <w:br/>
        <w:t>увеличиваться. Вскоре появились свой секретарь-дело-</w:t>
        <w:br/>
        <w:t>производитель, свой казначей, своя печать. Қ осени мы</w:t>
        <w:br/>
        <w:t>вылустили своими силами первый номер журнала «Ай-</w:t>
        <w:br/>
        <w:t>на»--«Зеркало», отпечатанный в типографин.</w:t>
        <w:br/>
        <w:t>Плохо ли, хорошо ли, сейчас трудно судить, НО Ив ко-</w:t>
        <w:br/>
        <w:t>митеТе и в «Молодом казахе» работа тогда кипела.</w:t>
        <w:br/>
        <w:t>В аулах мы организовали волостные комитеты. Во</w:t>
        <w:br/>
        <w:t>многих местах нам удалось отстранить от руководства и</w:t>
        <w:br/>
        <w:t>влияния некоторых бывших чиновников, притеснителей</w:t>
        <w:br/>
        <w:t>населения. Мы всячески зашишали свободу жепінин,</w:t>
        <w:br/>
        <w:t>обһявилн, что всякая женшина имеет равные избиратель-</w:t>
        <w:br/>
        <w:t>ные права с мужчиной По силе возможности мы боро-</w:t>
        <w:br/>
        <w:t>лись с калымом Девушку, выдапную замуж за нелюби-</w:t>
        <w:br/>
        <w:t>мого человека только потому, что он уплатил большой</w:t>
        <w:br/>
        <w:t>калым, мы насильно освобождали из неволи и обеспечи-</w:t>
        <w:br/>
        <w:t>вали ей право выйти замуж за своего избранника Поэто-</w:t>
        <w:br/>
        <w:t>му наш комитет вскоре стал для казахов всего Акмолиц-</w:t>
        <w:br/>
        <w:t>190</w:t>
        <w:br/>
        <w:t>На этом сьезде был избран казахский областпой ко-</w:t>
        <w:br/>
        <w:t>митет.</w:t>
        <w:br/>
        <w:t>От редакции газеты «Қазах» на сьезд приехал из</w:t>
        <w:br/>
        <w:t>Оренбурға Мержакип.</w:t>
        <w:br/>
        <w:t>Вскоре после сьезда в Акмолинск прибыли Два комис”</w:t>
        <w:br/>
        <w:t>сара: Адилев и Қеменгеров, которие создали уездный</w:t>
        <w:br/>
        <w:t>казахский комитет. Но вся местная власть по-прежнему</w:t>
        <w:br/>
        <w:t>была сосредоточена в руках қомиссара правительства</w:t>
        <w:br/>
        <w:t>Керенского.</w:t>
        <w:br/>
        <w:t>То там, то здесь продолжались всякие совешцапия,</w:t>
        <w:br/>
        <w:t>пэоводились сьезды. От имени казахов нң казахского ко-</w:t>
        <w:br/>
        <w:t>митета в них должны были принимать участие нан</w:t>
        <w:br/>
        <w:t>представители.</w:t>
        <w:br/>
        <w:t>Председателем қазахского комитета стал адвокат</w:t>
        <w:br/>
        <w:t>Дүйсембаев, заместителем я. В состав комитета вошли</w:t>
        <w:br/>
        <w:t>Алнлев, Қеменгеров, Шегин, позднсе Айбасов н другие.</w:t>
        <w:br/>
        <w:t>Мало-мальски грамотных в уезде приняли на работу. Ре-</w:t>
        <w:br/>
        <w:t>шено было организовать типографию и выпускать газету.</w:t>
        <w:br/>
        <w:t>Собрали деньги на покупку шрифтов и откомандировали</w:t>
        <w:br/>
        <w:t>с этой целью Дүйсембаева в Қазань.</w:t>
        <w:br/>
        <w:t>Теперь избралн председателем комитета меня. Мы</w:t>
        <w:br/>
        <w:t>продолжали рассылать уполномоченных по всем полос-</w:t>
        <w:br/>
        <w:t>тям Акмолинского уезда для организации волостиых ка-</w:t>
        <w:br/>
        <w:t>митетов, Составили обстоятельную инструкцию с указа-</w:t>
        <w:br/>
        <w:t>нием, как организовать эти комитеты, не избирать быв-</w:t>
        <w:br/>
        <w:t>ших притеспителей и обидчиков населения, агитировать</w:t>
        <w:br/>
        <w:t>нодписываться на нашу газету. Собирать деньги. С упол-</w:t>
        <w:br/>
        <w:t>номоченными мы рассылали специальную тетрадку с ука-</w:t>
      </w:r>
    </w:p>
    <w:p>
      <w:r>
        <w:t>заннем условий подписки на газету.</w:t>
        <w:br/>
        <w:t>Теперь начали ухудшаться отношения между акмо-</w:t>
        <w:br/>
        <w:t>линским уездным комиссаром и казахским комитетом.</w:t>
        <w:br/>
        <w:t>Я выпужден был срочно выехать в аул для улаживания</w:t>
        <w:br/>
        <w:t>одного скандального дела. Оказалось, что в мое отсутст-</w:t>
        <w:br/>
        <w:t>виг вернувшийся из Қазани Рахимжан Дуйсембаев оскор-</w:t>
        <w:br/>
        <w:t>бил ка митинге угздного комиссара Петрова, назвал его</w:t>
        <w:br/>
        <w:t>провокатором. Смертельно обиженный комиссар отдал</w:t>
        <w:br/>
        <w:t>Дуйсембаева под суд. Спешно вернувшись в город, мы</w:t>
        <w:br/>
        <w:t>дали секретную телеграмму в три адреса: Омскому об-</w:t>
        <w:br/>
        <w:t>ластному комиссару, областному казахскому комитету и</w:t>
        <w:br/>
        <w:t>областному совдепу, обвиняя Петрова в неправильных</w:t>
        <w:br/>
        <w:t>действиях.</w:t>
        <w:br/>
        <w:t>В теднимы жили вчетвером в одной из комнат в до-</w:t>
        <w:br/>
        <w:t>9%</w:t>
        <w:br/>
        <w:t>Собраний было очень много, а власти -- никакой.</w:t>
        <w:br/>
        <w:t>Управлял уездом не комитст, бесконечпо перензбирае-</w:t>
        <w:br/>
        <w:t>мый, а прибывший от правительства КҚеренского хомис-</w:t>
        <w:br/>
        <w:t>сар. Но и его власти хватило ненадолго. Қаждый мнил</w:t>
        <w:br/>
        <w:t>себя хозлином положепия, пикто пикому пе подчинался.</w:t>
        <w:br/>
        <w:t>Суду было нона что опереться, малочнслепная милиция</w:t>
        <w:br/>
        <w:t>оказалась бессильной.</w:t>
        <w:br/>
        <w:t>Вся свора царских чиновников: волостные управиле-</w:t>
        <w:br/>
        <w:t>ли, приставы, крестьянские начальники -- продолжали</w:t>
        <w:br/>
        <w:t>жить припеваючи. Смешенные с должности, И то нс всз-</w:t>
        <w:br/>
        <w:t>дс, они жили на прежних мсстах, не испытывали никаких</w:t>
        <w:br/>
        <w:t>затруднений. У нового правительства не было и мысли</w:t>
        <w:br/>
        <w:t>о том, чтобы наказать зтих кровопийц за бесчипства в</w:t>
        <w:br/>
        <w:t>арошлом. Всдь совсем недавно, тод тому назад, когда</w:t>
        <w:br/>
        <w:t>была обьявлена мобилизация на тыловые работы, когда</w:t>
        <w:br/>
        <w:t>народ восстал против несправедливости, эти подлые &gt;н-</w:t>
        <w:br/>
        <w:t>зодеры-чиновпики драли три шкуры с обездолепных Ка-</w:t>
        <w:br/>
        <w:t>захов.</w:t>
        <w:br/>
        <w:t>До глубипы души угнетала нас их телерешняя безна-</w:t>
        <w:br/>
        <w:t>ҡазанность. Мы хлопотали, бсгали, требуя возмездия, и</w:t>
        <w:br/>
        <w:t>все впустую, наши жалобы тпли на ветер.</w:t>
        <w:br/>
        <w:t>В 1916 году на Спасском заводе, в селе Алекссевге,</w:t>
        <w:br/>
        <w:t>обешая освободить молодежь от мәбилизации, нагло бра-</w:t>
        <w:br/>
        <w:t>пн огромные взятки начальпнки Гоякович й Орлов. Свою</w:t>
        <w:br/>
        <w:t>добычу они делили с баем Сейткемелевым. Сейчас эти</w:t>
        <w:br/>
        <w:t>хапуги жили в Акмолипске, и сколько я пи добивался,</w:t>
        <w:br/>
        <w:t>чтобы их заключили под стражу и судили, все было впус-</w:t>
        <w:br/>
        <w:t>тую. Очень трудно было найти справсдливого и власть</w:t>
        <w:br/>
        <w:t>имеюшего судыо, способного наказать просступников по</w:t>
        <w:br/>
        <w:t>заслугам. Қаждый жил своевольно. Қаждий по-своему</w:t>
        <w:br/>
        <w:t>понимал заһвоезанчую свободу и стремилея использовать</w:t>
        <w:br/>
        <w:t>ге по своему усмотрению. Стонло заинтересопзаться при-</w:t>
        <w:br/>
        <w:t>чиной того или иного недостойного поступка, как в ответ</w:t>
        <w:br/>
        <w:t>можао было услышатһь пренсбрежительное:</w:t>
        <w:br/>
        <w:t>-- Да ведь сейчас свобода!..</w:t>
        <w:br/>
        <w:t>В Қазахстане повсеместно начали проводиться уезд-</w:t>
        <w:br/>
        <w:t>ние, областные сьезды. В апрсле состоялся областной</w:t>
      </w:r>
    </w:p>
    <w:p>
      <w:r>
        <w:t>сьезд казахов в городе Омске. Представитолями от Ак-</w:t>
        <w:br/>
        <w:t>молинска мы направили ветфельдшера Хусаина и Бай-</w:t>
        <w:br/>
        <w:t>сейта. На этот сһезд на свои средства самовольно от-</w:t>
        <w:br/>
        <w:t>пиравились два степных льва, толстолузме бан: Жапторе</w:t>
        <w:br/>
        <w:t>из рода Тама и Олжабай-- коржынкульский волостпой</w:t>
        <w:br/>
        <w:t>%правитель.</w:t>
        <w:br/>
        <w:t>%</w:t>
        <w:br/>
        <w:t>нов комитета. Именопали нас безбожниками, совратите-</w:t>
        <w:br/>
        <w:t>лями с пути истинного, возмутителями народного сиоһой-</w:t>
        <w:br/>
        <w:t>СТВИЯ.</w:t>
        <w:br/>
        <w:t>Мы не сдазались, борьба закаляла нас.</w:t>
        <w:br/>
        <w:t>Однажды в двенадцять часов дня мы созвали закры-</w:t>
        <w:br/>
        <w:t>тое заседание комитета созместно с членами «Жас каза-</w:t>
        <w:br/>
        <w:t>ха». Разбирались некоторые секретные вопросы, поэтому</w:t>
        <w:br/>
        <w:t>у дверей мы поставили дежурного, чтобы он не виускал</w:t>
        <w:br/>
        <w:t>посторонних.</w:t>
        <w:br/>
        <w:t>Был полдень, и народ, как всегда, окружал здание ко-</w:t>
        <w:br/>
        <w:t>митета. Только мы начали заседание, как за дверыо</w:t>
        <w:br/>
        <w:t>послышался стук и сердитые выкрики. Слышно, ЧТО наш</w:t>
        <w:br/>
        <w:t>дежурный пытается успокоить напираюших, но безус-</w:t>
        <w:br/>
        <w:t>пешпо. Дежурный, наконец, не вытерпел и красный, с</w:t>
        <w:br/>
        <w:t>обнженным видом вошел в комнату заседаний.</w:t>
        <w:br/>
        <w:t>-- Целая толпа насела на меня, хотят силой ворвать-</w:t>
        <w:br/>
        <w:t>СЯ,--- ПОЯСНИЛ ОН.</w:t>
        <w:br/>
        <w:t>-- Қто подстрекатель?</w:t>
        <w:br/>
        <w:t>-- Волостной Сылан.</w:t>
        <w:br/>
        <w:t>Сынана мы знали қак всесильного волостного. Лет</w:t>
        <w:br/>
        <w:t>двадцать пять подряд он бессменно служил волостным</w:t>
        <w:br/>
        <w:t>и был умной лисой, тонким нң обходительным в разговоре</w:t>
        <w:br/>
        <w:t>и в делах, не то, что уральский Салыҡ, который среди</w:t>
        <w:br/>
        <w:t>бела дня выбил однажды глаз одному из членов комитета</w:t>
        <w:br/>
        <w:t>в Жымпиты.</w:t>
        <w:br/>
        <w:t>-- Никого не впускай, обьяви, что заседание закры-</w:t>
        <w:br/>
        <w:t>тое,-- настояли мы на своем.</w:t>
        <w:br/>
        <w:t>Дежурный удалился, но через минуту послышались</w:t>
        <w:br/>
        <w:t>голоса громче прежних, дверь распахнулась, чуть Пе сле-</w:t>
        <w:br/>
        <w:t>тев с петель, и на заседание ворвалась группа жигитов</w:t>
        <w:br/>
        <w:t>во главе с Сыпаном.</w:t>
        <w:br/>
        <w:t>-- Что вам угодно от комитета?</w:t>
        <w:br/>
        <w:t>-- Ничего! -- вызываюшее ответили нарушители по-</w:t>
        <w:br/>
        <w:t>рядка.--Мы желаем присутствовать во Время ваших</w:t>
        <w:br/>
        <w:t>разговоров.</w:t>
        <w:br/>
        <w:t>Же Заседание ҡомитета закрытсе, вы не имеете права</w:t>
        <w:br/>
        <w:t>здесь находиться,</w:t>
        <w:br/>
        <w:t>-- Почему закрытое? Қакие могут быть тайны от нас?</w:t>
        <w:br/>
        <w:t>Мы будем присутствовать --- и все!</w:t>
      </w:r>
    </w:p>
    <w:p>
      <w:r>
        <w:t>Погорячились, понервничали, начали успоканваться.</w:t>
        <w:br/>
        <w:t>Члену нашего комитета, казначею Нуржану Шагину Сы-</w:t>
        <w:br/>
        <w:t>пан сказал следуюшее:</w:t>
        <w:br/>
        <w:t>(4</w:t>
        <w:br/>
        <w:t>видел влсрвыс Оба учителя семинарии оказались Людь"</w:t>
        <w:br/>
        <w:t>ми сведуицими в революционном двнженнии Миы им ИзЛ0-</w:t>
        <w:br/>
        <w:t>жили мненне мусульманского собрания насчет создания</w:t>
        <w:br/>
        <w:t>ксалициойното комитета. Учителя наше решение одобри-</w:t>
        <w:br/>
        <w:t>лин вдобавок сообшили следуюшее:</w:t>
        <w:br/>
        <w:t>-- Малочисленное сословие учителей не будет ушем-</w:t>
        <w:br/>
        <w:t>лятһ интересы более крупных обшественных групп. Прин-</w:t>
        <w:br/>
        <w:t>шчп создания коалиционного комитета выдвинут людьми</w:t>
        <w:br/>
        <w:t>педостойного поғедения, «бывшимн» Учителя намерены</w:t>
        <w:br/>
        <w:t>дать решительный отпор текому приянцину. Выборы дол-</w:t>
        <w:br/>
        <w:t>2аңы быть всеобшцими и равпыми для всех.</w:t>
        <w:br/>
        <w:t>Поговориз о других важных делах, мы распрошалнись,</w:t>
        <w:br/>
        <w:t>На лругой день комиссар из Омска созвал совецание</w:t>
        <w:br/>
        <w:t>представителей в бывшей тсродской управе.</w:t>
        <w:br/>
        <w:t>Припшили и мы. Большой зал згполнен до отказа, Л-</w:t>
        <w:br/>
        <w:t>Ан слочли пгечом к плечу. Зя столом, покрытым зелевым</w:t>
        <w:br/>
        <w:t>сүкном, сидел кохиссар из Омска, тучный офицер, рядом</w:t>
        <w:br/>
        <w:t>с ним сидели еше пятеро пензвестных мне. Первые ора-</w:t>
        <w:br/>
        <w:t>торы сразу жс начали возражагь против организанин</w:t>
        <w:br/>
        <w:t>коглиционного комитета.</w:t>
        <w:br/>
        <w:t>От имени мусулиман виетупил Латыпов. челәзек бой-</w:t>
        <w:br/>
        <w:t>кий И Видавший виды Он умел говорить.</w:t>
        <w:br/>
        <w:t>Согласно мпепио болышинства, вопрос о созданин</w:t>
        <w:br/>
        <w:t>қозлиннонпого комитета отпал. рыла избрана временпая</w:t>
        <w:br/>
        <w:t>комиссия и аринято решение в ближайшее время все06-</w:t>
        <w:br/>
        <w:t>кінм тайным голосованием избрать уездно-городской</w:t>
        <w:br/>
        <w:t>кочнтет.</w:t>
        <w:br/>
        <w:t>Вначале русские, казахи и тағары составкили обіций</w:t>
        <w:br/>
        <w:t>список кандидатов. Потом появился какой-то отдельный</w:t>
        <w:br/>
        <w:t>списон, предлаженный группой от русского васеления.</w:t>
        <w:br/>
        <w:t>Велел за ним увеличнилось количества группвровзок, я бы-</w:t>
        <w:br/>
        <w:t>29 составлено пять или шесть разных еписков</w:t>
        <w:br/>
        <w:t>Выборы состоялись. В состав комитета вошли всего</w:t>
        <w:br/>
        <w:t>лва казаха. Малачнеленвость вяшых предестазителей</w:t>
        <w:br/>
        <w:t>обьясияелся тем, чгюеше невсе казахи понихали аначе-</w:t>
        <w:br/>
        <w:t>нне выборов.</w:t>
        <w:br/>
        <w:t>Избранцый ксмилет решил направить людей по аулам,</w:t>
        <w:br/>
        <w:t>“тобы на местах вести разьяснедия и соответетвуошцую</w:t>
        <w:br/>
        <w:t>прогаганлу</w:t>
        <w:br/>
        <w:t>Өчереднге собрание в медресе өткрыл үже упомчяну-</w:t>
        <w:br/>
        <w:t>Р-ымою Ялымов. На мнотолюлное собранне ппишел</w:t>
        <w:br/>
        <w:t>қсахал Балапан, человек бывалый, адин Из актавиолов</w:t>
        <w:br/>
        <w:t>ородскеР бедпоты Ялымов вел себа запосчиво, ГОвОрил</w:t>
      </w:r>
    </w:p>
    <w:p>
      <w:r>
        <w:t>Шшісім &gt;</w:t>
        <w:br/>
        <w:t>өз</w:t>
        <w:br/>
        <w:t>жадно вннмают его драгоцеппон речи, ловят каждое ст0-</w:t>
        <w:br/>
        <w:t>зо на лету, как ловит брошенную кость толодный пес</w:t>
        <w:br/>
        <w:t>-- Эй, Губайдулла! -- позвал толстяк члепа президиу-</w:t>
        <w:br/>
        <w:t>ма Губайдуллу Алибекова.-- Ты бса конца твердишь, что</w:t>
        <w:br/>
        <w:t>часто бываешь в Петербурге Быивай там сколько хочешь,</w:t>
        <w:br/>
        <w:t>по здесь, в моих краях, не мели ерунду.</w:t>
        <w:br/>
        <w:t>Затем толстях обратилея қ мудпам;</w:t>
        <w:br/>
        <w:t>-- Эй, муллы, курите табак, тогда у һас перестанет</w:t>
        <w:br/>
        <w:t>болеть голова!</w:t>
        <w:br/>
        <w:t>Никто не осмеливался пн обидеться на слова толстя-</w:t>
        <w:br/>
        <w:t>ка, ни возразить сму.</w:t>
        <w:br/>
        <w:t>Қто же он такой?</w:t>
        <w:br/>
        <w:t>Он-- поомок знамепитого Сырым-батыра, известный</w:t>
        <w:br/>
        <w:t>волостной уиравитель Салык</w:t>
        <w:br/>
        <w:t>Қогда сһозд закончил свою работу, Салык обратилея</w:t>
        <w:br/>
        <w:t>к президиуму:</w:t>
        <w:br/>
        <w:t>-- Эй, ны там! Сейчас все бсз исключения должны</w:t>
        <w:br/>
        <w:t>пойти на кладбише. Будем читать корчн на могиле пав-</w:t>
        <w:br/>
        <w:t>шихв 1916 году.</w:t>
        <w:br/>
        <w:t>Делегаты беспрекословно повинавались и, выйдя Из</w:t>
        <w:br/>
        <w:t>цирка, толпой повалили на кладбише. Возле могил всг</w:t>
        <w:br/>
        <w:t>уселись, скрестив ноги.</w:t>
        <w:br/>
        <w:t>Члены президиума и вообіце актинисты оказались</w:t>
        <w:br/>
        <w:t>в переднем ряду-- Халель, Жахапша, Губайдулла н</w:t>
        <w:br/>
        <w:t>другие. Длиннейшую суру ҡорана «Табарак» терпеливо</w:t>
        <w:br/>
        <w:t>прослушали до конца</w:t>
        <w:br/>
        <w:t>Таков был характер новой власти па местах. Полно-</w:t>
        <w:br/>
        <w:t>правных наместников бога Ня земле, вроде Салыка, мож-</w:t>
        <w:br/>
        <w:t>по было встретить и в других местах, с теми же повадка-</w:t>
        <w:br/>
        <w:t>мин отноуделнем ж кюзшествам</w:t>
        <w:br/>
        <w:t>Я уже не раз рассказывал 0 волостном управителе</w:t>
        <w:br/>
        <w:t>Олжабас, на которого было подано множество жалоб и</w:t>
        <w:br/>
        <w:t>который своего племянника Толебая протатцил в област-</w:t>
        <w:br/>
        <w:t>ной комител. Олжабай оставался безнаказанным, имел</w:t>
        <w:br/>
        <w:t>свою руку в среде новых прсдставителей власти Қогда</w:t>
        <w:br/>
        <w:t>позднее пришли колчаковцы, Олжабай стал олним из ак-</w:t>
        <w:br/>
        <w:t>тивных руководителей уездной алаш-орды, а вышеупомя-</w:t>
        <w:br/>
        <w:t>нутый Салык-- членом правительства алап-орды в За-</w:t>
        <w:br/>
        <w:t>падном Қазахстане.</w:t>
        <w:br/>
        <w:t>Авторитетпые бай, вроде Салыка, всячески нанадалч</w:t>
        <w:br/>
        <w:t>ина нас в Акмолинеке. Их повседневной заяботой бы. о</w:t>
        <w:br/>
        <w:t>уничтоженис казахского комитета Қаҡ только они ни о5-</w:t>
        <w:br/>
        <w:t>зыһали нас, какую только клевету ий возводили на чл2-</w:t>
      </w:r>
    </w:p>
    <w:p>
      <w:r>
        <w:t>19</w:t>
        <w:br/>
        <w:t>понялИ, почему нас сюда вызвали. Қомиссар Петров</w:t>
        <w:br/>
        <w:t>узиал содержание наших телеграмм, налправленных в три</w:t>
        <w:br/>
        <w:t>адреса, и созвал русский комитет, провел среди его чле-</w:t>
        <w:br/>
        <w:t>нов соответствусіцую работу и вызвал нас, чтобы как</w:t>
        <w:br/>
        <w:t>следует иропесочить, показать свон прана.</w:t>
        <w:br/>
        <w:t>Разговор пачался острый, крутой. Болышинстто рус-</w:t>
        <w:br/>
        <w:t>ских-- отменные говоруны. Особенпо отличались сам</w:t>
        <w:br/>
        <w:t>Петров и Қолтунов -- учитель семинарии.</w:t>
        <w:br/>
        <w:t>-- Это клеветнический донос! -- горячо восклицали</w:t>
        <w:br/>
        <w:t>өни.--- Это оскорбление представителей народпой һласти!</w:t>
        <w:br/>
        <w:t>Вы должны доказать випорпость комиссара фактами и</w:t>
        <w:br/>
        <w:t>документами, не то вам придется отвечать перед су-</w:t>
        <w:br/>
        <w:t>ДОМ! - И стучат кулаками по столу.</w:t>
        <w:br/>
        <w:t>У нас не было никаких көмпрометируюших докумен-</w:t>
        <w:br/>
        <w:t>тов, к тому же мы не ожидали, что именпо об этом пой-</w:t>
        <w:br/>
        <w:t>дет речь и поначалу растерялись. Но понемногу начали</w:t>
        <w:br/>
        <w:t>вступать в пререкания, доказывать свою правоту. Это</w:t>
        <w:br/>
        <w:t>окончательно вывело Петрова из себя:</w:t>
        <w:br/>
        <w:t>-- Вы назвали меня провокатором в своей телеграм-</w:t>
        <w:br/>
        <w:t>мев Омск! Провокаторов расстреливают. Немедленно</w:t>
        <w:br/>
        <w:t>представьте мне изобличаюіцие факты, иначе вы пред-</w:t>
        <w:br/>
        <w:t>станете перед судом! -- голос его нейстов, комиссар</w:t>
        <w:br/>
        <w:t>грозно ударяет саблей о пол.</w:t>
        <w:br/>
        <w:t>-- У меня немало заслуг перед революцией! -- про-</w:t>
        <w:br/>
        <w:t>должал он.-- Я первым выступил против царя е0 своими</w:t>
        <w:br/>
        <w:t>солдатами. Мой отец -- старый революционер. Писатель</w:t>
        <w:br/>
        <w:t>Потапенко в своей книге писал обо мне! Мальчик Са-</w:t>
        <w:br/>
        <w:t>ша -- это я. Так чем я заслужил, чтобы вы обливали ме-</w:t>
        <w:br/>
        <w:t>ня Грязью? -- закончил комиссар, чуть не плача.</w:t>
        <w:br/>
        <w:t>Положение казахского комитета было не из прият-</w:t>
        <w:br/>
        <w:t>ных. Баймагамбет под предлогом «сходить на двор» ис-</w:t>
        <w:br/>
        <w:t>чез. Под разными предлогами ушлй с заседания Сұлтан,</w:t>
        <w:br/>
        <w:t>Усеке (Усеп Қосаев), Хусаин ң другие товарици. Оста-</w:t>
        <w:br/>
        <w:t>лись участвовать п препиях четверо: Бирмухаммет</w:t>
        <w:br/>
        <w:t>Айбасов, Дипмухаммет Адилев, Кеменгеров и я.</w:t>
        <w:br/>
        <w:t>На этом заседании мы оказались в меныьшинстне и не</w:t>
        <w:br/>
        <w:t>смогли доказать своей правоты.</w:t>
        <w:br/>
        <w:t>Тем не менее по телеграмме из Омска прибыло к нам</w:t>
        <w:br/>
        <w:t>два ҡомиссара, русский по фамилия Хомутов и казах -</w:t>
        <w:br/>
        <w:t>А. Сентов. Они собрали зчседание казахского комитета.</w:t>
        <w:br/>
        <w:t>И поскольнұ мы на заседании заявили, что скандал ула-</w:t>
        <w:br/>
        <w:t>жен местными силамн, оба комиссара спокойно отбыли</w:t>
        <w:br/>
        <w:t>обратно,</w:t>
        <w:br/>
        <w:t>в</w:t>
        <w:br/>
        <w:t>те, Нанболее горячо и задорно виетунали два татарина --</w:t>
        <w:br/>
        <w:t>Сент Латыпов и Шарип Ялымов. Небогатые купцы с хо-</w:t>
      </w:r>
    </w:p>
    <w:p>
      <w:r>
        <w:t>рошо подвешенными языками, они оказались в роли во-</w:t>
        <w:br/>
        <w:t>жаҡов среди нас и выступиля со свонми предложениями</w:t>
        <w:br/>
        <w:t>и требованиями от имени всех мусульман. Қрупние бога-</w:t>
        <w:br/>
        <w:t>чи совешались отдельно.</w:t>
        <w:br/>
        <w:t>И на этот раз собрание обсұждало тот же вопрос: о</w:t>
        <w:br/>
        <w:t>выборах в уездио-городской коалиционный комитет. Туда</w:t>
        <w:br/>
        <w:t>должны были войти представители от разных пациопаль-</w:t>
        <w:br/>
        <w:t>ностей, от разных классовых группировок, от разных со-</w:t>
        <w:br/>
        <w:t>словий. Было дано указание свыше: выдвигать в комитет</w:t>
        <w:br/>
        <w:t>пә равному количеству депутатов, независимо от числен-</w:t>
        <w:br/>
        <w:t>ности избирателей, то есть поровну от мусульман, от рус-</w:t>
        <w:br/>
        <w:t>ского казачества, от мошан, от жителей слободки, от</w:t>
        <w:br/>
        <w:t>салдат, от сословия учителей. Болыьшинство, за исключе-</w:t>
        <w:br/>
        <w:t>ннем русского казачества, с такой установкой не согла-</w:t>
        <w:br/>
        <w:t>шалось. Именно этот вопрос и обсуждали на собрания</w:t>
        <w:br/>
        <w:t>в медресе.</w:t>
        <w:br/>
        <w:t>-- Я призываю всех казахов и татар, всех мусульман</w:t>
        <w:br/>
        <w:t>ңыступить против такого положения,-- говорил Сент Ла-</w:t>
        <w:br/>
        <w:t>тыпов.-- Нас подавляюшее болыьшинство, поэтому мы не</w:t>
        <w:br/>
        <w:t>можсм участвовать в комитсте наравнс с представителя-</w:t>
        <w:br/>
        <w:t>ми мелких групп русского населения. Пусть состоятся</w:t>
        <w:br/>
        <w:t>всеобшие выборы без ограничения. Тот, кто получит боль-</w:t>
        <w:br/>
        <w:t>шинство голосов при тайном толосованин, будет членом</w:t>
        <w:br/>
        <w:t>комитета.</w:t>
        <w:br/>
        <w:t>Участники собрания одобритсльно зашумсли.</w:t>
        <w:br/>
        <w:t>-- Завтра,- продолжал Латыпов,- прибывший для</w:t>
        <w:br/>
        <w:t>проведепия выборов комиссар из Омека должен созвать</w:t>
        <w:br/>
        <w:t>избирателей в бывшей городской управе. Мы попросим</w:t>
        <w:br/>
        <w:t>слово и от имсни мусульман заявим, что не соғласны с</w:t>
        <w:br/>
        <w:t>созданисм комитета на такой основе. Я предлагаю вы-</w:t>
        <w:br/>
        <w:t>делить сейчас двух уполномоченных, которые пойдут в</w:t>
        <w:br/>
        <w:t>учительекую ссминарию и расскажут о наших требова-</w:t>
        <w:br/>
        <w:t>ниях представитолям городских учителей Горбачеву и</w:t>
        <w:br/>
        <w:t>Қолтунову.</w:t>
        <w:br/>
        <w:t>Собрание единодушно одобрило предложсние Латы-</w:t>
        <w:br/>
        <w:t>пова, поручило ему и мне выступать завтра в управе от</w:t>
        <w:br/>
        <w:t>имени мусульмап, а сегодня немедленно пойти в семина-</w:t>
        <w:br/>
        <w:t>рию и персговорить с представиталями учителей, которые</w:t>
        <w:br/>
        <w:t>выступали в поддержку прежнего принципа выборон</w:t>
        <w:br/>
        <w:t>комитета.</w:t>
        <w:br/>
        <w:t>Горбачева и Қолтунопа мы застали в семинарии, Я их</w:t>
        <w:br/>
        <w:t>92</w:t>
        <w:br/>
        <w:t>трнзыва, откупиться, сунуть какому-нибудь начальнику</w:t>
        <w:br/>
        <w:t>вэятку за своего сына или брата. У взяточпиков появн-</w:t>
        <w:br/>
        <w:t>лнсеь посредники, услужливые маклеры. Волостныс, бин,</w:t>
        <w:br/>
        <w:t>ссхаршипы, все чиновпики почувствовали себя увереннее</w:t>
        <w:br/>
        <w:t>прежнсго, начали без труда находить даровую дабычу.</w:t>
        <w:br/>
        <w:t>За бедняка заступиться некому, нсчем ему заплагитһ</w:t>
        <w:br/>
        <w:t>выкут, нечего сунуть в хиццную лапу посредника старши-</w:t>
        <w:br/>
        <w:t>ны или бия. А тем времснем среди байских сынков все</w:t>
        <w:br/>
        <w:t>больше появляется «непригодных» к военной службе, по-</w:t>
        <w:br/>
        <w:t>тому чго бан не жалели скота для выручки своих сынков</w:t>
      </w:r>
    </w:p>
    <w:p>
      <w:r>
        <w:t>п родсетвенциков.</w:t>
        <w:br/>
        <w:t>Из аулов толпами двипулись в город ходоки яй проси-</w:t>
        <w:br/>
        <w:t>тели. Еше большес горе пришдо в мирные, успокоявптис-</w:t>
        <w:br/>
        <w:t>с» была аулы Видя, что не добьешьея справедливости ни</w:t>
        <w:br/>
        <w:t>нозмутценнем, ни покорнымя просьбамия, народ только</w:t>
        <w:br/>
        <w:t>йчас понял всю глубину своего несластья,</w:t>
        <w:br/>
        <w:t>Оздаленные аулы продолжали сопротивляться н не</w:t>
        <w:br/>
        <w:t>от тдазать СвоОнх ЖИГИТОВ. В нашей волости из двух тысяч</w:t>
        <w:br/>
        <w:t>семей оказались годнмми всего сорок-иятьдесят человек.</w:t>
        <w:br/>
        <w:t>Остальным, тем, кто сунул взятку побольше, дали от-</w:t>
        <w:br/>
        <w:t>срочку.</w:t>
        <w:br/>
        <w:t>Чиновиихи совсем потеряли совесть, дерут три шкуры</w:t>
        <w:br/>
        <w:t>с народа. Круппому баш пичего не стовт отдать в жадные</w:t>
        <w:br/>
        <w:t>фуха старшины или бия часть езосго скота, А беднякн</w:t>
        <w:br/>
        <w:t>оставались совершенно разоренными.</w:t>
        <w:br/>
        <w:t>Наших жигитов призывали на тыловыв работы на</w:t>
        <w:br/>
        <w:t>ком заводе. Волостпой упразитель, сговоривисос</w:t>
        <w:br/>
        <w:t>баем Сейткемелевым, обитаюшим в Сласске, сунул круп-</w:t>
        <w:br/>
        <w:t>ную взятку начальству, и теперь они распоряжхались</w:t>
        <w:br/>
        <w:t>жигитами волости, как хотели. В солдаты попали сплошь</w:t>
        <w:br/>
        <w:t>бедняки. Взаяточники никого не стеснялиеь, бесчипство-</w:t>
        <w:br/>
        <w:t>вали отқныто, все им было дозволено, о чести и сөвести,9</w:t>
        <w:br/>
        <w:t>сострадаһин к человеку не могдо быть и речи.</w:t>
        <w:br/>
        <w:t>Я написал акмолипскому уездному начальнику пись-</w:t>
        <w:br/>
        <w:t>мо, подиисавшись вымышленным именем. В письме я</w:t>
        <w:br/>
        <w:t>рассказал о пронзволе и бесчинствах, об оголтелой жад-</w:t>
        <w:br/>
        <w:t>ности чиновников, 0 том, что обнаглевшие торговцы,</w:t>
        <w:br/>
        <w:t>пользуяеь случаем, скупают дешевый скот, суют несчаст-</w:t>
        <w:br/>
        <w:t>пому казаху деньги, которыс нужны сму, чтобы дать</w:t>
        <w:br/>
        <w:t>вэятку, откупиться. В конце письма, для несомости, я</w:t>
        <w:br/>
        <w:t>приписал, что рано или поздно, но справедливость</w:t>
        <w:br/>
        <w:t>должна восторжестһовать и что ввери-чиновники когда-</w:t>
        <w:br/>
        <w:t>НЕбудь ответят за свои издевательства.</w:t>
        <w:br/>
        <w:t>Сон</w:t>
        <w:br/>
        <w:t>87</w:t>
        <w:br/>
        <w:t>маза пройдет,-- холодно, с нотками ұгрозы, продолжал</w:t>
        <w:br/>
        <w:t>хальфе.</w:t>
        <w:br/>
        <w:t>Қак тут быть? Меня задела за живое настойчивая</w:t>
        <w:br/>
        <w:t>паглость Галаутдина. Я оглядел лица своих товаришей,</w:t>
        <w:br/>
        <w:t>увидсел напряженного, тготового к схпатке Бакена Серик-</w:t>
        <w:br/>
        <w:t>паева и чуть заметно кивнул ему. Он понял меня н ска-</w:t>
        <w:br/>
        <w:t>зал решительно и громко:</w:t>
        <w:br/>
        <w:t>-- Не говори глупостей, мулла!</w:t>
        <w:br/>
        <w:t>Вслед за Бакеном с места вскочнил Омирбай:</w:t>
        <w:br/>
        <w:t>-- Дай мне слово, Сакен!</w:t>
        <w:br/>
        <w:t>Я предоставил ему слово. Муллы притихли в некото-</w:t>
        <w:br/>
        <w:t>рой растерянности. Все присутствуюшие в зале затанли</w:t>
      </w:r>
    </w:p>
    <w:p>
      <w:r>
        <w:t>дыхание, ожидая, чем же кончится эта небывалая схват-</w:t>
        <w:br/>
        <w:t>ка молодежи сослужителями культа.</w:t>
        <w:br/>
        <w:t>Омирбай смело начал:</w:t>
        <w:br/>
        <w:t>-- Вы, муллы, обманываете народ, морочите пам го-</w:t>
        <w:br/>
        <w:t>лову, висите қак дармоеды на народной шес! Вы давулия-</w:t>
        <w:br/>
        <w:t>ны, говорите одно, делаете другое, красноречивые и хит-</w:t>
        <w:br/>
        <w:t>роумные лжецы! Покаетесь ли вы когда-пибудь в своих</w:t>
        <w:br/>
        <w:t>нечестных проделках? Почему вы явилнсь сюда, какое</w:t>
        <w:br/>
        <w:t>вам дело до нас? Қоғда нас будут поджаривать в аду</w:t>
        <w:br/>
        <w:t>на том свете, вы сможете нам подать руку помоши?..</w:t>
        <w:br/>
        <w:t>Муллы удалились ни с чем...</w:t>
        <w:br/>
        <w:t>На этих чримерах я хочу показать, чта и волостные,</w:t>
        <w:br/>
        <w:t>и мұллы действовали заодпо против наших нововведений</w:t>
        <w:br/>
        <w:t>и всячески пытались оказать давление на паш комитет.</w:t>
        <w:br/>
        <w:t>Надо сказать, что не только в Акмолинске, ной всю-</w:t>
        <w:br/>
        <w:t>ду по Қазахстану, в той или иной степени успешно, ду-</w:t>
        <w:br/>
        <w:t>хонная знать и бывшие царскис чиновники едипым фрон-</w:t>
        <w:br/>
        <w:t>том шіли против комитетов, пытались протатцить в жизнь</w:t>
        <w:br/>
        <w:t>свои решения, павязать населению свой взгляды И по-</w:t>
        <w:br/>
        <w:t>прежнему остаться у власти.</w:t>
        <w:br/>
        <w:t>Приведу ете один пример более позднего периода.</w:t>
        <w:br/>
        <w:t>Это было во время колчаковшины.</w:t>
        <w:br/>
        <w:t>Алаш-орда сосредоточилась в то время в Двух местах:</w:t>
        <w:br/>
        <w:t>в Семипалатинске, где ею руководил Алихан Букейханов,</w:t>
        <w:br/>
        <w:t>и на заңаде Қазахстана, в Уральской абласти, в Жымпи-</w:t>
        <w:br/>
        <w:t>ты, где руководителем был Жахапша Досмухамметов.</w:t>
        <w:br/>
        <w:t>Активными деятслями алаш на запале были Халель,</w:t>
        <w:br/>
        <w:t>упомянутый волостной Салык и другие.</w:t>
        <w:br/>
        <w:t>Однажды все руководство западной алаш-орды со-</w:t>
        <w:br/>
        <w:t>бралось на қзартире Халеля по случаю прнезда изпест-</w:t>
        <w:br/>
        <w:t>ного хазрета Қуаная, весьма высокого иочетного гостя.</w:t>
        <w:br/>
        <w:t>5</w:t>
        <w:br/>
        <w:t>Из Букеевской губернин-- Уалитхан Танашев</w:t>
        <w:br/>
        <w:t>Из Уральской -- Халель Досмухамметов</w:t>
        <w:br/>
        <w:t>Из Акмолинской -- Айдархап Түрлыбаев</w:t>
        <w:br/>
        <w:t>Из Тургайской -- Ахмет Беремжанов</w:t>
        <w:br/>
        <w:t>Из Семипалатипекой -- Халиль Гапбасов</w:t>
        <w:br/>
        <w:t>Из Семиреченской -- Саңык Амапжолов</w:t>
        <w:br/>
        <w:t>Из Сыр-Дарьннской -- Мустафа Чокасв.</w:t>
        <w:br/>
        <w:t>поза:</w:t>
        <w:br/>
        <w:t>Вне областей избраны:</w:t>
        <w:br/>
        <w:t>8. Алихан Бүкейхапов</w:t>
      </w:r>
    </w:p>
    <w:p>
      <w:r>
        <w:t>9 Жазханша Досмухамметов</w:t>
        <w:br/>
        <w:t>10. Алимхан Ермеков</w:t>
        <w:br/>
        <w:t>11. Мухамметжан Тынышпаев</w:t>
        <w:br/>
        <w:t>12. Бахыткерей Қулманов</w:t>
        <w:br/>
        <w:t>13. Жакип Акпаев</w:t>
        <w:br/>
        <w:t>14. Базарбай Маметов</w:t>
        <w:br/>
        <w:t>15. Отышши Альжапов</w:t>
        <w:br/>
        <w:t>Заместителями избраны:</w:t>
        <w:br/>
        <w:t>Гайса Қашкинбаев</w:t>
        <w:br/>
        <w:t>Тусипбек Жакипиасв</w:t>
        <w:br/>
        <w:t>Ережеп Итпаев</w:t>
        <w:br/>
        <w:t>Сатылган Сабатаев</w:t>
        <w:br/>
        <w:t>Есснгали Қасабулатов</w:t>
        <w:br/>
        <w:t>Батыркаир Ниязов</w:t>
        <w:br/>
        <w:t>Мукиш Бочтаев</w:t>
        <w:br/>
        <w:t>Ссильбек Жанайдаров</w:t>
        <w:br/>
        <w:t>Салимгирей Нуралиханов</w:t>
        <w:br/>
        <w:t>10 Омар Алмасов</w:t>
        <w:br/>
        <w:t>11. Сейдазим Қадирбаев</w:t>
        <w:br/>
        <w:t>12 Асфандияр Қенжин</w:t>
        <w:br/>
        <w:t>13 Штабс-капитап Бегимов</w:t>
        <w:br/>
        <w:t>14 Есен Турмагамбетов</w:t>
        <w:br/>
        <w:t>15 Жанеке Султанбаев</w:t>
        <w:br/>
        <w:t>ооысомом-</w:t>
        <w:br/>
        <w:t>На пост председателя алаш-орды Выдһинуты на го-</w:t>
        <w:br/>
        <w:t>досование Алихан Буксйханов, Бахыткерей Қулманов и</w:t>
        <w:br/>
        <w:t>Айдархан Тулыбаев</w:t>
        <w:br/>
        <w:t>Голосовалн за Алихана -- 40, против -- 18, за Бахыт-</w:t>
        <w:br/>
        <w:t>керея - 19, против--929, за Айдархана --20, про-</w:t>
        <w:br/>
        <w:t>тив -- 28.</w:t>
        <w:br/>
        <w:t>126</w:t>
        <w:br/>
        <w:t>БОРЬБА ЗА СОВЕТЫ</w:t>
        <w:br/>
        <w:t>В ноябре ми получили телеграмму, возвестившую,</w:t>
        <w:br/>
        <w:t>что в Петрограде свергнуто правительство Керенского ни</w:t>
        <w:br/>
        <w:t>что власть перешла в руки большевиков.</w:t>
        <w:br/>
        <w:t>После Октябрьской революция обшествеппо-полити-</w:t>
        <w:br/>
        <w:t>ческая жизнь в Акмолинекс забурлила, как в медном</w:t>
        <w:br/>
        <w:t>котле.</w:t>
        <w:br/>
        <w:t>Участились собрания, митинги, возобновились горя-</w:t>
        <w:br/>
        <w:t>чие споры.</w:t>
        <w:br/>
        <w:t>В открытой борьбе за создание акмолинскога Сояста</w:t>
      </w:r>
    </w:p>
    <w:p>
      <w:r>
        <w:t>русекие ни казахекие товариши шли рука об руку. С намн</w:t>
        <w:br/>
        <w:t>были Дуйсембаев, Асылбеков, Серикпаев, Нуркин, Бек-</w:t>
        <w:br/>
        <w:t>мухамметов (Нургаин), Адилен, Хандельдин Ували, Гиз-</w:t>
        <w:br/>
        <w:t>затуллин, Қошербай и другие; солдаты гарнизона:-</w:t>
        <w:br/>
        <w:t>Мопин, Қривогуз, Лозной, Қоломсйцев, Репшнейдер, ра-</w:t>
        <w:br/>
        <w:t>бочий Экибастузского завода Бочок; член партии левых</w:t>
        <w:br/>
        <w:t>эсеров адвокат Трофимов, учитель семинарии Горбачен</w:t>
        <w:br/>
        <w:t>и левый эсер Мартлого.</w:t>
        <w:br/>
        <w:t>Проводили множество собраний и митиңгов. Против-</w:t>
        <w:br/>
        <w:t>ником Устаповлепия власти Советов оказалось все без</w:t>
        <w:br/>
        <w:t>исключения русское казачество. Упорно сопротивлялись,</w:t>
        <w:br/>
        <w:t>пе признавая власти Советов, бан, потомственцые дворя-</w:t>
        <w:br/>
        <w:t>пе, офицеры; против нас выстулал казахский комитет как</w:t>
        <w:br/>
        <w:t>единомышленник партии алаш. Хотя правительство</w:t>
        <w:br/>
        <w:t>Керенского было ликвидировано, но его акмолинский</w:t>
        <w:br/>
        <w:t>комиссар Петров продолжал находиться у власти.</w:t>
        <w:br/>
        <w:t>Словом, противников была тьма, а нас очепь немного.</w:t>
        <w:br/>
        <w:t>Согласно решению Оренбургского сһезда, руководи-</w:t>
        <w:br/>
        <w:t>мого Букейхановым, во всех уголках Қазахетана оргапи-</w:t>
        <w:br/>
        <w:t>зовалась партия алаш. В губерниях и уездах открылись</w:t>
        <w:br/>
        <w:t>ге комитеты. Во всех газетах, кроме «Тнршилик», была</w:t>
        <w:br/>
        <w:t>120</w:t>
        <w:br/>
        <w:t>Сеитов 5. Мукыш Бочтаев 7. Ережеп МИтбаев 8. Жакип</w:t>
        <w:br/>
        <w:t>Акпаев 9. Сейльбек Жанайдаров 10. Раимжан Марсе-</w:t>
        <w:br/>
        <w:t>ков ІІ. Жумағали Тлеулин 12. Биахмст Сарсенов</w:t>
        <w:br/>
        <w:t>13. Рахимжан Дуйсембаев 14. Ахметжан Қозыбагаров</w:t>
        <w:br/>
        <w:t>15. Магжан Жумабаев 16. Абикей Сатбаев 17. Сыдык</w:t>
        <w:br/>
        <w:t>Мешинбаев 18. Базыкен Ускенбаев 19. Салмакбай Қу-</w:t>
        <w:br/>
        <w:t>семисов.</w:t>
        <w:br/>
        <w:t>ШІ. От Уральской области</w:t>
        <w:br/>
        <w:t>1. Халель Досмухамметов 9. Жахапша Досмухамме-</w:t>
        <w:br/>
        <w:t>тов 3 Нургали Епмагамбетов 4. Губайдулла Алибеков</w:t>
        <w:br/>
        <w:t>5 Салимгирей ҚаратЛеуов 6. Омар Есенгулов 7. Гайса</w:t>
        <w:br/>
        <w:t>Қашкипбаев.</w:t>
        <w:br/>
        <w:t>ПУ. От Семиреченской области</w:t>
        <w:br/>
        <w:t>Список М9</w:t>
        <w:br/>
        <w:t>1. Мухамметжан Тынышбаев 2. Шибалин (русский)</w:t>
        <w:br/>
        <w:t>3 Отынши Альжанов 4 Ачкасайский (русский) 5. Габ-</w:t>
        <w:br/>
        <w:t>дуллин 6. Ниязбеков 7 Мирзахан Толеубаев 8. Баб-</w:t>
        <w:br/>
        <w:t>ҡип (русский) 9 Пропкин (русский).</w:t>
        <w:br/>
        <w:t>Список Х93</w:t>
        <w:br/>
        <w:t>1. Ибраим Жайнаков 2. Шандириков (русский)</w:t>
        <w:br/>
        <w:t>3. Садык Аманжолов 4, Дур Сауранбаев 5. Базарбай</w:t>
        <w:br/>
        <w:t>Маметов.</w:t>
        <w:br/>
        <w:t>У. От Букесвской области</w:t>
        <w:br/>
        <w:t>Список %8</w:t>
        <w:br/>
        <w:t>1. Уалитхан Танашев 2. Бахиткерей Қулманов.</w:t>
        <w:br/>
        <w:t>Список )%2</w:t>
      </w:r>
    </w:p>
    <w:p>
      <w:r>
        <w:t>1. Қадим Сармолдаев 2. Салимгирей Нуралиханов.</w:t>
        <w:br/>
        <w:t>В. обшем перечне отсутствовал только лишь список</w:t>
        <w:br/>
        <w:t>делегатов от Сыр-Дарьинской области.</w:t>
        <w:br/>
        <w:t>Руководители алаш-орды с первых дней революции</w:t>
        <w:br/>
        <w:t>вметупили бешеными противниками советской власти.</w:t>
        <w:br/>
        <w:t>Газеты алаш-орды громко обливали грязью большеви-</w:t>
        <w:br/>
        <w:t>ков, всячески клеветали на оснцователей советской влас-</w:t>
        <w:br/>
        <w:t>ЕРІ</w:t>
        <w:br/>
        <w:t>Вскоре избранное Тургайским сһездом бюро оповг-</w:t>
        <w:br/>
        <w:t>стило 9 созыве первого всеказахстанского сьезда в Орен-</w:t>
        <w:br/>
        <w:t>бүрге 20 июля 1917 тола Газета обһьяпила о количестле</w:t>
        <w:br/>
        <w:t>представителей от каждой области Қазахстана в отдель-</w:t>
        <w:br/>
        <w:t>ности. Затем во все комитеты были разослапы телеграм-</w:t>
        <w:br/>
        <w:t>мы из Оренбурга, в которых перечислялись вопросы,</w:t>
        <w:br/>
        <w:t>подлежашие рассмотрению на сьезде:</w:t>
        <w:br/>
        <w:t>Всероссийское государственное устройство.</w:t>
        <w:br/>
        <w:t>Автономия казахских областей,</w:t>
        <w:br/>
        <w:t>Земельный волрос.</w:t>
        <w:br/>
        <w:t>Вопросы создания милицшш.</w:t>
        <w:br/>
        <w:t>Земство.</w:t>
        <w:br/>
        <w:t>Просвецение.</w:t>
        <w:br/>
        <w:t>Судопраизводство.</w:t>
        <w:br/>
        <w:t>Вопросы религш.</w:t>
        <w:br/>
        <w:t>Женский вопрос.</w:t>
        <w:br/>
        <w:t>Подготовка к учредительному собранию,</w:t>
        <w:br/>
        <w:t>Вопрос о всероссийском совете мусульман.</w:t>
        <w:br/>
        <w:t>Создание политической партии в Қазахстане.</w:t>
        <w:br/>
        <w:t>Вопрос о событиях в Семиречье.</w:t>
        <w:br/>
        <w:t>Выборы представителей на Қиғвский сзезд всероссий-</w:t>
        <w:br/>
        <w:t>еких федералистов и в Петербургскую просвешценческуюо</w:t>
        <w:br/>
        <w:t>комиссию.</w:t>
        <w:br/>
        <w:t>Қоличество делегатов было очень малым. Они изби-</w:t>
        <w:br/>
        <w:t>рались уездпыми или непосредственно областными коми-</w:t>
        <w:br/>
        <w:t>тетами. Векоре стало известно, что кроме делегатов офи-</w:t>
        <w:br/>
        <w:t>циальных, избрапных по положепито, на сьезд специаль-</w:t>
        <w:br/>
        <w:t>ными телеграммами приглашаются некоторые отдельные</w:t>
        <w:br/>
        <w:t>особы из разных местностей, вроде волостного Салыка,</w:t>
        <w:br/>
        <w:t>«пупа земли», хазрета Қуаная, а также известного уже</w:t>
        <w:br/>
        <w:t>читателю Пана Нурмагамбета. Қаждый из работников</w:t>
        <w:br/>
        <w:t>комитета недоумевал: кто их вызвал и для чего? Оқазы-</w:t>
        <w:br/>
        <w:t>вается, вызвал Букейхапов, сам лично. Чем же эти люди</w:t>
        <w:br/>
        <w:t>заслужили доһерие народа после свержепия царской</w:t>
      </w:r>
    </w:p>
    <w:p>
      <w:r>
        <w:t>власти?</w:t>
        <w:br/>
        <w:t>От Акмолинской области делегатами сьезда были вы-</w:t>
        <w:br/>
        <w:t>двинуты врач Асылбек Сентов и учитель Магжан Жу-</w:t>
        <w:br/>
        <w:t>мабаев.</w:t>
        <w:br/>
        <w:t>Так получилось, что мы, в поте лица трудясь в уезд-</w:t>
        <w:br/>
        <w:t>ном Акмолипском комитете, оказались Не по своей вине</w:t>
        <w:br/>
        <w:t>стороннимн наблюдателями. Нас не привлекали к цод-</w:t>
        <w:br/>
        <w:t>19</w:t>
        <w:br/>
        <w:t>лем,не раз награждался царем и одаривался генерала-</w:t>
        <w:br/>
        <w:t>ми.В его табунах насчитывалось около нолутора тысяч</w:t>
        <w:br/>
        <w:t>лошадей. Он являлся всемогушей опорой тридцати волос-</w:t>
        <w:br/>
        <w:t>тей крупного рода Қуандык. А Нурмагамбет, по про-</w:t>
        <w:br/>
        <w:t>звапио Пан (надменный), в честь прибытия царского</w:t>
        <w:br/>
        <w:t>наследника устроил в Омске пир горой, подарил паслед-</w:t>
        <w:br/>
        <w:t>нику орнаментированную золотом белоснсжную юрту и</w:t>
        <w:br/>
        <w:t>трн косяка молодых кобылиц с жеребцами; один косяқ</w:t>
        <w:br/>
        <w:t>исключительно чубарых, с черными пятнышками, будто</w:t>
        <w:br/>
        <w:t>капли па белой бумаге, другой косяк -- черпых кобылиц,</w:t>
        <w:br/>
        <w:t>похожих на бобров, третий косяк отличался Изумитель-</w:t>
        <w:br/>
        <w:t>ной белизной. Было у Пана много чинов, наград, почет-</w:t>
        <w:br/>
        <w:t>ных трамот, полученных от самого царя и наследника.</w:t>
        <w:br/>
        <w:t>Этот известный блистательный бай, авторитетный</w:t>
        <w:br/>
        <w:t>волостной сьһездил на паломничество в Мекку, стал</w:t>
        <w:br/>
        <w:t>хаджи, но был пеграмотным, как и другой делегат от</w:t>
        <w:br/>
        <w:t>акмолинцев Нурлан Қияшев.</w:t>
        <w:br/>
        <w:t>Таким образом и второй «Всеказахский» сьезд ока-</w:t>
        <w:br/>
        <w:t>зался вруках баев, хаджи, бывіших волостных и «святых»</w:t>
        <w:br/>
        <w:t>хазретов.</w:t>
        <w:br/>
        <w:t>В Орснбурге собрались отборнме волки алаш. От го-</w:t>
        <w:br/>
        <w:t>рода Акмолинска были на сһезде хальфе Галаутдин и</w:t>
        <w:br/>
        <w:t>кунең первой гильдин Қул Пауенов.</w:t>
        <w:br/>
        <w:t>Сьезд вынес решение организовать единое правитель-</w:t>
        <w:br/>
        <w:t>ства алаш, создать регулярное войско и начать сбор</w:t>
        <w:br/>
        <w:t>средств Избран состав правительства, говоря по-казах-</w:t>
        <w:br/>
        <w:t>ски, выбраны визири.</w:t>
        <w:br/>
        <w:t>Двадцать пятого япваря 1918 года газета «Сары-</w:t>
        <w:br/>
        <w:t>Арка» перепечатала обьемистую сволку из газеты «Қа-</w:t>
        <w:br/>
        <w:t>зах». Она начинается так:</w:t>
        <w:br/>
        <w:t>РЕЗОЛЮЦИЯ ВСЕОБІЦЕГО ҚАЗАХ-ҚИРГИЗСҚОГО</w:t>
        <w:br/>
        <w:t>СЬЕЗДА..</w:t>
        <w:br/>
        <w:t>Сһезд проходил с пятого по тринадцатое декабря в</w:t>
        <w:br/>
        <w:t>Оренбурге, куда прибыли делегаты из всех восьмн об-</w:t>
        <w:br/>
        <w:t>ластей Қазахстана.</w:t>
        <w:br/>
        <w:t>Сһезд созван по инициативе Алихана Букейханова,</w:t>
        <w:br/>
        <w:t>Ахмета Байтурсунова, Ельдеса Омарова, Сагиндыка</w:t>
        <w:br/>
        <w:t>Досжанова и Мержакипа Дулатова.</w:t>
        <w:br/>
        <w:t>В работс сьезда приняли участие представитсли раз-</w:t>
        <w:br/>
        <w:t>лпчных организаций и газет, как, например, Муртаза</w:t>
        <w:br/>
        <w:t>Нурсентов, Абдрахман Муртасинов, Абульгазиз Ульке-</w:t>
      </w:r>
    </w:p>
    <w:p>
      <w:r>
        <w:t>і24</w:t>
        <w:br/>
        <w:t>Вся админнстративная власть в Акмолинеке была сп?”</w:t>
        <w:br/>
        <w:t>средоточена в руках прапоршцика Петрова, посланно:о</w:t>
        <w:br/>
        <w:t>правительством КҚеренского. Но что он мог сделать, ня</w:t>
        <w:br/>
        <w:t>какие законы оперетьея в своей деятельпости? А вел&gt;</w:t>
        <w:br/>
        <w:t>обстановка была очень сложпой, и не только в Акмолий-</w:t>
        <w:br/>
        <w:t>еке, но и во всем уезде.</w:t>
        <w:br/>
        <w:t>Векамн сқовывал мошпый слой льда тихое море, ко-</w:t>
        <w:br/>
        <w:t>пившсе в себе силу. И вдруг лед тронулся, стихия осво-</w:t>
        <w:br/>
        <w:t>бодилась, разбушевалась. Қақая власть ве уймет теперь,</w:t>
        <w:br/>
        <w:t>кроме народной власти? Қто и где создаст эту власть,</w:t>
        <w:br/>
        <w:t>паправит бушуюшую стихию по верному руслу?..</w:t>
        <w:br/>
        <w:t>Таким всеказахстанским организуюшим центром спе-</w:t>
        <w:br/>
        <w:t>шила стать оренбургская газета «Қазах». Несмотря на</w:t>
        <w:br/>
        <w:t>то, что газета издавалась на окраине обширной казах-</w:t>
        <w:br/>
        <w:t>ской земли, у нев были все возможности стать организу-</w:t>
        <w:br/>
        <w:t>юшим шпептром. Прежде всего, газета «Қазах» начала</w:t>
        <w:br/>
        <w:t>издаваться, по сравнению с другими газетами, давно-- с</w:t>
        <w:br/>
        <w:t>1912 ғода. Она уже успела завоевать популярность, при-</w:t>
        <w:br/>
        <w:t>Өбрести соответствуюіций опыт обшественно-политичс-</w:t>
        <w:br/>
        <w:t>ской борьбы, имела свосго читателя.</w:t>
        <w:br/>
        <w:t>Газета начала выходить как раз в тот период, когда</w:t>
        <w:br/>
        <w:t>усилился колониальпый режим царского правительства,</w:t>
        <w:br/>
        <w:t>когда коренное населенне стало вытесняться с плодород-</w:t>
        <w:br/>
        <w:t>ных земельных угодий по берегам рек, со своих давпих</w:t>
        <w:br/>
        <w:t>владений, на которых жили предки. Қазахи оплакивалп</w:t>
        <w:br/>
        <w:t>свою участь, тяжело переживали притеснения. Тепсһь</w:t>
        <w:br/>
        <w:t>многие стали осознавать свое рабство. Постепеппо воз-</w:t>
        <w:br/>
        <w:t>пикла в среде казахской молодежи тяға к просвеценую,</w:t>
        <w:br/>
        <w:t>к грамоте. Учепье -- свет,-- говорит пословица. Қак раз</w:t>
        <w:br/>
        <w:t>в это врсмя и начала издаваться газета «Қазах». Посте-</w:t>
        <w:br/>
        <w:t>пенно орепбургская газета стала печатным центром ка-</w:t>
        <w:br/>
        <w:t>захских националистов. Вот почему после свержения</w:t>
        <w:br/>
        <w:t>царя газета «Қазах» сразу стала знамсносцем алаш-орды.</w:t>
        <w:br/>
        <w:t>Газета обьявила о созыне всеказахстанекого сьезда.</w:t>
        <w:br/>
        <w:t>Но прежде бил созван Тургайский областной сьезд, ко-</w:t>
        <w:br/>
        <w:t>торый работал со 2 по 8 апреля 1917 года. На сьезд</w:t>
        <w:br/>
        <w:t>прибыли делегаты от комитетов Уральской, Акмолинской,</w:t>
        <w:br/>
        <w:t>Семипалатинской, Сыр-Дарьннской и Букеевской облас-</w:t>
        <w:br/>
        <w:t>тей. На этом сьезде и было припято решение о созыве</w:t>
        <w:br/>
        <w:t>всеказахстанского сһозда, было также избрано подгото-</w:t>
        <w:br/>
        <w:t>вительнов бюро, во главс которого стала редакционная</w:t>
        <w:br/>
        <w:t>коллегия газеты «Қазах»-- Букейханов, Байтурсунов,</w:t>
        <w:br/>
        <w:t>Дулатов и Қадирбаев.</w:t>
        <w:br/>
        <w:t>1098</w:t>
        <w:br/>
        <w:t>шев, Вернияз Кулеев, Абильхамит Жундибаев, Абильға-</w:t>
        <w:br/>
        <w:t>зиз Мусин, Қошмухаммет Қеменгеров и Хайритден Бол-</w:t>
        <w:br/>
        <w:t>ғанбаев.</w:t>
        <w:br/>
        <w:t>Специальшо приглашепы Бахиткерей Қулманов, Жа-</w:t>
      </w:r>
    </w:p>
    <w:p>
      <w:r>
        <w:t>ханша Досмухамметов, кази Омар Қараптев, кази Абуль</w:t>
        <w:br/>
        <w:t>Ешмухаметов, Мади Макулов, Халель Досмухамметов,</w:t>
        <w:br/>
        <w:t>Есенгали (Ишангали) Арабаев, Ахметкерей Қосуаков,</w:t>
        <w:br/>
        <w:t>Уалитхан Танашев, Жангожа Мергенов, Салик Қарпы-</w:t>
        <w:br/>
        <w:t>ков, хаджи Отарбай Қундыбаев, Мустафа Чокаев и Иль-</w:t>
        <w:br/>
        <w:t>яс Жангарин.</w:t>
        <w:br/>
        <w:t>Президиум сьезда: председатель Бахыткерей Қулма-</w:t>
        <w:br/>
        <w:t>нов; члены: Алихап Букейханов, Халель Досмухамметов,</w:t>
        <w:br/>
        <w:t>Азимхан Кенесарин, Омар Қарашев,</w:t>
        <w:br/>
        <w:t>Секретари: Даулетше Қусепғалиев, Мержакип Дула-</w:t>
        <w:br/>
        <w:t>тов, Сейдазим Қадирбаев. ,</w:t>
        <w:br/>
        <w:t>Перед открытием сьезда слово взял Алихап Букей-</w:t>
        <w:br/>
        <w:t>ханов и сказал: «Знаменитый оратор, получивпий на</w:t>
        <w:br/>
        <w:t>прошлом многолюдном собранин премию за красноре-</w:t>
        <w:br/>
        <w:t>чие, вызванный и на этот сьезд, наш дорогой аксакал</w:t>
        <w:br/>
        <w:t>Ораз Татиев скопчалея. Поэтому до начала сьезда я</w:t>
        <w:br/>
        <w:t>предлагаю прочитать молитву за помин души Ораза!»</w:t>
        <w:br/>
        <w:t>Присутетвуюшие, прочитав молитву за помин души</w:t>
        <w:br/>
        <w:t>Ораза, приступили к совецанию...</w:t>
        <w:br/>
        <w:t>Вопросы, подлежашие обсуждению на сьезде:</w:t>
        <w:br/>
        <w:t>1. 05 автономии Сибири и Туркестана и юго-восточ-</w:t>
        <w:br/>
        <w:t>ном союзе.</w:t>
        <w:br/>
        <w:t>О казах-киргизской автономин,</w:t>
        <w:br/>
        <w:t>О создании милициИн.</w:t>
        <w:br/>
        <w:t>О национальном Сопете.</w:t>
        <w:br/>
        <w:t>Бопросы просвсшения.</w:t>
        <w:br/>
        <w:t>О национальном казначействс.</w:t>
        <w:br/>
        <w:t>Вопросы избрапия муфтия.</w:t>
        <w:br/>
        <w:t>О народном суде.</w:t>
        <w:br/>
        <w:t>Об аульной администрация.</w:t>
        <w:br/>
        <w:t>10. Вопросы продозольствия.</w:t>
        <w:br/>
        <w:t>По разбираемым зопросам принято постановление</w:t>
        <w:br/>
        <w:t>Сьезл решил собрать несколько миллионов рублей иа со</w:t>
        <w:br/>
        <w:t>держание нового правительства, организовать милнцию</w:t>
        <w:br/>
        <w:t>из нескольких тысяч человек, раепрелелить их по облас</w:t>
        <w:br/>
        <w:t>тям. Избрано правительство алаш-орды.</w:t>
        <w:br/>
        <w:t>оса олы соғ</w:t>
        <w:br/>
        <w:t>125</w:t>
        <w:br/>
        <w:t>Все испуганно всполошились, стараясь как-нибудь</w:t>
        <w:br/>
        <w:t>сгладить и замять неприятный ипцидетт.</w:t>
        <w:br/>
        <w:t>-- Доходят слухи, что вы неаккуратно совершаете</w:t>
        <w:br/>
        <w:t>намаз! -- продолжал рассерженный хазрет.</w:t>
      </w:r>
    </w:p>
    <w:p>
      <w:r>
        <w:t>Бесконечно повторяя «виновагы, виноваты», присут-</w:t>
        <w:br/>
        <w:t>етвуюшие насилу успаконли хазрета. Қогда наступила</w:t>
        <w:br/>
        <w:t>тишина, разговор повел хозянн дома Халель:</w:t>
        <w:br/>
        <w:t>-- Ваше святейшество, сейчас мы очень загружены</w:t>
        <w:br/>
        <w:t>работой, совсем нет свободного времени, вздохнуть не-</w:t>
        <w:br/>
        <w:t>когда. Разрешите нам в обычные дни совершать намаз</w:t>
        <w:br/>
        <w:t>дома, а в мечеть па молитву ходить только по Пятницам.</w:t>
        <w:br/>
        <w:t>Қуанай недовольно помолчал и в конце копцов разре-</w:t>
        <w:br/>
        <w:t>шил членам правительства алаш-орды совершать намаз</w:t>
        <w:br/>
        <w:t>дома по причине чрезвычайпой запятости.</w:t>
        <w:br/>
        <w:t>-- Но намаз в пятницу совершать в мечети! -- твердо</w:t>
        <w:br/>
        <w:t>приказал хазрет, сохраняя принципиальпость.</w:t>
        <w:br/>
        <w:t>-- Так и будет, ваше святейшество,-- Покорно согла-</w:t>
        <w:br/>
        <w:t>сились члены правительства...</w:t>
        <w:br/>
        <w:t>Подобное пронсходило не только на западе, ноив</w:t>
        <w:br/>
        <w:t>других местах Қазахстапа. Алаш-орда в своей деятель-</w:t>
        <w:br/>
        <w:t>пости опиралась нена народ, а на прежних волостных</w:t>
        <w:br/>
        <w:t>управителей, почетных мулл ни хазретов. Их непременпо</w:t>
        <w:br/>
        <w:t>приглашали на все заседания и собрания, выслутиивали</w:t>
        <w:br/>
        <w:t>Их напутствия и советы и принимали как руководство</w:t>
        <w:br/>
        <w:t>к действию. Таким образом алаш-орда фактически осу-</w:t>
        <w:br/>
        <w:t>шествляла власть тех же царских чиновников в лице во-</w:t>
        <w:br/>
        <w:t>лостиых и прежпих духовных наставников в лице мулл</w:t>
        <w:br/>
        <w:t>и чх прнспешников.</w:t>
        <w:br/>
        <w:t>Продолжим теперь рассказ о деятельности нашего</w:t>
        <w:br/>
        <w:t>Акмолинского комилета.</w:t>
        <w:br/>
        <w:t>Қакяуже сказал, население уезда видело в нашем</w:t>
        <w:br/>
        <w:t>қомитете полноправную новую власть, суд и милиЦИю.</w:t>
        <w:br/>
        <w:t>Мы не сидели сложа руки, без конца к нам прибывали</w:t>
        <w:br/>
        <w:t>гонцы и ироситсли из аулов всех волостей. Работа кипе-</w:t>
        <w:br/>
        <w:t>ла. Но вся наша деятельность заключалась в том, что</w:t>
        <w:br/>
        <w:t>сами-то мы, ни от кого не получая ипструкций, сопетов,</w:t>
        <w:br/>
        <w:t>указаний, действовали чаше всего вслепую. Там, где тре-</w:t>
        <w:br/>
        <w:t>бовалась большая власть, нам не на кого было онсреть-</w:t>
        <w:br/>
        <w:t>ся, не было у нас ни обязательного постановления, ни</w:t>
        <w:br/>
        <w:t>закона. А в русском комитете вообіце не велось никакой</w:t>
        <w:br/>
        <w:t>работы.</w:t>
        <w:br/>
        <w:t>18</w:t>
        <w:br/>
        <w:t>когда решался важный для нас земельный вопрос. Руко-</w:t>
        <w:br/>
        <w:t>водители казахского движения в вопросе о земле не</w:t>
        <w:br/>
        <w:t>смогли добиться в то время каких-то ошутимых поло-</w:t>
        <w:br/>
        <w:t>жительных результатов именно потому, Әто им мешали</w:t>
        <w:br/>
        <w:t>муфтнии. Духовиые чины не оказывали поддержки казах-</w:t>
        <w:br/>
        <w:t>скому народу.</w:t>
        <w:br/>
        <w:t>Выборы архиереез у русских проходили независимо</w:t>
        <w:br/>
        <w:t>от воли и власти царя. Сейчас у русского народа религия</w:t>
        <w:br/>
        <w:t>стала личным делом каждого гражданина. А почему мы</w:t>
        <w:br/>
        <w:t>должны рядиться в поношенную одежду и продолжать</w:t>
        <w:br/>
        <w:t>поддерживать религиозвую прогкаганду, становиться под-</w:t>
        <w:br/>
        <w:t>властнымн муфтию?</w:t>
      </w:r>
    </w:p>
    <w:p>
      <w:r>
        <w:t>Наука утверждает, что усиление религиозного дур-</w:t>
        <w:br/>
        <w:t>мана сслепляет народ, уводит его в сторону от просве-</w:t>
        <w:br/>
        <w:t>ідения, держит в темноте и рабском заблуждении. Олутр-</w:t>
        <w:br/>
        <w:t>мансяный народ из мұллы сделает муфтия, наделит его</w:t>
        <w:br/>
        <w:t>диктаторским полновластием, а потом не сможет от него</w:t>
        <w:br/>
        <w:t>избавиться. Такое уже случалось в истории других на-</w:t>
        <w:br/>
        <w:t>родов.</w:t>
        <w:br/>
        <w:t>Қаҡово будет бедняку, если муфтий при обряде бра-</w:t>
        <w:br/>
        <w:t>косочетания, наречения новорожденного или похорон за-</w:t>
        <w:br/>
        <w:t>берет у него последнего теленкя от единетвенной коровы?</w:t>
        <w:br/>
        <w:t>Двадцать пятого марта 1891 года было издано «Стел-</w:t>
        <w:br/>
        <w:t>ное Положение», в котором были расписаны права н</w:t>
        <w:br/>
        <w:t>обязанности мулл, их роль и назначенне в обшестве. Взи-</w:t>
        <w:br/>
        <w:t>мание различных податей было официально запрешено</w:t>
        <w:br/>
        <w:t>муллам. Но народ этого не знает. А безграмотный ауль-</w:t>
        <w:br/>
        <w:t>ный старшина вменил в обязанность подчиненпому па-</w:t>
        <w:br/>
        <w:t>селению платить специальпый налог за похороны, за бра-</w:t>
        <w:br/>
        <w:t>косочетание, за имя поворожденному. Этот налог вошел</w:t>
        <w:br/>
        <w:t>в привычку как дань царю.</w:t>
        <w:br/>
        <w:t>У казахского народа сейчас много неотложпых задач,</w:t>
        <w:br/>
        <w:t>ему необходимо добиваться личной свободы, а не сажать</w:t>
        <w:br/>
        <w:t>себе на шею муфтия.</w:t>
        <w:br/>
        <w:t>О том, что муфтий не нужен казахам, что они не һи-</w:t>
        <w:br/>
        <w:t>ДЯТ пользы в его назначенин, красноречиво показали вы-</w:t>
        <w:br/>
        <w:t>боры ахонов! в Акмолинске.</w:t>
        <w:br/>
        <w:t>Рахимжан Дуйсембаев»</w:t>
        <w:br/>
        <w:t>Вто время ии одна казахская газета, кроме «Тирши-</w:t>
        <w:br/>
        <w:t>лика», не выстулпала со смелой статьей такого, явпо анти-</w:t>
        <w:br/>
        <w:t>1 Ахон--духовный чип, равцый хазрету. Ахон имеет үчешио</w:t>
        <w:br/>
        <w:t>степень,</w:t>
        <w:br/>
        <w:t>116</w:t>
        <w:br/>
        <w:t>становление комитета, и от его имени Бирмухаммет Ай-</w:t>
        <w:br/>
        <w:t>басов составил следуюшую телеграмму оренбургскому</w:t>
        <w:br/>
        <w:t>сьезду: «Мы голосуем за Федеративную республику, вы-</w:t>
        <w:br/>
        <w:t>ступая против всех других форм правления».</w:t>
        <w:br/>
        <w:t>Наша телеграмма поступила в Оренбург до сьсзда.</w:t>
        <w:br/>
        <w:t>Некоторые выступавшИе также высказывались за феде-</w:t>
        <w:br/>
        <w:t>ративную республику. Председательствуюший Букейха-</w:t>
        <w:br/>
        <w:t>нов лез из кожи вон, стараясь навязать сьезду програм-</w:t>
        <w:br/>
        <w:t>му кадетской партинй!. Он доказывал пратомерность</w:t>
        <w:br/>
        <w:t>создания Российского правительства с королем и парла-</w:t>
        <w:br/>
        <w:t>ментом, как в Англин...</w:t>
        <w:br/>
        <w:t>Время шло. Хаджи, муллы и бывшие волостные про-</w:t>
        <w:br/>
        <w:t>должали считать нас свонми заядлыми врагами, имено-</w:t>
        <w:br/>
        <w:t>вали безбожниками, нарушителями народных устоев.</w:t>
        <w:br/>
        <w:t>Получив типографский шрифт, мы начали выпускать</w:t>
        <w:br/>
        <w:t>газету «Тиршилик»--&lt;Жизнь».</w:t>
      </w:r>
    </w:p>
    <w:p>
      <w:r>
        <w:t>В августе состоялся у нас акмолинский уездный</w:t>
        <w:br/>
        <w:t>сьезд, па который из Омска, от областного комитета,</w:t>
        <w:br/>
        <w:t>прибыл Асылбек Сейтов, участник оренбургского сьсзда.</w:t>
        <w:br/>
        <w:t>Оң привез с собой отпечатанную резолюцию сьһезда и</w:t>
        <w:br/>
        <w:t>подробно расскҡазал, как проходил сһсзд. Қак ни настан-</w:t>
        <w:br/>
        <w:t>вал Букейханов на принятин программы кадетов, на</w:t>
        <w:br/>
        <w:t>установлении конституционниой демократии в Россин, в</w:t>
        <w:br/>
        <w:t>концо концов он вынужден был согласиться с предложсе-</w:t>
        <w:br/>
        <w:t>нием о создании федеративной республики. На сьезде</w:t>
        <w:br/>
        <w:t>было принято также постановленне об организация пар-</w:t>
        <w:br/>
        <w:t>тии «алаш» и намечены кандидатуры от всех областей</w:t>
        <w:br/>
        <w:t>Қазахстана для участия в предстояшсм учредительном</w:t>
        <w:br/>
        <w:t>собрания.</w:t>
        <w:br/>
        <w:t>-- Ты тоже включеп в список кандидатов,-- обьявил</w:t>
        <w:br/>
        <w:t>мне Сеитов.-- Қроме тебя от Акмолинской области по-</w:t>
        <w:br/>
        <w:t>едет также Рахимжан Дуйсембаев.</w:t>
        <w:br/>
        <w:t>Я поинтерессовался, почему кандидаты на такое важ-</w:t>
        <w:br/>
        <w:t>пое собрапие включены заочно? Нашего настроения В</w:t>
        <w:br/>
        <w:t>верхах не знают, чьн мы приверженцы -- им тожс ненз-</w:t>
        <w:br/>
        <w:t>вестно</w:t>
        <w:br/>
        <w:t>-- Что вы будсте делать, если намеченные вами пред-</w:t>
        <w:br/>
        <w:t>ставители слепо шпойдут за любой русской партией? --</w:t>
        <w:br/>
        <w:t>спросил я Сейтова.</w:t>
        <w:br/>
        <w:t>-- Этого не будет! Создается своя казахская пар-</w:t>
        <w:br/>
        <w:t>тия,-- твердо заявил Сеитов.</w:t>
        <w:br/>
        <w:t>1 Букейханов состояд членом кадетской партин,</w:t>
        <w:br/>
        <w:t>ПІ?</w:t>
        <w:br/>
        <w:t>О «равноправин», насаждаемом нозым комитетом, Го-</w:t>
        <w:br/>
        <w:t>ворит следуюший факт. По распоряжению губернского</w:t>
        <w:br/>
        <w:t>комитета начался сбор средетв среди населения нашего</w:t>
        <w:br/>
        <w:t>Уезда. Қаждый обязан был внести по семь рублей иять-</w:t>
        <w:br/>
        <w:t>десят копеек, Қомитет требовал равного взноса и от ба-</w:t>
        <w:br/>
        <w:t>ев, таких, как Чурмагамбет Сагнаев и Олжабай, имешю-</w:t>
        <w:br/>
        <w:t>ШИх по тысяче лошадей, и ат известного своей бедностью</w:t>
        <w:br/>
        <w:t>акмолинского старика Балапана. Вот вам и равноправиев,</w:t>
        <w:br/>
        <w:t>Подобных фактов было в то время мкожество.</w:t>
        <w:br/>
        <w:t>Мы не могли молчать и эпергично выступили пра-</w:t>
        <w:br/>
        <w:t>тив подобных бесчинств на страницах своей газеты. Мы</w:t>
        <w:br/>
        <w:t>безусловно знали, что свонми решитальными постулками</w:t>
        <w:br/>
        <w:t>наживаем себе врагов в такой сложной обстановке, но</w:t>
        <w:br/>
        <w:t>действовали в соответстһии со своими убеждениямн,</w:t>
        <w:br/>
        <w:t>Мноөгие были несогласны с.нами, ненавидели нас и сө-</w:t>
        <w:br/>
        <w:t>храпили свос нодоброжелатсельное отношенио к нам на</w:t>
        <w:br/>
        <w:t>долгие ғоды.</w:t>
        <w:br/>
        <w:t>Весной 1925 года па Всеказахстанском сьезде коррес-</w:t>
        <w:br/>
        <w:t>пондентов газеты «Ак-жол», созванном п Ташкентте, не-</w:t>
        <w:br/>
        <w:t>кий Байтасов Абдулла выступия с докладом «Об иста-</w:t>
        <w:br/>
        <w:t>рии казахской печати». Обозревая работу и содержание</w:t>
        <w:br/>
        <w:t>газет предреволюционпого периода, в меру своих сил ис-</w:t>
        <w:br/>
        <w:t>кажая суіңество дела, докладчик утверждал, будто ак-</w:t>
        <w:br/>
        <w:t>молинская «Тиршилик», являясы найболев припципиаль-</w:t>
        <w:br/>
        <w:t>ным выразителем бедпяцких интересов, в то же время не</w:t>
      </w:r>
    </w:p>
    <w:p>
      <w:r>
        <w:t>могла полңостью отречься от религиозных предрассуд-</w:t>
        <w:br/>
        <w:t>ов и национализма».</w:t>
        <w:br/>
        <w:t>Я осмеливаюсь заявить, Что это пустословие. Нелепо</w:t>
        <w:br/>
        <w:t>утверждать, что ҡаждый номер газеты был безупреалым</w:t>
        <w:br/>
        <w:t>В0 всех отношениях, что газета пикогда не «спотықалась»</w:t>
        <w:br/>
        <w:t>в оценке того или иного события. Мы, издатели, не име-</w:t>
        <w:br/>
        <w:t>ли тогда достаточного опыта обішцественно-политической</w:t>
        <w:br/>
        <w:t>борьбы, не все были в достаточпой степени грамотяы.</w:t>
        <w:br/>
        <w:t>Даже и сейчас, в нгіни дни, есть газеты, которыс время</w:t>
        <w:br/>
        <w:t>от Времени порют явную чушь по тому ИЛИ ипому в01ІНн00-</w:t>
        <w:br/>
        <w:t>су. А тогда во всем разобраться было еше труднее. Но</w:t>
        <w:br/>
        <w:t>тем не мепес «Тниршилик» не выступала ни в поддержаһу</w:t>
        <w:br/>
        <w:t>религий, ни в поддержку нацноналистов. Если бы наша</w:t>
        <w:br/>
        <w:t>газета была наңионалистической по духу, то она прежде</w:t>
        <w:br/>
        <w:t>всего выступила бы на стороне алашл-орды. Этого не слу</w:t>
        <w:br/>
        <w:t>чилось. Была ЛИ Опа религиозного натчравления, можете</w:t>
        <w:br/>
        <w:t>судить по следуюіцим материалам,</w:t>
        <w:br/>
        <w:t>4</w:t>
        <w:br/>
        <w:t>Лично энали Қуаная и относились к нему с уважением</w:t>
        <w:br/>
        <w:t>татарские и башкирские муфтии! в Қазани и Уфе. Есте-</w:t>
        <w:br/>
        <w:t>ственно, что здесь смотрели на него с подобастрастием</w:t>
        <w:br/>
        <w:t>н называли «хазрет».</w:t>
        <w:br/>
        <w:t>«Хазрет» Қуанай сидел величественный и сердито-</w:t>
        <w:br/>
        <w:t>зажный. Глядя со стороны, можно было подумать, что</w:t>
        <w:br/>
        <w:t>зто пожаловал сам будда, до того неподвижен н значи-</w:t>
        <w:br/>
        <w:t>телен Қуанай. Он молчит, зря слова не вымолвит, а еслі</w:t>
        <w:br/>
        <w:t>и скажет что, 10 каждое его речение воспринимается как</w:t>
        <w:br/>
        <w:t>божий дар. С олимпийским спокойствием эзирает хаз-</w:t>
        <w:br/>
        <w:t>рет на свою паству, а члены правительства сидят скром-</w:t>
        <w:br/>
        <w:t>но, тихо, как ученики перед учителем. Иногда в их угол-</w:t>
        <w:br/>
        <w:t>ливых вэглядах на Қуаная можно прочесть собачыо</w:t>
        <w:br/>
        <w:t>преданность, тақ и кажется, что вот-вот они зазиляют</w:t>
        <w:br/>
        <w:t>хвостами, как верные псы перед хозяином. Тут же сидел</w:t>
        <w:br/>
        <w:t>и глава правительства Жаханша Досмухамметов. Он в</w:t>
        <w:br/>
        <w:t>новеньком, с иголочки, изяшцном мундире, похожий на</w:t>
        <w:br/>
        <w:t>персидского военачальника Ризашаха. Жаханша обво-</w:t>
        <w:br/>
        <w:t>рожителен, хочешь -- не хочешь, алаки тянет еше раз</w:t>
        <w:br/>
        <w:t>посмотреть на него. Жаханша -- глава алаш-орды, Жа-</w:t>
        <w:br/>
        <w:t>ханша -- казахский хан...</w:t>
        <w:br/>
        <w:t>Но Жаханша сидит без головного убора, И голова</w:t>
        <w:br/>
        <w:t>его не обрита по обычаю, на голове Жаханши бүйная</w:t>
        <w:br/>
        <w:t>шевелюра. Полагалось бы сидеть ему в голубой тюба-</w:t>
        <w:br/>
        <w:t>тейке и в мехоной шапке хана, украшенной драгоценны-</w:t>
        <w:br/>
        <w:t>ми камнями иузорами. Но нет на его голове даже</w:t>
        <w:br/>
        <w:t>тымақка.</w:t>
        <w:br/>
        <w:t>Жаханша, будто поняв вдруг свой недостаток, провел</w:t>
        <w:br/>
        <w:t>ладонью по волосам, пригладил их. Пристально просле-</w:t>
        <w:br/>
        <w:t>Дил хазрет за движением Жаханши. Под левым глазом</w:t>
        <w:br/>
        <w:t>Қуаная чуть заметно дрогнул мускул, и хазрет вдруг</w:t>
        <w:br/>
        <w:t>подиял голову, словно беркут, избавленишиый от кожаного</w:t>
        <w:br/>
        <w:t>колпачка. Неподвижным взглядом он впилсея в лицо Жа-</w:t>
        <w:br/>
        <w:t>ханши. Присутствуюіцие испуганно затанли дыхание --</w:t>
        <w:br/>
        <w:t>что будет?</w:t>
        <w:br/>
        <w:t>-- Легкомысленный! -- воскликнул хазрет.-- Почему</w:t>
      </w:r>
    </w:p>
    <w:p>
      <w:r>
        <w:t>вы сидите здесі» без головного убора? Мы вас считаем</w:t>
        <w:br/>
        <w:t>пһавителем, халифом. Во время каждого намаза мы мо-</w:t>
        <w:br/>
        <w:t>пнмся за вас, за ваши успехи и һаше здоровье! Ары как</w:t>
        <w:br/>
        <w:t>себя ведете? Немедлевно наденьте шапку!</w:t>
        <w:br/>
        <w:t>% Мұфтий-- мусульманский правовед, толковагель ҡорана, пред-</w:t>
        <w:br/>
        <w:t>етавитель высшего ауховенства.,</w:t>
        <w:br/>
        <w:t>ТІ</w:t>
        <w:br/>
        <w:t>-- Мы наверняка не будем состоять в той партия, где</w:t>
        <w:br/>
        <w:t>требуется милостивое благословение Олжабая или Нур-</w:t>
        <w:br/>
        <w:t>магамбета,-- продолжал я.</w:t>
        <w:br/>
        <w:t>Сеитов что-то неодобрительно мне ответил, мы всту-</w:t>
        <w:br/>
        <w:t>пили в пререкания и, в конечном счете, я попросил вы-</w:t>
        <w:br/>
        <w:t>вести меня из числа кандидатов в учредительное со-</w:t>
        <w:br/>
        <w:t>бранне.</w:t>
        <w:br/>
        <w:t>Акмолинский сьезд проходил в обстановке крайне тя-</w:t>
        <w:br/>
        <w:t>желой для нашего комитета. В большинстве своем деле-</w:t>
        <w:br/>
        <w:t>гаты оказались прихвостнями бывших волостных, их сва-</w:t>
        <w:br/>
        <w:t>тамии братьями. Без всяких полномочий На сьезд яви-</w:t>
        <w:br/>
        <w:t>лись бывшис волостные, крупные бай и мулли, давно</w:t>
        <w:br/>
        <w:t>точившие зубы на нас.</w:t>
        <w:br/>
        <w:t>В комитете начался раскол. Бывшие наши единомыш-</w:t>
        <w:br/>
        <w:t>ленники, с которыми мы работали плечом к плечу еше</w:t>
        <w:br/>
        <w:t>совсем недавно, попали под влиянис нолостных и затся-</w:t>
        <w:br/>
        <w:t>лис ними нечестный сговор против прежнего состава қа-</w:t>
        <w:br/>
        <w:t>захского комитета. Сентов также решительно выступил</w:t>
        <w:br/>
        <w:t>против нас.</w:t>
        <w:br/>
        <w:t>Қомитет был перенизбран. Председатслем его стал вс-</w:t>
        <w:br/>
        <w:t>теринарный фельдшер Хусаин Қожамберлип, а среди</w:t>
        <w:br/>
        <w:t>членов комитета очутились мулла Мантен, бывшие пере-</w:t>
        <w:br/>
        <w:t>водчики суда Ерденбаев и Сарман Шуленбаев, бывший</w:t>
        <w:br/>
        <w:t>волостной и переводчик Усен Қосаев и им подобние.</w:t>
        <w:br/>
        <w:t>Қошмухаммет Қеменгеров и Динмухаммет Адилев уеха-</w:t>
        <w:br/>
        <w:t>лив Омск, а Айбасов направился в Атбасар, к себе на</w:t>
        <w:br/>
        <w:t>родину.</w:t>
        <w:br/>
        <w:t>Обновленный комитет вскоре показал свое подлинног</w:t>
        <w:br/>
        <w:t>лицо. Простие люди, жаждушне свободы и справедли-</w:t>
        <w:br/>
        <w:t>кости, Не могли найти поддержки в новом комитете и</w:t>
        <w:br/>
        <w:t>потому шіли за советом, за помошью, за поддержкой в</w:t>
        <w:br/>
        <w:t>«Жас казах». Наша газета «Тиршилик» день Ото дня</w:t>
        <w:br/>
        <w:t>становилась популярнее. Газета была органом «Жас</w:t>
        <w:br/>
        <w:t>казаха», и потому мы смело могли критиковать деятель-</w:t>
        <w:br/>
        <w:t>ность казахского комитета. От случая к случаю мы дава-</w:t>
        <w:br/>
        <w:t>ли понять своему читателю, в чьих руках сейчас нахо-</w:t>
        <w:br/>
        <w:t>дится комитет. В одном из номеров «Тиршилика» появи-</w:t>
        <w:br/>
        <w:t>дось мое стихотворение под недвусмысленным названием</w:t>
        <w:br/>
        <w:t>«Сторожезвые пси». Председатель комитета Хусаин Қо-</w:t>
        <w:br/>
        <w:t>жамберлин выразил свое недовольство по поводу этого</w:t>
        <w:br/>
        <w:t>выетупления, но стихотворение тем не менее сыграло</w:t>
        <w:br/>
        <w:t>свою роль в борьбе с новым комитетом.</w:t>
        <w:br/>
        <w:t>13</w:t>
      </w:r>
    </w:p>
    <w:p>
      <w:r>
        <w:t>оружием, сам уездный комиссар и еше двое руссыл! --</w:t>
        <w:br/>
        <w:t>завопил он.</w:t>
        <w:br/>
        <w:t>-- Пусть идут сюда. От свогго намерения мы не от-</w:t>
        <w:br/>
        <w:t>кажемсея!</w:t>
        <w:br/>
        <w:t>Мы тешительно вышдли на улицу с лозунгами. Қ нам</w:t>
        <w:br/>
        <w:t>примкнула болышая толпа, состояшая в основном из го-</w:t>
        <w:br/>
        <w:t>родской бедноты.</w:t>
        <w:br/>
        <w:t>Все члены комитета при нашем приближении разбз-</w:t>
        <w:br/>
        <w:t>жались через двери нодвального помешения. Навстречу</w:t>
        <w:br/>
        <w:t>нам вышел комиссар Петров и начал зашитқать ирава</w:t>
        <w:br/>
        <w:t>комитета. Двде наших отчаянно с ним засиорили, горя-</w:t>
        <w:br/>
        <w:t>чо Обвиняя комитет в ошибках, в его неправильной ли-</w:t>
        <w:br/>
        <w:t>нин. Эти два наших жигита (Хусаин Жалмагамбетов, а</w:t>
        <w:br/>
        <w:t>Другото не помню) недавно прибыли из стспн, знали</w:t>
        <w:br/>
        <w:t>тамошнес положенис и потому торячо и страстно схва-</w:t>
        <w:br/>
        <w:t>тились с уездным комиссаром. Я их полдержал.</w:t>
        <w:br/>
        <w:t>Рядом с комиссаром появился отпетственний секре-</w:t>
        <w:br/>
        <w:t>тарь акмолинских эсеров. Он спокойно, солидно, как</w:t>
        <w:br/>
        <w:t>опытный руководитель и оратор, вступил в разговор и</w:t>
        <w:br/>
        <w:t>начал нас успокаивать. Насколько умеренно говорил зсе-</w:t>
        <w:br/>
        <w:t>ровский представитель, пастолько несдержанно вел себя</w:t>
        <w:br/>
        <w:t>комиссар. Он бушевал как пожар. В кәпце концов, сми-</w:t>
        <w:br/>
        <w:t>рив свой гнев, комиссар попросил у нас отсрочки на пят-</w:t>
        <w:br/>
        <w:t>надцать дней, чтобы за это время провести перевыборы</w:t>
        <w:br/>
        <w:t>казахского комитета.</w:t>
        <w:br/>
        <w:t>Мы рагзошлись.</w:t>
        <w:br/>
        <w:t>Послс этой шумной дсмонстрации комитет оконча-</w:t>
        <w:br/>
        <w:t>тельно потерял свой авторитет в глазах народа. Люди</w:t>
        <w:br/>
        <w:t>понимали, что такому комитету теперь грош цена в ба-</w:t>
        <w:br/>
        <w:t>зарный день.</w:t>
        <w:br/>
        <w:t>Прошло пятнадцать дней, но комиссар ине думал</w:t>
        <w:br/>
        <w:t>проводить перевыборы. Тогда мы снова начали борьбу</w:t>
        <w:br/>
        <w:t>с комитетом. На людном базаре выступил с рочьыо Ра-</w:t>
        <w:br/>
        <w:t>химжан Дуйсембаев. Он убелительно даказывал народу,</w:t>
        <w:br/>
        <w:t>что комитет создан для пользы баев, волостных и нх</w:t>
        <w:br/>
        <w:t>приспешпииков, нд не для народного блага.</w:t>
        <w:br/>
        <w:t>-- Разогнать их силой! - послышались возгласы, и</w:t>
        <w:br/>
        <w:t>толпа снова двинулась к дому, где находилась канцеля-</w:t>
        <w:br/>
        <w:t>рия комитета. Но члены его опять благоразумпо скры-</w:t>
        <w:br/>
        <w:t>лись У запертой дһери нас встретил старик-хозянн.</w:t>
        <w:br/>
        <w:t>Толпа разошлась...</w:t>
        <w:br/>
        <w:t>Прнсутствовали Байсент Адилев, недавно прибывший</w:t>
        <w:br/>
        <w:t>из Омска, Рахнмжан Дуйсембаев, наш ведуший писатель</w:t>
        <w:br/>
        <w:t>и главный редактор «Тиршилика», и другне руководите-</w:t>
        <w:br/>
        <w:t>лн организацин. Я -- председатель, Адилев -- секретарь,</w:t>
        <w:br/>
        <w:t>На этом совешании мы пришли к единодушному мне-</w:t>
        <w:br/>
        <w:t>нию: необходимо снязу, силажи народа, расформировать</w:t>
        <w:br/>
        <w:t>казахский уездный комитет,</w:t>
      </w:r>
    </w:p>
    <w:p>
      <w:r>
        <w:t>Мы вынесли резолюцию, в которой доказызали не6б-</w:t>
        <w:br/>
        <w:t>ходимость расформирования комитета. Резолоцию мы</w:t>
        <w:br/>
        <w:t>перепнсали в пяти экземплярах, атобы вручить ее всем</w:t>
        <w:br/>
        <w:t>нанболее важным городским русским организапиям.</w:t>
        <w:br/>
        <w:t>Намй был принят слелуюший план действий.</w:t>
        <w:br/>
        <w:t>Рано утром, до начала работы, мы одновременно яя-</w:t>
        <w:br/>
        <w:t>ляемся в наиболее важные ғородские организации н вру-</w:t>
        <w:br/>
        <w:t>чаем резолюцию собрания «Жас қазаха», Затем мы с0-</w:t>
        <w:br/>
        <w:t>бираемся в назначенном месте обшего сбора -- на хвар-</w:t>
        <w:br/>
        <w:t>тире Асылбекова, неподалеку от здания комитета. Здесь</w:t>
        <w:br/>
        <w:t>мы берем в руки лозунгн, заранее написанные, и колон-</w:t>
        <w:br/>
        <w:t>пой Идем в комитет со свомми требованиями.</w:t>
        <w:br/>
        <w:t>Мы распределили обязанности между собой. Для</w:t>
        <w:br/>
        <w:t>вручения резолюция Байсеит и Жумабай идут қ уездио-</w:t>
        <w:br/>
        <w:t>му комиссару Петрову. я иду ксолдатам гариизона и</w:t>
        <w:br/>
        <w:t>выступаю с коротким докладом, два других товариша</w:t>
        <w:br/>
        <w:t>направляются в русский комитет и тоже дают разьясне-</w:t>
        <w:br/>
        <w:t>ния по нашей резолюцин, еше двое должны оставаться</w:t>
        <w:br/>
        <w:t>на квартире Асылбекова и писать лозунги. Дүйсембаев,</w:t>
        <w:br/>
        <w:t>Серикпаев и еше несколько человек должны пойти на</w:t>
        <w:br/>
        <w:t>базар, Где с утра собирается городская казахская бед-</w:t>
        <w:br/>
        <w:t>Нота, там выступить, зачитать резолюцию, призвать На-</w:t>
        <w:br/>
        <w:t>род к демонстрация я увлечь за собой.</w:t>
        <w:br/>
        <w:t>Распределив обязанности, позднОо ночьң; мы раз0-</w:t>
        <w:br/>
        <w:t>шлись.</w:t>
        <w:br/>
        <w:t>Утром каждый отправился выпойлнять свов задание.</w:t>
        <w:br/>
        <w:t>В гарнизоне солдаты заявили о своей солидарности</w:t>
        <w:br/>
        <w:t>снами. Заручившись поддержкой, мы спешко напрари-</w:t>
        <w:br/>
        <w:t>лись к месту сбора, Уездиый комиссар, услышав 0 на-</w:t>
        <w:br/>
        <w:t>шем намерении расформировать комитет, пришел в</w:t>
        <w:br/>
        <w:t>ярость. «Не позволю! Прекратите сейчас же! Если устро-</w:t>
        <w:br/>
        <w:t>ите демонстрацию, арестую всех Д0 единог0!»-- ҡричал</w:t>
        <w:br/>
        <w:t>Петров.</w:t>
        <w:br/>
        <w:t>Қ месту нашего сбора стал стекаться народ Прибе-</w:t>
        <w:br/>
        <w:t>жал какой-то проходимец, явно подосланный комитетом:</w:t>
        <w:br/>
        <w:t>-- Ойбой, в комитет явились четыре милиционера с</w:t>
        <w:br/>
        <w:t>ШІ</w:t>
        <w:br/>
        <w:t>ролигиозного, характера. Все газеты того периода вы-</w:t>
        <w:br/>
        <w:t>ражали интересы алаш-орды. Программа этой партин</w:t>
        <w:br/>
        <w:t>была для них призывом и знаменем, а опорой по-преж-</w:t>
        <w:br/>
        <w:t>нему служили седовласые бан, маститые волостпыг,</w:t>
        <w:br/>
        <w:t>«святые» хазреты. В «Тиршилике» было особое положе-</w:t>
        <w:br/>
        <w:t>ңие по сравнению с другими редакциями. Нашей опорой</w:t>
        <w:br/>
        <w:t>была многочисленная тородская и аульная беднота, а</w:t>
        <w:br/>
        <w:t>активнымн сотрудниками -- члены молодежной органи-</w:t>
        <w:br/>
        <w:t>зации «Жас казах».</w:t>
        <w:br/>
        <w:t>Ив самом Акмолинске и в аулах газета «Жас казах»</w:t>
        <w:br/>
        <w:t>пользовалась значительно большим авторитетом, чем Н0-</w:t>
        <w:br/>
        <w:t>вый комитет. Мы решительно вмешивались в дела коми-</w:t>
        <w:br/>
        <w:t>тета, когда остро стоял вопрос о насильной вмдаче 3а-</w:t>
      </w:r>
    </w:p>
    <w:p>
      <w:r>
        <w:t>муж, о калыме, о чьих-то несправедливых действиях.</w:t>
        <w:br/>
        <w:t>Новый комитет, как ни старался, не мог завоевать</w:t>
        <w:br/>
        <w:t>авторитет у народа. Да и неудивительно, потому Что по-</w:t>
        <w:br/>
        <w:t>вый комитет ие вносил в жизнь казахов ничего нового,</w:t>
        <w:br/>
        <w:t>а тянул к старинке, плясал под дудку баев и волостных.</w:t>
        <w:br/>
        <w:t>Ясно, что с такой ориентацией комитетчикам нечего было</w:t>
        <w:br/>
        <w:t>надеяться на народную поддержку. На каждом засе-</w:t>
        <w:br/>
        <w:t>данин комитета нейзменно присутствовал кто-нибудь из</w:t>
        <w:br/>
        <w:t>активных членов «Жас казаха», следил за тем, чтобы не</w:t>
        <w:br/>
        <w:t>изврашалась революдионная политика, не попирались</w:t>
        <w:br/>
        <w:t>интересы простого населения.</w:t>
        <w:br/>
        <w:t>Қакую бы очередную подлость ни проводили в жизнь</w:t>
        <w:br/>
        <w:t>комитетчики под нажимом баев, мы всячески старались</w:t>
        <w:br/>
        <w:t>придать этому делу широкую огласку, выводили на чис-</w:t>
        <w:br/>
        <w:t>тую воду всех нечестных деятелей комитета.</w:t>
        <w:br/>
        <w:t>Нам было трудно бороться. Мы опирались на много-</w:t>
        <w:br/>
        <w:t>численную, но пока еше не имеюшую определенпой про-</w:t>
        <w:br/>
        <w:t>граммы бедноту, а комитетчикн опирались на мошную</w:t>
        <w:br/>
        <w:t>гролдержку баев и волостных, которые знали, чего хотг-</w:t>
        <w:br/>
        <w:t>ли, цель их была ясна, и они не жалели средств на устз-</w:t>
        <w:br/>
        <w:t>говлепие связей, на подкупы, любыми путями добивг2-</w:t>
        <w:br/>
        <w:t>лись своего, дейетвовали незаметно, тихой сапой,</w:t>
        <w:br/>
        <w:t>Наступила пора, когда наша организация не могла</w:t>
        <w:br/>
        <w:t>болыше ограничиваться полумерама, и мы решили вести</w:t>
        <w:br/>
        <w:t>әткрытую борьбу против комитета.</w:t>
        <w:br/>
        <w:t>Мы созвали закрытое совеццание нашей организаціт</w:t>
        <w:br/>
        <w:t>8 зданий школы, где я жил вместе с учителем. Собра-</w:t>
        <w:br/>
        <w:t>лись вечером с наступлением сумерек Пришли не только</w:t>
        <w:br/>
        <w:t>члены «Жас казаха», но и некоторые из приглашенных,</w:t>
        <w:br/>
        <w:t>те, кҡому мы доверяли полпостьо.</w:t>
        <w:br/>
        <w:t>17</w:t>
        <w:br/>
        <w:t>опубликована ее программа. Газеты печатали востор-</w:t>
        <w:br/>
        <w:t>женные статьи, пели хвалебные гимны партии алаш,</w:t>
        <w:br/>
        <w:t>программа которой складывалась из лоскутһев меньше-</w:t>
        <w:br/>
        <w:t>вистской, эсеровской и кадетской программ.</w:t>
        <w:br/>
        <w:t>Свою пустозвонную программу алаш не могла про</w:t>
        <w:br/>
        <w:t>вести в жизнь до тех пор, пока не получила поддержки</w:t>
        <w:br/>
        <w:t>Қолчака.</w:t>
        <w:br/>
        <w:t>Все интеллигенты-наңионалисты до небес поднимали</w:t>
        <w:br/>
        <w:t>Алихана Букейханова, считая его мудрым и законным</w:t>
        <w:br/>
        <w:t>лидером всей алаш. Они не жалели сил и средств дли</w:t>
        <w:br/>
        <w:t>доказательств своей правоты и готовы были топать но</w:t>
        <w:br/>
        <w:t>гами на инакомшеляших.</w:t>
        <w:br/>
        <w:t>Букейханов ирибыл па Сибирский сьезд, побывал в</w:t>
        <w:br/>
        <w:t>Омске и в Семипалатинске, выступал с речами. Образо-</w:t>
        <w:br/>
        <w:t>ванные господа, маститые националисты, торгаши-ком</w:t>
        <w:br/>
        <w:t>мерсанты, учашаяся молодежь -- байские сыпки, выйдя</w:t>
        <w:br/>
        <w:t>на дорогу, с почетом встречали Букейханова.</w:t>
        <w:br/>
        <w:t>Для иллюстрацин приведу выдержку из статьи, опуб-</w:t>
        <w:br/>
        <w:t>ликовапной в «Қазахе» от 21 ноября 1917 года. Статьв</w:t>
      </w:r>
    </w:p>
    <w:p>
      <w:r>
        <w:t>перепечатапа из «Сары-Арки», и в пей в качестве при</w:t>
        <w:br/>
        <w:t>мера, достойного подражания, перечнсляются те, кто с</w:t>
        <w:br/>
        <w:t>почетом астречали и привететвовали Букейханова в Се-</w:t>
        <w:br/>
        <w:t>мипалатинске: Шайки Мусатаев, Ахметжан Қозыбага-</w:t>
        <w:br/>
        <w:t>ров, Маннан Турганбаев, Султанмахмут Торайгыров, Ай-</w:t>
        <w:br/>
        <w:t>маутов и другие.</w:t>
        <w:br/>
        <w:t>Из каждой губернин Қазахстапа для участия в рабо-</w:t>
        <w:br/>
        <w:t>те Всероссийского учредительного собрания «алаш-орда»</w:t>
        <w:br/>
        <w:t>наметила делегатов и опубликовала их имена в газете</w:t>
        <w:br/>
        <w:t>от 14 ноября 1917 года,</w:t>
        <w:br/>
        <w:t>1. Өт партии «Алаш»</w:t>
        <w:br/>
        <w:t>От имени центрального органа партии «Алаш» в Учре-</w:t>
        <w:br/>
        <w:t>дительное собрание выдвигаются из Тургайской области</w:t>
        <w:br/>
        <w:t>(список Хе 1) следуюшцие делегаты:</w:t>
        <w:br/>
        <w:t>1. Ахмет Байтурсунов 2. Ахмет Беремжанов 3. Са-</w:t>
        <w:br/>
        <w:t>гындык Досжанов 4. Абдолла Темиров 5. Тель Жамап-</w:t>
        <w:br/>
        <w:t>мурунов 6. Ержан Оразов 7. Алихан Букейханов.</w:t>
        <w:br/>
        <w:t>(11. От Акмолинской и Семипалатинской областей</w:t>
        <w:br/>
        <w:t>Список 295</w:t>
        <w:br/>
        <w:t>1, Алихан Букейханов 2. Айдархан Турлыоаев</w:t>
        <w:br/>
        <w:t>8. Алимхан Ермеков 4. Халель Гапбасов 5. Асылбек</w:t>
        <w:br/>
        <w:t>ізі</w:t>
        <w:br/>
        <w:t>тн. «Большевики являются секретными агенгами немцев,</w:t>
        <w:br/>
        <w:t>продались им за деньги»,-- лихорадочно твердили газеты.</w:t>
        <w:br/>
        <w:t>В газете «Қазах» от 14 ноября 1917 года Букейханов</w:t>
        <w:br/>
        <w:t>И его «единоверцы» опубликовали гнуспую статью про-</w:t>
        <w:br/>
        <w:t>тив партии большевиков. Опи грубо вульгаризироваля</w:t>
        <w:br/>
        <w:t>смысл большевистской деятельности, рисовали болыпс-</w:t>
        <w:br/>
        <w:t>виков двуличнымИ, хитрыми и всячески поносили их,</w:t>
        <w:br/>
        <w:t>пытаясь вызһать у читателя отвратценне к большевикам.</w:t>
        <w:br/>
        <w:t>Под этой статьей подписались А. Букейханов, А. Байтур-</w:t>
        <w:br/>
        <w:t>сунов, М Дулатов, Ахмет Беремжанов, С. Досжанов,</w:t>
        <w:br/>
        <w:t>Ж. Жанибеков, Файзулла Галимжанов, Қ Аргыпгазиев,</w:t>
        <w:br/>
        <w:t>Г. Жундибаев, Газимбек Беремжапов. В том же номере</w:t>
        <w:br/>
        <w:t>от 14 ноября опубликовапа дополнительная телеграмма,</w:t>
        <w:br/>
        <w:t>плодписанная А Буксйхановым, А Байтурсуновым,</w:t>
        <w:br/>
        <w:t>С Досжановым, Ельдесом Омаровым о созыве П сһезда</w:t>
        <w:br/>
        <w:t>в Орепбурге.</w:t>
        <w:br/>
        <w:t>По этой телеграмме вызывались на сьезд представи-</w:t>
        <w:br/>
        <w:t>тели от каждой области, по одному человеку от редак-</w:t>
        <w:br/>
        <w:t>дии каждой газеты, от вповь открываемой организаций.</w:t>
        <w:br/>
        <w:t>Причем своих единомышленников - мырз, кази и других</w:t>
        <w:br/>
        <w:t>духовных чинов, буржуазных интеллнгентов-- газета</w:t>
        <w:br/>
        <w:t>указывала поименно: кази Омар Қарашов, кази Қанрша</w:t>
        <w:br/>
        <w:t>Ахметжапов, кази Габдулла Ешмухаметов, ишан Ахмет</w:t>
        <w:br/>
        <w:t>Әразбаев, Қожахмет Оразаев, Қоргамбек Беремжанов,</w:t>
        <w:br/>
        <w:t>Қулмамбет Қанқожин, Шакарим Қудайбердин, Жусип-</w:t>
        <w:br/>
        <w:t>бек Басыгарин, Мустафа Чокаев, Халель Досмухамме-</w:t>
        <w:br/>
        <w:t>тов, Жаханша Досмухамметов, Уалитхап Танашев, Ба-</w:t>
        <w:br/>
        <w:t>хиткерей Қулманов, Жангожа Мергенов, Ишанғали</w:t>
      </w:r>
    </w:p>
    <w:p>
      <w:r>
        <w:t>Арабаев, Ораз Матиев, аксакал Шонан, хаджи Отарбай</w:t>
        <w:br/>
        <w:t>Қундыбаев, Ахметкерей Қасуаков, Нурлан Қияшев, Нур-</w:t>
        <w:br/>
        <w:t>магамбет Сагнаев, Шангирей Букеев, хаджи Есенгул</w:t>
        <w:br/>
        <w:t>Маманов, Мухамметжан Тынышпаев, Салык Қарпыков,</w:t>
        <w:br/>
        <w:t>Сапар Наурызбаев и Ильяс Жангарин.</w:t>
        <w:br/>
        <w:t>Согласно телеграмме, наравне с представителями</w:t>
        <w:br/>
        <w:t>других газет, вызывался на сьезд представитель Ии от</w:t>
        <w:br/>
        <w:t>нашей «Тиршилик», и от вновь открытой организации</w:t>
        <w:br/>
        <w:t>«Жас казах». Но мы ни от редакции, ни от организаций</w:t>
        <w:br/>
        <w:t>«Жас казах» никого на сһезд не послали В списке спс-</w:t>
        <w:br/>
        <w:t>циально вызванных значились из акмолинцев Нурлан</w:t>
        <w:br/>
        <w:t>Қияшев и Нурмагамбет Сагнаев Этим двум аксакалам,</w:t>
        <w:br/>
        <w:t>впрошлом крупным феодалам, беспрекословно подчиня-</w:t>
        <w:br/>
        <w:t>лись все казахи. Нурлан Қияшев до свержения царя</w:t>
        <w:br/>
        <w:t>двадцать пять лет непрерывно был вөлостным управите-</w:t>
        <w:br/>
        <w:t>гг</w:t>
        <w:br/>
        <w:t>готовительной работе Вв связи со сҺездом, и обо всем</w:t>
        <w:br/>
        <w:t>пронеходишем мы узнавали только через телеграммы,</w:t>
        <w:br/>
        <w:t>письма и ғазеты.</w:t>
        <w:br/>
        <w:t>Перед сьездом я получил письмо из Омска от фельд-</w:t>
        <w:br/>
        <w:t>шера Шаймердена Альжанова. Я позпакомилсея с этим</w:t>
        <w:br/>
        <w:t>товаришем, когда присхал в Омск учиться. Потом мы</w:t>
        <w:br/>
        <w:t>сошлись ближе и стали друзьями.</w:t>
        <w:br/>
        <w:t>Қогда п Омске впервые в 1913 тоду была оргапизо-</w:t>
        <w:br/>
        <w:t>вана қазахскан молодежная организация «Бирлик»--</w:t>
        <w:br/>
        <w:t>«Единсние», мы единогласпо избрали ее председателем</w:t>
        <w:br/>
        <w:t>Шаймердена Альжанова. Он уже тогда проявил себя</w:t>
        <w:br/>
        <w:t>стойким революционером. На одном из тайных собраний</w:t>
        <w:br/>
        <w:t>«Бирлика», которое состоялось в роше, Шаймерден впес</w:t>
        <w:br/>
        <w:t>предложение: создать собственными силами небольшую</w:t>
        <w:br/>
        <w:t>типографию, печатать листовки революционного содер-</w:t>
        <w:br/>
        <w:t>жания и распространять их ереди казахского населепия.</w:t>
        <w:br/>
        <w:t>Уже в то времл возникал вопрос: что делать нашей ор-</w:t>
        <w:br/>
        <w:t>ганизацин, если свершится революция? Шаймерден твер-</w:t>
        <w:br/>
        <w:t>до заявил: «При свержении царской власти мы должны</w:t>
        <w:br/>
        <w:t>Быступить с оружием в руках вместе с революоционными</w:t>
        <w:br/>
        <w:t>силами». Многие неодобрительно относились к его реши-</w:t>
        <w:br/>
        <w:t>тельным высказываниям, упрекали Шаймердена в без-</w:t>
        <w:br/>
        <w:t>рассудстве. Я его поддерживал. И вот сейчас, перед все-</w:t>
        <w:br/>
        <w:t>қазахстанским стездом, Шаймерден прислал мне письмо:</w:t>
        <w:br/>
        <w:t>«Саке, я еду на сьезд господ в Орепбург. 2 выступаю</w:t>
        <w:br/>
        <w:t>против Букейханова и буду доказызать неправильность</w:t>
        <w:br/>
        <w:t>его позиция.</w:t>
        <w:br/>
        <w:t>Ты тоже должен раскрывать глаза пароду, неустанно</w:t>
        <w:br/>
        <w:t>разоблачать подлинное лицо этих людсй. До свиданья!</w:t>
        <w:br/>
        <w:t>Жди моих сообіцепий».</w:t>
        <w:br/>
        <w:t>Мы начали вести подготовку к сһезду, начали разь-</w:t>
        <w:br/>
        <w:t>яснять народу, что манны ңебесной от сьезда ожидать</w:t>
        <w:br/>
        <w:t>нечего.</w:t>
        <w:br/>
        <w:t>Повестку дня оренбургского сьозда мы обсудили на</w:t>
        <w:br/>
        <w:t>обшем собрании нашего уездного комитета, Нанболее</w:t>
        <w:br/>
        <w:t>важным, узловым вопросом мы считали обсужденне ха-</w:t>
      </w:r>
    </w:p>
    <w:p>
      <w:r>
        <w:t>рактера нового правительства России Вопрос этот тре-</w:t>
        <w:br/>
        <w:t>вожил всех, потому что на сьезд в Оренбурге собирались</w:t>
        <w:br/>
        <w:t>толстопузые бан, муллы и хазреты, бывшие царские во-</w:t>
        <w:br/>
        <w:t>лостиыне Қакую форму правления они моғли иредло-</w:t>
        <w:br/>
        <w:t>жить, нетрудно было догалаться" только тыгодную для</w:t>
        <w:br/>
        <w:t>себя, но нс для народа.</w:t>
        <w:br/>
        <w:t>После доклада и обмена мпепиями мы приняли ло-</w:t>
        <w:br/>
        <w:t>ін</w:t>
        <w:br/>
        <w:t>«Нам нужен мүфтяй» --заявила на своих сірағышыл</w:t>
        <w:br/>
        <w:t>әренбургская газета «Қазах». По поводу этого заявления</w:t>
        <w:br/>
        <w:t>в одном из номероз «Тиршилика» выступил с передовой</w:t>
        <w:br/>
        <w:t>статьей главный редактор Рахимжан Дуйсембаев. Нашу</w:t>
        <w:br/>
        <w:t>передовую перепечатал «Қазах», но с0 своими возраже-</w:t>
        <w:br/>
        <w:t>ниями и примечаниями. Вот как это выглядело на стра-</w:t>
        <w:br/>
        <w:t>ницах «Қазаха».</w:t>
        <w:br/>
        <w:t>«...Недавно организованная в Акмолинске газета</w:t>
        <w:br/>
        <w:t>«Тиршилик» выступила с передовой статьей «Нужен ли</w:t>
        <w:br/>
        <w:t>казахскому народу муфтнй», в которой доказывдает не-</w:t>
        <w:br/>
        <w:t>нужность муфтия Я призывает к неподчинению и непри-</w:t>
        <w:br/>
        <w:t>знаниго его в настояшее время. Хотя это И являстся мне-</w:t>
        <w:br/>
        <w:t>пнем едипственной газеты «Тиршилик», тем не менее,</w:t>
        <w:br/>
        <w:t>мы решили һынести эту статью на суд читателей. Вот</w:t>
        <w:br/>
        <w:t>что пишет «Тиршилик»:</w:t>
        <w:br/>
        <w:t>«Хотя наши казахи и вносят предложение о подчине-</w:t>
        <w:br/>
        <w:t>нии муфтию, но опи не представляют себе ясно, нужно</w:t>
        <w:br/>
        <w:t>ли это подчинение. Одна из причин этого непонимания,</w:t>
        <w:br/>
        <w:t>по всей вероятпости, может заключаться в следуютцем.</w:t>
        <w:br/>
        <w:t>В разговорах с казахами татары иногда пе прочь за-</w:t>
        <w:br/>
        <w:t>явить о том, что если казахи не признают власть мусуль-</w:t>
        <w:br/>
        <w:t>манского муфтия, то, следовательно, тем самым они</w:t>
        <w:br/>
        <w:t>механически переходят в подчинение русскому нрави-</w:t>
        <w:br/>
        <w:t>тельству. Это несерьезное заявление некоторые склонпы</w:t>
        <w:br/>
        <w:t>принимать всерьез, видят в этом оскорбление своего на-</w:t>
        <w:br/>
        <w:t>ционального достоинства и отсюда начинается неразбе-</w:t>
        <w:br/>
        <w:t>риха. Но ведь по сушеству и татарский муфтий подчиия-</w:t>
        <w:br/>
        <w:t>ется русским.</w:t>
        <w:br/>
        <w:t>До последнего времени не было никакого официаль-</w:t>
        <w:br/>
        <w:t>ного духовного сана, который бы не подчинялся русско-</w:t>
        <w:br/>
        <w:t>му царю.</w:t>
        <w:br/>
        <w:t>Мало того, после свержепия царя Николая, обнару-</w:t>
        <w:br/>
        <w:t>жилось, что татарские лицемерные муфтии оказались</w:t>
        <w:br/>
        <w:t>хитроумными царскими шпионами. Они доносили цап-</w:t>
        <w:br/>
        <w:t>ским чиновникам о всех прогрессивных деятелях, жела-</w:t>
        <w:br/>
        <w:t>юших блага своей нации. Царь свергнут, но муфтия</w:t>
        <w:br/>
        <w:t>остались. Они до сего времени в снле, пользуготся поче-</w:t>
        <w:br/>
        <w:t>том, но мы не замечаем особо благотворного влияния</w:t>
        <w:br/>
        <w:t>телигин на мародную жизнь, пе видим плодов народного</w:t>
        <w:br/>
        <w:t>просвецения.</w:t>
        <w:br/>
        <w:t>Қағда-то казахи были подвластны муфтию. Вссго три-</w:t>
        <w:br/>
        <w:t>Дцать лет тому назяд освободились От ИХ влияпия,</w:t>
        <w:br/>
        <w:t>П5</w:t>
      </w:r>
    </w:p>
    <w:p>
      <w:r>
        <w:t>Тургая), Тельжан Шонанов (из Иргяза), Есенгали Нур-</w:t>
        <w:br/>
        <w:t>мұхачметов (из Актюбинска), Мырзагазы Еспулов (из</w:t>
        <w:br/>
        <w:t>Қустаная). Председатель Тургайского комитста алаш --</w:t>
        <w:br/>
        <w:t>Алихан Букейханов, заместитсль-- Ахмет Байтурсунов,</w:t>
        <w:br/>
        <w:t>секретарь -- Мержакип Дулатов, казначей-- Жанузак</w:t>
        <w:br/>
        <w:t>Жанибеков.</w:t>
        <w:br/>
        <w:t>Чіллонские взносы партии алаш -- один рубль».</w:t>
        <w:br/>
        <w:t>В номере 253 газеты «Қазах» помешено обьявление,</w:t>
        <w:br/>
        <w:t>перепечатанное из «Сары-Арки», где сказано: «Членом</w:t>
        <w:br/>
        <w:t>партии алаш может быть только тот, кто беспрекословно</w:t>
        <w:br/>
        <w:t>выполняет указания центрального комитета партии алаш</w:t>
        <w:br/>
        <w:t>н признаст правильной ее программу».</w:t>
        <w:br/>
        <w:t>Проводить выборы в учредительное собрание к нам</w:t>
        <w:br/>
        <w:t>прибыл из Омска от областного комнтета алаш-орды</w:t>
        <w:br/>
        <w:t>Мухтар Саматов. В тот период Мухтар псецело доперял-</w:t>
        <w:br/>
        <w:t>ся Бүкейханову и его подручным.</w:t>
        <w:br/>
        <w:t>В Акмолинске был организован уездный комитет пар-</w:t>
        <w:br/>
        <w:t>тии алаш-орды, который начал вести подготовку к вы-</w:t>
        <w:br/>
        <w:t>борам в учредительное собрание. Разумевтея, все велось</w:t>
        <w:br/>
        <w:t>ктому, чтобы казахи отдавали свои голоса за қандидла-</w:t>
        <w:br/>
        <w:t>тов партии алаш.</w:t>
        <w:br/>
        <w:t>Полумертвый казахский комитет Акмолинска по при-</w:t>
        <w:br/>
        <w:t>езде Мухтара Саматова начал оживать.</w:t>
        <w:br/>
        <w:t>Я пошел вкомитет, чтобы встретитьея с Мұхтаром.</w:t>
        <w:br/>
        <w:t>Поздоровались. Қогда-то мы были близкими товариша-</w:t>
        <w:br/>
        <w:t>ми, создавали вместе во время учения в Омске органи-</w:t>
        <w:br/>
        <w:t>зяцию «Бирлик» (Единение), которая действовала с 1913</w:t>
        <w:br/>
        <w:t>по 1916 год.</w:t>
        <w:br/>
        <w:t>-- Ты согласился вступить в партию «уш жуз»? -- по-</w:t>
        <w:br/>
        <w:t>интересовался он.</w:t>
        <w:br/>
        <w:t>-- Нет. Мнене нужна ни партия алаш, ни «үш жуз»!</w:t>
        <w:br/>
        <w:t>Ни с той, ни с другой программой я не могу согласиться</w:t>
        <w:br/>
        <w:t>полностью. Но мои симпатии болыне на стороне «уін</w:t>
        <w:br/>
        <w:t>жуза».</w:t>
        <w:br/>
        <w:t>-- А какую сторону ты будешь поддерживать в учре-</w:t>
        <w:br/>
        <w:t>дительпом собранин?</w:t>
        <w:br/>
        <w:t>-- Қого поддерживать, посмотрю сам. Но пока не</w:t>
        <w:br/>
        <w:t>примкну пи к алаш, ни к «уш жузу»!</w:t>
        <w:br/>
        <w:t>Қ слову, что это за партия «уш жуз», которая орга-</w:t>
        <w:br/>
        <w:t>низовалась в Омске параллельно с областным комитетом</w:t>
        <w:br/>
        <w:t>партии алаш»</w:t>
        <w:br/>
        <w:t>Организовали ее жители Омска Мухан Айтпенов,</w:t>
        <w:br/>
        <w:t>5 С. Сейфуллин 129</w:t>
        <w:br/>
        <w:t>«Акмолинская область.</w:t>
      </w:r>
    </w:p>
    <w:p>
      <w:r>
        <w:t>Об открытии областного комитета алаш-орды в гор.</w:t>
        <w:br/>
        <w:t>Омске уже было обьявлено в газете, В комитет избраны</w:t>
        <w:br/>
        <w:t>следуюшие люди:</w:t>
        <w:br/>
        <w:t>Асылбек Сентов, Магжан Жумабаев, Мухтар Сама-</w:t>
        <w:br/>
        <w:t>тов, Айдархан Турлыбаев, Бекмухаммет Серкебаев, Ер-</w:t>
        <w:br/>
        <w:t>косай Мукушов, Ережеп Итбаев, Динмухаммет Адилев,</w:t>
        <w:br/>
        <w:t>Қошмухаммет Қеменгеров, Мусулманбек Сейтов, Жу-</w:t>
        <w:br/>
        <w:t>магали Тлеулин, Ос. Ахметов, Хусанп Қожамберлин, Қо-</w:t>
        <w:br/>
        <w:t>жахмет Қакенов. Қомитет алаш-орды посылал людей в</w:t>
        <w:br/>
        <w:t>каждый уезд для разьяснения выборов в учрсдительнде</w:t>
        <w:br/>
        <w:t>собрание. Они открыли свон комитеты в пяти уездах Ак-</w:t>
        <w:br/>
        <w:t>молинской губерний».</w:t>
        <w:br/>
        <w:t>В Х%252 «Қазаха» за декабрь 1917 года опубликова-</w:t>
        <w:br/>
        <w:t>но следуюцее:</w:t>
        <w:br/>
        <w:t>«Партия алаш.</w:t>
        <w:br/>
        <w:t>Мы уже сообшали 06 открытии областного комитета</w:t>
        <w:br/>
        <w:t>в Семипалатинске. В последнем номере «Сары-Арки» на-</w:t>
        <w:br/>
        <w:t>печатана такая статья:</w:t>
        <w:br/>
        <w:t>«В Семипалатинске открылея временный областной</w:t>
        <w:br/>
        <w:t>комитет Партия алаш. В его состав вошли следуюшие:</w:t>
        <w:br/>
        <w:t>Алимхан Ермеков, Ранмжан Марсеков, Имам Алнмбе-</w:t>
        <w:br/>
        <w:t>ков, Ахметжан Қозыбагаров, Турагул Кунанбаев, Халель</w:t>
        <w:br/>
        <w:t>Гапбасов, Сыдык Дуйсембаев, Алихан Букейханов, Мұс-</w:t>
        <w:br/>
        <w:t>таким Малдыбаев, Данияр Мулдабаев, Биахмет Сарсе-</w:t>
        <w:br/>
        <w:t>нов, кроме них предлагается ввести в комитет по одвому</w:t>
        <w:br/>
        <w:t>человеку от каждого уезда. Председатель комитета Ха-</w:t>
        <w:br/>
        <w:t>лель Гапбасов, заместитель Ахметжап Қозыбагаров, сек-</w:t>
        <w:br/>
        <w:t>ретарь Сыдык Дуйсембаев, казначей Дапияр Мулдаба-</w:t>
        <w:br/>
        <w:t>ев. Почетным председателем избран Алихан Букей-</w:t>
        <w:br/>
        <w:t>ханов .»</w:t>
        <w:br/>
        <w:t>В Хе 9250 «Қазаха» за ноябрь 1917 года сказано:</w:t>
        <w:br/>
        <w:t>«Партия алаш.</w:t>
        <w:br/>
        <w:t>В Оренбурге организован Тургайский областной ко-</w:t>
        <w:br/>
        <w:t>митет партии алаш. В комитете 14 человек, из них десять</w:t>
        <w:br/>
        <w:t>яз Оренбурга и по одному из четырех уездов.</w:t>
        <w:br/>
        <w:t>Оренбургские члены: Ахмет Беремжанов, Ахмет Бай-</w:t>
        <w:br/>
        <w:t>турсунов, Алихан Букейханов, Ельдес Омаров, Омар</w:t>
        <w:br/>
        <w:t>Жанибеков, Мержакип Дулатов, Габдулхамнит Жунди-</w:t>
        <w:br/>
        <w:t>басв, Сагиндык Досжанов, Габдукарим Досжанов (из</w:t>
        <w:br/>
        <w:t>12%</w:t>
        <w:br/>
        <w:t>логом распространения новостей опи своей газетой сеют</w:t>
        <w:br/>
        <w:t>среди населения смуту, намереваются тнорить бесчинст-</w:t>
        <w:br/>
        <w:t>ва. Энаменосцев партии алаш, великомучеников, горой</w:t>
        <w:br/>
        <w:t>стояших за народ, они, эти подлецы, как свора бешеных</w:t>
        <w:br/>
        <w:t>псов, хотят загрызть, обглодать или смертельпо ужа-</w:t>
        <w:br/>
        <w:t>лить, как ядовитые змем. Прикрываясь именем «Уш жу-</w:t>
        <w:br/>
        <w:t>за», они Из своей нечистой пасти извергают грязную</w:t>
        <w:br/>
        <w:t>брапь по адресу благонамеренных, честных людей пар-</w:t>
        <w:br/>
        <w:t>тии алаш. Четвероногих хніңников истребляют стрихни-</w:t>
      </w:r>
    </w:p>
    <w:p>
      <w:r>
        <w:t>ном, ядом, И с той же целью мы заявляем следуюцее:</w:t>
        <w:br/>
        <w:t>Поймите раз и навсегда, что в партии «уш жуз» дей-</w:t>
        <w:br/>
        <w:t>ствуют самые склочные, скандальныс, бессовестные</w:t>
        <w:br/>
        <w:t>задиры. Это-- болезнь на здоровом теле народа. Не слу-</w:t>
        <w:br/>
        <w:t>шать их, избегать, остерегаться -- долг каждого достой-</w:t>
        <w:br/>
        <w:t>ного сына алаш, нации. Испокон веков казахи находи-</w:t>
        <w:br/>
        <w:t>лись под пятой чужеземцев, терпели угнетение и</w:t>
        <w:br/>
        <w:t>аскорбления. Теперь пришло время твердо заявить всем</w:t>
        <w:br/>
        <w:t>ловкачлам «уш жуза»: не разврашайтс народ. Обһ-</w:t>
        <w:br/>
        <w:t>единять И сколачивать его не вашего ума дело. Народ нс</w:t>
        <w:br/>
        <w:t>может пойти в пропасть, слепо следуя за вами. Не рас-</w:t>
        <w:br/>
        <w:t>страивайте народ. Если хотите искать кусок хлеба за</w:t>
        <w:br/>
        <w:t>пазухой у покойного, то ишите его там, только не здесы</w:t>
        <w:br/>
        <w:t>Мы последуем за партией алаш. Наши верные про-</w:t>
        <w:br/>
        <w:t>водпики в будушее только там.</w:t>
        <w:br/>
        <w:t>Члены Семипалатинского уездного земства -- Ахмет-</w:t>
        <w:br/>
        <w:t>жан Андамасов, Жамшырбай Шуүлембаев, Темирши Жу”</w:t>
        <w:br/>
        <w:t>нусов, Садык Дуйсембаев, Құрмамбяй Муздыбаев, Байсе-</w:t>
        <w:br/>
        <w:t>ке Есиркепов, Майлыбай Есенбаев, Имамбазар Қазап-</w:t>
        <w:br/>
        <w:t>гапов, Райымжан Марсеков, Қалдыбай Будамбаев и</w:t>
        <w:br/>
        <w:t>Қокбай Шанатаев».</w:t>
        <w:br/>
        <w:t>В газете «Қазах» 12 ноября 1917 года опубликована</w:t>
        <w:br/>
        <w:t>статья «Тюрко-татарские покровители»:</w:t>
        <w:br/>
        <w:t>«Мы получили телеграмму от Омскҡого областного ҡо-</w:t>
        <w:br/>
        <w:t>митета алаш-орды.</w:t>
        <w:br/>
        <w:t>Заядлые враги алаш изврашают линию партии, рас-</w:t>
        <w:br/>
        <w:t>прострапяют клеветнические слухи среди шпаселеняя.</w:t>
        <w:br/>
        <w:t>Просим срочно опубликовать на страницак «Қазаха»</w:t>
        <w:br/>
        <w:t>программу алаш-орды...</w:t>
        <w:br/>
        <w:t>После этого 17 ноября мы получили из Омска и дру-</w:t>
        <w:br/>
        <w:t>гую телеграмму:</w:t>
        <w:br/>
        <w:t>Із!</w:t>
        <w:br/>
        <w:t>«Недовольные программой партии алаш, созданной</w:t>
        <w:br/>
        <w:t>славным кадетомч Букейхановым, появились казахи, са-</w:t>
        <w:br/>
        <w:t>мостоятельно орғанизовавшие социалястическую партию</w:t>
        <w:br/>
        <w:t>под названием «уш жуз». Цель этой партии: полдержать</w:t>
        <w:br/>
        <w:t>федерацию, организовать новое тюрко-татарское с006-</w:t>
        <w:br/>
        <w:t>шество, ввести своих кандидатов в список для учреди-</w:t>
        <w:br/>
        <w:t>тельного собрания. Председатель президиума Айтпенов,</w:t>
        <w:br/>
        <w:t>секретарь Кубеков».</w:t>
        <w:br/>
        <w:t>Эта телеграмма отправлена в два адреса: в редакцию</w:t>
        <w:br/>
        <w:t>«Қазаха» и в редакцию «Нового времени»,</w:t>
        <w:br/>
        <w:t>С получением ее татары, наверное, подумают, что в</w:t>
        <w:br/>
        <w:t>конце концов нашелся один «герой» из казахов, призван-</w:t>
        <w:br/>
        <w:t>ный обьединить все тюрко-татарские племена.</w:t>
        <w:br/>
        <w:t>Откуда татарам знать, какова суіцность этого вы-</w:t>
        <w:br/>
        <w:t>скочки? Может ведь случиться и тақ, что татары ему не</w:t>
        <w:br/>
        <w:t>поверят. Так же, как и не поддались бы на удочку каза-</w:t>
        <w:br/>
        <w:t>хи, если бы некий татарин, допустим, Фатихулла, дал</w:t>
      </w:r>
    </w:p>
    <w:p>
      <w:r>
        <w:t>нам телеграмму из Қазанской губернии и оповестил нас,</w:t>
        <w:br/>
        <w:t>что он, мол, организует тюрко-татарское племя. Неуже-</w:t>
        <w:br/>
        <w:t>ли мы поверили бы НИ отнеслись к его поступку здрано Ч</w:t>
        <w:br/>
        <w:t>с уважением?</w:t>
        <w:br/>
        <w:t>Имя Айтпенова, автора этой телеграммы -- Мукан.</w:t>
        <w:br/>
        <w:t>Хотя и не знаком весь земной шар с Муканом, но он хо-</w:t>
        <w:br/>
        <w:t>рошо известен в Омском уезде. Узнали о нем и мы. Если</w:t>
        <w:br/>
        <w:t>ЭТО тот самый Мукан, который создал партию «уш жуз»</w:t>
        <w:br/>
        <w:t>для обьединения тюрко-татарских племен, то избавь нас,</w:t>
        <w:br/>
        <w:t>боже, от подобных благодетелей, другого желания у нас</w:t>
        <w:br/>
        <w:t>пока Пет.</w:t>
        <w:br/>
        <w:t>Но, может быть, мы ошибаемся, принимая эту партню</w:t>
        <w:br/>
        <w:t>«уш жуз» За ту, которую знали раньше. Если это одна и</w:t>
        <w:br/>
        <w:t>та же партия, то непонятно, почему при падении курса</w:t>
        <w:br/>
        <w:t>рубля ее не перенменовали в «одну тысячу», а по-преж-</w:t>
        <w:br/>
        <w:t>нему ограничиваются лишь «тремя сотнями»,</w:t>
        <w:br/>
        <w:t>Мы думаем, ято Мукан, заразившись большевнстской</w:t>
        <w:br/>
        <w:t>болезнью, решил создать «сопиалистическую» партию,</w:t>
        <w:br/>
        <w:t>но без своей личной выгоды. Қогда Он станет социали-</w:t>
        <w:br/>
        <w:t>стом, то есть равноправным, то все его имушество, нажи-</w:t>
        <w:br/>
        <w:t>1 «Новое время»-- таларская газета в Қазайи,</w:t>
        <w:br/>
        <w:t>«Уш-жуз»-- Три сотни, злесь нгра слов,</w:t>
        <w:br/>
        <w:t>132</w:t>
        <w:br/>
        <w:t>&lt;..19 октября 10947 тода в два часа дия в көптору о6-</w:t>
        <w:br/>
        <w:t>ластиого казахского комптета пришли заместитель пред-</w:t>
        <w:br/>
        <w:t>ссдатсля уездного ҡазахского комитета ФИ. Альжатов П</w:t>
        <w:br/>
        <w:t>гекрстарь сго А. Қылышпаев. И с нимн еше три казаха-</w:t>
        <w:br/>
        <w:t>«мплиционера». Онп грубо ворвались в передиюю ком-</w:t>
        <w:br/>
        <w:t>пату и прямо прошли в кабппет председателя.</w:t>
        <w:br/>
        <w:t>Сопровождаютцих казахов-милиционеров Қылышпа»</w:t>
        <w:br/>
        <w:t>ов поставил к телефонам и приказал ннкого из рабаттиі</w:t>
        <w:br/>
        <w:t>һов областпого қомитета туда пе пускать.</w:t>
        <w:br/>
        <w:t>Не прошло и дсеяти минут, как прибыл сам председа-</w:t>
        <w:br/>
        <w:t>тель Омского уездного казахского комитета Мукан</w:t>
        <w:br/>
        <w:t>Айтлспов в сопровождейиі пятидесяти пли шестидесіят</w:t>
        <w:br/>
        <w:t>казахов, среди них шесть-семь были с повязками милл-</w:t>
        <w:br/>
        <w:t>цин Омскоғо уезда.</w:t>
        <w:br/>
        <w:t>Айтпенов, обрашаясь к свопм тоһаріқам 1 указывая</w:t>
        <w:br/>
        <w:t>на секретаря областного комитета, арпказал: «В первую</w:t>
        <w:br/>
        <w:t>очередь арестовать его!»</w:t>
        <w:br/>
        <w:t>На это Септов возразил: «Без разрешения Времейио-</w:t>
        <w:br/>
        <w:t>то правительства Айтпенов самовольо никого Пе пмест</w:t>
        <w:br/>
        <w:t>права арсстовыватьы!» Тогда Айтпенов прпказал свочч</w:t>
        <w:br/>
        <w:t>«милишпонерам» применить силу.</w:t>
        <w:br/>
        <w:t>«Милициоперы» пасильно ввгли М. Сситова в кабинст</w:t>
        <w:br/>
        <w:t>председателя областного комитета, где сидели в это вро-</w:t>
        <w:br/>
        <w:t>мя Жумабаев, Торсанов, Алилев.</w:t>
        <w:br/>
        <w:t>Айтлснов выстулилт перед публикой:</w:t>
      </w:r>
    </w:p>
    <w:p>
      <w:r>
        <w:t>-- Почтенниыс аксакалы, старине ни младшие братья!</w:t>
        <w:br/>
        <w:t>Я родился п нырос среди вас. Вы хорошо зидаете меня.</w:t>
        <w:br/>
        <w:t>Ви же понимаете, какпе песчастья я перепес при цариз-</w:t>
        <w:br/>
        <w:t>ме, зашишая ваши пинтерссы. Мсня знаст вся Акмолин-</w:t>
        <w:br/>
        <w:t>ская область. Я надеюсь, что и вы пока пе потерялия веры</w:t>
        <w:br/>
        <w:t>в мепя,-- заяпил Айтпонов.</w:t>
        <w:br/>
        <w:t>Публика іпумно вторила: «Верлм, верим!»</w:t>
        <w:br/>
        <w:t>-- Вы простие дюди,- продолжал Айтпенов.- Члены</w:t>
        <w:br/>
        <w:t>областпого комнтета -- монархисты, приспешники само-</w:t>
        <w:br/>
        <w:t>державия, разве опи когда-пибудь выполняли хоть одно</w:t>
        <w:br/>
        <w:t>ваше требование?</w:t>
        <w:br/>
        <w:t>-- Нет пет! Пикогда так Пе случалосы-- опять за-</w:t>
        <w:br/>
        <w:t>явпма пұблиха</w:t>
        <w:br/>
        <w:t>-- В комитете все творится до их инициативе, Они эез-</w:t>
        <w:br/>
        <w:t>де проводят свою Лио, осушествляют свою эласть, 06-</w:t>
        <w:br/>
        <w:t>застной комитет - это оло бедствне для казахского па-</w:t>
        <w:br/>
        <w:t>рода. Сельское хозяиство переживает тяжслый упадок</w:t>
        <w:br/>
        <w:t>по прпчине их гнусной деятельности. Взгляните на Пх д0-</w:t>
        <w:br/>
        <w:t>137</w:t>
        <w:br/>
        <w:t>ннкакой пользы. К власти пришла байская знать, орга-</w:t>
        <w:br/>
        <w:t>низовала свою партию. Совешанне приняло постановле-</w:t>
        <w:br/>
        <w:t>ние разогнать Акмолинский областной комитет, который</w:t>
        <w:br/>
        <w:t>не помогает городской бедноте, не вступается за исе.</w:t>
        <w:br/>
        <w:t>М. Айтпенов, Ш., Альжанов, А. Қылышпаев были работни-</w:t>
        <w:br/>
        <w:t>қами Омского уездного казахского комитета. Под их</w:t>
        <w:br/>
        <w:t>руководством собралось около ста городеких жителей.</w:t>
        <w:br/>
        <w:t>Толпа двинулась штурмовать здание областного комите-</w:t>
        <w:br/>
        <w:t>та. Влереди шел Хаджимукан с красным флагом в руках.</w:t>
        <w:br/>
        <w:t>Демонстранты несли лозунги, на которых были написаны</w:t>
        <w:br/>
        <w:t>іребования бедняков. Подошли к зданню, окружили</w:t>
        <w:br/>
        <w:t>его. Организаторы И вдохновители демонстрацин Айтпе-</w:t>
        <w:br/>
        <w:t>нов, Альжанов, Қылышпаев и еше чедовек десять ворва-</w:t>
        <w:br/>
        <w:t>лись в помешение комитета и обьявили, что се нахоля-</w:t>
        <w:br/>
        <w:t>шиеся там работники считаются арестованными. Некото-</w:t>
        <w:br/>
        <w:t>рых тут же в сердиах избили. Председателя, адвоката</w:t>
        <w:br/>
        <w:t>А. Турлыбаева на месте не застали.</w:t>
        <w:br/>
        <w:t>Захватив с собой арестованных Сеитова и Жумабав-</w:t>
        <w:br/>
        <w:t>ва, мятежники двинулись на қвартиру Турлыбаева,</w:t>
        <w:br/>
        <w:t>окружили ее, начали ломиться в двери, но Турлыбасв</w:t>
        <w:br/>
        <w:t>успел скрыться...</w:t>
        <w:br/>
        <w:t>Қ этому времени как раз и подоспел отряд милиций</w:t>
        <w:br/>
        <w:t>н конных казаков, который окружил демонстрантов, ос-</w:t>
        <w:br/>
        <w:t>вободил Сеитова и Жумабаева, а зачинциков бунта</w:t>
        <w:br/>
        <w:t>арестовал.</w:t>
        <w:br/>
        <w:t>По этому поводу 21 октября 1917 тода казахский об-</w:t>
        <w:br/>
        <w:t>ластной комитет принял резолюцию, изложив ве на рус-</w:t>
        <w:br/>
        <w:t>ком языке:</w:t>
        <w:br/>
        <w:t>ПРОТОКОЛ</w:t>
        <w:br/>
        <w:t>заседания Акмолинского областного казахского</w:t>
        <w:br/>
        <w:t>қомитета /% 152, 22 октября 1917 ғода.</w:t>
      </w:r>
    </w:p>
    <w:p>
      <w:r>
        <w:t>Присутствовали: Турлыбаев, Садвокас Жантасоп,</w:t>
        <w:br/>
        <w:t>(Магжан) Жумабаев, А. (Асылбек) Сентов, Е. Мукушев,</w:t>
        <w:br/>
        <w:t>Е. Тоқпаев, Қ. (Қази) Торсанов и дополнительно прния-</w:t>
        <w:br/>
        <w:t>тые члены: Е. (Ережеп) Итпаев, М. (Мухтар) Саматов</w:t>
        <w:br/>
        <w:t>и М. (Мусулманбек) Сейтов.</w:t>
        <w:br/>
        <w:t>На заседанин обсуждались доклады М, Сентова и</w:t>
        <w:br/>
        <w:t>М. Жумабаева о происшествин, имевшем место 19 оқ-</w:t>
        <w:br/>
        <w:t>тября с/г,</w:t>
        <w:br/>
        <w:t>156</w:t>
        <w:br/>
        <w:t>Қольбай Тогусов, Шаймерден Альжанов и другие. Они</w:t>
        <w:br/>
        <w:t>называли ев социалистической партией «уш жуз» и</w:t>
        <w:br/>
        <w:t>свой список заочно включили и пас-- акмолинских то-</w:t>
        <w:br/>
        <w:t>варицей.</w:t>
        <w:br/>
        <w:t>Сразу же после организацин «уш жуз» начала поли-</w:t>
        <w:br/>
        <w:t>вать грязыо лидеров алаш-орды. Делала онЯ это с по-</w:t>
        <w:br/>
        <w:t>мошью газеты «Уш жуз», издаваемой в Петропавлов-</w:t>
        <w:br/>
        <w:t>ске. Со етрапиц ее так и летела ругань в адрес вождей</w:t>
        <w:br/>
        <w:t>алаш.</w:t>
        <w:br/>
        <w:t>Қонечно, в ответной ругапи главарям «уш жуза» нн</w:t>
        <w:br/>
        <w:t>па иоту не уступали главари алаш-орды. Они тоже уме-</w:t>
        <w:br/>
        <w:t>ли браниться и, более того, иревосходили намного своих</w:t>
        <w:br/>
        <w:t>хулителей в этом отношении. Алаш-ордынцен было мно-</w:t>
        <w:br/>
        <w:t>ғо, ведушцее ядро партин было достаточно грамотно, име-</w:t>
        <w:br/>
        <w:t>ло опыт политической борьбы, к тому же все областные</w:t>
        <w:br/>
        <w:t>ғазеты, кроме «Тиршилика», находились в его руках.</w:t>
        <w:br/>
        <w:t>Семишалатинская «Сары-Арка», ташкентская «Бирлик</w:t>
        <w:br/>
        <w:t>туы», астраханская «Уран», оренбургская «Қазах» -</w:t>
        <w:br/>
        <w:t>скопом обрушились с бранью иа редакцию газеты «Уш</w:t>
        <w:br/>
        <w:t>жуз». Обругать можчо кого угодпо, было бы желапие,</w:t>
        <w:br/>
        <w:t>а мастерства в этом отношении изошренным краспобаям</w:t>
        <w:br/>
        <w:t>алаш не заңимать.</w:t>
        <w:br/>
        <w:t>Газета «Қазах» была самой старшей по времени из-</w:t>
        <w:br/>
        <w:t>дания, самой опытной. Қақ же ей не превзойти в мастер-</w:t>
        <w:br/>
        <w:t>стве остальшых? Чтобы читатель воочию убедился в этом</w:t>
        <w:br/>
        <w:t>«мастерстве» и понял подлинную позицию алан: в отно-</w:t>
        <w:br/>
        <w:t>шениня «уш жуза», приведу пекоторые выдержки из «Қа-</w:t>
        <w:br/>
        <w:t>заха» и «Сяры-Арки».</w:t>
        <w:br/>
        <w:t>В помере 260 «Қазаха» перепечатана следуюшая ста-</w:t>
        <w:br/>
        <w:t>тья из «Сары-Арки»:</w:t>
        <w:br/>
        <w:t>«Отменные подлецы среди казахов.</w:t>
        <w:br/>
        <w:t>После получения долгожданпой свободы у нашего на-</w:t>
        <w:br/>
        <w:t>рода открылись глаза, установилось единство нзглядоз,</w:t>
        <w:br/>
        <w:t>взанмное попимапние. В большипстве евоем население</w:t>
        <w:br/>
        <w:t>стало жить лучше, богачс. Но всегда паходятся среди</w:t>
        <w:br/>
        <w:t>народа отдельные необузданные люди, которые начина-</w:t>
        <w:br/>
        <w:t>ют от жира беситься. Нашдлись и у нас хитроумные мерз-</w:t>
        <w:br/>
        <w:t>кие отшспенды, которые соврашают народ, честно по-</w:t>
        <w:br/>
        <w:t>еледовавший за свонми руководителями, ядушимн по</w:t>
        <w:br/>
        <w:t>праведному пути. У нас появились люди, забывшие по-</w:t>
        <w:br/>
        <w:t>нятне честн, не имеюшие и малейшей совести. Под пред-</w:t>
      </w:r>
    </w:p>
    <w:p>
      <w:r>
        <w:t>130</w:t>
        <w:br/>
        <w:t>Болышинством голосов председателем правительства</w:t>
        <w:br/>
        <w:t>алаш-орды избяан Алихан Букейхапов</w:t>
        <w:br/>
        <w:t>В комиссию просвешепия избран Ахмет Байтурсунов,</w:t>
        <w:br/>
        <w:t>Магжан Жумабаев, Ельдес Омаров, Биахмет Сарсенов,</w:t>
        <w:br/>
        <w:t>Тельжап Шопапов</w:t>
        <w:br/>
        <w:t>Так внезапно и поспешпо было создано праһитсльст-</w:t>
        <w:br/>
        <w:t>во алаш-орды. Байскис нацисналистическрве позты сла-</w:t>
        <w:br/>
        <w:t>галив честі. его хвалебные оды и, не стыдясь народа,</w:t>
        <w:br/>
        <w:t>публиковали з газеғах</w:t>
        <w:br/>
        <w:t>Перед вторым Вссобшим казах-киргизскич стоздом в</w:t>
        <w:br/>
        <w:t>номере 254 в декабрс 1917 года газота «Қазах» опубли-</w:t>
        <w:br/>
        <w:t>ковала текст телеграммы «Об автономин Туркестана».</w:t>
        <w:br/>
        <w:t>В ней говорилось следуюіцее”</w:t>
        <w:br/>
        <w:t>«Қоканд 2 декабря 27 ноября в Қоканде состоялся</w:t>
        <w:br/>
        <w:t>краевой сьезд мусульман Обһьявлена Туркестанская зе-</w:t>
        <w:br/>
        <w:t>мельная автономия. Народ радостио встретил это собы-</w:t>
        <w:br/>
        <w:t>тие. Избрапо повое правительство - Вречешшое нацио-</w:t>
        <w:br/>
        <w:t>пальшов собрание В янзаре созывается Учредительное</w:t>
        <w:br/>
        <w:t>собранис Туркестапа. Город Қоқанд является резиденци-</w:t>
        <w:br/>
        <w:t>ей Временпого правительства.</w:t>
        <w:br/>
        <w:t>Хайритден Болғанбаев»</w:t>
        <w:br/>
        <w:t>Так появилась извсестная кокандская автономия. Не-</w:t>
        <w:br/>
        <w:t>ҡоторые отшцспенцы-интеоллигенты Из алаш-орды, сгово-</w:t>
        <w:br/>
        <w:t>рившись втихомолку с узбекскими и татарскичи буржу-</w:t>
        <w:br/>
        <w:t>азными деятелями в Қоканде, избрали сами себя в тур-</w:t>
        <w:br/>
        <w:t>кестанскос правительство, обьязили автономио Главой</w:t>
        <w:br/>
        <w:t>правительства оказался Мухамметжан Тынышпасв, а</w:t>
        <w:br/>
        <w:t>членами его Мустафа Чокаев и другие.</w:t>
        <w:br/>
        <w:t>Қогда же было обьявлено о созыве Второго казах-</w:t>
        <w:br/>
        <w:t>киргизского сьезда, член туркестанского правительства</w:t>
        <w:br/>
        <w:t>Мустафа Чокаев нсмедленно отправился в Өренбург. На</w:t>
        <w:br/>
        <w:t>стездс Чокаев дал понят, что казахи Семиречья И Сыр-</w:t>
        <w:br/>
        <w:t>Дарьи напрасно медлят и не присоединяются к турке-</w:t>
        <w:br/>
        <w:t>станской автономии. Таким образом, после сьсзда этот</w:t>
        <w:br/>
        <w:t>«герой» оказалея членом двух «правительств»</w:t>
        <w:br/>
        <w:t>На страпицах газет не раз публиковался состав Гу-</w:t>
        <w:br/>
        <w:t>бернских комитетов алаш-орды Қстатчм, позволюо 6ебе</w:t>
        <w:br/>
        <w:t>привссти списки членов комнтетов трех губезний</w:t>
        <w:br/>
        <w:t>В номере 254 газеты «Қазах» от 18 декабря 1917 года</w:t>
        <w:br/>
        <w:t>специальный корреспондент ег сообшаст:</w:t>
        <w:br/>
        <w:t>127</w:t>
        <w:br/>
        <w:t>жанов; Қылышпаев и другие. Эти главари являются воз-</w:t>
        <w:br/>
        <w:t>мутителями обшественного спокойствия и установленна-</w:t>
        <w:br/>
        <w:t>ғо правонорядха,</w:t>
      </w:r>
    </w:p>
    <w:p>
      <w:r>
        <w:t>Считать противозаконными насильственпые действия</w:t>
        <w:br/>
        <w:t>«милициоперов», слепо выполиявтпих приказания Айтпе-</w:t>
        <w:br/>
        <w:t>нова, и привлечь их к судебной ответственности.</w:t>
        <w:br/>
        <w:t>Считать необходимым довести об этом до сведения</w:t>
        <w:br/>
        <w:t>Акмолипского областного обьедипепного комитета, а так-</w:t>
        <w:br/>
        <w:t>же других вышестояцих органов властн.</w:t>
        <w:br/>
        <w:t>Подписали: Председатель Акмолинского областного</w:t>
        <w:br/>
        <w:t>комитета -- Турлыбаев</w:t>
        <w:br/>
        <w:t>Заместитель - А. Б. Сейтов.</w:t>
        <w:br/>
        <w:t>Члены-- Мукушен, Жумабаев, Жантасов,</w:t>
        <w:br/>
        <w:t>Секретарь-- М. Б. Сентов...»</w:t>
        <w:br/>
        <w:t>Таково постановленне акмолинского областного ка-</w:t>
        <w:br/>
        <w:t>захского комитета, принятое но поноду бунта, устроен-</w:t>
        <w:br/>
        <w:t>пого омской городской беднотой пакануне Октябрьской</w:t>
        <w:br/>
        <w:t>революция.</w:t>
        <w:br/>
        <w:t>Об этом событни я напечатал статью в «Тиршилике»</w:t>
        <w:br/>
        <w:t>п упомяпул также о высылке средств сыновьям бедняков</w:t>
        <w:br/>
        <w:t>из Акмолинского усзда, обучаюшимся в Омске. («Тир-</w:t>
        <w:br/>
        <w:t>шилик», Ха 4, 10. ХІ. 1917 г.). Я доказывал, что деньги</w:t>
        <w:br/>
        <w:t>распределяются областным комптетом неспранедливо,</w:t>
        <w:br/>
        <w:t>выдаютея детям баев, а не бедняков.</w:t>
        <w:br/>
        <w:t>Мон правдивые слова акмолинский областной казах-</w:t>
        <w:br/>
        <w:t>ский комитет принял за ложь и из Омска послал откры-</w:t>
        <w:br/>
        <w:t>тае письмо н газету «Қазах». Я вынужден привести текст</w:t>
        <w:br/>
        <w:t>открытого письма областного комитета, помеценный в</w:t>
        <w:br/>
        <w:t>оренбургской газеле Хе 954 от 1З декабря 1917 года.</w:t>
        <w:br/>
        <w:t>«Просим вас опубликовать даппос открытое письмо на</w:t>
        <w:br/>
        <w:t>страницах газеты «Қазах». В четвертом номере акмолин-</w:t>
        <w:br/>
        <w:t>ской газеты «Тиршилик» опубликовапа статья за Под-</w:t>
        <w:br/>
        <w:t>писью некоего «Шамиля»! под заголовком: «Акмолин-</w:t>
        <w:br/>
        <w:t>ский областной самочиппый генерал? -- Қазахский комн-</w:t>
        <w:br/>
        <w:t>тет». Считая сообіцепие Шамиля сплошпой клеветой и</w:t>
        <w:br/>
        <w:t>вымыслом, областной комитет вынужден разһяснить фак-</w:t>
        <w:br/>
        <w:t>тическос положение вешей.</w:t>
        <w:br/>
        <w:t>Разогнать акмолинский областной комитет хотели не</w:t>
        <w:br/>
        <w:t>1 «Манап-Шамиль»-- иссвдоним Саһена Сейфуллина,</w:t>
        <w:br/>
        <w:t>3 Сатирнческий намек на самоуправство комитета,</w:t>
        <w:br/>
        <w:t>140</w:t>
        <w:br/>
        <w:t>сотни)1? В борьбе с алаш-ордой они использовали ее же</w:t>
        <w:br/>
        <w:t>буржуазно-националистическне методы, ее же определе-</w:t>
        <w:br/>
        <w:t>ния и аргументы.</w:t>
        <w:br/>
        <w:t>Қонечно, в то время многие спотыкалнер, шли на</w:t>
        <w:br/>
        <w:t>ошупь. Сотрудннки «уш жуза» явно нс попимали свонх</w:t>
        <w:br/>
        <w:t>задач, допускали большне ошнбки. Я написал Шаймер-</w:t>
        <w:br/>
        <w:t>дену Альжаноһу, заочно включившему нас т спою пар-</w:t>
        <w:br/>
        <w:t>тню, что мы не можсм поддержать «уш жуз». Мое</w:t>
        <w:br/>
        <w:t>письмо не подействовало. Руководители «уш жуза» про-</w:t>
        <w:br/>
        <w:t>должали поливать плошадцой брапыо руководителей</w:t>
        <w:br/>
        <w:t>алаш-орды. Мы поместили в газете «Ттршилик» статьо,</w:t>
      </w:r>
    </w:p>
    <w:p>
      <w:r>
        <w:t>в которой сказали о своем принципиальпом несогласия с</w:t>
        <w:br/>
        <w:t>липией «үтп жуза». Об этом же я телсграфирозал ит ре-</w:t>
        <w:br/>
        <w:t>дакцио «Қазаха». Не соглашаясь с методами «уш жұү-</w:t>
        <w:br/>
        <w:t>за», мы в то же время считали небесполезпым делом его</w:t>
        <w:br/>
        <w:t>нападки, подрываюшне авторитет алаш-орды в глазах</w:t>
        <w:br/>
        <w:t>народа.</w:t>
        <w:br/>
        <w:t>Хорошо ан, плохо ли, но партия «үш жуз» громоглас-</w:t>
        <w:br/>
        <w:t>но срамила «безупречных» вождсй алаш.</w:t>
        <w:br/>
        <w:t>Есть люди, утверждаюшис и сегодня, что мы якобы</w:t>
        <w:br/>
        <w:t>примыкали к «үш жузу». Так могут говорить либо люлн</w:t>
        <w:br/>
        <w:t>иа дальних областей, не энаюшне тогдашнсто положения</w:t>
        <w:br/>
        <w:t>дел в Акмолинскс, или же люди, преследутотцие недобрые</w:t>
        <w:br/>
        <w:t>ели, умышленпо стремяшинося очернить нас.</w:t>
        <w:br/>
        <w:t>Даже еели пе учитывать нашу статью в «Тиршилике»</w:t>
        <w:br/>
        <w:t>н мою телеграмму в редакшто «Қазаха», где ясно говори-</w:t>
        <w:br/>
        <w:t>лось о том, что мы не согласны с позицией «уш жуза», то</w:t>
        <w:br/>
        <w:t>можно привести другой, достаточно убедительный фаят.</w:t>
        <w:br/>
        <w:t>В «Қазахе Мг 259 от 12 января 1918 года сказано: «Ре-</w:t>
        <w:br/>
        <w:t>дакццей получена телеграмма от Мұхтара Саматова, в</w:t>
        <w:br/>
        <w:t>которой он сообшает о недостаточной подготовке к вы-</w:t>
        <w:br/>
        <w:t>борам 26--3І декабря. Акмолинские кандидаты откази-</w:t>
        <w:br/>
        <w:t>ваются голосовать за паргию «уш жуз».</w:t>
        <w:br/>
        <w:t>Мы не участвовали в голосованин, чтобы показать на-</w:t>
        <w:br/>
        <w:t>ше несагласие с политикой «уш жуза». Мы так постуна-</w:t>
        <w:br/>
        <w:t>ли нс из боязни псред алат-ордой п не потому, что ду-</w:t>
        <w:br/>
        <w:t>мали, будто руководители «уш жуза» были для народа</w:t>
        <w:br/>
        <w:t>хуже, чем тлавари алаш. Нгаоборот, в партия «уш жүз»</w:t>
        <w:br/>
        <w:t>имелись прсвосходные, честныс товариши, такне, как</w:t>
        <w:br/>
        <w:t>Шаймерден (Альжанов) и Исхак (Қобсков). Для рево-</w:t>
        <w:br/>
        <w:t>люции алаш была опаснев и вреднег, чем «уш жуз»,</w:t>
        <w:br/>
        <w:t>1 Имеются в виду ясс казахи без дслемия ия классы.</w:t>
        <w:br/>
        <w:t>1252</w:t>
        <w:br/>
        <w:t>Пекоторые отказались подписаться под этим «поста-</w:t>
        <w:br/>
        <w:t>псвлением», и Айтпенов выступил еше раз</w:t>
        <w:br/>
        <w:t>-- Эй, народ! Вот постановление, где записано паше</w:t>
        <w:br/>
        <w:t>желание. Сентов отказывается выполнять ваше прика-</w:t>
        <w:br/>
        <w:t>зание! Қак вы это расцепиваете? А я считаю правияьным</w:t>
        <w:br/>
        <w:t>взять его под арест!</w:t>
        <w:br/>
        <w:t>Сейтова арестовали. И вместе с ним Жумабаева.</w:t>
        <w:br/>
        <w:t>-- Твоя судьба н моих руках, твой диктатор я,-</w:t>
        <w:br/>
        <w:t>яслух высказался Альжанов, обрашаясь к. Жумабаеву.</w:t>
        <w:br/>
        <w:t>Толпа повела арестованных к квартире Турлыбаева.</w:t>
        <w:br/>
        <w:t>По пути Айтпенов оповешцал ветречпых: «Вот мы аресто-</w:t>
        <w:br/>
        <w:t>валин и тоним монархистов».</w:t>
        <w:br/>
        <w:t>Окружили квартиру Турлыбаева. Айтпенов, Альжа-</w:t>
        <w:br/>
        <w:t>пов и Қылышпаев втроем подошли к парадной дверн,</w:t>
        <w:br/>
        <w:t>постучались и потребовали пемедленно вывести Турлы-</w:t>
        <w:br/>
        <w:t>баева.</w:t>
      </w:r>
    </w:p>
    <w:p>
      <w:r>
        <w:t>А Айтпенов приказал пескольким «милпционерам»</w:t>
        <w:br/>
        <w:t>перелезть через забор и открыть ворота Пель сго заклю-</w:t>
        <w:br/>
        <w:t>чалась в том, чтобы впустить толпу в квартиру Турлыба-</w:t>
        <w:br/>
        <w:t>ева через черпый ход.</w:t>
        <w:br/>
        <w:t>Из парадной двери вышел воорухженный челорек.</w:t>
        <w:br/>
        <w:t>--/Я заместитель начальника милиция. Что вам угод-</w:t>
        <w:br/>
        <w:t>н0?-- спрасил он.</w:t>
        <w:br/>
        <w:t>Айтпенов, Альжапов, Қылышпаев, растеряршись, нс-</w:t>
        <w:br/>
        <w:t>внят”“о промямлили</w:t>
        <w:br/>
        <w:t>-- Вот этот народ требует, чтобы вышел сода Тұр-</w:t>
        <w:br/>
        <w:t>дыбаев!</w:t>
        <w:br/>
        <w:t>-- Турлыбасв пе выйдет. Скажите, что вам угодно? --</w:t>
        <w:br/>
        <w:t>продолжал заместитель, пачальника МилицнИ</w:t>
        <w:br/>
        <w:t>-- Передайте, что этот народ единодушно выражает</w:t>
        <w:br/>
        <w:t>недоверие Турлыбаеву. Поэтому, соғласпо решению на-</w:t>
        <w:br/>
        <w:t>народа, пусть завтра в 12 часов дня Турлыбаев прчдет на</w:t>
        <w:br/>
        <w:t>квартиру Қудери Мусина и скяжет, что отказынается вы-</w:t>
        <w:br/>
        <w:t>нолнять служебные обязанности в комктете!</w:t>
        <w:br/>
        <w:t>Тут подоспела городская милиштя, кольцом окружп-</w:t>
        <w:br/>
        <w:t>ла толпу и повела ее к комиссару второго районшого ө1-</w:t>
        <w:br/>
        <w:t>деления...»</w:t>
        <w:br/>
        <w:t>Областной комитет постанозил:</w:t>
        <w:br/>
        <w:t>«Считать, что вышеупомялутый бунт омскпх гарод-</w:t>
        <w:br/>
        <w:t>ских жителей пе заслужпвает особого впимания, ибо</w:t>
        <w:br/>
        <w:t>их совратпли с пути такие элементы, как Айтпепов, Аль-</w:t>
        <w:br/>
        <w:t>9</w:t>
        <w:br/>
        <w:t>сухой порох, задстый искрой. Спорили, шумели и в концс</w:t>
        <w:br/>
        <w:t>концов выбрали временный организацнонный совдеп.</w:t>
        <w:br/>
        <w:t>Голосовали за каждую кандидатуру в отдельности, зпа-</w:t>
        <w:br/>
        <w:t>комились с биографией кандидата, приглашали сго по-</w:t>
        <w:br/>
        <w:t>казаться присутствуюшим с высокой трибуны.</w:t>
        <w:br/>
        <w:t>Были избраны следуюшие товариши:</w:t>
        <w:br/>
        <w:t>Бочок-- рабочий Экибастузского завода, Монин--</w:t>
        <w:br/>
        <w:t>солдат, Гривогуз-- солдат, Лозной -- солдат, Қоломей-</w:t>
        <w:br/>
        <w:t>цев-- солдат, Шафран -- кузнец, Пьянковский - элек-</w:t>
        <w:br/>
        <w:t>тромонтер, Қондратьева -- художник, Богомолов -- мел-</w:t>
        <w:br/>
        <w:t>кий служаший, Репшнейдер -- солдат, Бакен</w:t>
        <w:br/>
        <w:t>Серикпаев -- только что окончивший высшее начальное</w:t>
        <w:br/>
        <w:t>ұчилише, Абдулла Асылбеков-- мелкий/| служацший,</w:t>
        <w:br/>
        <w:t>Нургаин Бекмухамметов -- учитель, Байсент Адилев--</w:t>
        <w:br/>
        <w:t>мелкий служаший, Жумабай Нуркин -- учитель, Мартло-</w:t>
        <w:br/>
        <w:t>го-- парикмахер, Турысбек Мыпбаев, Байсеит</w:t>
        <w:br/>
        <w:t>Жуманов, Хафиз Гизатуллип, Маназаров, Грязнов,</w:t>
        <w:br/>
        <w:t>Я-- Сакеп Сейфуллин --и другие.</w:t>
        <w:br/>
        <w:t>Собравшисся уже начали расходиться, когда кто-то</w:t>
        <w:br/>
        <w:t>сообшил, что «комиссар Қосрепского Петров сбежал».</w:t>
      </w:r>
    </w:p>
    <w:p>
      <w:r>
        <w:t>Сбежал тот самый Петров, который, подписывая бу-</w:t>
        <w:br/>
        <w:t>маги или выступая на собраниях, всегда именовал себя</w:t>
        <w:br/>
        <w:t>комиссарам Временного правительства, тот самый Пет-</w:t>
        <w:br/>
        <w:t>ров, которого Летом на одном из собраний Дүйсембаев</w:t>
        <w:br/>
        <w:t>обозвал провокатором.</w:t>
        <w:br/>
        <w:t>Вссть о побеге комиссара временного правительства</w:t>
        <w:br/>
        <w:t>еше больше воодушевила народ. В погошо за Петровым</w:t>
        <w:br/>
        <w:t>тут же послали двух солдат во главе с Гривогузом.</w:t>
        <w:br/>
        <w:t>После митинга состоялось первое собранис организа-</w:t>
        <w:br/>
        <w:t>ционпого совдепа, на котором было принято постановле-</w:t>
        <w:br/>
        <w:t>ниео созыве сһезда, намечены уполномоченные для</w:t>
        <w:br/>
        <w:t>разьяснительной работы на местах, избрано по одному</w:t>
        <w:br/>
        <w:t>комиссару в каждое учреждение и вынесено решение,</w:t>
        <w:br/>
        <w:t>обязываюшее работников вссх учреждений бсспрскослов-</w:t>
        <w:br/>
        <w:t>но подчиияться комиссару совдепа.</w:t>
        <w:br/>
        <w:t>Но на другой день наши комнссары, побывав в учрг-</w:t>
        <w:br/>
        <w:t>ждениях с полномочиями органнзационного совдепа, вы-</w:t>
        <w:br/>
        <w:t>нуждены были уйти оттуда, вдоволь наслушавшись Из-</w:t>
        <w:br/>
        <w:t>Деватсльств над собой. Употребить силу они не могли,</w:t>
        <w:br/>
        <w:t>потому что силы под рукой пе было, не на кого было</w:t>
        <w:br/>
        <w:t>опереться.</w:t>
        <w:br/>
        <w:t>Итақ, город не призпал пашего временного совдепа.</w:t>
        <w:br/>
        <w:t>Ава дия прошло в растерянпости и безвластии. Потом</w:t>
        <w:br/>
        <w:t>445</w:t>
        <w:br/>
        <w:t>В действительпости пз Акмолипского уезда в казен-</w:t>
        <w:br/>
        <w:t>ных школах обучаются только двое: Динмухаммет Адн-</w:t>
        <w:br/>
        <w:t>лев и Ашим Омаров. Они оба получают стипендиюо о6-</w:t>
        <w:br/>
        <w:t>ластного комитета.</w:t>
        <w:br/>
        <w:t>Кроме них в «частных» школах учатся еше трде акмо-</w:t>
        <w:br/>
        <w:t>липцев. Согласно решению сьезда, областпой комитет</w:t>
        <w:br/>
        <w:t>может выдазать стипенднию только учашимся казенных</w:t>
        <w:br/>
        <w:t>школ, а другим не имеет права. Қ тому же эти трое по-</w:t>
        <w:br/>
        <w:t>следних являются сыновьями известных баев. Поэтому</w:t>
        <w:br/>
        <w:t>застулнические слова господина Шамиля о том, что яко-</w:t>
        <w:br/>
        <w:t>бы «дети безнадзорно бродят по улицам Омека, являют-</w:t>
        <w:br/>
        <w:t>ся пустозвонством...»</w:t>
        <w:br/>
        <w:t>Путаные оправдания, неухлюжая ложь всегда возму-</w:t>
        <w:br/>
        <w:t>шают читателей, роняют престиж газеты. Қлевета не</w:t>
        <w:br/>
        <w:t>останется достоянием литпь газетных страниц, клеветни-</w:t>
        <w:br/>
        <w:t>ки преследуются законом.»</w:t>
        <w:br/>
        <w:t>Если бы письмо областного комитета было правди-</w:t>
        <w:br/>
        <w:t>вым, власти отдали бы меня под суд.</w:t>
        <w:br/>
        <w:t>О серьезном намерепии омской городской бедноти</w:t>
        <w:br/>
        <w:t>разогнать комитет красноречиво свидетельствуют доку-</w:t>
        <w:br/>
        <w:t>менты.</w:t>
        <w:br/>
        <w:t>Утверждепия комитета, что «учашиеся «чзастных»</w:t>
        <w:br/>
        <w:t>ШКОЛ -- сыновья известных баев», и поэтому отказано им</w:t>
        <w:br/>
        <w:t>в Стипендии -- явная ложь. Одна из учашихся Гюльша-</w:t>
        <w:br/>
        <w:t>рап Атшабарова -- дочь акмолинского бедняка, у кото-</w:t>
      </w:r>
    </w:p>
    <w:p>
      <w:r>
        <w:t>рого вовсе нет скота; второй -- ныне известпый Жанайдар</w:t>
        <w:br/>
        <w:t>Садвокасов; а третий -- Хамза Жусупбеков. Кроме них</w:t>
        <w:br/>
        <w:t>учитсЯ там Хасанбек Қулатаев, һвыходец из аула, рас-</w:t>
        <w:br/>
        <w:t>положенного вблизи Успенского рудника. Хасанбек тоже</w:t>
        <w:br/>
        <w:t>ұчится без средств. Оң в последние годи работает ми-</w:t>
        <w:br/>
        <w:t>лиционером.</w:t>
        <w:br/>
        <w:t>Накануне Великой Октябрьской революцин комите-</w:t>
        <w:br/>
        <w:t>ты, в которых орудовали прихвостни правительства Қе-</w:t>
        <w:br/>
        <w:t>ренского -- Милюкова и поклонники алаш-орды, утрати-</w:t>
        <w:br/>
        <w:t>ли авторитет в глазах простого люда, чернорабочих и го-</w:t>
        <w:br/>
        <w:t>родской бедноты.</w:t>
        <w:br/>
        <w:t>Омская беднота организовала партию «уш жуз» во</w:t>
        <w:br/>
        <w:t>главе с Айтпеновым, Шаймерденом Альжановым и Қы-</w:t>
        <w:br/>
        <w:t>лышпаевым. Неопытиме, неумелые руководители вновь</w:t>
        <w:br/>
        <w:t>созданной партни начали проводить крайне непоследова-</w:t>
        <w:br/>
        <w:t>тельную политику.</w:t>
        <w:br/>
        <w:t>Они называли свою партию социалистической. Но за-</w:t>
        <w:br/>
        <w:t>чем же тогда именовать себя партией «уш жуз» (Три</w:t>
        <w:br/>
        <w:t>Іі</w:t>
        <w:br/>
        <w:t>снова началась суматоха, громкие споры. В конце кон-</w:t>
        <w:br/>
        <w:t>цов собрались служашие городских учреждений, меша-</w:t>
        <w:br/>
        <w:t>не, рядовые горожане и избрали Народпый Совет, на-</w:t>
        <w:br/>
        <w:t>значив временным уездным комиссаром некоего Петро-</w:t>
        <w:br/>
        <w:t>кевва. Таким образом в Ақмолинске сразу оказалось</w:t>
        <w:br/>
        <w:t>несколько «властей»: временный комиссар, уездһый қа-</w:t>
        <w:br/>
        <w:t>захский комитет, временный совдеп, казачья управа, к0-</w:t>
        <w:br/>
        <w:t>митет земства.</w:t>
        <w:br/>
        <w:t>Вначале все они адмипистрировали параллельно, но</w:t>
        <w:br/>
        <w:t>постепенно наибольшие права стал приобретать наш ор-</w:t>
        <w:br/>
        <w:t>ганизациопный совдеп, в котором были представители</w:t>
        <w:br/>
        <w:t>разных слоев населения и разных национальностей.</w:t>
        <w:br/>
        <w:t>Вскоре состоялось собрание уездного земетва с пред-</w:t>
        <w:br/>
        <w:t>ставителями от аулов. Қомитст земства, организованный</w:t>
        <w:br/>
        <w:t>летом, сейчас проводил перевыборы, в которых мы тоже</w:t>
        <w:br/>
        <w:t>приняли участие. В разние волости выезжали уполномо-</w:t>
        <w:br/>
        <w:t>ченные по проведению выборов, и мы, руководители «Жас</w:t>
        <w:br/>
        <w:t>қазаха», снабжали их соответствуюшими инструкциями</w:t>
        <w:br/>
        <w:t>и наставлениями. Некоторые из этих уполномоченпых,</w:t>
        <w:br/>
        <w:t>выезжанших в степь, были членами «Жас казаха».</w:t>
        <w:br/>
        <w:t>Қак раз в это время из Омска от имени казахского</w:t>
        <w:br/>
        <w:t>областпегә комитета прибыли к пам врач Асылбек Сей-</w:t>
        <w:br/>
        <w:t>тов и капитан Мигаш (Мигадатша) Аблайханов, чтобы</w:t>
        <w:br/>
        <w:t>организовать уездный «национальный совет» в Акмолин-</w:t>
        <w:br/>
        <w:t>ске, иначс говоря, уоздный совет алаш-орды. Предполага-</w:t>
        <w:br/>
        <w:t>лось организовать казахскую национальнуто милицию и</w:t>
        <w:br/>
        <w:t>сколотить также средства для содержания прявительст-</w:t>
        <w:br/>
        <w:t>ва алаш-орды.</w:t>
        <w:br/>
        <w:t>Они явились в казахский комитет и быстро сговори-</w:t>
        <w:br/>
        <w:t>лись там. В сговоре принял участне и Мухтар Саматов,</w:t>
        <w:br/>
        <w:t>специальный уполномоченный алаш, прибывший из того</w:t>
        <w:br/>
        <w:t>же Омска для выборов предполагаемых участников учре-</w:t>
        <w:br/>
        <w:t>дительного собрания.</w:t>
      </w:r>
    </w:p>
    <w:p>
      <w:r>
        <w:t>На обсуждение пришли также Абдулла (Асылбеков),</w:t>
        <w:br/>
        <w:t>Қошербай Жаманаев, руководитель городской бедно-</w:t>
        <w:br/>
        <w:t>ты, ИЯ.</w:t>
        <w:br/>
        <w:t>Присутствовали только казахи. Налицо были все чле-</w:t>
        <w:br/>
        <w:t>ны комитета: председатель ветфельдшер Хусаин</w:t>
        <w:br/>
        <w:t>(Қожамберлин), члены-- мулла Маптен, нереводчик</w:t>
        <w:br/>
        <w:t>Сарман (Шуленбаеп), переводчик Хусаин (Ерденбаев);</w:t>
        <w:br/>
        <w:t>волостной Усен (Қосаев). Собрались также ярые ири</w:t>
        <w:br/>
        <w:t>вержепцы комитета, такие, как волостной Олжабай, во-</w:t>
        <w:br/>
        <w:t>лоетной Багжан, писарь Тулебай Нуралин -- племянник</w:t>
        <w:br/>
        <w:t>148</w:t>
        <w:br/>
        <w:t>прнем был пе новым, прикипуться зашттпиком бедияка</w:t>
        <w:br/>
        <w:t>стало излюбленням врисмом лживой буржуазной про-</w:t>
        <w:br/>
        <w:t>паганды.</w:t>
        <w:br/>
        <w:t>В ответпой брани по адресу алаш-ордыи не отставала</w:t>
        <w:br/>
        <w:t>и газета «Уш жуз». Но если учесть, сравнить состав И</w:t>
        <w:br/>
        <w:t>образонаннасть руководства той или другой партии, опит</w:t>
        <w:br/>
        <w:t>той н другой газеты, то волей-неволей выводы приходи-</w:t>
        <w:br/>
        <w:t>лось делать не в пользу «уш жуза». В алаш-арде состоя-</w:t>
        <w:br/>
        <w:t>ли сливки байской верхушки, сынки высокопоставленных</w:t>
        <w:br/>
        <w:t>чиновииков, получившие воспитание в царских гимпази-</w:t>
        <w:br/>
        <w:t>ях, потомстветтые мырзы, можпо сказать, элита нации.</w:t>
        <w:br/>
        <w:t>Ав «уш жузе» собрались омские городские жители, мас-</w:t>
        <w:br/>
        <w:t>теровые, ямцики, пастухи, в основном тородская негра-</w:t>
        <w:br/>
        <w:t>мотная беднота. Оказался среди них и известный борец</w:t>
        <w:br/>
        <w:t>Хаджимукан, бывший рапее пастухом.</w:t>
        <w:br/>
        <w:t>В дискуссиях, в словопрениях образовапная зпать,</w:t>
        <w:br/>
        <w:t>безусловно, была сильнее, а в своих действиях болсс гиб-</w:t>
        <w:br/>
        <w:t>қа. А ее необразованиме противпики действовали с пря-</w:t>
        <w:br/>
        <w:t>мотой и простодушнем бедняка, без хитрости п коварст-</w:t>
        <w:br/>
        <w:t>ва, напрямик. Но пословица товорит: «Тот, кто силен</w:t>
        <w:br/>
        <w:t>физически, победит троих, а тоТ, ҡто силен знаниямн--</w:t>
        <w:br/>
        <w:t>победит тысячу». Хаджимукан моғ уложить па лопатки</w:t>
        <w:br/>
        <w:t>десяток алаш-ордынцев, по В политической борьбе оп</w:t>
        <w:br/>
        <w:t>был совершенво бессилен против одпого Жаханши, обра-</w:t>
        <w:br/>
        <w:t>зованного юриста.</w:t>
        <w:br/>
        <w:t>Говорят, «по бурдюку и мешалка». Газета «Уш жуз»</w:t>
        <w:br/>
        <w:t>полностью соответствовала уровмпо развития активистов</w:t>
        <w:br/>
        <w:t>своей организации. Вожди алаш-орды поносились на сс</w:t>
        <w:br/>
        <w:t>страницах самым грубым, непричесанным языком. Ра-</w:t>
        <w:br/>
        <w:t>ботники редакции не всегда понимали, что, в запальчи-</w:t>
        <w:br/>
        <w:t>вости осуждая противника, опи допускали недозволенныс</w:t>
        <w:br/>
        <w:t>слова и приемы и потому прежде вссто компрометнрона-</w:t>
        <w:br/>
        <w:t>ли самих себя.</w:t>
        <w:br/>
        <w:t>Қак же на самом деле виглядело то событие, о кото-</w:t>
        <w:br/>
        <w:t>ром рассказывал па страницах «Қазаха» Дулатон?</w:t>
        <w:br/>
        <w:t>Девятнадцатого октября 1917 тода Мукан Айтпенов</w:t>
        <w:br/>
        <w:t>вместе с Шаймерденом Альжановым, Абдрахманом Қы-</w:t>
        <w:br/>
        <w:t>лышпаеғвым и другими организаторами новой партин,</w:t>
        <w:br/>
        <w:t>среди которых был и борец Хаджимукан, созвали сонеша-</w:t>
        <w:br/>
        <w:t>ние, на котором с резкой критикой выступили против</w:t>
        <w:br/>
        <w:t>тнусной деятельности руководителей алаш-орды. ІПТесмот-</w:t>
      </w:r>
    </w:p>
    <w:p>
      <w:r>
        <w:t>ря на свержение царской власти, несмотря на 10, что на-</w:t>
        <w:br/>
        <w:t>роду обһявлепа свабода, простым людям, беднякам нет</w:t>
        <w:br/>
        <w:t>135</w:t>
        <w:br/>
        <w:t>тон мы внесем свой»,-- ЗаЯвИлИ они, составили список</w:t>
        <w:br/>
        <w:t>из деняти «лучших» людей и вручили его комиссия.</w:t>
        <w:br/>
        <w:t>Қоль надо, вот вам список! Внести его -- дело плевое!</w:t>
        <w:br/>
        <w:t>Если наберется под ним сто подписей, то впосить список</w:t>
        <w:br/>
        <w:t>может кто угодпо. Но речь идет пе о количестве списков,</w:t>
        <w:br/>
        <w:t>а аб их составе. В Акмолинской и Семипалатинской о6-</w:t>
        <w:br/>
        <w:t>ластях имеются десять уездов. После революции состоя-</w:t>
        <w:br/>
        <w:t>лось несколько сьсздов, па которых нзбирались чсстпые</w:t>
        <w:br/>
        <w:t>люди волей народа. На Вссеказахстанский сьезд, прохо-</w:t>
        <w:br/>
        <w:t>дипший 21--26 нюня, также избирались любимды наро-</w:t>
        <w:br/>
        <w:t>да. Имепа избранпиков обьявлялись на страпицах газе-</w:t>
        <w:br/>
        <w:t>ты «Қазах».</w:t>
        <w:br/>
        <w:t>Никто не направлял оттцепенцев по этому рисконван-</w:t>
        <w:br/>
        <w:t>ному пути. Они сами, сговорившись между собою, решн-</w:t>
        <w:br/>
        <w:t>ли отомстить Акмолинскому областпому комптету, не ду-</w:t>
        <w:br/>
        <w:t>мая, что причипой всех неприятпостсй является глупость</w:t>
        <w:br/>
        <w:t>нх самих, выразившаяся в том, что они предложпли свой</w:t>
        <w:br/>
        <w:t>список.</w:t>
        <w:br/>
        <w:t>Вот вам два списка, сравпите, взвесьте капдидатуры</w:t>
        <w:br/>
        <w:t>каждого из них:</w:t>
        <w:br/>
        <w:t>От имени алаш От имени «Иш жуз»</w:t>
        <w:br/>
        <w:t>Алихан (Букейханов)і 1. Хаджи Хасен</w:t>
        <w:br/>
        <w:t>Айдархан (Турлыбаев) 2. Кольбай (Тогусовн)</w:t>
        <w:br/>
        <w:t>Алимхан (Ермеков) 3. Шаймерден (Альжанов)</w:t>
        <w:br/>
        <w:t>Халель (Гапбасов) 4, Мухан (Айтпспов)</w:t>
        <w:br/>
        <w:t>Асылбек (Сентов) 5. Усен (Қосаев)</w:t>
        <w:br/>
        <w:t>Мукиш (Бочтаев) 6. Султанмахмут (Торайгы-</w:t>
        <w:br/>
        <w:t>Ерсжеп (Итбаев) рову</w:t>
        <w:br/>
        <w:t>Жакип (Акпаев) 7</w:t>
        <w:br/>
        <w:t>Сенльбек (Жанайдаров) 8</w:t>
        <w:br/>
        <w:t>9</w:t>
        <w:br/>
        <w:t>. Байсент (Адилев)</w:t>
        <w:br/>
        <w:t>. Қази (Торсанов)</w:t>
        <w:br/>
        <w:t>. Алнаскар.</w:t>
        <w:br/>
        <w:t>оомтлжоым-</w:t>
        <w:br/>
        <w:t>По этим спискам вы можстс судить о человсчности,</w:t>
        <w:br/>
        <w:t>разуме, чести и доблести каждого кандидата; кого поже-</w:t>
        <w:br/>
        <w:t>лает душа -- за того и отдайте свой голос!»</w:t>
        <w:br/>
        <w:t>В приведенпой мною статье пропагапдист алаш-орды</w:t>
      </w:r>
    </w:p>
    <w:p>
      <w:r>
        <w:t>Мержакип Дулатов, занскивая перед народом, пазойли-</w:t>
        <w:br/>
        <w:t>во повторяет о том, что будто бы только алаш-ордыншы</w:t>
        <w:br/>
        <w:t>являются истинными зашитнпками интересов казахскога</w:t>
        <w:br/>
        <w:t>народа, сторонниками его свобады и благодепствия. Этот</w:t>
        <w:br/>
        <w:t>1% Фамилин в скобках в оригинале не указаны,</w:t>
        <w:br/>
        <w:t>134</w:t>
        <w:br/>
        <w:t>тоес 95 июня прошлото года, пе станет ли достөяннем</w:t>
        <w:br/>
        <w:t>всеғо обтцестһа?»</w:t>
        <w:br/>
        <w:t>Тургайский областной комитет алаш-орды</w:t>
        <w:br/>
        <w:t>96 ноября 1917 года в «Қазахе» Ме 252 опубликована.</w:t>
        <w:br/>
        <w:t>статья Мадьяра (псевдоним Дулатова) под заголовком</w:t>
        <w:br/>
        <w:t>«Проходимцы «уш жуза».</w:t>
        <w:br/>
        <w:t>« В Омске обьявился Мукан, который ловит рыбу В</w:t>
        <w:br/>
        <w:t>мутной воде Этот человек после обьявления свободы</w:t>
        <w:br/>
        <w:t>стал чрезвычайно разнузданным, самовольничал, вреднл</w:t>
        <w:br/>
        <w:t>народному делу, поэтому Акмолппский областной комп-</w:t>
        <w:br/>
        <w:t>тет репгил пресечь его недостойные дела, крепко преду-</w:t>
        <w:br/>
        <w:t>нредил После этого предунреждения вожаҡ Мукан, тюю-</w:t>
        <w:br/>
        <w:t>совстовавшись со своими дружкамп, иззестпымни сума-</w:t>
        <w:br/>
        <w:t>сбродамя, такими, как Қольбай (Тогусов) и Шаймерден</w:t>
        <w:br/>
        <w:t>(Альжанов), решил самоличпо арестовать члепов обла-</w:t>
        <w:br/>
        <w:t>стного комптета Человек 50-60 разного сброда среди</w:t>
        <w:br/>
        <w:t>бела дня окружили ҡвартиру Айдархана (Турлыбае-</w:t>
        <w:br/>
        <w:t>ва), председателя комитета. Хозяина дома не оказалось,</w:t>
        <w:br/>
        <w:t>хулиганы нзбили прпслугу, учинилп скандал Домашнне</w:t>
        <w:br/>
        <w:t>сумелп по телефону из квартиры Айдархапа сообшцить в</w:t>
        <w:br/>
        <w:t>милицио Пришли милицпонеры. Вместе с казаками</w:t>
        <w:br/>
        <w:t>освободилн членов комптета из под стражи и арестовали</w:t>
        <w:br/>
        <w:t>на месте преступления липовых «революционеров» Сен-</w:t>
        <w:br/>
        <w:t>час ведется следствне Випустили их или на поруки, или</w:t>
        <w:br/>
        <w:t>под залог, нспзвсстно, но говорят, что сейчас «герон» эти</w:t>
        <w:br/>
        <w:t>находятся па свободе</w:t>
        <w:br/>
        <w:t>Замышляли по глуности переворот, намерсвались</w:t>
        <w:br/>
        <w:t>арестовать кого-то и попали в тюрьму сами. Слух об</w:t>
        <w:br/>
        <w:t>этой исторпи разошолся повсеместно Қак же теперь нч</w:t>
        <w:br/>
        <w:t>не сцепиться в драке с областным комитстом?</w:t>
        <w:br/>
        <w:t>Сейчас готовятся перевиборы в земство, и Мукану</w:t>
        <w:br/>
        <w:t>очень хочется стать его гласпым члепом .. Не зная, что</w:t>
        <w:br/>
        <w:t>делать, оп мечетея, словпо взнузданный конь, грызет</w:t>
        <w:br/>
        <w:t>удила. А тем временем задерживаютея виборы учреди-</w:t>
        <w:br/>
        <w:t>тельного собрания тородских округов в Акмолипске</w:t>
        <w:br/>
        <w:t>в. Семипалатинске, копчаетея срок подачи списков</w:t>
        <w:br/>
        <w:t>участпиков этото собрания Политические проходимцы</w:t>
        <w:br/>
        <w:t>талуются, все это им на руку, лишь бы себя показать.</w:t>
        <w:br/>
        <w:t>«Если вы открылп партию алаш, то и мы не лыком</w:t>
        <w:br/>
        <w:t>шнты, откроем «уш жуз». С божһей помошью п мы смо-</w:t>
        <w:br/>
        <w:t>жем создать суматоху. Если вы предложили список,</w:t>
        <w:br/>
        <w:t>133</w:t>
      </w:r>
    </w:p>
    <w:p>
      <w:r>
        <w:t>кументы, адресованнме уездним и волостным комитстам,</w:t>
        <w:br/>
        <w:t>н тогда вы убедитесь, что везде приказывают, бюрогра-</w:t>
        <w:br/>
        <w:t>тически админнстрируют. Разве такие действия согласу-</w:t>
        <w:br/>
        <w:t>ютея со свободой?</w:t>
        <w:br/>
        <w:t>-- Нет! нет! Не согласуются!-- твердят присутствую-</w:t>
        <w:br/>
        <w:t>шие. Особо выделялись голоса Қудерн, Сарсенбая, Пур-</w:t>
        <w:br/>
        <w:t>тазы, Қудайбергена и Садвокаса.</w:t>
        <w:br/>
        <w:t>-- Қоль так, справедливо ли оставлять этих заядлых</w:t>
        <w:br/>
        <w:t>монархистов у власти в областпом комитете? По моему</w:t>
        <w:br/>
        <w:t>мнению, несправедливо!-- твердо заявил Айтпенов</w:t>
        <w:br/>
        <w:t>Публика единогласно одобрила эт0 и тут же реши-</w:t>
        <w:br/>
        <w:t>ла заставить председателя Турлыбасва отказаться от</w:t>
        <w:br/>
        <w:t>выполнения служебных обязанностей в областном ко"</w:t>
        <w:br/>
        <w:t>митете,</w:t>
        <w:br/>
        <w:t>Вместе со своими тремя «милиционерами» Айтпепов</w:t>
        <w:br/>
        <w:t>отправился на розыски Турлыбаева Через 30--40 минут</w:t>
        <w:br/>
        <w:t>вернулся обратно ин доложил публике «Турлыбаев сбе-</w:t>
        <w:br/>
        <w:t>жал, но все же мы успели избить двух его псов». (Один</w:t>
        <w:br/>
        <w:t>из них оказался кучером, а другой поваром).</w:t>
        <w:br/>
        <w:t>По разрешению некоторых аксакалов выступил перед</w:t>
        <w:br/>
        <w:t>публикой секретарь комитета М Сентов</w:t>
        <w:br/>
        <w:t>-- Я самый близкий родственник Айтпенова,-- сказал</w:t>
        <w:br/>
        <w:t>он,-- поэтому знаю его лучше вас. Оң человек горячнй Яя</w:t>
        <w:br/>
        <w:t>при случае всегда желдет добиться своей личной выго-</w:t>
        <w:br/>
        <w:t>ды. Сейчас он, пользуясь вашей простотой, толкает вас</w:t>
        <w:br/>
        <w:t>на преступление, агитируя применить силу Қонечно, вы</w:t>
        <w:br/>
        <w:t>яспо не сознаете всех последствий этого Не понимаете,</w:t>
        <w:br/>
        <w:t>к чему приведет такая оплошность Не совсем ясно тіред-</w:t>
        <w:br/>
        <w:t>ставляете, что впоследетвнии ответите за Айтпенова.</w:t>
        <w:br/>
        <w:t>А Айтпепов заявил:</w:t>
        <w:br/>
        <w:t>-- Эх, какая досада! Тот пес все еше не возвратил</w:t>
        <w:br/>
        <w:t>моего нагана! Если бы сейчас он был у меня в руках, я</w:t>
        <w:br/>
        <w:t>бы улотребил его в дело!..</w:t>
        <w:br/>
        <w:t>Под диктовку Айтпенова от «имени» собрания секре-</w:t>
        <w:br/>
        <w:t>тарь Богепбаев оформил постановление, в котором выра-</w:t>
        <w:br/>
        <w:t>зил недоһерие Всем членам областного казахского ко-</w:t>
        <w:br/>
        <w:t>Митета, За исключенмем некоторых, присутстнуюіших</w:t>
        <w:br/>
        <w:t>здесь.</w:t>
        <w:br/>
        <w:t>В копце постановления указано"</w:t>
        <w:br/>
        <w:t>Завтра, 20 октября, в 12 часов дня, члены областного</w:t>
        <w:br/>
        <w:t>комитета, кому выражено нсдоверие, пусть обьявят, что</w:t>
        <w:br/>
        <w:t>добровольно отказываются от выполнения своих обязан-</w:t>
        <w:br/>
        <w:t>ностей в комнтете!..»</w:t>
        <w:br/>
        <w:t>138</w:t>
        <w:br/>
        <w:t>Хорошо ли, плохо ли начинали организаторы «трех</w:t>
        <w:br/>
        <w:t>сотен», но в 1917--1918 годах в решаюшие исторические</w:t>
        <w:br/>
        <w:t>дни опи выступили ка стороне краспых, пәддержали ре-</w:t>
      </w:r>
    </w:p>
    <w:p>
      <w:r>
        <w:t>волюцию.</w:t>
        <w:br/>
        <w:t>Мы не приняли активного участия в выборах деле-</w:t>
        <w:br/>
        <w:t>гатов учредительного собрания потому, что не хотели</w:t>
        <w:br/>
        <w:t>поддерживать партию «уш жуз». Если бы мы поддержа-</w:t>
        <w:br/>
        <w:t>ли намсченные кандидатуры, то болышинство казахов</w:t>
        <w:br/>
        <w:t>Акмолинска оказалось бы с нами. В этом мы имели воз-</w:t>
        <w:br/>
        <w:t>можность убедиться, когда проходили выборы членов в</w:t>
        <w:br/>
        <w:t>земство (вскоре после учредительного собрания). Хотя</w:t>
        <w:br/>
        <w:t>мы не очень актияно учавствовали в этих виыборах, тем не</w:t>
        <w:br/>
        <w:t>менее подавляюшее большинство (90 процентов) делс-</w:t>
        <w:br/>
        <w:t>гатов уездного земства придерживались нашей лози-</w:t>
        <w:br/>
        <w:t>цин. Среди них были алаш-ордынцы, такие, как Нуралин,</w:t>
        <w:br/>
        <w:t>Сентов, Аблайханов н другие.</w:t>
        <w:br/>
        <w:t>Но вернемся к событиям, которые произошлн сразу</w:t>
        <w:br/>
        <w:t>после Октябрьской революцин. На политическом фропте</w:t>
        <w:br/>
        <w:t>старый мир схватился с новым. Устаревінес боролось с</w:t>
        <w:br/>
        <w:t>молодой, жизнеутверждаюшей эпохой. Борьба накаля-</w:t>
        <w:br/>
        <w:t>ласьс каждым днем. Первыми в Акмолинске подняли</w:t>
        <w:br/>
        <w:t>знамя Советов руководители организацин «Жас казах»</w:t>
        <w:br/>
        <w:t>совместно с небольшой группой русских товарицей.</w:t>
        <w:br/>
        <w:t>Мы пачали набирать силы. Молодежь Спасского за-</w:t>
        <w:br/>
        <w:t>вода открыла ортнизацию «Жас журек» -- Молодос</w:t>
        <w:br/>
        <w:t>сердце». Опа поддерживала тесную связь с «Жас каза-</w:t>
        <w:br/>
        <w:t>хом» и впоследетвии стала ес ветвью на заводе. Один</w:t>
        <w:br/>
        <w:t>моладой человек, турок по национальности, сотрудничал</w:t>
        <w:br/>
        <w:t>в «Тиршилике» и представлял заводскую организацию</w:t>
        <w:br/>
        <w:t>«Жас журек».</w:t>
        <w:br/>
        <w:t>На большинстве собраший и митингов последнее сло-</w:t>
        <w:br/>
        <w:t>во оставалось за намн.</w:t>
        <w:br/>
        <w:t>Вопрос об организацин советской власти в Акмолин-</w:t>
        <w:br/>
        <w:t>ске мы обсуждали на многолтодном собрании в помеше-</w:t>
        <w:br/>
        <w:t>нни кинотеатра, Зал был наполнен до отказа. Многие</w:t>
        <w:br/>
        <w:t>стояли в дверях. Присутствуюшие разделились на два</w:t>
        <w:br/>
        <w:t>лагеря. То и дело кричат с разных мест, просят слова.</w:t>
        <w:br/>
        <w:t>От имени газеты «Тпршилик» я настанвал на неотлож-</w:t>
        <w:br/>
        <w:t>ной организации советской власти в Ақкмолинске. Мов</w:t>
        <w:br/>
        <w:t>выступление воодушевило публику. Все, нс слушая друг</w:t>
        <w:br/>
        <w:t>друга, подпяли шум, устремились вперед к трибуне, соз-</w:t>
        <w:br/>
        <w:t>дали давку. Выступавшим не давали до конца выгово-</w:t>
        <w:br/>
        <w:t>риться, пергбивали, шумели. Народ загорелся, словно</w:t>
        <w:br/>
        <w:t>ІН4</w:t>
        <w:br/>
        <w:t>жители Омска, а всего лишь Мукан Айтпенов, Абдрахман</w:t>
        <w:br/>
        <w:t>Қылышпаев, Шаймерден Альжанов и еше пять-Шесть их</w:t>
        <w:br/>
        <w:t>товартцей. По пеграмотности и глупости, не зная, в чем</w:t>
        <w:br/>
        <w:t>дело, за ними последовали сорок-пятьдесят горожан. По-</w:t>
        <w:br/>
        <w:t>неденне их известно всему Омскому округу. Все знают,</w:t>
        <w:br/>
        <w:t>что эти ЛЮДИ никоғда не согласятся ни с аьей властью,</w:t>
        <w:br/>
        <w:t>кроме своей. В середине лета, без всяких выборов, онп</w:t>
        <w:br/>
        <w:t>нахально вошли в состав уездного комитета и до глубо-</w:t>
        <w:br/>
        <w:t>кой осени устраивали скандалы, мешали перевыборам, а</w:t>
        <w:br/>
        <w:t>теперь, окончательно убедившись, что 20 октября состо-</w:t>
        <w:br/>
        <w:t>ятся перевыборы не в их пользу, выступили, чтобы перед</w:t>
        <w:br/>
        <w:t>областным комитетом упрочить свое положение. Все опи</w:t>
        <w:br/>
        <w:t>в тот же день были арестованы, но через три дня выпу-</w:t>
      </w:r>
    </w:p>
    <w:p>
      <w:r>
        <w:t>шены и сейчас находятся под следствием.</w:t>
        <w:br/>
        <w:t>Омский уездный комитет перензбран. Мы только что</w:t>
        <w:br/>
        <w:t>ұслышали, что областной комитет расформировывается</w:t>
        <w:br/>
        <w:t>1 ноября, Уже прошло первое декабря, но расформиро-</w:t>
        <w:br/>
        <w:t>вывать комитет никто не собираетея. Пока нс откроет-</w:t>
        <w:br/>
        <w:t>ея областное земство, не будут приведены в порядок дела</w:t>
        <w:br/>
        <w:t>паселения, впдимо, областпой комитет не расформирует-</w:t>
        <w:br/>
        <w:t>ея. Қазахекое делопронзводство оставпть совсем без над-</w:t>
        <w:br/>
        <w:t>зора нельзя.</w:t>
        <w:br/>
        <w:t>В статье был пзврашен и отчет о поступивших Вв 06-</w:t>
        <w:br/>
        <w:t>тастной комитет деньгах. В действительности было так:</w:t>
        <w:br/>
        <w:t>Омский уезд внес на содержание комптета и Для вы-</w:t>
        <w:br/>
        <w:t>дачи етппендип тысячу двести рублей, кроме тоғо дол-</w:t>
        <w:br/>
        <w:t>жен добавить Пять тысяч триста рублей. Петропавлов-</w:t>
        <w:br/>
        <w:t>ский уезд выделпл на содержанне комитета и для выдачи</w:t>
        <w:br/>
        <w:t>стипендин четырс тысячи шестьсот двадцать рүблей</w:t>
        <w:br/>
        <w:t>и еше выделит одиннадцать тысяч пятьсот. Қокчетавский</w:t>
        <w:br/>
        <w:t>Уезд для тех же целей впес уже пять тысяч рублей, до-</w:t>
        <w:br/>
        <w:t>полнительно внесет двенадцать тысяч рублей. Атбасар-</w:t>
        <w:br/>
        <w:t>скому уезду, уже внесшему 4400 рублей, пресдстояло</w:t>
        <w:br/>
        <w:t>внести восемнадцать тысяч рублей. Акмолинский уезд</w:t>
        <w:br/>
        <w:t>внес восемь тысяч пятьсот рублей и дополнительно дол-</w:t>
        <w:br/>
        <w:t>жен внести двадцать пять тысяч пятьсот рублеп.</w:t>
        <w:br/>
        <w:t>Вот суммы, которые постулили и должны поступить</w:t>
        <w:br/>
        <w:t>от каждого усзда. Сведения господина Шампля пе ссот-</w:t>
        <w:br/>
        <w:t>вететвуют действительпости. Господин Шамиль утверж-</w:t>
        <w:br/>
        <w:t>дает, что облаетной комитет не выдает стипендин уча-</w:t>
        <w:br/>
        <w:t>шимсЯя Акмолинского уезда. Это ноправда. (4 писал</w:t>
        <w:br/>
        <w:t>«детям несостоятольных бедняков», здесь мочптет мой</w:t>
        <w:br/>
        <w:t>подлинные слова нарочито опускает)</w:t>
        <w:br/>
        <w:t>141</w:t>
        <w:br/>
        <w:t>дворянина Худаймендина. С малолетства сторонник</w:t>
        <w:br/>
        <w:t>бедняков, закалеппый в борьбе с дворянами.</w:t>
        <w:br/>
        <w:t>17. Гиззатуллин Хафиз-- белный тородской татарин.</w:t>
        <w:br/>
        <w:t>Был в работпиках у ҡупца-казаха Қошыгулова.</w:t>
        <w:br/>
        <w:t>18. Галим Аубакиров -- бедняк, тоже слуга Қошы-</w:t>
        <w:br/>
        <w:t>гулова</w:t>
        <w:br/>
        <w:t>19. Баттал Смагулов-- служаший, секретарь, чело-</w:t>
        <w:br/>
        <w:t>век с начальным образованием.</w:t>
        <w:br/>
        <w:t>90. Адилев Байсеит-- окончил тородскуо школу,</w:t>
        <w:br/>
        <w:t>служил секретарем, сын простого казаха.</w:t>
        <w:br/>
        <w:t>21. Павлов -- служаший канцелярии Акмолинска.</w:t>
        <w:br/>
        <w:t>92. Монин -- сын акмолинского простого горожанина,</w:t>
        <w:br/>
        <w:t>молодой солдат.</w:t>
        <w:br/>
        <w:t>23. Гривогуз-- солдат.</w:t>
        <w:br/>
        <w:t>24. Мартлого -- парикмахер.</w:t>
      </w:r>
    </w:p>
    <w:p>
      <w:r>
        <w:t>95. Шербаков -- рабочий Спасского завола.</w:t>
        <w:br/>
        <w:t>26. Пьянковский -- монтер.</w:t>
        <w:br/>
        <w:t>97. Мартынов -- слесарь Спасского завода.</w:t>
        <w:br/>
        <w:t>98. Прудов-- рабочий Спасского завода, механик.</w:t>
        <w:br/>
        <w:t>29. Қондратьева -- художник.</w:t>
        <w:br/>
        <w:t>30. Трофимов -- адвокат.</w:t>
        <w:br/>
        <w:t>81. Базов-- мелкий служаший.</w:t>
        <w:br/>
        <w:t>32. Малюкомов -- крестьянип.</w:t>
        <w:br/>
        <w:t>33. Стегалин -- малограмоттый крестьянин.</w:t>
        <w:br/>
        <w:t>34. Грязнов -- мелкий служацций.</w:t>
        <w:br/>
        <w:t>35. Еше Грязнов и тоже мелкий служаший.</w:t>
        <w:br/>
        <w:t>86. Қоломейцев -- солдат, вернувшийся с фронта.</w:t>
        <w:br/>
        <w:t>87. Верба -- мелқий служаший.</w:t>
        <w:br/>
        <w:t>38. Хаким Маназаров -- мелкий служаший.</w:t>
        <w:br/>
        <w:t>39. Хусанн Қожамберлин -- ветфельдшер.</w:t>
        <w:br/>
        <w:t>40. Тиналин -- казах-рабочий.</w:t>
        <w:br/>
        <w:t>41, Юндин.</w:t>
        <w:br/>
        <w:t>49. Ананченко.</w:t>
        <w:br/>
        <w:t>43. Жахия Айнабеков.</w:t>
        <w:br/>
        <w:t>44. Котов.</w:t>
        <w:br/>
        <w:t>45. Я и еше другие.</w:t>
        <w:br/>
        <w:t>Прелседателем совдепа был избран Бочок, его заме-</w:t>
        <w:br/>
        <w:t>стителями Серикпаев и Захар Қатченко. Позже мы вы-</w:t>
        <w:br/>
        <w:t>брали председателем Захара Қатченко. В президиум</w:t>
        <w:br/>
        <w:t>вошли: я, Гривогуз, Монин, Адилев, Павлов, Қон-</w:t>
        <w:br/>
        <w:t>дратьева.</w:t>
        <w:br/>
        <w:t>Отныпе акмолинские городские учреждения вынуж-</w:t>
        <w:br/>
        <w:t>і54</w:t>
        <w:br/>
        <w:t>В переходнов и смутное время нет проторенных д0-</w:t>
        <w:br/>
        <w:t>рог, поэтому иметь одно незыблемое направление -- дело</w:t>
        <w:br/>
        <w:t>самое сложнове из сложных. Читатели газеты должны</w:t>
        <w:br/>
        <w:t>првнимать во внимание изменчивость обстановки.</w:t>
        <w:br/>
        <w:t>Важнейшая обязанность газеты «Қазах»-- олавс-</w:t>
        <w:br/>
        <w:t>шать народ о происходяших событиях, указывать путь</w:t>
        <w:br/>
        <w:t>и оқазывать помошь растерявшимся в критическую</w:t>
        <w:br/>
        <w:t>минуту...</w:t>
      </w:r>
    </w:p>
    <w:p>
      <w:r>
        <w:t>Абдулохамит Жундибаев».</w:t>
        <w:br/>
        <w:t>Қомиссар Жанғильдин -- первый большевик из каза-</w:t>
        <w:br/>
        <w:t>хов. Он лично участвовал в ғарячих боях с белымм, ру-</w:t>
        <w:br/>
        <w:t>ководя отрядом красных. Имя товарица Жангильдина</w:t>
        <w:br/>
        <w:t>мы знали через газеты партин алаш-орды, которые вся-</w:t>
        <w:br/>
        <w:t>чески ега поносили, приписывая ему самме несуразные</w:t>
        <w:br/>
        <w:t>веши.</w:t>
        <w:br/>
        <w:t>Слыша собачий вой газет алаш, мы считали Жан-</w:t>
        <w:br/>
        <w:t>гильдина очень опасным для буржуазии челопеком. Мы</w:t>
        <w:br/>
        <w:t>рассуждали про себя: «Если отбросить сплетпи газет,</w:t>
        <w:br/>
        <w:t>что он такой и этакий, то окажется, что это очень серьез-</w:t>
        <w:br/>
        <w:t>ный челонек, как Қольбай (Тогусов). Если не принимать</w:t>
        <w:br/>
        <w:t>во вииманне вертлявость и неуравновешенность Қольбал,</w:t>
        <w:br/>
        <w:t>то и он может показаться очень способным, остроумным</w:t>
        <w:br/>
        <w:t>человеком..» По клсветническим выступлениям газст</w:t>
        <w:br/>
        <w:t>нам было трудно составить справедливое мпепие о боль-</w:t>
        <w:br/>
        <w:t>шевиках...</w:t>
        <w:br/>
        <w:t>В «Қазахе» от 2 декабря 1917 года за А9 253 в статье</w:t>
        <w:br/>
        <w:t>«Судья -- народ» сам Букейханов (под псевдонимом</w:t>
        <w:br/>
        <w:t>«Қыр баласы»-«Сын степей») хвастал:</w:t>
        <w:br/>
        <w:t>«За последователей Жангильдина в списке Ме 3 на</w:t>
        <w:br/>
        <w:t>выборах в учредительное собрание народ Тургая подал</w:t>
        <w:br/>
        <w:t>всего лишь 41 голос, тогда как за список партин алаш</w:t>
        <w:br/>
        <w:t>голосовали 54 897 человек».</w:t>
        <w:br/>
        <w:t>Оратори алаш на страницах газет каждый день вся-</w:t>
        <w:br/>
        <w:t>Чески поливали грязью малочисленных тогда казахов-</w:t>
        <w:br/>
        <w:t>большевиков. Больше всех доставалось Жантильдипу и</w:t>
        <w:br/>
        <w:t>Қольбаю.</w:t>
        <w:br/>
        <w:t>В статье «Қта друг, кто враг» один из видных дейте-</w:t>
        <w:br/>
        <w:t>лей алаш-орды Дулатов, за полписыю Мадьяр, 3 марта</w:t>
        <w:br/>
        <w:t>1818 года в газете «Сары-Арка» писал:</w:t>
        <w:br/>
        <w:t>«..Если бы вчерашние допосчикҡи, ставшие сегодия</w:t>
        <w:br/>
        <w:t>большевиками, захотели пойти к черту за тридевять зе-</w:t>
        <w:br/>
        <w:t>мель, мы пожелали бы им доброго пути Но к нашему</w:t>
        <w:br/>
        <w:t>184</w:t>
        <w:br/>
        <w:t>ским языком всячески бранил алаш-орду Я ҡазачьих ата-</w:t>
        <w:br/>
        <w:t>манов и до того разгорячился, что не сдержался и в кон-</w:t>
        <w:br/>
        <w:t>це своей речи непечатно выругался по-казахски.</w:t>
        <w:br/>
        <w:t>Сьезд избрал уездный тородской совдеп. В состав его</w:t>
        <w:br/>
        <w:t>вОШаН:</w:t>
        <w:br/>
        <w:t>1. Бочок -- рабочий Экибастузского завода, маляр,</w:t>
        <w:br/>
        <w:t>художник.</w:t>
        <w:br/>
        <w:t>2. Қатченко Захар -- рабочий-украинец,</w:t>
        <w:br/>
        <w:t>3. Шафран-- рабочий с Урала.</w:t>
        <w:br/>
        <w:t>4. Серикпаев -- только что окончил высшее началь-</w:t>
        <w:br/>
        <w:t>ное училише. Сын простого казаха.</w:t>
      </w:r>
    </w:p>
    <w:p>
      <w:r>
        <w:t>5. Олейников -- солдат, вернувшийся с фронта.</w:t>
        <w:br/>
        <w:t>6, Богомолов -- мелкий служаший Акмолинска, ста-</w:t>
        <w:br/>
        <w:t>рый революционер.</w:t>
        <w:br/>
        <w:t>7. Лозной -- акмолинский ямшик, солдат, вернувший-</w:t>
        <w:br/>
        <w:t>ея с фронта.</w:t>
        <w:br/>
        <w:t>8. Асылбеков -- служаший, секретарь, сын простого</w:t>
        <w:br/>
        <w:t>казаха.</w:t>
        <w:br/>
        <w:t>9. Бекмухамметов -- бедный татарин, учитель казах-</w:t>
        <w:br/>
        <w:t>ской школы.</w:t>
        <w:br/>
        <w:t>10. Нуркин -- учитель аульной школы, сын прастого</w:t>
        <w:br/>
        <w:t>казаха.</w:t>
        <w:br/>
        <w:t>ПІ. Шегин -- малограмотный городской бедняк.</w:t>
        <w:br/>
        <w:t>12. Қара! Байсеит (Жуманов) -- неграмотный казах,</w:t>
        <w:br/>
        <w:t>городской бедняк.</w:t>
        <w:br/>
        <w:t>18. Арын Малдыбаев -- городской бедняк, энергич-</w:t>
        <w:br/>
        <w:t>ный, верный своему слову, умный, честный, упрямый,</w:t>
        <w:br/>
        <w:t>смекалистый, хотя и полуграмотный человек.</w:t>
        <w:br/>
        <w:t>14. Турысбеі Мынбаев --степной | малограмотный</w:t>
        <w:br/>
        <w:t>жигит.</w:t>
        <w:br/>
        <w:t>15. Жайнаков Баймагамбет -- бедняк из аула. Энает</w:t>
        <w:br/>
        <w:t>с десяток слов по-русски, необразованный, но деятель-</w:t>
        <w:br/>
        <w:t>ный, верный слову шустрый человек.</w:t>
        <w:br/>
        <w:t>16. Аубакир Есенбаков -- малограмотный казах, чуть-</w:t>
        <w:br/>
        <w:t>чуть знает русский язык, бедияк, сильный духом, му-</w:t>
        <w:br/>
        <w:t>жественный жигит. Он был сыном толенгута 2 акчолин-</w:t>
        <w:br/>
        <w:t>ского агасултаназ, городпичего, потомствениого</w:t>
        <w:br/>
        <w:t>Қара --- черный; прозвнше,</w:t>
        <w:br/>
        <w:t>2 Толенгут -- жигит из свиты высокопоставленнаго,</w:t>
        <w:br/>
        <w:t>% Агасултав -- старший султан,</w:t>
        <w:br/>
        <w:t>153</w:t>
        <w:br/>
        <w:t>-- Едем скорсе! В гимназии опять собрание Прово-</w:t>
        <w:br/>
        <w:t>ДЯт Одни казахи. Предлагают открыть земство отдельшо</w:t>
        <w:br/>
        <w:t>от русских. Саматов, Ялымов и Нуралин сбивают народ</w:t>
        <w:br/>
        <w:t>с правильшого пути.</w:t>
        <w:br/>
        <w:t>Я вылуждеп был прервать занятия, Иимы помчались</w:t>
        <w:br/>
        <w:t>на сапях в гимпазию. Там на самом деле шло собрание.</w:t>
        <w:br/>
        <w:t>В президиуме сидели Саматов, Ялымов и Нуралип</w:t>
        <w:br/>
        <w:t>Прелседательствовал Саматов. Я протолкнулся через</w:t>
        <w:br/>
        <w:t>толпу и подошел к столу президиума. Видно, Саматов</w:t>
        <w:br/>
        <w:t>с дружками уже завладели вниманнем простодушной</w:t>
        <w:br/>
        <w:t>публики, привлекли их ня свою сторону. Я попросил у</w:t>
        <w:br/>
        <w:t>Саматова слова.</w:t>
        <w:br/>
        <w:t>-- Хорошо, вхлючу вас в список выступаюших,-</w:t>
        <w:br/>
        <w:t>охотно согласилея он.</w:t>
      </w:r>
    </w:p>
    <w:p>
      <w:r>
        <w:t>Ораторы выходят один за другим, я вижу, что им не</w:t>
        <w:br/>
        <w:t>будет конца Ии что мое выступление в копце концов мо-</w:t>
        <w:br/>
        <w:t>жет не подействовать на присутствуюших. Я подошоел</w:t>
        <w:br/>
        <w:t>вплотную к Саматову и настойчиво полросил слова.</w:t>
        <w:br/>
        <w:t>-- Подойдет твоя очередь -- выступишь,-- невозму-</w:t>
        <w:br/>
        <w:t>тимо ответил он.</w:t>
        <w:br/>
        <w:t>У меня лопнуло терпение, и я заговорил, перебиная</w:t>
        <w:br/>
        <w:t>аочередного выступаюшего. Тот растерялсея, потерял</w:t>
        <w:br/>
        <w:t>мысль и замолчал. В зале наступила тишина. Чем же</w:t>
        <w:br/>
        <w:t>кончится эта стычка? Саматов холодно призвал меня</w:t>
        <w:br/>
        <w:t>к порядку.</w:t>
        <w:br/>
        <w:t>-- Не мешай говорить мне, Мухтар-ка!-- и вырази-</w:t>
        <w:br/>
        <w:t>тельным жсстом руки я решительно дал понять, чтобы</w:t>
        <w:br/>
        <w:t>он отстал от мепя.</w:t>
        <w:br/>
        <w:t>В зале поднялся хохот!. Особенно громко смеялись</w:t>
        <w:br/>
        <w:t>наши товариши, знавшие полробиости, Саматов вскипел,</w:t>
        <w:br/>
        <w:t>сердито исказились лица Ялымова и Нуралина.</w:t>
        <w:br/>
        <w:t>-- В тақом случася отказываюсь вести собрание! --</w:t>
        <w:br/>
        <w:t>заявил Саматов.</w:t>
        <w:br/>
        <w:t>-- А вас никто и не просил его открывать,-ответил я.</w:t>
        <w:br/>
        <w:t>Саматов, Ялымов и Нуралип покинули собрание.</w:t>
        <w:br/>
        <w:t>Больше они не Делали попыток отхрывать отдельное ка-</w:t>
        <w:br/>
        <w:t>захское земство.</w:t>
        <w:br/>
        <w:t>Не теряя надежды на возврат старого и на успех</w:t>
        <w:br/>
        <w:t>свосй затен насчет сборя денег для алаш-орды, Аблайха-</w:t>
        <w:br/>
        <w:t>1 Смеялись по двум причинам: ка-- это зәв собаки. Кроме того,</w:t>
        <w:br/>
        <w:t>русская жена Саматова назвала своего пса Мухтаркой, об этом</w:t>
        <w:br/>
        <w:t>болышинство присутствуюцих знало,</w:t>
        <w:br/>
        <w:t>151</w:t>
        <w:br/>
        <w:t>Олжабая, член областного комитета, и Мухтар Саматоһ.</w:t>
        <w:br/>
        <w:t>Помешение комитета было переполнено. Все следили за</w:t>
        <w:br/>
        <w:t>происходяшим с живым интересом, будто бы перед ними</w:t>
        <w:br/>
        <w:t>шло состязание борцов на богатых поминках бая. Спори-</w:t>
        <w:br/>
        <w:t>ли долго, но разошлись нис чем, нио чем нс догоһа-</w:t>
        <w:br/>
        <w:t>рившись, не найдя обшего языка.</w:t>
        <w:br/>
        <w:t>Назавтра опять собрание и опять помешение комите-</w:t>
        <w:br/>
        <w:t>та трсцит, нс вмешая желаюших принять участио. Убо-</w:t>
        <w:br/>
        <w:t>дившись, что предстоят шумные споры, члены комитота</w:t>
        <w:br/>
        <w:t>вызвали па подмогу Шарипа Ялымова, сумасбродиого</w:t>
        <w:br/>
        <w:t>говоруна, о котором я уже говорил, самонадеянного, глу-</w:t>
        <w:br/>
        <w:t>поватого торгаша-татарипа. Наша сторона решила в про-</w:t>
        <w:br/>
        <w:t>тивовес вызвать своего товариша, учителя казахских пе-</w:t>
        <w:br/>
        <w:t>дагогичсских курсов, тоже татарина, Увалия Хангсльди-</w:t>
        <w:br/>
        <w:t>на. Спор разгорелся вовсю. Нои на этот раз, ничего не</w:t>
        <w:br/>
        <w:t>решив, все разошлись, условившись завтра созвать мно-</w:t>
        <w:br/>
        <w:t>голюдный митинг во дворе комитета.</w:t>
        <w:br/>
        <w:t>На другой день в большом дворе комитета собралась</w:t>
      </w:r>
    </w:p>
    <w:p>
      <w:r>
        <w:t>тьма народа, исключительно казахи. Был мороз, все одс-</w:t>
        <w:br/>
        <w:t>лись шо-зимнему. Пар от дыхания стоял над толпой. Мио-</w:t>
        <w:br/>
        <w:t>гие прибыли из разных аулов. Присутствовали здесь н</w:t>
        <w:br/>
        <w:t>старыс, и молодые, к прежние волостные, и новые.</w:t>
        <w:br/>
        <w:t>Отхрылся митинг. Председателем избрали Қошербая</w:t>
        <w:br/>
        <w:t>Жамапдаева -- представителя городской бедноты.</w:t>
        <w:br/>
        <w:t>Қошербай -- нсграмотный человек, но говорить умеет</w:t>
        <w:br/>
        <w:t>и всегда придерживается нашей линии. Его незаурядные</w:t>
        <w:br/>
        <w:t>ораторские способности неожиданно обнаружились в</w:t>
        <w:br/>
        <w:t>бурное время после свержения царя. Лучшего говоруна,</w:t>
        <w:br/>
        <w:t>чем он, в Акмолинске вряд ли найдешь. Огласив спорнис</w:t>
        <w:br/>
        <w:t>вопросы, Қошербай вынес их на обіее обсуждение.</w:t>
        <w:br/>
        <w:t>Начались выступлепия, и опять разгорелея спор. На-</w:t>
        <w:br/>
        <w:t>стал решаюший день борьбы, когда у каждой группы вы-</w:t>
        <w:br/>
        <w:t>ход был только один: либо победа, либо поражение.</w:t>
        <w:br/>
        <w:t>В течение двух последних дней мы вели активиую</w:t>
        <w:br/>
        <w:t>разьяснитсльную работу среди тородского насолсния,</w:t>
        <w:br/>
        <w:t>чтобы в решаюшую минуту иметь поддержку. Схвати-</w:t>
        <w:br/>
        <w:t>лись на трибуне не на жизнь, а на смерть. Выступление</w:t>
        <w:br/>
        <w:t>следует за выступлением. Қаждый стремится завлалсть</w:t>
        <w:br/>
        <w:t>вниманием всех, завоевать доверие пристально внимаюо-</w:t>
        <w:br/>
        <w:t>шей публияки. У ораторов л06б в поту, несмотря на треску-</w:t>
        <w:br/>
        <w:t>чий мороз. От горячего дыхания стамвает ипей па ресни-</w:t>
        <w:br/>
        <w:t>цах, пар от дыхания толпы летит в небо. На этом митипге</w:t>
        <w:br/>
        <w:t>мне пришлось выступать трижды.</w:t>
        <w:br/>
        <w:t>147</w:t>
        <w:br/>
        <w:t>нбв и.Сентов иродолжайи жить в Акмолинске. Члены на-</w:t>
        <w:br/>
        <w:t>шего совдеиз чачали вести разғовор 0 том, что не</w:t>
        <w:br/>
        <w:t>мешало бы зтих агентов арестовать и водворить в тюрһ-</w:t>
        <w:br/>
        <w:t>му. Серһезной опасности для нас онн теперь не предстан-</w:t>
        <w:br/>
        <w:t>яяли, никто Пс хотел утруждать себя арестом этих</w:t>
        <w:br/>
        <w:t>беспомошных людей, и поэтому нам оставалось только</w:t>
        <w:br/>
        <w:t>весело посмеяться, когда в одну прекраспую почзь оба</w:t>
        <w:br/>
        <w:t>деятеля сбсжали из Акмолинска.</w:t>
        <w:br/>
        <w:t>В феврале 1918 года паш совдеп соззал Ақмолипсһий</w:t>
        <w:br/>
        <w:t>“уездпый сһезд. Большипство делегатов были солдаты,</w:t>
        <w:br/>
        <w:t>недавно верпувшиеся с фронта, бедняки из русских сел,</w:t>
        <w:br/>
        <w:t>а также аульные казахи и рабочие Спассхого завола.</w:t>
        <w:br/>
        <w:t>Сьезд проходил с большим подьемом. Делегаты еди-</w:t>
        <w:br/>
        <w:t>нодушно признали едипственно полноправной в уезде</w:t>
        <w:br/>
        <w:t>советскую власть На сьезде обсуждались наиболее зло-</w:t>
        <w:br/>
        <w:t>бодневные вопросы, которые подпимались на всех содрс-</w:t>
        <w:br/>
        <w:t>ниях послелнего времени, Делегаты выступали горячоп</w:t>
        <w:br/>
        <w:t>искренне Провели городской мнтинг под руководством</w:t>
        <w:br/>
        <w:t>совдепа</w:t>
        <w:br/>
        <w:t>Мнение делегатов сьезда пе разделяло акчолипское</w:t>
        <w:br/>
        <w:t>казачество, смчотревшее па пас искоса, неприязненно.</w:t>
        <w:br/>
        <w:t>Қазачество все еше надеялось обособиться, создать свою</w:t>
        <w:br/>
        <w:t>автономию с незанисимым самоуправлением. Нам стало</w:t>
        <w:br/>
        <w:t>известно, что в это время лидеры алаш-орды сговарива-</w:t>
        <w:br/>
        <w:t>лись с казачьим атаманом Дутовым 0 совмсстных дей-</w:t>
        <w:br/>
        <w:t>ствиях и инсали 06 этом открыто в «Қазахе». Газета</w:t>
      </w:r>
    </w:p>
    <w:p>
      <w:r>
        <w:t>также сообшила, что обучение офицеров казахской ми-</w:t>
        <w:br/>
        <w:t>лицип проходит в Орепбургской юнкерской школе, где</w:t>
        <w:br/>
        <w:t>обычно готовили ҡазачьих офицеров. Мы знали тахжсе,</w:t>
        <w:br/>
        <w:t>чзо еше до свосго побега из Акмолинска Аблайханов,</w:t>
        <w:br/>
        <w:t>Сентов, Нуралин и Саматов через уездпый казахскин</w:t>
        <w:br/>
        <w:t>комитет всли с местным казачеством сехретпые персго-</w:t>
        <w:br/>
        <w:t>воры 0 совместных дейстниях.</w:t>
        <w:br/>
        <w:t>Мы провели митинг среди городекого казачестна Ва-</w:t>
        <w:br/>
        <w:t>ступали Турыспек Мынбаев, делсгат из аула, и я.</w:t>
        <w:br/>
        <w:t>-- ІГрудоное казачество! Наша алаш-орда и ваши ге-</w:t>
        <w:br/>
        <w:t>нералы и атаманы вроде Дутова и Қаледина-- Все они</w:t>
        <w:br/>
        <w:t>паразиты, действуюшие заодно, сосушнс кровь трудозә-</w:t>
        <w:br/>
        <w:t>го народа. Братья, трудовбе казачество, давайте обьсдя-</w:t>
        <w:br/>
        <w:t>нимсн! Не поддадимся обману, не пойдем В ловушку, ко-</w:t>
        <w:br/>
        <w:t>торую нам готовят господа, пе стапем позорить свою</w:t>
        <w:br/>
        <w:t>труловую честь -- горячо призывали мы.</w:t>
        <w:br/>
        <w:t>Турыспек стоял на высокой трибуне, корявым рус-</w:t>
        <w:br/>
        <w:t>152</w:t>
        <w:br/>
        <w:t>С митинга мы ушли победителями, разгромив при</w:t>
        <w:br/>
        <w:t>поддержке большинства своих противников.</w:t>
        <w:br/>
        <w:t>На другой день открылось собрание уездного земства.</w:t>
        <w:br/>
        <w:t>Прибыли многие делегаты от «Жас казаха», здесь при-</w:t>
        <w:br/>
        <w:t>сутствовали также члены пашего совдепа. Собрание от-</w:t>
        <w:br/>
        <w:t>крылось в двухэтажном здании гимназиин, построенном</w:t>
        <w:br/>
        <w:t>из красного кирпича. Просторный зал казался неподхо-</w:t>
        <w:br/>
        <w:t>дяшим для бурных собраний того времени: стояли ряда-</w:t>
        <w:br/>
        <w:t>ми стулья, спокойно рассаживались делегаты. Задпие</w:t>
        <w:br/>
        <w:t>ряды запимали приглашенные.</w:t>
        <w:br/>
        <w:t>В отдельной компате был накрыт стол для делегатов,</w:t>
        <w:br/>
        <w:t>там можно было пить чай с сахаром, отведать белого</w:t>
        <w:br/>
        <w:t>сдобного хлеба, закусить маслом и сыром.</w:t>
        <w:br/>
        <w:t>Қогда делегаты заняли свон места һ зале, предссда-</w:t>
        <w:br/>
        <w:t>тель земства ветеринарный врач Чернов открыл собра-</w:t>
        <w:br/>
        <w:t>ние. Народу становялось все болыпе и больше. В зал</w:t>
        <w:br/>
        <w:t>прабились все городские активисты: бывшие судын, слс-</w:t>
        <w:br/>
        <w:t>дователи, инспекторы, врачи. Мне удалось занять место</w:t>
        <w:br/>
        <w:t>в первом ряду.</w:t>
        <w:br/>
        <w:t>-- Граждане, прежде чем начать нашу работу, нам</w:t>
        <w:br/>
        <w:t>следует принять граждапскую присягу. Мы будем прися-</w:t>
        <w:br/>
        <w:t>гать в верности временному правительству. Я буду чи-</w:t>
        <w:br/>
        <w:t>тать текст присяги, а вы будете мысленпо повторять его</w:t>
        <w:br/>
        <w:t>вместе со мной. Прошу всех встаты!</w:t>
        <w:br/>
        <w:t>Зал полнялся. Совдеповцы встали вместе со всеми.</w:t>
        <w:br/>
        <w:t>Для нас такое начало собрания было полной неожидан-</w:t>
        <w:br/>
        <w:t>ностью. Предварительно мы договорились на этом с06-</w:t>
        <w:br/>
        <w:t>рании требовать, чтобы земство подчинилось совдепу</w:t>
        <w:br/>
        <w:t>как революционной народной власти. В противном слу-</w:t>
        <w:br/>
        <w:t>час ему предстояло распустить свою организацию. Но</w:t>
        <w:br/>
        <w:t>мы совершенно нс были готовы к такому началу, к тому,</w:t>
        <w:br/>
        <w:t>что придетея присягать и, значит, потерять возможность</w:t>
        <w:br/>
        <w:t>выступать против только что данной присяги.</w:t>
      </w:r>
    </w:p>
    <w:p>
      <w:r>
        <w:t>Подавляюшее большинство присутетвуютцих взале-</w:t>
        <w:br/>
        <w:t>казахи. Восемьдесят или дажс девяносто процентов из</w:t>
        <w:br/>
        <w:t>них -- сторонники «Жас казаха». Чернов, быстро закон-</w:t>
        <w:br/>
        <w:t>чив чтение присяги, положил ее перед собой на стол.</w:t>
        <w:br/>
        <w:t>-- А теперь давайте всс поочередио подпишсмся под</w:t>
        <w:br/>
        <w:t>словами присяги,- предложил он.</w:t>
        <w:br/>
        <w:t>В зале началось движение, па которому можно было</w:t>
        <w:br/>
        <w:t>судить о полной готовности присутствуюших подписать</w:t>
        <w:br/>
        <w:t>приеягу.</w:t>
        <w:br/>
        <w:t>Нам, совдсповцам, было от чего растеряться.</w:t>
        <w:br/>
        <w:t>149</w:t>
        <w:br/>
        <w:t>чилась «путаница», поэтому чЯены казахского комчитета</w:t>
        <w:br/>
        <w:t>боялись перед нами отчитываться. Мы эта чувствовали,</w:t>
        <w:br/>
        <w:t>Денег, собранных с населения для оказания помбіци</w:t>
        <w:br/>
        <w:t>бедным учашимся в Омске, было немало. Вначале денвги</w:t>
        <w:br/>
        <w:t>собирали мы Қотда нас вывели из состава комитета,</w:t>
        <w:br/>
        <w:t>наши пресмники стали расходовать их на свои личные</w:t>
        <w:br/>
        <w:t>нужды И только лишь некоторуо сумму посылали в</w:t>
        <w:br/>
        <w:t>Омск непосредственно в адрес областного казахского</w:t>
        <w:br/>
        <w:t>комитета Қомитетчики раздавали деньги своим родни-</w:t>
        <w:br/>
        <w:t>чам, учашимся других уездов и тем, кто вовсе не нуж-</w:t>
        <w:br/>
        <w:t>Дался в помоши</w:t>
        <w:br/>
        <w:t>Мы заговорили об этой несправедливости через газе-</w:t>
        <w:br/>
        <w:t>ту «Тиршилик». Именно по этой причине виновные чле-</w:t>
        <w:br/>
        <w:t>ны казахского ҡомитета боялиеь перед нами отчитыһать-</w:t>
        <w:br/>
        <w:t>ся А когда мы собрались в доме ветфельдшера Наурыз-</w:t>
        <w:br/>
        <w:t>бая, они, члены казахского комитета, в слезах просили</w:t>
        <w:br/>
        <w:t>потпадить их за допушенпые злоупотребления. Мы рс-</w:t>
        <w:br/>
        <w:t>шили на этот раз ограничиться строгим внушением.</w:t>
        <w:br/>
        <w:t>Вскоре была получена телеграмма из Омска, в кото-</w:t>
        <w:br/>
        <w:t>рой говорилась, что из абластного казахского комитета</w:t>
        <w:br/>
        <w:t>изгнаны алаш-ордынды и в новый состав комитета во-</w:t>
        <w:br/>
        <w:t>шди Айтпенов, Альжанов, Торсанов, Тогусов и другие.</w:t>
        <w:br/>
        <w:t>Затем мы получили сверху телеграмму с предложением</w:t>
        <w:br/>
        <w:t>перемзбрать также и акмолинский уездный казахский</w:t>
        <w:br/>
        <w:t>комитет. Мы этот комитет распустили, чтобы нс созда-</w:t>
        <w:br/>
        <w:t>вать двоевластия, а переизбрание его считали вообше</w:t>
        <w:br/>
        <w:t>делом ненужным и ошибочным.</w:t>
        <w:br/>
        <w:t>Однажды из Омска я получил телсграмму следуютце-</w:t>
        <w:br/>
        <w:t>го содержания: «Акмолинск, Сейфуллину. Часть уча-</w:t>
        <w:br/>
        <w:t>шейся молодежи, не согласная с контрреволюционной</w:t>
        <w:br/>
        <w:t>линисй алаш-ордынской организации «Бирлияк», отколо-</w:t>
        <w:br/>
        <w:t>лась от нее. Организован демократический совет уча-</w:t>
        <w:br/>
        <w:t>шихся. В президиум избраны Жанайдар Садвокасов,</w:t>
        <w:br/>
        <w:t>Таутан Арыстанбеков, Хамза Жусупбеков, Сейтказиев,</w:t>
        <w:br/>
        <w:t>Абульханр Досов ..»</w:t>
        <w:br/>
        <w:t>Это была радостная вссть. С революционно настроен-</w:t>
        <w:br/>
        <w:t>ной молодежью мы установили регулярную переписку.</w:t>
        <w:br/>
        <w:t>Я переписывался также с Динмухамметом Адилевым.</w:t>
        <w:br/>
        <w:t>Он сообшал, что вступил в красный партизанский</w:t>
      </w:r>
    </w:p>
    <w:p>
      <w:r>
        <w:t>отряд, создапный большевиками в Омске И называвший-</w:t>
        <w:br/>
        <w:t>ся Первым международным отрядом.</w:t>
        <w:br/>
        <w:t>«Ни одна партия в России, кроме большевиков,-- ПИ-</w:t>
        <w:br/>
        <w:t>156</w:t>
        <w:br/>
        <w:t>-- Что такое алаш-орда? -- говорил я В своих вы-</w:t>
        <w:br/>
        <w:t>ступлеңиях.- Это такая партия, которая намерена вос-</w:t>
        <w:br/>
        <w:t>становить прежнее ханство, стать яЯрмом на шее и бель-</w:t>
        <w:br/>
        <w:t>мом на глазу казахского народа. Нужно ли нашему на-</w:t>
        <w:br/>
        <w:t>роду ханство?.. Нет! Мы долго тернели ханские прихоти.</w:t>
        <w:br/>
        <w:t>Теперь не прелыцают широкие массы казахского народа</w:t>
        <w:br/>
        <w:t>пустые бредни тех господ, которые мезтают про себя</w:t>
        <w:br/>
        <w:t>стать хапами. Изнуренная беднота, избавившись от царя,</w:t>
        <w:br/>
        <w:t>не желает снова сажать на свою шею «его светлость»</w:t>
        <w:br/>
        <w:t>хана. Ханство нужно как воздух баям И волостным. Хан-</w:t>
        <w:br/>
        <w:t>ство нужно сынкам господ, желаюшим стать потомствен-</w:t>
        <w:br/>
        <w:t>ңыми дворянами. Мңогонациональная рабочая Россия,</w:t>
        <w:br/>
        <w:t>евергнувшая и навсегда уничтожившая трехсотлетнее</w:t>
        <w:br/>
        <w:t>царство Романовых, теперь не допустит, чтобы ханы</w:t>
        <w:br/>
        <w:t>опять угнетали казахский трудовой народ. Пусть помнят</w:t>
        <w:br/>
        <w:t>06 этом господа, желаюшие стать ханами и дворянами.</w:t>
        <w:br/>
        <w:t>Простой народ не пойдет за нимн... Они приняли реше-</w:t>
        <w:br/>
        <w:t>ңие собирать деньги с казахского населения. Спраши-</w:t>
        <w:br/>
        <w:t>нается, для кого эти деңьги? Только для тех, кто жаждет</w:t>
        <w:br/>
        <w:t>стать ханом. Решили создать милицию из казахотп. Спра-</w:t>
        <w:br/>
        <w:t>шивается, чьи интересы она будет зашишать? Қонечно,</w:t>
        <w:br/>
        <w:t>интересы ханов. От кого зашцицать? От большевиков,</w:t>
        <w:br/>
        <w:t>выступаюших против ханов и царя. Қто такие больше-</w:t>
        <w:br/>
        <w:t>вики? Это люди, которые зашишают интересы рабочих,</w:t>
        <w:br/>
        <w:t>пастухов и бедияков. Қто последопатели большевиков?</w:t>
        <w:br/>
        <w:t>Весь многонациональный рабочий класс, пастухи аулов,</w:t>
        <w:br/>
        <w:t>вся многолюдная масса бедияков, вернувшибея с фронта</w:t>
        <w:br/>
        <w:t>солдаты и бедные мужики русских носелков-- вот кто</w:t>
        <w:br/>
        <w:t>индетза большевиками. Қогда ДЛЯ охраны ханов создадут</w:t>
        <w:br/>
        <w:t>казахскую милицию, то она будет выступать против рус-</w:t>
        <w:br/>
        <w:t>еких рабочих, солдат и бедных мужиков.</w:t>
        <w:br/>
        <w:t>Большевики стремятея к равноправию всех нацио-</w:t>
        <w:br/>
        <w:t>кальностей. Они непримиримые противники царя, монар-</w:t>
        <w:br/>
        <w:t>хистов; баев, сосуших кровь народа, чиновников-граби-</w:t>
        <w:br/>
        <w:t>телей, волостных и старшин.</w:t>
        <w:br/>
        <w:t>Қазахи не будут проливать кровь За тех ғоспод,</w:t>
        <w:br/>
        <w:t>которые мечтают стать ханами, ибо У них нет лишней</w:t>
        <w:br/>
        <w:t>крови и излишних сил. Беспочвенные мечтатели пусть</w:t>
        <w:br/>
        <w:t>поншут в среде трудового народа желаюших поддержать</w:t>
        <w:br/>
        <w:t>ханство. Справедлиный степной люд не послелует за ни-</w:t>
        <w:br/>
        <w:t>ми. Не требуйте от казахского населения пи денег, ни</w:t>
        <w:br/>
        <w:t>жигитов в милицию!-- решительно заключил я свое</w:t>
        <w:br/>
        <w:t>выступление.</w:t>
        <w:br/>
        <w:t>148</w:t>
        <w:br/>
        <w:t>на путь борьбы с большевиками. В «Қазахе» Хе 259 по</w:t>
        <w:br/>
        <w:t>этому поволу было опубликовано пространное заявление.</w:t>
      </w:r>
    </w:p>
    <w:p>
      <w:r>
        <w:t>А советская власть мсжду тем медленно, но верно</w:t>
        <w:br/>
        <w:t>упрочивала свои позиции. День ото дня слабели усилия</w:t>
        <w:br/>
        <w:t>меньшинзства, пытавшегося поддержать старые порядка,</w:t>
        <w:br/>
        <w:t>отошедший, обветшалый мир. Мы пристально следили</w:t>
        <w:br/>
        <w:t>за газетами и узнавали, что болыпевики все решительнее</w:t>
        <w:br/>
        <w:t>теснят казачьи войска атамана Дутова, которого поддер-</w:t>
        <w:br/>
        <w:t>живала газета «Қазах». Но вот настал день, когда мм</w:t>
        <w:br/>
        <w:t>получили помер «Қазаха», в котором без особой радости</w:t>
        <w:br/>
        <w:t>говорилось, что центральный қомитст алаш-орды в ско-</w:t>
        <w:br/>
        <w:t>ром времени вынужден будет покинуть Оренбург...</w:t>
        <w:br/>
        <w:t>В январе 1918 года Оренбург был занят большевика-</w:t>
        <w:br/>
        <w:t>ми. Атамап Дутов бежал.</w:t>
        <w:br/>
        <w:t>Спустя несколько дней разнеслась весть, что главари</w:t>
        <w:br/>
        <w:t>алаш-орды Букейханов, Байтурсунов, Дулатов и Омаров</w:t>
        <w:br/>
        <w:t>(Ельдес) проехали через Ақмолинск в Семипалатинск.</w:t>
        <w:br/>
        <w:t>Мы узнали 06 этом только через два дия от одНого</w:t>
        <w:br/>
        <w:t>аульного казаха, сообтцившего нам о месте их последней</w:t>
        <w:br/>
        <w:t>почевки. Подумав, мы решили, что алаш-ордынцы по пу-</w:t>
        <w:br/>
        <w:t>ти должны заехать па Спасский завод, и срочно дали</w:t>
        <w:br/>
        <w:t>телеграмму в адрес совдопа в Спасске. В ответной теле-</w:t>
        <w:br/>
        <w:t>грамме нас известили, что главари алаш-орды уже про-</w:t>
        <w:br/>
        <w:t>ехали дальше.</w:t>
        <w:br/>
        <w:t>Олчередной номер «Қазаха» мы уже получили пере-</w:t>
        <w:br/>
        <w:t>кроенным н перекрашенным. Редақтором стал нский</w:t>
        <w:br/>
        <w:t>Абульхампт Жундибаев. Новая газета вышла в свет</w:t>
        <w:br/>
        <w:t>27(14) февраля 1918 года за Хе 261. В пей была опубли-</w:t>
        <w:br/>
        <w:t>кована статья «Положение в Оренбурге». В статье срав-</w:t>
        <w:br/>
        <w:t>нивалось пынешпее положение, которое создалось после</w:t>
        <w:br/>
        <w:t>взятия тарода болыьшевиками, с прежним. Тон газеты</w:t>
        <w:br/>
        <w:t>изменился до неузпаваемости. Вот выдержкҡка из стать</w:t>
        <w:br/>
        <w:t>«Положенне в Оренбурге».</w:t>
        <w:br/>
        <w:t>«Қазачьи отряды вместе с белогвардейцами в тече-</w:t>
        <w:br/>
        <w:t>ние месяца воевали против большевиков, но в ночь на</w:t>
        <w:br/>
        <w:t>17 января побсждены ян оставили ғород.</w:t>
        <w:br/>
        <w:t>Представители комитета спасения страпы от врагов,</w:t>
        <w:br/>
        <w:t>державшие всю власть в своих руках,- казачий атаман</w:t>
        <w:br/>
        <w:t>Дутов и орепбургский комиссар Архангельский -- вместе</w:t>
        <w:br/>
        <w:t>со своями штабами обратились в бегство.</w:t>
        <w:br/>
        <w:t>Город остался без хозянна. Населенне оказалось в</w:t>
        <w:br/>
        <w:t>критическом положении. Қазаки сбсжали, большевики</w:t>
        <w:br/>
        <w:t>не пришли, не было в городе власти, способной зазцитить</w:t>
        <w:br/>
        <w:t>188</w:t>
        <w:br/>
        <w:t>«Опять изменения.</w:t>
        <w:br/>
        <w:t>В предыдушем номере газеты сообюцалось, что комис-</w:t>
        <w:br/>
        <w:t>сар Қулманов смешеп с дәлжности, а на его место на-</w:t>
        <w:br/>
        <w:t>значен Азирбаев. Теперь комиссариаты вовсе упраздне-</w:t>
        <w:br/>
        <w:t>ны, а управление Букеевской областыю распределено</w:t>
        <w:br/>
        <w:t>следуюіцим образом:</w:t>
        <w:br/>
        <w:t>По внутренним делам. Б. Ниязов.</w:t>
        <w:br/>
        <w:t>По транспорту: И. Қошеков.</w:t>
      </w:r>
    </w:p>
    <w:p>
      <w:r>
        <w:t>По оказанию помоши: Қ. Менсшев.</w:t>
        <w:br/>
        <w:t>По продовольствию: С. Генералов.</w:t>
        <w:br/>
        <w:t>По финансам: Д. Темиралин.</w:t>
        <w:br/>
        <w:t>По просвешению: Меңдешев.</w:t>
        <w:br/>
        <w:t>По адравоохранепню: М. Қокебаев.</w:t>
        <w:br/>
        <w:t>По делам тяжб: С. Нуралиханов.</w:t>
        <w:br/>
        <w:t>Не дложидаясь сһезда и всепародного обсуждения,</w:t>
        <w:br/>
        <w:t>эти люди сразу взяли в свои руки дела Букгевской обла-</w:t>
        <w:br/>
        <w:t>сти. Их действия можпоа рассматривать двояко.</w:t>
        <w:br/>
        <w:t>Во-первых, в такое тревожное время кто-то должен</w:t>
        <w:br/>
        <w:t>быть у эласта, чтобы немеддеппо приступить к спасению</w:t>
        <w:br/>
        <w:t>жителей от всевозможных бедствий, указать правиль-</w:t>
        <w:br/>
        <w:t>ную дорогу. Но, во-вторых, можно также подумать, что</w:t>
        <w:br/>
        <w:t>отетранение прежних работников, избранных хелегатами</w:t>
        <w:br/>
        <w:t>четырехтысячного населения Букеевекой области, са-</w:t>
        <w:br/>
        <w:t>мочинная передача власти в руки вышеупомянутых го-</w:t>
        <w:br/>
        <w:t>родских интеллигентов-отшепенцев свидетельствуют 0</w:t>
        <w:br/>
        <w:t>действиях в пользу чьнх-то ограниченных интересов.</w:t>
        <w:br/>
        <w:t>Я не могу назвать действия наших руководителей пра-</w:t>
        <w:br/>
        <w:t>вильпыми или пеправильными, но дұмаю, что парод по-</w:t>
        <w:br/>
        <w:t>пимает, к чему все это может привести...»</w:t>
        <w:br/>
        <w:t>Алаш-орда обосповалась в Семипалатипске. В Ураль-</w:t>
        <w:br/>
        <w:t>ской и Актюбинской областях казахское населелие со-</w:t>
        <w:br/>
        <w:t>ветекую власть пока еше не признавало. Түркестанские</w:t>
        <w:br/>
        <w:t>қазахи все еше бредили организацией автопомин.</w:t>
        <w:br/>
        <w:t>В «Қазахе» за ХУ: 261 от 27 (14) февраля 1918 года</w:t>
        <w:br/>
        <w:t>опубликована такая хроника:</w:t>
        <w:br/>
        <w:t>«..Қоканд. В Қоҡанде советская власть. Из чаленов</w:t>
        <w:br/>
        <w:t>бывшей «Туркестанской автопомни» арестованы такие</w:t>
        <w:br/>
        <w:t>казахи, как Мустафа Чокаев и Абдрахман Уразаев. Дру-</w:t>
        <w:br/>
        <w:t>гие члены, видимо, спаслись бегством...»</w:t>
        <w:br/>
        <w:t>166</w:t>
        <w:br/>
        <w:t>-- Разрешите мне сказять несколько слов,-- обратил-</w:t>
        <w:br/>
        <w:t>ся я кпредседательствуюшему.</w:t>
        <w:br/>
        <w:t>Чернов предоставил мнс слово.</w:t>
        <w:br/>
        <w:t>-ош- Присяга, которую вы нам сейчас зачитали, боль-</w:t>
        <w:br/>
        <w:t>шинству делегатов непонятва. Вношу предложение про-</w:t>
        <w:br/>
        <w:t>изнести присягу на казахском языке, чтобы дслегаты Из</w:t>
        <w:br/>
        <w:t>казахов знали, под чем подписиваются. А также проту</w:t>
        <w:br/>
        <w:t>подробнсе разьяснить, кому мы присягаем, какому вре-</w:t>
        <w:br/>
        <w:t>менному правительству? -- задал я вопрос напрямик.</w:t>
        <w:br/>
        <w:t>-- Может быть, вы сами переведете на казахский</w:t>
        <w:br/>
        <w:t>язык,--в некотором замешательстве предложил Чернов.</w:t>
        <w:br/>
        <w:t>-- Я не являюсь вашим официальным переводчи-</w:t>
      </w:r>
    </w:p>
    <w:p>
      <w:r>
        <w:t>ком,-- ответил яс вызовом, чувствуя, что Черпов дер-</w:t>
        <w:br/>
        <w:t>жится в роли председателя неуверенно.</w:t>
        <w:br/>
        <w:t>Тут сразу же загомонили, поддерживая меня, некото-</w:t>
        <w:br/>
        <w:t>рые русские делегаты и солдаты, члепы нашего создепа.</w:t>
        <w:br/>
        <w:t>-- Долой!-- зашумели они.-- Он тихой сапой хотел</w:t>
        <w:br/>
        <w:t>обмануть нас, чтобы мы принесли присяғу Қорсяскому.</w:t>
        <w:br/>
        <w:t>Долой коптрреволюционера, арестовать его!</w:t>
        <w:br/>
        <w:t>Народ зашумел, поднялся. Затрешали стулья, солда-</w:t>
        <w:br/>
        <w:t>ты рипулись к президиуму. Приспсшников Чернова от-</w:t>
        <w:br/>
        <w:t>туда Жак вотром сдуло, все они сбежали через черный</w:t>
        <w:br/>
        <w:t>ход. На сцене осталея один Чернов, бледный н расте-</w:t>
        <w:br/>
        <w:t>рянпый,</w:t>
        <w:br/>
        <w:t>-- Прошу вас усиоконгь публику,-- Нссколько раз</w:t>
        <w:br/>
        <w:t>обрашалея он ко мне.</w:t>
        <w:br/>
        <w:t>А толпа наседала, лезла вперед, сокрушая скамьи и</w:t>
        <w:br/>
        <w:t>стулья, шумела: «Аресстовать контрреволюционсров!»</w:t>
        <w:br/>
        <w:t>Мы вдвоем с Мониным пытались навести порядок,</w:t>
        <w:br/>
        <w:t>кричали до хрниоты и ҡое-как утихомирили разбутчевав-</w:t>
        <w:br/>
        <w:t>шихся делегатов.</w:t>
        <w:br/>
        <w:t>В настулившей тишине опять заговорил Чернов:</w:t>
        <w:br/>
        <w:t>-- Вы аря кричите, напрасно подияли шум,-- начал</w:t>
        <w:br/>
        <w:t>оп оправдыватьси.-Я говорил о ирисяге временному</w:t>
        <w:br/>
        <w:t>празитедльству, которое есть у нас в Акмолинске. Я имел</w:t>
        <w:br/>
        <w:t>в виду временный создеп,-- начал он оправдыраться И</w:t>
        <w:br/>
        <w:t>вилять перед пами.-- Всякое правительство, как бы опо</w:t>
        <w:br/>
        <w:t>пи назыналось до учредичельцого собрания, является</w:t>
        <w:br/>
        <w:t>временным ..</w:t>
        <w:br/>
        <w:t>Қак ни изворачивался Чернов, собранис Земства на</w:t>
        <w:br/>
        <w:t>этот раз так и не удалось провестн,</w:t>
        <w:br/>
        <w:t>На другой день, когда Я вел занятия в школе &lt; деть-</w:t>
        <w:br/>
        <w:t>ми, ко мне присхали на санях двос из «Жас казаха»;</w:t>
        <w:br/>
        <w:t>150</w:t>
        <w:br/>
        <w:t>Либо большевики показались казахам клыкастыми</w:t>
        <w:br/>
        <w:t>львами, либо по каким-то другим причинам казахи ста-</w:t>
        <w:br/>
        <w:t>ЛИ появляться в Оренбурге лишь в середипе февраля.</w:t>
        <w:br/>
        <w:t>В городе сейчас спокойно. Вестей о элодейских убийст-</w:t>
        <w:br/>
        <w:t>вах и грабежах нет. Благополучно живут близлежашие</w:t>
        <w:br/>
        <w:t>к Оренбургу казахские аулы. Тургайский қомиссар пред-</w:t>
        <w:br/>
        <w:t>принимает срочные меры по ликвидации стычек между</w:t>
        <w:br/>
        <w:t>казахами и русским населением, предупреждает враж-</w:t>
        <w:br/>
        <w:t>дебные нападения мужиков, «большевиков» на казах</w:t>
        <w:br/>
        <w:t>ские аулы.</w:t>
        <w:br/>
        <w:t>Работают почта и телеграф, открыты банки. Но</w:t>
        <w:br/>
        <w:t>вкладчику из банка выдается не более ста пятидесяти</w:t>
        <w:br/>
        <w:t>рублей в неделю. В городе пе было мелкой монеты,</w:t>
        <w:br/>
        <w:t>а сейчас сторублевые дензнаки разменизаются на болев</w:t>
        <w:br/>
        <w:t>мелкие, вновь поступившие из Петрограда. Вылушенные</w:t>
        <w:br/>
        <w:t>при Дутове новые деньги Оренбурга все еше пе потеряли</w:t>
      </w:r>
    </w:p>
    <w:p>
      <w:r>
        <w:t>прежнего дастоинства. Большевики начали выпускать</w:t>
        <w:br/>
        <w:t>свон деньги.</w:t>
        <w:br/>
        <w:t>Ж. Жанибеков».</w:t>
        <w:br/>
        <w:t>Вот вам статья по-новому работаютцей газеты «Қа-</w:t>
        <w:br/>
        <w:t>зах» после взятия Орепбурга краспыми. Газета как буд-</w:t>
        <w:br/>
        <w:t>то надела шубу наизнанку.</w:t>
        <w:br/>
        <w:t>В том же номере 961 помешена следуюшая пере-</w:t>
        <w:br/>
        <w:t>довая:</w:t>
        <w:br/>
        <w:t>«Оренбург 27(14) февраля.</w:t>
        <w:br/>
        <w:t>Не утихаст идейная борьба между представителями</w:t>
        <w:br/>
        <w:t>политических партий, которых расплодилось, как ветвей</w:t>
        <w:br/>
        <w:t>па дереве. Қаждый по-своему стремится к благополучию</w:t>
        <w:br/>
        <w:t>своей нации.</w:t>
        <w:br/>
        <w:t>Свергпут царь, евершилась революция, на политиче-</w:t>
        <w:br/>
        <w:t>скую арену выступили большевики вместе с друйми по-</w:t>
        <w:br/>
        <w:t>литическими партиями. Они устремились к власти,</w:t>
        <w:br/>
        <w:t>предьявляя серьезные обвипения Времелному прави-</w:t>
        <w:br/>
        <w:t>тельству. Болышевики указывалы на пассивность Нн</w:t>
        <w:br/>
        <w:t>бездеятельность этого правительства, упрекали его в</w:t>
        <w:br/>
        <w:t>равподушии к нуждам угпетенных рабочих. Большевики</w:t>
        <w:br/>
        <w:t>высказывали свое педовольство открыто. В конце октяб-</w:t>
        <w:br/>
        <w:t>ря все губернии оказались под властью болыпевиков,</w:t>
        <w:br/>
        <w:t>кроме Оренбурга, Дона, Уральска, Украйни, где в боль-</w:t>
        <w:br/>
        <w:t>шипстве обитало казачество.</w:t>
        <w:br/>
        <w:t>Долго и упорпо боролея Өрепбург, но сейчас он сдал-</w:t>
        <w:br/>
        <w:t>ся, сложил крылья, в нем основательло укрепились боль-</w:t>
        <w:br/>
        <w:t>шевяки. Вместе с большевиками в должности қомандира</w:t>
        <w:br/>
        <w:t>162</w:t>
        <w:br/>
        <w:t>дены были подчиняться нашему совдепу. Қаждого члена</w:t>
        <w:br/>
        <w:t>совдепа мы пазначили комиссаром в то или иное учреж-</w:t>
        <w:br/>
        <w:t>дение в зависимости от уровия его образования.</w:t>
        <w:br/>
        <w:t>Павлова и Монина назпачили ҡомиссарами по</w:t>
        <w:br/>
        <w:t>фипансам; Богомолова и Асылбекова -- комиссарами</w:t>
        <w:br/>
        <w:t>продовольствия; меня назначили комиссаром просветце-</w:t>
        <w:br/>
        <w:t>ния, Верба стал комиссаром почты и телеграфа (связи);</w:t>
        <w:br/>
        <w:t>Стегалин и Малдыбасв -- комиссарами земледелия; Жу-</w:t>
        <w:br/>
        <w:t>мабая Нуркина назначиля следователем, членом</w:t>
        <w:br/>
        <w:t>трибупала; приехавшего из Омска после сьезда Дризге</w:t>
        <w:br/>
        <w:t>назначили председателем трибунала, хотя этот товариш</w:t>
        <w:br/>
        <w:t>не был членом совдена; Пьяпковского - комиссаром</w:t>
        <w:br/>
        <w:t>труда; Мелюкомова -- комиссаром эдразоохранения; Ту-</w:t>
        <w:br/>
        <w:t>рысбека Мыпбаева иеше двух-трех казахов назначили</w:t>
        <w:br/>
        <w:t>завсдуюшими отделами по казахскому делопроизводет-</w:t>
        <w:br/>
        <w:t>ну; товариша Қременского назначзили судьей; Шаф-</w:t>
        <w:br/>
        <w:t>рана - комиссаром | национализированных мельниц;</w:t>
        <w:br/>
        <w:t>Грязнова и Адилева--нацальциками уездной МИЛИНИН.</w:t>
        <w:br/>
        <w:t>Работать было трудно.</w:t>
        <w:br/>
        <w:t>На заседанин совдепа стоял вопрос 0 вооруженном</w:t>
        <w:br/>
        <w:t>отряде, на который могла бы опираться наша власть.</w:t>
      </w:r>
    </w:p>
    <w:p>
      <w:r>
        <w:t>Члены совдепа приступили к формированию таҡого 0т-</w:t>
        <w:br/>
        <w:t>ряда. Грамотных работников было мало Из губернского</w:t>
        <w:br/>
        <w:t>совдепа ипструкцин и указания поступали нерегулярнои</w:t>
        <w:br/>
        <w:t>с оноздапием. Прежние служашие учреждений почти</w:t>
        <w:br/>
        <w:t>все уволились по собствеппому желанию, а немногие</w:t>
        <w:br/>
        <w:t>оставшиеся работали спустя рукава.</w:t>
        <w:br/>
        <w:t>Тяжелы били обязанности каждого нашего комисса-</w:t>
        <w:br/>
        <w:t>ра. Уйма дел и никакой передышки</w:t>
        <w:br/>
        <w:t>Газета «Тиршилик» стала выходить урывками. Вся</w:t>
        <w:br/>
        <w:t>трудная работа оказалась возложенной па меня. Қ тому</w:t>
        <w:br/>
        <w:t>же я не оставил занятий с детьми в школе. Открылась</w:t>
        <w:br/>
        <w:t>нечерняя школа для подростков, пришлось мне и там</w:t>
        <w:br/>
        <w:t>давать уроки. Словом, с утра до глубокой ночи мы тру-</w:t>
        <w:br/>
        <w:t>дились не поклалая рук.</w:t>
        <w:br/>
        <w:t>Акмолинский уездный казахский комитет распалея</w:t>
        <w:br/>
        <w:t>механически. Из его руководителей мы ввели в состав</w:t>
        <w:br/>
        <w:t>совдепа Хусанна Қожамберлина и Шетина. Вызваз руко-</w:t>
        <w:br/>
        <w:t>водителей комитета, мы потребовали у них отчета 0</w:t>
        <w:br/>
        <w:t>деньгах, собранных для учашихсл бедиакоз Они испуга-</w:t>
        <w:br/>
        <w:t>лись не па шутку. По казахскому обычаш, посрединком</w:t>
        <w:br/>
        <w:t>мсжду пами стал ветфельдшер Науризбай Жулаев и</w:t>
        <w:br/>
        <w:t>сгладил конфликт. С собранпыми депьгами у них полу-</w:t>
        <w:br/>
        <w:t>ІБ2З</w:t>
        <w:br/>
        <w:t>великому сожалению, они сбивают честиых людей с пра-</w:t>
        <w:br/>
        <w:t>всдного пути, вот что досадно, и выступают от ямени</w:t>
        <w:br/>
        <w:t>народа, тогда как за пими Не последует даже десятка</w:t>
        <w:br/>
        <w:t>казахов. Во времена черной реакция царизмя одни из</w:t>
        <w:br/>
        <w:t>нЕх выступали крешцепыми миссионерями, другие про-</w:t>
        <w:br/>
        <w:t>давались жандармерин -- были тайными освгдомителя-</w:t>
        <w:br/>
        <w:t>ми, третьи обманывали народ, четвертые грабили на</w:t>
        <w:br/>
        <w:t>большой дороге -- вот какими они были подлецами... Те-</w:t>
        <w:br/>
        <w:t>перь, в смутное время став «большевиками», ОПн ПомМыШ-</w:t>
        <w:br/>
        <w:t>ляют разжечь огонь раздора в монолитных рядах алаш</w:t>
        <w:br/>
        <w:t>среди людей, живуших мирно в белоснежной просторной</w:t>
        <w:br/>
        <w:t>юрте. Они заявляют, что не нужно давать автономию</w:t>
        <w:br/>
        <w:t>партии алаш, что делегаты Всеобшего казах-киргизского</w:t>
        <w:br/>
        <w:t>сьезда -- поголовно бан, вредяшие казахскому народу,</w:t>
        <w:br/>
        <w:t>И поэтому сьезд пельзя считать законным. Распростра-</w:t>
        <w:br/>
        <w:t>няют ложные слухи, что избранные пятнядцать</w:t>
        <w:br/>
        <w:t>руководителей алаш-орды -- враги ҡказах-киргизекого</w:t>
        <w:br/>
        <w:t>народа, и потому следует их уничтожить. Они открыто</w:t>
        <w:br/>
        <w:t>заявляют, что газета «Қазах»-враг свободы, а ее сотруд-</w:t>
        <w:br/>
        <w:t>ники-- приспешники царя Николая»,--так жаловался,</w:t>
        <w:br/>
        <w:t>стонал Дулатов, затем перешел к брани и угрозам в</w:t>
        <w:br/>
        <w:t>адрес большевиков-казахов.</w:t>
        <w:br/>
        <w:t>Не было большевика, которого бы они ни ругали, Они</w:t>
        <w:br/>
        <w:t>и .Лепина оханвали, но, как говорится в народе: «Соба-</w:t>
        <w:br/>
        <w:t>ка лает, а караван идет своей дорогой». Работа кипела,</w:t>
        <w:br/>
        <w:t>дело шло, хотя и не всегда гладко, приходилось иногда</w:t>
        <w:br/>
        <w:t>спотикаться. Передали народу байские дома и мельни-</w:t>
        <w:br/>
        <w:t>цы Нациопализировали Сибирский банк.</w:t>
        <w:br/>
        <w:t>Несмотря на то, что большевики изгнали Дутова из</w:t>
        <w:br/>
        <w:t>Опренбурга, почти всюду, кроме Акмолинской области,</w:t>
        <w:br/>
        <w:t>продолжали действовать сторонники белых и алаш-орды.</w:t>
      </w:r>
    </w:p>
    <w:p>
      <w:r>
        <w:t>Малә еше было настояших вдохновителей оргапизации</w:t>
        <w:br/>
        <w:t>совдепов и не было еше жигитов-воинов, которые с ору-</w:t>
        <w:br/>
        <w:t>жием открыто выступали бы в зашиту совдепа.</w:t>
        <w:br/>
        <w:t>Чувствовалось нарастание политической активности</w:t>
        <w:br/>
        <w:t>среди казахов Букеевской области, где молодая иптел-</w:t>
        <w:br/>
        <w:t>Лигенция стала выступать на стороне Советов. Из газет</w:t>
        <w:br/>
        <w:t>Мы уэнали, что букегвская иптеллигенция сместила- чи-</w:t>
        <w:br/>
        <w:t>новинков правительства Қеренского, передала власть В</w:t>
        <w:br/>
        <w:t>Вуки простого парода</w:t>
        <w:br/>
        <w:t>«Қазах» за АР 9бі от 97 февраля 1918 года перепеча-</w:t>
        <w:br/>
        <w:t>тала сообшение из газеты «Урап».</w:t>
        <w:br/>
        <w:t>185</w:t>
        <w:br/>
        <w:t>от маролеров благодаря энергичным действиям мусуль-</w:t>
        <w:br/>
        <w:t>манского воешіо-революционного комитета.</w:t>
        <w:br/>
        <w:t>Матросы-анархисты при встрече с жигитами комите-</w:t>
        <w:br/>
        <w:t>та скрожстали зубами и всячески старались оклеветать</w:t>
        <w:br/>
        <w:t>комитетчиков. На собраний на Оренбургском вокзале они</w:t>
        <w:br/>
        <w:t>подияли вопрос 06 изьятин оружия у мусульманскаго</w:t>
        <w:br/>
        <w:t>комитета.</w:t>
        <w:br/>
        <w:t>Большевики создали в городе свой военно-револю-</w:t>
        <w:br/>
        <w:t>ңионный комитет, назпачили комиссаров по разным от-</w:t>
        <w:br/>
        <w:t>раслям хозяйства. В государственных и народных уч-</w:t>
        <w:br/>
        <w:t>реждениях была выставлена надежная охрана. Город-</w:t>
        <w:br/>
        <w:t>ская жизпь пошла по нормальному руслу.</w:t>
        <w:br/>
        <w:t>Зайяв город, большевики склонили на свою сторону</w:t>
        <w:br/>
        <w:t>газету «Оренбургский край». издававшуюся прежде</w:t>
        <w:br/>
        <w:t>партией кадетов, и перемменовали ее в «Известия». Қо-</w:t>
        <w:br/>
        <w:t>оперативная газета «Южный Урал» стала выходить под</w:t>
        <w:br/>
        <w:t>названием «Народное дело».</w:t>
        <w:br/>
        <w:t>Газета «Рабочая заря» находилась в руках меньше-</w:t>
        <w:br/>
        <w:t>виков. Ге материалы были нерсдко остроумными и пол-</w:t>
        <w:br/>
        <w:t>час задевали своих старших братьев -- большосвиков.</w:t>
        <w:br/>
        <w:t>Эту газету закрылни. Вместо нее стала издаваться «Ра-</w:t>
        <w:br/>
        <w:t>“бочая газста») но НИ ев деятельность большевики</w:t>
        <w:br/>
        <w:t>временами приостанавливали за излишиюю болтовню.</w:t>
        <w:br/>
        <w:t>Военно-революционный комитет закрыл газету «Вахит»</w:t>
        <w:br/>
        <w:t>(Время), как не выражаюшую интересов рабочих и</w:t>
        <w:br/>
        <w:t>сельской бедпоты. В типографии 9 февраля был отпеча-</w:t>
        <w:br/>
        <w:t>тан первый номер газеты «Известия Оренбургского му-</w:t>
        <w:br/>
        <w:t>сульмапского революционного комитета».</w:t>
        <w:br/>
        <w:t>Можно сказать, что в конце января жизнь в городе</w:t>
        <w:br/>
        <w:t>упорядочилась, В течение месяца задерживаемые письма,</w:t>
        <w:br/>
        <w:t>газеты, журналы начали, наконец, поступать адресатам.</w:t>
        <w:br/>
        <w:t>Настойчивые утверждения о том, что местныс богачи</w:t>
        <w:br/>
        <w:t>используют для зашиты своих интересов мусульманский</w:t>
        <w:br/>
        <w:t>комитет, возымели действие: дружины, которые спасли</w:t>
        <w:br/>
        <w:t>город от разграбления, были разоружепы. Тогда татар-</w:t>
        <w:br/>
        <w:t>ские солдаты и рабочие, обтединившись, избрали новый</w:t>
        <w:br/>
        <w:t>мусульманский военно-революционный комитет.</w:t>
        <w:br/>
        <w:t>Председателем был избран Гали Шамгунов, замести-</w:t>
      </w:r>
    </w:p>
    <w:p>
      <w:r>
        <w:t>телем Мухамет Тахиров, секретарем Абдолла Якубов.</w:t>
        <w:br/>
        <w:t>В этот комитет, падо полагать, вошли мусульмане,</w:t>
        <w:br/>
        <w:t>достойные уважения простого народа, которые до-</w:t>
        <w:br/>
        <w:t>бывали себе хлеб мозолистыми руками в поте лица и</w:t>
        <w:br/>
        <w:t>не угнетали других.</w:t>
        <w:br/>
        <w:t>160</w:t>
        <w:br/>
        <w:t>Уфимского отряда из Тургайского уезда прибыил сюда</w:t>
        <w:br/>
        <w:t>тосподин Алибий Жапгильдин-- выходец из рода Қыпн-</w:t>
        <w:br/>
        <w:t>чак. Он пригласил к себе в помошники оренбургского</w:t>
        <w:br/>
        <w:t>жителя, умеюшего работать с народом, тосподина Му-</w:t>
        <w:br/>
        <w:t>хаммедияда Тунгачипа. Господин Мухаммедияр четыре</w:t>
        <w:br/>
        <w:t>дня находился в глубоком раздумье, советовался с вид-</w:t>
        <w:br/>
        <w:t>ными Ооренбуртскими мусульманами И с товаришами пб</w:t>
        <w:br/>
        <w:t>службе и в концс концов, получив их одобрение, принял</w:t>
        <w:br/>
        <w:t>предложепие комиссара. Жапгильдин послал телеграм-</w:t>
        <w:br/>
        <w:t>му, приглашая в Орепбург некоторых работников Из</w:t>
        <w:br/>
        <w:t>Актюбипска и других мест.</w:t>
        <w:br/>
        <w:t>Получив телеграммы и письмештые уведомления, всв-</w:t>
        <w:br/>
        <w:t>еторопне обдумав создавшгеся положение, отовсюду на-</w:t>
        <w:br/>
        <w:t>чали стекаться в Орепбург обшественные деятели, опа-</w:t>
        <w:br/>
        <w:t>савшиеся расстрела.</w:t>
        <w:br/>
        <w:t>Жиня в степи, с оглядкой, с опаской, не понимая сло-</w:t>
        <w:br/>
        <w:t>жившейся обстановки, прибывшие казахские работни-</w:t>
        <w:br/>
        <w:t>ки пикого не признавали, кроме комиссаров Алибия и</w:t>
        <w:br/>
        <w:t>Мухаммедияра.</w:t>
        <w:br/>
        <w:t>Господин комиссар Алибий Жангильдин разьяснял</w:t>
        <w:br/>
        <w:t>народу идеи революция. Приехавшие по его зову лю-</w:t>
        <w:br/>
        <w:t>ди соглашались работать с комиссаром рука об руку и</w:t>
        <w:br/>
        <w:t>находить способы предотвратения народных бедствий.</w:t>
        <w:br/>
        <w:t>Актюбинские селения, расположенные на незначитель-</w:t>
        <w:br/>
        <w:t>ном расстоянин от Оренбурга, с помошью телеграфа</w:t>
        <w:br/>
        <w:t>были связаны с жителями далекого Иргизского и Тур-</w:t>
        <w:br/>
        <w:t>гайского уездов</w:t>
        <w:br/>
        <w:t>Принимая во внимание, что в такое переходное время</w:t>
        <w:br/>
        <w:t>народ остро нуждается в газетных сообіцениях, видя, что</w:t>
        <w:br/>
        <w:t>прежний состав редакцин из Оренбурга сбежал, идя на-</w:t>
        <w:br/>
        <w:t>встречу желанио народных масс, а также по просьбе</w:t>
        <w:br/>
        <w:t>работников, прибывших в Оренбург из Актюбинского</w:t>
        <w:br/>
        <w:t>уезда, я взял на себя обязанности редактора газеты</w:t>
        <w:br/>
        <w:t>«Қазах»</w:t>
        <w:br/>
        <w:t>Прибыли следуюие работники из аксакалов: Мыр-</w:t>
        <w:br/>
        <w:t>загул Қойайдаров, Сарсен Жакупов, Ахметкерей Қасуа-</w:t>
        <w:br/>
        <w:t>ков; из молодой интеллигенции" Есен Нурмухамметов,</w:t>
        <w:br/>
        <w:t>Сагиндық Досжанов, Нысангали Бәгимбетов, Султан</w:t>
        <w:br/>
        <w:t>Аркабаев, Нургали Атантаев, Задакерей Нурмухамме-</w:t>
        <w:br/>
        <w:t>тов, Али Ибраимов, Ережеп Қойайдаров, Қасым</w:t>
        <w:br/>
        <w:t>Арынгазиев, Досмухаммет Қожабаев, Қамалитден</w:t>
        <w:br/>
        <w:t>Арыпгазиев, Бахыткерей Қакепов, Қарасай Қойайдаров</w:t>
        <w:br/>
        <w:t>и другне.</w:t>
        <w:br/>
        <w:t>%63</w:t>
      </w:r>
    </w:p>
    <w:p>
      <w:r>
        <w:t>сал Динмухаммет,-не обеспечит равноправия угнетен-</w:t>
        <w:br/>
        <w:t>ному трудовому народу!»</w:t>
        <w:br/>
        <w:t>В другом письме, также говоря о правильности боль-</w:t>
        <w:br/>
        <w:t>шевистской программы, он пишет: «В такое трудное,</w:t>
        <w:br/>
        <w:t>критическое время я не мог сидеть спокойно, поэтому</w:t>
        <w:br/>
        <w:t>решил отправиться на фронт, бороться за счастье всего</w:t>
        <w:br/>
        <w:t>человечества...»</w:t>
        <w:br/>
        <w:t>Қипит, бурлиг работа в нашем совдепе. Многое при-</w:t>
        <w:br/>
        <w:t>ходится решать наугад, вслепую, потому что не посту-</w:t>
        <w:br/>
        <w:t>пают к нам ни директивы, ни инструкцин, ни указания</w:t>
        <w:br/>
        <w:t>сверху. Советская власть в Петрограде издает декрет за</w:t>
        <w:br/>
        <w:t>декретом. Содержание их мы узнаем по радмо и то</w:t>
        <w:br/>
        <w:t>часто в искаженном пересказе.</w:t>
        <w:br/>
        <w:t>Было время, когда еше не во всех краях признали со-</w:t>
        <w:br/>
        <w:t>ветскую власть. Многие относились к советской власти</w:t>
        <w:br/>
        <w:t>недоверчиво, недружелюбно. По радио можпо было</w:t>
        <w:br/>
        <w:t>услышать, например, такую весть: «Советская власть в</w:t>
        <w:br/>
        <w:t>Петрограде пала». Газеты всячески ругали большевиков,</w:t>
        <w:br/>
        <w:t>бранили, как умели, советскую власть. От буржуазных</w:t>
        <w:br/>
        <w:t>русских газет стремились не отстать и казахские алаш-</w:t>
        <w:br/>
        <w:t>ордынские газеты.</w:t>
        <w:br/>
        <w:t>В Ж%253 газеты «Қазах» от 2 декабря 1917 года</w:t>
        <w:br/>
        <w:t>әпубликована передовая статья «Радостная весть», в ко-</w:t>
        <w:br/>
        <w:t>торой говорится о свержении советской власти и тут же</w:t>
        <w:br/>
        <w:t>мимоходом поливается грязью большевистская партия.</w:t>
        <w:br/>
        <w:t>В Хе 260 от 17 января 1918 года в статье «Политиче-</w:t>
        <w:br/>
        <w:t>екое положение» ловко, блистательпым стилем снова ру-</w:t>
        <w:br/>
        <w:t>гают большевиков, что они, мол, «своекорыстные люди,</w:t>
        <w:br/>
        <w:t>злонамерепные подлецы, притворяюшиеся зашитниками</w:t>
        <w:br/>
        <w:t>народа во имя личной выгоды». В предыдушем номере</w:t>
        <w:br/>
        <w:t>«Қазаха» от 19 января 1918 года в передовой под заго-</w:t>
        <w:br/>
        <w:t>ловком «Демагогия» газета, не жалея красок, буквально</w:t>
        <w:br/>
        <w:t>стонет от негодования по адресу большевиков, которые</w:t>
        <w:br/>
        <w:t>своими лживыми обецаниями обманывают народ, ста-</w:t>
        <w:br/>
        <w:t>раясь привлечь его на свою сторону, ловят рыбу в мут-</w:t>
        <w:br/>
        <w:t>ной воде.</w:t>
        <w:br/>
        <w:t>Наряду с изошренной агитацией, партия алаш-орды</w:t>
        <w:br/>
        <w:t>не забывала и о практической деятельности И активно</w:t>
        <w:br/>
        <w:t>вела подготовку к созданию регулярной армни. Она</w:t>
        <w:br/>
        <w:t>обратилась к молодежи.с призывом «поступать в офи-</w:t>
        <w:br/>
        <w:t>церскую юнкерскую шҡолу». Такие школы открылись в</w:t>
        <w:br/>
        <w:t>Уральске н Семипалатинске. Туда поступили грулпки</w:t>
        <w:br/>
        <w:t>«отважных» юных алаш-ордыпцев, добровольшо стазших</w:t>
        <w:br/>
        <w:t>7</w:t>
        <w:br/>
        <w:t>населепие от банд грабителей и прочих злоумишленнн-</w:t>
        <w:br/>
        <w:t>ков. Поэтому мусульманский военный комитет обьявил</w:t>
        <w:br/>
        <w:t>себя полновластным хозяином торода до тех по&gt;о, пока</w:t>
        <w:br/>
        <w:t>не упрочится болышевистская власть.</w:t>
        <w:br/>
        <w:t>Қомитет выставил охрану из вооруженпых жигитов</w:t>
        <w:br/>
        <w:t>у каждого государственного и народного учреждения на</w:t>
      </w:r>
    </w:p>
    <w:p>
      <w:r>
        <w:t>случай рнезапвого нападення. Башкирский каразан-са-</w:t>
        <w:br/>
        <w:t>рай -- резиденция мусульманского воснного комитета --</w:t>
        <w:br/>
        <w:t>стал надеждой и опорой всех персдових доятслей города.</w:t>
        <w:br/>
        <w:t>Во дворе караван-сарая постояпно патрулировали</w:t>
        <w:br/>
        <w:t>вооруженные солдагы яз мусульмап, а также доброволь-</w:t>
        <w:br/>
        <w:t>но записавшаяся в Дружипу татарская молодежь. Стол-</w:t>
        <w:br/>
        <w:t>ЛИ наготовне запряжснныс повозки н автомобили</w:t>
        <w:br/>
        <w:t>Воссмнадцатого января вошли в город большсвики и</w:t>
        <w:br/>
        <w:t>начали расквартировку по домам. По улицам ходили</w:t>
        <w:br/>
        <w:t>вооружепшис матросы и краспогвардейцы, пазодя сграх</w:t>
        <w:br/>
        <w:t>на жителей. Они входили в дома по десять-пятиадцать</w:t>
        <w:br/>
        <w:t>человек и пронзводили обыск, искали оружие и спрятав-</w:t>
        <w:br/>
        <w:t>шихся офицеров.</w:t>
        <w:br/>
        <w:t>Среди обыскиваюших были люди справедливые,</w:t>
        <w:br/>
        <w:t>умеюшие говорить с народом. Но пашлись и такие, коту-</w:t>
        <w:br/>
        <w:t>рые наводили ужас на население. Опи орали па люд?й,</w:t>
        <w:br/>
        <w:t>как дикие быки, пе привыкшие к привязи, грабили дома</w:t>
        <w:br/>
        <w:t>и расстрелипвали тох, кто пыталея оказать сопротивление.</w:t>
        <w:br/>
        <w:t>Мародерами были матросы-анархисты и мсстнме орен-</w:t>
        <w:br/>
        <w:t>бургские воры, которые стали «большевиками» радп то-</w:t>
        <w:br/>
        <w:t>го, чтобы ноднажиться. таб большевиков всячески па-</w:t>
        <w:br/>
        <w:t>казывал мародеров, не давал им снуска, но тем не мепее</w:t>
        <w:br/>
        <w:t>В первые дни город страдал от бесчинств Прохадимцы,</w:t>
        <w:br/>
        <w:t>выдававшие себя за большевиков, врывались в дома бо-</w:t>
        <w:br/>
        <w:t>гачей, забирали ценности, упосили их за пазухой, эя ға-</w:t>
        <w:br/>
        <w:t>ленишем, пабивали ценпостями мешки и увозили их на</w:t>
        <w:br/>
        <w:t>телегах.</w:t>
        <w:br/>
        <w:t>Страшась в упор наставленной винтовки или пожа,</w:t>
        <w:br/>
        <w:t>нацеленпого в сердце, люди отдавали грабителям все</w:t>
        <w:br/>
        <w:t>свое имушество, лишь бы спасти душу. Тот, кто пепил</w:t>
        <w:br/>
        <w:t>свою жизпь дешевле богатства, получал пулю на</w:t>
        <w:br/>
        <w:t>месте,</w:t>
        <w:br/>
        <w:t>Вооружепнше жигиты воепно-революционногө көми-</w:t>
        <w:br/>
        <w:t>тета днем и почью патрулировали по улицам города на</w:t>
        <w:br/>
        <w:t>автомашинах. Заставая грабителей на месте преступле-</w:t>
        <w:br/>
        <w:t>ния, опи арестовынали их, а имушестно возвратцали вла-</w:t>
        <w:br/>
        <w:t>дельцам. В течение трех-четырех дней тород избавился</w:t>
        <w:br/>
        <w:t>қ»</w:t>
        <w:br/>
        <w:t>Лавки и школы, закрывшиеся задолғо до прихода</w:t>
        <w:br/>
        <w:t>болыьшевикоз, открылись 29 января. Қупды занимались</w:t>
        <w:br/>
        <w:t>торговлей, дети учили уроки. В адапии бывшего кадет-</w:t>
        <w:br/>
        <w:t>ского корпуса открылась военная гимпазия.</w:t>
        <w:br/>
        <w:t>Заняв Оренбург, большевики обложили местпых бо-</w:t>
        <w:br/>
        <w:t>тачей круптыми налогами, доводяшими их до разорепия.</w:t>
        <w:br/>
        <w:t>Елинповременный налоговый сбор равиялся десяти</w:t>
        <w:br/>
        <w:t>миллионам рублей. Қомиссия по сбору распределила его</w:t>
        <w:br/>
        <w:t>следуюшим образом: Зареппов должен внести миллион</w:t>
        <w:br/>
        <w:t>рублей, Сараков -- полтора миллиона, Паңкратов-- мил-</w:t>
        <w:br/>
        <w:t>лион, Деев--триста тысяч, Буров-- шестьсот тысяч,</w:t>
        <w:br/>
        <w:t>Пемнов -сто пятьдесят тысяч, Нехарчев - сто двадцать</w:t>
        <w:br/>
        <w:t>пягь тысяч, Слашилин-- семьдесят пять тысяч, Қороб-</w:t>
        <w:br/>
        <w:t>ков--шестьдесят тысяч, Баландий--сто тысяч, Нехонов-</w:t>
      </w:r>
    </w:p>
    <w:p>
      <w:r>
        <w:t>семьдесят пять тысяч, Урсцкий Орыштери -- семьдесят</w:t>
        <w:br/>
        <w:t>пять тысяч, товаришество Потлова -- сто тысяч, Захо--</w:t>
        <w:br/>
        <w:t>сто тысяч, Брагия--пятьдесят тысяч, Қаймуштери, Больф-</w:t>
        <w:br/>
        <w:t>сон, Қорнилов--по пятьдесят, сорок, двадцать тысяч,</w:t>
        <w:br/>
        <w:t>Лшескин -- пятьдесят тысяч, Лысых -- пять тысяч, Ағла-</w:t>
        <w:br/>
        <w:t>ДОНоОв -- сто тысяч, Андреев -- тридцать тысяч, Вотем --</w:t>
        <w:br/>
        <w:t>пять тысяч, Шепшайши -- двадцать тысяч, врач Воскре-</w:t>
        <w:br/>
        <w:t>сенский -- пятпадцать тысяч, Попов, Теребипский и Ни-</w:t>
        <w:br/>
        <w:t>колин -- по десять тысяч, учебные заведепия бая Мах-</w:t>
        <w:br/>
        <w:t>муда Хусаинова -- шестьсот тысяч, фирмы хазрета Ува-</w:t>
        <w:br/>
        <w:t>лия Хусаинова -- сто двадцать пять тысяч, Гыдбай Бал-</w:t>
        <w:br/>
        <w:t>табаев -- пятьдесят тысяч, П. Гимадиев, Абдрахман</w:t>
        <w:br/>
        <w:t>Амзин, Бырдарап Габдуллин, Ауаринвазов, Акимбаев,</w:t>
        <w:br/>
        <w:t>Аюпов, Г. Шепиров, Габдулкаим Седачев -- по двадцати</w:t>
        <w:br/>
        <w:t>пяти тысяч, М Шарафутдинов, Ш. Мусупов-по два-</w:t>
        <w:br/>
        <w:t>дцать тысяч, 3. Қуртапов, Рамовы -- по пятнаддать тысяч,</w:t>
        <w:br/>
        <w:t>З Хабибуллин, Зомаров, Р. Хабимов, С. Мурзабаев, Габ-</w:t>
        <w:br/>
        <w:t>дулрашит Хусаннов -- по десять тысяч. От уплаты нало-</w:t>
        <w:br/>
        <w:t>га ни один бай нс имел права уклоняться</w:t>
        <w:br/>
        <w:t>Қрупное поместье адвоката Гарадского перешло в</w:t>
        <w:br/>
        <w:t>распоряжение военно-революнионного комитета, Таш-</w:t>
        <w:br/>
        <w:t>кентская железная дорога --в руки железнодорожников.</w:t>
        <w:br/>
        <w:t>Ия всех крупных типографий Оренбурга перешла в рас-</w:t>
        <w:br/>
        <w:t>поэяжение комитета только одна типография Левепсона.</w:t>
        <w:br/>
        <w:t>Было всего пять-шесть семей казахов, оставшихся</w:t>
        <w:br/>
        <w:t>В Әренбурге во время грозғих событий Большгһики их</w:t>
        <w:br/>
        <w:t>пе притеспяли</w:t>
        <w:br/>
        <w:t>Работники редакции газеты «Қазах» все еше не вер-</w:t>
        <w:br/>
        <w:t>нулись в Оренбург.</w:t>
        <w:br/>
        <w:t>6 С Сейфуллип і81І</w:t>
        <w:br/>
        <w:t>возмуіңения преврашается в мошнсс пламя рөволютия,</w:t>
        <w:br/>
        <w:t>когда даже индийские мұсульмане, загианные и заму-</w:t>
        <w:br/>
        <w:t>ченные чужеземным игом, поднимают восстапия нротив</w:t>
        <w:br/>
        <w:t>своих тюработителей, теперь молчать нельая. Не терййте</w:t>
        <w:br/>
        <w:t>же времени и сбрасывайте с плеч вековых захватчиков</w:t>
        <w:br/>
        <w:t>ваших земель! Не отдавайте им больше на разграбление</w:t>
        <w:br/>
        <w:t>Ваших родных пепелиш! Вы сами должны быть хозяева-</w:t>
        <w:br/>
        <w:t>ми вашей страны! Вы сами должны устроить свою жизнь</w:t>
        <w:br/>
        <w:t>но образу"своему и подобию. Вы имеете на это право,</w:t>
        <w:br/>
        <w:t>ИЯбо ваша судьба в собствепных руках.</w:t>
        <w:br/>
        <w:t>Товариши! Братья!</w:t>
        <w:br/>
        <w:t>Твердо и решительно идем мы к честному демокра-</w:t>
        <w:br/>
        <w:t>тическому миру.</w:t>
        <w:br/>
        <w:t>На наших знаменах несем мы освобождение угнәтен-</w:t>
        <w:br/>
        <w:t>ным народам мира.</w:t>
        <w:br/>
        <w:t>Мусульмаче Россия!</w:t>
        <w:br/>
        <w:t>Мусульманс Востока!</w:t>
        <w:br/>
        <w:t>На этом пути обновления мира мы ждем от вас со-</w:t>
        <w:br/>
        <w:t>чувствия и поддержки.</w:t>
      </w:r>
    </w:p>
    <w:p>
      <w:r>
        <w:t>Председатель Совета Народных Қомиссаров</w:t>
        <w:br/>
        <w:t>В. Ульянов (Ления)),</w:t>
        <w:br/>
        <w:t>Тахово было обрашение Совета Наролных Қомисса-</w:t>
        <w:br/>
        <w:t>ров Обнаглсв, Даже Ленина оханивала алаш-орда. Надо</w:t>
        <w:br/>
        <w:t>Ли после этого Удивляться тому, что алаш-ордыншцы бра-</w:t>
        <w:br/>
        <w:t>нили Қольбая (Тогусова), Жангельдина и других каза-</w:t>
        <w:br/>
        <w:t>хов-большевчков.</w:t>
        <w:br/>
        <w:t>Язык, рожденный хулить таких людей, как Ленип,</w:t>
        <w:br/>
        <w:t>может ли сознанать меру? Я не хочу безогопорочпо вос-</w:t>
        <w:br/>
        <w:t>хвалять Қольбая или сше кого-то. Мало людей, которыс</w:t>
        <w:br/>
        <w:t>Нс спотыкались бы в своей жизни, видимо, ИЯ иоведенис</w:t>
        <w:br/>
        <w:t>Қольбая было небсзунрсчным. Мы сго не знали. Его ру-</w:t>
        <w:br/>
        <w:t>Гали вождишки алашорды и их прислецники. Если те</w:t>
        <w:br/>
        <w:t>рзахим, оскорбленные за свою принадлсжность к боль-</w:t>
        <w:br/>
        <w:t>ілевикам, переметнулись бы вдруг к алаш-орде, их бы</w:t>
        <w:br/>
        <w:t>стали вссхвалять, подпимать до небес те же самые во-</w:t>
        <w:br/>
        <w:t>жахи Еш до создания партии алаш, когда мы учились</w:t>
        <w:br/>
        <w:t>в Омске в 1914-1915 тодах, газета «Қазах» всячески сра-</w:t>
        <w:br/>
        <w:t>мила в глазах народа Қольбая и хаджи-- муллу Салимі</w:t>
        <w:br/>
        <w:t>1 Сборник докумоитон и материадов, Қазғосиздат Алма-Ата, 127.</w:t>
        <w:br/>
        <w:t>стр 158-160</w:t>
        <w:br/>
        <w:t>М9</w:t>
        <w:br/>
        <w:t>ши. Өн возбужденно вскочили с мест. В рукаж Балтано-</w:t>
        <w:br/>
        <w:t>ва сверкнул кинжал</w:t>
        <w:br/>
        <w:t>-- Убить надо смутьяпов! -- он с криком бросился в</w:t>
        <w:br/>
        <w:t>сторону Алибекова.</w:t>
        <w:br/>
        <w:t>Подиялась сұматоха.</w:t>
        <w:br/>
        <w:t>-- А ну-ка, попробуй! Попробуйте убиты-- Алибеков</w:t>
        <w:br/>
        <w:t>и Қасабулатов тоже начали шарить ножи в свонх кар-</w:t>
        <w:br/>
        <w:t>манах</w:t>
        <w:br/>
        <w:t>-- Что вы, что вы, мон дорогие?! -- Жаханша бро-</w:t>
        <w:br/>
        <w:t>силея разинмать,</w:t>
        <w:br/>
        <w:t>Поднялся шум. Одни делегаты пустились бежать, дру-</w:t>
        <w:br/>
        <w:t>гие стояли как вкопанные, не зная что делать. Халель</w:t>
        <w:br/>
        <w:t>исчез, убежал через черный ход. Қаратлеуов стоял при-</w:t>
        <w:br/>
        <w:t>слонясь ҡ печи, словно окаменел. Қенжин, вытарашив</w:t>
        <w:br/>
        <w:t>глаза, сидел, не двигаясь с места.</w:t>
        <w:br/>
        <w:t>Начали просить Жаханшу:</w:t>
        <w:br/>
        <w:t>-- Останови их!</w:t>
        <w:br/>
        <w:t>Жахапша вскочид на стол и с распростертими руками</w:t>
        <w:br/>
        <w:t>воскликпул:</w:t>
        <w:br/>
        <w:t>-- Братья, одумайтесы! Что с вами?! Возьмите себя в</w:t>
        <w:br/>
        <w:t>руки. Остаповитесы!</w:t>
        <w:br/>
        <w:t>Публика начала успокаиваться. Начали стыдить друг</w:t>
      </w:r>
    </w:p>
    <w:p>
      <w:r>
        <w:t>Друга за палику, и понемногу все утихли.</w:t>
        <w:br/>
        <w:t>Быступил хазрет Қуанай:</w:t>
        <w:br/>
        <w:t>-- О боже! Қакой позор! Что с вами, милье моя?</w:t>
        <w:br/>
        <w:t>Можно ли бросаться друг на друга братьям-мусульма-</w:t>
        <w:br/>
        <w:t>пам! Это же срам, позор, и еше не где-пибудь, а в мезе-</w:t>
        <w:br/>
        <w:t>ти. Прекратите ссору! Прекратите раздор! Это же срам,</w:t>
        <w:br/>
        <w:t>все ва-- родлные братья. Дапһайте помиритесь! Эй, Гұ-</w:t>
        <w:br/>
        <w:t>байдулла, Аспандияр, Нургали, Есенгали, Молдагали,</w:t>
        <w:br/>
        <w:t>Салимгерей! Обнимитесы! Обнимитесь с Жаханшой, об-</w:t>
        <w:br/>
        <w:t>нимитесь с Халелем!</w:t>
        <w:br/>
        <w:t>Враги пошли на понятную и начали обниматься.</w:t>
        <w:br/>
        <w:t>После сһезда началась работа по создан милинин</w:t>
        <w:br/>
        <w:t>и войска. Собирали деньги с каждого тундиқа по сто</w:t>
        <w:br/>
        <w:t>рублей. Где уклонялись от уийаты, алаш-ордынци пус-</w:t>
        <w:br/>
        <w:t>кали в ход кнуты.</w:t>
        <w:br/>
        <w:t>В УРАЛЬСҚОМ ОКРУГЕ ПОСЛЕ</w:t>
        <w:br/>
        <w:t>ҚАРАТЮБИПСКОГО СҺЕЗДА</w:t>
        <w:br/>
        <w:t>Хоүя единомызиленпики Губайдуллы обпимались с</w:t>
        <w:br/>
        <w:t>главарями алаш-орды на Қаратюбипеском сьезде, в душе</w:t>
        <w:br/>
        <w:t>ұ них были иные памеревия Губайдулла Алибекоп, Кен-</w:t>
        <w:br/>
        <w:t>І84</w:t>
        <w:br/>
        <w:t>Қашимова, который в то время сотрудничал в журнале</w:t>
        <w:br/>
        <w:t>«Айқап»,</w:t>
        <w:br/>
        <w:t>В то время мы, юнцы, верили словам «Қазаха». В том</w:t>
        <w:br/>
        <w:t>же 1914-15 учебиом году Қолыбай ириезжал в Омск.</w:t>
        <w:br/>
        <w:t>Я видел его в первый и последний раз. Қольбай пригла-</w:t>
        <w:br/>
        <w:t>сил к себе всех учашихся-казахов Омска и сфотографи-</w:t>
        <w:br/>
        <w:t>ровался вместе с ними. Я не пошел к нему по той</w:t>
        <w:br/>
        <w:t>простой причине, Что на меня тогда повлияли бранные</w:t>
        <w:br/>
        <w:t>отзывы газеты «Қазах» об этом человеке.</w:t>
        <w:br/>
        <w:t>Сфотографировавшись вместе с Қольбаем, многие из</w:t>
        <w:br/>
        <w:t>его почитателей позднее стали алаш-ордынцами ине</w:t>
        <w:br/>
        <w:t>прочь были бросить камень в своего бывшего наставника.</w:t>
        <w:br/>
        <w:t>В те дни в омском городском театре был организован</w:t>
        <w:br/>
        <w:t>так называемый сибирский вечер. Одно отделение его</w:t>
        <w:br/>
        <w:t>шло целиком па казахском языке.</w:t>
        <w:br/>
        <w:t>На балконе театра поставиди казахскую юрту с доро-</w:t>
        <w:br/>
        <w:t>гой утварью, настелили ковров, разукрасили ее красиы-</w:t>
        <w:br/>
        <w:t>ми и зелекыми электрическими лампочками. В юрте про-</w:t>
        <w:br/>
        <w:t>давался кумыс, домбриеты я певцы исполняли казахские</w:t>
        <w:br/>
        <w:t>мелодия. На этом вечере довелось и нам играть Иа дом-</w:t>
        <w:br/>
        <w:t>бре. На сцене театра пели, плясали. Саматов и Шайбай</w:t>
        <w:br/>
        <w:t>Айманов устронли айтыс -- состязание двух поэтов.</w:t>
        <w:br/>
        <w:t>Распорядителями вечера были Новоселов, Березов-</w:t>
        <w:br/>
        <w:t>ский и Седельников</w:t>
        <w:br/>
        <w:t>На этом вечере я видел Қольбая вблизи. Уже тогда</w:t>
        <w:br/>
        <w:t>Қольбай считался непримиримым вратом руководителей</w:t>
      </w:r>
    </w:p>
    <w:p>
      <w:r>
        <w:t>газеты «Қазах» и ее вдохновителей.</w:t>
        <w:br/>
        <w:t>Муллу Салима газета чернила до поры до времени.</w:t>
        <w:br/>
        <w:t>После падения царизма Салим вдруг оказался сторон-</w:t>
        <w:br/>
        <w:t>ником партии алаш, и Букейхацов самолично назаачил</w:t>
        <w:br/>
        <w:t>его предселателем кокчетавской уездной алаш-орды.</w:t>
        <w:br/>
        <w:t>Можно привести немало таких весьма «веселых» приме-</w:t>
        <w:br/>
        <w:t>ров, характеризуюших «чистые» нравы алаш-ордынцеп.</w:t>
        <w:br/>
        <w:t>Салима влервыс я увидел еше в детстве, когда</w:t>
        <w:br/>
        <w:t>учился в акмолинской городской школе. Он приезжал</w:t>
        <w:br/>
        <w:t>собирать деньги на издание журнала «Айкап». Мне он</w:t>
        <w:br/>
        <w:t>показался красноречивым, но слишком вертлявым чело-</w:t>
        <w:br/>
        <w:t>1 «Айкап»-- прогрессивный журнал. выступавшей н сное время</w:t>
        <w:br/>
        <w:t>против бұржуаззой газеты «Қазах» Педактором его был журналист</w:t>
        <w:br/>
        <w:t>н поэт Мухаметжан Сералин</w:t>
        <w:br/>
        <w:t>2 Видимо, здесь автар имеет в виду етихотворенне Султанмахму-</w:t>
        <w:br/>
        <w:t>та Торайгырова «Состязание степного и гародскога позтов».</w:t>
        <w:br/>
        <w:t>170</w:t>
        <w:br/>
        <w:t>Широко простирая обьятия, с каждым днем укреп«</w:t>
        <w:br/>
        <w:t>дялась власть Советов. Одпа за другой слстали одно-</w:t>
        <w:br/>
        <w:t>дневные кукольные буржуазные «автопомия» вроде</w:t>
        <w:br/>
        <w:t>алаш-орды. Неуклонное движение пролетариата и трудя-</w:t>
        <w:br/>
        <w:t>шихея масс под руководством большевиков разбивало в</w:t>
        <w:br/>
        <w:t>пухи прах правительства буржуазии и духовенества --</w:t>
        <w:br/>
        <w:t>хазретов, байских интеллигентов. Большевистская пар-</w:t>
        <w:br/>
        <w:t>тия обратилась к пароду с воззванием. Приведем это</w:t>
        <w:br/>
        <w:t>историческое воззвание Совета Народных Қомиссаров</w:t>
        <w:br/>
        <w:t>«Қо всем трудяшимся мусульманам России и Востока!».</w:t>
        <w:br/>
        <w:t>«Товариши! Братья!</w:t>
        <w:br/>
        <w:t>Великие события пронсходят в России. Близится ко-</w:t>
        <w:br/>
        <w:t>нец кровавой войне, начатой из-за дележа чужих стран,</w:t>
        <w:br/>
        <w:t>Падает господство хипцников, поработивших народы ми-</w:t>
        <w:br/>
        <w:t>ра. Под ударами русской революции трешит старое</w:t>
        <w:br/>
        <w:t>здание кабали и рабства. Мир произвола и угпетения</w:t>
        <w:br/>
        <w:t>доживает последпие дпи. Рождается новый мир, мир</w:t>
        <w:br/>
        <w:t>труляшихся и освобождаюшихся. Во главс этой револю-</w:t>
        <w:br/>
        <w:t>ции стоит рабочее и крестьянское правительство Рәоссин,</w:t>
        <w:br/>
        <w:t>Совет Народных Қомиссаров.</w:t>
        <w:br/>
        <w:t>Вся Россия усеяна революционными Советами рабо-</w:t>
        <w:br/>
        <w:t>чих, солдатских и крестьянских депутатов. Власть в</w:t>
        <w:br/>
        <w:t>стране в руках народа. Трудовой народ Россия горит од-</w:t>
        <w:br/>
        <w:t>ним желанием -- добиться честного мира и помочь угнсе-</w:t>
        <w:br/>
        <w:t>теппым народам мира завоевать себе свободу.</w:t>
        <w:br/>
        <w:t>В этом святом деле Россия не одинока. Великий клич</w:t>
        <w:br/>
        <w:t>освобождения, данный русской революцией, подхваты-</w:t>
        <w:br/>
        <w:t>вастся всеми трудяшимися Запада и Востока. Истомлеп-</w:t>
        <w:br/>
        <w:t>ные войной народы Европы уже протяғивают нам руки,</w:t>
        <w:br/>
        <w:t>творя мир. Рабочие и солдаты Запада уже собираются</w:t>
        <w:br/>
        <w:t>под зпамя социализма, штурмуя твердыпи империализ-</w:t>
        <w:br/>
        <w:t>ма. А далекая Индия, та самая, которую веками угиета-</w:t>
        <w:br/>
        <w:t>ли «просвешенные» хишники Европы, подияла уже зна-</w:t>
        <w:br/>
        <w:t>мя восстания, организуя свои Советы депутатов, сбрасы-</w:t>
      </w:r>
    </w:p>
    <w:p>
      <w:r>
        <w:t>вая с плеч ненавистное рабство, призывая пароды</w:t>
        <w:br/>
        <w:t>Востока к борьбе и освобождению.</w:t>
        <w:br/>
        <w:t>Рушится царство капиталистического грабсжа и</w:t>
        <w:br/>
        <w:t>насилия. Горит почва под ногами хипцников империа-</w:t>
        <w:br/>
        <w:t>лизма,</w:t>
        <w:br/>
        <w:t>Перед лицом этих пеликих событий мы обрашаемся</w:t>
        <w:br/>
        <w:t>к вам, трудяшиеся и обездоленные мусульманс России</w:t>
        <w:br/>
        <w:t>и Востока.</w:t>
        <w:br/>
        <w:t>167</w:t>
        <w:br/>
        <w:t>чевал из одного кишлака в другой, исхал, где оскорблен-</w:t>
        <w:br/>
        <w:t>ному есть чувству уголок...</w:t>
        <w:br/>
        <w:t>Воэле кишлака Қумбасты около двадцатн вооружеп-</w:t>
        <w:br/>
        <w:t>пых сартов неожиданно схватили меня.</w:t>
        <w:br/>
        <w:t>-- Қто ты такой?</w:t>
        <w:br/>
        <w:t>-- Я мусульманин.</w:t>
        <w:br/>
        <w:t>-- Қакҡой мусульманин?</w:t>
        <w:br/>
        <w:t>-- Я казах.</w:t>
        <w:br/>
        <w:t>-- Это с каких пор казахи стали мусульманами?</w:t>
        <w:br/>
        <w:t>-- Мы издревле мусульмане.</w:t>
        <w:br/>
        <w:t>--/У нас есть сомнения в мусульманстве казахов.</w:t>
        <w:br/>
        <w:t>-- Если у вас есть сомнение, тоу нас, у казахов, есть</w:t>
        <w:br/>
        <w:t>доказательство.</w:t>
        <w:br/>
        <w:t>-- Қакое, ну-ка скажи?</w:t>
        <w:br/>
        <w:t>-- Доказательство- это молитва «Шен! кимэ»,</w:t>
        <w:br/>
        <w:t>Меня заставили прочитать молитву «Шеш кимэ» от</w:t>
        <w:br/>
        <w:t>начала до конца. Слава боғу, что я не забыл эту молит-</w:t>
        <w:br/>
        <w:t>ву, выученную в далеком детстве!</w:t>
        <w:br/>
        <w:t>После такой проверки сарты как будто поверили, 9т0</w:t>
        <w:br/>
        <w:t>я мусульманин, но тем не менее решили чгйти более су-</w:t>
        <w:br/>
        <w:t>іңественнос доказательство моего мусульмансхото пройс-</w:t>
        <w:br/>
        <w:t>хождения, то ссть проверить, совершал лу я обряд об-</w:t>
        <w:br/>
        <w:t>резания. В это время мой попутчик знатнпый Омархан</w:t>
        <w:br/>
        <w:t>совсем не пытался оказать мне какую-то помошць, только</w:t>
        <w:br/>
        <w:t>красовался в седле Он был сыном знаменитого на всю</w:t>
        <w:br/>
        <w:t>Фергану ишана и если бы захотел помочь чпе, то одпич</w:t>
        <w:br/>
        <w:t>своим словом мог бы усмиригь разозлсонных сартон. Но</w:t>
        <w:br/>
        <w:t>оп, убедившись, что сарты меня не собираются отпускать,</w:t>
        <w:br/>
        <w:t>подиял көня на дыбы, воскликпул «чу!»- И умчался.</w:t>
        <w:br/>
        <w:t>Саргы, не пайдя доказательств моего иповерия, при-</w:t>
        <w:br/>
        <w:t>стунили к допросу.</w:t>
        <w:br/>
        <w:t>-- Ты казах, по почему бродишь в наших коаях?</w:t>
      </w:r>
    </w:p>
    <w:p>
      <w:r>
        <w:t>Я пе стал врать, обьяспил свое положепие И сказал,</w:t>
        <w:br/>
        <w:t>что несколько дней отдыхал в доме Мусахана ҡаҡ гость.</w:t>
        <w:br/>
        <w:t>Сарты возразили:</w:t>
        <w:br/>
        <w:t>-- Если ты жил в доме итана Мусахача, то почему</w:t>
        <w:br/>
        <w:t>его сын покинул тебя сейчас?</w:t>
        <w:br/>
        <w:t>Я нс знал, что ответитіь Видимо, у мосго попутчика</w:t>
        <w:br/>
        <w:t>муллы Омархапа в его переполненлой паукой голове не</w:t>
        <w:br/>
        <w:t>хватило места для дружеских чувств...</w:t>
        <w:br/>
        <w:t>И здесь сарты окопчательпо рсшили: «Қто бы оп ни</w:t>
        <w:br/>
        <w:t>был, откуда бы пи взялся, аля пас ясно только одно: он</w:t>
        <w:br/>
        <w:t>Нс сарт, и сам не отказывается от этого. Значит, его надо</w:t>
        <w:br/>
        <w:t>173</w:t>
        <w:br/>
        <w:t>Министры боятся ехать к мерцаюшему огню. Министры</w:t>
        <w:br/>
        <w:t>чуть слышно шепчутея, ешут укромный угол для сласе-</w:t>
        <w:br/>
        <w:t>ния бедной души.</w:t>
        <w:br/>
        <w:t>И вот беглый визирь и его секретарь уперлись в тем-</w:t>
        <w:br/>
        <w:t>ную пешеру, перешептываясь, сошли с коней.</w:t>
        <w:br/>
        <w:t>Держа коней за поводья, сьежившись, они сели с под-</w:t>
        <w:br/>
        <w:t>ветрепной стороны у камня. Дождевая вода струится с</w:t>
        <w:br/>
        <w:t>Әдежды на земліо.</w:t>
        <w:br/>
        <w:t>Немного освойвшись, Қочзыркожа окликнул:</w:t>
        <w:br/>
        <w:t>-- Мухаметжан!</w:t>
        <w:br/>
        <w:t>Тынышпаев отозввалея едва сльшпно, голосом уми-</w:t>
        <w:br/>
        <w:t>раюшего. Қоныркожа тоже тихо спросил:</w:t>
        <w:br/>
        <w:t>-- Будешь еше министром?</w:t>
        <w:br/>
        <w:t>-- Что ты мелешь?!-- обиделся Мухаметжан.-- На-</w:t>
        <w:br/>
        <w:t>шел место для ішуток!</w:t>
        <w:br/>
        <w:t>Такова маленькая картинка из жизни кокандских</w:t>
        <w:br/>
        <w:t>мипистров. Рассказывал мне все это сам Қоныркожа.</w:t>
        <w:br/>
        <w:t>САМОЗВАННЫЕ ХАНЫВЗАПАДНОМ</w:t>
        <w:br/>
        <w:t>ҚАЗАХСТАНЕ</w:t>
        <w:br/>
        <w:t>Главари алаш-орды с самого начала поняли, что их</w:t>
        <w:br/>
        <w:t>ожидаст гибель, если они не противопоставят какүю-то</w:t>
        <w:br/>
        <w:t>силу большевисткому оружию. Позтому они решили ор-</w:t>
        <w:br/>
        <w:t>ганизовать казахскую милицию.</w:t>
        <w:br/>
        <w:t>Начался призыз в милицию в двух местах: в Семипа-</w:t>
        <w:br/>
        <w:t>латинске и Уральске.</w:t>
        <w:br/>
        <w:t>Хотя главари алаш-орды переехали в Семипалатинск,</w:t>
        <w:br/>
        <w:t>члены правительства Жаханша Досмухамметов и Хадсль</w:t>
        <w:br/>
        <w:t>Досмухамметов остались у себя в Уральске. Они-то и</w:t>
        <w:br/>
        <w:t>явились инициаторами той грулпы, которая выдвигала</w:t>
        <w:br/>
        <w:t>на Втором казах-киртизском сьезде в Оренбурге идею</w:t>
        <w:br/>
        <w:t>провозглашения казахской автономии незамеддительно</w:t>
      </w:r>
    </w:p>
    <w:p>
      <w:r>
        <w:t>после сьезда.</w:t>
        <w:br/>
        <w:t>Букейханов, Дулатов, Байтурсунов, Габбасов, Ерме-</w:t>
        <w:br/>
        <w:t>ков и Турлыбаев были вдохновителями другой группы,</w:t>
        <w:br/>
        <w:t>которая хотела провәзгласить автономию хотя бы после</w:t>
        <w:br/>
        <w:t>частичного создания казахской милиции.</w:t>
        <w:br/>
        <w:t>Грулпа Досмухамметовых на сьсзде оказалась в</w:t>
        <w:br/>
        <w:t>меньшинетве, но тем ие менее она не согласилась с бу-</w:t>
        <w:br/>
        <w:t>кейхановцами. Оставшись н Уральске после бегства пра</w:t>
        <w:br/>
        <w:t>вительства в Семипалатинск, они повели свою самостоя-</w:t>
        <w:br/>
        <w:t>178</w:t>
        <w:br/>
        <w:t>Мусульмане России, татары Поволжья и Қрыма, кир-</w:t>
        <w:br/>
        <w:t>тизы и үзбеки Сибирии Туркестана, туркии татары</w:t>
        <w:br/>
        <w:t>Закавказья, чеченды и торцы Қанказа, все те, мечети и</w:t>
        <w:br/>
        <w:t>молельни которых разрушались, верования и обычзай ко-</w:t>
        <w:br/>
        <w:t>торых попирались царями и угнетателями России!</w:t>
        <w:br/>
        <w:t>Отныне ваши веронания н обычан, ваши националь-</w:t>
        <w:br/>
        <w:t>ные и культурные учреждения обһявляются свободными</w:t>
        <w:br/>
        <w:t>и неприкосновенными. Устраивайте свою национальную</w:t>
        <w:br/>
        <w:t>жизнь свободно и беслрепятствеппо. Вы имегте право</w:t>
        <w:br/>
        <w:t>на это. Энайте, что ваши права, как и права всех наро-</w:t>
        <w:br/>
        <w:t>дов России, охрапжотся всею мошыо революцин и ее ор-</w:t>
        <w:br/>
        <w:t>ганов-- Советов рабочих, солдатских и крестьянских</w:t>
        <w:br/>
        <w:t>депутатов.</w:t>
        <w:br/>
        <w:t>Поддерживайте же эту революцию и ее полномочное</w:t>
        <w:br/>
        <w:t>правительство!</w:t>
        <w:br/>
        <w:t>Мусульмапе Востока, персы, арабы и индұсы, чнсс те,</w:t>
        <w:br/>
        <w:t>головамии имушеством ҡоторых, свободой и родипой</w:t>
        <w:br/>
        <w:t>ҡоторых сотни лет торговали алчные хицники Еврошпы,</w:t>
        <w:br/>
        <w:t>все те, страны которых хотят поделить начавтие войну</w:t>
        <w:br/>
        <w:t>трабители!</w:t>
        <w:br/>
        <w:t>Мы заявлясч, что тайные договоры свергнутого царя</w:t>
        <w:br/>
        <w:t>о захвате Қонстантинополя, подтвержденные свергнутым</w:t>
        <w:br/>
        <w:t>Керенским,- ныне порваны и уничтожены.</w:t>
        <w:br/>
        <w:t>Республика Российская и ее правительство, Совет</w:t>
        <w:br/>
        <w:t>Народных Қомиссаров, против захвата чужих земель.</w:t>
        <w:br/>
        <w:t>Қонстантинополь должен остаться в руках мусульман.</w:t>
        <w:br/>
        <w:t>Мы заявляем, что договор о разделе Персия порван</w:t>
        <w:br/>
        <w:t>и упичтожен. Қак только прекратятся вовенпые дейетвия,</w:t>
        <w:br/>
        <w:t>войска будет выведены из Персии, и персам будет обсс-</w:t>
        <w:br/>
        <w:t>печено право свободного определения свосй судьбы.</w:t>
        <w:br/>
        <w:t>Мы заявляем, что договор о разделе Турция и өтня-</w:t>
        <w:br/>
        <w:t>тин у пес Армепии порван и уничтожен. Қак только пре-</w:t>
        <w:br/>
        <w:t>кратятся военные действия, армянам будет обеспечето</w:t>
        <w:br/>
        <w:t>право свободно определить свою политическую судьбу.</w:t>
        <w:br/>
        <w:t>Не от Россин и се революционного правительства</w:t>
        <w:br/>
        <w:t>ждет вас порабошение, а от хитцников европейского им-</w:t>
        <w:br/>
        <w:t>периализма, от тех, которые превратили вашу родину,8</w:t>
        <w:br/>
        <w:t>расхицаемую и обираемутю свою колонию</w:t>
      </w:r>
    </w:p>
    <w:p>
      <w:r>
        <w:t>Свергайте жс этих хишников и поработитедей ваших</w:t>
        <w:br/>
        <w:t>етраш Теперь, когда войпа и разруха расшатывают</w:t>
        <w:br/>
        <w:t>Устои старого мира, когда весь мир- пылает негодованисм</w:t>
        <w:br/>
        <w:t>против империалистов-захватчиков, когда всакая искрд</w:t>
        <w:br/>
        <w:t>168</w:t>
        <w:br/>
        <w:t>кеком, &lt; легкомысленным характсром О нсм поғоворим</w:t>
        <w:br/>
        <w:t>в другой раз</w:t>
        <w:br/>
        <w:t>Қакяуже сказал, все автономия, вроде алаш орд.,</w:t>
        <w:br/>
        <w:t>развенвались, как пепел конского кизяка, от малсишего</w:t>
        <w:br/>
        <w:t>дуновения. Могут ли гпилые наносы остановить бурныи</w:t>
        <w:br/>
        <w:t>натиск весеннего половодья!?</w:t>
        <w:br/>
        <w:t>Мы оказались свидетелями таких событий, когда от</w:t>
        <w:br/>
        <w:t>одного выстрела вверх разбегались бесстрашные господг,</w:t>
        <w:br/>
        <w:t>члены буржуазного правительства Позорно распалось</w:t>
        <w:br/>
        <w:t>«правительство» кокандской автономии, возглавияемове</w:t>
        <w:br/>
        <w:t>членами алаш орды Тынышпаевым, Чокаевым и Акае-</w:t>
        <w:br/>
        <w:t>вым Чтобы показатоә подлиниое лицо правителей, слага-</w:t>
        <w:br/>
        <w:t>юших свои полпомочия после одпого выстрела велепую,</w:t>
        <w:br/>
        <w:t>пириведу письмо самого Чокаева По нему видБо, чт0</w:t>
        <w:br/>
        <w:t>буржуазные националисты, религиозные фанатики, узбек-</w:t>
        <w:br/>
        <w:t>ские ишаны немало поиздевались над Чокаевым, 0 чем</w:t>
        <w:br/>
        <w:t>оп с горечью жалуется своим единомышленникам</w:t>
        <w:br/>
        <w:t>Письмо Чокаева опубликовано в газете «Сары-Арқа»</w:t>
        <w:br/>
        <w:t>за Хе 34 от 18 марта 1918 тода</w:t>
        <w:br/>
        <w:t>«В два часа ЗІ января, когда мы обсуждали ультима-</w:t>
        <w:br/>
        <w:t>тум кокандских большевиков, раздалея треск винтовол-</w:t>
        <w:br/>
        <w:t>ных выстрелов Оказалось, что начали ружейную пере-</w:t>
        <w:br/>
        <w:t>стрелку солдаты большевиков Эти дсиствия их шли</w:t>
        <w:br/>
        <w:t>вразроз с условиями ультнматума, шо которому для о6-</w:t>
        <w:br/>
        <w:t>суждения и принятия его пам дапо было сроку три часа.</w:t>
        <w:br/>
        <w:t>Люди, собравшиеся в доме партин ислама, государ-</w:t>
        <w:br/>
        <w:t>ственные деятели и простые граждане, услышав весть 0</w:t>
        <w:br/>
        <w:t>наступлепин большевиков, быстро разошлись У пред-</w:t>
        <w:br/>
        <w:t>ставителей власти не было возможности повторно со-</w:t>
        <w:br/>
        <w:t>браться и трезво обсудить обсгановку, ибо, услышав вы-</w:t>
        <w:br/>
        <w:t>стрелы большевиков, мусульмане вооружились чем По-</w:t>
        <w:br/>
        <w:t>пало и вышли на улицу Опи не прислушивались к голосу</w:t>
        <w:br/>
        <w:t>власти, которая перед этим призывала не выступать про-</w:t>
        <w:br/>
        <w:t>тин болыьшпевиков В таҡой пеожидалпо возникшей ситуа-</w:t>
        <w:br/>
        <w:t>ции правительство оказалось бездейственным</w:t>
        <w:br/>
        <w:t>Политические причины этого драматического собы-</w:t>
        <w:br/>
        <w:t>тия, происшедшего в Қоканде, излагать подробно и вы-</w:t>
        <w:br/>
        <w:t>Являть во всей полноте ссйчас нет времени Поэточу в</w:t>
        <w:br/>
        <w:t>дапной инпфопмацин я хочу вынести на өбшее обсуждепие</w:t>
        <w:br/>
        <w:t>только то, что видел, слышал и испытал сам Человеку,</w:t>
        <w:br/>
        <w:t>который хорошо разбирается в обшей обстапонке, эти</w:t>
        <w:br/>
        <w:t>үл</w:t>
        <w:br/>
        <w:t>тельнуою политику и приступили к созданию милицин.</w:t>
      </w:r>
    </w:p>
    <w:p>
      <w:r>
        <w:t>Они были более активны. чем букейхаповцы. Букейханов-</w:t>
        <w:br/>
        <w:t>цы действовали тихой сапой, окқольпыми путями. Досму-</w:t>
        <w:br/>
        <w:t>хамметовцы без веяких обходных маневров стремились</w:t>
        <w:br/>
        <w:t>к своему «хапству».</w:t>
        <w:br/>
        <w:t>При Қолчаке Досмухамметовы, отделившись от бу-</w:t>
        <w:br/>
        <w:t>кейхановской алаш-орды в Семипалатинске, возомнили</w:t>
        <w:br/>
        <w:t>себя хозяевами Уральской и Актюбинской губерний и с0-</w:t>
        <w:br/>
        <w:t>здали правительство, которое называли Западной алаш-</w:t>
        <w:br/>
        <w:t>ордой. Некоторые эпизоды из жизни этого правительст-</w:t>
        <w:br/>
        <w:t>ва вроде приезда Қуапай-хазрета к Халелю, приведепы</w:t>
        <w:br/>
        <w:t>МНОЙ выше.</w:t>
        <w:br/>
        <w:t>После того как самозванное кокандское правительст-</w:t>
        <w:br/>
        <w:t>в0 разбежалось от нескольких выстрелов болышевиков,</w:t>
        <w:br/>
        <w:t>алаш-ордыпцы начали создавать милицию в Уральске</w:t>
        <w:br/>
        <w:t>и Ссмипалатинске, собрали немного конных И пештих жи-</w:t>
        <w:br/>
        <w:t>гитов и начали обучать их военному делу.</w:t>
        <w:br/>
        <w:t>Семипалатинские большевики терпеливо ждали, чем</w:t>
        <w:br/>
        <w:t>это ҡончится, но однажды несколько солдат-большенвиков</w:t>
        <w:br/>
        <w:t>подошли к месту строевых занятий алаш-ордынской ми-</w:t>
        <w:br/>
        <w:t>лиции и неожидапно выстрелили вверх. Милиция броси-</w:t>
        <w:br/>
        <w:t>лась врассыпную. Начальник милиция, жигит по имени</w:t>
        <w:br/>
        <w:t>Қази, криком и угрозами пытался остаповить своих. Ив</w:t>
        <w:br/>
        <w:t>это время был сражен пулей. В связи с гибелью началь-</w:t>
        <w:br/>
        <w:t>ника милиции в газете «Сары Арка» борзописцы алап</w:t>
        <w:br/>
        <w:t>ПОДИЯЛИ страшный шум. помалкиһая, однако, о том, кому</w:t>
        <w:br/>
        <w:t>опи готовили свои пули.</w:t>
        <w:br/>
        <w:t>В номере 84 от 18 марта 1918 года газеты «Сары-Ар-</w:t>
        <w:br/>
        <w:t>ка» они использовали этот случай для своей гнусной</w:t>
        <w:br/>
        <w:t>коптрреволтоциоппой агитации.</w:t>
        <w:br/>
        <w:t>Речи, в которых аҡсакалы Шакарим, Баимбет, Мер-</w:t>
        <w:br/>
        <w:t>жакип, Жұсупбек, Сабит Донентаев, Ранмжан, хаджи</w:t>
        <w:br/>
        <w:t>Жангали я Мустаким мололи всякий вздор, были напе-</w:t>
        <w:br/>
        <w:t>чатапы в газете.</w:t>
        <w:br/>
        <w:t>Алаш-ордынская милипия была создана не только</w:t>
        <w:br/>
        <w:t>вз Семипалатинске и Уральске. но также ив Тургае. Жа-</w:t>
        <w:br/>
        <w:t>ханта Досмухамметов и Халель Досмухамметоһв создали</w:t>
        <w:br/>
        <w:t>в- Уральской области, в городе Жымпиты, самостоятель-</w:t>
        <w:br/>
        <w:t>нсе правительство алашг-орды.</w:t>
        <w:br/>
        <w:t>После того как алаш-ордынекое правительство сбс-</w:t>
        <w:br/>
        <w:t>жало в Семиналалинск, а Оренбургом завладели больше-</w:t>
        <w:br/>
        <w:t>викн, делами казахов, относяшихся территориально</w:t>
        <w:br/>
        <w:t>к Орепбургу, начал заниматься Жапгильдин. Вот почему</w:t>
        <w:br/>
        <w:t>179</w:t>
        <w:br/>
        <w:t>Досмухамметовы решияи создать в Уральске местите</w:t>
        <w:br/>
        <w:t>правительство</w:t>
        <w:br/>
        <w:t>Они сознали сьезд Уральской области. Сһезд прсхо-</w:t>
        <w:br/>
        <w:t>дилв Қаратюбе. О вем следует рассказать подробнее.</w:t>
        <w:br/>
        <w:t>КАРАТЮБИНСКИЙ СЬЕЗД</w:t>
        <w:br/>
        <w:t>Начало 1918 года. Зима. В Қаратюбе сһехалась вея</w:t>
      </w:r>
    </w:p>
    <w:p>
      <w:r>
        <w:t>хазахская интеллигенция Уральской области. Вели сьезд</w:t>
        <w:br/>
        <w:t>Бимуженнениң, Участвовали в работе сьезда Кенжин,</w:t>
        <w:br/>
        <w:t>асабулатов, Мырзагалиев, Қаратлеуов, Жолдыбаев,</w:t>
        <w:br/>
        <w:t>Хаңгереев, Ипамагамбетов и Алибеков. Тогда они еше не</w:t>
        <w:br/>
        <w:t>были большевиками</w:t>
        <w:br/>
        <w:t>В прсзидиум сһсзда были избраны Досмухамметовы.</w:t>
        <w:br/>
        <w:t>На повестке дня самые зпачительпые вопросы: выбо-</w:t>
        <w:br/>
        <w:t>ры правительства, создание войска, сбор средств на их</w:t>
        <w:br/>
        <w:t>сөдержаплие,</w:t>
        <w:br/>
        <w:t>По вопросам создания войска иправитсльства рас-</w:t>
        <w:br/>
        <w:t>хождений не было. Қогда обсуждался вопрос о сборе</w:t>
        <w:br/>
        <w:t>средств, сьезд раскололся надвде, началнись споры. Боль-</w:t>
        <w:br/>
        <w:t>шинство поддерживало Досмухамметовых, которые иред-</w:t>
        <w:br/>
        <w:t>Лагали собратһ с каждого двора, е каждого тундика! по</w:t>
        <w:br/>
        <w:t>сто рублей.</w:t>
        <w:br/>
        <w:t>Меньшинство -- это Губайдулла Алибеков, Ипма-</w:t>
        <w:br/>
        <w:t>ғамбетов, Хангересв и поддержавілие их Жолдыбаев,</w:t>
        <w:br/>
        <w:t>Қосабулатов, Қепжин, Қаратлеуов, Мырзагалиев -- пред-</w:t>
        <w:br/>
        <w:t>лагали облагать налогом баев по-байсҡи, а бедняков -</w:t>
        <w:br/>
        <w:t>ло нх воэможпоастям.</w:t>
        <w:br/>
        <w:t>Проатив этого предложения виступил знатпый бай Са-</w:t>
        <w:br/>
        <w:t>лык, потомөк анаменитого Срым-батыра. Поскольку</w:t>
        <w:br/>
        <w:t>Салык высказался против различия в сумме налога для</w:t>
        <w:br/>
        <w:t>богатых и бедных, то и Досмухамметоны ныступили про-</w:t>
        <w:br/>
        <w:t>тив. Пачалась горячая перепалка. Обе сторолы, доҡазы-</w:t>
        <w:br/>
        <w:t>вая свое, никак не могли ирийти к единому решению.</w:t>
        <w:br/>
        <w:t>Участники сьезда заколебались, не зная, к кому присо-</w:t>
        <w:br/>
        <w:t>единиться. Мотивировки сильные иу тех, и у других.</w:t>
        <w:br/>
        <w:t>Қ выстуилениям более авторитетных Досмухамчмстовых</w:t>
        <w:br/>
        <w:t>прислушивались с болыпим вниманием, по локазатель-</w:t>
        <w:br/>
        <w:t>ства стороны Губайдуллы Алибекова, Ипнмагамботова</w:t>
        <w:br/>
        <w:t>5 Тундик - верхиве отверствне юрты, дымоход Әдесь уінстребло-</w:t>
        <w:br/>
        <w:t>Оо в смысле хозяйства - двьора</w:t>
        <w:br/>
        <w:t>180</w:t>
        <w:br/>
        <w:t>Свое правительство они назвали Западной алаш-ордой,</w:t>
        <w:br/>
        <w:t>что по Их мнению должно было означать власть пад всей</w:t>
        <w:br/>
        <w:t>западной половиной Қазахстана. Милиция быстро пре-</w:t>
        <w:br/>
        <w:t>образовалась в войско.</w:t>
        <w:br/>
        <w:t>Темирский совет, пе признавший алаш-орду, был ра-</w:t>
        <w:br/>
        <w:t>зогнап, Қаратлеуов с Қенжиным бежали в Тургай, где</w:t>
        <w:br/>
        <w:t>примкнули к тургайской алаш-орде и стали ее чинов-</w:t>
        <w:br/>
        <w:t>никами.</w:t>
        <w:br/>
        <w:t>Западная алаш-орда начала бурно развивать свою</w:t>
        <w:br/>
        <w:t>деятельность Қолчак завладел Сибирью, советская</w:t>
        <w:br/>
        <w:t>власть была свергнута, алаш-орда ете болыне окрепла</w:t>
        <w:br/>
        <w:t>и стала хорохориться, Увеличивалось ге войско. В горо-</w:t>
        <w:br/>
        <w:t>де Ойыле открылась офицерская школа. Ее пазвали Пер-</w:t>
        <w:br/>
        <w:t>вой казахской кавалерийской юнкерекой школой. Сюда</w:t>
        <w:br/>
        <w:t>собралась алаш-ордынская интеллигенция, молившая бо-</w:t>
        <w:br/>
        <w:t>ға о золотых ногонах. После того, как Қолчак завладел</w:t>
      </w:r>
    </w:p>
    <w:p>
      <w:r>
        <w:t>Сибирью, в газете «Сары-Арка» за Ме 57 от 12 октября</w:t>
        <w:br/>
        <w:t>1918 года сообтцалось: «По приказу алаш-орды в Ураль-</w:t>
        <w:br/>
        <w:t>ской области создано казахское войско, насчитываюшее</w:t>
        <w:br/>
        <w:t>более двух тысяч человек, На вооружение их получено</w:t>
        <w:br/>
        <w:t>0Т Самарского комитета две тысячи винтовок, пятьдесят</w:t>
        <w:br/>
        <w:t>восемь пулеметов, две пушки и два автомобиля».</w:t>
        <w:br/>
        <w:t>В этом же номере о выпускниках школы города Ойыл</w:t>
        <w:br/>
        <w:t>под крупным заголовқом сообшалосыь:</w:t>
        <w:br/>
        <w:t>«Первенцы казахи-офицеры.</w:t>
        <w:br/>
        <w:t>Школу по подготовке инструкторов-казахов в Ураль-</w:t>
        <w:br/>
        <w:t>ской области первого октября закончили казахи-инструк-</w:t>
        <w:br/>
        <w:t>торы и выехади для обучения степных жигитов...»</w:t>
        <w:br/>
        <w:t>Окончившие школу «первенцы» казахские офицеры</w:t>
        <w:br/>
        <w:t>свое первде гнусное дело начали со своих же казахов,</w:t>
        <w:br/>
        <w:t>Эти алаш-ордыңекие «батыры», «первенцы хана», обат-</w:t>
        <w:br/>
        <w:t>рили свон руки кровью бедняков.</w:t>
        <w:br/>
        <w:t>Алаш-ордынский хан во всем подражал своему стар-</w:t>
        <w:br/>
        <w:t>шему брату Қолчаку. Войско западной алаш-орды, видя</w:t>
        <w:br/>
        <w:t>недовольство, обиду и слезы народа, стало роптать. Не-</w:t>
        <w:br/>
        <w:t>котарые алат-ордынцы, недовольные политикой своего</w:t>
        <w:br/>
        <w:t>хана, шиталнсь спровоцировать воинов на неподчиненме,</w:t>
        <w:br/>
        <w:t>раздували интриги.</w:t>
        <w:br/>
        <w:t>В один прекрасный день армия подияла восстание и</w:t>
        <w:br/>
        <w:t>перебила казачье начальство. Маленький город встрево-</w:t>
        <w:br/>
        <w:t>188</w:t>
        <w:br/>
        <w:t>сһезд2 казахов, созванного алаш-ордой в городе Туркес-</w:t>
        <w:br/>
        <w:t>тапе Сыр-Дарьинской обласін. И об этом тоже следовало</w:t>
        <w:br/>
        <w:t>бы рассказать: на сьезд из главка алаш-орды прибыли</w:t>
        <w:br/>
        <w:t>Бактыгерей Қулманов и Мержакип Дулатов. В президи-</w:t>
        <w:br/>
        <w:t>үме сһезда опять оказалиеь потомок Аблайхана дворя-</w:t>
        <w:br/>
        <w:t>няп Азимхан Кенесарин и сып городинчего Байузака из</w:t>
        <w:br/>
        <w:t>рода Қоунрада.</w:t>
        <w:br/>
        <w:t>Председатслем на сьезде избирался пресловутый дво-</w:t>
        <w:br/>
        <w:t>рянин Азимхан.</w:t>
        <w:br/>
        <w:t>После сьезда Чокаев вернулся в Қоканд, а из Қокан-</w:t>
        <w:br/>
        <w:t>да трусливо сбежал от первых непонятных выстрелов.</w:t>
        <w:br/>
        <w:t>Қаким он был в Қоканде, можно узнать из его же пись-</w:t>
        <w:br/>
        <w:t>ма. Судя по письму. узбеки -- представители баев -- не-</w:t>
        <w:br/>
        <w:t>мало поиздевались и посмеялись над своим «министром».</w:t>
        <w:br/>
        <w:t>Сторонники Ергеша в насмешку посадили его у обрыва</w:t>
        <w:br/>
        <w:t>с целью просто попугать, а господин Чокаев решил, буд-</w:t>
        <w:br/>
        <w:t>то спасся чудом от тибели благодаря божественному</w:t>
        <w:br/>
        <w:t>предопределению.</w:t>
        <w:br/>
        <w:t>НОЧЬЮ В ГОРАХ</w:t>
        <w:br/>
        <w:t>Приведу еше одну картину из жизни кокқандских ми-</w:t>
        <w:br/>
        <w:t>настров. Қоғда сбежал Чокаев, остальные министры ко-</w:t>
        <w:br/>
        <w:t>капдской автономии тоже разбежались кто куда. Пред-</w:t>
        <w:br/>
        <w:t>седатель совета министров Мухаметжан Тынышпаев и</w:t>
        <w:br/>
        <w:t>ответственный секретарь совета министров Қоныркожя</w:t>
      </w:r>
    </w:p>
    <w:p>
      <w:r>
        <w:t>Ходжиков бежали вместе. Оба ехали верхом, боясь за-</w:t>
        <w:br/>
        <w:t>езжать в киргизские аулы, встречавшиеся на пути, лнем</w:t>
        <w:br/>
        <w:t>и ночью таились в горах, полобно бродячим волкам, спа-</w:t>
        <w:br/>
        <w:t>саюшимся от собақк.</w:t>
        <w:br/>
        <w:t>Темная ночь, ничего не видно, хоть глаз выколи, Льет</w:t>
        <w:br/>
        <w:t>дождь. Қругом крутме торы. Два министра спотыҡаютсея</w:t>
        <w:br/>
        <w:t>о камни, валятея в каждую яму..Лошади едва волочат</w:t>
        <w:br/>
        <w:t>ноги. Мипистры промокҡли насквозь. Они изнемогают от</w:t>
        <w:br/>
        <w:t>голода. И голодные лошади бредут тихим шағом, наты-</w:t>
        <w:br/>
        <w:t>каясь на скалы, олускают головы. Хватают первый по-</w:t>
        <w:br/>
        <w:t>павшийся сучок и шумно грызут вместе с удилами. Ми-</w:t>
        <w:br/>
        <w:t>нистры шелотом подгоняют коней, но кони упираются.</w:t>
        <w:br/>
        <w:t>Дождевая вода хлюпает, стекает с одежды и с лошадн-</w:t>
        <w:br/>
        <w:t>ных потников. Небо н земля черны, все во мраке. С гор</w:t>
        <w:br/>
        <w:t>тілывет сель. Где-то вдали мигают огни киргизских ау-</w:t>
        <w:br/>
        <w:t>дяов, В гторах слышен заупызпый вой голодных волков.</w:t>
        <w:br/>
        <w:t>ұт</w:t>
        <w:br/>
        <w:t>В президиуме наскоро пошепталиеь и обьявили пе-</w:t>
        <w:br/>
        <w:t>рерыв.</w:t>
        <w:br/>
        <w:t>После обеда сҺезд продолжил свою работу. Предсе-</w:t>
        <w:br/>
        <w:t>дательствуюшций сообіцил, чта Жаханша является чле-</w:t>
        <w:br/>
        <w:t>ном мусульманского совета в Петербурге, представите-</w:t>
        <w:br/>
        <w:t>Лем от казахов. По просьбе аҡсакалов оң сделает крат-</w:t>
        <w:br/>
        <w:t>кую информацию о работе этого совета. Хотя это</w:t>
        <w:br/>
        <w:t>сообшцение не значилось в повестке дня, делегаты сьезда</w:t>
        <w:br/>
        <w:t>сочли возможным заслушать Жаханшу. Некоторые одоб-</w:t>
        <w:br/>
        <w:t>рительно зашумели: «Правильно! Правильно!»</w:t>
        <w:br/>
        <w:t>-- .-В мусульманском совете работают наши братья</w:t>
        <w:br/>
        <w:t>мусульмане, проповедуюіцие ислам. Чего только не пере-</w:t>
        <w:br/>
        <w:t>носили мусульмане аа многие века, кақких только униже«</w:t>
        <w:br/>
        <w:t>ний оңи не испытывали. Мусульманскан религия пололгу</w:t>
        <w:br/>
        <w:t>была в загоне, свяшценная книга -- коран -- не раз попи-</w:t>
        <w:br/>
        <w:t>ралась ногами..-- так начал Жаханша свои словонз-</w:t>
        <w:br/>
        <w:t>Лияния.</w:t>
        <w:br/>
        <w:t>Среди тлаварей алаш-орды особо выделялись своим</w:t>
        <w:br/>
        <w:t>красноречием двде: Мержакип Дулатов и Жаханша Дос-</w:t>
        <w:br/>
        <w:t>мухамметов. Мержакип слыл мастером литературного</w:t>
        <w:br/>
        <w:t>Изложения. Жаханша -- блестяшим оратором. У Мержа-</w:t>
        <w:br/>
        <w:t>кира был изяшный стиль, ау Жаханіни течь пе всегда</w:t>
        <w:br/>
        <w:t>обтесана, нередко грубовата.</w:t>
        <w:br/>
        <w:t>Итак, Жахапша с жаром пустился рассказывать</w:t>
        <w:br/>
        <w:t>о мусульмапском совете, Публика, как одип человек,</w:t>
        <w:br/>
        <w:t>сдушала, затанв дыхание, Взоры были обрашены к Жа-</w:t>
        <w:br/>
        <w:t>ханше. Сверкаюшими глазами впиваясь то В одного, то</w:t>
        <w:br/>
        <w:t>в другого слушателя, оратор целиком завладел ауди-</w:t>
        <w:br/>
        <w:t>торией.</w:t>
        <w:br/>
        <w:t>Для подтверждения свонх слов он то сжимал кулаки</w:t>
        <w:br/>
        <w:t>с хрустом в суставах, то для болышей правдивости и пу-</w:t>
        <w:br/>
        <w:t>шей убедительности вытягивал перед собой ладони с рас-</w:t>
        <w:br/>
        <w:t>топыренными пальцами. Его руки то плавно, как крылья,</w:t>
        <w:br/>
        <w:t>расходились в стороны, то складывались одна к другой.</w:t>
        <w:br/>
        <w:t>По мере надобности взмахом руки, как секирой, оратор</w:t>
        <w:br/>
        <w:t>рассекал воздух. Он взирал искряшимися глазами на</w:t>
      </w:r>
    </w:p>
    <w:p>
      <w:r>
        <w:t>завороженно внимаюшую публику и как бы заколдовы-</w:t>
        <w:br/>
        <w:t>вал ее. Выраженне его лица ежеминутно меңялось.</w:t>
        <w:br/>
        <w:t>Свое выступление он закончил следуюцими словами:</w:t>
        <w:br/>
        <w:t>-- Мы сидели в Петербурге, в мусульманском совете,</w:t>
        <w:br/>
        <w:t>Русские уже открыто враждовали между собой. Боль-</w:t>
        <w:br/>
        <w:t>шевики бродили но городу и обстреливали все уарежде-</w:t>
        <w:br/>
        <w:t>ния. Мусульманский совет тоже был подвергнут обстре-</w:t>
        <w:br/>
        <w:t>182</w:t>
        <w:br/>
        <w:t>жин, Қосабулатов, Жолдыбаев, Қаратлеуов, Минрзағд-</w:t>
        <w:br/>
        <w:t>лиев решили создать свою партио.</w:t>
        <w:br/>
        <w:t>Они назвали ее партией «ак-жол»! и своей задачей</w:t>
        <w:br/>
        <w:t>ставнли згңиту крестьянеких интересов.</w:t>
        <w:br/>
        <w:t>Посоветовавшись между собой, они направили Илма-</w:t>
        <w:br/>
        <w:t>ғамбетова, Кенжина, Қаратлеуова в Темирский усзл,</w:t>
        <w:br/>
        <w:t>а Қосабулатова, Мырзагалиева, Алнаскара Алибеко-</w:t>
        <w:br/>
        <w:t>ва--в город Уральск. Остальные находились в Жымпи-</w:t>
        <w:br/>
        <w:t>ты около алаш-орды.</w:t>
        <w:br/>
        <w:t>Ипмагамбетов, Қаратлеуов, Кенжин в городе Темире,</w:t>
        <w:br/>
        <w:t>обьединившись с русекими, взяли местную власть в свои</w:t>
        <w:br/>
        <w:t>руки и вышли из подчинения алаш-орды.</w:t>
        <w:br/>
        <w:t>Қасабулатов, Мырзагалиев, Алиаскар Алибеков при-</w:t>
        <w:br/>
        <w:t>были в Уральск. Летом 1918 ғода власть в Уральске на-</w:t>
        <w:br/>
        <w:t>ходилась в руках казачества (войскового казачьего пра-</w:t>
        <w:br/>
        <w:t>вктельства). Несмотря на это, параллельно с казачьей</w:t>
        <w:br/>
        <w:t>властьо, болышевики приступили к организацин совдепа,</w:t>
        <w:br/>
        <w:t>Немногне казахи обьединились с большевиками и также</w:t>
        <w:br/>
        <w:t>приняли участие в организации совдела. Среди них был</w:t>
        <w:br/>
        <w:t>аксакал Бахитжан Қаратаев, Абдурахман Айтеев, Ипма-</w:t>
        <w:br/>
        <w:t>гамбетов и Хангереев.</w:t>
        <w:br/>
        <w:t>Қосабулатов, Мырзагалиев я Алибеков нрибыли в</w:t>
        <w:br/>
        <w:t>Уральск для встречи с Қаратаевым и переговорав с ним</w:t>
        <w:br/>
        <w:t>ә закупе оружия. После приобретения дяух-трех винто-</w:t>
        <w:br/>
        <w:t>вск они были ареставаны казаками у себя па ҡвартире.</w:t>
        <w:br/>
        <w:t>Не остапавливаясь на полумерах, казачество разогнало</w:t>
        <w:br/>
        <w:t>сьезд, сөзванный для выборов совдепа. Делегаты сьезда,</w:t>
        <w:br/>
        <w:t>которые попались под руку, были взяты под стражу.</w:t>
        <w:br/>
        <w:t>Некоторые организаторы сьезда во главе с товари-</w:t>
        <w:br/>
        <w:t>шем Қолостовым были расстреляны, лругие спаслпсь</w:t>
        <w:br/>
        <w:t>бегством.</w:t>
        <w:br/>
        <w:t>Қаратаев был заключен в тюрьму. Ипмагамбетов был</w:t>
        <w:br/>
        <w:t>расстрелян при побеге. Вплоть до 1919 года, до занятия</w:t>
        <w:br/>
        <w:t>Уральска краснымя, местные большевики оставались на</w:t>
        <w:br/>
        <w:t>нелегальяом положенин</w:t>
        <w:br/>
        <w:t>Арестоватшые Қосабулатов, Алибекев, Мырзагалиев</w:t>
        <w:br/>
        <w:t>носле допроса были освобождены и вернулись в Жым-</w:t>
        <w:br/>
        <w:t>питы</w:t>
        <w:br/>
        <w:t>Доемухамметовы, созлавв Жымпиты алаш-ордын-</w:t>
        <w:br/>
        <w:t>ское правительство, развернули килучую деятельность.</w:t>
      </w:r>
    </w:p>
    <w:p>
      <w:r>
        <w:t>1 «Ақ жол»-- белая дорога, здесь в эначении честный путь-</w:t>
        <w:br/>
        <w:t>Повезли меня обратно, как пойманного льва ТІроехя-</w:t>
        <w:br/>
        <w:t>ди через упомянутый выше юиллак Елеш, направилюоо</w:t>
        <w:br/>
        <w:t>в Гаухану. Между кишлаками Елеш и Гауханой есть с2-</w:t>
        <w:br/>
        <w:t>раг. В этом овраге мы наткнулись на засаду из трех вә-</w:t>
        <w:br/>
        <w:t>оруженных человек, которые хватали всех, кто не был</w:t>
        <w:br/>
        <w:t>сарточ Қогда они сообразили, что я чужой, да еше не сам</w:t>
        <w:br/>
        <w:t>елу, а под конвоем, то решили без слов расстрелять мейя</w:t>
        <w:br/>
        <w:t>на месте</w:t>
        <w:br/>
        <w:t>Меня спешили, посадили на краю абрыза Тот чело-</w:t>
        <w:br/>
        <w:t>век, который мог бы опять выручить мепя из беды, остал-</w:t>
        <w:br/>
        <w:t>ся в Құмбасты Қто же спасет меня от верной пули? Ду-</w:t>
        <w:br/>
        <w:t>мая про себя «Лишь бы умереть поскорее, без муче-</w:t>
        <w:br/>
        <w:t>ний»,- я сидел, закрыв глаза</w:t>
        <w:br/>
        <w:t>И тут сам бог пошадил меня Пуля со свистом проле-</w:t>
        <w:br/>
        <w:t>тела мимо Сарты сами посадили меня на лошадь и «0</w:t>
        <w:br/>
        <w:t>словами «Этому нечестивому помогла сама судьба»,-</w:t>
        <w:br/>
        <w:t>отправились дальше.</w:t>
        <w:br/>
        <w:t>Қогда мы приблизились к Гаухане, ветретился нам</w:t>
        <w:br/>
        <w:t>волостной здешних кишлаков Қулмухамбет Хатимкулов</w:t>
        <w:br/>
        <w:t>Он меня знал, оказынаегся, уже давно. Он подошел</w:t>
        <w:br/>
        <w:t>к сартам, сопровождавшим меня, с гневом обрушился на</w:t>
        <w:br/>
        <w:t>них, пригрозил расстрелять на месте, если они не отпра-</w:t>
        <w:br/>
        <w:t>вятся обратно. Волостной Хатимкулов привел меня к се-</w:t>
        <w:br/>
        <w:t>бе в дом как гостя, а затем по моей просьбе дал мне</w:t>
        <w:br/>
        <w:t>в провожатые жигита и отправил в волость Құдашу.</w:t>
        <w:br/>
        <w:t>В кишлаке Гуназар я сделал визит волостному Қудаша</w:t>
        <w:br/>
        <w:t>и яз разговора поиял, что и он не сумеет выручить меня</w:t>
        <w:br/>
        <w:t>из беды. Я вынужден был вернуться обратно в Гаухану</w:t>
        <w:br/>
        <w:t>и переждать там, пока закончатся бон в Қоканде</w:t>
        <w:br/>
        <w:t>Наконец пришла весть, что ғрабитель Ергеш бежал,</w:t>
        <w:br/>
        <w:t>а тород в руках большевиков. После этого сарты замол-</w:t>
        <w:br/>
        <w:t>чали, как пустая требуха с выпуіценным воздухом, Ии ста-</w:t>
        <w:br/>
        <w:t>литише воды ниже травы Однако, зная о настросеннн</w:t>
        <w:br/>
        <w:t>сартов в кишлаках, я стремился как можно скорее вы-</w:t>
        <w:br/>
        <w:t>рваться из их среды Но нельзя было достать за деньги ни</w:t>
        <w:br/>
        <w:t>пәдводу, ни лошадь Не находилосьн проводника Так</w:t>
        <w:br/>
        <w:t>пподолжались мой бесконечные мучения Сарты, лишен-</w:t>
        <w:br/>
        <w:t>ные теперь своего блаженного превосходства, не хотели</w:t>
        <w:br/>
        <w:t>Мне правильно указаль дорогу, екрывали названия лежа-</w:t>
        <w:br/>
        <w:t>іцих по пути кишлаков, и коғда я приходил, уставший,</w:t>
        <w:br/>
        <w:t>к кому-нинбудь, пе давали даже чаю Они доставили мне</w:t>
        <w:br/>
        <w:t>столько страданий! Ровно два года тому назад сарты, как</w:t>
        <w:br/>
        <w:t>вздутме бурдюки, яростно ірозились поубивать всех ино-</w:t>
        <w:br/>
        <w:t>115</w:t>
        <w:br/>
        <w:t>ду. В городе сплошной беспорядок. В народе печаль,</w:t>
        <w:br/>
        <w:t>В минуту, ҡоғда каждый думал о своей судьбе. в моей</w:t>
        <w:br/>
        <w:t>голове блеснула свяшенная мысль. Я вспомнил, что са-</w:t>
        <w:br/>
        <w:t>мая первая рукопись корана, написаппая рукой халифа</w:t>
        <w:br/>
        <w:t>Осмапа, хранитея в петербургском музее свергнутого</w:t>
      </w:r>
    </w:p>
    <w:p>
      <w:r>
        <w:t>царя. В тот момент, когда все в мире стояло вверх дном,</w:t>
        <w:br/>
        <w:t>мпой завладело одно-единствеппое стремление -- во что</w:t>
        <w:br/>
        <w:t>бы тони стало спасти свяшеппый корай. Я поделился</w:t>
        <w:br/>
        <w:t>своей мыслыо с другими членами мусульманского совета.</w:t>
        <w:br/>
        <w:t>Все боялись, никто не носмел идти со мной. А я подумал:</w:t>
        <w:br/>
        <w:t>стонт ли жалеть жизнь, когда может погибнуть коран?</w:t>
        <w:br/>
        <w:t>Под ливнем огня на улицах я прибежал в музей. Здесь</w:t>
        <w:br/>
        <w:t>все было перевернуто вверх дном. Преодолев немало</w:t>
        <w:br/>
        <w:t>препятствий, не считаясь ни с чем, я добрался до свяшен-</w:t>
        <w:br/>
        <w:t>ного ҡорана, написанного кровью сердца Османа. Схва-</w:t>
        <w:br/>
        <w:t>тив коран в о0бьятия, я выскочил из музея, Сквозь негіре-</w:t>
        <w:br/>
        <w:t>рывный поток врагов, под ливнем огня, вот этимн руками</w:t>
        <w:br/>
        <w:t>я принес свяшенный коран в мусульманский совет...</w:t>
        <w:br/>
        <w:t>Некоторые бан уже плакали. Некоторые восклицали:</w:t>
        <w:br/>
        <w:t>-- Милый Жаханша! Тебе нет цены, а тут еше нахо-</w:t>
        <w:br/>
        <w:t>дятся пеблагодарные, которые осмеливаются тебе пе-</w:t>
        <w:br/>
        <w:t>речиты</w:t>
        <w:br/>
        <w:t>Плакали пе только хазрет Қуапай, бай Салык, но за-</w:t>
        <w:br/>
        <w:t>рыдали даже глушоватые «студенты» Балтаповы, Жале-</w:t>
        <w:br/>
        <w:t>повы и им подобные. Жаханша сел. Группа Алибекова</w:t>
        <w:br/>
        <w:t>сидела, молчала, не произнося ни звука. Они сидели воз-</w:t>
        <w:br/>
        <w:t>ле президиума и видели, к чему клонится дело.</w:t>
        <w:br/>
        <w:t>После һыступления Жаханши президиум снова под-</w:t>
        <w:br/>
        <w:t>яял вопрос о сборе средств. Председательствовал сам</w:t>
        <w:br/>
        <w:t>Жаханша.</w:t>
        <w:br/>
        <w:t>-- О сборе денег мы говорили уже немало, сейчас я</w:t>
        <w:br/>
        <w:t>ставлю вопрос на голосование. Қто за то, чтобы, ҡак мы</w:t>
        <w:br/>
        <w:t>предлагали, не проводить разделепия на баев и бедня-</w:t>
        <w:br/>
        <w:t>ков,а с каждого двора собрать одинаково но сто рублей,</w:t>
        <w:br/>
        <w:t>поднимите руки!</w:t>
        <w:br/>
        <w:t>Сьезд проголосовал болыпинством. Губайдулла и</w:t>
        <w:br/>
        <w:t>Қосабулатов, встав с места, заявилИ сьезду и презн-</w:t>
        <w:br/>
        <w:t>диуму:</w:t>
        <w:br/>
        <w:t>-- Мы считаем такос репсние несправедливым и не</w:t>
        <w:br/>
        <w:t>подчиняемся ему!</w:t>
        <w:br/>
        <w:t>-- Замолчите, смутьяны! --закричали сидевшие В</w:t>
        <w:br/>
        <w:t>первом ряду «студенты» Балтанов н Жаленов, те самыг,</w:t>
        <w:br/>
        <w:t>которые прослезились ВО время рыступления Жахан-</w:t>
        <w:br/>
        <w:t>183</w:t>
        <w:br/>
        <w:t>родцев, терзали мою душу угрозами поконцить со мноо</w:t>
        <w:br/>
        <w:t>лишь только потому, что Я һәзах Теперь, после победы</w:t>
        <w:br/>
        <w:t>большевикав, коғда Ергеш, которого они прочнли в ханы,</w:t>
        <w:br/>
        <w:t>сбежал, присмиревшие саргы продолжали молча изде-</w:t>
        <w:br/>
        <w:t>ваться надо мной.</w:t>
        <w:br/>
        <w:t>Два дия я брел пешком, нспытывая всяческие стра-</w:t>
        <w:br/>
        <w:t>дания, и прибыл в кишлак Дагсстан. Здесь я нанял нод-</w:t>
        <w:br/>
        <w:t>воду, заплатил девять девяносто и, воскликнув: «Где вы,</w:t>
        <w:br/>
        <w:t>казахи и киргизы!|»-- уехал восвәяси. Перевалив черсз</w:t>
        <w:br/>
        <w:t>снежные горы, я тут жетромогласно заявил сартам:</w:t>
        <w:br/>
        <w:t>«Прошайте навеки»,</w:t>
      </w:r>
    </w:p>
    <w:p>
      <w:r>
        <w:t>Видел я много. Сам янв эти дни вел бродячую жизнь,</w:t>
        <w:br/>
        <w:t>не слезал с коня, поэтому у меня не было времени и воз-</w:t>
        <w:br/>
        <w:t>можностя написать кақ следует, дорогие друзья!</w:t>
        <w:br/>
        <w:t>Мустафа».</w:t>
        <w:br/>
        <w:t>24 (11) февраль. В горах.</w:t>
        <w:br/>
        <w:t>Вот вам письмо Министра кокандской автономия гос-</w:t>
        <w:br/>
        <w:t>подина Чокаева.</w:t>
        <w:br/>
        <w:t>Таково было положение «государствеппого мужа», ко-</w:t>
        <w:br/>
        <w:t>торый, гордо восседия в Қоканде министром, думал, что</w:t>
        <w:br/>
        <w:t>является избранником не лолько казахов, но и узбеков.</w:t>
        <w:br/>
        <w:t>В письме Чокаева, вероятно, много неправды. На ся-</w:t>
        <w:br/>
        <w:t>мом деле чокаевцы хотели захватить врасплох Я взять</w:t>
        <w:br/>
        <w:t>в илен солдат, которые были на стороне большевиков,</w:t>
        <w:br/>
        <w:t>м ночью напали на них, окружили, подняли стрельбу.</w:t>
        <w:br/>
        <w:t>В ответ солдаты Из крепости отҡрыли огонь и прогпали</w:t>
        <w:br/>
        <w:t>чакаевцев. Об этом написано было в русской газете «Но-</w:t>
        <w:br/>
        <w:t>вый Туркестан» в 18 (30) номере.</w:t>
        <w:br/>
        <w:t>Чокаев в свбем письме қак будто доволен тем, что</w:t>
        <w:br/>
        <w:t>узбеки показали ему, гле раки зимуют, заставили разо-</w:t>
        <w:br/>
        <w:t>браться, где честь и где бог.</w:t>
        <w:br/>
        <w:t>Чокаев бежал из города Ак-Мечети (Перовска, пыне</w:t>
        <w:br/>
        <w:t>Қзыл-Орда). Перед бегстном пытался сделать правите-</w:t>
        <w:br/>
        <w:t>лем Ак-Мечети потомственного дворянина Қасымова --</w:t>
        <w:br/>
        <w:t>правнука Аблайхана. Чокзев песколько дней и почей с</w:t>
        <w:br/>
        <w:t>пеной у рта старался уговорить население. Всех влия-</w:t>
        <w:br/>
        <w:t>тельных казахов Ақ-Мечети Чокаев держал в руках. Қот»</w:t>
        <w:br/>
        <w:t>Аз оң находился у власти, в Ак-Мечети появилась горст-</w:t>
        <w:br/>
        <w:t>ка болышевиков, которые мигом лоппили Қасымова всех</w:t>
        <w:br/>
        <w:t>еғо былых привилегий, сняли с него потомственные пога-</w:t>
        <w:br/>
        <w:t>ны, а самого арестовали. Чокаев момептально сбежал из</w:t>
        <w:br/>
        <w:t>Ақ Мечети. Перебрался в Қоқанд. Оказалея во главе</w:t>
        <w:br/>
        <w:t>Г8</w:t>
        <w:br/>
        <w:t>убить. Телерь время сартов. Нам все рапно, что казах,</w:t>
        <w:br/>
        <w:t>что болыцевик!» Они скрутили мне руки, повели на ок-</w:t>
        <w:br/>
        <w:t>ранну кишлака, крича нң всю улицу: «Поймали казаха!»</w:t>
        <w:br/>
        <w:t>Со всех сторон начали собираться люди. Вот уже собра-</w:t>
        <w:br/>
        <w:t>лось человек семьдесят-восемьдесят, жаждуших ұбить</w:t>
        <w:br/>
        <w:t>меня. Все вооружены. В руках ружья, секири, кинжалы,</w:t>
        <w:br/>
        <w:t>нагайки, топоры. У меня не осталось сомнения в ТОМ, ЧТО</w:t>
        <w:br/>
        <w:t>я погибпу. Тақ как сарты определенно роешили убить ме-</w:t>
        <w:br/>
        <w:t>ия, то поэтому они меня особо ине избивали. Они поса-</w:t>
        <w:br/>
        <w:t>дили меня под дерепом, где сходятся две улицы, и нача-</w:t>
        <w:br/>
        <w:t>ли обсуждать, каким образом поконцить со мной.</w:t>
        <w:br/>
        <w:t>Обе мой руки стянуты за спиной, тлаза завязаны. Иа</w:t>
        <w:br/>
        <w:t>шее летля чз черпого ремня. Я жду своей неминуемой</w:t>
        <w:br/>
        <w:t>смерти! Сарты приняли решение повесить меня за поги,</w:t>
        <w:br/>
        <w:t>вниз головой, и расстрелять. Причем они решили мне</w:t>
        <w:br/>
        <w:t>оказать милость и снисхождепйе --не стрелять в меня</w:t>
        <w:br/>
        <w:t>из дробовика, что причинит мучсния, а всадить һ меня</w:t>
        <w:br/>
        <w:t>винтовочную пулю. Нельзя сомнспаться в сираведдиво-</w:t>
      </w:r>
    </w:p>
    <w:p>
      <w:r>
        <w:t>сти Яя милости боға! Қак раз на этом тяжком пути передо</w:t>
        <w:br/>
        <w:t>мной лредстала вея его чистота!...</w:t>
        <w:br/>
        <w:t>Қотда мени Уже собирались повесить, вперед высту-</w:t>
        <w:br/>
        <w:t>пил один из сартоһ:</w:t>
        <w:br/>
        <w:t>-- Вы говорите, чтә он казах. Но казахи бывают раз-</w:t>
        <w:br/>
        <w:t>ные. Посмотрим, что иа ссбя представляст именно этот</w:t>
        <w:br/>
        <w:t>казах.</w:t>
        <w:br/>
        <w:t>И застаһил развязать мпе глаза. Пристально погля-</w:t>
        <w:br/>
        <w:t>дев на меня, сарт отшатнулся, тут же радостно восклик-</w:t>
        <w:br/>
        <w:t>нув: «Ассалаумаликучм, гослодин Мустафа!»--и тороп-</w:t>
        <w:br/>
        <w:t>яиво начал развязывать мне руки. Его глаза наполнились</w:t>
        <w:br/>
        <w:t>слсзами. Он перерезал ножом висяший на мосй шее ре-</w:t>
        <w:br/>
        <w:t>моень, поднял меня и начал обьяснять» сартам, кто я т4-</w:t>
        <w:br/>
        <w:t>кой. Он нагоһорил много слов в мою пользу. Теперь сар-</w:t>
        <w:br/>
        <w:t>ты остапили План убийства, решили послать меня һ</w:t>
        <w:br/>
        <w:t>Қоқанд к грабителю Ергешу. Посадили на коня и с со-</w:t>
        <w:br/>
        <w:t>пропождаютцими немедлонно отправиди ..</w:t>
        <w:br/>
        <w:t>Қстачи, я расскажу о человеке, который избаһил меня</w:t>
        <w:br/>
        <w:t>от смерти Я незнаю его имени. Он был одним Из многих</w:t>
        <w:br/>
        <w:t>сартов, мабилизованных в прошлом году на тыловые ра-</w:t>
        <w:br/>
        <w:t>боты. На работе ему нанесли іяжкое оскорблепие, П0-</w:t>
        <w:br/>
        <w:t>тому он бежал стыловых работ, встретилея со мной</w:t>
        <w:br/>
        <w:t>в Петербурго, взял у меня деньги на дорогу и усхал в</w:t>
        <w:br/>
        <w:t>Фергану. Оказывается, оп зпал заочно о моей деятель-</w:t>
        <w:br/>
        <w:t>нсстив Туркестане в последнге время,</w:t>
        <w:br/>
        <w:t>үз</w:t>
        <w:br/>
        <w:t>ОМ зЯписи могут показаться несколько полнтичсекп</w:t>
        <w:br/>
        <w:t>ограниченными.</w:t>
        <w:br/>
        <w:t>Убежазв от пуль болышериков, Яя около десяти дней</w:t>
        <w:br/>
        <w:t>скрывался в соседних с Коқандом кишлаках, среди со-</w:t>
        <w:br/>
        <w:t>братьев сартов!. И все те мон страдания, которы? Я іс-</w:t>
        <w:br/>
        <w:t>пытзл за этот короткий срок, пусть бог не посылает боль-</w:t>
        <w:br/>
        <w:t>шевикам, хотя Они и Ввраги мон... Қогда сарты в Қокан-</w:t>
        <w:br/>
        <w:t>де во глаһе с грабителем Ергешем начали войну с</w:t>
        <w:br/>
        <w:t>большезиками, у вих совсем не было мысли, что они по-</w:t>
        <w:br/>
        <w:t>терият поражение Они решили провозгласить Ергеша</w:t>
        <w:br/>
        <w:t>ханом в Фергапс и, кроме сартоһ, не Оставить там ни од-</w:t>
        <w:br/>
        <w:t>ной живой души, утверждая, что между болышцевиками</w:t>
        <w:br/>
        <w:t>и казахами нет никакой разницы, я татары -- это пе му-</w:t>
        <w:br/>
        <w:t>сульмане, потому что какой-то человек Из кишлака вн-</w:t>
        <w:br/>
        <w:t>дел якобы одного татарского учителя, который спал но-</w:t>
        <w:br/>
        <w:t>гами в сторону кыблы? Сарты взбесились пушг прежне-</w:t>
        <w:br/>
        <w:t>го, с остервенепием надулись, как бурдюки, наполненпые</w:t>
        <w:br/>
        <w:t>кумысом, и решили уничтожить всех, кто не является</w:t>
        <w:br/>
        <w:t>сартом. Взяв пожи, молоты, кетмени, серпы, аркаңы,</w:t>
        <w:br/>
        <w:t>кинжалы, они вышли на улипу. И как разв это время</w:t>
        <w:br/>
        <w:t>я попал в среду возбужденных сартов, у которых хотел</w:t>
        <w:br/>
        <w:t>найти убежишце, спастись от большевиков,</w:t>
        <w:br/>
        <w:t>Нельзя здесь опиесать вгего, что мне пришлось уви-</w:t>
        <w:br/>
        <w:t>деть и услышать. Ибо если описывать все, то и бумаги не</w:t>
        <w:br/>
        <w:t>хватит. Поэтому я расскажу здесь только 0 самом</w:t>
        <w:br/>
        <w:t>главном.</w:t>
      </w:r>
    </w:p>
    <w:p>
      <w:r>
        <w:t>20 (7) февраля в среду мы выехали из қишлака Гау-</w:t>
        <w:br/>
        <w:t>Хана вместе с Омархапом, учепым сыпом Известного всей</w:t>
        <w:br/>
        <w:t>Фергапе хаджи Мусахана, проживаюего в кишлаке</w:t>
        <w:br/>
        <w:t>Мой Мубарак, проехали через кишлак Елеш и прибыли</w:t>
        <w:br/>
        <w:t>п кишлак Қумбасты. Мой спутник ехал верхом, а Я пе-</w:t>
        <w:br/>
        <w:t>ший: сарты пе дали мне подводы аа плату! На мне была</w:t>
        <w:br/>
        <w:t>сартопская одежда: нестрый чЧалан, па толове белая чал-</w:t>
        <w:br/>
        <w:t>маз, болышая как котел, на ногах ичиги с азиатскими га-</w:t>
        <w:br/>
        <w:t>лошами.</w:t>
        <w:br/>
        <w:t>Я не знал, куда мне деться, мною владела одна-едип-</w:t>
        <w:br/>
        <w:t>ственная мысль: пока не утихнут бой в Қоканде, пере-</w:t>
        <w:br/>
        <w:t>ждать опасность среди своих собратьев. Вот почему я ко-</w:t>
        <w:br/>
        <w:t>% Мұстафа Чокаев, предатель, контррезолоционер, мнивший себя</w:t>
        <w:br/>
        <w:t>«избранником казахского и узбекского народов», употрсбляет уни-</w:t>
        <w:br/>
        <w:t>Зительную ҡличку «сарт» в отношения узбеков.</w:t>
        <w:br/>
        <w:t>% Қыбла -- найравление в сторону Мекки, куда обычпо обрашакут</w:t>
        <w:br/>
        <w:t>свое лицо” мусульмане прв молитне, і</w:t>
        <w:br/>
        <w:t>іт</w:t>
        <w:br/>
        <w:t>и других были болғе логияны и Убедительны Людей, не</w:t>
        <w:br/>
        <w:t>ұтративших чунства человечности, они привлехади на</w:t>
        <w:br/>
        <w:t>своіс сторону.</w:t>
        <w:br/>
        <w:t>Сьезд проходил в мечети, переполненной народом до</w:t>
        <w:br/>
        <w:t>олказа. Стало очень душно. Толпа, не сумевшая попасть</w:t>
        <w:br/>
        <w:t>на сьозд, окружила мечеть. Через отқрытые окна люди</w:t>
        <w:br/>
        <w:t>зағлядывали внутрь и жадно прислушивались к спору</w:t>
        <w:br/>
        <w:t>«С бая --шо-байски, с бедняка -- по-возможности. С ма-</w:t>
        <w:br/>
        <w:t>ломошных ничего не брать»,- такое предложение прн-</w:t>
        <w:br/>
        <w:t>пілоеь по вкусу толпе. Через открытое окно послышалис о</w:t>
        <w:br/>
        <w:t>возгласы одобрения</w:t>
        <w:br/>
        <w:t>Наконец группа Губайдуллы изложила свои возпа-</w:t>
        <w:br/>
        <w:t>жения В письменном виде и вручила их президиуму. Дос-</w:t>
        <w:br/>
        <w:t>мухамметоны заявили сьезду, что письменпые возраже-</w:t>
        <w:br/>
        <w:t>ния группы Губайдуллы ведут к большевизму. Доводы</w:t>
        <w:br/>
        <w:t>Досмухамметовых тоже были в достаточной мере ясно</w:t>
        <w:br/>
        <w:t>«обоснованы» по-свосму и сводились к слелуюшему:</w:t>
        <w:br/>
        <w:t>«Братья! Мы собрались здесь ссамымн высокими</w:t>
        <w:br/>
        <w:t>устремлениямин с лушпими намерениями. Россия охваче-</w:t>
        <w:br/>
        <w:t>на смутой, большими волнениями, Россия раскололась на</w:t>
        <w:br/>
        <w:t>Дна лагеря, дарит междоусобица, льется кронь Одни пе-</w:t>
        <w:br/>
        <w:t>кутся о своем состоянии, другие думают о спасении своей</w:t>
        <w:br/>
        <w:t>шкуры. Вот такая создалась критическая обстаяновка Мы</w:t>
        <w:br/>
        <w:t>должны вовремя взяться за дело Мы собрались на этот</w:t>
        <w:br/>
        <w:t>сһезд, чтобы обьединить народ, сделать его монолитным.</w:t>
        <w:br/>
        <w:t>Здесь присутствуют ученые люди алаш. Среди вас свгти-</w:t>
        <w:br/>
        <w:t>Па нацни хазреты, почтенные аксакалы, почетные жиги-</w:t>
        <w:br/>
        <w:t>ты Все вы передовые люди алаш. Любяший свою нацио</w:t>
        <w:br/>
        <w:t>нс станет делить ес па сословия. Тот, кто считает себя</w:t>
        <w:br/>
        <w:t>подлиппым сыпом алаш, должен помнить эту заповеді..</w:t>
        <w:br/>
        <w:t>Мы неделим нацию на разные сословия. Дети алаш</w:t>
        <w:br/>
        <w:t>все одипаконы Сыны алаш должны участвовать Во вссх</w:t>
        <w:br/>
        <w:t>делах с одинаковым усердием. Груз алаш все должны</w:t>
        <w:br/>
        <w:t>нести поровну, не считаясь, кто бай, кто белняк Вот по-</w:t>
      </w:r>
    </w:p>
    <w:p>
      <w:r>
        <w:t>этому нужно собрать со всех одинаково по сто рублей.</w:t>
        <w:br/>
        <w:t>Қто любит алаш, не будет делить детей нации на со-</w:t>
        <w:br/>
        <w:t>словия!»</w:t>
        <w:br/>
        <w:t>Так вожаки алаш предлагали баев и бедняқов считать</w:t>
        <w:br/>
        <w:t>братьями, олинаково Любить тех и других, одинаково со-</w:t>
        <w:br/>
        <w:t>брать со всех по сто рублей. И эта называлосі, обосно-</w:t>
        <w:br/>
        <w:t>вашшым доказательством!</w:t>
        <w:br/>
        <w:t>Садрный вопрос был поставлен на толосование. Голо-</w:t>
        <w:br/>
        <w:t>са разделились поровну. ДосмуХамметовы растерялись.</w:t>
        <w:br/>
        <w:t>іі</w:t>
        <w:br/>
        <w:t>ЧЕХОСЛОВАЦКИЙ МЯТЕЖ. ПАДЕНИЕ С0ВЕТСКОЙ</w:t>
        <w:br/>
        <w:t>ВЛАСТИ В АКМОЛИНЕКЕ</w:t>
        <w:br/>
        <w:t>3 шоня 1918 года</w:t>
        <w:br/>
        <w:t>Пиясать Мне приходилось мпого. Засиделся я как-то</w:t>
        <w:br/>
        <w:t>о полуночи и утром встал поздио. Наскоро умывшись,</w:t>
        <w:br/>
        <w:t>сел пить чай с хозяйкай, вдовой узбека Муҡымбаң, у ҡа-</w:t>
        <w:br/>
        <w:t>торой я снимал квартиру. Сынишка се вбсжал в комнату</w:t>
        <w:br/>
        <w:t>запыхавшись и сообшил:</w:t>
        <w:br/>
        <w:t>-- В казачьей станице собираютея люди с винтовка-</w:t>
        <w:br/>
        <w:t>мп и саблями. Хотят арестовать всех, потому что В</w:t>
        <w:br/>
        <w:t>Омске и Петропавловске совдепа уже нет!</w:t>
        <w:br/>
        <w:t>Пришлось послать мальчишку разузнать как следует</w:t>
        <w:br/>
        <w:t>еше раз, о чем же все-таки идет речь. Вскоре он прибе-</w:t>
        <w:br/>
        <w:t>жал обратпо:</w:t>
        <w:br/>
        <w:t>-- Онп заняли совдеп, арестовали Бочка, Монина,</w:t>
        <w:br/>
        <w:t>Павлова. Қонные казаки окружили дом Қубрина, где на-</w:t>
        <w:br/>
        <w:t>ходятся красноармейцы.</w:t>
        <w:br/>
        <w:t>Пока мальчишка тараторил о пронсходяшем, пришел</w:t>
        <w:br/>
        <w:t>жигит Қарим, член «Жас казаха», сообіцил то же самое</w:t>
        <w:br/>
        <w:t>и Посоветовал:</w:t>
        <w:br/>
        <w:t>-- Ты должен скорее бежаты</w:t>
        <w:br/>
        <w:t>Вслед за ним поспешпо вошел казах -- рабочий, елен</w:t>
        <w:br/>
        <w:t>совдепа Билял Тиналин и поддержал товариша:</w:t>
        <w:br/>
        <w:t>-- Да, дорогой мөй, нужно поскорее скрыться. Тебя</w:t>
        <w:br/>
        <w:t>будут искать!</w:t>
        <w:br/>
        <w:t>Подотли еше два товаришця и единодушно высказа-</w:t>
        <w:br/>
        <w:t>дись, ЧТО мне действительно надо бежатһ как можно</w:t>
        <w:br/>
        <w:t>скорее.</w:t>
        <w:br/>
        <w:t>Хозяйский мальчишка вскоре принес свежие повос-</w:t>
        <w:br/>
        <w:t>Үн:</w:t>
        <w:br/>
        <w:t>2М</w:t>
      </w:r>
    </w:p>
    <w:p>
      <w:r>
        <w:t>Копия</w:t>
        <w:br/>
        <w:t>Протокол 26</w:t>
        <w:br/>
        <w:t>Село Вербовское Ставропольской волости Темирско-</w:t>
        <w:br/>
        <w:t>го угзда.</w:t>
        <w:br/>
        <w:t>Отряд алаш-орды, проходя через наше село, сопер-</w:t>
        <w:br/>
        <w:t>шил пезакопные действия. Пірименили розги. Публично</w:t>
        <w:br/>
        <w:t>пзбили старика Самохвалова, избили его сына Якима.</w:t>
        <w:br/>
        <w:t>Паправляем врачебное освидетельствование для сне-</w:t>
        <w:br/>
        <w:t>дения полкозника Баддеева, который хомандует на</w:t>
        <w:br/>
        <w:t>фронте.</w:t>
        <w:br/>
        <w:t>Председатель временного гражданского комитета</w:t>
        <w:br/>
        <w:t>Пулдышев,</w:t>
        <w:br/>
        <w:t>1919 года 22 нюия.</w:t>
        <w:br/>
        <w:t>С подлинным верно: секретарь Коновалов.</w:t>
        <w:br/>
        <w:t>Приведу заявление жителей еше одного села относи-</w:t>
        <w:br/>
        <w:t>тельно действий милиция алаш-орды. Опо изложено ма-</w:t>
        <w:br/>
        <w:t>дограмотно, но все же можно понять, 0 чем идет речь.</w:t>
        <w:br/>
        <w:t>«1919 тода 22 июня мы, нижеподписавшиеся гражда-</w:t>
        <w:br/>
        <w:t>не Измайловеской волости Темирского уезда, были в в0-</w:t>
        <w:br/>
        <w:t>лостном суде. Предссдательствовал на собрании Қоро-</w:t>
        <w:br/>
        <w:t>сот. На собрании вынесли тақую резолюцию. Первого</w:t>
        <w:br/>
        <w:t>числа прошлоғо мая месяца Ойылсқая милиция изьяла</w:t>
        <w:br/>
        <w:t>из нашей волости восемьсот пудов пшеницы, десять 19-</w:t>
        <w:br/>
        <w:t>шадей со сбруей, лва фургона Я с каждого двора по сто</w:t>
        <w:br/>
        <w:t>рублей. Требовали николаевскне деньги. У нас их пе</w:t>
        <w:br/>
        <w:t>было, мы обьяснили свое положение. Во-вторых, не счи-</w:t>
        <w:br/>
        <w:t>таясь с пашими возражениямня, они произвели обыск, пе-</w:t>
        <w:br/>
        <w:t>ренорачизая все вверх дном. При обыске они брали всс:</w:t>
        <w:br/>
        <w:t>денын, әдежду и другие веши. Также изнасиловали жен-</w:t>
        <w:br/>
        <w:t>шин. Вышесказанные 800 пудов пшеницы Вҙяли только</w:t>
        <w:br/>
        <w:t>от четырех хозяев. Поэтому мы хотим знать, куда и как</w:t>
        <w:br/>
        <w:t>распрелелена эта пшеница. Мы избрали Степана Середу</w:t>
        <w:br/>
        <w:t>для дохлада перед зерховным штабом казачьего войска</w:t>
        <w:br/>
        <w:t>и знать, в чем дело».</w:t>
        <w:br/>
        <w:t>Подпясались (неграмозные): Прәкул Понтаренко,</w:t>
        <w:br/>
        <w:t>Устим Тырский и Әругие.</w:t>
        <w:br/>
        <w:t>Предсгдатель Коростов,</w:t>
        <w:br/>
        <w:t>Секретарь Зононырсв.</w:t>
        <w:br/>
        <w:t>Переписано правильно: секрстарь Коновалов.</w:t>
        <w:br/>
        <w:t>18%</w:t>
        <w:br/>
        <w:t>В мас 1918 года организация «Бирлик» в Омске, окон-</w:t>
        <w:br/>
        <w:t>чательо принявшая пдатформу алаш-орды, созһала</w:t>
        <w:br/>
        <w:t>сьозд молодежи. От каждой организация с окранн при-</w:t>
        <w:br/>
        <w:t>глашались по два человека. От пмени «Жас казаха» мы</w:t>
        <w:br/>
        <w:t>послали Абдуллу Асылбекова, а вторым наметили учив-</w:t>
      </w:r>
    </w:p>
    <w:p>
      <w:r>
        <w:t>шегося в Омске Жанайдара Садвокасова.</w:t>
        <w:br/>
        <w:t>Сначала вернулиеһ из Омска делегаты сьезда бедно-</w:t>
        <w:br/>
        <w:t>ты Билял и Қошербай, а за ними прибыл и Абдулла. Мы</w:t>
        <w:br/>
        <w:t>слушали их информацию. Оказывается, на сьезд моло-</w:t>
        <w:br/>
        <w:t>дежи собрались представители молодежных организаций</w:t>
        <w:br/>
        <w:t>Акмолинской, Семипалатинской и Қустанайской губер-</w:t>
        <w:br/>
        <w:t>ний. Сьезд прошел в горячих спорах, в особенности, ког-</w:t>
        <w:br/>
        <w:t>да обсуждался вопрос 06 алаш-орде и о признапии со-</w:t>
        <w:br/>
        <w:t>ветской власти. Участники сьезда разделились па три</w:t>
        <w:br/>
        <w:t>группы: «правых», «левых» и «цептровиков».</w:t>
        <w:br/>
        <w:t>«Левым» қрылом оказались, разумеется, противники</w:t>
        <w:br/>
        <w:t>алаш-орды, т. е. наши представители: Абдулла Асылбе-</w:t>
        <w:br/>
        <w:t>ков и Жанайдар Садвокасов вместе с представителями</w:t>
        <w:br/>
        <w:t>омского «демократического совета» Абульхаиром Доса-</w:t>
        <w:br/>
        <w:t>вым и Хамзой Жусупбековым. Но «левые» оказались в</w:t>
        <w:br/>
        <w:t>меньшинстве.</w:t>
        <w:br/>
        <w:t>При обсужденин воялроса о признаний советской вла-</w:t>
        <w:br/>
        <w:t>сти разгорслея особенно ожесточенный спор. Три разные</w:t>
        <w:br/>
        <w:t>мнения сошлись в открытом бою.</w:t>
        <w:br/>
        <w:t>«Левые»-- товаришци Асылбеков, Жанайдар Садво-</w:t>
        <w:br/>
        <w:t>касов, Абульханр Досов и Хамза Жусупбеков зашишали</w:t>
        <w:br/>
        <w:t>советскую власть. Қ ним примкнул Абдрахман Байдиль-</w:t>
        <w:br/>
        <w:t>дин, бывший «центровиком» при обсуждении вопроса 06</w:t>
        <w:br/>
        <w:t>алаш-орде. Отвергало советскую власть «правое» ҡры-</w:t>
        <w:br/>
        <w:t>Л0--руководители «Бирлика» Кеменгеров, Смагул Сад-</w:t>
        <w:br/>
        <w:t>вокасов, Анпас (Габбас) Тогжанов, Сайдалин (Асыгат),</w:t>
        <w:br/>
        <w:t>Сентовы и другне.</w:t>
        <w:br/>
        <w:t>Қоғда болышевики застрелили начальника милиций”</w:t>
        <w:br/>
        <w:t>семипалатинской алаш-орды Қазия (Торсапова), то вы-</w:t>
        <w:br/>
        <w:t>шеназванные питомцы «Бирлика» составили в Омске эпи-</w:t>
        <w:br/>
        <w:t>тафию, в которой говорилось: «Мы кллпемся не свернуть</w:t>
        <w:br/>
        <w:t>с Пути, проложенного Қазием...»</w:t>
        <w:br/>
        <w:t>Свою клятву опи передали телеграфом в редакцию</w:t>
        <w:br/>
        <w:t>«Сары-Арки». Текст ге опубликован в газете за Ме 38 от</w:t>
        <w:br/>
        <w:t>15 апреля 1918 г.;</w:t>
        <w:br/>
        <w:t>199</w:t>
        <w:br/>
        <w:t>В АҚКМОЛИНСКЕ</w:t>
        <w:br/>
        <w:t>Вернемся к началу 1918 тода, к событиям, происхо-</w:t>
        <w:br/>
        <w:t>дившим в Акмолинске, Ақмолинский совдеп работал без</w:t>
        <w:br/>
        <w:t>передышіки. Местных баев обложили налогом п три мил-</w:t>
        <w:br/>
        <w:t>лиона рублей, каждого в зависимости от накопленного</w:t>
        <w:br/>
        <w:t>богатства. По тогдашнему времени три миллиона зшачи-</w:t>
        <w:br/>
        <w:t>ли много. Бай плакали, однако, другого выхода не было,</w:t>
        <w:br/>
        <w:t>пришдось им вносить деньги в финансовый отдел совде-</w:t>
        <w:br/>
        <w:t>па. Лучшие байские дома были отданы под учреждения.</w:t>
        <w:br/>
        <w:t>Банкн, машины, паровые мельницы были переданы в</w:t>
        <w:br/>
        <w:t>собственность народа в начале революции. Заседания</w:t>
        <w:br/>
        <w:t>совдепа созывалИсь часто, говорили много. Городские</w:t>
        <w:br/>
        <w:t>обыватели тоже приходили слушать.</w:t>
        <w:br/>
        <w:t>Ипогда, предварительпо взяв разрешение у председа-</w:t>
        <w:br/>
        <w:t>теля совдепа, выступали и горожане.</w:t>
      </w:r>
    </w:p>
    <w:p>
      <w:r>
        <w:t>Двери совдепа были открыты для всех.</w:t>
        <w:br/>
        <w:t>Пришла зима. Қ лету наладили связь с Омском и</w:t>
        <w:br/>
        <w:t>Петролавловском. Упорядочилась доставка писем и</w:t>
        <w:br/>
        <w:t>газет. По всей Акмолинской губерния окончательно ұста-</w:t>
        <w:br/>
        <w:t>новилась советская власть Административная власть</w:t>
        <w:br/>
        <w:t>перешла Б руҡи совдепа прежде всего в Акмолинском,</w:t>
        <w:br/>
        <w:t>Петропавловском, Омском уездах, а затем уже в Қокче-</w:t>
        <w:br/>
        <w:t>тавском и Атбасарском. Из Атбасара к нам приезжали</w:t>
        <w:br/>
        <w:t>уполномоченнме за инструкциями и указаниями. Из ка»</w:t>
        <w:br/>
        <w:t>захов в Атбасаре к большевикам присоединился Майко-</w:t>
        <w:br/>
        <w:t>тов и работал неплохо. В Қокчетаве подниял знамя Со-</w:t>
        <w:br/>
        <w:t>ветов и активно участвовал в революционной борьбе</w:t>
        <w:br/>
        <w:t>Сабыр Шарипов; в Петропавловске -- Исхак Қобеков,</w:t>
        <w:br/>
        <w:t>Шаймерден Альжанов, в Омске действовал Қольбай и</w:t>
        <w:br/>
        <w:t>рабочие Угар Жаныбеков, Зикирья Мукеев, Галим! Та-</w:t>
        <w:br/>
        <w:t>тимо, а также учашиеся Жанайдар, Хамза, Абульхаир</w:t>
        <w:br/>
        <w:t>н Таутан.</w:t>
        <w:br/>
        <w:t>В Омске у совдеповцев была перестрелҡа с юнкерами.</w:t>
        <w:br/>
        <w:t>Преимушество Омска и Петропавловска перед Акмо-</w:t>
        <w:br/>
        <w:t>липском заключалось в том, что там на железнодорож-</w:t>
        <w:br/>
        <w:t>ных станциях была много рабочих. На заводах, на</w:t>
        <w:br/>
        <w:t>желсзлой дороге, в пароходстве был занят рабочий</w:t>
        <w:br/>
        <w:t>класс, который легче организовать. Многие были негра-</w:t>
        <w:br/>
        <w:t>мотными, быстрге понимали значение савдепа, организ0-</w:t>
        <w:br/>
        <w:t>ванно вооружались и создавали отряды Қрасной гвар-</w:t>
        <w:br/>
        <w:t>1 Его имя Мухаметкали. Автором долуіценз неточность.</w:t>
        <w:br/>
        <w:t>1%</w:t>
        <w:br/>
        <w:t>Таховы дела милиции алаш-орды. Бинить их труд-</w:t>
        <w:br/>
        <w:t>но --хан приказывает, начальство посылает, милиция</w:t>
        <w:br/>
        <w:t>выполияет. Қуда денешься?</w:t>
        <w:br/>
        <w:t>Правительство алаш-орды не знало иных приказов,</w:t>
        <w:br/>
        <w:t>кроме как: «Берн!». Қ примеру, в приказе (Хе 59 от 19 ию-</w:t>
        <w:br/>
        <w:t>ия войскового подразделения западной алаш-орды гово-</w:t>
        <w:br/>
        <w:t>рится: «Собрать с Бородинской волости Темирского уез-</w:t>
        <w:br/>
        <w:t>да в течение десяти дней военный налог, «налог с ко-</w:t>
        <w:br/>
        <w:t>пыт» --с каждого двора по сто рублей. Доставить в Ой-</w:t>
        <w:br/>
        <w:t>ыл 1800 пудов пшеницы и пять ездовых лошадей».</w:t>
        <w:br/>
        <w:t>Қстати, в Ойыле выпускали газету. Если мне память</w:t>
        <w:br/>
        <w:t>не изменяет, называлась она «Жана казах» («Новый ка-</w:t>
        <w:br/>
        <w:t>зах»). Редактировал ее врач Ахмет Маметов.</w:t>
        <w:br/>
        <w:t>После занятия Уральской области большевиками в</w:t>
        <w:br/>
        <w:t>1919 году правительство «хана» разбежалось. Вышел из</w:t>
        <w:br/>
        <w:t>подполья старший брат расстрелянного Ипмагамбетова,</w:t>
        <w:br/>
        <w:t>с ним Арганчеев, Айтеев, Хангереев. Не принимавшие</w:t>
        <w:br/>
        <w:t>участия в деятельности алаш-орды Бекбатыровы присо-</w:t>
        <w:br/>
        <w:t>одинились к большевикам. Также иримкнули к больше-</w:t>
        <w:br/>
        <w:t>викам некоторые интеллитенты: врач Ипмагамбетов,</w:t>
        <w:br/>
        <w:t>Алибеков, Қосабулатов, Мырзагалиев и другие.</w:t>
        <w:br/>
        <w:t>Я упоминал о сүшествовании тургайекой алаш-орды.</w:t>
        <w:br/>
        <w:t>Нет смысла подробно останавливаться на ве описанин.</w:t>
      </w:r>
    </w:p>
    <w:p>
      <w:r>
        <w:t>Тургайская алаш-орда считалась ответвлением восточ-</w:t>
        <w:br/>
        <w:t>ной алаш-орды. Ее возглавляли Еспулов, Дулатов, Бай-</w:t>
        <w:br/>
        <w:t>турсунов, Ельдес Омаров. Среди них было мтюжество</w:t>
        <w:br/>
        <w:t>байских интеллигентов из Қустанпая и Тургая. Бе акти-</w:t>
        <w:br/>
        <w:t>вистами стали бежавшие из Уральска Қаратлеуов и Қен-</w:t>
        <w:br/>
        <w:t>жиын. Тургайцы также создавали свою армию, также о6-</w:t>
        <w:br/>
        <w:t>латали население веяческими налогами и при случае</w:t>
        <w:br/>
        <w:t>охотно пұскали в ход нагайки. Не раз па саблях алаш-</w:t>
        <w:br/>
        <w:t>ордынцев застывала кровь простых казахов. Тургайская</w:t>
        <w:br/>
        <w:t>алаін-орда, как и западная, поддерживала связь с Қол-</w:t>
        <w:br/>
        <w:t>чаком, посылала к нему своих гонцов и представителей.</w:t>
        <w:br/>
        <w:t>В период своего расцвета тургайская алаш-орда побес-</w:t>
        <w:br/>
        <w:t>чинствовала вволю.</w:t>
        <w:br/>
        <w:t>9</w:t>
        <w:br/>
        <w:t>жился, началась паника. Незадачливое правительства</w:t>
        <w:br/>
        <w:t>алаш-орды бежало.</w:t>
        <w:br/>
        <w:t>Захватив Все вооруженме и обоз с продовольствисм,</w:t>
        <w:br/>
        <w:t>повстанцы двинулиеь через Ойыл к актюбипскому фронту</w:t>
        <w:br/>
        <w:t>на соединение с красными. Қогда они приблизились к</w:t>
        <w:br/>
        <w:t>тороду Ойылу, их встретили представитсли тех еамых</w:t>
        <w:br/>
        <w:t>«первенцев казахских офицеров», обучавшихся в Ойыле.</w:t>
        <w:br/>
        <w:t>Они уже были проинформированы бежавшей алтнш-ор-</w:t>
        <w:br/>
        <w:t>дой. Қазахские офиперы остановили повстанцев и повели</w:t>
        <w:br/>
        <w:t>е ними такой разговор:</w:t>
        <w:br/>
        <w:t>-- Паконец-то мы встретились! Мы слышали о наси</w:t>
        <w:br/>
        <w:t>ждали вас. Мы заодпо с вами. Вы здесь немноғо отдох-</w:t>
        <w:br/>
        <w:t>пете, а потом мы тоже уйдем из города и двинемея даль-</w:t>
        <w:br/>
        <w:t>ше вместе с вами...</w:t>
        <w:br/>
        <w:t>Повстапцы согласились и расположились на отдых В</w:t>
        <w:br/>
        <w:t>овраге, не тревожась, ничего не подозревая. Алаш-ордын-</w:t>
        <w:br/>
        <w:t>ские офицеры ночью врасплох нагрянули на спяшнихи</w:t>
        <w:br/>
        <w:t>перебили их. Сонных жигитов «первенцы-батыры алаш-</w:t>
        <w:br/>
        <w:t>орлы» резали н кололи, как баранов...</w:t>
        <w:br/>
        <w:t>Вот с чего пачались воинские доблести «батыропһ»,</w:t>
        <w:br/>
        <w:t>Вся власть в западной алаш-орде была сосредоточг-</w:t>
        <w:br/>
        <w:t>на в руках троих: Жаханши Досмухамметова, Халеля</w:t>
        <w:br/>
        <w:t>Досмухамметова и волостного упразитоля Салыка. За</w:t>
        <w:br/>
        <w:t>ними наблюдали святценный хазрет Қуанай, чью волю</w:t>
        <w:br/>
        <w:t>өпи выполияли беспрекословно.</w:t>
        <w:br/>
        <w:t>В Уральской губернии И на территории Актюбинска</w:t>
        <w:br/>
        <w:t>Жаханшу Досмухамметова называли ханом. Не в шут-</w:t>
        <w:br/>
        <w:t>ку,ана самом деле. Милиционеров хана народ сторо-</w:t>
        <w:br/>
        <w:t>нился, как скорпионов. От каждого тундика По сто руб-</w:t>
        <w:br/>
        <w:t>лей было собрано. Қто отказывался платить, был наказан</w:t>
        <w:br/>
        <w:t>розгами. Власть хана была безгранична, его самодер-</w:t>
        <w:br/>
        <w:t>жавные приказы перешеголяли николаевские.</w:t>
        <w:br/>
        <w:t>Хан алаш нисколько не уступал колчаковским монар-</w:t>
        <w:br/>
        <w:t>хическим атаманам: Дутову, Апненкову, Қрасильникову,</w:t>
        <w:br/>
        <w:t>Семенову, Қалмыкову. Все они занимались рукоприклад-</w:t>
        <w:br/>
        <w:t>ством, пускали в ход розги, бросались на народ, как бе-</w:t>
        <w:br/>
        <w:t>шеные волки. Отбирали все, что понравится, сопротив-</w:t>
        <w:br/>
        <w:t>лявшихся усмиряли дубиной. Народ стонал. Жоншины и</w:t>
      </w:r>
    </w:p>
    <w:p>
      <w:r>
        <w:t>малые дети плакали и дрожали от страха. Девушек</w:t>
        <w:br/>
        <w:t>оскорбляли н насиловали.</w:t>
        <w:br/>
        <w:t>Можно иривести жалабы жителей одного из русских</w:t>
        <w:br/>
        <w:t>сел, где вроходили солдаты алаш-орды.</w:t>
        <w:br/>
        <w:t>187</w:t>
        <w:br/>
        <w:t>всшалн 06 этом всех через газоту «Сары-Арка» и журпал</w:t>
        <w:br/>
        <w:t>«Абай».</w:t>
        <w:br/>
        <w:t>В чем дело? Қак нам действовать дальше?</w:t>
        <w:br/>
        <w:t>Мы срочно созвали собрапие «Жас казаха». Выступн-</w:t>
        <w:br/>
        <w:t>ли с докладом об автономии. После доклада обменялись</w:t>
        <w:br/>
        <w:t>непиями, и вся организация «Жас казах» единогласно</w:t>
        <w:br/>
        <w:t>приняла следуюшую резолюцию:</w:t>
        <w:br/>
        <w:t>«Қазахский народ в своем большинстве неграмотен.</w:t>
        <w:br/>
        <w:t>Бедняки и трудяшиеся все еше паходятся под влиянием</w:t>
        <w:br/>
        <w:t>баев и богатой интеллигенции. Иптеллигентов -- выход-</w:t>
        <w:br/>
        <w:t>цез из бедняков, способных зашишать интересы широкик</w:t>
        <w:br/>
        <w:t>масс,-- пока еше очень мало. Большинство образованних</w:t>
        <w:br/>
        <w:t>казахов стали членами алаш-орды и Яктивно поддержи-</w:t>
        <w:br/>
        <w:t>вают политику байской верхушки. Если казахам сейчас</w:t>
        <w:br/>
        <w:t>дать автономию, не обособив алаш-орду, то власть 3а-</w:t>
        <w:br/>
        <w:t>хватят буржуазные националисты. В алаш-ордынской</w:t>
        <w:br/>
        <w:t>азтономии трудяшиеся казахи не нуждаются...»</w:t>
        <w:br/>
        <w:t>После выпесения резолюции было решено срочно со-</w:t>
        <w:br/>
        <w:t>звать с Һезд трудяшихся казахов Акмолинского уезда.</w:t>
        <w:br/>
        <w:t>Вопрос об автопомни мы хотели обсудить на сьезде бед-</w:t>
        <w:br/>
        <w:t>ноты. Договорившись с совдепом, срочно созвали сьезд.</w:t>
        <w:br/>
        <w:t>Делегаты прибыли быстро. Из-за спешки мы не стали</w:t>
        <w:br/>
        <w:t>дожидаться людей с дальних окранн. Сһезд открылся в</w:t>
        <w:br/>
        <w:t>зданин совдспа на нижнем этаже (бывшая гимназия,</w:t>
        <w:br/>
        <w:t>некогда построенная богачом Монсеевым).</w:t>
        <w:br/>
        <w:t>Доклад 06 автономии сделал я. Сьезд единодушно</w:t>
        <w:br/>
        <w:t>одобрил резолюцию «Жас казаха». О решенин сьезда мы</w:t>
        <w:br/>
        <w:t>телеграфировали в Москву.</w:t>
        <w:br/>
        <w:t>Текст телеграммы написал Байсеит Адилев, редакти-</w:t>
        <w:br/>
        <w:t>ровал его я. Телеграмму обсуждали я, Байссит Адилев,</w:t>
        <w:br/>
        <w:t>Абдулла Асылбеков, Бакен Серикпаев, Жумабай Нур-</w:t>
        <w:br/>
        <w:t>кин. Нургаин Бекмухамметов.</w:t>
        <w:br/>
        <w:t>Правильно или пеправильно решили мы в то время,</w:t>
        <w:br/>
        <w:t>тогда не пам было судить. Наше мнениео казахской ав-</w:t>
        <w:br/>
        <w:t>тономин продолжало оставаться таким, каким оно было</w:t>
        <w:br/>
        <w:t>изложено в резолюция, вплоть до 1920 года, когда со-</w:t>
        <w:br/>
        <w:t>стоялся очередной уездный сьезд казахских бедняков в</w:t>
        <w:br/>
        <w:t>Акмолинске и на нем снова был поставлен вопрос о ка-</w:t>
        <w:br/>
        <w:t>захской автономии. В работе сьезда участвовал молодой</w:t>
        <w:br/>
        <w:t>татарип Қрымов, прибывший в Акмолинск с пятью крас-</w:t>
        <w:br/>
        <w:t>ноармейцами. (Впоследствии Қрымов окончил Москов-</w:t>
        <w:br/>
        <w:t>скую военпую академию.) Участвовали также товариши</w:t>
        <w:br/>
        <w:t>Жумабай Нуркин и Омаров Ашим. И па этом сьезде я</w:t>
        <w:br/>
        <w:t>7 С Сейфуллин 193</w:t>
      </w:r>
    </w:p>
    <w:p>
      <w:r>
        <w:t>валась железная дорога на Семнпалатинск. Упразление</w:t>
        <w:br/>
        <w:t>Южно-Сибирской железной дороги находилось в Акмо-</w:t>
        <w:br/>
        <w:t>линске. Здесь стронлось здание вокзала, и наши совде-</w:t>
        <w:br/>
        <w:t>павцы выступали с докладами на этом строительстпе.</w:t>
        <w:br/>
        <w:t>Работали здесь новички, недавно приехавшие из дерезни</w:t>
        <w:br/>
        <w:t>и многого не понимавшиг. Мы приступили к разьяснению</w:t>
        <w:br/>
        <w:t>текуіцей политики. А для подтверждения революционной</w:t>
        <w:br/>
        <w:t>политики на практикс мы предоставили рабочим жилье,</w:t>
        <w:br/>
        <w:t>изЬяв у одного низ городских баев великолепний дом. Мо-</w:t>
        <w:br/>
        <w:t>лодые рабочие в. первую очередь нуждались в револю-</w:t>
        <w:br/>
        <w:t>инонном воспитанин.</w:t>
        <w:br/>
        <w:t>Олнажды в совдеп поступила правительственная ра-</w:t>
        <w:br/>
        <w:t>днограмма” «Соғласпо принятой большевиками програм-</w:t>
        <w:br/>
        <w:t>Ме советская власть предоставляет автономию всем</w:t>
        <w:br/>
        <w:t>народам, угнетенным при царизме. Қаждый народ имеет</w:t>
        <w:br/>
        <w:t>право самостоятельно решать свою судьбу. Пусть казах-</w:t>
        <w:br/>
        <w:t>ский народ готовится к созданшо автономии сообразно</w:t>
        <w:br/>
        <w:t>своей территории. Для этого нужно приступить к откры-</w:t>
        <w:br/>
        <w:t>тию народных судов и школ с обученнем детей на казах-</w:t>
        <w:br/>
        <w:t>ском языке».</w:t>
        <w:br/>
        <w:t>Следом за этой раднограммой мы получили из Семи-</w:t>
        <w:br/>
        <w:t>палатинска газсту «Сары-Арка» и журнал «Абай». На</w:t>
        <w:br/>
        <w:t>их страницах огромнымн буквами было напечатано со06-</w:t>
        <w:br/>
        <w:t>шение главарей алаш-орды о том, что большевики даро-</w:t>
        <w:br/>
        <w:t>вали казахам автономию...</w:t>
        <w:br/>
        <w:t>«Бог помогдет тебе, алаш! -- восклицали они.-- Қон-</w:t>
        <w:br/>
        <w:t>ца края нет твоей радости, алаш! Вспәрем желудок бело-</w:t>
        <w:br/>
        <w:t>го верблюда, алаш (в смысле --устроям пир торой)</w:t>
        <w:br/>
        <w:t>Безмерно веселись, алаш! Радуйся, алаш!»</w:t>
        <w:br/>
        <w:t>В газете между прочим сообшалось, что для псерего-</w:t>
        <w:br/>
        <w:t>воров об автономии поехали в Москву Халель и Жахан-</w:t>
        <w:br/>
        <w:t>ша Досмухамметовы. Алихан Букейханов недавно полу-</w:t>
        <w:br/>
        <w:t>чил от них телеграмму, в которой товорилось, что</w:t>
        <w:br/>
        <w:t>переговоры с руководителями большевиков идут ус-</w:t>
        <w:br/>
        <w:t>пешно.</w:t>
        <w:br/>
        <w:t>Мы призадумались, Было от чего призадуматься!</w:t>
        <w:br/>
        <w:t>Алаш-ордынцы Досмухамметовы едут в Москву для 06-</w:t>
        <w:br/>
        <w:t>суждения судьбы казахов с вождями советской власти И</w:t>
        <w:br/>
        <w:t>они же телеграфируют Букейханову об успешных пере-</w:t>
        <w:br/>
        <w:t>говорах с ними.</w:t>
        <w:br/>
        <w:t>Неужели вожди советской власти передадут казах-</w:t>
        <w:br/>
        <w:t>скую автономию в руки бүржуазпых националистов? Се-</w:t>
        <w:br/>
        <w:t>мипалатинские алаш-ордынцы с громкой ралостью опо-</w:t>
        <w:br/>
        <w:t>192</w:t>
        <w:br/>
        <w:t>дин. Совдепу при такой поддержке легче было работать.</w:t>
        <w:br/>
        <w:t>Малочисленные рабочие-казахи также не отставали от</w:t>
        <w:br/>
        <w:t>русских рабочих.</w:t>
        <w:br/>
        <w:t>В Петропавловске вооруженные рабочие-казахи орга-</w:t>
      </w:r>
    </w:p>
    <w:p>
      <w:r>
        <w:t>низовали штаб в номерах гостиницы бая Осербая. Воз-</w:t>
        <w:br/>
        <w:t>главляли эту организацию руководители партии «уш</w:t>
        <w:br/>
        <w:t>жуз» Исхак Қобеков, Қарим Сутюшев, Шаймерден</w:t>
        <w:br/>
        <w:t>Альжанов. Исхак Қобеков был командиром отряда Крас-</w:t>
        <w:br/>
        <w:t>ной гвардии казахских рабочих.</w:t>
        <w:br/>
        <w:t>В Омске казахские рабочие также начали паступать в</w:t>
        <w:br/>
        <w:t>ряды Қрасной Армян. В 1917 году в начале зимы в Пет-</w:t>
        <w:br/>
        <w:t>ропавловске офицеры и байские сынки подняли мятеж.</w:t>
        <w:br/>
        <w:t>Окружили совдеп, арестовали некоторых из его руково-</w:t>
        <w:br/>
        <w:t>дителей. Рабочая Қрасная гвардия решительными дсей-</w:t>
        <w:br/>
        <w:t>ствиями освободила совдеп. Главари мятежа получили</w:t>
        <w:br/>
        <w:t>по заслугам. В ликвидации офицерского бунта активзное</w:t>
        <w:br/>
        <w:t>участие ирипял Исхак Қобеков со своим казахским от-</w:t>
        <w:br/>
        <w:t>рядом.</w:t>
        <w:br/>
        <w:t>Қоғда бан услышали о захвате совдепа мятежникамн,</w:t>
        <w:br/>
        <w:t>они возликовали. Приспешники алаш-орды решилн, что</w:t>
        <w:br/>
        <w:t>город взят, установлена прежняя власть, и потому все</w:t>
        <w:br/>
        <w:t>они собрались в одном из домов, чтобы обсудить ПоОЛО-</w:t>
        <w:br/>
        <w:t>жепме. Радовались, поздравляли друг друга и требозали</w:t>
        <w:br/>
        <w:t>в один голос: «Надо найти Қобекова! Надо уничтожить</w:t>
        <w:br/>
        <w:t>Қобекова!»</w:t>
        <w:br/>
        <w:t>И вэто время сам Қобеков с отрядом казахской твар-</w:t>
        <w:br/>
        <w:t>Дин явился к ним в дом с оружием в руках. Алаш-ордын-</w:t>
        <w:br/>
        <w:t>ды застыли на свойх местах.</w:t>
        <w:br/>
        <w:t>Рабочий қласс не уничтожает трусливых беспомоцц-</w:t>
        <w:br/>
        <w:t>ных врагов, моляших о пошаде. Гвардейцы-казахи дали</w:t>
        <w:br/>
        <w:t>баям пинка и разогнали их по домам.</w:t>
        <w:br/>
        <w:t>Организаторами петропавловских рабочих были Қа-</w:t>
        <w:br/>
        <w:t>рим Дюйсекеев, Хасеп Қаранаев, Ережеп Қасимов, Гру-</w:t>
        <w:br/>
        <w:t>шицын, Қали, Мукан Есмагамбетов, Шарип и Боскинов.</w:t>
        <w:br/>
        <w:t>Все они состояли в партии «уш жуз». Военным обуче-</w:t>
        <w:br/>
        <w:t>нием рабочих занимались комиссар Исхак Қобеков и</w:t>
        <w:br/>
        <w:t>Қарим Сутюшев. Из Омска приезжал Шаймерден</w:t>
        <w:br/>
        <w:t>Альжанов и давал инструкция.</w:t>
        <w:br/>
        <w:t>В Акмолинске крупных заводов не было, поэтому и</w:t>
        <w:br/>
        <w:t>рабочих было немного. Заводы Успенска, Спасска, Қара-</w:t>
        <w:br/>
        <w:t>ганды и Сары-Су паходились от Акмолинска на расстоя-</w:t>
        <w:br/>
        <w:t>нип двухсот, трехсот верст. Зимой связь с ними прерыпа-</w:t>
        <w:br/>
        <w:t>лась. Из Орска, через Атбасар ни Акмолипек, проклады-</w:t>
        <w:br/>
        <w:t>іі</w:t>
        <w:br/>
        <w:t>Опять телеграмма из Омска.</w:t>
        <w:br/>
        <w:t>Дпем ІІ апреля в редакцию «Сары-Арка» из Омска</w:t>
        <w:br/>
        <w:t>поступили еше две телеграммы. В одной из пих сообша-</w:t>
        <w:br/>
        <w:t>ется, что «вместе с Қольбаем арестованы Шаймерден</w:t>
        <w:br/>
        <w:t>Альжанов, Сулеймен Тогусов и другие. Возможен арест</w:t>
        <w:br/>
        <w:t>Кобекова. Срочно откомандируйте Ермекова и Сарсено-</w:t>
        <w:br/>
        <w:t>ва, чтобы они рассказали наролу о былой деятельности</w:t>
        <w:br/>
        <w:t>Қольбая. Правосудие свертилось». Автор телеграммы -</w:t>
        <w:br/>
        <w:t>Қашарский.</w:t>
        <w:br/>
        <w:t>Испытанные хитрецы алаш, достойныс преемникн не-</w:t>
        <w:br/>
        <w:t>достойной традицин своих отцов -- аткаминеров (мошен-</w:t>
      </w:r>
    </w:p>
    <w:p>
      <w:r>
        <w:t>ников, жуликов), умело собиряюших сеплетни со всех</w:t>
        <w:br/>
        <w:t>сторон, они при подаче телеграммы скрыли свой подлин-</w:t>
        <w:br/>
        <w:t>ные имена, подписались вымышленным -- Қашарский.</w:t>
        <w:br/>
        <w:t>Если человек честен, зачем ему скрыват»ь свою фа-</w:t>
        <w:br/>
        <w:t>милию?</w:t>
        <w:br/>
        <w:t>Во второй телеграмме сказано: «17 апреля (по ста-</w:t>
        <w:br/>
        <w:t>рому стилю) состоится сьезд бедняков в Омске. Будут</w:t>
        <w:br/>
        <w:t>обсуждаться вопросы, касаюшиеся поведения Қольбая,</w:t>
        <w:br/>
        <w:t>Просим направить на сьезд Сарсенова». Подпись под</w:t>
        <w:br/>
        <w:t>телеграммой -- Бирлик.</w:t>
        <w:br/>
        <w:t>Старые ни молодые алаш-ордынды обьединенными</w:t>
        <w:br/>
        <w:t>усилиями добились ареста Қольбая, а вместе с пим По-</w:t>
        <w:br/>
        <w:t>садили в тюрьмү и Шаймердена (Альжанова). Попыта-</w:t>
        <w:br/>
        <w:t>лись оклеветаль Исхака Қабекова, но его не далив оби-</w:t>
        <w:br/>
        <w:t>ау петронавловские рабочие. Они уже принимали меры</w:t>
        <w:br/>
        <w:t>нк освобаждению Қольбая, но неожиданный мятеж че-</w:t>
        <w:br/>
        <w:t>хов помешал им.</w:t>
        <w:br/>
        <w:t>Кольбая бранят, Қольбая обвиняют. Допустим, Қоль-</w:t>
        <w:br/>
        <w:t>бай нелостойный человек, но что плохого сделали Шай-</w:t>
        <w:br/>
        <w:t>мерден и Исхак, деятельно участвовавшие в революции</w:t>
        <w:br/>
        <w:t>и зашицавшие ее интересы?</w:t>
        <w:br/>
        <w:t>В чем они повинны?</w:t>
        <w:br/>
        <w:t>Известно, в чем. Они обьединились с большевиками,</w:t>
        <w:br/>
        <w:t>поддерживают советекую власть, выступают против</w:t>
        <w:br/>
        <w:t>алаш-орды. Қто их за эта обвиняет? Их обвиняют моло-</w:t>
        <w:br/>
        <w:t>дые иосдедователи алаш-орды, состояшие в «Бирлике».</w:t>
        <w:br/>
        <w:t>Они решили истребить своих врагов, тех, кто, отколов-</w:t>
        <w:br/>
        <w:t>шись от алаш-ордынскаго «Бирдика», вступил па путь</w:t>
        <w:br/>
        <w:t>революции и создал &lt;:демократический совет учашцихся».</w:t>
        <w:br/>
        <w:t>Их тоже пытались оклеветать перед совделом, пытались</w:t>
        <w:br/>
        <w:t>добиться ареста омских учашихся Таутина Арыстамбеко-</w:t>
        <w:br/>
        <w:t>ж</w:t>
        <w:br/>
        <w:t>Из южпных волостей Акмолинского уезда вернулся</w:t>
        <w:br/>
        <w:t>член совдепа Адилев. По его словам, в среде аульных</w:t>
        <w:br/>
        <w:t>казахов наблюдалась полпая тишипа и спокойствие.</w:t>
        <w:br/>
        <w:t>Но после своего официального доқлада Байсейт за-</w:t>
        <w:br/>
        <w:t>шел ко мне на квартиру с выражением кақой-то нелов-</w:t>
        <w:br/>
        <w:t>кости на лице, начал мямлить что-то о положения в ау-</w:t>
        <w:br/>
        <w:t>лах н, пакопец, пробормотал:</w:t>
        <w:br/>
        <w:t>-- Я хочу тебе что-то сообшить...</w:t>
        <w:br/>
        <w:t>-- Что именно? - насторожился я.</w:t>
        <w:br/>
        <w:t>-- Я пе зпаю, как ты на это посмотришь.. По я кое-</w:t>
        <w:br/>
        <w:t>что натворил...</w:t>
        <w:br/>
        <w:t>-- Расскажи, что ты там натворил?</w:t>
        <w:br/>
        <w:t>-- В одпом из дальпых аулов я встретился с глава-</w:t>
        <w:br/>
        <w:t>рямпП кокандской автопомии -- Мухаметжаном Тыныш-</w:t>
        <w:br/>
        <w:t>пасвым и Ссрикпасм Акаспым. С ними был один сопро-</w:t>
        <w:br/>
        <w:t>һождаютпий. Оказыпается, они спасались бегством из</w:t>
      </w:r>
    </w:p>
    <w:p>
      <w:r>
        <w:t>Туркестана...</w:t>
        <w:br/>
        <w:t>-- Нұ-ну, где же они теперь?</w:t>
        <w:br/>
        <w:t>-- Отправились в Семипалатинск,- упыло продол-</w:t>
        <w:br/>
        <w:t>жал Адилев.</w:t>
        <w:br/>
        <w:t>-- Қақ ты встретил их? Почему не арестовал?</w:t>
        <w:br/>
        <w:t>-- Просто... постыдился. Остановились опи пообе-</w:t>
        <w:br/>
        <w:t>дать в одном ауле, отдыхали в отдельном шалаше. ІІро-</w:t>
        <w:br/>
        <w:t>биралписһ верхом на лошадях, одеты бедно, как ишаны.</w:t>
        <w:br/>
        <w:t>Я остановилея у старейтпины этого аула... А об их при-</w:t>
        <w:br/>
        <w:t>езде я еше раньше слышал. Посидел, посидел и решил:</w:t>
        <w:br/>
        <w:t>«А ну-ка, пойду повидаюсь с Тынышпаевым». Старейши-</w:t>
        <w:br/>
        <w:t>на аула ужасно испугался!. Страх обуял и Тынышпаева,</w:t>
        <w:br/>
        <w:t>когда я вошел р шалаш. Министры изменились в лийе,</w:t>
        <w:br/>
        <w:t>в крайпем смятенин, вскочив с места, начали со мной</w:t>
        <w:br/>
        <w:t>здороваться. После приветствия я постарался успокоить</w:t>
        <w:br/>
        <w:t>их,- закончил рассказ Адилев.</w:t>
        <w:br/>
        <w:t>--- Значит, отпустил их с миром?</w:t>
        <w:br/>
        <w:t>-- Да... Не осмелился тронуть. И даже рассказал им,</w:t>
        <w:br/>
        <w:t>как ехать дальше, в каких аулах удобнес остановиться,</w:t>
        <w:br/>
        <w:t>-- Ротозей, растяпа! Мамн!? -- вскричал я, страшнә</w:t>
        <w:br/>
        <w:t>рассердиминсь на Байсейта.</w:t>
        <w:br/>
        <w:t>1.По обычаю, казахи не выдают врагов в своем ауле, в своей</w:t>
        <w:br/>
        <w:t>юрте.</w:t>
        <w:br/>
        <w:t>2 Мамин ауыз-- непергводимое ругательство. Сейфуллин в таких</w:t>
        <w:br/>
        <w:t>случаях не стеснялоя в выражениях, но в оригинале передал свой</w:t>
        <w:br/>
        <w:t>гнев невыразительным словом «мами»,</w:t>
        <w:br/>
        <w:t>202</w:t>
        <w:br/>
        <w:t>ся истинным мнением широких масс Қогда народ считал</w:t>
        <w:br/>
        <w:t>своими врагями тох доблестных граждан, которые вы-</w:t>
        <w:br/>
        <w:t>нуждены сейчас скрываться?» -- вопрошала ташкент-</w:t>
        <w:br/>
        <w:t>ская газета</w:t>
        <w:br/>
        <w:t>Автором этой статьи был Хайритден Болгамбаев, одия</w:t>
        <w:br/>
        <w:t>из хитроумных деятелей алаш-орды, известный под пссв-</w:t>
        <w:br/>
        <w:t>донимом Бортан А редактировал газету Султанбек Ход-</w:t>
        <w:br/>
        <w:t>жанов</w:t>
        <w:br/>
        <w:t>Уаоминаехые в статье интеллигенты, винужденные</w:t>
        <w:br/>
        <w:t>скрываться,- не кто иной, как Чокаев</w:t>
        <w:br/>
        <w:t>Наступила весна 1918 года Алаш-ордынцы не си-</w:t>
        <w:br/>
        <w:t>дели сложа руки Их омские едипомышленники умело</w:t>
        <w:br/>
        <w:t>начали подогревать вражду, возникшүую между Муханом</w:t>
        <w:br/>
        <w:t>Айтпеновым и Қолһбасм Тогусовым Оба они тірисведи-</w:t>
        <w:br/>
        <w:t>нились к большевикам, но поссорились. В результате</w:t>
        <w:br/>
        <w:t>зловредпых действий «шайтаноһ в человеческом облике»</w:t>
        <w:br/>
        <w:t>Қолһьбай добился ареста Мухапа Мухап, быстро выбрав-</w:t>
        <w:br/>
        <w:t>шись из тюрьмы, пачал в свою очередь фабриковать ма-</w:t>
        <w:br/>
        <w:t>териалы, порочашие Қольбая, и через совдеп добплся его</w:t>
        <w:br/>
        <w:t>ареста</w:t>
      </w:r>
    </w:p>
    <w:p>
      <w:r>
        <w:t>Многие члепы молодежной организация «Бирлик»,</w:t>
        <w:br/>
        <w:t>действуюшшей с 1914 года в Омске, окопчательно перемет-</w:t>
        <w:br/>
        <w:t>нулис» к алаш-орде, другая часть молодежи перешла</w:t>
        <w:br/>
        <w:t>под знамя Советов Подробно расскажу 0б этом позд-</w:t>
        <w:br/>
        <w:t>пег Алаш-ордынцы из «Бирлика» дружно напали на</w:t>
        <w:br/>
        <w:t>Қолһбая, засыпали совдеп «материалами», компромети»</w:t>
        <w:br/>
        <w:t>руюшими Қольбая. Искусные, испытаннме мастера пә</w:t>
        <w:br/>
        <w:t>сбору клеветы, бесстыжих донос0в, оОПн использовали</w:t>
        <w:br/>
        <w:t>гнусный опыт своих Предшественникав, когда в аулах</w:t>
        <w:br/>
        <w:t>шла борьба за чин волостного управителя, старшины Ии</w:t>
        <w:br/>
        <w:t>третейского судьи!</w:t>
        <w:br/>
        <w:t>АЛично Яя мало знаю Қольбаяя, поэтому не собираюсь</w:t>
        <w:br/>
        <w:t>пи заступаться, ни оговаривать его. Но знаю одно: имен-</w:t>
        <w:br/>
        <w:t>но алаш-ордынские отпрыски из «Бирлика» в Омске</w:t>
        <w:br/>
        <w:t>сфабриковали «материалы», порочашие Қольбая перед</w:t>
        <w:br/>
        <w:t>совдепом</w:t>
        <w:br/>
        <w:t>Поддерживая доносчиков, ареста Қольбая добился</w:t>
        <w:br/>
        <w:t>казачий офицер Полюдов, перешедший на сторону боль-</w:t>
        <w:br/>
        <w:t>шевиков Он опубликовал в газете статью, в которой</w:t>
        <w:br/>
        <w:t>оханвал Қольбая и восхвалял Байтурсунова и Букейха-</w:t>
        <w:br/>
        <w:t>нова Вот текст одной из омских телеграмм, опублико-</w:t>
        <w:br/>
        <w:t>вапной в газете «Сары-Арка» за Х%98 от 19 апреля</w:t>
        <w:br/>
        <w:t>1918 года.</w:t>
        <w:br/>
        <w:t>95</w:t>
        <w:br/>
        <w:t>лью в другом направленчи посылали с милицией Байсен-</w:t>
        <w:br/>
        <w:t>та Адилева.</w:t>
        <w:br/>
        <w:t>Оргапизованный штаб Қрасной Армни возгланвили</w:t>
        <w:br/>
        <w:t>два матроса, прнбыпшие из России,-- Зимин и Авдесв, а</w:t>
        <w:br/>
        <w:t>также старый солдат Баландин.</w:t>
        <w:br/>
        <w:t>Упрочилась наша связь с заводами Қараганды, Слас-</w:t>
        <w:br/>
        <w:t>ска, Успенска, где тоже организовалиеь совдепы. Завод-</w:t>
        <w:br/>
        <w:t>екне посланцы стали чаше приезжать к нам. Побынали</w:t>
        <w:br/>
        <w:t>у час члены заводских совдепов Турусбек Мынбаев и</w:t>
        <w:br/>
        <w:t>Арын Малдабаев. Қогда была пачата национализация</w:t>
        <w:br/>
        <w:t>заводоп, йз рабочих совдепов Қараганды, Успснска ни</w:t>
        <w:br/>
        <w:t>Сласска прибыли делегаты в наш уездный сөвдел. Среди</w:t>
        <w:br/>
        <w:t>них были такне товариши, как Нейман, Орынбек Боеков.</w:t>
        <w:br/>
        <w:t>Они выступили с доклидами о положенип на заводах,</w:t>
        <w:br/>
        <w:t>прасили денег н оружие. Совдеп прииял решеппе нацно-</w:t>
        <w:br/>
        <w:t>нализировать заподы ни вынес постановлеяис 06 экспро-</w:t>
        <w:br/>
        <w:t>арнацин семндееяти тысяч пудов меди в Спасске. Едипо-</w:t>
        <w:br/>
        <w:t>тласно одобрилн предложение о выдаче денег и оружия</w:t>
        <w:br/>
        <w:t>из запасов совдепа представителям рабочих -- Нейману</w:t>
        <w:br/>
        <w:t>н Бекову. Для получепия виптовок н пулеметов мы от-</w:t>
        <w:br/>
        <w:t>правили в Омск и Петропавловск члена штаба Қрасной</w:t>
        <w:br/>
        <w:t>Армин матроса Зимнна, командира Қопылова и рабоче-</w:t>
        <w:br/>
        <w:t>ғо Спасскаго завода, члена совдепа Прудова.</w:t>
        <w:br/>
        <w:t>Получив Деньги ни оружие, Орынбек Беков зашел ко</w:t>
        <w:br/>
        <w:t>мпе па квартиру. О Бекове хорошо отзывался тозарінц</w:t>
        <w:br/>
        <w:t>Прудов. В его способностях я убедился, когда слушал</w:t>
        <w:br/>
        <w:t>его доклад в совдепе. Сейчас мы говорили о рабочих, ка-</w:t>
        <w:br/>
        <w:t>захах, о советской власти, о большевиках и алаш-орде.</w:t>
        <w:br/>
        <w:t>Его представления об алаш-орде были очень неопреде-</w:t>
      </w:r>
    </w:p>
    <w:p>
      <w:r>
        <w:t>ленны, ясного, твсрдого отвошения к этим людям у Бе-</w:t>
        <w:br/>
        <w:t>кова не было.</w:t>
        <w:br/>
        <w:t>Я начал ему разьяснять, что «алаш-орда -- это бур-</w:t>
        <w:br/>
        <w:t>жуазная организация, жаждушая установлсяпя прежней</w:t>
        <w:br/>
        <w:t>ханской власти над казахской беднотой, пад рабочими.</w:t>
        <w:br/>
        <w:t>Алаш-орда, Аблай-хан и царь Николай -- одно и то</w:t>
        <w:br/>
        <w:t>же»,-- говорил я.</w:t>
        <w:br/>
        <w:t>Беков признался, что читает параллельно с нашей га-</w:t>
        <w:br/>
        <w:t>зетой «Тиршилик» и газету «Сары-Арка». В. критиковал</w:t>
        <w:br/>
        <w:t>статьи «Сары-Арки» н деятельнасть ее сотрудников. Че-</w:t>
        <w:br/>
        <w:t>рез некоторое время мы пришли к единому мненню с</w:t>
        <w:br/>
        <w:t>Бековым в өотноттенни алаш-орды. Пообешав мне актив-</w:t>
        <w:br/>
        <w:t>нег работать на благо революцим, Беков распрошалея со</w:t>
        <w:br/>
        <w:t>мной...</w:t>
        <w:br/>
        <w:t>198</w:t>
        <w:br/>
        <w:t>«Соболезнование»</w:t>
        <w:br/>
        <w:t>Безмерно скорбим о преждезвременнай кончине юноғо</w:t>
        <w:br/>
        <w:t>брата Қази с пылкой душой и пациональной горячей</w:t>
        <w:br/>
        <w:t>кровью. Не достиғ Қазий завелной своей мечты, ибо оң</w:t>
        <w:br/>
        <w:t>первым пал жертвой на пути возрождення наций. Он</w:t>
        <w:br/>
        <w:t>стал теперь путеводной звездой и высоким идеалом па-</w:t>
        <w:br/>
        <w:t>шей молодежи Мы дали слово верпости перед богом и</w:t>
        <w:br/>
        <w:t>клянемся честью никогда не свернуть с его вдохновляю-</w:t>
        <w:br/>
        <w:t>шего пути и пе забылать самого Қазия. В доказательст»</w:t>
        <w:br/>
        <w:t>во этой һерпости 20 апреля мы үстронли платный концерт</w:t>
        <w:br/>
        <w:t>на казахском языке и половину выручзки выделили на</w:t>
        <w:br/>
        <w:t>Воспитание оставшегося сиротой сго сына в возрасте 0д-</w:t>
        <w:br/>
        <w:t>ного года. Мы также выпесли постановлепие оказывать</w:t>
        <w:br/>
        <w:t>практическую помошь его семье и впредь.</w:t>
        <w:br/>
        <w:t>Молодежь из организации «Бирлик. .»...</w:t>
        <w:br/>
        <w:t>Представитель семипалатинской молодежи тоже выс-</w:t>
        <w:br/>
        <w:t>тупил на сһезде против советской власти. В копечпом</w:t>
        <w:br/>
        <w:t>итоге под натпском наших делегатов с неохотой вынесли</w:t>
        <w:br/>
        <w:t>резолюцию: «Признаем советскую власть, если она не</w:t>
        <w:br/>
        <w:t>тронет нас...» Болышинством голосов ликидировали</w:t>
        <w:br/>
        <w:t>все прежние названия молодежных организаций, приняв</w:t>
        <w:br/>
        <w:t>единое наименование «Жас азамат» («Молодой гражда-</w:t>
        <w:br/>
        <w:t>нин»). Избрали центральный комитет «Жас азаматя»,</w:t>
        <w:br/>
        <w:t>Председателем правленния выбрали Мурзина (Мухтара);</w:t>
        <w:br/>
        <w:t>членами-- Смагула Садвокасова, Муратбека Септова,</w:t>
        <w:br/>
        <w:t>Гулю Досымбекову, Абдрахмана Байдильдипа. Решпли</w:t>
        <w:br/>
        <w:t>издавать газету «Жас азамат» на базе закрытой ғазсты</w:t>
        <w:br/>
        <w:t>«Уш жуз». Редактором назначили Қемептерова...</w:t>
        <w:br/>
        <w:t>Возврашаясь из Омска, Абдулла по пути заехал в</w:t>
        <w:br/>
        <w:t>Петропавловск, беседовал там с большевиками, руково-</w:t>
        <w:br/>
        <w:t>дителями совдепа Исхаком Қобековым, Шаймерденом</w:t>
        <w:br/>
        <w:t>Альжаповым и Қаримом Сутюшеһым.</w:t>
        <w:br/>
        <w:t>Мы засыпалп Абдуллу вопросами:</w:t>
        <w:br/>
        <w:t>-- Қак жипут казахи-рабочие в Омске? Қаҡово поло-</w:t>
        <w:br/>
        <w:t>женне казахов, работаюших в пароходстве и на желез-</w:t>
        <w:br/>
        <w:t>ной дороге? Что делают казахи-ямшики? Қак живут ра-</w:t>
      </w:r>
    </w:p>
    <w:p>
      <w:r>
        <w:t>бочне в Петропавловске?</w:t>
        <w:br/>
        <w:t>Абдулла отвечал:</w:t>
        <w:br/>
        <w:t>-- Лучшие, нанболее сознательные рабочие Петра-</w:t>
        <w:br/>
        <w:t>павловясқа вооружены. Ими руководит Исхак Кобеков,</w:t>
        <w:br/>
        <w:t>работа там идет хорошо. Неплохо держатея рабочие</w:t>
        <w:br/>
        <w:t>Омска. Недавно оқоло двадцшати добровольцев записа-</w:t>
        <w:br/>
        <w:t>200</w:t>
        <w:br/>
        <w:t>Қаким милостивым оказался Байссит с политически-</w:t>
        <w:br/>
        <w:t>“ин свонми врагами, с руководителями алаш-орды!..</w:t>
        <w:br/>
        <w:t>А как бы поступили алаш-ордынцы в таком случае?</w:t>
        <w:br/>
        <w:t>На это нс может быть двух ответов. Мы видели п на себе</w:t>
        <w:br/>
        <w:t>испытывали их «великодушие»...</w:t>
        <w:br/>
        <w:t>Вскоре в наш сорвдеп постуйили две срочныс теле-</w:t>
        <w:br/>
        <w:t>граммы-- олна из Петропавловска, другая из Омска.</w:t>
        <w:br/>
        <w:t>В первой говорилось: «Из России через Сибирь возвра-</w:t>
        <w:br/>
        <w:t>шаются на родину чехословацкие войска. Часть их при-</w:t>
        <w:br/>
        <w:t>была в Петропавловск ине желаст подчиниться приказу</w:t>
        <w:br/>
        <w:t>совстской власти о разоруженини. Есть строжайшес ука-</w:t>
        <w:br/>
        <w:t>зание разоружить ихв Петропавловске. Члены сондепа</w:t>
        <w:br/>
        <w:t>встретили поезд на воқзале и начали переговоры с чехо-</w:t>
        <w:br/>
        <w:t>словаками 0 сдаче оружия. Чехословак настроены</w:t>
        <w:br/>
        <w:t>агрсссивно. Создалась угроза вооруженного столкповс-</w:t>
        <w:br/>
        <w:t>ния. Будьте начеку!..»</w:t>
        <w:br/>
        <w:t>Во второй телеграмме и того хуже: «Срочно мобилн-</w:t>
        <w:br/>
        <w:t>зуйте для отправки на фронт людей в возрасте...»</w:t>
        <w:br/>
        <w:t>Члепы совдепа растерялись, Пе зная, что делать...</w:t>
        <w:br/>
        <w:t>Всем было известно, что подавляюшее большинство про-</w:t>
        <w:br/>
        <w:t>стонародья не желдгет снова идти на фронт,</w:t>
        <w:br/>
        <w:t>Что будет? Қак нам поступить?</w:t>
        <w:br/>
        <w:t>Создалось замешательство, но совдеп тем пе менее</w:t>
        <w:br/>
        <w:t>абьявил о мобилизаңии на фронт мужчин определсенных</w:t>
        <w:br/>
        <w:t>возрастов.</w:t>
        <w:br/>
        <w:t>На другое утро после заседапия совдепа ко мне за-</w:t>
        <w:br/>
        <w:t>шел Бакен. День был нерабочий.</w:t>
        <w:br/>
        <w:t>-- Қакне вести? -- поиптересовалея я.</w:t>
        <w:br/>
        <w:t>-- Никаких. Зловешая тишина, Очень трезожпо, ви-</w:t>
        <w:br/>
        <w:t>димо, пек добру,- хмуро ответил он.</w:t>
        <w:br/>
        <w:t>В тот день мы сочли возможным пемного отдохнчуть.</w:t>
        <w:br/>
        <w:t>Я, Баксн, Абдулла, Омирбай и Нургаин -- все вместе</w:t>
        <w:br/>
        <w:t>пошли на зеленый берег Ишима. С наступлением бұрной</w:t>
        <w:br/>
        <w:t>весны 1918 года мы впервые вышли из города. С наслаж-</w:t>
        <w:br/>
        <w:t>дением повалились на зслсную трану. Ми ҡувырка-</w:t>
        <w:br/>
        <w:t>ансь, нежились, резвились ца чудесном берегу Ишима.</w:t>
        <w:br/>
        <w:t>Стреляли из наганов по мишени. Вдоль бсерегов Ишима</w:t>
        <w:br/>
        <w:t>зеленел лозияк. Голубая пода Ишима лоблескипала, как</w:t>
        <w:br/>
        <w:t>шелк. Бархатисто толубело небо, зеленели степные</w:t>
        <w:br/>
        <w:t>дали... Воздух, наполненный летним ароматом, убаюки-</w:t>
      </w:r>
    </w:p>
    <w:p>
      <w:r>
        <w:t>вал. Мы отдыхали на шелковистой травс и мирно бссе-</w:t>
        <w:br/>
        <w:t>довали. А сердца бились тревожно, словно издалска чув-</w:t>
        <w:br/>
        <w:t>етвовали приближение неотвратимой боды.</w:t>
        <w:br/>
        <w:t>лось в Қрасную Армию. Собетвенниыми ғлазами я видел</w:t>
        <w:br/>
        <w:t>доетойных, грамотних ҡомапдиров, таких, как Утар Жа-</w:t>
        <w:br/>
        <w:t>ныбеков, Мухаметкали Татимов и Эикрия Муқдев...</w:t>
        <w:br/>
        <w:t>Эти имена действительно достойны упзажепия. Это</w:t>
        <w:br/>
        <w:t>широко извсстныс батыры казахских рабочих. В труд-</w:t>
        <w:br/>
        <w:t>ных боях они мужественно поднимали красное знамя и</w:t>
        <w:br/>
        <w:t>строчили из пулеметов по врагу. Угар Жанпбеков</w:t>
        <w:br/>
        <w:t>в 1912 году был среди рабочих Леяских принскол, с хо-</w:t>
        <w:br/>
        <w:t>тормми так жестоко эасправилось царское правитель-</w:t>
        <w:br/>
        <w:t>ство. Эти подлинные батыры, зашишая интересы трудо-</w:t>
        <w:br/>
        <w:t>вого народа, стали красными бойцами. Вот таких людей</w:t>
        <w:br/>
        <w:t>надо восхваляты...</w:t>
        <w:br/>
        <w:t>Мы услышали от Абдуллы немало и тревожных но-</w:t>
        <w:br/>
        <w:t>востей.</w:t>
        <w:br/>
        <w:t>-- Есть слухи, что офицеры, бай н казачество в ско-</w:t>
        <w:br/>
        <w:t>ром времени намерены поднять восстаниве,-- рассказы-</w:t>
        <w:br/>
        <w:t>вал Абдулла.-- Везде слышны разговоры о том, что опы</w:t>
        <w:br/>
        <w:t>устранвают тайные сборы, шушукаются, БидИмМо, Готовят</w:t>
        <w:br/>
        <w:t>затогор. Сабыр Шарипов сообіцил, что в лесу возле Қок-</w:t>
        <w:br/>
        <w:t>четава казачий атаман Аппепкоп собирает отряд. Но в</w:t>
        <w:br/>
        <w:t>Омске не придают значения этим слухам. По пути я сам</w:t>
        <w:br/>
        <w:t>убедился вих достоверности. На одной станцин воору-</w:t>
        <w:br/>
        <w:t>женпый отряд Анненкова разграбил почту, отабрал нин-</w:t>
        <w:br/>
        <w:t>товнки у днух милиционеров и скрылся в лесу. В окрест-</w:t>
        <w:br/>
        <w:t>ностях Қокчстава трсвожно. Руководители «Бирлика»</w:t>
        <w:br/>
        <w:t>тәже к чему-то готовятея исподтишка. Прошел слух, что</w:t>
        <w:br/>
        <w:t>одип из молодых деятелей алан-орды тайно ездил куда-</w:t>
        <w:br/>
        <w:t>то на сговор. Вокруг Петропавловска положение еше</w:t>
        <w:br/>
        <w:t>еложнее. Уцелевшие после первого мятсжа снова начи-</w:t>
        <w:br/>
        <w:t>нают поднимать головы...</w:t>
        <w:br/>
        <w:t>-- Где наши люди, һпосланные за оружнем в Омек и</w:t>
        <w:br/>
        <w:t>Петропавловск?</w:t>
        <w:br/>
        <w:t>-- Әружие они получили и выехали вместе со мной.</w:t>
        <w:br/>
        <w:t>Но я торопилея н опередил их,- ответил Абдулла.</w:t>
        <w:br/>
        <w:t>Если вникпуть в детали, повнимательнес разобраться</w:t>
        <w:br/>
        <w:t>в собізтиях и разговорах, то станет оченпдиой близость</w:t>
        <w:br/>
        <w:t>надвитаюшейся катастрофы. Недобитый змей постепсн-</w:t>
        <w:br/>
        <w:t>но наканливал сплы, тихо шевелилея, поджидая удоб-</w:t>
        <w:br/>
        <w:t>ный момент. Но ми не смоглн вовремя дать правильную</w:t>
        <w:br/>
        <w:t>оцепку сложной обстановке того времени.</w:t>
        <w:br/>
        <w:t>Зе было у нас виптовок, чтобы вооружить железе0-</w:t>
        <w:br/>
        <w:t>дорожников акмолинского вокзала, жпвших в гол)бом</w:t>
        <w:br/>
        <w:t>доме бая Исхака (Догалакова).</w:t>
        <w:br/>
        <w:t>201</w:t>
      </w:r>
    </w:p>
    <w:p>
      <w:r>
        <w:t>-- Қазаки арестовали уже четверых или шестерых.</w:t>
        <w:br/>
        <w:t>Қошпчат, что арестуют всех членов совдепа!</w:t>
        <w:br/>
        <w:t>На улиңах полным-полно народу --П конных, и пе-</w:t>
        <w:br/>
        <w:t>шыих. Шарип Ялымов на коне громко кричпт собравшим-</w:t>
        <w:br/>
        <w:t>ся: «Сакена надо арестовать и Абдуллу!»</w:t>
        <w:br/>
        <w:t>Отовсюду доносится треск ружейных выстрелов.</w:t>
        <w:br/>
        <w:t>Тозариіңи настойчиво предлагали сирятатһся.</w:t>
        <w:br/>
        <w:t>-- Қан же я могу оставить своих в беде! Қакими гла-</w:t>
        <w:br/>
        <w:t>зами посмотрю на них завтра, если сегодня позорно сбе-</w:t>
        <w:br/>
        <w:t>ту!-- воскликнул я, проверяя свой наган.</w:t>
        <w:br/>
        <w:t>Стрельба ұспиливалась,</w:t>
        <w:br/>
        <w:t>Друзья/ виля, что” их пойытҡи уговорйтыь Меня тіцет-</w:t>
        <w:br/>
        <w:t>ны, разошлнсь.</w:t>
        <w:br/>
        <w:t>Я цозвал хозяйку, расплатился за кнартнру, поручил</w:t>
        <w:br/>
        <w:t>присмотреть за моими книгами и бумагами, а сам начал</w:t>
        <w:br/>
        <w:t>гетовиться ҡ предстояшему. С улишы доноситсея топот</w:t>
        <w:br/>
        <w:t>всадинков, раздаются выстрелы --то одияочшыс, то ели-</w:t>
        <w:br/>
        <w:t>ваюшнеся в залпы.</w:t>
        <w:br/>
        <w:t>Моя хозяйка разволновалась, стала упрашивать меня</w:t>
        <w:br/>
        <w:t>спрятаться в подвал:</w:t>
        <w:br/>
        <w:t>-- Иди жс скорее, ссйчас за тобой придут,- не уни-</w:t>
        <w:br/>
        <w:t>малась она.</w:t>
        <w:br/>
        <w:t>Но было уже поздно что-либо предпринимать.</w:t>
        <w:br/>
        <w:t>Во двор ворвались шестеро молодчиков, вооруженных</w:t>
        <w:br/>
        <w:t>д0 зубов,- чстнсро татар и двос казаков.</w:t>
        <w:br/>
        <w:t>ЯН схватился за наган, но ОДИП из пнх полскочил ко</w:t>
        <w:br/>
        <w:t>мпе сзади, полоспул меня плеткой и вырвал мое единст-</w:t>
        <w:br/>
        <w:t>веппое оружие. Связав мпе руки, опи виволокли меня</w:t>
        <w:br/>
        <w:t>па улипу.</w:t>
        <w:br/>
        <w:t>День ясный и теплый. Трескучие винтовочные выстре-</w:t>
        <w:br/>
        <w:t>лм напоминают звук палочных уларов по высушенной</w:t>
        <w:br/>
        <w:t>шкуре. Пыль стоит столбом. Не прекрашается людскей</w:t>
        <w:br/>
        <w:t>гомон. И весі этот гул, слинаясі восдино, создает нпе-</w:t>
        <w:br/>
        <w:t>чатленме, будто по улипам мсчется стадо коров, спасаю-</w:t>
        <w:br/>
        <w:t>ЭдиХся ОТ злЫх ОвоОдоВ.</w:t>
        <w:br/>
        <w:t>Әдни кричат лишь бы покричать, не показаться тише</w:t>
        <w:br/>
        <w:t>Аругих. Другне заняты делом-- ншут большевиков.</w:t>
        <w:br/>
        <w:t>А третьи мечутся в паннке и страхе -- как бы не угодить</w:t>
        <w:br/>
        <w:t>пед шальную пулю.</w:t>
        <w:br/>
        <w:t>Те же шестеро детин ведут меня, связанного, по</w:t>
        <w:br/>
        <w:t>естревоженным ни галдятцим улицам в казачью станину.</w:t>
        <w:br/>
        <w:t>Меня схватили Шарип Ялымов, извсстный в городе</w:t>
        <w:br/>
        <w:t>глупей и сумасброд, другой -- чернобородый богатьй</w:t>
        <w:br/>
        <w:t>205</w:t>
      </w:r>
    </w:p>
    <w:p>
      <w:r>
        <w:t>лавочник Нуркей, третий -- торговсц лошадһилт И еше</w:t>
        <w:br/>
        <w:t>Нури Тойғанов, бырший волостной толма.</w:t>
        <w:br/>
        <w:t>Идут зле, тижело дыша., Глазя вот-Вот выскочат из</w:t>
        <w:br/>
        <w:t>орбит от ярости, Ноздри раздувашются, как у разозлен-</w:t>
        <w:br/>
        <w:t>ных оводами коров. Встрсчные с любойытствам тарашат</w:t>
        <w:br/>
        <w:t>на нас глаза. А мон конвопры орұт и хорохорятся сце</w:t>
        <w:br/>
        <w:t>больше:</w:t>
        <w:br/>
        <w:t>-- Эй, люди! Нет ли большевиков в вапих дворах?</w:t>
        <w:br/>
        <w:t>Смотрпте, мы Поймали самато матсрого из большевикові..</w:t>
        <w:br/>
        <w:t>А ну шевели погами, да побистрее!-- По мосй спнне</w:t>
        <w:br/>
        <w:t>шелкает плеть. Особенно усердствуст Тойганов.</w:t>
        <w:br/>
        <w:t>Я обратился к Ялымову, мало-мальски образованно-</w:t>
        <w:br/>
        <w:t>му из конвоиров:</w:t>
        <w:br/>
        <w:t>-- Шарип-абаш, прошу вас распорядиться, чтобы</w:t>
        <w:br/>
        <w:t>меня не били. Да еше при людях, на улице!</w:t>
        <w:br/>
        <w:t>Но монятои дело хлешут плетьми.</w:t>
        <w:br/>
        <w:t>Навстречу Нам вмскочили три всадника-казаха. Под-</w:t>
        <w:br/>
        <w:t>сҡаҡав, один ІЗ пих стеганул меня Кнутом. Я оглянулся</w:t>
        <w:br/>
        <w:t>и увидел чернобородога рябого казаха. Қриво үсмехнув-</w:t>
        <w:br/>
        <w:t>ШИСЬ, Яя спокойно сказал ему:</w:t>
        <w:br/>
        <w:t>-- И вы торопитесь ударить меня. Разве я вам При-</w:t>
        <w:br/>
        <w:t>чиннл вред?..</w:t>
        <w:br/>
        <w:t>Ему стало совсстно, он придержал коня и больше ме-</w:t>
        <w:br/>
        <w:t>ня не преследовал.</w:t>
        <w:br/>
        <w:t>Накопец притнали меня в казачью станицу... Сумато-</w:t>
        <w:br/>
        <w:t>ха псзероятпая. Здесь и казахн, и татары, и русские-- от</w:t>
        <w:br/>
        <w:t>мала до велпка. Жешцшшы, детн... Народ возбужденя, гу-</w:t>
        <w:br/>
        <w:t>дит и колышетсея, как морская волна. Взад-вперед скацчут</w:t>
        <w:br/>
        <w:t>всадлники, отовсюду раздаются виптовочные тыстрелы,.</w:t>
        <w:br/>
        <w:t>Треск, грохот, шум, пыль -- пичего не разберсшь! Обезу-</w:t>
        <w:br/>
        <w:t>мепгшая толпа орет, проклинает большевикол; увидев</w:t>
        <w:br/>
        <w:t>меня под конвоем, рилулась напстречу. Первым, кого я</w:t>
        <w:br/>
        <w:t>увидел, был аксакал Нуржан с узорной черной палкой</w:t>
        <w:br/>
        <w:t>в руках, Глаза его налились крозью, как у скотины, стра-</w:t>
        <w:br/>
        <w:t>даюшей спбирской язвой. Придзвинувшись кә мио вплот«</w:t>
        <w:br/>
        <w:t>ную, он непристойно выругал меня.</w:t>
        <w:br/>
        <w:t>А вскипел:</w:t>
        <w:br/>
        <w:t>-- Қуда и с кем вы идете? Разве вы не работалис</w:t>
        <w:br/>
        <w:t>нами в совдепе?</w:t>
        <w:br/>
        <w:t>Он закричал:</w:t>
        <w:br/>
        <w:t>1 Абзи-- старший брат (татарск.).</w:t>
        <w:br/>
        <w:t>206</w:t>
        <w:br/>
        <w:t>опять выступал с докладом об автономин, и опять сҺезд</w:t>
        <w:br/>
        <w:t>пришел к тому же решению, которое было принято сье3-</w:t>
        <w:br/>
        <w:t>дом бедняков еше в 1918 году. Подробное изложение ре-</w:t>
      </w:r>
    </w:p>
    <w:p>
      <w:r>
        <w:t>шения сһезда об автономин мы телеграфировали в Орен-</w:t>
        <w:br/>
        <w:t>бург киргизскому ҡраевому ревкому. Телеграмма была</w:t>
        <w:br/>
        <w:t>опубликована в оренбургской русской газете.</w:t>
        <w:br/>
        <w:t>Я опять забежал вперед, пе закопчив рассказ о собы-</w:t>
        <w:br/>
        <w:t>тиях 1918 года. Итак, мы телеграфиролпали в Москву, что</w:t>
        <w:br/>
        <w:t>казахские трудяшиеся не нуждаются в алаш-ордынской</w:t>
        <w:br/>
        <w:t>автономии. Қстати, в этот момент мпогие алаш-ордышшы</w:t>
        <w:br/>
        <w:t>начали выступать в своих тазетах с речами 0 том, что</w:t>
        <w:br/>
        <w:t>казахскому наролу не нужна автономия, установленная</w:t>
        <w:br/>
        <w:t>болышевиками. В первую очередь об этом кричали люди,</w:t>
        <w:br/>
        <w:t>которые оплакивали судьбу кокандской азтономин Чо-</w:t>
        <w:br/>
        <w:t>каева. В передовых статьях ташкентской газеты «Бирлик</w:t>
        <w:br/>
        <w:t>туы» («Знамя единения») за Х% 29 от б апреля 1918 года</w:t>
        <w:br/>
        <w:t>бальшезикам приклеивались позорпые ярлыки трабнте-</w:t>
        <w:br/>
        <w:t>дей, развратников, мошенникон, обчаншциков и высказы-</w:t>
        <w:br/>
        <w:t>валось утверждение, что «никакой пользы не будет от</w:t>
        <w:br/>
        <w:t>обешанной ими (большевиками) автопомии».</w:t>
        <w:br/>
        <w:t>В статье имелнеһ и такие строки:</w:t>
        <w:br/>
        <w:t>«... В последнее время большевики стали часто заво-</w:t>
        <w:br/>
        <w:t>дить разтоворы о туркестапской автономии На первом</w:t>
        <w:br/>
        <w:t>заседания нәтшего Совета в Ташкенте товариш Тоболин</w:t>
        <w:br/>
        <w:t>пустилея в бесконечпые словонзвержения на эту тему.</w:t>
        <w:br/>
        <w:t>Получена телеграмма из Москвы, где указывается па</w:t>
        <w:br/>
        <w:t>необходимость создания турксстанской автономии.</w:t>
        <w:br/>
        <w:t>Но нмеется громаднан разница между автономией,</w:t>
        <w:br/>
        <w:t>обешанной большеһвиками, и действительной, удовлетво-</w:t>
        <w:br/>
        <w:t>ряюшсй нужды народа автономией. Расстоянис межлу</w:t>
        <w:br/>
        <w:t>ними, как между небом и землей...</w:t>
        <w:br/>
        <w:t>«Автономия болыьшевиков, которую они хотят создать</w:t>
        <w:br/>
        <w:t>в Туркестане, пизего обшего не имеет с подлипной авто-</w:t>
        <w:br/>
        <w:t>номией (т. е. алаш-ордынской). Они совсем не намерены</w:t>
        <w:br/>
        <w:t>передать управление самому паролу, не вмешиваясь в его</w:t>
        <w:br/>
        <w:t>впутренние дела. Наоборот, обешая передать власть про-</w:t>
        <w:br/>
        <w:t>стому люду, они намерены поставить у властч разврат-</w:t>
        <w:br/>
        <w:t>ных мошенников...»</w:t>
        <w:br/>
        <w:t>В той же статье «Бирлик туы» пишет:</w:t>
        <w:br/>
        <w:t>&lt;...Мет чиеля разбойничьнм деяниям болышевиков в</w:t>
        <w:br/>
        <w:t>Турксстане Сейчас все честные образованные работники</w:t>
        <w:br/>
        <w:t>претерпевают гонения. Большевики их разыскивают, что-</w:t>
        <w:br/>
        <w:t>бы убить при первой возможности, Никто не интересует-</w:t>
        <w:br/>
        <w:t>194</w:t>
        <w:br/>
        <w:t>ва, Жанайдара Садвокасова, Абульхаира Досова, Хам-</w:t>
        <w:br/>
        <w:t>зы Жүусупбекова и других.</w:t>
        <w:br/>
        <w:t>Грде из «достойних» синовей «Бирлика» спровоциро-</w:t>
        <w:br/>
        <w:t>вали милицию и арестовали Таутина, Хамзу и Абульхан-</w:t>
        <w:br/>
        <w:t>Па Но совдеп, разобравшись, быстро освободил их... Вот</w:t>
        <w:br/>
        <w:t>как действовалн молодые последователи алаш-орды. Опи</w:t>
        <w:br/>
        <w:t>лене верние сыны своих отцов?</w:t>
        <w:br/>
        <w:t>На сһеозд бедпоты в Омске мы послали из Акмолин-</w:t>
        <w:br/>
        <w:t>ска лвоих--товариша Биляла Тиналина, рабочего, чле-</w:t>
      </w:r>
    </w:p>
    <w:p>
      <w:r>
        <w:t>на совдепа, болыьшевика и представителя акмолинской</w:t>
        <w:br/>
        <w:t>бедноты популярного орятора Қошербая Жаманасва, то-</w:t>
        <w:br/>
        <w:t>же большевика, активного члена «Жас казаха».</w:t>
        <w:br/>
        <w:t>Наступил допь Первого мая. В Акмолинске мы про-</w:t>
        <w:br/>
        <w:t>вели его всссло и торжественно. Члены совдепа, рабочие</w:t>
        <w:br/>
        <w:t>ортанизацин вместе с немногочислейным отрядом Қрас-</w:t>
        <w:br/>
        <w:t>нон гвардия вышли на улицы со знамснами и революци-</w:t>
        <w:br/>
        <w:t>онными песнями, повсюду проволили митингиИ, выступали</w:t>
        <w:br/>
        <w:t>с -рсчами...</w:t>
        <w:br/>
        <w:t>В пользу нуждаюцихся учеников в Омске и на содер-</w:t>
        <w:br/>
        <w:t>жәнне организации «Жас казах» мы устраяли первый</w:t>
        <w:br/>
        <w:t>большой платпый вечер па казахском языке. Эритсли</w:t>
        <w:br/>
        <w:t>посмотрели мою пһесу «По пути счастья», написанную</w:t>
        <w:br/>
        <w:t>наканунс. Эта было мое первое крупное литературное</w:t>
        <w:br/>
        <w:t>произведение.</w:t>
        <w:br/>
        <w:t>На вечерс русекис и казахи теснилиеьһ плецом к пле-</w:t>
        <w:br/>
        <w:t>чу По просьбе зрителей концерт иродолжили и на дру-</w:t>
        <w:br/>
        <w:t>гей депь. Мест в залс не хпатало. Роли исполняли члены</w:t>
        <w:br/>
        <w:t>«Жас казаха» Бакен Серикнаев, Қожебай Ерденов,</w:t>
        <w:br/>
        <w:t>Омнрбай Донентаев, Салик Айнабеков, Бану, Шарацвт,</w:t>
        <w:br/>
        <w:t>Бейсенов и другие...</w:t>
        <w:br/>
        <w:t>День ото дия ширилось влияние совдепа. Члоны сов-</w:t>
        <w:br/>
        <w:t>депа начали часто выезжать в аулы, проводить беседы,</w:t>
        <w:br/>
        <w:t>принимать практические меры на местах.</w:t>
        <w:br/>
        <w:t>При Временном правительстве Керенского, во време-</w:t>
        <w:br/>
        <w:t>на казахского восстания 1916 года, такие волостные</w:t>
        <w:br/>
        <w:t>управители, как Олжабай и Алькей, брали с собой во-</w:t>
        <w:br/>
        <w:t>оруженных царских солдат и, разьезжая постепи, безжа-</w:t>
        <w:br/>
        <w:t>лостпо грабили народ. Қ нам от имени трудяцихся по-</w:t>
        <w:br/>
        <w:t>ступило около двухсот жалоб, поэтому мы поручили</w:t>
        <w:br/>
        <w:t>товаришу Жумабаю Нуркину выехать в степь вместе с</w:t>
        <w:br/>
        <w:t>пятнЯдцатью красноармейцами, чтобы арестовать быв-</w:t>
        <w:br/>
        <w:t>ших волостных, а их скот конфисковать. С такой же це-</w:t>
        <w:br/>
        <w:t>197</w:t>
        <w:br/>
        <w:t>-- Не болтай много! Я знаю, чем ты занимался, па-</w:t>
        <w:br/>
        <w:t>рӛд тоже эпает! Ты ответишь за все!</w:t>
        <w:br/>
        <w:t>Разьлренняя толпа сомкнулась вокруг меня. Қаждый</w:t>
        <w:br/>
        <w:t>старалея дотянуться до моего лица, ударить чем поцало.</w:t>
        <w:br/>
        <w:t>А кто не мог выместить злобу ңа мне, толкал свонх жс,</w:t>
        <w:br/>
        <w:t>До моего слуха доносятся слова: «Проходимеп... Гяур!</w:t>
        <w:br/>
        <w:t>Безбожник!..»</w:t>
        <w:br/>
        <w:t>Қулаки перед глазами замелькали гуше, мепя билия</w:t>
        <w:br/>
        <w:t>ДавИлЛиИ со всех сторон, я начал задыхаться. Собрав пос-</w:t>
        <w:br/>
        <w:t>ледние силы, я еле держался па ногах. Обвел взглядом</w:t>
        <w:br/>
        <w:t>разьяренные лиңа--неужели никто нос заступится?</w:t>
        <w:br/>
        <w:t>Вдруг ко мне подскочил казах -- хаджи Сулеймен, схва-</w:t>
        <w:br/>
        <w:t>тил под мышки, выволок из толпы и поташил в блпжай-</w:t>
        <w:br/>
        <w:t>шую избу. А там полпо пароду -- бародатые старыс ка-</w:t>
        <w:br/>
        <w:t>закин совсем молодые, безусые. Бсе вооружепы. Оон-</w:t>
        <w:br/>
        <w:t>цдеры при шашках ис револьверами.</w:t>
      </w:r>
    </w:p>
    <w:p>
      <w:r>
        <w:t>Быстро и громко отдает приказания их главарь Қуч-</w:t>
        <w:br/>
        <w:t>ковский. Бегает, суетится, бряцая саблей.</w:t>
        <w:br/>
        <w:t>Мой спаситель -- хаджи Сулеймен -- ловко пзобра-</w:t>
        <w:br/>
        <w:t>вил, будто обыскивает меня, затем тороплило провсл в</w:t>
        <w:br/>
        <w:t>одну из дальних комнат,</w:t>
        <w:br/>
        <w:t>Я совсем не ожидал, что именно этот человек спасет</w:t>
        <w:br/>
        <w:t>меня от разозлепиой толпы.</w:t>
        <w:br/>
        <w:t>Раньше мне никогда не прихадилось по работе стал-</w:t>
        <w:br/>
        <w:t>хиваться с хаджи Сулейменом, дан близко-то Яя его ви-</w:t>
        <w:br/>
        <w:t>дел только раза два. Вот как это случилось. Зашел я</w:t>
        <w:br/>
        <w:t>кҡак-то вместе с друзьями к одному тортовцу кумысом.</w:t>
        <w:br/>
        <w:t>А у него уже сидело несколько человек. Піили кумичс,</w:t>
        <w:br/>
        <w:t>Среди них я заметил крупного смугдого казаха с неболь-</w:t>
        <w:br/>
        <w:t>шой остроконечной бородкой, к которому все время 06-</w:t>
        <w:br/>
        <w:t>рашались не иначе как: «Хаджи-еке, хаджп-еке»! Мы</w:t>
        <w:br/>
        <w:t>присоедипились к этой компапин. Не знаю, что пе попра-</w:t>
        <w:br/>
        <w:t>вилось хаджн,-- то ЛИ, что я Из совдепа, или т0, что я</w:t>
        <w:br/>
        <w:t>лривлек к себе вниманне остротами, он придрался к од-</w:t>
        <w:br/>
        <w:t>НОЙ из монх шуток и наговорил немало пеприятпых слов:</w:t>
        <w:br/>
        <w:t>-- Теперь молодежь непослитанная, не хочет уважать</w:t>
        <w:br/>
        <w:t>стариков!..</w:t>
        <w:br/>
        <w:t>Но обругал он меня напрасно, я совершенно не хотел</w:t>
        <w:br/>
        <w:t>Әбидеть его. Қогда рассерженный хаджи отчитывал ме-</w:t>
        <w:br/>
        <w:t>Ня, я постарался не встулать с ним в пререкания, тем</w:t>
        <w:br/>
        <w:t>1 Хаджи еке-- почетнов обрашенне ж человеку, совершившсму</w:t>
        <w:br/>
        <w:t>паломничество в Мекку.</w:t>
        <w:br/>
        <w:t>207</w:t>
        <w:br/>
        <w:t>«Қто поймает бандитов и изуверов - казахских</w:t>
        <w:br/>
        <w:t>болыпевиков, пусть Ба месте расправляется с ними. Их</w:t>
        <w:br/>
        <w:t>нужно истрсбить всех!»</w:t>
        <w:br/>
        <w:t>Қаждый день мы ждали смерти</w:t>
        <w:br/>
        <w:t>С каждым Днем враги революции -- муллы, третей-</w:t>
        <w:br/>
        <w:t>ские сұдьи, волостные все выше подниматп головы</w:t>
        <w:br/>
        <w:t>Враги радуются Друзья скорбят</w:t>
        <w:br/>
        <w:t>А в каменной тюрьме сидят закованные в кандалы</w:t>
        <w:br/>
        <w:t>красные сохолы-большевики.</w:t>
        <w:br/>
        <w:t>более, что здесь в доме торговца кумысом, не место ДЛЯ</w:t>
        <w:br/>
        <w:t>спора.</w:t>
        <w:br/>
        <w:t>После этого случая мне довелось увидеть хаджи еше</w:t>
        <w:br/>
        <w:t>раз в совдепе. Он приходил по делу одной молодой жен-</w:t>
        <w:br/>
        <w:t>шины, которая разводилась с мужем.</w:t>
        <w:br/>
        <w:t>Некоторые акмолинцы из власть имуших прилагали</w:t>
        <w:br/>
        <w:t>все усилия, чтобы помешать разводу. Но нашлись у нге</w:t>
      </w:r>
    </w:p>
    <w:p>
      <w:r>
        <w:t>и зашитники. Пришлось вызывать в совдеп свидетелей с</w:t>
        <w:br/>
        <w:t>обсих сторон.</w:t>
        <w:br/>
        <w:t>Этим делом занялся член совдепа Турысбек Мынбаев,</w:t>
        <w:br/>
        <w:t>не очень-то трамотный жигит.</w:t>
        <w:br/>
        <w:t>И вот в совдеп поступила жалоба, что якобы те, кому</w:t>
        <w:br/>
        <w:t>не по душе развод, хотят оказать давление на Турысбе-</w:t>
        <w:br/>
        <w:t>кан разными способами добиться своего.</w:t>
        <w:br/>
        <w:t>Я добился для женшины раззода, и она получила пол-</w:t>
        <w:br/>
        <w:t>ную свободу.</w:t>
        <w:br/>
        <w:t>Потерпевшне поражениме не унимались. Қогда они на-</w:t>
        <w:br/>
        <w:t>чали мне угрожать, я предупредил:</w:t>
        <w:br/>
        <w:t>-- Если вы будете преследовать эту женшину, Я от“</w:t>
        <w:br/>
        <w:t>дам вас ПОД суд.</w:t>
        <w:br/>
        <w:t>Они испугались не моих слов, а власти совдепа, поэто-</w:t>
        <w:br/>
        <w:t>му утихомирились и оставили намерение насильпо вер-</w:t>
        <w:br/>
        <w:t>вүть женшину нелюбимому мужу.</w:t>
        <w:br/>
        <w:t>При решении ее учаети присутствовали терговец ку-</w:t>
        <w:br/>
        <w:t>мысом и хаджи Сулеймен, который беспричинно обругал</w:t>
        <w:br/>
        <w:t>меня в кумысной лавке. Они были довольны, что я за-</w:t>
        <w:br/>
        <w:t>шитил женішину, и с одобренпем кивали мне.</w:t>
        <w:br/>
        <w:t>-- Спасибо тебе, дорогой! И прости за тот случай,</w:t>
        <w:br/>
        <w:t>когда Яя рассердился на тебя. Я тогда не узнал твоего</w:t>
        <w:br/>
        <w:t>характера и погорячился.</w:t>
        <w:br/>
        <w:t>Женшина оказалась родственницей хаджи, и вот се-</w:t>
        <w:br/>
        <w:t>годня он решил отблагодарить меня...</w:t>
        <w:br/>
        <w:t>В комнате, куда меня втолкнүли, я үвидел предсе-</w:t>
        <w:br/>
        <w:t>дателя совдепа Бочка, ега заместителя Бакена, комис</w:t>
        <w:br/>
        <w:t>сара финансөв Монина и члена совдепа Қондратьеву.</w:t>
        <w:br/>
        <w:t>Обменявшись несколькими словами, мы удрученнф за-</w:t>
        <w:br/>
        <w:t>молчали.</w:t>
        <w:br/>
        <w:t>--- Қто стреляет? -- спросил я,</w:t>
        <w:br/>
        <w:t>-- Қраспоармейцы.</w:t>
        <w:br/>
        <w:t>-- А где остальные товаруи?</w:t>
        <w:br/>
        <w:t>-- Павловы тоже здесь, в другой комнате,</w:t>
        <w:br/>
        <w:t>Сндим молча, обдумываем положение.</w:t>
        <w:br/>
        <w:t>Выстрелы Прекратились, но людскиге голоса и топот</w:t>
        <w:br/>
        <w:t>208</w:t>
        <w:br/>
        <w:t>В АКМПЛИНСКОЙ ТЮРЬМЕ</w:t>
        <w:br/>
        <w:t>Қазаки с прапоршиками во тлавс, охрапявшие тюрь-</w:t>
        <w:br/>
        <w:t>му, папоминали толпу чертей. На груди у каждого газы-</w:t>
        <w:br/>
        <w:t>ри. Шапки лихо заломлены, на штанах красные двухпо-</w:t>
        <w:br/>
        <w:t>лосныс дампасы. У всех сабли, винтовки, нагайки. Они</w:t>
      </w:r>
    </w:p>
    <w:p>
      <w:r>
        <w:t>громко, Во всеуслышание матерились Изредка охранять</w:t>
        <w:br/>
        <w:t>тюрьму присылали солдат-новобранцев из крестьян. Тог-</w:t>
        <w:br/>
        <w:t>да арестанты чувствовали себя свободисе.</w:t>
        <w:br/>
        <w:t>Пришедшие к власти белогвардейцы создали комис-</w:t>
        <w:br/>
        <w:t>сию по ликвидация большевизма в Акмолинском усзде.</w:t>
        <w:br/>
        <w:t>Во главе комиссии стал монархист Сербов.</w:t>
        <w:br/>
        <w:t>Слухи каждый день обновлялись, стало известно, что</w:t>
        <w:br/>
        <w:t>коетде уже примепяют смертпую ҡазнь Однажды в</w:t>
        <w:br/>
        <w:t>тюорьму явился Сербов с пачальпиком тюрьмы И в сопро-</w:t>
        <w:br/>
        <w:t>вождении семи-восьми офицеров. На плечах у всех по-</w:t>
        <w:br/>
        <w:t>гоны, при малейшем движенин звенели шпоры.</w:t>
        <w:br/>
        <w:t>Оказывается, Сербов привел начальника городского</w:t>
        <w:br/>
        <w:t>гарнизона. Қогда они с шумом вошли в нашу камеру,</w:t>
        <w:br/>
        <w:t>начальник тюрьмы хрипло скомандовал: «Встать» Мы</w:t>
        <w:br/>
        <w:t>ноднялись.</w:t>
        <w:br/>
        <w:t>-- Ваши дела будут разбираться в судебном порядке.</w:t>
        <w:br/>
        <w:t>Қаждому из вас будет предтявзлено обвипепие согласно</w:t>
        <w:br/>
        <w:t>закону. Беззаконие допушепо не будет!..-- обьявил пам</w:t>
        <w:br/>
        <w:t>начальник тарнизона.</w:t>
        <w:br/>
        <w:t>С приходом ҡ власти белис срочно созвали уездный</w:t>
        <w:br/>
        <w:t>сьезд. Из поселков и аулов прибыли исключительно бая</w:t>
        <w:br/>
        <w:t>и бывшие волостные. Но как ни строг был отбор делега-</w:t>
        <w:br/>
        <w:t>тов, все же из некоторых мест прибыли па сьезд сочув-</w:t>
        <w:br/>
        <w:t>ствуюшие советской власти. В день открытия сьезда они</w:t>
        <w:br/>
        <w:t>222</w:t>
        <w:br/>
        <w:t>Привеля их сбратно быстро, расспросили тольыд о делах</w:t>
        <w:br/>
        <w:t>и документах городских учреждений.</w:t>
        <w:br/>
        <w:t>Со всех стороп послышались вопросы:</w:t>
        <w:br/>
        <w:t>-- Что узнали?. В чьих руках государственная</w:t>
        <w:br/>
        <w:t>власть?</w:t>
        <w:br/>
        <w:t>-- Мы сами толком ничего но знасм,-- отвстили они.</w:t>
        <w:br/>
        <w:t>Уже потом, подуман, Бочок предположил:</w:t>
        <w:br/>
        <w:t>-- Бласть, должпо быть, в руках эсеров</w:t>
        <w:br/>
        <w:t>Наступила опять тревожная ночь В сарае духота.</w:t>
        <w:br/>
        <w:t>В полночь дверь открылась, и с шумом вошло двадцать</w:t>
        <w:br/>
        <w:t>восруженных русских. Вистроились у двери и нгчали вы-</w:t>
        <w:br/>
        <w:t>кликгть по списку. Сразу стало повятпо, "ТО вызывают В</w:t>
        <w:br/>
        <w:t>основном руководителей.</w:t>
        <w:br/>
        <w:t>Читал Список монархист Сербов, одетый 2 военное</w:t>
        <w:br/>
        <w:t>денской казак, по спсциальности-- техник.</w:t>
        <w:br/>
        <w:t>Он был одпим из яростпых протияпиков большеви-</w:t>
        <w:br/>
        <w:t>ков, всегда выступал против нас на собраппях и митин-</w:t>
        <w:br/>
        <w:t>гах, которые проходили р Акмолипске перед установле-</w:t>
        <w:br/>
        <w:t>писм совстской власти. Теперь в руках у пега список</w:t>
        <w:br/>
        <w:t>өбречснпых большевиков. Он, ҡак вонючий хорек, скри-</w:t>
        <w:br/>
        <w:t>Ия зубами, выкрикивает фамилин И статит в строй.</w:t>
      </w:r>
    </w:p>
    <w:p>
      <w:r>
        <w:t>Чиркнув спичкой, чтобы убедиться, что перед Пим не кто</w:t>
        <w:br/>
        <w:t>нной, как Қатчелпко, оп издевательски үсмехпулея:</w:t>
        <w:br/>
        <w:t>-- Это ты, рыжеусый! А помнишь, квк ты чуть мне</w:t>
        <w:br/>
        <w:t>глаза не выцарапал?!..</w:t>
        <w:br/>
        <w:t>Вызнали больше сорока человек, поставили в рял,</w:t>
        <w:br/>
        <w:t>окружилн конвосм.</w:t>
        <w:br/>
        <w:t>Небо безоблачное. Где-то высоко-високо мерцают</w:t>
        <w:br/>
        <w:t>звезды, и өт их дальпего света ночь кажется не өчезь</w:t>
        <w:br/>
        <w:t>темной.</w:t>
        <w:br/>
        <w:t>Никто не в состоянии предположить, куда повсдет нас</w:t>
        <w:br/>
        <w:t>«батыр» Сербов.</w:t>
        <w:br/>
        <w:t>А Сербов продолжает хрипло выкрнкивать приказа-</w:t>
        <w:br/>
        <w:t>ния своему отряду. Қонвой взял ружья паизготовку.</w:t>
        <w:br/>
        <w:t>Голос Сербова загремел: «Ведите!»</w:t>
        <w:br/>
        <w:t>И поғнали нас нейзвсстно ҡуда..</w:t>
        <w:br/>
        <w:t>Город стал окутываться туманом, мрачный, темный.</w:t>
        <w:br/>
        <w:t>Қажется, 9то, затанв дыхапие, лежит огромное жЖпвотнде.</w:t>
        <w:br/>
        <w:t>Ни звука, қак будто все вымерло. И только мы, словно</w:t>
        <w:br/>
        <w:t>сливственпие обитателі, шагаем по пустыпным улипам,</w:t>
        <w:br/>
        <w:t>скруженные хазаками У пешего конвоя ружья на изготов-</w:t>
        <w:br/>
        <w:t>зу, У кониого обнаженпыс саблн поблескивают в свете</w:t>
        <w:br/>
        <w:t>звесд.</w:t>
        <w:br/>
        <w:t>212</w:t>
        <w:br/>
        <w:t>В 19019 году я уехал из Акмолинска в Омск предол-</w:t>
        <w:br/>
        <w:t>жать учение. С тех пор мис пе приходилось встречаться</w:t>
        <w:br/>
        <w:t>с Моисеевым. И только в 1917 году, когда шли ожесто-</w:t>
        <w:br/>
        <w:t>ченпая борьба за создание советской власти в Акмолин-</w:t>
        <w:br/>
        <w:t>ске, Яя снова увидел его Нам пришлось конфисковать</w:t>
        <w:br/>
        <w:t>богатства его отца каменные дома, мельңицы, многочие-</w:t>
        <w:br/>
        <w:t>ленный скот, Я настанвал на там, чтобы казакам били</w:t>
        <w:br/>
        <w:t>розвратцены насильно захваченнис Монсесвым земли на</w:t>
        <w:br/>
        <w:t>берстах Нуры.</w:t>
        <w:br/>
        <w:t>И вот теперь с мололым офицером Монсеевым мм</w:t>
        <w:br/>
        <w:t>встретились каҡ враги.</w:t>
        <w:br/>
        <w:t>Па нем сверкает мундир, поскрипынаст портупея Рня-</w:t>
        <w:br/>
        <w:t>дом с ним пачальник тюрьмы и еше двос, пооружентме</w:t>
        <w:br/>
        <w:t>До зубов. С бывшим саученпком мы обмепялись взгля-</w:t>
        <w:br/>
        <w:t>дами--И только.</w:t>
        <w:br/>
        <w:t>Увидев нас сидяшпми па каменном полу, Моиссев</w:t>
        <w:br/>
        <w:t>расспроспл начальника тюрьмы о распарядкс, вполго-</w:t>
        <w:br/>
        <w:t>доса лал указания п вьшнел.</w:t>
        <w:br/>
        <w:t>Паши друзья, которые осталнсь на свободе, нс забы-</w:t>
        <w:br/>
        <w:t>вали нас-- приносили передәчи, сосбицали повости Се-</w:t>
        <w:br/>
        <w:t>годня, например, такую. несколько человек окончатель-</w:t>
        <w:br/>
        <w:t>но впесены в список и будут расстреляны. Фямилин</w:t>
        <w:br/>
        <w:t>нохка нензвестпы!.</w:t>
      </w:r>
    </w:p>
    <w:p>
      <w:r>
        <w:t>На другой депь другая повость” расстреливать 1ико-</w:t>
        <w:br/>
        <w:t>то не будут, потому Что во многих местах, в том числе м</w:t>
        <w:br/>
        <w:t>в Омске, власть находится в руках болышевикоһ,</w:t>
        <w:br/>
        <w:t>После такой новости мы грызем кулаки--дали</w:t>
        <w:br/>
        <w:t>маху! А</w:t>
        <w:br/>
        <w:t>На следуюший день нас снова вывели во двор на про-</w:t>
        <w:br/>
        <w:t>гулку. Я попытался заговорить с одним студентом яз</w:t>
        <w:br/>
        <w:t>охраны -- эсером. Он ответил насмешҡой.</w:t>
        <w:br/>
        <w:t>Во дворе расклевны приказы коменданта города, в</w:t>
        <w:br/>
        <w:t>которых большевики именуются врагами народа 1 өте-</w:t>
        <w:br/>
        <w:t>чества, а также говорится, что по всей Россни власть у</w:t>
        <w:br/>
        <w:t>бельшевиков будет отнята, и все опи понссут заслужен-</w:t>
        <w:br/>
        <w:t>ную кару...</w:t>
        <w:br/>
        <w:t>Из этих приказов үзнаем, что взяты Атбасар,--</w:t>
        <w:br/>
        <w:t>власть һ рұках атамана Анненкова, нң Петропавловск, в</w:t>
        <w:br/>
        <w:t>котором властвуст полковичк Волков</w:t>
        <w:br/>
        <w:t>Миногие из нас после такой информацип еше нпже</w:t>
        <w:br/>
        <w:t>повесили толовы. Спльпее прежнего беспокопт мтсль;</w:t>
        <w:br/>
        <w:t>«Хотя бы ке сдавалея Омек, тобы охончателыно нс ргс-</w:t>
        <w:br/>
        <w:t>поясг чись қазақи!»</w:t>
        <w:br/>
        <w:t>ғ</w:t>
        <w:br/>
        <w:t>ска, Спасска, Қараганды. Арестовали молодежь из</w:t>
        <w:br/>
        <w:t>«Жас казаха».</w:t>
        <w:br/>
        <w:t>Двенадцать камер переполнены, но власти не үспоко-</w:t>
        <w:br/>
        <w:t>ились, продолжают рассовывать большевиков по камен-</w:t>
        <w:br/>
        <w:t>ным сараям.</w:t>
        <w:br/>
        <w:t>Қазаки, как голодные волки, рышут по аулам, обша-</w:t>
        <w:br/>
        <w:t>рнвают каждый поселок Акмолипского уезда. Люди, как</w:t>
        <w:br/>
        <w:t>стадо озец, терпеливо переносили невзгоды.</w:t>
        <w:br/>
        <w:t>Положенпе бедняков еше болес ухудшилось. Тех, кто</w:t>
        <w:br/>
        <w:t>пытался персчить, нзбивали плетками.</w:t>
        <w:br/>
        <w:t>Народ по-разному сопротивлялся несправедливым</w:t>
        <w:br/>
        <w:t>действиям.</w:t>
        <w:br/>
        <w:t>В день, когда нас должны были заковать в кандалы,</w:t>
        <w:br/>
        <w:t>понадобился кузнец. Позвали олпого кузнеца-казаха.</w:t>
        <w:br/>
        <w:t>Узнав, в чем дело, он наотрез отказался. Ето жестоко</w:t>
        <w:br/>
        <w:t>избилп плетками, но и тогда он не выполнил гнусного</w:t>
        <w:br/>
        <w:t>приказанпя.</w:t>
        <w:br/>
        <w:t>Простой народ впал в отчаяние. А те, кому не нрави-</w:t>
        <w:br/>
        <w:t>лась советская власть, ликовали.</w:t>
        <w:br/>
        <w:t>Прошел слух, что нас пошлют на расправу к каза-</w:t>
        <w:br/>
        <w:t>чьему атаману Дутову в Оренбург, что в Омске ждут од-</w:t>
        <w:br/>
        <w:t>ного важного начальника, чтобы создать военно-поле-</w:t>
        <w:br/>
        <w:t>вой суд и всех руководителей расстрелять.</w:t>
        <w:br/>
        <w:t>С каждым днем паше положение становитоя все</w:t>
        <w:br/>
        <w:t>тяжелее.</w:t>
      </w:r>
    </w:p>
    <w:p>
      <w:r>
        <w:t>Приходят вести, что в Сибири белогвардейци захва-</w:t>
        <w:br/>
        <w:t>тывают города.</w:t>
        <w:br/>
        <w:t>Мы все вместе обсуждаем создавшееся положение.</w:t>
        <w:br/>
        <w:t>Стоит только двинуть рукой или ногой-- ҡандалы</w:t>
        <w:br/>
        <w:t>звенят, как путы на стреноженных конях, Если поднн-</w:t>
        <w:br/>
        <w:t>мемся все вместе, лязг кандалов заполняет тюрьму.</w:t>
        <w:br/>
        <w:t>Қак-то казахи в нашей камере разговорились о судь-</w:t>
        <w:br/>
        <w:t>бах своих товаришей. Қак они там?</w:t>
        <w:br/>
        <w:t>Речь шла о Сабыре Шарипове из Қохҡчетава, о работ-</w:t>
        <w:br/>
        <w:t>никах из Омска -- Татимове, Жанибекове, Мукееве,</w:t>
        <w:br/>
        <w:t>Шаймердене Альжановс, из Петропавловска -- Есма-</w:t>
        <w:br/>
        <w:t>гамбстове, Дуйсекееве, об их уездном комиссаре Исхаке</w:t>
        <w:br/>
        <w:t>Қобекове, 0 тех, кто организовал в Омске демократн-</w:t>
        <w:br/>
        <w:t>ческий совет молодых большевиков, И0 МНОГИХ, многих</w:t>
        <w:br/>
        <w:t>других.</w:t>
        <w:br/>
        <w:t>Самым близким мне был пһетфельдшер Шаймерден</w:t>
        <w:br/>
        <w:t>Альжанов, ярый противник алаш-орды.</w:t>
        <w:br/>
        <w:t>218</w:t>
        <w:br/>
        <w:t>Там сидел какой-то русский чиповник. У окна стоял Сер-</w:t>
        <w:br/>
        <w:t>бов. Записали мою фамилию.</w:t>
        <w:br/>
        <w:t>-- Депьтп есть? --- спросил чиповпик.</w:t>
        <w:br/>
        <w:t>Обшарили мон карманы и, Бе найдя ничего подозрн-</w:t>
        <w:br/>
        <w:t>тельпого, приказали конвонрам:</w:t>
        <w:br/>
        <w:t>-- Убрать его!..</w:t>
        <w:br/>
        <w:t>Приһели меня в темную, холодпую камеру с цемент-</w:t>
        <w:br/>
        <w:t>ним полом. С шумом захлоппулась тяжелая железная</w:t>
        <w:br/>
        <w:t>дверь, а снаружи загремед замок.</w:t>
        <w:br/>
        <w:t>Иа темноты, из глубины ҡамеры донесся голос:</w:t>
        <w:br/>
        <w:t>-- Қтоты?</w:t>
        <w:br/>
        <w:t>Я узпал по голову нашего товарица, адвоката Тро-</w:t>
        <w:br/>
        <w:t>фимова. В камере темно. Ошупью я добрался до людей,</w:t>
        <w:br/>
        <w:t>лежаших на цементиом полу. Лежим, изредка перебра-</w:t>
        <w:br/>
        <w:t>сываемся словами.</w:t>
        <w:br/>
        <w:t>Время ат времени открывается дверь и вталкивают</w:t>
        <w:br/>
        <w:t>очередного заключенного. Одип из них, нашупыһая себе</w:t>
        <w:br/>
        <w:t>место в темноте, оттолкнул мою ногу.</w:t>
        <w:br/>
        <w:t>-- Что это лежит на полу? -- педоумеппо спросил он</w:t>
        <w:br/>
        <w:t>по-рүсски.</w:t>
        <w:br/>
        <w:t>-- Челопек лежит на полу,- мпогознатительно от-</w:t>
        <w:br/>
        <w:t>зетиля</w:t>
        <w:br/>
        <w:t>с-- Сильно сказано!-- пверпул Трофимов из дальне-</w:t>
        <w:br/>
        <w:t>то угла..</w:t>
      </w:r>
    </w:p>
    <w:p>
      <w:r>
        <w:t>Так мы коротали ночь в этой темпой пешере.</w:t>
        <w:br/>
        <w:t>С настуилением ұтра появнлись караульныс. Нас</w:t>
        <w:br/>
        <w:t>подняли, устарших, язнурснных, и выгнали на тюрем-</w:t>
        <w:br/>
        <w:t>ный двор.</w:t>
        <w:br/>
        <w:t>Потом снова рассовали по камерам и зәперли.</w:t>
        <w:br/>
        <w:t>Дпем в нашу камеру вошел молодой офицер Моисс-</w:t>
        <w:br/>
        <w:t>ев, помошник казачһего коменданта. Сам он был не из</w:t>
        <w:br/>
        <w:t>ҡазаков. Отец его-- крупный акқмолипский күпец. Сын</w:t>
        <w:br/>
        <w:t>учился вместе со мной в акмолинской школе. Снделн мы</w:t>
        <w:br/>
        <w:t>с ним когда-то за одной партой. Оба интересовались га-</w:t>
        <w:br/>
        <w:t>зотами и спорили о политике. Быһало, вместе играли,</w:t>
        <w:br/>
        <w:t>Сейчас тта его плечах погоны прапоршика.</w:t>
        <w:br/>
        <w:t>Қогда вспыхнула война на Балканах, наши учителя</w:t>
        <w:br/>
        <w:t>дачали собирать деньги болгарам. Устранивались благо-</w:t>
        <w:br/>
        <w:t>творительные вечера. Ругали в те дни Түрцию, хвалили</w:t>
        <w:br/>
        <w:t>Болтарию. С учашихся собирали по 5--10 копеек, но я</w:t>
        <w:br/>
        <w:t>отказался от взносов. Моисеев упрекнул меня тогда и</w:t>
        <w:br/>
        <w:t>начал распрострапять слух, что Сейфуллин -- турсцкий</w:t>
        <w:br/>
        <w:t>патриот.</w:t>
        <w:br/>
        <w:t>215</w:t>
        <w:br/>
        <w:t>МИдем и идем.. Только слышно, как под ногами хрустит</w:t>
        <w:br/>
        <w:t>ПО Ода похрапызают лошади. Все угрюмо молйат: и мы,</w:t>
        <w:br/>
        <w:t>и копволри Қажется, что 9бе сторопы напряженно следят</w:t>
        <w:br/>
        <w:t>друг за другом, в мблчании точат клинки, и если кто-ни-</w:t>
        <w:br/>
        <w:t>бүдь Зазевается, тақ и вонзится в него нож по рукоятку.</w:t>
        <w:br/>
        <w:t>Похоже, что казаки уже знают -- наметили место, ку-</w:t>
        <w:br/>
        <w:t>да вести большевиков. А последине терпеливо идут, бүд-</w:t>
        <w:br/>
        <w:t>то знают, куда их гонят П зачем...</w:t>
        <w:br/>
        <w:t>Злопешс поблескивают оголенпыс сабли, позпякипатот</w:t>
        <w:br/>
        <w:t>ружья. Поғруженпые во тьму, затнхшие мирные дома</w:t>
        <w:br/>
        <w:t>остаются позади.</w:t>
        <w:br/>
        <w:t>ПНаконец вывелп нас на окранну города.</w:t>
        <w:br/>
        <w:t>Мой напларняк Нурганн и идуший сзади Хусаин Қо-</w:t>
        <w:br/>
        <w:t>жамберлин тихо промолвилі:</w:t>
        <w:br/>
        <w:t>Вывели нас за город, чтобы расстрслять здесь.</w:t>
        <w:br/>
        <w:t>-- Ерунда! Й</w:t>
        <w:br/>
        <w:t>ргвно, где расстреляют.</w:t>
        <w:br/>
        <w:t>В шамяти невольно лробегает пось недолгий прожн-,</w:t>
        <w:br/>
        <w:t>тый путь, С детства я страстно рпался қ учебе. Безмятеж-</w:t>
        <w:br/>
        <w:t>но текдла моя юность в ауле... Потом запод т Успенске,</w:t>
        <w:br/>
        <w:t>золотые дни в городской акмолинской школе. А даль-</w:t>
        <w:br/>
        <w:t>ше-- поездки в Омск, учепье в семипарип. Вдохповепная</w:t>
        <w:br/>
        <w:t>радость, связанпая с открытнем союза учашейея молоде-</w:t>
        <w:br/>
        <w:t>жн «Бпрлпк». Надежды, мечты отдать благородному</w:t>
        <w:br/>
        <w:t>Велу всю свою силу и эпергиюо... Год учительствования</w:t>
        <w:br/>
        <w:t>в аулс Бугли на берегу Нуры. Долгожданная свобода,</w:t>
        <w:br/>
        <w:t>создание газеты, работа в комитете, митинғи-- болыпая,</w:t>
      </w:r>
    </w:p>
    <w:p>
      <w:r>
        <w:t>кінучая жизнь.</w:t>
        <w:br/>
        <w:t>Мпого хороших планов хотелось пам осуцествить</w:t>
        <w:br/>
        <w:t>совдепе.</w:t>
        <w:br/>
        <w:t>Вспоминаются мать, отец, родныс, близкие, товари-</w:t>
        <w:br/>
        <w:t>шп, друзья... Любимая...</w:t>
        <w:br/>
        <w:t>В одия миг пробегает вся моя жизнь перед мыслен-</w:t>
        <w:br/>
        <w:t>қым взором, и от этого болсзненно сжимастся сердце.</w:t>
        <w:br/>
        <w:t>Неужели все это должпо Вв одио мгновенис исчезнуть,</w:t>
        <w:br/>
        <w:t>вот сейчас?..</w:t>
        <w:br/>
        <w:t>Бессмысленная смерть делает всю твою жизнь бес-</w:t>
        <w:br/>
        <w:t>смысленной и бесцельной пгрушкой. Да, игрушкой!..</w:t>
        <w:br/>
        <w:t>А если это так, то жить или умереть-- какая разница?..</w:t>
        <w:br/>
        <w:t>Бели емерть, пусть смерть! Только поскорсс.</w:t>
        <w:br/>
        <w:t>Итак, судьба решена! Я не боюсь смерти и смотрю ей</w:t>
        <w:br/>
        <w:t>прямо в глаза. Если в жизип остается единствсниое --</w:t>
        <w:br/>
        <w:t>218</w:t>
        <w:br/>
        <w:t>-- Расследованием ваших дел займется специальная</w:t>
        <w:br/>
        <w:t>комиссия Мы арестовали вас временпо Так полагается</w:t>
        <w:br/>
        <w:t>при геремене власти Скоро вас освободят -- успоконл</w:t>
        <w:br/>
        <w:t>комездант</w:t>
        <w:br/>
        <w:t>После сго ухода мы уэнали, что уже вынесен приго-</w:t>
        <w:br/>
        <w:t>вор расстрелять всех руководителей</w:t>
        <w:br/>
        <w:t>В сарае тсснота, окон нет, только маленькне четьрех-</w:t>
        <w:br/>
        <w:t>угольпые отверстия с решетками Весь день дверь откры-</w:t>
        <w:br/>
        <w:t>та, и нам видпы вооружешпые казаки-часовыс</w:t>
        <w:br/>
        <w:t>Среди һараудьных я узпал моего бызшего учителя из</w:t>
        <w:br/>
        <w:t>Акмолицске Қрасноштанона</w:t>
        <w:br/>
        <w:t>В отхрытую дверь то н дело заглядывают то враги,</w:t>
        <w:br/>
        <w:t>хо друзья Друзья здороваются, подбадриваюше кивают</w:t>
        <w:br/>
        <w:t>нам, передатот что-нибудь поесть</w:t>
        <w:br/>
        <w:t>Где бы ни оказался казах, разве он может забыть о</w:t>
        <w:br/>
        <w:t>своей любимой әде -- мясе и кұмысез</w:t>
        <w:br/>
        <w:t>Попсмногу мы пачали усиоканваться Обменялись</w:t>
        <w:br/>
        <w:t>мпониями Радостного мало Всем понятно, что дела на-</w:t>
        <w:br/>
        <w:t>Ши плохи, н от этого сердце наполняется горечью н оби-</w:t>
        <w:br/>
        <w:t>ДОЙ -- песмогли предусмотреты!</w:t>
        <w:br/>
        <w:t>Я подошел к прислонившсмуся к стене Бакену</w:t>
        <w:br/>
        <w:t>-- Теперь пас расстреляют,- с грустью сказал оп--</w:t>
        <w:br/>
        <w:t>Но мы погибнем за правду, совесть паша чиста! Нас не</w:t>
        <w:br/>
        <w:t>забудут те, которые придут после -- Он обнял меня и</w:t>
        <w:br/>
        <w:t>продолжал -- Пусть погибну я, другйе Но ты должеп</w:t>
        <w:br/>
        <w:t>остаться жиным и написать об этом в газете, рассказать</w:t>
        <w:br/>
        <w:t>в книге нашим детям и внукам, за что миы отдали спою</w:t>
        <w:br/>
        <w:t>жизнь Ты должен жить! -- заключил Бакен</w:t>
        <w:br/>
        <w:t>-- Брось, мы все должны жить Мы благополучно</w:t>
      </w:r>
    </w:p>
    <w:p>
      <w:r>
        <w:t>вырпемся отсюда,- успокоит я сго-- Нам предстоит еше</w:t>
        <w:br/>
        <w:t>много бити!</w:t>
        <w:br/>
        <w:t>Сидим молча, ждем, размышляем Қақ же могло слу-</w:t>
        <w:br/>
        <w:t>читься, что мы оказались в таком нслепом положенин?</w:t>
        <w:br/>
        <w:t>Никому достоверно нензвестно, действительно ли</w:t>
        <w:br/>
        <w:t>вэбуптовались казаки только в Акмолинске, Омске, Пот-</w:t>
        <w:br/>
        <w:t>фопавловске, или же поднялось восстание по всей Рос-</w:t>
        <w:br/>
        <w:t>сиу В сарае нас собралось около ста человек -- нанбо-</w:t>
        <w:br/>
        <w:t>Лге видныс руководители и активисты совдепа Рядовых</w:t>
        <w:br/>
        <w:t>болышевиков держат отдельно</w:t>
        <w:br/>
        <w:t>Никто пе знает, какая территория оказалась у бата,</w:t>
        <w:br/>
        <w:t>Үде сіңе сохранилась власть большевиков</w:t>
        <w:br/>
        <w:t>Стали вызывать на допрос Перлыми повели иредсе-</w:t>
        <w:br/>
        <w:t>Қателя совдепа Бочка и комиссвра фивансов Павлова.</w:t>
        <w:br/>
        <w:t>2"</w:t>
        <w:br/>
        <w:t>смерть, то человек не должен ге бояться. С гордо подня-</w:t>
        <w:br/>
        <w:t>той головой он должен вестрстить свою судьбу!</w:t>
        <w:br/>
        <w:t>Жигиты безмолвствуют...</w:t>
        <w:br/>
        <w:t>Бышли на окраину. За поворотом почувствовалось</w:t>
        <w:br/>
        <w:t>близкосв дыхание смерти.</w:t>
        <w:br/>
        <w:t>Жил ты--и вдруг тебя не стало! Живое -- асс исче-</w:t>
        <w:br/>
        <w:t>зает. Одно раньше, другос позже... Мы погибнем раньше</w:t>
        <w:br/>
        <w:t>других... Бедная мать будет проливать горькис слезы!..</w:t>
        <w:br/>
        <w:t>Неужели погнбнем? Неужели мать должна нроливать</w:t>
        <w:br/>
        <w:t>слезы?.. Нет! Мы не умрем!.. Разбежимся сейчас в раз-</w:t>
        <w:br/>
        <w:t>ные стороны. Затрешат выстрелы, засверкают сабли. А</w:t>
        <w:br/>
        <w:t>мы нсчезнем в почной мгле.. И вернемся в свои аулы...</w:t>
        <w:br/>
        <w:t>Мы прнблизились к каменному дому па самой окран-</w:t>
        <w:br/>
        <w:t>не города. Со скрипом отҡрылиеь железные ворота, что«</w:t>
        <w:br/>
        <w:t>то загудело, зазвенело...</w:t>
        <w:br/>
        <w:t>Загнали нас в открытые ворота, в огромный двор.</w:t>
        <w:br/>
        <w:t>Из каменного здания вышло несколько человек. Сер-</w:t>
        <w:br/>
        <w:t>бов заговорил с ними вполголоса, потом 0 чем-то посо-</w:t>
        <w:br/>
        <w:t>ветовался с двумя вооружепными конзойрами.</w:t>
        <w:br/>
        <w:t>У пас затепамлась надежда...</w:t>
        <w:br/>
        <w:t>Снова зазвснели железиме засовы, послышались гул-</w:t>
        <w:br/>
        <w:t>кие голоса. Минуты ҡазалнись вечностью, Прошла немало</w:t>
        <w:br/>
        <w:t>времени, пока поязились два надзирателя и увели одно-</w:t>
        <w:br/>
        <w:t>го из нас.. За ним другого. Так по одному брали и узо-</w:t>
        <w:br/>
        <w:t>дили, и каждый с беслокойством ждал, когда придет его</w:t>
        <w:br/>
        <w:t>очередь. Тозариши еше больше волнуются, потому что</w:t>
        <w:br/>
        <w:t>пе зпают, зачем их уводят в дом.</w:t>
        <w:br/>
        <w:t>-- Что они там дслают?. Убивают? Пу, скажи, что</w:t>
        <w:br/>
        <w:t>они с нами сделают? -- встревожепно пристал ко мне</w:t>
        <w:br/>
        <w:t>Нурганн.</w:t>
      </w:r>
    </w:p>
    <w:p>
      <w:r>
        <w:t>-- Что хотят, то я делают!.. И перестань болтать по-</w:t>
        <w:br/>
        <w:t>пусту! --отрсзал я, теряй терпенис.</w:t>
        <w:br/>
        <w:t>-- Ты и здесь намерен приказывать? -- рассердился</w:t>
        <w:br/>
        <w:t>Нургаин,</w:t>
        <w:br/>
        <w:t>Я пожалел, что так неуместно оборзал его.</w:t>
        <w:br/>
        <w:t>-- Ладяо, пе стоит 06 этом говориты --успокоил я</w:t>
        <w:br/>
        <w:t>товартшша.</w:t>
        <w:br/>
        <w:t>Наши голоса как-то встряхнули угрюмо застывших</w:t>
        <w:br/>
        <w:t>арестованных, они оживились.</w:t>
        <w:br/>
        <w:t>Зарвлзался разговор... А конлонры между тем брали</w:t>
        <w:br/>
        <w:t>и уводили кого-пибудь.</w:t>
        <w:br/>
        <w:t>Подошла и моя очередь. Повели меня узеньким коря-</w:t>
        <w:br/>
        <w:t>дором, освсшенным лампой к самой дальпей двери.</w:t>
        <w:br/>
        <w:t>24</w:t>
        <w:br/>
        <w:t>После полудня нас вывели на улину и под конвоем</w:t>
        <w:br/>
        <w:t>погнали В другое место.</w:t>
        <w:br/>
        <w:t>Толпа любопытных разглядывала нас, Многне радоч</w:t>
        <w:br/>
        <w:t>вались нашсму положению, конечно, в первую очередь --</w:t>
        <w:br/>
        <w:t>богатые. Я замстил одну старую казашку, каторая сто«</w:t>
        <w:br/>
        <w:t>яла у своих ворот, указывала на нас пальцем, Ппригова-</w:t>
        <w:br/>
        <w:t>ривая: «Слава богу!..»</w:t>
        <w:br/>
        <w:t>Наконең пас пригнали к полувобгоревшему сараю и</w:t>
        <w:br/>
        <w:t>там заперли. Поставили у двери часовых-казаков. Қаза-</w:t>
        <w:br/>
        <w:t>ки, егде вчера безвластиме, сегодня стали хозяеһамн го-</w:t>
        <w:br/>
        <w:t>рода. Особенно довольны казахские и татарескис бай.</w:t>
        <w:br/>
        <w:t>Среди них куражится пьяный дуреңь Шарпп Алимов,</w:t>
        <w:br/>
        <w:t>размахивая револьвером.</w:t>
        <w:br/>
        <w:t>В сарай призодили эсе новых и новых большевиков,</w:t>
        <w:br/>
        <w:t>Многие недоумевали: как могло случиться такое? Неж-</w:t>
        <w:br/>
        <w:t>данно-нсгяданно. Возмушатотся, ругают Бочка.</w:t>
        <w:br/>
        <w:t>Бокруг сарая собрался народ. Здесь друзья и враги,</w:t>
        <w:br/>
        <w:t>Друзья ошеломлены, враги радуются,</w:t>
        <w:br/>
        <w:t>Стали поступать вести от вольных людей. Первую но-</w:t>
        <w:br/>
        <w:t>вость сообіцила жена товариша Папдова:</w:t>
        <w:br/>
        <w:t>-- Всех руководителей совдепа хотят расстрелять,</w:t>
        <w:br/>
        <w:t>всега двенадцать челопек -- восемь русских и четыре</w:t>
        <w:br/>
        <w:t>казаха.</w:t>
        <w:br/>
        <w:t>Қазахи-- это Бакен, Саксн, Абдулла, Байсент...</w:t>
        <w:br/>
        <w:t>Затем другая новость: расстреляют шестерых, из них</w:t>
        <w:br/>
        <w:t>однога казаха. Затем опять: казачьи атаманы, городские</w:t>
        <w:br/>
        <w:t>богатей и дворяне, собравшись вместе, решилн расстре-</w:t>
        <w:br/>
        <w:t>лять двенадцать большетзиков.</w:t>
        <w:br/>
        <w:t>В обшсм как бы то ни было, мы поңимали, что дела</w:t>
        <w:br/>
        <w:t>наши плохи.</w:t>
      </w:r>
    </w:p>
    <w:p>
      <w:r>
        <w:t>Паступила ночь. Мы улеглись спать, но заспуть быч</w:t>
        <w:br/>
        <w:t>Ло невозможно -- не прекрашался шум н какое-то Дан-</w:t>
        <w:br/>
        <w:t>жение.</w:t>
        <w:br/>
        <w:t>Ночью пригнали еше несколько большевиков. Они</w:t>
        <w:br/>
        <w:t>рассказали, что казаки взяли власть в Омске, Петролав-</w:t>
        <w:br/>
        <w:t>ловске и Қоҡчетаве, расстроливают и вешают большеви-</w:t>
        <w:br/>
        <w:t>ков без суда и следствия и что к казақам присосдинились</w:t>
        <w:br/>
        <w:t>чехословаки.</w:t>
        <w:br/>
        <w:t>Қос-кто из нашпх пал духом. Одолевала тосқа... Не-</w:t>
        <w:br/>
        <w:t>үжели, думаем, резолюция потерпола пораженис? Не-</w:t>
        <w:br/>
        <w:t>ужели снова начнется старое, вернется царь?</w:t>
        <w:br/>
        <w:t>Қ нам зашел главарь бунтовшиков, комендант горо-</w:t>
        <w:br/>
        <w:t>да-- офицер Қучковский,</w:t>
        <w:br/>
        <w:t>210</w:t>
        <w:br/>
        <w:t>коней долго не утихали. Қучковский по-прежнему энер-</w:t>
        <w:br/>
        <w:t>гнчно и громогласно отдавт ириказания.</w:t>
        <w:br/>
        <w:t>Через некоторое время приташили избитого Байсента</w:t>
        <w:br/>
        <w:t>Адилева и бросили к нам. Его, оказывается, поймали на</w:t>
        <w:br/>
        <w:t>әкраине города. А Абдуллу гоняли по улицам и, не пере-</w:t>
        <w:br/>
        <w:t>ставая, избивали.</w:t>
        <w:br/>
        <w:t>Одвого за другим втолхнули в комнату еше несколь-</w:t>
        <w:br/>
        <w:t>ких большевиков, избитых, окровавленных. Әсобенно</w:t>
        <w:br/>
        <w:t>страшно было смотреть на Қатченко.</w:t>
        <w:br/>
        <w:t>Станица превратилась в чертово пекло. Восставшие</w:t>
        <w:br/>
        <w:t>казаки держали ее в своих руках. Қ дому то подьезжали</w:t>
        <w:br/>
        <w:t>новые всадники, т0, подхлестывая лошадей, уезжали. Со-</w:t>
        <w:br/>
        <w:t>бравшиеся поглазеть тоже были не прочь пустить в хад</w:t>
        <w:br/>
        <w:t>кулаки. Дом окружили со всех стороп, заглядывали В</w:t>
        <w:br/>
        <w:t>окпа, прижимаясь носами к стеклу...</w:t>
        <w:br/>
        <w:t>Вот кто-то громко постучал в окно, мы оглянулись 1</w:t>
        <w:br/>
        <w:t>увидели старика-казаха Қилыбая. Трясясь от гнева, он</w:t>
        <w:br/>
        <w:t>грозил нам кулаками. Не расслышав, что он там кричит,</w:t>
        <w:br/>
        <w:t>я подошел к окну Наши глаза встретились. Лицо его</w:t>
        <w:br/>
        <w:t>перекошено, как у шамана, Что-то в бешенстве кричят,</w:t>
        <w:br/>
        <w:t>размахивая свонм костлявым кулаком. Несчастный!.. Не</w:t>
        <w:br/>
        <w:t>счастный!., Я посмотрел на него и покачал головой: «Бед-</w:t>
        <w:br/>
        <w:t>ияжка, как тебя жаль...» Подскочило еше несколько ка-</w:t>
        <w:br/>
        <w:t>захов, тоже бранят нас и стучат кулаками в окно. Среди</w:t>
        <w:br/>
        <w:t>них сын торговца Басыбека. Больше всех достается Ба.</w:t>
        <w:br/>
        <w:t>кену и Байсейту. Оказывается, батрак сына Басыбекпа,</w:t>
        <w:br/>
        <w:t>не получив обешаппой платы, подал жалобу Бакепу Ба-</w:t>
        <w:br/>
        <w:t>кен и Байсеит вызвали к себе сына Басыбека и заставили</w:t>
        <w:br/>
        <w:t>его уплатить батраку 200 рублей. Вот он теперь и бра-</w:t>
        <w:br/>
        <w:t>нится больше всех.</w:t>
        <w:br/>
        <w:t>Разве после этого Басыбек заступится за Байсента,</w:t>
        <w:br/>
        <w:t>Бакепа и их товарішцей, членов совдепа1??..</w:t>
        <w:br/>
        <w:t>Қазаки легко захватили город. В случившемся обвн-</w:t>
        <w:br/>
        <w:t>ияли председателя совдепа Бочка, который эпал о гото-</w:t>
        <w:br/>
        <w:t>вившихся событиях, но никого не поставил в известность,</w:t>
      </w:r>
    </w:p>
    <w:p>
      <w:r>
        <w:t>Если бы он вовремя лредупредил большевиков о том, что</w:t>
        <w:br/>
        <w:t>казаки собираются подиять бунт, такого рокового исхо-</w:t>
        <w:br/>
        <w:t>да не было бы. Несмотря на то, что вес члены совдепа</w:t>
        <w:br/>
        <w:t>арестованы, паш малочисленный отряд Қрасной Армин</w:t>
        <w:br/>
        <w:t>Пе сдался казакам, завязал с ними персстрелку. Но ког-</w:t>
        <w:br/>
        <w:t>Жа казаки схватили Бочка, он приказал красноармейцам</w:t>
        <w:br/>
        <w:t>Прекратить перестрелку.</w:t>
        <w:br/>
        <w:t>209</w:t>
        <w:br/>
        <w:t>пую холмистую степь. Летний ветерок, как шелк, нежно</w:t>
        <w:br/>
        <w:t>овевает липо. Я подставляю свою грудь ветру. Его дуно-</w:t>
        <w:br/>
        <w:t>вение целебно действует на истомленное тело. Быстрая</w:t>
        <w:br/>
        <w:t>мысль вырываетея на свободу ни несется куда-то вдаль,</w:t>
        <w:br/>
        <w:t>как сокол, вырвавшийся Из неволи, оставляя темницу</w:t>
        <w:br/>
        <w:t>позади. Она витает над зеленой сТепью, над ковровым</w:t>
        <w:br/>
        <w:t>лугом, над бесярайним простором. Она в стремительном</w:t>
        <w:br/>
        <w:t>беге посешает безлюдные горы и дремучие леса, где звон-</w:t>
        <w:br/>
        <w:t>ко журчат ручьн. Она благоговейно внимает пенью</w:t>
        <w:br/>
        <w:t>птиц -- многоголосому, мелодично нежному; она прохо-</w:t>
        <w:br/>
        <w:t>дит вдоль берегов больших озер с белыми лебедямп,</w:t>
        <w:br/>
        <w:t>мчитея по речной глади, состязаясь с быстротой ге изви-</w:t>
        <w:br/>
        <w:t>листого течения, проносится по аулам и снова уходит В</w:t>
        <w:br/>
        <w:t>безлюдную бескрайною степь...</w:t>
        <w:br/>
        <w:t>Сижу у решетки... Вон идет незнакомый казах и го-</w:t>
        <w:br/>
        <w:t>нит вола, запряженного в рыдван. Они идут из той, даль»</w:t>
        <w:br/>
        <w:t>ней степи, Вол не торопится, медленно ташит рыдван,</w:t>
        <w:br/>
        <w:t>груженный кизяком. И казах не торопится. Вот он безмя-</w:t>
        <w:br/>
        <w:t>тежно глянул на окна тюрьмы и ленивым движением</w:t>
        <w:br/>
        <w:t>ткнул вола, Опустив голову, вол бредет прежним шагом.</w:t>
        <w:br/>
        <w:t>Қолеса рыдвана скрипят, медленно вертятся с глухим,</w:t>
        <w:br/>
        <w:t>подавленным стоном.. Где ты, чудесная свобода?.. Қто</w:t>
        <w:br/>
        <w:t>знает твою подлинную цену, кроме заключенных В тем-</w:t>
        <w:br/>
        <w:t>пийу? Этот невзрачный казах во сто крат счастливее</w:t>
        <w:br/>
        <w:t>нас ---он на свободе, хотя и участь незавидная -- возить</w:t>
        <w:br/>
        <w:t>на рыдване кизяк. Эх, свобода, нет ничего прекраснес</w:t>
        <w:br/>
        <w:t>тебя!</w:t>
        <w:br/>
        <w:t>Қазах прошел, погоняя воЛа...</w:t>
        <w:br/>
        <w:t>А за ним не спеша, ведя за собой цугом птенцов,</w:t>
        <w:br/>
        <w:t>появилась белая гусыня. Отяжелевшая от жира, изогнув</w:t>
        <w:br/>
        <w:t>длинную шею, она покачивает клювом и спокойно, важ-</w:t>
        <w:br/>
        <w:t>на вышагивает. Она о чем-то ласково гогочет птенцам.</w:t>
        <w:br/>
        <w:t>Совсем недавно они вылупились на белый свег, малю-</w:t>
        <w:br/>
        <w:t>сенькие, желторотые, идут, растопырив лалки, барах-</w:t>
        <w:br/>
        <w:t>таются, торопятся за матерью. На лЛасковый зов ее</w:t>
        <w:br/>
        <w:t>отвечатюот тоненьким писком. Гусыня оглядывается, беспо-</w:t>
        <w:br/>
        <w:t>коится о птенцах и не спеша продолжает вести их на</w:t>
        <w:br/>
        <w:t>лужайку, в низину.</w:t>
        <w:br/>
        <w:t>Вот она, красота свободы! Вот оно, дивное лето!</w:t>
        <w:br/>
        <w:t>Белая гусыня с Птенцами остановилась на лужайке...</w:t>
        <w:br/>
        <w:t>Вот появилась откуда-то молодая девушка-казашқа</w:t>
        <w:br/>
        <w:t>Ешңе издали она пристально смотрит на тюремные окна.</w:t>
        <w:br/>
        <w:t>Она видит меня за решеткой и останавлинает на мне</w:t>
        <w:br/>
        <w:t>8 6. Сейфуллин 5</w:t>
      </w:r>
    </w:p>
    <w:p>
      <w:r>
        <w:t>Вспоминается такая история. В 1917 тоду в Омск</w:t>
        <w:br/>
        <w:t>Врибыл из Оренбурга Букейханов. Полковники звостор-</w:t>
        <w:br/>
        <w:t>женно встретили его. Состоялся митинг. Тогда против</w:t>
        <w:br/>
        <w:t>Букейханова выступил только один человск-- Шаймер-</w:t>
        <w:br/>
        <w:t>дсн.</w:t>
        <w:br/>
        <w:t>Молодежь алаш сочла его сумасшедшим. Шаймерден</w:t>
        <w:br/>
        <w:t>в знак пратеста покинул собранис вмсстс с Таутаном</w:t>
        <w:br/>
        <w:t>Арыстанбековым...</w:t>
        <w:br/>
        <w:t>Мы думали о судьбах не только акмолипских това-</w:t>
        <w:br/>
        <w:t>ршцей. Во время установления советской власти в Семи-</w:t>
        <w:br/>
        <w:t>палатипеке, когда взбешешпые алаш-ордынцы не хотели</w:t>
        <w:br/>
        <w:t>признавать эту власть, к большевикам присоединился</w:t>
        <w:br/>
        <w:t>только учитель Ныгмет Нурмаков из Қаркаталинска.</w:t>
        <w:br/>
        <w:t>После Октябрьского перезорота в одпом из своих писем</w:t>
        <w:br/>
        <w:t>он писал мнс: «Қак дела, Сакен? Мне стало понятно, что</w:t>
        <w:br/>
        <w:t>только болыпсвики могүт дать свободу беднякам, кото-</w:t>
        <w:br/>
        <w:t>рые жестоко угнетались царской властью. Поэтому-то я</w:t>
        <w:br/>
        <w:t>истал большевиком...»</w:t>
        <w:br/>
        <w:t>И разговор пошел о том, как теперь чувствует ссбя</w:t>
        <w:br/>
        <w:t>Ныгмет в Қаркаралинске.</w:t>
        <w:br/>
        <w:t>В 1917--18 годах редко можно было услышать, чтобы</w:t>
        <w:br/>
        <w:t>қазахи добровольно присоединялись қ большевикам.</w:t>
        <w:br/>
        <w:t>В газстах об этом не сообшалась. Тем труднее было ка-</w:t>
        <w:br/>
        <w:t>захским большевикам вести политическую барьбу, от-</w:t>
        <w:br/>
        <w:t>крыто выступать против националистических устремле-</w:t>
        <w:br/>
        <w:t>ний алаш-орды.</w:t>
        <w:br/>
        <w:t>Трудно было нам еше и потому, что все газеты, вы-</w:t>
        <w:br/>
        <w:t>ходившие в Қазахстане, нсключая акмолинскую «Тир-</w:t>
        <w:br/>
        <w:t>шилик», поддерживали алаш-орду.</w:t>
        <w:br/>
        <w:t>Зпакомясь с обшественно-политической борьбой</w:t>
        <w:br/>
        <w:t>1917--18 годов, нетрудно убедиться в том, что образо-</w:t>
        <w:br/>
        <w:t>ванпые люди групляровались тогда вокруг газет и жур-</w:t>
        <w:br/>
        <w:t>налов. И если их взгляды расходились с политикой газе-</w:t>
        <w:br/>
        <w:t>ты или журнала, они старались высказать свою точку</w:t>
        <w:br/>
        <w:t>зрения в газетах и журпалах других губерний.</w:t>
        <w:br/>
        <w:t>В этой всликой борьбе 1917--18 годов главным ру-</w:t>
        <w:br/>
        <w:t>пором алаш-орды стала газета «Сары-Арка». И только</w:t>
        <w:br/>
        <w:t>один Ныгмет из Қаркаралинска Семипалатинекой тгубер-</w:t>
        <w:br/>
        <w:t>нии писал нам в «Тиршилик».</w:t>
        <w:br/>
        <w:t>Акмолинская газета резко выступала против алаш-</w:t>
        <w:br/>
        <w:t>орды. Поддерживала нас петропавловская газета «Уш</w:t>
        <w:br/>
        <w:t>жуз».</w:t>
        <w:br/>
        <w:t>219</w:t>
        <w:br/>
        <w:t>виками. Заключенные сильшо похудели, будто застигну-</w:t>
        <w:br/>
        <w:t>тые тяжелой болезпью. В нашей камере два окна, нд ния</w:t>
        <w:br/>
        <w:t>решетки из Четырехграиного толстого железа. В одном</w:t>
        <w:br/>
        <w:t>окне есть форточка. Открывать ее не разрешают, на она</w:t>
      </w:r>
    </w:p>
    <w:p>
      <w:r>
        <w:t>у нас эсе время открыта. Духота от этого нисколько не</w:t>
        <w:br/>
        <w:t>рассеивается. Қогда укладыраемся спать, ни на деревян-</w:t>
        <w:br/>
        <w:t>ных нарах, ни на каменном полу не найдешь сзободного</w:t>
        <w:br/>
        <w:t>места, даже размером в ладонь.</w:t>
        <w:br/>
        <w:t>Днем сидим, сгрудивілись полукругом, и ишем спосо-</w:t>
        <w:br/>
        <w:t>ба убить время. Одни играют в шашҡи из хлебпого тес-</w:t>
        <w:br/>
        <w:t>та, другие переговариватются, третьи поют песпи, четвер-</w:t>
        <w:br/>
        <w:t>тие хмуро бормочут о чем-то, пятые, ұставившись в окно</w:t>
        <w:br/>
        <w:t>па волю, часами сидят безмолвно и неподвижно.</w:t>
        <w:br/>
        <w:t>Қаждый день перед окнамн появляются родственнн-</w:t>
        <w:br/>
        <w:t>ки или знакомыг арестованных. Қазақи никого не под-</w:t>
        <w:br/>
        <w:t>пускают близко, а коғда их сменяют мобилизованные в</w:t>
        <w:br/>
        <w:t>солдаты крестьяно, те делатюот вид, что ничего запрешцеп-</w:t>
        <w:br/>
        <w:t>ного не замечают, и тогда можно перекинуться через ре-</w:t>
        <w:br/>
        <w:t>шетку словцом со своими родственниками, услышать вес-</w:t>
        <w:br/>
        <w:t>точку о жизни на воле.</w:t>
        <w:br/>
        <w:t>Тюрьма нахолится на западной окраине Акмолинска.</w:t>
        <w:br/>
        <w:t>Оҡкна первых четырех кямер обрашени на улицу. Видны</w:t>
        <w:br/>
        <w:t>крайние городские дома, виднеетея холмистая степь за</w:t>
        <w:br/>
        <w:t>ғоролом и далекая роша на берегу Ишима.</w:t>
        <w:br/>
        <w:t>Прн хоротем надзирателе я подхожу к решетке и</w:t>
        <w:br/>
        <w:t>ДОЛГО-дӘлГо смотрю на волю...</w:t>
        <w:br/>
        <w:t>Там цветет Лето, зеленеет город, течет голубой Ишим</w:t>
        <w:br/>
        <w:t>в зеленых берегах.</w:t>
        <w:br/>
        <w:t>Шағах примерно в ста пятидесяти от нашего окиа</w:t>
        <w:br/>
        <w:t>стоит дом, в котором жизет анаҡомый старика Қремен-</w:t>
        <w:br/>
        <w:t>ского, одного из наших заключенпых. Сынөрья Қремен-</w:t>
        <w:br/>
        <w:t>ского часто заходят в этот дом, открыпают настежь окия</w:t>
        <w:br/>
        <w:t>и тайком смотрят в нашу камеру через бинокль. Мы за-</w:t>
        <w:br/>
        <w:t>вем к решетке самого Қременскхого, Я он начинает пере-</w:t>
        <w:br/>
        <w:t>товариваться с сыном молчалийыми жестами. Мы ничего</w:t>
        <w:br/>
        <w:t>нс понимаем в их переговорах, но сам старик понимает</w:t>
        <w:br/>
        <w:t>и передает нам какуто-нибудь очередиую новость.</w:t>
        <w:br/>
        <w:t>Дивную пору Лота проводить в тюрьме особенно тя-</w:t>
        <w:br/>
        <w:t>жело, Да и вообіце, когда и кому легко переносить тес-</w:t>
        <w:br/>
        <w:t>ноту, духоту, грязь, зловоние и неволю? Сыну приволь-</w:t>
        <w:br/>
        <w:t>ных казахских степей оказаться в железных оковах, в</w:t>
        <w:br/>
        <w:t>тесной қамере-- тяжелег кромешного ада...</w:t>
        <w:br/>
        <w:t>Сижу у решетки и гияжу на волю. Вижу вдали зеле-</w:t>
        <w:br/>
        <w:t>224</w:t>
        <w:br/>
        <w:t>свой взгляд. Глаза ев блестят, словпо черносливы. Ей</w:t>
        <w:br/>
        <w:t>лет пятнадцать, она товкая, стройная, среднего роста.</w:t>
        <w:br/>
        <w:t>На ней белое платье с двумя оборками на подоле, на го-</w:t>
        <w:br/>
        <w:t>лове шапка из черного бархата. Густые, атласно-черные</w:t>
        <w:br/>
        <w:t>волосы заплетены в две косы, а в кончики вплетены лен-</w:t>
        <w:br/>
        <w:t>ты из красного шелка. Неторопливо шагая, она прибли-</w:t>
        <w:br/>
        <w:t>зилась к окну.. Смотрит на часовых.. Шаги ее совсем</w:t>
        <w:br/>
        <w:t>замедлились. Остановилась, оглянулась назад, будто до-</w:t>
        <w:br/>
        <w:t>жидаясь кого-то. Потом тоскливо посмотрела на меня в</w:t>
        <w:br/>
        <w:t>упор, не смогла долго стоять и пошла дальше. Ее проник"</w:t>
        <w:br/>
        <w:t>новенный взгляд словно пытался разделить мое горе. Она</w:t>
      </w:r>
    </w:p>
    <w:p>
      <w:r>
        <w:t>мне показалась родной сестрой с чувствительным добрым</w:t>
        <w:br/>
        <w:t>серддем. Чистый взор ее успокоил мою печальную душу.</w:t>
        <w:br/>
        <w:t>Ө моя сестра, с зутким сердцем, с гибким, как лоза, ета-</w:t>
        <w:br/>
        <w:t>ном! Зачем так пристально и печально ты смотришь на</w:t>
        <w:br/>
        <w:t>меня? Твой вэгляд подобен ласточке, которая брызгает</w:t>
        <w:br/>
        <w:t>воду крыльями, чтобы потушить пожар. Спасибо тебе!</w:t>
        <w:br/>
        <w:t>Через день ты подходишь снова и все время упорно</w:t>
        <w:br/>
        <w:t>ғлядишь, Қто ты? Чья дочь? За кого принимаешь нас?</w:t>
        <w:br/>
        <w:t>За великих преступников, негодяев, развратников, за</w:t>
        <w:br/>
        <w:t>врагов своего народа и родины? Ты смотришь на нас с</w:t>
        <w:br/>
        <w:t>осуждением или с сожалением? О моя сестра с отзыв-</w:t>
        <w:br/>
        <w:t>қивым сердцем! Чьей бы ты ни была --- великое тебе</w:t>
        <w:br/>
        <w:t>спасибо!</w:t>
        <w:br/>
        <w:t>Эта девушка много раз проходила мимо тюремных</w:t>
        <w:br/>
        <w:t>окон. Но близко подходить не решалась, не хватало сме-</w:t>
        <w:br/>
        <w:t>лости, Чья она дочь, мы не знали, но лицо ее стало мне</w:t>
        <w:br/>
        <w:t>казаться хорошо знакомым, родпым. Я привыҡ настолько</w:t>
        <w:br/>
        <w:t>к ее посешениям, что если не видел ее два Дня, начннал</w:t>
        <w:br/>
        <w:t>тосковать.</w:t>
        <w:br/>
        <w:t>Поет ли жаворонок перед железной решеткой, загля-</w:t>
        <w:br/>
        <w:t>нет Ли солнце в холодную, сырую камеру, проникнет ли</w:t>
        <w:br/>
        <w:t>шелковистое дуновение ветерка с ароматом зелепой сте-</w:t>
        <w:br/>
        <w:t>пи -- все становится целебной силой для израненной ду-</w:t>
        <w:br/>
        <w:t>ши заключенного. И незнакомая девушка казалась мне</w:t>
        <w:br/>
        <w:t>всемогушим лекарством. Она тоже привыкла видеть мов</w:t>
        <w:br/>
        <w:t>лицо, стала Здороваться со мной легким движеннем</w:t>
        <w:br/>
        <w:t>головы.</w:t>
        <w:br/>
        <w:t>Однажды по тюрьме разнесся эловеший слух о том,</w:t>
        <w:br/>
        <w:t>что когО-то из нас должны расстрелять. Товариши В ка»</w:t>
        <w:br/>
        <w:t>мере замолчали, погрузились в скорбные размышления,</w:t>
        <w:br/>
        <w:t>У каждого кандалы на руках или на ногах. Обесеилен-</w:t>
        <w:br/>
        <w:t>пые, мы безжизненным, безразличным взглядом смотрели</w:t>
        <w:br/>
        <w:t>2%</w:t>
        <w:br/>
        <w:t>в одну точку. Мимолетно я глянул за решетку. Вежу--</w:t>
        <w:br/>
        <w:t>ндет она. В белом платье с обосками на подоле. В косах</w:t>
        <w:br/>
        <w:t>денты из красного тпелка. Идет не слеша и смотрит В</w:t>
        <w:br/>
        <w:t>наше окно. Қак рукой сняло шцемяіңую душу печаль, чер-</w:t>
        <w:br/>
        <w:t>ный туман исчез, жизнь прояснилась.</w:t>
        <w:br/>
        <w:t>Звеня кандаламни, я подскочил к решетке. Товариши</w:t>
        <w:br/>
        <w:t>встрепенулись, будто избавивтись Өт кошмарноғо спа,</w:t>
        <w:br/>
        <w:t>с холодным недоумением глянули па меня.</w:t>
        <w:br/>
        <w:t>-- Что случилось) В чем дело? -- резко спросил</w:t>
        <w:br/>
        <w:t>кто-то.</w:t>
        <w:br/>
        <w:t>-- Вот идет моя сестра!-- спокойно Ответил я.</w:t>
        <w:br/>
        <w:t>Один продолжали удивленно смотреть на меня, дру-</w:t>
        <w:br/>
        <w:t>гие с облегчением выругались: «Тьфу, ЯЗви тебя!..»</w:t>
        <w:br/>
        <w:t>Однажды мы услышали, что прежний начальник гар-</w:t>
        <w:br/>
        <w:t>низона снят и на его место прибыл повый. Ня другой день</w:t>
        <w:br/>
        <w:t>во главе с Сербовым и начальником тюрьмы, поблеекя-</w:t>
        <w:br/>
        <w:t>вая погонами и звеня шпорами, вошла В нату ҡамеру</w:t>
      </w:r>
    </w:p>
    <w:p>
      <w:r>
        <w:t>группа офиңеров. Со скрипом открытз дверь, первым Пе-</w:t>
        <w:br/>
        <w:t>решатнул порог начальник тюрьмы и тромко скомандо-</w:t>
        <w:br/>
        <w:t>зал; «Встаты» Офицеры с вилтовками И габлями эапол-</w:t>
        <w:br/>
        <w:t>инди камеру. Все они подобострастно, как охотничьи</w:t>
        <w:br/>
        <w:t>псы, смотрели на молодого начальника с выпученными</w:t>
        <w:br/>
        <w:t>глазами, в шапке набекрень, как ұ гулякн, у подзабор-</w:t>
        <w:br/>
        <w:t>ного пьяпицы. На поясе у него наган, па боку сабия, в</w:t>
        <w:br/>
        <w:t>руке короткая плеть Войдя в камеру, он остансвился,</w:t>
        <w:br/>
        <w:t>раскорячив ноги.</w:t>
        <w:br/>
        <w:t>-- Тут болыьшинство казахи? -- удивленно заметил оп.</w:t>
        <w:br/>
        <w:t>Сербов пачал расписывать паши «заслуги», ехидпо, с</w:t>
        <w:br/>
        <w:t>толком, с чувством, с расстановкой перечнсляя должнсс-</w:t>
        <w:br/>
        <w:t>ти и чипы каждого из нас в отдельностия...</w:t>
        <w:br/>
        <w:t>Вновь назиаченпый пачальник гарнизона Гончаров</w:t>
        <w:br/>
        <w:t>ирибыл из Петропавловска.</w:t>
        <w:br/>
        <w:t>Новое акмолипское начальство шұмно гтуляло днем и</w:t>
        <w:br/>
        <w:t>ночью, без конца пьянствовало.</w:t>
        <w:br/>
        <w:t>До нас дошли слухи о расстреле мпогнх наших топа-</w:t>
        <w:br/>
        <w:t>ришцей в Омске, в Петропавловске и Қокчетаве, Без суда</w:t>
        <w:br/>
        <w:t>васстреливали лишь в первые, самые горячие дпи Теперь</w:t>
        <w:br/>
        <w:t>стало известно, что в Ақмолинске будут расстреливать</w:t>
        <w:br/>
        <w:t>Но сулу.</w:t>
        <w:br/>
        <w:t>Заключенные стали привыкать к слову «расстрел».</w:t>
        <w:br/>
        <w:t>Надежды на свободу не было. Пас начали сортировать.</w:t>
        <w:br/>
        <w:t>Человек семьдесят-носемьдесят «самых қраспых» оста-</w:t>
        <w:br/>
        <w:t>вили здесь, не стали вызывать на допрос, а другую</w:t>
        <w:br/>
        <w:t>827</w:t>
        <w:br/>
        <w:t>заявили: «В первую очередь надо освободить из тюрьмы</w:t>
        <w:br/>
        <w:t>работников Советов!»</w:t>
        <w:br/>
        <w:t>Главари казачества, баи и офицеры, задетые за жи-</w:t>
        <w:br/>
        <w:t>воде таким заявлением, арестовали па месте сочувствую-</w:t>
        <w:br/>
        <w:t>ших заключенным и учинили им допрос.</w:t>
        <w:br/>
        <w:t>Белые с каждым днем свирепели все больше, Чван-</w:t>
        <w:br/>
        <w:t>ливые легкомысленные офицеры шлялись по улицам Ак-</w:t>
        <w:br/>
        <w:t>молинска. Офицеры и байские сынки походили на взбе-</w:t>
        <w:br/>
        <w:t>сившихся годовалых верблюдов.</w:t>
        <w:br/>
        <w:t>Тюрьма не вмешала арестованных. Вновһь поступатю-</w:t>
        <w:br/>
        <w:t>тцИих волокли в подвалы каменных домов, наскоро устра-</w:t>
        <w:br/>
        <w:t>ивали проверку и освобождали «невродних». Некотарых</w:t>
        <w:br/>
        <w:t>освобождали за взятку. Выпустили несколько жигиИтов</w:t>
        <w:br/>
        <w:t>пз «Жас казаха».</w:t>
        <w:br/>
        <w:t>Қак «сочувствуюших болыпевикам» оснободили слу-</w:t>
        <w:br/>
        <w:t>живіих в совдепе Дюйссксея Сакпасва, Техиргалия Асыл-</w:t>
        <w:br/>
        <w:t>бекова. Выпустили ветфсльдшера Наурызбая Жуласва,</w:t>
        <w:br/>
        <w:t>Даута Бегайдарова, из учитслей -- Галимжаная Қурма-</w:t>
        <w:br/>
        <w:t>шоза, Галия Қитапова, из писарей Қарима Аубакирова</w:t>
        <w:br/>
        <w:t>н ряд других.</w:t>
        <w:br/>
        <w:t>Среди них совершенно случайно с помошью родст-</w:t>
      </w:r>
    </w:p>
    <w:p>
      <w:r>
        <w:t>взенпиков оказался на воле Ували Хангельдин, образо-</w:t>
        <w:br/>
        <w:t>ванпый, умпый жигит, подлинно идейный социалист.</w:t>
        <w:br/>
        <w:t>Спахватившиеь, влясти стали искать его, чтобы посадить</w:t>
        <w:br/>
        <w:t>Обратпо в тюрьму, но Ували успел скрыться.</w:t>
        <w:br/>
        <w:t>Иные каялигь, говорили, что они к большевикам при-</w:t>
        <w:br/>
        <w:t>мкнули по неведенню и нсзнанию; таких освобождаля.</w:t>
        <w:br/>
        <w:t>Освоболили, например, Нуржана Шегина.</w:t>
        <w:br/>
        <w:t>Положение в тюрьмс становилось все хуже, Собст-</w:t>
        <w:br/>
        <w:t>венную одежду вплоть до нижнего белья отобрали. Вы-</w:t>
        <w:br/>
        <w:t>дали нам казенное нательное бедье из грубого льна,</w:t>
        <w:br/>
        <w:t>короткий пестро-черный пиджак, вместо постели мы По-</w:t>
        <w:br/>
        <w:t>даучили по одпому льняпому мешку, слсгка набитому</w:t>
        <w:br/>
        <w:t>сеном. Спим па деревянпых нарах, а кто попал позд-</w:t>
        <w:br/>
        <w:t>нее--на земллпом или каменпом полу. Қамеры закоп-</w:t>
        <w:br/>
        <w:t>ченные, вонючие, очень теспые, переполненные. С воли</w:t>
        <w:br/>
        <w:t>псредачи не принимаются. Қормят нас водой, непропе-</w:t>
        <w:br/>
        <w:t>ченным ржаным хлебом с горслой коркой. Из полусырого</w:t>
        <w:br/>
        <w:t>хлеба можно делать кумалаки! и пешки для игры.</w:t>
        <w:br/>
        <w:t>В торьме двенадцать камер сплошь забиты болыьше-</w:t>
        <w:br/>
        <w:t>24 3 Құмалақ -- мелкие камешки, зерна. катышЕки и т. Д.Е количестве</w:t>
        <w:br/>
        <w:t>З1 для гадания. (Прим. переводчиков),</w:t>
        <w:br/>
        <w:t>223</w:t>
        <w:br/>
        <w:t>Но на следуюший день стало известно, что Омск то-</w:t>
        <w:br/>
        <w:t>же лал. Қазаки еше больше зверслі.</w:t>
        <w:br/>
        <w:t>Оказынается, до взятия Омска «гером» -- бунтовшц І-</w:t>
        <w:br/>
        <w:t>ки, Езявшие власть в Акмолинске, были еше не уверепы</w:t>
        <w:br/>
        <w:t>в своих силах, лобанвались По как только пришла</w:t>
        <w:br/>
        <w:t>весть, что взят Омск, распоясались окопчательно,</w:t>
        <w:br/>
        <w:t>Военному делу сталп обучать старых и молодых куп-</w:t>
        <w:br/>
        <w:t>цов и мелких тарговцев. Вссх, кто хоть в какой-то стс-</w:t>
        <w:br/>
        <w:t>дени был связан с болыпевиками, зағоняли в тюрьму</w:t>
        <w:br/>
        <w:t>Қамеры переполиены. Большипство эленов сөздепг п</w:t>
        <w:br/>
        <w:t>первой камере. Двадцать четыре человека, которых при-</w:t>
        <w:br/>
        <w:t>знали наиболее опаснымн, заковали в кандалы, Среда</w:t>
        <w:br/>
        <w:t>них начальник штаба Қрасной Армин матрос Авдсев,</w:t>
        <w:br/>
        <w:t>комиссары совдепа Павлов и Монин, председатсль ссв-</w:t>
        <w:br/>
        <w:t>Депа Бочок, его заместители Қатченко и Серикбасв,</w:t>
        <w:br/>
        <w:t>председатель трибунала Дризге, Мартлого, комиссары</w:t>
        <w:br/>
        <w:t>по паспроделению продовольствия Богомолов и Асыл-</w:t>
        <w:br/>
        <w:t>беков, член президиума совдепа и комиссар по делам</w:t>
        <w:br/>
        <w:t>просвецения Сейфуллин, комиссары по труду Пьянков-</w:t>
        <w:br/>
        <w:t>ский и Шербаков, комнссары мнлиции Грязнов, Адилев,</w:t>
        <w:br/>
        <w:t>Жайнакоп, Бекмухаметов, социал-демакрат, не член соп-</w:t>
        <w:br/>
        <w:t>депа Петрокесв н другие.</w:t>
        <w:br/>
        <w:t>Привезли под копвоем арестованпого Жумабая вмсс-</w:t>
        <w:br/>
        <w:t>те с его помошниками, которые ездили в Ереймен, чтобы</w:t>
        <w:br/>
        <w:t>воздать по заслугам волостному Олжабаю Нуралину ни</w:t>
        <w:br/>
        <w:t>Алькею. Случилось непредвиденное-- Жумабая иеге</w:t>
        <w:br/>
        <w:t>товаришцей, по настоянию Олжабая, заковали в каң-</w:t>
        <w:br/>
        <w:t>далы.</w:t>
      </w:r>
    </w:p>
    <w:p>
      <w:r>
        <w:t>Одели нас в разноцветную арестантскую одежду из</w:t>
        <w:br/>
        <w:t>грубоғо льняного полотпа --спина и воротпик желтіле,</w:t>
        <w:br/>
        <w:t>астальшое черпое.</w:t>
        <w:br/>
        <w:t>Выдалн нам брюки и рубашки с вылинявшими ворот-</w:t>
        <w:br/>
        <w:t>азками и отвратительные черные бушлаты.</w:t>
        <w:br/>
        <w:t>Қогда нас выводили на прогулку, двор окружали вс-</w:t>
        <w:br/>
        <w:t>оруженные конвонры.</w:t>
        <w:br/>
        <w:t>После взятия Омска запретили передачи. Қараул</w:t>
        <w:br/>
        <w:t>усилился.. Қопвонры все время менялись; то это были</w:t>
        <w:br/>
        <w:t>пралоршики, то сыновья местных богачей, мешапн, куп-</w:t>
        <w:br/>
        <w:t>қов</w:t>
        <w:br/>
        <w:t>Қормили нас очепь плохо-- какая-то баланда да</w:t>
        <w:br/>
        <w:t>черствый черный хлеб с водой.</w:t>
        <w:br/>
        <w:t>Арссты болышевиков продолжались.</w:t>
        <w:br/>
        <w:t>Попала в тюрьму и группа рабочих с заводов Услен-</w:t>
        <w:br/>
        <w:t>217</w:t>
        <w:br/>
        <w:t>Маши местные илейные противники стали выпускать</w:t>
        <w:br/>
        <w:t>в:1918 тоду газету «Жас алаштар»--«Молодой алат-ор-</w:t>
        <w:br/>
        <w:t>ДЫңең» В Пепропавловске выходила газета «Жас аза-</w:t>
        <w:br/>
        <w:t>мат»!, которая также всячески старалась поднять пре-</w:t>
        <w:br/>
        <w:t>стиж буржуазных нацноналистов</w:t>
        <w:br/>
        <w:t>Уральские алаш-ордынцы издавали одно время в го-</w:t>
        <w:br/>
        <w:t>роде Ойыле газету «Жана казах» - «Новый казах»</w:t>
        <w:br/>
        <w:t>В Ташкенте против советской власти выстунала</w:t>
        <w:br/>
        <w:t>газета «Бирлик туы»?, алаш орду поддерживала букеев-</w:t>
        <w:br/>
        <w:t>ская газета «Уран»%, редактирҙемая шоэтом-муллой</w:t>
        <w:br/>
        <w:t>Қаргшевым Против них активно ныступал Серик Жа-</w:t>
        <w:br/>
        <w:t>кипов</w:t>
        <w:br/>
        <w:t>Омар Қарашев написал гимн алаш-орды и выпустил</w:t>
        <w:br/>
        <w:t>книгу под названнем «Терме» в которой восхвалял</w:t>
        <w:br/>
        <w:t>Алекена (Алихана) Он восторженно утверждал, что</w:t>
        <w:br/>
        <w:t>знамя казахского нарада -- это Алекен Вокруг него гим-</w:t>
        <w:br/>
        <w:t>назисты, студенты</w:t>
        <w:br/>
        <w:t>Перечитывая эти газоты, сейчас трудно поверить, что</w:t>
        <w:br/>
        <w:t>в Қазахстане в то время были Люди, которыс поддержи-</w:t>
        <w:br/>
        <w:t>вали болыневиков</w:t>
        <w:br/>
        <w:t>Были в Акмолинске и такне болышеники, которые из-</w:t>
        <w:br/>
        <w:t>бежали ареста,- Турысбек Мынбаев, Жахия Айнабе-</w:t>
        <w:br/>
        <w:t>ков, Абубакир Есенбаков, Галим Аубакиров, Баттал</w:t>
        <w:br/>
        <w:t>Смагулов, Жаманаев, Билял Тиналин, Сент Назаров,</w:t>
        <w:br/>
        <w:t>Арын Малдыбаев, Хаким Маназаров и мпогие другие</w:t>
        <w:br/>
        <w:t>В молодежной организация «Жас казах» заранее</w:t>
        <w:br/>
        <w:t>уэнали 0 предстояшем аресте активистов и сумели пре-</w:t>
        <w:br/>
        <w:t>дупредить Бакена Жанабаева, Қожебая Ердендгева, Са-</w:t>
        <w:br/>
        <w:t>лиха Айнабекова, Омарбая Донентаева, Дуйсекея Сак-</w:t>
        <w:br/>
        <w:t>баева ч других товарипцей</w:t>
      </w:r>
    </w:p>
    <w:p>
      <w:r>
        <w:t>Қак пи старались торемшики лишить нас сзязи с ми-</w:t>
        <w:br/>
        <w:t>ром, ми получали все новые и новые вести с волн. Мы</w:t>
        <w:br/>
        <w:t>ұзнали, что в Семипалатинске образовано правительство</w:t>
        <w:br/>
        <w:t>алаш-орды «Сары-Арка» полностью опубликовала его</w:t>
        <w:br/>
        <w:t>програмчу Газета появилась и в Акмолинске, Нам в</w:t>
        <w:br/>
        <w:t>тюрьму передали номер этой газеты, ссли не оши-</w:t>
        <w:br/>
        <w:t>баюсь, 42</w:t>
        <w:br/>
        <w:t>В ксм был напечатан призыв алаш-орды, гласивший.</w:t>
        <w:br/>
        <w:t>«Молодсй гражданан»,</w:t>
        <w:br/>
        <w:t>«Эцамя еденетва»,</w:t>
        <w:br/>
        <w:t>&lt;Қалич»</w:t>
        <w:br/>
        <w:t>«Рилмы»</w:t>
        <w:br/>
        <w:t>“-ы-</w:t>
        <w:br/>
        <w:t>220</w:t>
        <w:br/>
        <w:t>поэт, остановился, прислонился к столбу с фонарем и ти-</w:t>
        <w:br/>
        <w:t>хо занлакал..</w:t>
        <w:br/>
        <w:t>Одпажды в нашу камеру сумел загляпуть один Из тех,</w:t>
        <w:br/>
        <w:t>кто сидел 3а воровство. Он принес нам охапку толһко</w:t>
        <w:br/>
        <w:t>что скошенного, евежего сена.</w:t>
        <w:br/>
        <w:t>«Сегодпя меня водили на работу, там я захватил вот</w:t>
        <w:br/>
        <w:t>эту оханку для вашей постели»,-- сказал казах, бросая</w:t>
        <w:br/>
        <w:t>нам сепо.</w:t>
        <w:br/>
        <w:t>Нашей радости не было границ. Мы пачали обпимать</w:t>
        <w:br/>
        <w:t>пахучес сено, с наслаждением нюхали его, хватались за</w:t>
        <w:br/>
        <w:t>пего, как дети, соскучившиеся по матери Растроганный</w:t>
        <w:br/>
        <w:t>Баймагамбет (Жайнаков) долго гладил сено, нохал ис</w:t>
        <w:br/>
        <w:t>радостью прижимал к груди. В эти минуты особенно ост-</w:t>
        <w:br/>
        <w:t>ро хотедось выйти на свободу, в благоухатицую летнюю</w:t>
        <w:br/>
        <w:t>етень...</w:t>
        <w:br/>
        <w:t>Моя сестра проходит мимо тюремных окон раз в три</w:t>
        <w:br/>
        <w:t>дкя. Оңа кивает мнс-- здоровается. Нанскось, на лужай-</w:t>
        <w:br/>
        <w:t>ку, приходит каждый день белая гусыня, ведя за собой</w:t>
        <w:br/>
        <w:t>итенцов. Малюсенькие, желторотые, они растут с каж-</w:t>
        <w:br/>
        <w:t>дым днем.</w:t>
        <w:br/>
        <w:t>В безрадостном однообразии тюремной жизни изред-</w:t>
        <w:br/>
        <w:t>іа пронсходили забавные случан.. Қакя уже сказал,</w:t>
        <w:br/>
        <w:t>кормили нас сырой водойн ржаным хлебом, поэтому</w:t>
        <w:br/>
        <w:t>қаждый, естественно, жаждал лучшей еды. Мы, казахи,</w:t>
        <w:br/>
        <w:t>по привычкс мечтали о мясем кумысе Қазалось, если</w:t>
        <w:br/>
        <w:t>бы нам показали вкусную конскую колбасу -- қазы, то мы</w:t>
        <w:br/>
        <w:t>помчались бы за ней на край света. С воли передачи не</w:t>
        <w:br/>
        <w:t>принимают, следят зорко, но, как говорится в народе”</w:t>
        <w:br/>
        <w:t>«Того, кто следит, всегда побеждаст тот, кто берет»</w:t>
        <w:br/>
        <w:t>Урывками в камеру попадают куски копченой казы, но</w:t>
        <w:br/>
        <w:t>не каждый день, а изредка, в дни, когда среди надзнра-</w:t>
        <w:br/>
        <w:t>телей появляются люди, нам сочувствуюшие Завернутал</w:t>
        <w:br/>
        <w:t>в тряпицу колбаса длиною в верішоқ просовывается через</w:t>
        <w:br/>
        <w:t>волчок и со стуком падает на пол. Стояший наготове Ху-</w:t>
        <w:br/>
        <w:t>санн (Қожамберлин), словно ҡумай!, ЛовИт ее на лету.</w:t>
        <w:br/>
        <w:t>В төт день, когда перед нашим окном проходит молодая</w:t>
      </w:r>
    </w:p>
    <w:p>
      <w:r>
        <w:t>жепа Хусанна и дает зпать о передаче, Хусаин не сводгт</w:t>
        <w:br/>
        <w:t>волчка глаз. А мы в свою очередь следим за Хусанном</w:t>
        <w:br/>
        <w:t>н залыхаемся от вожделения, словно голодные бсркҡуты</w:t>
        <w:br/>
        <w:t>при виде жертвы</w:t>
        <w:br/>
        <w:t>1 Қумай-- быстроногий сказочный пес, от которого накто не ма-</w:t>
        <w:br/>
        <w:t>жәт ұднзацуть, якобы рожденнын от скрецивания дикого гусяоц</w:t>
        <w:br/>
        <w:t>гоичей,</w:t>
        <w:br/>
        <w:t>229</w:t>
        <w:br/>
        <w:t>груплу, около шестидесяти заключенных, отправили В</w:t>
        <w:br/>
        <w:t>Петропавловск. Вместе с ними отправили этаном товари-</w:t>
        <w:br/>
        <w:t>ша Қалегаева, который прибыл к нам из Омска за два-</w:t>
        <w:br/>
        <w:t>три дия до падения совдепа и попал в тюрьму.</w:t>
        <w:br/>
        <w:t>Иноғда до нас доходили утешительные слухи 9 том,</w:t>
        <w:br/>
        <w:t>что «белые обессилены, красные наступают, жмут, гонят</w:t>
        <w:br/>
        <w:t>по пятам!» Удостовериться невозможно, сидим и гадаем.</w:t>
        <w:br/>
        <w:t>«В конечном итоге победят красные, в зтом нет сомне-</w:t>
        <w:br/>
        <w:t>пия, но мы так и пе увидим пабеды»,-- сожалели в ка-</w:t>
        <w:br/>
        <w:t>мерах.</w:t>
        <w:br/>
        <w:t>Товариши похудели, осунулись. Сидим на воде и нс-</w:t>
        <w:br/>
        <w:t>допечепном ржапом хлебе, Мы не похудели бы и от тако-</w:t>
        <w:br/>
        <w:t>ғо пайка, если бы нс бесчеловетные издсвательства</w:t>
        <w:br/>
        <w:t>каждодпевпых посетителей-пачальников. Тяжелые думы,</w:t>
        <w:br/>
        <w:t>желсзные кандалы, сжедневные вести о новых расстре-</w:t>
        <w:br/>
        <w:t>лах, спертый воздух и каменный пол тюрьмы -- вот что</w:t>
        <w:br/>
        <w:t>нас мучило.</w:t>
        <w:br/>
        <w:t>Силы паши убывали день ото дия, и все реже под-</w:t>
        <w:br/>
        <w:t>нимается настроение. Наши люди размешцены Во всех</w:t>
        <w:br/>
        <w:t>камерах; только в эдпой, с открытой дверью сидят каза-</w:t>
        <w:br/>
        <w:t>хи за кражу. Ежедневно наших товаришей выводят В</w:t>
        <w:br/>
        <w:t>огороженпый тюремный двор на прогулку на десять-пят-</w:t>
        <w:br/>
        <w:t>надцать минут. В такие моменты звон кандалов отдает-</w:t>
        <w:br/>
        <w:t>ся эхом по всей тторьме.</w:t>
        <w:br/>
        <w:t>Однажды вывели на прогулку и нашу камеру. В огра-</w:t>
        <w:br/>
        <w:t>де стояли вооруженные часовые. Окна четырех-пяти ка-</w:t>
        <w:br/>
        <w:t>мер выходили в ограду, И товариши смотрели на нас</w:t>
        <w:br/>
        <w:t>сквозь ретпетку. Некоторыс, еше сильныс духом, здоро-</w:t>
        <w:br/>
        <w:t>ваются, подбадриваюше кивают. Другие хмуро, безна-</w:t>
        <w:br/>
        <w:t>дежна покачивают головами.</w:t>
        <w:br/>
        <w:t>Закованные в кандалы в оцепленной часовыми ограде</w:t>
        <w:br/>
        <w:t>мы ходим взад и вперед, как обложеппые волки. Тот</w:t>
        <w:br/>
        <w:t>день был особенно лечальным. Мы ұвидели в окне за</w:t>
        <w:br/>
        <w:t>решеткой скорбныс глаза нашего товариша -- Қондратье-</w:t>
        <w:br/>
        <w:t>вой. Держась за железную решетку, опершись па нее</w:t>
        <w:br/>
        <w:t>подбородком, опа затянула заупывную песню невольни-</w:t>
        <w:br/>
        <w:t>ка. Голос у несе красивый, задушевный, мне оп напомнил</w:t>
        <w:br/>
        <w:t>звук қобыза. По лицу этой замечательной женшины мед-</w:t>
        <w:br/>
        <w:t>лечно текут еЛезы:</w:t>
        <w:br/>
        <w:t>«...Сбейте оковы, дайте мпе волю, я научу вас своба-</w:t>
        <w:br/>
        <w:t>ду любить»,- пела она.</w:t>
      </w:r>
    </w:p>
    <w:p>
      <w:r>
        <w:t>Товариш Богомолов, заключепный из нашей камеры,</w:t>
        <w:br/>
        <w:t>ло природе чувствительный, мягкого характера человек,</w:t>
        <w:br/>
        <w:t>228</w:t>
        <w:br/>
        <w:t>Толебай. Қогда я приблизился к столу, Ташти и Мантан</w:t>
        <w:br/>
        <w:t>пегромко поздоровались:</w:t>
        <w:br/>
        <w:t>-- Эдоров ли, Сакен?</w:t>
        <w:br/>
        <w:t>Я ответил:</w:t>
        <w:br/>
        <w:t>-- Слава богу!</w:t>
        <w:br/>
        <w:t>Начал допрос сам Чонтонов:</w:t>
        <w:br/>
        <w:t>-- Қаким образом вы попали в совдеп&gt;</w:t>
        <w:br/>
        <w:t>-- По выбору степпых казахов, па желанию просто-</w:t>
        <w:br/>
        <w:t>то народа.</w:t>
        <w:br/>
        <w:t>-- Чьн интересы вы намеревались зашишать?</w:t>
        <w:br/>
        <w:t>-- Интересы казахского народа, в огобенностн, из-</w:t>
        <w:br/>
        <w:t>бравшего меня трудяшегося населения.</w:t>
        <w:br/>
        <w:t>-- Қакую работу вы возглавили?</w:t>
        <w:br/>
        <w:t>-- Возглавил работу по просвецению Акмолинското</w:t>
        <w:br/>
        <w:t>уезда.</w:t>
        <w:br/>
        <w:t>Чоптонов пе спросил, а я не стал говорить о том, Что</w:t>
        <w:br/>
        <w:t>я был члепом президиума совдена.</w:t>
        <w:br/>
        <w:t>-- Вы үчаствовали на митингах и на собраниях?</w:t>
        <w:br/>
        <w:t>-- Участвовал.</w:t>
        <w:br/>
        <w:t>-- Выстулали с речами?</w:t>
        <w:br/>
        <w:t>-- Выступал.</w:t>
        <w:br/>
        <w:t>-- О чем вы товорили?</w:t>
        <w:br/>
        <w:t>-- Не помню.</w:t>
        <w:br/>
        <w:t>-- Вы встулали в большевистскую партию?</w:t>
        <w:br/>
        <w:t>-- Да.</w:t>
        <w:br/>
        <w:t>-- Вы за или против созыва учредительного соб-</w:t>
        <w:br/>
        <w:t>рания?</w:t>
        <w:br/>
        <w:t>-- Если в учредительном собрании будут участвовать</w:t>
        <w:br/>
        <w:t>представители трудяшегося народа, то я не против его</w:t>
        <w:br/>
        <w:t>созыва.</w:t>
        <w:br/>
        <w:t>-- Қак вы относитесь к религии?</w:t>
        <w:br/>
        <w:t>-- Личпо я не религиозный человек.</w:t>
      </w:r>
    </w:p>
    <w:p>
      <w:r>
        <w:t>-- Вы, оказывается, ругали мечеть нецензурнымия</w:t>
        <w:br/>
        <w:t>слопами?</w:t>
        <w:br/>
        <w:t>-- Невозможно ругать нецепзурными словами һеоду-</w:t>
        <w:br/>
        <w:t>шевленпый предмет.</w:t>
        <w:br/>
        <w:t>-- Что вы писали в газете «Тиршилик», которая изла-</w:t>
        <w:br/>
        <w:t>валась здесь на казахском языке?</w:t>
        <w:br/>
        <w:t>-- В большинстве случаев я писал стихи.</w:t>
        <w:br/>
        <w:t>Тут задал вопрос чернобородый крестьяпип-следо-</w:t>
        <w:br/>
        <w:t>ватель:</w:t>
        <w:br/>
        <w:t>-- Вы писатель?</w:t>
        <w:br/>
        <w:t>т-- Не очень успешно... но все же немного питу.</w:t>
        <w:br/>
        <w:t>233</w:t>
        <w:br/>
        <w:t>И вот вершковый кусок колбасы появляется в волчке.</w:t>
        <w:br/>
        <w:t>Хусаин на Лету хватасвт его и с минуту сидит, зажав кой-</w:t>
        <w:br/>
        <w:t>басу в кулаке, Чтобы разделить поровну, у нас нет ножа,</w:t>
        <w:br/>
        <w:t>разломать руками невозможно - слишком мал кусок.</w:t>
        <w:br/>
        <w:t>Значить, каждый по очереди должен откусить свою долю</w:t>
        <w:br/>
        <w:t>зубами.</w:t>
        <w:br/>
        <w:t>Хусаин, держа кусок в зажатом кулаке и выпустив</w:t>
        <w:br/>
        <w:t>кончик колбасы шириной в палец, подносит его ко рту</w:t>
        <w:br/>
        <w:t>товариша. Қаждый имеет право откусить положенную</w:t>
        <w:br/>
        <w:t>долю... Полходит очередь Байсента (Адилева). Хусаин</w:t>
        <w:br/>
        <w:t>преподносит. Байсент, изображая из себя жалкого, нолу-</w:t>
        <w:br/>
        <w:t>живого человека, тянетея ртом к колбасе И, глубоко</w:t>
        <w:br/>
        <w:t>вздохнув, отворачивается.</w:t>
        <w:br/>
        <w:t>-- Почему ты не кусаешь? -- недоумеваст Хусаин.</w:t>
        <w:br/>
        <w:t>-- Разве эта крошка удовлетворит мой толод?!.-</w:t>
        <w:br/>
        <w:t>өтвечает Бейсеит, и виду него становится еше более</w:t>
        <w:br/>
        <w:t>жалқим.</w:t>
        <w:br/>
        <w:t>-- Қусай, где мы найдем больше!--упрашивает</w:t>
        <w:br/>
        <w:t>Хусаин.</w:t>
        <w:br/>
        <w:t>-- Нет, лучше еніһте сами. Вершком колбасы всех не</w:t>
        <w:br/>
        <w:t>накормишь. Ешһьте, пусть я один буду голодным...-- отве-</w:t>
        <w:br/>
        <w:t>чает Байсейт смиренно, скорбно И со вздохом ложится</w:t>
        <w:br/>
        <w:t>па нары.</w:t>
        <w:br/>
        <w:t>Участливо окружив Байсеита, мы начипаем уте-</w:t>
        <w:br/>
        <w:t>шать его.</w:t>
        <w:br/>
        <w:t>-- Давайте отмсрим ему долю побольше,-- наконец</w:t>
        <w:br/>
        <w:t>иредлагает кто-то.</w:t>
        <w:br/>
        <w:t>Хусаин, поколебавшись, выпуекает колбасу еше на</w:t>
        <w:br/>
        <w:t>полпальца и предлагает Байсенту. Полумертвый Байсент</w:t>
        <w:br/>
        <w:t>медленно поднимает голову. Искоса поглядывает на кол-</w:t>
        <w:br/>
        <w:t>басу и на ее хозяина. Оба нескольфо мгновений зорко</w:t>
        <w:br/>
        <w:t>еледят друг за другом. Хусанн не спеша подпосит уто-</w:t>
        <w:br/>
        <w:t>шенье, а Байсенйт стремительно, как ловкая тцука, хвата-</w:t>
      </w:r>
    </w:p>
    <w:p>
      <w:r>
        <w:t>ет колбасу вместе с пальцами Хусаина. Тот с криком вы-</w:t>
        <w:br/>
        <w:t>пускает весь кусок, спасая свою руку, а Байсент тут же</w:t>
        <w:br/>
        <w:t>глотает половину обшей доли, и начинается борьба за</w:t>
        <w:br/>
        <w:t>остаток.</w:t>
        <w:br/>
        <w:t>Такие сцепки вносят оживление в паш тюремный быт.</w:t>
        <w:br/>
        <w:t>Урвав лишний кусочек колбасы, Байсент пемного</w:t>
        <w:br/>
        <w:t>өживляется, начинает шутить, что-нибудь расеказынать,</w:t>
        <w:br/>
        <w:t>поет на русском языке шуточную песішо, сложенную од-</w:t>
        <w:br/>
        <w:t>ним русским писарем. Назынается песенка «Призыв кир-</w:t>
        <w:br/>
        <w:t>гизки (казашки) к своему избранному».</w:t>
        <w:br/>
        <w:t>290</w:t>
        <w:br/>
        <w:t>стпиях алаш-орды Развернув это письмо пгредо мною,</w:t>
        <w:br/>
        <w:t>оп спросил</w:t>
        <w:br/>
        <w:t>-- Не вы ли браните эдесь алаш-ордынцевз Не ва-</w:t>
        <w:br/>
        <w:t>жа Ли ЭТО ПОДПИСЬ»...</w:t>
        <w:br/>
        <w:t>Я пе смог отказаться, ибо это был текст, правленный</w:t>
        <w:br/>
        <w:t>мчой после машинки</w:t>
        <w:br/>
        <w:t>-- Возможпо, что я написал.</w:t>
        <w:br/>
        <w:t>Мепя заставили пПодписаться на полях статьи в под-</w:t>
        <w:br/>
        <w:t>твержденье авторства</w:t>
        <w:br/>
        <w:t>Толебай опять вынул какую то бумагу из кармапа</w:t>
        <w:br/>
        <w:t>-- Узнаете? Не вы Ли сочинили ее от имени парода?</w:t>
        <w:br/>
        <w:t>Это был подлипник пашей телеграммы, адресованнып</w:t>
        <w:br/>
        <w:t>вз Москву от имени акмолинского сьезда бедноти На</w:t>
        <w:br/>
        <w:t>нем опять были мон нсправления после машинки Ине</w:t>
        <w:br/>
        <w:t>ечог отвертеться, оказался пойманным с цолияным</w:t>
        <w:br/>
        <w:t>-- Қогда составлялась эта телеграмма, я тоже трч-</w:t>
        <w:br/>
        <w:t>сутствовал,- ответил я</w:t>
        <w:br/>
        <w:t>-- Қто присутствовал кроме вас?</w:t>
        <w:br/>
        <w:t>-- Народу было очень много Пе помню, кто присут-</w:t>
        <w:br/>
        <w:t>ствовал, кто отсутствовал</w:t>
        <w:br/>
        <w:t>-- Подпишвте телеграмму, указав «Нашписано</w:t>
        <w:br/>
        <w:t>мңой»,-- предложил Толебай</w:t>
        <w:br/>
        <w:t>-- Қак же я могу приписать себе коллективное твор-</w:t>
        <w:br/>
        <w:t>чество?</w:t>
        <w:br/>
        <w:t>В конце концов вынудили меня подписаться, причем</w:t>
        <w:br/>
        <w:t>указал, что «участвовал при составлепич»</w:t>
        <w:br/>
        <w:t>-- Вы против алаш-орды? - спросил Чонтонов</w:t>
        <w:br/>
        <w:t>-- Да, против! -- ответил я</w:t>
        <w:br/>
        <w:t>-- Почему?</w:t>
      </w:r>
    </w:p>
    <w:p>
      <w:r>
        <w:t>-- Носле свержения даря алаш ордычды решили от</w:t>
        <w:br/>
        <w:t>делить казахов от русского народа и пожелали стать ка-</w:t>
        <w:br/>
        <w:t>захскими ханами, самостоятельными местчыми царька-</w:t>
        <w:br/>
        <w:t>мия А по нашему мнению, избавленный от самодержап 1</w:t>
        <w:br/>
        <w:t>казахский народ теперь не нухдаетея в ханах Напнона-</w:t>
        <w:br/>
        <w:t>лысты хотели окончательно отделиться от русских, хотели</w:t>
        <w:br/>
        <w:t>узгнать всех крестьян с казахских земель Это чогло при-</w:t>
        <w:br/>
        <w:t>вести к катастрофе Мы лишились бы поддержки русско-</w:t>
        <w:br/>
        <w:t>то трудового народа, который свергнул царл и добился</w:t>
        <w:br/>
        <w:t>равиоправия для казахскон трудяшейся массы Вот ло</w:t>
        <w:br/>
        <w:t>какой иричине я выступил против алаш-орды</w:t>
        <w:br/>
        <w:t>Русские Члены коунссия вогросветельно перегляну-</w:t>
        <w:br/>
        <w:t>ансь, чернобородый крестьянин педобро покосился на</w:t>
        <w:br/>
        <w:t>қазахев</w:t>
        <w:br/>
        <w:t>235</w:t>
        <w:br/>
        <w:t>-- Қакие стихи вы писали, о чем?</w:t>
        <w:br/>
        <w:t>-- В осповном описывал быт народа.</w:t>
        <w:br/>
        <w:t>Опять вопрос Чонтонова:</w:t>
        <w:br/>
        <w:t>-- Почему вы писали именно стихи?</w:t>
        <w:br/>
        <w:t>-- Во-перзыз, потому, что умел писать стихи, а вв-</w:t>
        <w:br/>
        <w:t>вторых, думал, что писать стихи -- не преступление.</w:t>
        <w:br/>
        <w:t>Червобородый крестьянин заметил Чоптонову:</w:t>
        <w:br/>
        <w:t>-- Ну н что, если оп писал стихи о быте народа? Если</w:t>
        <w:br/>
        <w:t>умеет, пусть пишет!</w:t>
        <w:br/>
        <w:t>-- Бы, оказызается, написали социальную пьесу ко</w:t>
        <w:br/>
        <w:t>дню Первого мая и поставили ее на сцепе. Говорят, в этой</w:t>
        <w:br/>
        <w:t>пьесе вы восхваляли большевиков!</w:t>
        <w:br/>
        <w:t>-- Эта пьеса являстея моим первым пронзведением.</w:t>
        <w:br/>
        <w:t>Да, она ставилась Первого мая на сцене в Акмолинске.</w:t>
        <w:br/>
        <w:t>В ней я показывал ненасытность волостных управителей,</w:t>
        <w:br/>
        <w:t>писарей, баеви мулл в пернод мобилизация казахской</w:t>
        <w:br/>
        <w:t>молодежи на тыловые работы в 1916 ғоду.</w:t>
        <w:br/>
        <w:t>Помолчав, Чонтонов обратился к своим соседям, рус-</w:t>
        <w:br/>
        <w:t>ским и казахским членам комиссии:</w:t>
        <w:br/>
        <w:t>-- У вас есть вопросы к арестовапному?</w:t>
        <w:br/>
        <w:t>Все молчали. Қо мне обратилея Толебай:</w:t>
        <w:br/>
        <w:t>-- В газете «Тиршилик» разве вы ничего пе писали,</w:t>
        <w:br/>
        <w:t>кроме стихов?</w:t>
        <w:br/>
        <w:t>-- Иногда писал небольшис статьн.</w:t>
        <w:br/>
        <w:t>Толебай вынул из кармана номер «Тиршилика»:</w:t>
        <w:br/>
        <w:t>-- Невы ли панисали вот эту статью, где всячески</w:t>
        <w:br/>
        <w:t>бранят атамана Дутова и ругают на все лады алаш-ор-</w:t>
      </w:r>
    </w:p>
    <w:p>
      <w:r>
        <w:t>Ду. Не ва ли это псевдоним «Шамиль»?</w:t>
        <w:br/>
        <w:t>-- Мое имя Сакен.</w:t>
        <w:br/>
        <w:t>-- Нет, нам известно, что 9т0 вы. Об этом нам с0206-</w:t>
        <w:br/>
        <w:t>шили работпики редакция.</w:t>
        <w:br/>
        <w:t>- Они могли ошибиться.</w:t>
        <w:br/>
        <w:t>-- Қоли так, кто же этот «Шамиль»?</w:t>
        <w:br/>
        <w:t>-- Не зпаю. Официальный редактор ғазеты Рахим-</w:t>
        <w:br/>
        <w:t>жан Дүйсембаев. Спросите его.</w:t>
        <w:br/>
        <w:t>Мне было нэвестпо, что в это время Рахимжан нахо-</w:t>
        <w:br/>
        <w:t>дился в бегах, скрывалея в степи, поэтому я и притворил-</w:t>
        <w:br/>
        <w:t>ся не зпатютцим «Шамиля»,</w:t>
        <w:br/>
        <w:t>Толебай вынул из кармана еше одну бұмагу:</w:t>
        <w:br/>
        <w:t>-- Ну ладно, а вот это сочинение узнаето?</w:t>
        <w:br/>
        <w:t>Он держал в руках мое письмо, адресованное в сибир-</w:t>
        <w:br/>
        <w:t>ский краевой совдеп, где я подробно докладывал о дей-</w:t>
        <w:br/>
        <w:t>2%</w:t>
        <w:br/>
        <w:t>которым невозможно верить, слухи то улручаюшие, то</w:t>
        <w:br/>
        <w:t>радуюшие.</w:t>
        <w:br/>
        <w:t>Все жаждут свободы.</w:t>
        <w:br/>
        <w:t>Перед тюремпыми окнами все чатце появляются дру-</w:t>
        <w:br/>
        <w:t>зья, родственники, наши отцы, прибывшие из далекой</w:t>
        <w:br/>
        <w:t>степи</w:t>
        <w:br/>
        <w:t>Мы стараемся бодро кмвнуть им, поздороваться с</w:t>
        <w:br/>
        <w:t>ними, Они отвечают с безмолвной, шемяіцей душу го-</w:t>
        <w:br/>
        <w:t>релью. Иноғда, при человечном надзирателе, нам удается</w:t>
        <w:br/>
        <w:t>перекинуться несколькими словами.</w:t>
        <w:br/>
        <w:t>Один день уныло похож на друғой. Время как бы за-</w:t>
        <w:br/>
        <w:t>мерло, остановилось. Играем в шахмати и шашки Из</w:t>
        <w:br/>
        <w:t>сырого хлеба. Рассказываем о былом. Иногда пытаемся</w:t>
        <w:br/>
        <w:t>разыгрывать друг друга, зтобы убить время.</w:t>
        <w:br/>
        <w:t>Я подолгу сижу у оконной решетки... Не каждый день,</w:t>
        <w:br/>
        <w:t>но все же приходит та девушка с красной ленточкой в ко-</w:t>
        <w:br/>
        <w:t>сах и пристально смотрит в наше окно. Мы с ней здоро-</w:t>
        <w:br/>
        <w:t>ваемся. По-прежнему в сторону лужайки в низине прохо-</w:t>
        <w:br/>
        <w:t>дит белая гусыня, ведя за собою своих питомцев. Птепцы</w:t>
        <w:br/>
        <w:t>подросли, шагают уверенно, крылышки их окрепли...</w:t>
        <w:br/>
        <w:t>Медленно идут дни. Заключенных часто переводят из</w:t>
        <w:br/>
        <w:t>камеры в ҡамеру. Қогда перегопяют в камеру с окном во</w:t>
        <w:br/>
        <w:t>двор, охватывдает гнетушцая тоска.</w:t>
        <w:br/>
        <w:t>Однажды мы узнали, что родственники Байсента по-</w:t>
        <w:br/>
        <w:t>слали в алаш-орду телеграмму, прося вызвоЛить его из</w:t>
        <w:br/>
        <w:t>тюрьмы. Қогда алаш-ордыпды Тынышлаев и Акаев бе-</w:t>
        <w:br/>
        <w:t>жали из Туркестана в Семипалатинск через Акмолинскрч</w:t>
      </w:r>
    </w:p>
    <w:p>
      <w:r>
        <w:t>уезд, Байсеит милостиво указал им правильную дорогу.</w:t>
        <w:br/>
        <w:t>И вот теперь, решив, что долг платежом ҡкрасен, родст-</w:t>
        <w:br/>
        <w:t>всннияи попросили помоши н сообіцили 06 этом в тюрь-</w:t>
        <w:br/>
        <w:t>му Мы озадаченно ждали, чем все э10 кончитея... Байсе-</w:t>
        <w:br/>
        <w:t>ит загорелся надеждой.</w:t>
        <w:br/>
        <w:t>Олнажды возле тюрьмы появился младший брат Бай-</w:t>
        <w:br/>
        <w:t>сейта. Он иробежал на почтительном расстоянии от окол,</w:t>
        <w:br/>
        <w:t>остановился и, сообразив, что мы следим за ним, ироиз-</w:t>
        <w:br/>
        <w:t>нес в сторону случайноғо прохожего, как будто нс з42я</w:t>
        <w:br/>
        <w:t>о нашем сушествований:</w:t>
        <w:br/>
        <w:t>-- Эй, послушай радостную новость! Наш Бакеп! схо-</w:t>
        <w:br/>
        <w:t>ро освободится!</w:t>
        <w:br/>
        <w:t>! Бакен - ласковос и уважительнде обргшение младшего к стар-</w:t>
        <w:br/>
        <w:t>шему Қ нервому слогу имсии дәбавляется «ске» Здесь Байсені--</w:t>
        <w:br/>
        <w:t>Ба-екен</w:t>
        <w:br/>
        <w:t>237</w:t>
        <w:br/>
        <w:t>ся недостойным поведением того иля иного человека, вы-</w:t>
        <w:br/>
        <w:t>схазывал свою неприязнь в ЛИЦО.</w:t>
        <w:br/>
        <w:t>Однажды Вязов завел какой-то предательский разго-</w:t>
        <w:br/>
        <w:t>вор с двумя товаришами в углу камеры. В камере было</w:t>
        <w:br/>
        <w:t>человек двадцать, и почти все не любили Вязова. Не бы-</w:t>
        <w:br/>
        <w:t>л0 нар, поэтому мы сидели па камеппом полу, осблокотясь</w:t>
        <w:br/>
        <w:t>на мешки, набитые сеном. В противоположном утлу сидел</w:t>
        <w:br/>
        <w:t>Байсейт и время от времени посматривал в сторону</w:t>
        <w:br/>
        <w:t>Бязова.</w:t>
        <w:br/>
        <w:t>-- О чем оп там болтает? - возмушался Байсеит --</w:t>
        <w:br/>
        <w:t>О чем он там мелет?</w:t>
        <w:br/>
        <w:t>Вязов продолжал говорить</w:t>
        <w:br/>
        <w:t>-- Вязов, идир сюда! -- пе вытерпел Байсент.</w:t>
        <w:br/>
        <w:t>-- В чем дело? - отозвался тот.</w:t>
        <w:br/>
        <w:t>Байсейт гляпул в упор на Вязова и воскдикнул:</w:t>
        <w:br/>
        <w:t>-- Полсму ты дурак?!</w:t>
        <w:br/>
        <w:t>Вязов, копечпо, вскикел.</w:t>
        <w:br/>
        <w:t>-- Что ты сказал, повтори!!</w:t>
        <w:br/>
        <w:t>Он пристал к Байсенту, но тот больше не повсрнулея</w:t>
        <w:br/>
        <w:t>в его сторопу и лег на свой мешок.</w:t>
        <w:br/>
        <w:t>Мы наблюдали за характсрами обоих в этой короткой</w:t>
        <w:br/>
        <w:t>стычке. Олень важно сохрапить гражданское достоипство</w:t>
        <w:br/>
        <w:t>в период великого испытаниз!</w:t>
        <w:br/>
        <w:t>Такие товариши, как Қатченко, Олейпиков, Богомо-</w:t>
        <w:br/>
        <w:t>дов, Монин, Шафран, Пьянковский, Трофимов, Грязнов,</w:t>
        <w:br/>
        <w:t>Мартлого, Кременской, Афанасьев, муж и жена Петрә-</w:t>
        <w:br/>
        <w:t>кегри И некоторые другие показали себя подлиннымн</w:t>
        <w:br/>
        <w:t>зашитниками трудового класса и честными большевикя-</w:t>
      </w:r>
    </w:p>
    <w:p>
      <w:r>
        <w:t>ми Честними и стойкичи Д0 копца остались мпогие това-</w:t>
        <w:br/>
        <w:t>рфиши из казахов и татар. В их поведении я не видел «зиг-</w:t>
        <w:br/>
        <w:t>загов».</w:t>
        <w:br/>
        <w:t>Не многне проптли, не споткнувшись, по терписточу</w:t>
        <w:br/>
        <w:t>пути до конца Можно было пе рал и упасть, заблудев-</w:t>
        <w:br/>
        <w:t>шись па трулном пути. Многис в сложной обстановке</w:t>
        <w:br/>
        <w:t>оказались в числе людей недостоәйного поводения!</w:t>
        <w:br/>
        <w:t>Нельзя легко поверить человеку, горделиво заяядяч-</w:t>
        <w:br/>
        <w:t>шему «я такой-то», если он нс прошсл черсз испытаннт</w:t>
        <w:br/>
        <w:t>Қто ты такой, ясно определится тогда, когда ты вый-</w:t>
        <w:br/>
        <w:t>дешр на битву с врагами, твердо решив умереть или по</w:t>
        <w:br/>
        <w:t>бедить Только попав в целкие лгпы ррага, очутившись</w:t>
        <w:br/>
        <w:t>1 Авлор азмекает на некоторых товарнцей, вроде Адилова, Галт</w:t>
        <w:br/>
        <w:t>ма Аубакирова и других.</w:t>
        <w:br/>
        <w:t>Б тюрьме каждая утешительная весть окрыляст, под-</w:t>
        <w:br/>
        <w:t>бадривает заключенных.</w:t>
        <w:br/>
        <w:t>На тернистом пути борьбы за справедливссть В Дни</w:t>
        <w:br/>
        <w:t>тяжких испытаний яснее обнаруживашются верпость дру-</w:t>
        <w:br/>
        <w:t>га, подлость врага, виднее становится человечность ОДНик</w:t>
        <w:br/>
        <w:t>аюдей и зверство других. Прежде, когда мы устапавлива-</w:t>
        <w:br/>
        <w:t>ли народную власть, когда сила была на нашей сторонс,</w:t>
        <w:br/>
        <w:t>ыногие лебезили перед нами, навязышвались в друзья.</w:t>
        <w:br/>
        <w:t>Қогда мы оказались в тяжелом положений, эти угодники</w:t>
        <w:br/>
        <w:t>н подхалимы сразу отвернулись, показали нам свою</w:t>
        <w:br/>
        <w:t>спину. А некоторые вместо поддержки даже пустили в</w:t>
        <w:br/>
        <w:t>ход кулаки против пас. Не раз нам приходилось убеж-</w:t>
        <w:br/>
        <w:t>даться в правдивости казахекого народного выражения,</w:t>
        <w:br/>
        <w:t>ғласяшсго: «Друзей мало, а врагов много».</w:t>
        <w:br/>
        <w:t>Многие теперь осознали, что прежде, на свободе, лег-</w:t>
        <w:br/>
        <w:t>комысленно было заявлять, что, мол, такого-то товаришңа</w:t>
        <w:br/>
        <w:t>я хорошо знаю и могу за него головой поручиться. Истин-</w:t>
        <w:br/>
        <w:t>ное лицо человекя, подлинная его природа проявляются</w:t>
        <w:br/>
        <w:t>в трудные минуты. Если хочешь испытать достоинство</w:t>
        <w:br/>
        <w:t>гражданина, нужно увидеть, каким он будет в труд-</w:t>
        <w:br/>
        <w:t>ностях.</w:t>
        <w:br/>
        <w:t>Иные люди, которых прежде, на свободе, мы призияа-</w:t>
        <w:br/>
        <w:t>вали за хороших, па тернистом пути оказались пикчем-</w:t>
        <w:br/>
        <w:t>һами, слабыми, неверными. И наоборот, тот, кто в неко-</w:t>
        <w:br/>
        <w:t>торых случаях вел себя недостойно, был у нас раньше на</w:t>
        <w:br/>
        <w:t>плохом счету, оказался в трудную минуту человеком са-</w:t>
        <w:br/>
        <w:t>мостоятельным и мужественным.</w:t>
        <w:br/>
        <w:t>Приведу несколько примеров.</w:t>
        <w:br/>
        <w:t>В период Октябрьской революции на митингах в Ак-</w:t>
        <w:br/>
        <w:t>молинске неизмснно выстулал человек по фамилии Бо-</w:t>
        <w:br/>
        <w:t>чок. Өп отрекомендовался вначале рабочим экибастуз-</w:t>
        <w:br/>
        <w:t>ского завода. Он всегда был неважио одет, но умел хоро-</w:t>
        <w:br/>
        <w:t>шо говорить И всегда заявлял, что он--участник</w:t>
        <w:br/>
        <w:t>революцин 1905 года.</w:t>
        <w:br/>
        <w:t>Бочок стал руководнтелем молодых большевиков Ақ-</w:t>
        <w:br/>
        <w:t>молинска. Мы его избрали председателем акмолинскоғо</w:t>
      </w:r>
    </w:p>
    <w:p>
      <w:r>
        <w:t>совдепа. Оп уверял пас, что прежде был левым эсером, а</w:t>
        <w:br/>
        <w:t>теперь стал коммупистом...</w:t>
        <w:br/>
        <w:t>Рапьше в Акмолинске нс сушествовало большевист-</w:t>
        <w:br/>
        <w:t>ской партии. Поэтому накапуне организация совлепа В</w:t>
        <w:br/>
        <w:t>резиденции усздного начальника мы, русские и казахские</w:t>
        <w:br/>
        <w:t>товариши, влервые создали большевистскуг органи-</w:t>
        <w:br/>
        <w:t>зацию.</w:t>
        <w:br/>
        <w:t>24</w:t>
        <w:br/>
        <w:t>возможности, старались держаться вместе. Қогда случа-</w:t>
        <w:br/>
        <w:t>лось попасть в камеру с окном на улицу, мы подолгу не</w:t>
        <w:br/>
        <w:t>отходили от железной решетки. Мимо окон лроходили</w:t>
        <w:br/>
        <w:t>время от времени наши друзья и родственники, Иногда</w:t>
        <w:br/>
        <w:t>незнакомне прохожие тоже приветствовали нас. Қто вер-</w:t>
        <w:br/>
        <w:t>ный друг, кто явний враг, познается на тернистом пути</w:t>
        <w:br/>
        <w:t>борьбы.</w:t>
        <w:br/>
        <w:t>Не раз проходили мимо тюрьмы Акшал и Уйткибек,</w:t>
        <w:br/>
        <w:t>прибывшие вместе с монм отцом из далекой степи. Мо-</w:t>
        <w:br/>
        <w:t>лодые жены Хусаина и Байсейта часто носили передачи.</w:t>
        <w:br/>
        <w:t>Невеста Абдуллы по имени Бану искусно обводила</w:t>
        <w:br/>
        <w:t>токруг пальца начальника тюрьмы и надайрателей и</w:t>
        <w:br/>
        <w:t>сообшала нам новости в своих записках.</w:t>
        <w:br/>
        <w:t>О хитростях и ухишрениях Бану даже мы, захлючен-</w:t>
        <w:br/>
        <w:t>ные, не всегда догадывались Например, в один прекрас-</w:t>
        <w:br/>
        <w:t>ный день она передала завернутый в чистую бумагу чай</w:t>
        <w:br/>
        <w:t>на заварку. Надзиратель тіцательно осмотрел необычко</w:t>
        <w:br/>
        <w:t>скромную передачу и, убедившись, что на клочке бумаги</w:t>
        <w:br/>
        <w:t>ничего не напчсано, отдал лередачу нам. Совершенкә</w:t>
        <w:br/>
        <w:t>елучайно мы намочили эту бумагу водой, и на ней высту-</w:t>
        <w:br/>
        <w:t>пили слова. Так мы узпали очередную новость с Болн.</w:t>
        <w:br/>
        <w:t>Бану забирала стирать наше белье. Иногда у высти-</w:t>
        <w:br/>
        <w:t>ранной ею рубашки на рукавах не оказывалось пугозици.</w:t>
        <w:br/>
        <w:t>Ми начинали искать пуговицу на ошупь» и находили едвл</w:t>
        <w:br/>
        <w:t>заметнме четыре буквы: «кара» -- смотри! Распарывали</w:t>
        <w:br/>
        <w:t>складку на рукаве или пюд мышкой и находили записқу</w:t>
        <w:br/>
        <w:t>Бану, где мелким, но ясным почерком сообшались но-</w:t>
        <w:br/>
        <w:t>вести.</w:t>
        <w:br/>
        <w:t>Свиданий никому не разрешали. Иногда, по высочай-</w:t>
        <w:br/>
        <w:t>Шей милости начальства, в присутетвни надзирателя, в ас-</w:t>
        <w:br/>
        <w:t>ЕОвном-- благодаря пазойливости родетвениика, дозволя-</w:t>
        <w:br/>
        <w:t>яссь свиланне на пять-десять минут Яя ПОМНЮ, ЧТО ИЗ К3-</w:t>
        <w:br/>
        <w:t>захов только Жумабай получил разреисине на коротень-</w:t>
        <w:br/>
        <w:t>кде свиданис с0 сзонм отцом. Қогда вернулась из Омска</w:t>
        <w:br/>
        <w:t>после ученья Гіольшарап, ей разрешили пятиминутную</w:t>
        <w:br/>
        <w:t>тречу со мной. (В первое мгновенке Гюлышарап мс-</w:t>
        <w:br/>
        <w:t>ня Не узнала, вот как меняется аблик захлюченных в</w:t>
        <w:br/>
        <w:t>тюрьме!)</w:t>
        <w:br/>
        <w:t>Из русских жепшин регулярнутю связь с нами поддер-</w:t>
        <w:br/>
        <w:t>Жавала жена Павлова. Своей нахолчивостьюс, хитростьо</w:t>
        <w:br/>
        <w:t>она превзошла всех других женшин Однажды ей уда-</w:t>
        <w:br/>
        <w:t>дось передать нам такую весть: «В течение двух ближай-</w:t>
        <w:br/>
        <w:t>Шших дней будет решен вопрос, применять в отношений</w:t>
        <w:br/>
        <w:t>239</w:t>
      </w:r>
    </w:p>
    <w:p>
      <w:r>
        <w:t>О айран ты моих желаний,</w:t>
        <w:br/>
        <w:t>Қумыс монх страстей,</w:t>
        <w:br/>
        <w:t>Қаймак! сердечних упований,</w:t>
        <w:br/>
        <w:t>Степной баран душя моей.</w:t>
        <w:br/>
        <w:t>Ты барымтай? на душу грянул,</w:t>
        <w:br/>
        <w:t>Нагайкой сердце стеганул.</w:t>
        <w:br/>
        <w:t>И мой киргизский дух воспрянул,</w:t>
        <w:br/>
        <w:t>Қогда в юрте ты засвул.</w:t>
        <w:br/>
        <w:t>Дороже пестрого халата,</w:t>
        <w:br/>
        <w:t>Она разит острей булата,</w:t>
        <w:br/>
        <w:t>Кизяком сжигает кровь.</w:t>
        <w:br/>
        <w:t>О приди, шайтап мой милый,</w:t>
        <w:br/>
        <w:t>И упади во ирахе ниц,--</w:t>
        <w:br/>
        <w:t>Сливаю свой призыв унылый</w:t>
        <w:br/>
        <w:t>Со ржапһем пылких кобылиц,</w:t>
        <w:br/>
        <w:t>Байсенит исполнял ее мастерски, с серһезным видом,</w:t>
        <w:br/>
        <w:t>выставлял вперед грудь и петушился, как всамделиш-</w:t>
        <w:br/>
        <w:t>ный артист.</w:t>
        <w:br/>
        <w:t>Мы смеялись вдоволь.</w:t>
        <w:br/>
        <w:t>Однажды пришло известие о том, что теперь смертной</w:t>
        <w:br/>
        <w:t>казни вообше не бүдет. Эти слухи оказались правдопо-</w:t>
        <w:br/>
        <w:t>добными. Стало сзободнев дышать. Вскоре начали при-</w:t>
        <w:br/>
        <w:t>нимать и передачи. С некоторыми заключенпыми тайком</w:t>
        <w:br/>
        <w:t>пачал разговаривать сам начальник тюрьмы.</w:t>
        <w:br/>
        <w:t>Нас начали вызывать на допросы. По зосемь-десять</w:t>
        <w:br/>
        <w:t>человек выводили нас к месту следетвия под конвоем кон-</w:t>
        <w:br/>
        <w:t>ных казаков.</w:t>
        <w:br/>
        <w:t>«О чем допрашивают?» -- нетерпеливо спрашивали</w:t>
        <w:br/>
        <w:t>мы товаришей, побызавших на еледствин.</w:t>
        <w:br/>
        <w:t>Дошіла очередь и до меня. Сразу погнали человек пят-</w:t>
        <w:br/>
        <w:t>палцать в одной группе. Ноги в кандалах. Қопные казаки</w:t>
        <w:br/>
        <w:t>держат сабли наголо. Нас выстронли по два в ряд. Тех,</w:t>
        <w:br/>
        <w:t>кто ростом повыше, меня и Байсейта, поставили вперед.</w:t>
        <w:br/>
        <w:t>Стоял жаркий день, как раз самый разгар летней соро-</w:t>
        <w:br/>
        <w:t>ковиныз. На улицах толпами теснилиеь женіцины, дети,</w:t>
        <w:br/>
        <w:t>старые, молодые, татары, казахи, русские, конпые и пе-</w:t>
        <w:br/>
        <w:t>шие. Звення ҡандаламн, мы мерно шествуем по середипе</w:t>
        <w:br/>
        <w:t>улиңы в сопровожденин конвоя. Безмолвно глядим па</w:t>
        <w:br/>
        <w:t>публику. В толпс я вижу друзей и знаҡомых. Сөзчувзствеп-</w:t>
        <w:br/>
        <w:t>но, хмуро, спокойно -- по-разному они здоровались с на-</w:t>
        <w:br/>
        <w:t>ми, кладут руки на грудьи слегка кивают головой. Нс-</w:t>
        <w:br/>
        <w:t>1 Қаймак-- сливки,</w:t>
        <w:br/>
        <w:t>3 Барымта -- угон скота силой, вооруженный грабеж.</w:t>
        <w:br/>
        <w:t>5 Сороковина, сороковка -- время с 10 июля по 20 августа, обыч-</w:t>
        <w:br/>
        <w:t>Во самое жалкоғ</w:t>
      </w:r>
    </w:p>
    <w:p>
      <w:r>
        <w:t>Өзі</w:t>
        <w:br/>
        <w:t>вас смертную казнь или нет. Если получу роковое с008-</w:t>
        <w:br/>
        <w:t>шение, то пройду перед вашим окном в черном платье.</w:t>
        <w:br/>
        <w:t>А асли услышу добрую весть, то повяжу голову красным</w:t>
        <w:br/>
        <w:t>платком..» Об этом условном энаке узнали все заклю-</w:t>
        <w:br/>
        <w:t>ченные.</w:t>
        <w:br/>
        <w:t>Окпо нашей маленькой камеры было обрашено во</w:t>
        <w:br/>
        <w:t>двор. И вот однажды пронесся слух, что жена Павлова</w:t>
        <w:br/>
        <w:t>пришла в тюрьму па евидание с мужем. Я через шели</w:t>
        <w:br/>
        <w:t>окна зорко следил за редкими посетителями, проходив-</w:t>
        <w:br/>
        <w:t>шими в вахтенное помешение для свидания. Вот быстро</w:t>
        <w:br/>
        <w:t>прошла жена Павлова. Вся одежда на пей черная!..</w:t>
        <w:br/>
        <w:t>Через минуту провели самого Павлова, в кандалах ив</w:t>
        <w:br/>
        <w:t>сопровожденини надзирателя. Жена бросилась к мужу, в</w:t>
        <w:br/>
        <w:t>присутствии надзирателя обияла его, роняя слезы. И по-</w:t>
        <w:br/>
        <w:t>том ушла, не оглядываясь... Увидев ее черный наряд, мы</w:t>
        <w:br/>
        <w:t>пали духом. Я воскликнул: «Теперь наше дело кончено,</w:t>
        <w:br/>
        <w:t>наша песня спета!..» Товариши мрачно согласились: да,</w:t>
        <w:br/>
        <w:t>теперь все кончено!..</w:t>
        <w:br/>
        <w:t>Қогда в камеру вернулся Павлов, мы бросились к пе-</w:t>
        <w:br/>
        <w:t>му. Оказывается, у них умер ребенок, поэтому мать при-</w:t>
        <w:br/>
        <w:t>шла в трауре.</w:t>
        <w:br/>
        <w:t>Настал день, когда начальник тюрьмы разрешил нам</w:t>
        <w:br/>
        <w:t>получать письма, в которых говорилось о домашних, 0 хо«</w:t>
        <w:br/>
        <w:t>зяйственных делах, но только не о политике.</w:t>
        <w:br/>
        <w:t>Однажды мы получили открытку, подписанную Жа</w:t>
        <w:br/>
        <w:t>найдаром Садвокасовым, учашимся в Омске. Открытка</w:t>
        <w:br/>
        <w:t>была написана по-русски. В ней говорилось: «...Вахтча</w:t>
        <w:br/>
        <w:t>Укметов! болен туберкулезом. Хирурги отказываются</w:t>
        <w:br/>
        <w:t>лечить. Улкенбек Сабитов? выздоравливает. Благополуч-»</w:t>
        <w:br/>
        <w:t>но приехал Дпчез».</w:t>
        <w:br/>
        <w:t>Получив такую открытку, мы воспрянули духом. Со-</w:t>
        <w:br/>
        <w:t>обшили о ней и русским друзьям.</w:t>
        <w:br/>
        <w:t>В конце открытки Динмухаммет сумел вписать: «Бла-</w:t>
        <w:br/>
        <w:t>гополучно вернулся с фронта. В Чите воевал против ата-</w:t>
        <w:br/>
        <w:t>мана Семенова».</w:t>
        <w:br/>
        <w:t>Мы легко поняли содержание этого зашифрованного</w:t>
        <w:br/>
        <w:t>послания. Дела белогвардейского правительства боана-</w:t>
        <w:br/>
        <w:t>дежны, народ отказынается его поддерживать. Сопетскал</w:t>
        <w:br/>
        <w:t>власть укрепляетсея...</w:t>
        <w:br/>
        <w:t>1 Бахтча Укметов-- временнпе правительство.</w:t>
        <w:br/>
        <w:t>2 Улкенбек Сабитов -- Советы большевиков</w:t>
        <w:br/>
        <w:t>8 Диче-- Динмухаммет Адилев, который в рядах Қрасцой Армия</w:t>
        <w:br/>
        <w:t>воевал с белыми ңа Дальнем Востоке,</w:t>
        <w:br/>
        <w:t>24)</w:t>
      </w:r>
    </w:p>
    <w:p>
      <w:r>
        <w:t>чальнику тюрьмы, что по них просьбе стали выводить па</w:t>
        <w:br/>
        <w:t>огороды Жумабая и потом Абдуллу. Выйдя па огород,</w:t>
        <w:br/>
        <w:t>заключенные всячески старались преподнести начальни-</w:t>
        <w:br/>
        <w:t>ху тюрьмы взятку покрупнее. Наши близкие также пере-</w:t>
        <w:br/>
        <w:t>давали взятки. Возврашаясь к вечеру в тюрьму, товари-</w:t>
        <w:br/>
        <w:t>ши уже могли высказывать предположение, кому еше</w:t>
        <w:br/>
        <w:t>могут разрешить выход на огороды. С новичков заранее</w:t>
        <w:br/>
        <w:t>снимали кандалы.</w:t>
        <w:br/>
        <w:t>Пришел день, когда и с мепя сняли оковы. Выйдя на</w:t>
        <w:br/>
        <w:t>ұлицу, я почувствовал себя соколом, избавленным от не-</w:t>
        <w:br/>
        <w:t>воли. Вольные люди казались мнс в диковинку, свобо-</w:t>
        <w:br/>
        <w:t>да-- чем-то непривычным. Увидев людей без конвоя, я</w:t>
        <w:br/>
        <w:t>почувствовал, будто только сейчас появился па свет. Го-</w:t>
        <w:br/>
        <w:t>род, занятый своими заботами, показался мне незнако-</w:t>
        <w:br/>
        <w:t>мым. Окраиной нас погнали на огород. Стоял осенний</w:t>
        <w:br/>
        <w:t>день, безоблачный и теплый. Мне хотелось обиять землю,</w:t>
        <w:br/>
        <w:t>небо, воздух, деревья, траву, речку, словом все и вся.</w:t>
        <w:br/>
        <w:t>Огороды тянулись вдоль Ишима. Листья деревьев все</w:t>
        <w:br/>
        <w:t>еше зслены, но на тополях они уже стали светло-жел-</w:t>
        <w:br/>
        <w:t>тыми, словно седеюшая голова старика. В саду тепло и</w:t>
        <w:br/>
        <w:t>солнечно. Легкий ветер словно заставляет танцевать</w:t>
        <w:br/>
        <w:t>листву.</w:t>
        <w:br/>
        <w:t>А за огородами, поднявшись на холмик, мы увидели</w:t>
        <w:br/>
        <w:t>бескрайнююо степь, сливаюшуюся с голубым горизонтом.</w:t>
        <w:br/>
        <w:t>Мы с каждым вдохом, с каждой минутой оживали. Три</w:t>
        <w:br/>
        <w:t>летних месяца просидели мы в кандалах в вонючей тем-</w:t>
        <w:br/>
        <w:t>нице и теперь, выйдя на вольный воздух, каждый чувст-</w:t>
        <w:br/>
        <w:t>вовал приятную истому, жадно дышал ароматным возду-</w:t>
        <w:br/>
        <w:t>хом, словно хотел насытиться им И взять с собой про за-</w:t>
        <w:br/>
        <w:t>пас. Мы пили воздух, как хмельной кумыс.</w:t>
        <w:br/>
        <w:t>Рядом течет Ишим. Берем лопаты, кетмени, засучив</w:t>
        <w:br/>
        <w:t>рухава, принимаемся за работу...</w:t>
        <w:br/>
        <w:t>Сторожат огороды тюремние падзиратели.</w:t>
        <w:br/>
        <w:t>Мы подолгу вглядываемсея в степь, обрашаем лица в</w:t>
        <w:br/>
        <w:t>сторону родных аулов. Қуда ни глянешь, всюду виднеют-</w:t>
        <w:br/>
        <w:t>ся свободные люди, что удивительно и как-то непривычно</w:t>
        <w:br/>
        <w:t>для заключенного. Они куда-то стремятся, спешат, о чем-</w:t>
        <w:br/>
        <w:t>то заботятся. Я вижу казаха, очень похожего на того,</w:t>
        <w:br/>
        <w:t>который шагал перед окнами тюрьмы, нагрузив телегу</w:t>
        <w:br/>
        <w:t>кизяком. Я видел ҡазахов-всадников, видел мчашцихся на</w:t>
        <w:br/>
        <w:t>телегах людей из аулов. Мне невольно полумалось, что</w:t>
        <w:br/>
        <w:t>человек, не увидев темницы, не сможет оценить волю</w:t>
        <w:br/>
        <w:t>по-настояшему!</w:t>
        <w:br/>
        <w:t>25</w:t>
        <w:br/>
        <w:t>ожиданно я ветретился глазами со своим отцом, прибып-</w:t>
        <w:br/>
        <w:t>шим из далекой степи. Беспомошно, скорбно и с любавыо</w:t>
        <w:br/>
        <w:t>глядел он на Меня издали. Я заметил в толпе родите-</w:t>
        <w:br/>
        <w:t>лей Байсеита, Абдуллы и Жумабая, увидел также н их</w:t>
        <w:br/>
        <w:t>друзей, прибывших из аулов. Все молчат, скрывая трево-</w:t>
        <w:br/>
        <w:t>гу, сдерживая гнев и возмушение. Қое-кто украдкой пла-</w:t>
        <w:br/>
        <w:t>чет. Нет у них сил вырвать нас из рук палачей, ибо</w:t>
        <w:br/>
        <w:t>палачи вооружены. Мы проходим под пристальными</w:t>
        <w:br/>
        <w:t>взглядами друзей и врагов, стояших по обе стороны ули-</w:t>
        <w:br/>
        <w:t>цы. Звенят кандалы, плачет улица, мы шагаем цугом</w:t>
      </w:r>
    </w:p>
    <w:p>
      <w:r>
        <w:t>өдин за другим, с непокрытой головой, с распахнутой</w:t>
        <w:br/>
        <w:t>трудью.</w:t>
        <w:br/>
        <w:t>В многолюдной толпе я увидел и ту, это приходила</w:t>
        <w:br/>
        <w:t>к тюремным окнам, свою «сестру». В невинных ғлазах</w:t>
        <w:br/>
        <w:t>ес-- слезы. Она кивнула мне, и я тоже благодарно кив-</w:t>
        <w:br/>
        <w:t>нул в ответ. Под взглядами толпы мы прибодрились, за-</w:t>
        <w:br/>
        <w:t>шагали уверенней.</w:t>
        <w:br/>
        <w:t>Следственная комиссия заседала в здании бывшей</w:t>
        <w:br/>
        <w:t>школы. Зимою я жил на квартире у учителя Токарева, в</w:t>
        <w:br/>
        <w:t>особняке, который находился во дворе этой школы.</w:t>
        <w:br/>
        <w:t>В свою бывшую квартиру я теперь вошел в арестантском</w:t>
        <w:br/>
        <w:t>одеянии из грубого льна, с непокрытой головой и в кан-</w:t>
        <w:br/>
        <w:t>далах. Мы с Байсентом шли впереди и встретились на</w:t>
        <w:br/>
        <w:t>лестнице с Толебаем Нуралиным. Глядя на меня в үлор,</w:t>
        <w:br/>
        <w:t>Толебай спросил:</w:t>
        <w:br/>
        <w:t>-- Қак здоровье, Сакен?</w:t>
        <w:br/>
        <w:t>-- Слава богу! -- ответил я.</w:t>
        <w:br/>
        <w:t>Толебай моментально исчез за дверыө. Наши ноги не</w:t>
        <w:br/>
        <w:t>были тогда такими быстрыми, как у Толебая, мы, звеня</w:t>
        <w:br/>
        <w:t>қандалами, едва волочнли их.</w:t>
        <w:br/>
        <w:t>Начальпик конвоя вошел в одну из компат. Вскоре</w:t>
        <w:br/>
        <w:t>вышел оттуда с каким-то русским, и они вызвали на до-</w:t>
        <w:br/>
        <w:t>прос первого нашего товариШа...</w:t>
        <w:br/>
        <w:t>Вызывали по одному, допрашивали и үводили.</w:t>
        <w:br/>
        <w:t>Я смотрел через окпо во двор. Там ходила Токарепа,</w:t>
        <w:br/>
        <w:t>старуха, хозяйка моей зимней квартиры. Увилев меня,</w:t>
        <w:br/>
        <w:t>она с сожалением покачала головой...</w:t>
        <w:br/>
        <w:t>Подошла моя очередь. Вошел в комнату. Зая столоч</w:t>
        <w:br/>
        <w:t>восседает комиссия. Председателем -- казак Чонтонов.</w:t>
        <w:br/>
        <w:t>Қак раз перед моим допросом Сербов куда-то вышел.</w:t>
        <w:br/>
        <w:t>Среди членов комиссии сидел один чернобородый рус-</w:t>
        <w:br/>
        <w:t>ский крестьянин и трое казахов. Один Из них купец Таш-</w:t>
        <w:br/>
        <w:t>ТЕ. второй -- известный мулла Мантен, третьим сидез</w:t>
        <w:br/>
        <w:t>232</w:t>
        <w:br/>
        <w:t>Мне показалось, что подлинные цели алаш-орды при-</w:t>
        <w:br/>
        <w:t>сутствуюшие русские только лишь сейзас узнали из монх</w:t>
        <w:br/>
        <w:t>слов. Толебай, торга Ташти и мулла Мантен не знали,</w:t>
        <w:br/>
        <w:t>куда деваться. Они покраснели, ударила им в лицо не-</w:t>
        <w:br/>
        <w:t>чистая кровь.</w:t>
        <w:br/>
        <w:t>Русские продолжали недобро и вопросительно смот-</w:t>
        <w:br/>
        <w:t>реть на своих соседей алаш-ордынцев. Убедившись, 9т0</w:t>
        <w:br/>
        <w:t>мой слова попали в самую точку, я подписал бумагу.</w:t>
        <w:br/>
        <w:t>Мне предложили выйти в зал. Продолжали допрос</w:t>
        <w:br/>
        <w:t>следуюіцих товарицей. В залея остановился перед ок-</w:t>
        <w:br/>
        <w:t>ном. Қо мне подошли Ташти и Толебай и притворно-мир-</w:t>
        <w:br/>
        <w:t>но стали беседовать со мной. Со стороны могло пока-</w:t>
        <w:br/>
        <w:t>заться, что они -- мон близкие родствепники.</w:t>
      </w:r>
    </w:p>
    <w:p>
      <w:r>
        <w:t>-- Ничего, ничего, придет время, освободишься,-</w:t>
        <w:br/>
        <w:t>успокаивали они меня.</w:t>
        <w:br/>
        <w:t>С Толебаем мы когда-то учились вместе в городской</w:t>
        <w:br/>
        <w:t>школе, были приятелями. Обменялись сейчас «дружески-</w:t>
        <w:br/>
        <w:t>ми» упрекамн.</w:t>
        <w:br/>
        <w:t>Через несколько минут мой «благодетели» пошли про-</w:t>
        <w:br/>
        <w:t>должать допрос</w:t>
        <w:br/>
        <w:t>Вдвоем с Байсентом мы зашли в один Из школьных</w:t>
        <w:br/>
        <w:t>классов Сюда черсз конвоира нам прислали ҡумыс.</w:t>
        <w:br/>
        <w:t>Мы наслаждались кумысом и неожиданно замотили</w:t>
        <w:br/>
        <w:t>двух казашек, вплотную подошедших к нашему окну.</w:t>
        <w:br/>
        <w:t>Одна из них оказалась женой Байсейта, а другая точқей.</w:t>
        <w:br/>
        <w:t>По нашему довольному виду они решили, что смутные</w:t>
        <w:br/>
        <w:t>надежды на хороший Исход должны опраздаться. Пока-</w:t>
        <w:br/>
        <w:t>зывая на свои белше кимешеки, они ҡак бы спрашивали:</w:t>
        <w:br/>
        <w:t>ну как вы, чисты, обелены, оправданы?</w:t>
        <w:br/>
        <w:t>Я отрицательно покачал головой.</w:t>
        <w:br/>
        <w:t>Қомиссия продолжала допрос. Без конца сновали раз-</w:t>
        <w:br/>
        <w:t>ные офицерики, то входили, то выходили, то пробегали</w:t>
        <w:br/>
        <w:t>(в бешенстве, словно коровы под натиском оводон).</w:t>
        <w:br/>
        <w:t>В руках плетки, а у некоторых розги. Глаза поблескиһва-</w:t>
        <w:br/>
        <w:t>ют, словно у испуганных молодых верблюдов Қогда ко-</w:t>
        <w:br/>
        <w:t>миссия закончила работу, звеня кандалами, подгоняемые</w:t>
        <w:br/>
        <w:t>конным конвоем, мы верепнцей потянулись обратно в</w:t>
        <w:br/>
        <w:t>тюрьму.</w:t>
        <w:br/>
        <w:t>Носле допроса распространилея слух 0 том, что якобы</w:t>
        <w:br/>
        <w:t>теперь оставЯт в тюрьме только самых опасных преступ-</w:t>
        <w:br/>
        <w:t>ников, а всех остальных выпустят на волю.</w:t>
        <w:br/>
        <w:t>Қаждый день передаютея самые немыслимыев слухи,</w:t>
        <w:br/>
        <w:t>236</w:t>
        <w:br/>
        <w:t>Назальник гарнизона в телячьем восторге попросил:</w:t>
        <w:br/>
        <w:t>-- Погадай-ка, любит ли меня одпа женшина?..</w:t>
        <w:br/>
        <w:t>А Хусанн хорошо зпал, что Сербов и начальник гар-</w:t>
        <w:br/>
        <w:t>низона вдвоем волочились 3а некоей Ланшуковой, изве-</w:t>
        <w:br/>
        <w:t>етной в тороде красавицей.</w:t>
        <w:br/>
        <w:t>Хусаин, сосредоточенно опустив голову, рассыпал ку-</w:t>
        <w:br/>
        <w:t>малаки, начал рассекать руками воздух над ними, будта</w:t>
        <w:br/>
        <w:t>проғоняя печистых духов, и загпусавил:</w:t>
        <w:br/>
        <w:t>-- Никогда еше не было случая, чтобы вы пе понра-</w:t>
        <w:br/>
        <w:t>вилисһ женшине. Сейчас в Акмолинске мечтает о вас не</w:t>
        <w:br/>
        <w:t>одна, а многие женшины. И особенно любит вас одна</w:t>
        <w:br/>
        <w:t>черноглазая кпасавица-шатенка. По она не смеет ска-</w:t>
        <w:br/>
        <w:t>зать вам о своей любви, ибо за ней страстно ухаживает</w:t>
        <w:br/>
        <w:t>другой человек. Он даже призналея ей в любви, но она</w:t>
        <w:br/>
        <w:t>к нему равнодушна...</w:t>
        <w:br/>
        <w:t>Начальник гарнизона лохлопал Хусаина по плечу и</w:t>
      </w:r>
    </w:p>
    <w:p>
      <w:r>
        <w:t>обратился к начальнику тюрьмы:</w:t>
        <w:br/>
        <w:t>-- Оказывается, он не глупый казах! Зачем его в</w:t>
        <w:br/>
        <w:t>тюрьме держаты</w:t>
        <w:br/>
        <w:t>Через два-три дня после этой ворожбы Хусаина осво-</w:t>
        <w:br/>
        <w:t>бодили.</w:t>
        <w:br/>
        <w:t>Итак, мы с Байсеитом решили бежать. Достали казах-</w:t>
        <w:br/>
        <w:t>скую одежду. Но в день побега по нелепой случайности</w:t>
        <w:br/>
        <w:t>я остался в камере, а заключенных увели на огороды.</w:t>
        <w:br/>
        <w:t>Вечера я ждал нетерпеливо. Что-то нредчувствовал. Пос-</w:t>
        <w:br/>
        <w:t>ле работы все товариши вернулись в камеру. Байсент</w:t>
        <w:br/>
        <w:t>сумел убежать...</w:t>
        <w:br/>
        <w:t>Заключенные пугливо насторожились -- что теперь</w:t>
        <w:br/>
        <w:t>бүдет? Некоторые высказывали недовольство бегетвом</w:t>
        <w:br/>
        <w:t>Байсента, Другие беспокоились, как бы его пе поймаля.</w:t>
        <w:br/>
        <w:t>Начальник гарнизона Шахим пришел в ярость, Под-</w:t>
        <w:br/>
        <w:t>нял тревогу в тюрьме. Он прибыл в город недавно, еме-</w:t>
        <w:br/>
        <w:t>нил того, которому Хусайн ғадал на кумалаках.</w:t>
        <w:br/>
        <w:t>Теперь заключенных перестали выводить на работу.</w:t>
        <w:br/>
        <w:t>Тюремный режим стал еше строже.</w:t>
        <w:br/>
        <w:t>Потянулась непастная осень Нашему пребыванию</w:t>
        <w:br/>
        <w:t>в тюрьме не видно было конца. Из аулов начали приез-</w:t>
        <w:br/>
        <w:t>жать люди с ходатайствами за нас перед чиновниками.</w:t>
        <w:br/>
        <w:t>Но помоши ждать было не от кого, и поэтому наши хо-</w:t>
        <w:br/>
        <w:t>датай постепенно разьехались.</w:t>
        <w:br/>
        <w:t>Мы оставались в грязной вонючей темнице. Изредка</w:t>
        <w:br/>
        <w:t>249</w:t>
        <w:br/>
        <w:t>И вот в критический момент руководитель больше"</w:t>
        <w:br/>
        <w:t>вистского отряда акмолинцев, всегда выступавший в ро-</w:t>
        <w:br/>
        <w:t>ли героя-революционера, без борьбы сдал акмолинский</w:t>
        <w:br/>
        <w:t>совдеп в руки контрреволюционеров. Заранее зная 0 вос-</w:t>
        <w:br/>
        <w:t>стании против совдепа, он не известил об этом ни рядо-</w:t>
        <w:br/>
        <w:t>вых членов совдепа, ни нас, чденов президиума. Бочок</w:t>
        <w:br/>
        <w:t>первым попал в руки вратов, без нашего согласия едино-</w:t>
        <w:br/>
        <w:t>дично отдал приказ отрядам Қрасной Армии о прекраце-</w:t>
        <w:br/>
        <w:t>нни огня. А в тюрьме, очутившись в кандалах, Бочок</w:t>
        <w:br/>
        <w:t>«запел»: «й левый эсер. Я никогда не был больше-</w:t>
        <w:br/>
        <w:t>вИКоМ...»</w:t>
        <w:br/>
        <w:t>Малодушие Бочка -- случай не единичный. Был еше</w:t>
        <w:br/>
        <w:t>один деятель из Акмолинска. Он всегда выступал от име-</w:t>
        <w:br/>
        <w:t>ни болышевиков, бил себя в грудь и, благодаря своей</w:t>
        <w:br/>
        <w:t>настойчивости, втерся в президиум совдепа. Қогда побе-</w:t>
        <w:br/>
        <w:t>дила контрреволюция и этого «большевика» вместе с на-</w:t>
        <w:br/>
        <w:t>ми арестовали И пссадили в тюрьму, то он со слезами</w:t>
        <w:br/>
        <w:t>на глазах так умело ругал заключенных большевиков,</w:t>
        <w:br/>
        <w:t>что его освободили, повериди.</w:t>
        <w:br/>
        <w:t>А воти другой пример. Работали в Акмолинске муж</w:t>
        <w:br/>
        <w:t>и жена-- Петрокеевы, энергичнме обшественники, Мы</w:t>
        <w:br/>
        <w:t>близко с ними не встречались, поэтому энали их плохо.</w:t>
        <w:br/>
        <w:t>Они не состояли в совдепе. Петрокеева мы считали менһь-</w:t>
      </w:r>
    </w:p>
    <w:p>
      <w:r>
        <w:t>шевиком, относились к нему с недоверием, хотя сам Пет-</w:t>
        <w:br/>
        <w:t>рокеев узерял, что он нс меньшевик. Белые арестовали</w:t>
        <w:br/>
        <w:t>его вместе с нами. И мы убедились, что муж и жена вели</w:t>
        <w:br/>
        <w:t>себя как подлинные герои.</w:t>
        <w:br/>
        <w:t>Немало слабовольных и сломленных сидело в тюорьмг</w:t>
        <w:br/>
        <w:t>вместе с нами. Однажды Байсент, глядя на одного из</w:t>
        <w:br/>
        <w:t>слабаков, с горечью в голосе заметил:</w:t>
        <w:br/>
        <w:t>-- О боже, почему нас не поглотила земля, когда мы</w:t>
        <w:br/>
        <w:t>работали вместе с этими людишками, шли с ними рука</w:t>
        <w:br/>
        <w:t>06 руку?!</w:t>
        <w:br/>
        <w:t>По сей день я помню торькие слова Байсейта. В жиз-</w:t>
        <w:br/>
        <w:t>ми нередко можно встретить людей, внешне достойных,</w:t>
        <w:br/>
        <w:t>заслуживаюших уважения. Но подлинный характер</w:t>
        <w:br/>
        <w:t>обпаруживается н минуту тяжких испытаний. Самме от-</w:t>
        <w:br/>
        <w:t>вратительные, мелочные, но и самые высокие характеры</w:t>
        <w:br/>
        <w:t>проявляются в испытаниях. Здесь я хочу рассказать о Вя-</w:t>
        <w:br/>
        <w:t>зове и Баландине, людях, к которым относились все с үвз-</w:t>
        <w:br/>
        <w:t>жением, но потом с отвратцением от них отвернулись. Нә-</w:t>
        <w:br/>
        <w:t>сдержанный, горячий Байсейт всегда открыто возмушалд-</w:t>
        <w:br/>
        <w:t>242</w:t>
        <w:br/>
        <w:t>За тюоремной решеткой, закованный в капдалы, ты пой-</w:t>
        <w:br/>
        <w:t>мешь свою натуру, определишь, какой ты жигит! Пельзя</w:t>
        <w:br/>
        <w:t>окоычательно и твердо создать 0 себе мнение в тихой Ии</w:t>
        <w:br/>
        <w:t>мирной жизни, не испытан трудностей и лишений в борь-</w:t>
        <w:br/>
        <w:t>бе за правое дело.</w:t>
        <w:br/>
        <w:t>«Батыра определяет битва, а краснобая -- спор»,--</w:t>
        <w:br/>
        <w:t>говорит народная мудрость.</w:t>
        <w:br/>
        <w:t>..Товаришей по қамере начали посылать на уборку</w:t>
        <w:br/>
        <w:t>капусты и картофеля на подсобное хозяйство тюрьмы.</w:t>
        <w:br/>
        <w:t>Огороды находились на окраине города, на берегу Иши-</w:t>
        <w:br/>
        <w:t>ма. Теперь близкие родственники заключенных стали</w:t>
        <w:br/>
        <w:t>поджидать их появления у тюремных огородов. Наша</w:t>
        <w:br/>
        <w:t>связь с миром улучшилась.</w:t>
        <w:br/>
        <w:t>Но на работу выводили в большинстве тех заключен-</w:t>
        <w:br/>
        <w:t>ных, которне давали взятку или своим тахим поведенисч</w:t>
        <w:br/>
        <w:t>понравились начальнику тюрьмы. Выводили, конечно,</w:t>
        <w:br/>
        <w:t>тех, у кого нет на ногах оков. Постепенно дошла очередь</w:t>
        <w:br/>
        <w:t>и до кандальников. Сняв кандалы, повели Хусаина, пос-</w:t>
        <w:br/>
        <w:t>ле него Байсейта, а потом Жумабая. Из руссҡих на ого-</w:t>
        <w:br/>
        <w:t>радах побывали Бочек, Вязов, Павлов, Трофимов, Олей-</w:t>
        <w:br/>
        <w:t>ников, Кременской, Пьянковский и другие. Им было хо-</w:t>
        <w:br/>
        <w:t>рошо, они встречались со своими близкими.</w:t>
        <w:br/>
        <w:t>В то время в Акмолинске вспыхнула холера. Нам со-</w:t>
        <w:br/>
        <w:t>обшили, что заболел отец Байсеита. Байсенту удалось</w:t>
        <w:br/>
        <w:t>попасть на огород. Он дал большую взятку начальни-</w:t>
        <w:br/>
        <w:t>Жу конвоя, и тот отпустил его домой с одним нңадзирате-</w:t>
        <w:br/>
        <w:t>лем. В этот день Байсент в камеру не вернулся.</w:t>
        <w:br/>
        <w:t>На рассвете я подиялся со своего мешка и стал смот-</w:t>
        <w:br/>
        <w:t>реть во двор, держась руками за решетку. Вот через вах-</w:t>
        <w:br/>
        <w:t>ту прошел Байсент в сопровожденни надзирателя. Войдя</w:t>
        <w:br/>
        <w:t>в камеру, приблизилея ко мне и угрюмо прислонился к</w:t>
      </w:r>
    </w:p>
    <w:p>
      <w:r>
        <w:t>стене.</w:t>
        <w:br/>
        <w:t>-- Сакен... Отең мой скончался...-- промолвил он еле</w:t>
        <w:br/>
        <w:t>слышно и тихонько заплакал.</w:t>
        <w:br/>
        <w:t>Потекли слезы и из моих глаз. Отвердевшее сердце</w:t>
        <w:br/>
        <w:t>вмиг размякло, поневоле виступили слезы,</w:t>
        <w:br/>
        <w:t>Хусаин раньше всех «сдружился» с начальником кон-</w:t>
        <w:br/>
        <w:t>воя, Иногда он даже оставался ночевать На огороде.</w:t>
        <w:br/>
        <w:t>Қақ-то раз ему удалось угостить Сербова вместе с на-</w:t>
        <w:br/>
        <w:t>чальником гарнизона. Наши судьбы находились в руках</w:t>
        <w:br/>
        <w:t>этих людей, поэтому ровно через три дня после угошения</w:t>
        <w:br/>
        <w:t>Хусаина освободили.</w:t>
        <w:br/>
        <w:t>Хусаин и Байсент настолько вошли в доперне к на-</w:t>
        <w:br/>
        <w:t>244</w:t>
        <w:br/>
        <w:t>Мы поняли хитрость мальчика и обрадовались за</w:t>
        <w:br/>
        <w:t>Байсента. Спустя некоторое время прошла перед окном</w:t>
        <w:br/>
        <w:t>жена Байсеита со своей матерью и отцом -- фельдшером</w:t>
        <w:br/>
        <w:t>Наурызбаем Жулаевым, который поеле переворота тоже</w:t>
        <w:br/>
        <w:t>сидел с нами в тюрьме нееколько дпей. Они прошли тсе</w:t>
        <w:br/>
        <w:t>вместе, и мальчик тоже с ними. Вес безгранично рады.</w:t>
        <w:br/>
        <w:t>Наурызбай снял шапку ИМ, как сигнальшик, помазал ею,</w:t>
        <w:br/>
        <w:t>давая понять, что получепа телеграмма от Тыпышпаева</w:t>
        <w:br/>
        <w:t>и Акаева с просьбой освободить Байсента...</w:t>
        <w:br/>
        <w:t>Но Байсента все равно не освободили.</w:t>
        <w:br/>
        <w:t>А время шло. Желторотые гусята, вылупившиеся из</w:t>
        <w:br/>
        <w:t>янц в первые дни нашего заточения, уже стали взрослы-</w:t>
        <w:br/>
        <w:t>ми, перестали ходить за матерыьо па лужайку.</w:t>
        <w:br/>
        <w:t>Положепие в тюрьме стало сравиительно лучше. Но</w:t>
        <w:br/>
        <w:t>некоторые офицеры и надзиратели шипели на нас, как</w:t>
        <w:br/>
        <w:t>змен, продолжали отпускать по нашему адресу плошшад-</w:t>
        <w:br/>
        <w:t>ную ругань и нис того пис сего эверски свирепели. Од-</w:t>
        <w:br/>
        <w:t>нажды, как обычно, по распорядку нас вывели на прогул-</w:t>
        <w:br/>
        <w:t>ку в огороженный двор, Там я начал умываться холод-</w:t>
        <w:br/>
        <w:t>ной водой, черпая ее чайным стаканом. Қандалы мне</w:t>
        <w:br/>
        <w:t>пришлось подиять со шиколотки па икру. Б это время</w:t>
        <w:br/>
        <w:t>мимо проходил заместитель начальника тюрьмы Фролов,</w:t>
        <w:br/>
        <w:t>худошавый, русоволосый, усатый, с қрасным родимым</w:t>
        <w:br/>
        <w:t>пятном на тцеке. Заключенные казахи прозвали его «кал-</w:t>
        <w:br/>
        <w:t>дыбет», а русские - соответствепно «краснотцеким». Этот</w:t>
        <w:br/>
        <w:t>самый калдыбет Фролов, круто остановивттись возлс ме«</w:t>
        <w:br/>
        <w:t>ня, с упреком сказал:</w:t>
        <w:br/>
        <w:t>-- Не умесшь кандалы посить А еше арестаптом на</w:t>
        <w:br/>
        <w:t>зываешься!</w:t>
        <w:br/>
        <w:t>Что ему можно было сказать на это?!..</w:t>
        <w:br/>
        <w:t>Протпла летняя сороковина -- самая знойная пора.</w:t>
        <w:br/>
        <w:t>Подоспело время уборки урожая. Теперь с воли начали</w:t>
        <w:br/>
        <w:t>бесперебойно поступать передачи, иногда нейзвестно өг</w:t>
        <w:br/>
        <w:t>кого. Я несколько раз получал такие безымяппые пере-</w:t>
        <w:br/>
        <w:t>дачи... Қак бы топи было, жизпь в тюрьме стала гораз-</w:t>
        <w:br/>
        <w:t>до лучше.</w:t>
      </w:r>
    </w:p>
    <w:p>
      <w:r>
        <w:t>Некоторые события тюремной жизни того периода яс-</w:t>
        <w:br/>
        <w:t>но хранятся в моей памяти,</w:t>
        <w:br/>
        <w:t>Нас, казахов, перебрасывали из камеры в камеру час-</w:t>
        <w:br/>
        <w:t>то, ПО семь-восемь раз.</w:t>
        <w:br/>
        <w:t>После проверки и тіцательных допросов в тюрьме оста-</w:t>
        <w:br/>
        <w:t>лось около пятидесяти самых твердокаменных больше"</w:t>
        <w:br/>
        <w:t>Виков. Среди пих было восемь-девять казахов. Мы, по</w:t>
        <w:br/>
        <w:t>238</w:t>
        <w:br/>
        <w:t>Я долго стоял на краю огорода на возвышениий и при-</w:t>
        <w:br/>
        <w:t>стально глядел па юг--в сторону родного аула. Я гре-</w:t>
        <w:br/>
        <w:t>зил. Вот бы убежать из торьмы, скрыться в бескрайней</w:t>
        <w:br/>
        <w:t>степи... Уехать в певедомую даль ворхом на верблюде</w:t>
        <w:br/>
        <w:t>вон с теми пезнакомыми казахами. Или если не на вер-</w:t>
        <w:br/>
        <w:t>блюде, то на телеге, запряженной волами. Пробраться в</w:t>
        <w:br/>
        <w:t>свой аул...</w:t>
        <w:br/>
        <w:t>От свсжего воздуха на бледных, узядших лицах за-</w:t>
        <w:br/>
        <w:t>ключенных заиграла кровь. Исчезли тени страдания,</w:t>
        <w:br/>
        <w:t>епрятавшиеся под глазами каждого арестанта, в глазах</w:t>
        <w:br/>
        <w:t>загорелись лучи надежды.</w:t>
        <w:br/>
        <w:t>Вскоре пришли родственники и друзья арестованных.</w:t>
        <w:br/>
        <w:t>Пришел ни мой отец.</w:t>
        <w:br/>
        <w:t>Работа на огороде была для заключенных раем. На-</w:t>
        <w:br/>
        <w:t>копав картошки, мы ее чистили, затем крошили разные</w:t>
        <w:br/>
        <w:t>травы!, добавляли мяса и варили суп в ведре. Сваренное</w:t>
        <w:br/>
        <w:t>на вольном воздухе мясо казалось нам вкуснсе всего па</w:t>
        <w:br/>
        <w:t>евете.</w:t>
        <w:br/>
        <w:t>Счастье побывать на огороде выпадало не каждый</w:t>
        <w:br/>
        <w:t>день. Водят туда посменно, очередь подходила через три-</w:t>
        <w:br/>
        <w:t>четыре дня.</w:t>
        <w:br/>
        <w:t>Қак-то раз под конвоем нас повели в баню. Народ</w:t>
        <w:br/>
        <w:t>толпилея вокруг нас на протяжении всего пути. Возле</w:t>
        <w:br/>
        <w:t>ворот бани я увидел своего отца, поздоровался с ним,</w:t>
        <w:br/>
        <w:t>и мы коротко обменялись новостями. Тут же отең попро-</w:t>
        <w:br/>
        <w:t>шалсея со мной, сказав, что возврашцаетея в аул.</w:t>
        <w:br/>
        <w:t>Работая на огороде, мы узпавали о деятельности при-</w:t>
        <w:br/>
        <w:t>шедших к власти белогвардейцев. Народ сочувствовал</w:t>
        <w:br/>
        <w:t>нам. Надзиратели в это время вели себя смирно. Ови не</w:t>
        <w:br/>
        <w:t>прогоняли посторонних, делали вид, что не замечают пи-</w:t>
        <w:br/>
        <w:t>чего предосудительного. Люди крепко пожимали нам ру-</w:t>
        <w:br/>
        <w:t>ки, а некоторые открыто приветствовали нас издали.</w:t>
        <w:br/>
        <w:t>Бесноватые, поднявшие голову в день восстания каза-</w:t>
        <w:br/>
        <w:t>чества, в день разгрома совдепа, теперь одумались и, ка-</w:t>
        <w:br/>
        <w:t>жется, утихомирились. Испытав па своей шкуре пинки</w:t>
        <w:br/>
        <w:t>и нагайки бслых, эти логкомыслоннме начали вспоми-</w:t>
        <w:br/>
        <w:t>нать о совдепе...</w:t>
        <w:br/>
        <w:t>В Акмолинске обһьявилось уезднос правительство</w:t>
        <w:br/>
        <w:t>алаш-орды. У власти оказались члены слодетвонной ко-</w:t>
        <w:br/>
        <w:t>миссии, которая допрашивала болышевиков: мулла Ман-</w:t>
      </w:r>
    </w:p>
    <w:p>
      <w:r>
        <w:t>1 Имеется в виду капуста, морковь и лругис овошци У казахов-</w:t>
        <w:br/>
        <w:t>скотоводон все они называются «тразами»,</w:t>
        <w:br/>
        <w:t>248</w:t>
        <w:br/>
        <w:t>время появился верхом на лошади и наш Хусанн, слез</w:t>
        <w:br/>
        <w:t>с коня и тоже сел рядом Мы забросали его вопросами.</w:t>
        <w:br/>
        <w:t>Между прочим Хусекен рассказал нам, как ловко и</w:t>
        <w:br/>
        <w:t>хитро он сумел освободиться из торьмы Дело было так</w:t>
        <w:br/>
        <w:t>Работая на огороде, предприимчивый Хусекен сумел</w:t>
        <w:br/>
        <w:t>угодить начальнику тюрьмы, втерся в доверие и «полру-</w:t>
        <w:br/>
        <w:t>жился» с ним Однажды Хусекен с разрешения сноего</w:t>
        <w:br/>
        <w:t>«друга» устаповил себе палатку в огороде и пригласил</w:t>
        <w:br/>
        <w:t>в гости начальпиков -- вершителей судеб в Акчолипске</w:t>
        <w:br/>
        <w:t>Достал поболыше кумыса, водки, заколол барана И Вдо-</w:t>
        <w:br/>
        <w:t>воль угостил своих приглашенных -- начальника гарин-</w:t>
        <w:br/>
        <w:t>зона, Сербовя и начальника тюрьмы Хусекен сам варил</w:t>
        <w:br/>
        <w:t>баранину, сам усердно прислуживал почетным гостям.</w:t>
        <w:br/>
        <w:t>Изрядно выпив, довольный Сербов, председатель ко-</w:t>
        <w:br/>
        <w:t>миссии по расследованию и уничтожению большевиков,</w:t>
        <w:br/>
        <w:t>нприказал Хусаину, смиренно стоявшему у входа в па-</w:t>
        <w:br/>
        <w:t>латку</w:t>
        <w:br/>
        <w:t>-- Эй, большевик, подойди сюда и выпей с пами!</w:t>
        <w:br/>
        <w:t>-- Спасибо за внрмание! -- ответил Хусаин--Я рад</w:t>
        <w:br/>
        <w:t>услужитһ вам Но только прошу об одном - не называй-</w:t>
        <w:br/>
        <w:t>те меня болышевиком Иначе вы меня крепко обидите .</w:t>
        <w:br/>
        <w:t>-- Разве ты не большевик?! -- воскликнули одновре-</w:t>
        <w:br/>
        <w:t>менно Сербов и начальник гарнизона</w:t>
        <w:br/>
        <w:t>Хусаин дал пространное и иечерпываюшее обһяс-</w:t>
        <w:br/>
        <w:t>нение-</w:t>
        <w:br/>
        <w:t>-- Я никогда не был большевиком, вы эря меня дер-</w:t>
        <w:br/>
        <w:t>жите в тюрьме, я сижу и страдаю</w:t>
        <w:br/>
        <w:t>В таком духе Хусекен красноречиво начал описывать</w:t>
        <w:br/>
        <w:t>свои страдания и в конце концов искусно заплакал</w:t>
        <w:br/>
        <w:t>-- Надо бы тіцательно проверить его дело,- сочувст-</w:t>
        <w:br/>
        <w:t>венно заметил Сербов, посадил Хусаина рядом с собой</w:t>
        <w:br/>
        <w:t>н напоил водкой Через несколько минут Сербов ушел по</w:t>
        <w:br/>
        <w:t>делам Остались начальпик гарнизона и начальпик тюрь-</w:t>
        <w:br/>
        <w:t>мы Хусаип дал почять, что умеет гадать па кумалаках.</w:t>
        <w:br/>
        <w:t>Начальник гарнизона обрадовался</w:t>
        <w:br/>
        <w:t>-- Давай-ка поворожи, что меня ожидает,-- попро-</w:t>
        <w:br/>
        <w:t>сил он</w:t>
        <w:br/>
        <w:t>Хусаин моментально извлек из карманя свои кумала-</w:t>
        <w:br/>
        <w:t>ки, завернутые в тряпку Разложил тряпку на столе, на</w:t>
        <w:br/>
        <w:t>ней рассыпал кумалаки и влолголоса пачал бормотать:</w:t>
        <w:br/>
        <w:t>-- Судьба ваша благополучна Счастье к вам натря-</w:t>
        <w:br/>
        <w:t>нет неожиданно Скоро вы получите повышение в долж-</w:t>
        <w:br/>
        <w:t>ности .. Будете жить долго и припеваючи</w:t>
      </w:r>
    </w:p>
    <w:p>
      <w:r>
        <w:t>248</w:t>
        <w:br/>
        <w:t>теп, торгаш Ташти, волостной Олжабай, писарь ТолебаЯ</w:t>
        <w:br/>
        <w:t>Нуралан, вряч Тусип. Волостные, купцы, муллы потеряли</w:t>
        <w:br/>
        <w:t>всякий стыд и честь, но тем не менее, именуя себя алан-</w:t>
        <w:br/>
        <w:t>сордынқами, хорохорились, қақ взбеспвтімеся от похоти</w:t>
        <w:br/>
        <w:t>петухи Они насмехались над словамп о свободе женши-</w:t>
        <w:br/>
        <w:t>ны, о равенстве бедняков.</w:t>
        <w:br/>
        <w:t>Однажды человек двадцать заключенных возврашца-</w:t>
        <w:br/>
        <w:t>лись с огородов в тюрьму. Қак всегда, сзади и по бокам</w:t>
        <w:br/>
        <w:t>шли вооруженные конвоиры, Шіли строем, по двое. Про-</w:t>
        <w:br/>
        <w:t>ходя через Слободку, возле маленькой невзрачной лачуги</w:t>
        <w:br/>
        <w:t>мы увидели казашку. Брови ес были пасуплены, в лицг</w:t>
        <w:br/>
        <w:t>ни кровинки, Видно было, что тяжкое горе терздет со</w:t>
        <w:br/>
        <w:t>душу. В нашей групне было трое казахов. Қогда мы про-</w:t>
        <w:br/>
        <w:t>ходили мимо, эта женшина, глядя на нас, прижала руки</w:t>
        <w:br/>
        <w:t>к груди, с большим почтеннем склонила голову, призгт-</w:t>
        <w:br/>
        <w:t>ствовала нас от всего сердца. Печальный образ этой ка-</w:t>
        <w:br/>
        <w:t>зашки ло сей день неизгладимо живет в моей памяти...</w:t>
        <w:br/>
        <w:t>Не было никакого сомнения, что эта женічина В09ЧИ0</w:t>
        <w:br/>
        <w:t>убедилась в правоте нашего дела.</w:t>
        <w:br/>
        <w:t>Нас продолжали водить на огород. Всех мучила топт-</w:t>
        <w:br/>
        <w:t>тельная тоска по свободе, в особенности казахсцих жи-</w:t>
        <w:br/>
        <w:t>гитов. Мы с Байсеитом начали мечтать о побеге, Прежде</w:t>
        <w:br/>
        <w:t>чем бежать, мы решили достать казахскую одежду, чтобы</w:t>
        <w:br/>
        <w:t>сменить видное за версту тюремное одсяние, а также пе-</w:t>
        <w:br/>
        <w:t>редать родетвенникам и найболее верпым друзьям 0 вро-</w:t>
        <w:br/>
        <w:t>мени и условиях побега.</w:t>
        <w:br/>
        <w:t>Землянка одного казаха стояла в двадцати шагах от</w:t>
        <w:br/>
        <w:t>сада, в котором мы работали. Сын хозянна Айтжан дру-</w:t>
        <w:br/>
        <w:t>жил с нами, был членом «Жас казаха». В плане нашего</w:t>
        <w:br/>
        <w:t>побега предусматривалось держать за 5тТой хатой гото-</w:t>
        <w:br/>
        <w:t>вых верховых лошадей. В момент, когда Зазеваются над-</w:t>
        <w:br/>
        <w:t>зиратели, мы быстро пробежим туда По низине, сядем на</w:t>
        <w:br/>
        <w:t>коней --и ніци ветра в лоле. А наши родетвеппики, под-</w:t>
        <w:br/>
        <w:t>готовившие лобег, должны к тому времени возвратиться</w:t>
        <w:br/>
        <w:t>в свои аулы, чтобы не навлечь на себя подозрений в со-</w:t>
        <w:br/>
        <w:t>участия.</w:t>
        <w:br/>
        <w:t>Қогда мы с Байсеитом поделились свойм плапам с то-</w:t>
        <w:br/>
        <w:t>варишами, то Бакен и Абдулла не согласились с намн.</w:t>
        <w:br/>
        <w:t>Мы твердо решили бежать при первой возможности.</w:t>
        <w:br/>
        <w:t>Однажды надзиратели Разрешили нам на огороде</w:t>
        <w:br/>
        <w:t>свидание с двумя жигитами.</w:t>
        <w:br/>
        <w:t>Жигиты сошли с коней, поздоровались, сели вуесте</w:t>
        <w:br/>
        <w:t>с нами. Надзиратель стоял поодаль. Через некоторое</w:t>
        <w:br/>
        <w:t>247</w:t>
        <w:br/>
        <w:t>жать проходнмца Мусатая!». В конечном счете Мусатая</w:t>
        <w:br/>
        <w:t>водворили в тюрьму.</w:t>
      </w:r>
    </w:p>
    <w:p>
      <w:r>
        <w:t>Вот какими делишками Занималось семипалатинское</w:t>
        <w:br/>
        <w:t>нентральное правительство. По причине таких вот мелоч-</w:t>
        <w:br/>
        <w:t>ных родовых тяжб правительство алаш-орды и земство</w:t>
        <w:br/>
        <w:t>в Семипалатинске народ одно время называл тобыктин-</w:t>
        <w:br/>
        <w:t>ской алаш-ордой и Тобыктинским земством,</w:t>
        <w:br/>
        <w:t>Особенно яро алаш-орда преследовала большевиков-</w:t>
        <w:br/>
        <w:t>казахов, сторонников совдепа Ничем не отличались дей-</w:t>
        <w:br/>
        <w:t>етвия алаш-ордынцев өт действий прежних волостных,</w:t>
        <w:br/>
        <w:t>ишанов, уездных царских чиновников.</w:t>
        <w:br/>
        <w:t>каждый вечер поли. Печальные ғолоса их разносились</w:t>
        <w:br/>
        <w:t>по безмолвной тюрьме. Грусть и тоска по свободе одоле-</w:t>
        <w:br/>
        <w:t>вали нас.</w:t>
        <w:br/>
        <w:t>Из окованного железом окна тянет пронизываюшей</w:t>
        <w:br/>
        <w:t>стужей, На улице морозто.</w:t>
        <w:br/>
        <w:t>По разве могут услышать и понять тюремные стены</w:t>
        <w:br/>
        <w:t>страдапия заключенных? Напрасны слезы теред хамеп-</w:t>
        <w:br/>
        <w:t>ным безмолвием.</w:t>
        <w:br/>
        <w:t>Нас опять перевели в другую камеру. Но и там не</w:t>
        <w:br/>
        <w:t>стало легче, время-то шло одинаково тоскливо ин медлен-</w:t>
        <w:br/>
        <w:t>но, Иногда игралив шашки, рассказывали, читали хни-</w:t>
        <w:br/>
        <w:t>тн, которые нам передавали тайком.</w:t>
        <w:br/>
        <w:t>Я и парикмахер Мартлого, «максималист», ставший</w:t>
        <w:br/>
        <w:t>впоследетвии болышевиком, прозодили в камере беседы,</w:t>
        <w:br/>
        <w:t>ұстрайвали некое подобие собраний на снободе,</w:t>
        <w:br/>
        <w:t>Тақ тянулись бесконечине дин..,</w:t>
        <w:br/>
        <w:t>КОЛЧАКОВШЦИНА</w:t>
        <w:br/>
        <w:t>Хуже взбешенных волков рыскали колчаковцы по</w:t>
        <w:br/>
        <w:t>степи и в городе. Қазалось, не было на земле ни единого</w:t>
        <w:br/>
        <w:t>уголка, где бы ни побывали эти изверги, не было ни одно-</w:t>
        <w:br/>
        <w:t>го человека, который бы избежал их истязаний.</w:t>
        <w:br/>
        <w:t>Народ в страхе и панике.</w:t>
        <w:br/>
        <w:t>Безвинные люди терпят розги, стонут под плетьми</w:t>
        <w:br/>
        <w:t>бандитов.</w:t>
        <w:br/>
        <w:t>Заподозренных в большевизме без суда и следствия</w:t>
        <w:br/>
        <w:t>бросашюот в тюрьмы.</w:t>
        <w:br/>
        <w:t>Мужиков Забирали в солдаты. А тех, кто уклонялся,</w:t>
        <w:br/>
        <w:t>избивали розгами, заключали в тюрьму.</w:t>
        <w:br/>
        <w:t>Начальник тюрьмы вместе с надзирателями, с озве-</w:t>
        <w:br/>
        <w:t>ревшими офицерами врывался в камеры. Избивали за-</w:t>
        <w:br/>
        <w:t>ключенных без всякого повода.</w:t>
        <w:br/>
        <w:t>Там, где советская власть была свергнута, появились</w:t>
        <w:br/>
        <w:t>мелкие местные подхалимы, подражавшие распоясав-</w:t>
      </w:r>
    </w:p>
    <w:p>
      <w:r>
        <w:t>шимся белогвардейским офицерам.</w:t>
        <w:br/>
        <w:t>А если случалось, что в какой-нибудь газете появля-</w:t>
        <w:br/>
        <w:t>лись по недосмотру слова «трудовой класс», «простой на-</w:t>
        <w:br/>
        <w:t>рад», «свобода», издателям такой газеты готовы были</w:t>
        <w:br/>
        <w:t>засыпать рот Песком.</w:t>
        <w:br/>
        <w:t>Алаш-ордынские газеты виляли хвостом перед бело-</w:t>
        <w:br/>
        <w:t>гвардейцами и разводили демагогию о чистоте алаш, 06</w:t>
        <w:br/>
        <w:t>изгнапин из нее тех казахов, которыс хоть в какой-то ме-</w:t>
        <w:br/>
        <w:t>ре пытались поддерживать «подлых» большевиков</w:t>
        <w:br/>
        <w:t>«А если кто из казахов осмелится стать большевиком,</w:t>
        <w:br/>
        <w:t>тот будет расстреляп на месте»,-- грозились газеты</w:t>
        <w:br/>
        <w:t>Алаш-ордынские уездные главари обложили акмолин-</w:t>
        <w:br/>
        <w:t>скде население налогом и требовали кемедленной унлаты,</w:t>
        <w:br/>
        <w:t>250</w:t>
        <w:br/>
        <w:t>В БАПАХ АТАМАНА АННЕНЕЗЕА.</w:t>
        <w:br/>
        <w:t>ЭТАП И8 АҢКОЛЕНОКА</w:t>
        <w:br/>
        <w:t>В один из злосчастных дней начзельник тюрьмы с не-</w:t>
        <w:br/>
        <w:t>сколькимни надзирателями ворзался в камеру и обьяннч</w:t>
        <w:br/>
        <w:t>-- Готовьтесь к этапу-- через два-три дня отправьһа.</w:t>
        <w:br/>
        <w:t>-- Қуда?-- спросил я.</w:t>
        <w:br/>
        <w:t>-- В распоряжония | омеких властей,- ответт,</w:t>
        <w:br/>
        <w:t>Сербов.</w:t>
        <w:br/>
        <w:t>Қак только он удалился, камера затудела:</w:t>
        <w:br/>
        <w:t>-- Қуда нас потонят? Что готовит нам судьба? Кто</w:t>
        <w:br/>
        <w:t>будет нас конвонровать?</w:t>
        <w:br/>
        <w:t>О скорой отправке мы сообшили на свободу своим</w:t>
        <w:br/>
        <w:t>родным и близким. Попросили принести теплую одежлу</w:t>
        <w:br/>
        <w:t>И ПО возможности передать хоть пемного депег. Өтеп</w:t>
        <w:br/>
        <w:t>Абдуллы переслал сыну деньги под каблуком сапога.</w:t>
        <w:br/>
        <w:t>В чьия руки ми попадем?</w:t>
        <w:br/>
        <w:t>Скоро рыясппилось, что в Омек пас будет конвотро-</w:t>
        <w:br/>
        <w:t>вать отряд под командовапием известного колчаковского</w:t>
        <w:br/>
        <w:t>атамапа-- Анненкова и что пятпадцать солдат ИЗ ето</w:t>
        <w:br/>
        <w:t>отряда уже прибыли сюда. Все они отьявленные голово-</w:t>
        <w:br/>
        <w:t>резы и в отряд Анпенкова вступили добропольне. Средл</w:t>
        <w:br/>
        <w:t>этих пятнадцати два офицеря.</w:t>
        <w:br/>
        <w:t>Здесь аннснковский отряд пополнилоя добровольпна-</w:t>
        <w:br/>
        <w:t>мн-- акмолинскими молодыми казаками. Стало в ст-</w:t>
        <w:br/>
        <w:t>ряде теперь человек сорок-пятьдесят В руки этих от-</w:t>
        <w:br/>
        <w:t>борных головорезов и собирались акмолинские власти</w:t>
        <w:br/>
        <w:t>Пергдать нас для отправки в Омск,</w:t>
        <w:br/>
        <w:t>267</w:t>
      </w:r>
    </w:p>
    <w:p>
      <w:r>
        <w:t>Новоявленный отагасы, держа что-то в руках, обра-</w:t>
        <w:br/>
        <w:t>тился к нам:</w:t>
        <w:br/>
        <w:t>-- Ассалаумаликум!</w:t>
        <w:br/>
        <w:t>Положив свою постель на нары, он поспешил қ нам</w:t>
        <w:br/>
        <w:t>с протянутыми руками, чтобы поздороваться. Қогда он</w:t>
        <w:br/>
        <w:t>протянул руки Жумабаю, тот воскликвул:</w:t>
        <w:br/>
        <w:t>-- Проль, собака! Видали его, бесетыжего! Еше руки</w:t>
        <w:br/>
        <w:t>протягивает, подлец! Пошел вон! Не место тебе с нами! --</w:t>
        <w:br/>
        <w:t>и Жумабай сбросил его постель на пол. Маптен боязливо</w:t>
        <w:br/>
        <w:t>попятился, озираясь по сторонам.</w:t>
        <w:br/>
        <w:t>-- Чтовы, что вы, друзья мон милые,-- пролепетал он</w:t>
        <w:br/>
        <w:t>и сел,</w:t>
        <w:br/>
        <w:t>-- Брось, Жумабай! Здесь не место мстить мулле, Не</w:t>
        <w:br/>
        <w:t>трогай его,--с0 смехом начали все уговаривать Жу-</w:t>
        <w:br/>
        <w:t>мабая.</w:t>
        <w:br/>
        <w:t>Мантену разрешили полнять постель на пары. Велн-</w:t>
        <w:br/>
        <w:t>кодушно поздоровались Сс ним и начали расспрашивагь</w:t>
        <w:br/>
        <w:t>0 новостях.</w:t>
        <w:br/>
        <w:t>Мантен сразу же постарался отречься от алаш-ордын-</w:t>
        <w:br/>
        <w:t>нев. Он рассказал пам, что председателя уездного коми-</w:t>
        <w:br/>
        <w:t>тета алаш-орды Тусипа Избасарова тоже арестовали, но</w:t>
        <w:br/>
        <w:t>сейчас он пока находится в тюремной больнице.</w:t>
        <w:br/>
        <w:t>На следуюшее утро к нашей двери подошел Тусип н</w:t>
        <w:br/>
        <w:t>поздоровался.</w:t>
        <w:br/>
        <w:t>-- Добро пожаловать, Тусеке! -- громко ответили мы,</w:t>
        <w:br/>
        <w:t>пе скрывая иронни.-- Поздравляем вас с достойным воз-</w:t>
        <w:br/>
        <w:t>награждением, которое вы получили от сваих друзсй-еди-</w:t>
        <w:br/>
        <w:t>номышленников. Не огорчайтесь, все пройдет! Говорят,</w:t>
        <w:br/>
        <w:t>когда тулпар! лягается, то копыта у него не болят.</w:t>
        <w:br/>
        <w:t>Тусип не отличался остроумием и в оправдание про-</w:t>
        <w:br/>
        <w:t>бормотал:</w:t>
        <w:br/>
        <w:t>-- Зачем вспоминать прошлое?</w:t>
        <w:br/>
        <w:t>Больничная тюремная камера, куда поместили Туси-</w:t>
        <w:br/>
        <w:t>па, не запиралась, и у больного была возможность еже-</w:t>
        <w:br/>
        <w:t>дневно бывать с нами, когда пас выводили на пятнадца-</w:t>
        <w:br/>
        <w:t>тиминутную прогулку. Қроме того он разговаривал с</w:t>
        <w:br/>
        <w:t>нами через надзирательский волчок.</w:t>
        <w:br/>
        <w:t>Других за подобные вольности обычно наказывали.,</w:t>
        <w:br/>
        <w:t>Тусинпа не трогали.</w:t>
        <w:br/>
        <w:t>Заключенные русскив болышевики Туснпа почти не</w:t>
        <w:br/>
        <w:t>знали, но мулла Мантен был известен всем очені, хоропо,</w:t>
        <w:br/>
        <w:t>1 Тулпар -- крылалый сказочный конь,</w:t>
        <w:br/>
        <w:t>258</w:t>
      </w:r>
    </w:p>
    <w:p>
      <w:r>
        <w:t>Белогвардейцам хорошо была известна наша вражда</w:t>
        <w:br/>
        <w:t>с алаш-ордыпцами. Они проявили «дружескую заботу&gt;,</w:t>
        <w:br/>
        <w:t>посадив к нам на три месяца муллу Мантена и Тусипа</w:t>
        <w:br/>
        <w:t>Азбасарова.</w:t>
        <w:br/>
        <w:t>Заходит к нам как-то в камеру начальник тюрьмы</w:t>
        <w:br/>
        <w:t>Ростов и с улыбкой сообшает:</w:t>
        <w:br/>
        <w:t>-- Сегодня к вам придет отағасы!. Молодым жигитам</w:t>
        <w:br/>
        <w:t>нужен тақой челоһек! Вот мы и решили посадить к вам</w:t>
        <w:br/>
        <w:t>Мантена!</w:t>
        <w:br/>
        <w:t>Я с улыбкой ответил:</w:t>
        <w:br/>
        <w:t>-- Спасибо!</w:t>
        <w:br/>
        <w:t>-- Не нужен нам этот толстопузый, Найдите ему дру-</w:t>
        <w:br/>
        <w:t>гое место,-- холодно добавил Жумабай.</w:t>
        <w:br/>
        <w:t>-- Ладно, Нуркин, пусть уж он побудет с вами!</w:t>
        <w:br/>
        <w:t>Вы его угостите хорошенько! -- подмигиул Ростов и</w:t>
        <w:br/>
        <w:t>вышел.</w:t>
        <w:br/>
        <w:t>Вечерело. В тюрьме стало совсем темно. Иногда в</w:t>
        <w:br/>
        <w:t>қамере у нас зажигают свечу, но сейчас ее еше пе прн-</w:t>
        <w:br/>
        <w:t>несли</w:t>
        <w:br/>
        <w:t>Из соседчих камер слышатся приглушенные голоса,</w:t>
        <w:br/>
        <w:t>Изредка по длинному коридору проходят надзиратели,</w:t>
        <w:br/>
        <w:t>позванивая ключами. Мы переговариваемся шепотом.</w:t>
        <w:br/>
        <w:t>Тихонько поднявшись с места, я смотрю в окно.</w:t>
        <w:br/>
        <w:t>Қруғом белым-бело. И только вцали темные тучи на-</w:t>
        <w:br/>
        <w:t>висли так, словио хотят раздавить землю. Падает мелкий</w:t>
        <w:br/>
        <w:t>снежок. Холодом веет из мрака. Нигде не видно ни огонь-</w:t>
        <w:br/>
        <w:t>ка, и только запорошенная счегом земля светлеет белым</w:t>
        <w:br/>
        <w:t>козром.</w:t>
        <w:br/>
        <w:t>В камере темнее ночн.</w:t>
        <w:br/>
        <w:t>Единственная маленькая форточка все время отхрыта.</w:t>
        <w:br/>
        <w:t>С улицы в камеру слабо поступаст свежий воздух, вытсс-</w:t>
        <w:br/>
        <w:t>няя зловопие.</w:t>
        <w:br/>
        <w:t>Иа соседлней камеры доносится пепие двух жентнип.</w:t>
        <w:br/>
        <w:t>Похоже, что это не пение, а плач. Столько в нем грусти</w:t>
        <w:br/>
        <w:t>и страдания...</w:t>
        <w:br/>
        <w:t>ерез некоторое время в нашу темную камеру вошел</w:t>
        <w:br/>
        <w:t>нэчальник тюрьмы с надзирателями и привсл толстопузо-</w:t>
        <w:br/>
        <w:t>го казаха. Не отхоля от двери, качальник тюорьмы весело</w:t>
        <w:br/>
        <w:t>пройзнес:</w:t>
        <w:br/>
        <w:t>-- Вот рам и обецанный отагасы, принимайте с по-</w:t>
        <w:br/>
        <w:t>четом! -- и вышел.</w:t>
        <w:br/>
        <w:t>1 Отагасы -- хозянн олага, узажаеныЗ старик.</w:t>
        <w:br/>
        <w:t>9 6. СеАфудлян 957</w:t>
      </w:r>
    </w:p>
    <w:p>
      <w:r>
        <w:t>ли в торьму, закозали в кандалы. Қаждый день мы Жда-</w:t>
        <w:br/>
        <w:t>ан смерти.</w:t>
        <w:br/>
        <w:t>Но Туснн, эта тупая башка, нисколько не задумывал-</w:t>
        <w:br/>
        <w:t>ся о нашей участи. Ему было не до нас! В тюрьму он</w:t>
        <w:br/>
        <w:t>нойал случайно, когда его дружки без разбора бросали</w:t>
        <w:br/>
        <w:t>сюда всех,-- БОТ И его сгоряча спровадили сюда на три</w:t>
        <w:br/>
        <w:t>месяца. И теперь он печется только 9 своей шкуре, при-</w:t>
        <w:br/>
        <w:t>етает ко всем: «Что со мной будет?..»</w:t>
        <w:br/>
        <w:t>Ну и народ-- эти алаш-ордынцы! Так уж очи умеют,</w:t>
        <w:br/>
        <w:t>бедняги, прикинуться беспомотцными!</w:t>
        <w:br/>
        <w:t>Сидим мы как-тов камере И СЛЬЫШИМ, оОлять Тусип</w:t>
        <w:br/>
        <w:t>просит подойти кого-нибудь.</w:t>
        <w:br/>
        <w:t>--- Чего тебе? -- откликнулся Жумабай.</w:t>
        <w:br/>
        <w:t>-- Можно вас на минутку?</w:t>
        <w:br/>
        <w:t>Жумабай поднялея.</w:t>
        <w:br/>
        <w:t>-- Что со мной сделают? Қақты думасшь? А-а? --</w:t>
        <w:br/>
        <w:t>снова запричитал Тусип.</w:t>
        <w:br/>
        <w:t>Жумабай, не на шутку разозлившись, отрезал:</w:t>
        <w:br/>
        <w:t>-- Тебя расстреляют! Потому что признали вас веех</w:t>
        <w:br/>
        <w:t>более опаснымн, чем большевики!</w:t>
        <w:br/>
        <w:t>Тусип в страхе попятился.</w:t>
        <w:br/>
        <w:t>Я, Аблулла и Бекен рассмеялись. Так ми встретилиеь</w:t>
        <w:br/>
        <w:t>в торьме с некоторыми алаш-ордынпамн.</w:t>
        <w:br/>
        <w:t>Держать их здесь долго не стали и вскоре выпустили,</w:t>
        <w:br/>
        <w:t>Қак говорится, ворон ворону глаз не выклюет.</w:t>
        <w:br/>
        <w:t>А мы остались.</w:t>
        <w:br/>
        <w:t>Однажды нам стало известно, что вместо Ростава на-</w:t>
        <w:br/>
        <w:t>чальником тюрьмы назпачили самого Сербова, монархи-</w:t>
        <w:br/>
        <w:t>ста и самодура до мозга костей.</w:t>
        <w:br/>
        <w:t>Он обошел камеры и обьявил, что адмирал Қолчақ</w:t>
        <w:br/>
        <w:t>стал единетвенным властелином Россия.</w:t>
        <w:br/>
        <w:t>Сербов прослыл грозой заключенных.</w:t>
        <w:br/>
        <w:t>Қақк-то оя вошел в нәтну камеру вместе с надзирателя-</w:t>
        <w:br/>
        <w:t>ми й запел свое:</w:t>
        <w:br/>
        <w:t>-- Правителем Сибири, больше тоға, диктатором всей</w:t>
        <w:br/>
        <w:t>России стал адмирал Қолчак! Страна на военноч положе-</w:t>
        <w:br/>
        <w:t>нин. Отныне заключенный, который нарушит тюремяый</w:t>
        <w:br/>
        <w:t>фаспорядок, будет саәсетрелян без тпредупнреждения.</w:t>
        <w:br/>
        <w:t>Ясно?</w:t>
        <w:br/>
        <w:t>Қуда яснес! Положение наше еше более ухуліиилось,</w:t>
        <w:br/>
        <w:t>Захватив власть, Қолчак разогнал менылериков и</w:t>
        <w:br/>
        <w:t>эсеров.</w:t>
      </w:r>
    </w:p>
    <w:p>
      <w:r>
        <w:t>Монархчстов не устрамвали члепы директорип, быв-</w:t>
        <w:br/>
        <w:t>280</w:t>
        <w:br/>
        <w:t>шам передавали книги, газеты. Мы читали их, перечиты-</w:t>
        <w:br/>
        <w:t>зали, играли п шашки.</w:t>
        <w:br/>
        <w:t>Однажды на большом деревянпом блюде нам принес-</w:t>
        <w:br/>
        <w:t>ли передачу --- целоғо барана ни сказали, что прислал Қо-</w:t>
        <w:br/>
        <w:t>шербай. В день мятежа он избежал ареста, спасся бегст-</w:t>
        <w:br/>
        <w:t>зом. И только теперь смог вернуться в город.</w:t>
        <w:br/>
        <w:t>Қақ только нам сказали, от кого передача, я подошел</w:t>
        <w:br/>
        <w:t>к окну, выходяшему на улиңу, и увидел нсподалеку Қо</w:t>
        <w:br/>
        <w:t>шербая с каким-то рыжим жигитом в белом мерлушко-</w:t>
        <w:br/>
        <w:t>вом тымаке!. На посту стоял не казак, а рядовой ново-</w:t>
        <w:br/>
        <w:t>бранец. Он пе стал прогонять Қошербая от окна. Мы</w:t>
        <w:br/>
        <w:t>поочередно подходилия к открытой форточке, чтобы</w:t>
        <w:br/>
        <w:t>поздороваться, Қошербай тполголоса рассказал 0 По-</w:t>
        <w:br/>
        <w:t>востях:</w:t>
        <w:br/>
        <w:t>-- Будьте терпеливы! Перемены будут мгновенно, в</w:t>
        <w:br/>
        <w:t>один день. Недолго тепсоь осталось ждать. Дела по всей</w:t>
        <w:br/>
        <w:t>России, в обшем, идут неплохо. Можно сказать, что уже</w:t>
        <w:br/>
        <w:t>паступаст утро. Ждем восхода солнца. Оно уже не за го-</w:t>
        <w:br/>
        <w:t>рой -- близок час. Берегите снлы! С божьей помошьо</w:t>
        <w:br/>
        <w:t>краспое солнце взойдет! -- подбадривал Қошербай.</w:t>
        <w:br/>
        <w:t>Через два дня возле окпа появился его спутник, ры-</w:t>
        <w:br/>
        <w:t>жий жигит в бслом тымаке. Оя привететвовал нас й с0-</w:t>
        <w:br/>
        <w:t>обшил, что арестован председатель акмолинской алаш-</w:t>
        <w:br/>
        <w:t>орды Жусип? Избасаров, а также член комитста алаш-</w:t>
        <w:br/>
        <w:t>орды и член комиссии по расследованию дел болышевиков</w:t>
        <w:br/>
        <w:t>мұлла Мантен... Мы хотели узнать причину их ареста, но</w:t>
        <w:br/>
        <w:t>жигит толком ничего не зиал. «Говорят, будто их аресто-</w:t>
        <w:br/>
        <w:t>зали за сбор денег у казахов в пользу алаш-орды...»</w:t>
        <w:br/>
        <w:t>Рыжий жигит оказался из олной волости со мной. Зва-</w:t>
        <w:br/>
        <w:t>ли его Рахнимжан Бопанбеков.</w:t>
        <w:br/>
        <w:t>Через несколько дней Рахимжап опять пришел к окну,</w:t>
        <w:br/>
        <w:t>сказал, что передал пам газеты через дежурного, и по-</w:t>
        <w:br/>
        <w:t>обешал снова прийти.</w:t>
        <w:br/>
        <w:t>Нас интересовало, что же произошло в Сибири после</w:t>
        <w:br/>
        <w:t>цадения совдепа? Мы получили русскую и казахскую га-</w:t>
        <w:br/>
        <w:t>заты и жадно читали и перечитывали их.</w:t>
        <w:br/>
        <w:t>После занятия Сибири, Уфы и Самары чехословаками</w:t>
        <w:br/>
        <w:t>каждая партия, выйдя па арену обшественно-политиче-</w:t>
        <w:br/>
        <w:t>ской борьбы, приступила к созданию своего правительст-</w:t>
        <w:br/>
        <w:t>ва в разных местах. Депутаты учредительного собрания,</w:t>
        <w:br/>
        <w:t>1 Тымак- меховая шапка с болыпими ваушняками и наплецьями,</w:t>
        <w:br/>
        <w:t>% Ветврача Жусипа Избасарова эвали также Туснп Избасаров,</w:t>
        <w:br/>
        <w:t>950</w:t>
      </w:r>
    </w:p>
    <w:p>
      <w:r>
        <w:t>оказалея из села Долинки Акмолинского уезда. Русския</w:t>
        <w:br/>
        <w:t>языком владел плохо, а по-казахски почти пичего не по-</w:t>
        <w:br/>
        <w:t>нимал. По тем не мепее это не помешало пайти нам об-</w:t>
        <w:br/>
        <w:t>ШИЙ язык,</w:t>
        <w:br/>
        <w:t>Однажды в полночь в наліу камеру ворвались надзи-</w:t>
        <w:br/>
        <w:t>ратели и два вооруженных солдата.</w:t>
        <w:br/>
        <w:t>-- Гоппе, вставай, пошли! -- послышаласы команда.</w:t>
        <w:br/>
        <w:t>-- Қуда?- спросил он.</w:t>
        <w:br/>
        <w:t>-- На допрос!</w:t>
        <w:br/>
        <w:t>Мы долго не спали в ожиданин товаришңа. В торьме</w:t>
        <w:br/>
        <w:t>тишина. За решетчатым окном непроглядная тьма. Толь-</w:t>
        <w:br/>
        <w:t>ко белыми бабочками кружитея снег, устилая землю. Бе-</w:t>
        <w:br/>
        <w:t>лой стеной высится занесенная снегом тюремная ограда...</w:t>
        <w:br/>
        <w:t>Ночь поглотила нашего товариша.</w:t>
        <w:br/>
        <w:t>Прошло немало долгих минут. Вдруг снова послы-</w:t>
        <w:br/>
        <w:t>шался лязг отпираемой двери, и втолкнули измученного</w:t>
        <w:br/>
        <w:t>Гоппе. Пошатываясь, оя дошел д0 своего места н упал,</w:t>
        <w:br/>
        <w:t>Мы бережно уложили его, стали расспрашивать. Гоп-</w:t>
        <w:br/>
        <w:t>пе ничего не мог выговорить в ответ, только обиял меня</w:t>
        <w:br/>
        <w:t>И по-детски заплакал, приговаривая:</w:t>
        <w:br/>
        <w:t>-- Скажи, когда придут красные? Қогда?..</w:t>
        <w:br/>
        <w:t>-- Не плачь, надо терпеть, ты же не дитя! Скоро при-</w:t>
        <w:br/>
        <w:t>дут красные,-- как мог, успокаивал его я.</w:t>
        <w:br/>
        <w:t>Гоппе сЕрипел зубами, сжимал кулаки.</w:t>
        <w:br/>
        <w:t>Неподалеку от торьмы находилось русское қладби-</w:t>
        <w:br/>
        <w:t>ше. Вот туда-то и водили Гоппе четверо солдат. Избива-</w:t>
        <w:br/>
        <w:t>ли прикладами, пинали, валяли в снегу до тех пор, пока</w:t>
        <w:br/>
        <w:t>не устали сами.</w:t>
        <w:br/>
        <w:t>Немного лучшим, чем в наших камерах, было Поло-</w:t>
        <w:br/>
        <w:t>женве в тюремной больнице. Днем двери не запирались,</w:t>
        <w:br/>
        <w:t>Олчо время там лежалн больные, наш Нурганн и учн-</w:t>
        <w:br/>
        <w:t>тель Горбачев.</w:t>
        <w:br/>
        <w:t>Тусип хотя и не был больным. тоже попал в больни-</w:t>
        <w:br/>
        <w:t>цу, сразу же обособилея как алаш-ордынский предста-</w:t>
        <w:br/>
        <w:t>ввтель,</w:t>
        <w:br/>
        <w:t>Лечить больных приходил невзрачный фельлшеритш-</w:t>
        <w:br/>
        <w:t>ка, плохо одетыйИ похожий на паршивого отошавше-</w:t>
        <w:br/>
        <w:t>го коня.</w:t>
        <w:br/>
        <w:t>В часы медипияского приема заключенние обычно</w:t>
        <w:br/>
        <w:t>высказывали свои жалобы на плохое самочувствие над-</w:t>
        <w:br/>
        <w:t>зирателю и, получив его разрешение, шли ҡ фельлше-</w:t>
        <w:br/>
        <w:t>һу За лекагттзом.</w:t>
        <w:br/>
        <w:t>Однажды и я, почувствовав недомогание, отпросилса</w:t>
        <w:br/>
        <w:t>2684</w:t>
      </w:r>
    </w:p>
    <w:p>
      <w:r>
        <w:t>Завопили надзиратели, избивая Авдеева плетьми.</w:t>
        <w:br/>
        <w:t>-- Настояший воин не бьет пленника, а расстреливаст</w:t>
        <w:br/>
        <w:t>его! -- үпрекнул Авдеев.</w:t>
        <w:br/>
        <w:t>-- Молчи, подлеоц, пой молитву, тебе говорят! -- сви-</w:t>
        <w:br/>
        <w:t>репел Сербов, орудуя плеткой.</w:t>
        <w:br/>
        <w:t>-- Убивай меня, но я не буду петь гимн цартю, у меня</w:t>
        <w:br/>
        <w:t>есть одна песня --«Интернационал»,- стоял на своем</w:t>
        <w:br/>
        <w:t>Авдеев.</w:t>
        <w:br/>
        <w:t>Долто еше избивали мужественного матроса, но он</w:t>
        <w:br/>
        <w:t>не сдался, не стал перед врагом па колени.</w:t>
        <w:br/>
        <w:t>Ругаясь И проклиная болытевиков, колчаковские «гГе-</w:t>
        <w:br/>
        <w:t>рои» с грохотом открыли следуюшую дверь. То же самое</w:t>
        <w:br/>
        <w:t>повторилось и с Павловым.</w:t>
        <w:br/>
        <w:t>-- Эй, голубчик, становись-ка на колени да помолись</w:t>
        <w:br/>
        <w:t>за батюшку-царя!- завопили самолуры. Послышались</w:t>
        <w:br/>
        <w:t>крики, удары, брань....</w:t>
        <w:br/>
        <w:t>-- Пой!</w:t>
        <w:br/>
        <w:t>Павлов нс вытерлел побасв и сдался, плаксивым го-</w:t>
        <w:br/>
        <w:t>лосом затянул «Боже, царя храни». Это был не наш Пав-</w:t>
        <w:br/>
        <w:t>лов, а тот, көторый бежал сюда из Туркестана перед</w:t>
        <w:br/>
        <w:t>мятежом.</w:t>
        <w:br/>
        <w:t>Заключенные с досадой и огорчепием слушали его пе-</w:t>
        <w:br/>
        <w:t>ние и проқлинали трұусливого собрата. А бандиты стояли</w:t>
        <w:br/>
        <w:t>навытяжку, торжественно приложив руку к козырыку,</w:t>
        <w:br/>
        <w:t>отдавая честь царю и издеваясь над арестованными.</w:t>
        <w:br/>
        <w:t>Но вот Павлов закончил петь, и снова бандиты окру”</w:t>
        <w:br/>
        <w:t>жилй сго:</w:t>
        <w:br/>
        <w:t>-- А-а, трусливая собака! Ты отдавал приказания</w:t>
        <w:br/>
        <w:t>расстреливать всех, кто за пятнадцать мипут не смог</w:t>
        <w:br/>
        <w:t>выполнить твоей воли! Чувствовал себя геросм, подлец!</w:t>
        <w:br/>
        <w:t>А теперь, как последняя собака, трусишы-- срали онн,</w:t>
        <w:br/>
        <w:t>продолжаня избивать Павлова.</w:t>
        <w:br/>
        <w:t>Стоны Павлова дозосились все реже и реже и нако-</w:t>
        <w:br/>
        <w:t>нец стали чуть слышны.</w:t>
        <w:br/>
        <w:t>Изверги вернулись снова в камеру Авдеева:</w:t>
        <w:br/>
        <w:t>-- Ты молодец, Авдеев! Хотя и врат нап! Ты-- пасто-</w:t>
        <w:br/>
        <w:t>яший человек! С тобой стоит повоеваты! А Павлов -- прв-</w:t>
        <w:br/>
        <w:t>смыкаютшаяся скотина!-- тоһорили ОНИ.</w:t>
        <w:br/>
        <w:t>Сербов нсожиданно заорал:</w:t>
        <w:br/>
        <w:t>-- Авдеев был начальником штгбе большезиков! Оп</w:t>
        <w:br/>
        <w:t>пұроявил необыкновенную храбрееть, коғда мы окружили</w:t>
        <w:br/>
        <w:t>совдеп и паправилисһ к штабу. Авдеев пе подпустил нас,</w:t>
        <w:br/>
        <w:t>угрожая грапатой, он повел в бой против нас двух крас-</w:t>
        <w:br/>
        <w:t>262</w:t>
      </w:r>
    </w:p>
    <w:p>
      <w:r>
        <w:t>«верховпой» власти. Тертые пройдохи-белогвардейцы п2-</w:t>
        <w:br/>
        <w:t>редрались между собой из-за должностей.</w:t>
        <w:br/>
        <w:t>Қрасная Армия, заняв Самару, приближалаеь к Уфе</w:t>
        <w:br/>
        <w:t>Госпожа директория вынуждейла была перекочевать в</w:t>
        <w:br/>
        <w:t>Омск В Сибири В это время самостоятельно действовали</w:t>
        <w:br/>
        <w:t>омское правительство, амурское правительство, восточ-</w:t>
        <w:br/>
        <w:t>но-сибирское правительство, дальневосточиое правитель-</w:t>
        <w:br/>
        <w:t>ство и ряд других.</w:t>
        <w:br/>
        <w:t>Семипалатинская алаш-орда, не в силах самостоя-</w:t>
        <w:br/>
        <w:t>тельно управлять своей губернией, старалась оперетьея</w:t>
        <w:br/>
        <w:t>на власть омского правительства --«армию алаш», вме-</w:t>
        <w:br/>
        <w:t>сте с войсками омского правительства отправили на Се-</w:t>
        <w:br/>
        <w:t>миреченский фронт против болышевикав. Основной целью</w:t>
        <w:br/>
        <w:t>алаш-орды была решительная борьба против болыпшеви-</w:t>
        <w:br/>
        <w:t>ков и советской власти Семипалатинская алаш-орда по-</w:t>
        <w:br/>
        <w:t>садила в тюрьму Нургалия Қулжанова, обвинив его В</w:t>
        <w:br/>
        <w:t>том, что он был членом создепа и большевиком. Они</w:t>
        <w:br/>
        <w:t>сознательно разжитали родовую вражду, участвовали в</w:t>
        <w:br/>
        <w:t>тяжбах за должность волостного управителя в аулах</w:t>
        <w:br/>
        <w:t>Большинстпо семипалатипских главарей было из рода</w:t>
        <w:br/>
        <w:t>Тобыкты, одного из ответвлений крупного рода Аргына.</w:t>
        <w:br/>
        <w:t>Для деятельности алаш-орды в тот пернод характерна</w:t>
        <w:br/>
        <w:t>была следутюцая история.</w:t>
        <w:br/>
        <w:t>В Семипалатинском уезде жили два зажиточных,</w:t>
        <w:br/>
        <w:t>знатных представителя рода Тобыкты -- Мусатай и Ике</w:t>
        <w:br/>
        <w:t>Они враждовали между собой, борясь за первенство.</w:t>
        <w:br/>
        <w:t>Умело используя родовую группировку, они натравдлива-</w:t>
        <w:br/>
        <w:t>ЛИ своих сородилей на врага, писали один на другого</w:t>
        <w:br/>
        <w:t>доносы. Битву в степч они пнеренесли в город. Победил</w:t>
        <w:br/>
        <w:t>в конце концов Ике, потому что один из главарей семи-</w:t>
        <w:br/>
        <w:t>палатинской алаш-орды оказался его родственником. Міу-</w:t>
        <w:br/>
        <w:t>сатай стал искать поддержку в совдепе и оказался таким</w:t>
        <w:br/>
        <w:t>абразом на стороне большевиков, которые его поддержа-</w:t>
        <w:br/>
        <w:t>ли. Это произошдо в конце 1917 тода А в начале 1918 го-</w:t>
        <w:br/>
        <w:t>да после падения совдепа усиливается власть алаш-орды,</w:t>
        <w:br/>
        <w:t>и она преследует Мусатая уже как ярого большевика.</w:t>
        <w:br/>
        <w:t>Писаки алаш-орды разрисовали в своих газетах Мусатая</w:t>
        <w:br/>
        <w:t>как социалиста, а потому, с их точки зрения, подлеца,</w:t>
        <w:br/>
        <w:t>обманшика и 7. д. Откуда знать Мусатаю о социализме,</w:t>
        <w:br/>
        <w:t>он о нем и слыхом не слыхал. Мұсатай просто-напросто</w:t>
        <w:br/>
        <w:t>враждовал с Ике, которого зашишали алаш-ордынцы</w:t>
        <w:br/>
        <w:t>А раз совдеп боролся с алаш-ордой, то Мусатай стал</w:t>
        <w:br/>
        <w:t>«большевиком». Букейханов подлисал приказ. «Задер-</w:t>
        <w:br/>
        <w:t>254</w:t>
        <w:br/>
        <w:t>потому что был членом следственной көмиссини по рассле-</w:t>
        <w:br/>
        <w:t>дованию дел большевиков. На допросе он сидел самодо-</w:t>
        <w:br/>
        <w:t>волыный, важный, потому и запомнился. Русским, заклю-</w:t>
        <w:br/>
        <w:t>ченным из лругнх камер, узнавшим, что арестован Ман-</w:t>
        <w:br/>
        <w:t>теп, не терпелось увидеть его в положенни арестанта.</w:t>
        <w:br/>
        <w:t>По утрам, выиходя Из своих камер, они приближалисы к</w:t>
        <w:br/>
        <w:t>нашему волчку и пыталнсь загляпуть, чтобы узздеть</w:t>
        <w:br/>
        <w:t>мұллу Ии пә этому поводу позлорадствовать.</w:t>
      </w:r>
    </w:p>
    <w:p>
      <w:r>
        <w:t>Через весколько дней оиять зашел в нашу кямеру ы-</w:t>
        <w:br/>
        <w:t>чальник тюрьмы Ростов.</w:t>
        <w:br/>
        <w:t>-- Ну как? Сделали Мантена свонм отагасы? -- абра-</w:t>
        <w:br/>
        <w:t>тился ән к нами, подмигивая Жумабаю, добавил. -- Ока-</w:t>
        <w:br/>
        <w:t>жите ему милость, почитайте его! -- И рышел.</w:t>
        <w:br/>
        <w:t>Я не сразу понял начальника, но потом до моня лон</w:t>
        <w:br/>
        <w:t>что он издевался, разыгрывал нас.</w:t>
        <w:br/>
        <w:t>Однажды вывели на прогулку первую камеру. Прохә-</w:t>
        <w:br/>
        <w:t>дя мимо нашей двери, один из большевнков обругал</w:t>
        <w:br/>
        <w:t>Мантена.</w:t>
        <w:br/>
        <w:t>-- Почему эта морда сидит у вас безнаказанпо? По-</w:t>
        <w:br/>
        <w:t>шлите его к нам! Мы ему воздадим по заслугам! -- при-</w:t>
        <w:br/>
        <w:t>грозил оп.</w:t>
        <w:br/>
        <w:t>Маңтен перепугался.</w:t>
        <w:br/>
        <w:t>А на слодуюший день его перезели в качеру, где си”</w:t>
        <w:br/>
        <w:t>дел Макалкин. И как только Мантеп переступит порог,</w:t>
        <w:br/>
        <w:t>Макалкин вскочил, памял ему ҡак следуст бока и затол-</w:t>
        <w:br/>
        <w:t>кал под нары.</w:t>
        <w:br/>
        <w:t>На другой день, не выдержав истязапий Макалкина,</w:t>
        <w:br/>
        <w:t>Маптен во время прогулки остаповился возле пашей</w:t>
        <w:br/>
        <w:t>камеры.</w:t>
        <w:br/>
        <w:t>-- Милые мой, не могу больше терпеты! Уймите вы</w:t>
        <w:br/>
        <w:t>этога Махҡалкина! Саке, помоги мне, пожалуйста, утихо-</w:t>
        <w:br/>
        <w:t>мирь его! -- упрашивал он.</w:t>
        <w:br/>
        <w:t>Қогда нас вывели на прогулку, я подошел к двери, где</w:t>
        <w:br/>
        <w:t>скдел Макалкин, и иодозвал его:</w:t>
        <w:br/>
        <w:t>-- Не трогай ты больше Мантена, хватит &lt; него!</w:t>
        <w:br/>
        <w:t>На прогулке возле нас остановился Тусип.</w:t>
        <w:br/>
        <w:t>-- Қак вы думдаете, что со мной сделают? -- трусливо</w:t>
        <w:br/>
        <w:t>начал допытываться он.</w:t>
        <w:br/>
        <w:t>-- Откуда же мы зпаем? Тебя засадили твой втератн-</w:t>
        <w:br/>
        <w:t>ние товариши, им виднее,- отвечали мы.</w:t>
        <w:br/>
        <w:t>-- Пу что же все-таки со мной будет? --не отстя-</w:t>
        <w:br/>
        <w:t>Жал он.</w:t>
        <w:br/>
        <w:t>Прошло несколько месяңев с тоғо дня, как нае засади-</w:t>
        <w:br/>
        <w:t>а</w:t>
        <w:br/>
        <w:t>259</w:t>
        <w:br/>
        <w:t>ки там</w:t>
        <w:br/>
        <w:t>у надзирателя в «больницу». Қроме фельджерні</w:t>
        <w:br/>
        <w:t>оказался Сербов и врач Благовешценскяй</w:t>
      </w:r>
    </w:p>
    <w:p>
      <w:r>
        <w:t>-- На что жалуетесьт</w:t>
        <w:br/>
        <w:t>-- Да вот... появились колики, никак нс проходят, Не</w:t>
        <w:br/>
        <w:t>дадите ли какого-нибудь лекарства?-- попросил я.</w:t>
        <w:br/>
        <w:t>Влаговешенский осмотрел меня н полросил фельдше-</w:t>
        <w:br/>
        <w:t>ра дать мне лекарство. Ехидно улыбаяс, фельдшер</w:t>
        <w:br/>
        <w:t>сказал:</w:t>
        <w:br/>
        <w:t>-- Я бы Дал этому тяпу яд для «скорего выздорое-</w:t>
        <w:br/>
        <w:t>Л&lt;пия!»</w:t>
        <w:br/>
        <w:t>«Чего этому песчастному-то надо?»</w:t>
        <w:br/>
        <w:t>подумал я.</w:t>
        <w:br/>
        <w:t>Если грозен Сербов-- Та у него власть. Он начальн:</w:t>
        <w:br/>
        <w:t>тюрьмы, председатель комиссия по борьбе с болыпевиха-</w:t>
        <w:br/>
        <w:t>ми, человек образованный -- как-чикак техник. Его цель</w:t>
        <w:br/>
        <w:t>в этой борьбе ғсна! Оң хочет властвозать, учнетать,</w:t>
        <w:br/>
        <w:t>командовать.</w:t>
        <w:br/>
        <w:t>Но чеға добивается несчастиың фельдшеришка с ара-</w:t>
        <w:br/>
        <w:t>тертыми шитанами? Чого ему-то нужно? Оң тоже алаш-ор-</w:t>
        <w:br/>
        <w:t>дынеп, подобный тем, которыс обивают колчаковекие</w:t>
        <w:br/>
        <w:t>пороги с насыбаем ҙа губой,с малахзем под чмышкой,</w:t>
        <w:br/>
        <w:t>водобрав полы чапена, н вторят белогвардейцам. «Унич-</w:t>
        <w:br/>
        <w:t>тожим большевиков!»</w:t>
        <w:br/>
        <w:t>Бедные вы, бедные!</w:t>
        <w:br/>
        <w:t>При Қолчаке казахские деятели начали помышлятьо</w:t>
        <w:br/>
        <w:t>создания национальноте созета.</w:t>
        <w:br/>
        <w:t>Однажды тюрьму посетил омский прокурор. Обхоля</w:t>
        <w:br/>
        <w:t>жамеры, затлянул ив нашу. Расспросил ос %0М, о сем,</w:t>
        <w:br/>
        <w:t>в Өбшем ни о чем и повернулся к выходу. Ная окликнул.</w:t>
        <w:br/>
        <w:t>-- Можно вас спросить?</w:t>
        <w:br/>
        <w:t>-- О чем?</w:t>
        <w:br/>
        <w:t>-- До каких пор мы будем сидеть здесь без суда?</w:t>
        <w:br/>
        <w:t>-- До тех пор, пока будет образозан нацнопальный</w:t>
        <w:br/>
        <w:t>сөвет!-- Ответил он.</w:t>
        <w:br/>
        <w:t>В это время красные үжс подходили к О;</w:t>
        <w:br/>
        <w:t>и Уфе.</w:t>
        <w:br/>
        <w:t>-- А как скоро будет создан нациопальный совет? -</w:t>
        <w:br/>
        <w:t>продолжал я.</w:t>
        <w:br/>
        <w:t>Он посмотрел на меня, псмедлил н ответил:</w:t>
        <w:br/>
        <w:t>-- Не скоро!- и вышел.</w:t>
        <w:br/>
        <w:t>Қогда закрылась двсрь, мы рассмеялись.</w:t>
        <w:br/>
        <w:t>Так и текли похежие друг на друга дни И ноЧН...</w:t>
        <w:br/>
        <w:t>Рядом с намң через степку сидели три женіципы. Они</w:t>
        <w:br/>
        <w:t>с изучмленнем</w:t>
      </w:r>
    </w:p>
    <w:p>
      <w:r>
        <w:t>выступая единым фронтом против революции, создали</w:t>
        <w:br/>
        <w:t>свое правительство в Самаре, назвав его қомитеточ уч-</w:t>
        <w:br/>
        <w:t>редительного собрапия (ҚОМ УС), и тромогласно обһ-</w:t>
        <w:br/>
        <w:t>явили, что «мы являемся единственным Правительством</w:t>
        <w:br/>
        <w:t>всей России». Қонечно, их бумажному приказу омсков</w:t>
        <w:br/>
        <w:t>белогвардейекое правительство не подчинилось И Вв свою</w:t>
        <w:br/>
        <w:t>очередь оповестило всех о том, что оно явЛягтся «прави-</w:t>
        <w:br/>
        <w:t>телем всей Сибири» и намерено подчинить себе комитет</w:t>
        <w:br/>
        <w:t>учредительного собрания в Самаре. Қроме Омска в Си-</w:t>
        <w:br/>
        <w:t>бири были организованм и другие правительства, каждөе</w:t>
        <w:br/>
        <w:t>из которых действовало по своему усмотрению, Алаш-ор-</w:t>
        <w:br/>
        <w:t>да также обьявила о своей самостоятельной власти, од-</w:t>
        <w:br/>
        <w:t>наҡо она не могла подчинить весь Қазахстан, потому что</w:t>
        <w:br/>
        <w:t>қ тому времени сама раскололась на западную в ураль-</w:t>
        <w:br/>
        <w:t>ской губернии и восточную в Семипалатийске алаш-ор-</w:t>
        <w:br/>
        <w:t>ду. Главарями на западе были Жаханша Досмухамме-</w:t>
        <w:br/>
        <w:t>тов, Халель Досмухамметов И волостной Салык, а на</w:t>
        <w:br/>
        <w:t>востоке Букейханов, Ермеков, Гапбасов Ии прибежавһший</w:t>
        <w:br/>
        <w:t>из Қоканда Тынышпаев. Сушествовала еше и тургайская</w:t>
        <w:br/>
        <w:t>алаш-орда. Возглавляли ее Ахмет Байтурсунов, Дулатов,</w:t>
        <w:br/>
        <w:t>Еспулов, а также прибывшие из Уральска Қенжин и Қа-</w:t>
        <w:br/>
        <w:t>ратлеуов. Тургайская алаш-орда считалась ветвью семни-</w:t>
        <w:br/>
        <w:t>палатинской, Все эти три правительства, қаждое само-</w:t>
        <w:br/>
        <w:t>стоятельшо, действовали против революцин. Они создава-</w:t>
        <w:br/>
        <w:t>ли вооруженные отряды, свою милицию Не отставая ог</w:t>
        <w:br/>
        <w:t>ҡазачества, они собирали с аулов «налоги». Их сабли</w:t>
        <w:br/>
        <w:t>также поблескивали над головами мнрных трудовых</w:t>
        <w:br/>
        <w:t>казахов...</w:t>
        <w:br/>
        <w:t>Қак ни старались алаш-ордынды расширить своде</w:t>
        <w:br/>
        <w:t>влияние, сколько ни размахивали саблями и кпутачи,</w:t>
        <w:br/>
        <w:t>все равно их власть оставалась в пределах Семипала-</w:t>
        <w:br/>
        <w:t>тинска, Тургая, Уральска и Жымпиты Акмолинская</w:t>
        <w:br/>
        <w:t>алаш-орда была совершенно беспомошна что-либо сде-</w:t>
        <w:br/>
        <w:t>лать. Здешпие казахи не захотели стать ее воинами.</w:t>
        <w:br/>
        <w:t>Қороче говоря, после падения совдепа в Сибири рус-</w:t>
        <w:br/>
        <w:t>ские белогвардейцы оргапизовали несколько правн-</w:t>
        <w:br/>
        <w:t>тельств. А казахская разрознснная алаш-орда хоть й</w:t>
        <w:br/>
        <w:t>кричала о своей самостоятельности, на, тем не менее,</w:t>
        <w:br/>
        <w:t>модчинялась и сибирсхому правительству в Омске и</w:t>
        <w:br/>
        <w:t>одповременпо комитету учредительного собрания в Са-</w:t>
        <w:br/>
        <w:t>маре</w:t>
        <w:br/>
        <w:t>Қак я уже сказал, алаш-орда не имела поддержки в</w:t>
        <w:br/>
        <w:t>народе, особенно в Акмолинской губернии. Акмолинсгпе</w:t>
        <w:br/>
        <w:t>251</w:t>
        <w:br/>
        <w:t>Нетрудно было дагадаться, что прибывший конвой</w:t>
        <w:br/>
        <w:t>Аля этапирования -- испытанные палачи. Мы узнали,</w:t>
        <w:br/>
        <w:t>чтә по разрешенню своего начальника они хотели выве-</w:t>
        <w:br/>
        <w:t>сти всех заключенных за тород и там расстрелять.</w:t>
        <w:br/>
        <w:t>А потом оправдаться, что, дескать, «расстроляни при по-</w:t>
        <w:br/>
        <w:t>пытке к бсгству»,</w:t>
        <w:br/>
        <w:t>И поползли один за другим тревожныс слухпи по всей</w:t>
      </w:r>
    </w:p>
    <w:p>
      <w:r>
        <w:t>тюрьме. «Пришел всем конец, никого не астанят в жи-</w:t>
        <w:br/>
        <w:t>вых». Ползли и полэли вести, сея панику и ужас.</w:t>
        <w:br/>
        <w:t>Дия через два в нашу камеру вошли налзальняк тіорь-</w:t>
        <w:br/>
        <w:t>мы н начальник акмолинского гарнизона.</w:t>
        <w:br/>
        <w:t>Раздалась привычная команда:</w:t>
        <w:br/>
        <w:t>-- Вста-а-ты</w:t>
        <w:br/>
        <w:t>Сопрдвождаюшие начальство солдаты умышленно</w:t>
        <w:br/>
        <w:t>забряцали винтовками и саблями.</w:t>
        <w:br/>
        <w:t>Мы опять услышали о скорой отправке.</w:t>
        <w:br/>
        <w:t>Нас предупредилвя:</w:t>
        <w:br/>
        <w:t>-- Запомните: если хоть одпП из вас попытается бе-</w:t>
        <w:br/>
        <w:t>жать, расстреляпы будут все!</w:t>
        <w:br/>
        <w:t>Теперь уже по-серьезному мы начали собираться в</w:t>
        <w:br/>
        <w:t>ПҰТ.</w:t>
        <w:br/>
        <w:t>Со свобады шли бесконечные передачи, чтобы обсс-</w:t>
        <w:br/>
        <w:t>печить нас на дорогу. По слухам, подлежало отаравке</w:t>
        <w:br/>
        <w:t>около пятидесяти заключенных. И только по болезни в</w:t>
        <w:br/>
        <w:t>акмолпиской тюрьме должны были остаться двое--</w:t>
        <w:br/>
        <w:t>Нурганн и учитель Горбачев.</w:t>
        <w:br/>
        <w:t>И вот приготовились мы к этапу:</w:t>
        <w:br/>
        <w:t>Сидели на грязных нарах, чумазыг, готовыс к любым</w:t>
        <w:br/>
        <w:t>невзгодам.</w:t>
        <w:br/>
        <w:t>Все двадцать арестантов нашей четвертой камеры с</w:t>
        <w:br/>
        <w:t>часу па час ждали появления копвоя. У каждого мысль:</w:t>
        <w:br/>
        <w:t>«Пусть ведут, куда хотят! Ожидание надоело»...</w:t>
        <w:br/>
        <w:t>А погода лютая, январь. Зима по-настояшемұ нступи-</w:t>
        <w:br/>
        <w:t>ла в своп права. Морозы трешат дьявальскне. Днн ко-</w:t>
        <w:br/>
        <w:t>роткне. Быстро наступатот сумеркі.</w:t>
        <w:br/>
        <w:t>Заключенпые, тесно сбившись по углам тесной каме-</w:t>
        <w:br/>
        <w:t>ры, перешептиваются.</w:t>
        <w:br/>
        <w:t>Б разбитов решетчатое окно дуст зарываюший ветер,</w:t>
        <w:br/>
        <w:t>абдарая стужей.</w:t>
        <w:br/>
        <w:t>Сидели мы долғо, до полуноча Все реже и режеслы-</w:t>
        <w:br/>
        <w:t>шались ириглушенные голоса и наконец совсем умолкли.</w:t>
        <w:br/>
        <w:t>Утомленнығ тревожным “ожиданием нейзвсстности,</w:t>
        <w:br/>
        <w:t>так и заснули мы, одетые, скорчившись друг возле друга.</w:t>
        <w:br/>
        <w:t>968</w:t>
        <w:br/>
        <w:t>ноярмейцев! Я закричал ему: «Бросай оружие и сдавай-</w:t>
        <w:br/>
        <w:t>ся!» Но он ответил: «У нас неравпые силы, но мы посто-</w:t>
        <w:br/>
        <w:t>им за себя!»</w:t>
        <w:br/>
        <w:t>Разглагольствуя о мужестве Авдеева, Сербов старал-</w:t>
      </w:r>
    </w:p>
    <w:p>
      <w:r>
        <w:t>ся подчеркнуть и свою храбрость.</w:t>
        <w:br/>
        <w:t>Орушне голоса приближались к нашей камере.</w:t>
        <w:br/>
        <w:t>Зот Сербов зашел в камеру, где сидел бывший левый</w:t>
        <w:br/>
        <w:t>эсер -- адвокат Смакотип, казак, перешедший на сторо-</w:t>
        <w:br/>
        <w:t>пу большевиков. Человек он был уже немолодой, но</w:t>
        <w:br/>
        <w:t>очень упорный и энергичный. Он не испугался крика Сер-</w:t>
        <w:br/>
        <w:t>бова, ответил ему с достоинством. Тогда Сербов сказал:</w:t>
        <w:br/>
        <w:t>-- Ну ладно, старик. Хоть ты и казак, но сбилея с</w:t>
        <w:br/>
        <w:t>правильного пути, И принципиальный лишь только пото-</w:t>
        <w:br/>
        <w:t>му, Что роду ты казачьего.</w:t>
        <w:br/>
        <w:t>Тақ, обойдя поочередно почти все камеры, обругав</w:t>
        <w:br/>
        <w:t>нецепзурными словами бывшего левого эсера адвоката</w:t>
        <w:br/>
        <w:t>Трофимопһа, теперь большевика и ярото обличителя ак-</w:t>
        <w:br/>
        <w:t>молинских чиновников и баев, они добрались И до нас.</w:t>
        <w:br/>
        <w:t>С грохогом отворилась дверь. Вошли Сербов, началь-</w:t>
        <w:br/>
        <w:t>ниқ караула, надзиратели и двое русеких Вв казахских</w:t>
        <w:br/>
        <w:t>одеждах. Сербов скомандовал:</w:t>
        <w:br/>
        <w:t>-- Встаты!</w:t>
        <w:br/>
        <w:t>Мы астали.</w:t>
        <w:br/>
        <w:t>Сербов с улыбкой обратилсея к одному из своих спут-</w:t>
        <w:br/>
        <w:t>ников, показывая па нас:</w:t>
        <w:br/>
        <w:t>-- А это-- казахское отделение, господин сотник.</w:t>
        <w:br/>
        <w:t>-- Начальство, значит,--«догадался» сотник.</w:t>
        <w:br/>
        <w:t>-- Да, большевистские птенцы, но мы Обрубили им</w:t>
        <w:br/>
        <w:t>қрылья, не дади взлететь -- самодовольно закончил под-</w:t>
        <w:br/>
        <w:t>выпивший Сербов.</w:t>
        <w:br/>
        <w:t>На следуютций день мы узнали, что Павлова нскрам-</w:t>
        <w:br/>
        <w:t>сали саблями...</w:t>
        <w:br/>
        <w:t>Была в тюріме и такне заключенные, которых не под-</w:t>
        <w:br/>
        <w:t>вергали истязаниям. Они как-то оставались в стороне,</w:t>
        <w:br/>
        <w:t>хотя и нс были безучастиыми, когда слышали стоны 38-</w:t>
        <w:br/>
        <w:t>ключенных, избиваемых бандитами-тюремшикамн.</w:t>
        <w:br/>
        <w:t>Попадали в тюрьму и крестьяне, далекие от поли-</w:t>
        <w:br/>
        <w:t>тической борьбы, но отказавшиеся вступить в белую</w:t>
        <w:br/>
        <w:t>армию.</w:t>
        <w:br/>
        <w:t>После очередной мобилизации бросили в тюрьму нем-</w:t>
        <w:br/>
        <w:t>ша по фамилин Гопле, якобы агитировавшега молодежь</w:t>
        <w:br/>
        <w:t>не подчиняться властям.</w:t>
        <w:br/>
        <w:t>На вид ғму было не болге двадпати лет. Родом он</w:t>
        <w:br/>
        <w:t>263</w:t>
        <w:br/>
        <w:t>қазахи не платили налогов-податей и не отдалали лю-</w:t>
        <w:br/>
        <w:t>дей на военную службу. Поддержка и признание алаш-</w:t>
        <w:br/>
        <w:t>орды в Акмолинске напоминали игру «Хан жаксы маз»,</w:t>
      </w:r>
    </w:p>
    <w:p>
      <w:r>
        <w:t>Маятежники -- белогвардейцы и чехословаки Западной</w:t>
        <w:br/>
        <w:t>Сибири-- направили свой мошный удар в первую о0че-</w:t>
        <w:br/>
        <w:t>редь по Челябинской и Акмолинской областям. Восста-</w:t>
        <w:br/>
        <w:t>ние сначала поднялось в Челябинске, затем в Петропав-</w:t>
        <w:br/>
        <w:t>ловске, Қокчетаве, Акмолинске и в Омске. Для управле-</w:t>
        <w:br/>
        <w:t>ния делами Акмолинской области в Омске было создано</w:t>
        <w:br/>
        <w:t>областное правительство алаш-орды. В его состав вошли</w:t>
        <w:br/>
        <w:t>Айдархан Турлыбаев -- юрист, адвобат; Мигаш (Миғга-</w:t>
        <w:br/>
        <w:t>датча) Аблайханов -- потомок хана, офицер царской ар-</w:t>
        <w:br/>
        <w:t>мини; Асылбек Сеитов-- врач; Мусылманбек Сентов -</w:t>
        <w:br/>
        <w:t>переводчик; Ережеп Итпаев-- переводчик бывшего ок-</w:t>
        <w:br/>
        <w:t>ружпого суда; Магжан Жумабаев -- интеллигент, сын</w:t>
        <w:br/>
        <w:t>волостного; Мухтар Саматов-- интеллигент, сын бедня-</w:t>
        <w:br/>
        <w:t>ка, верліций басням Букейханова; Смагул Садвокасов -</w:t>
        <w:br/>
        <w:t>учашийся; Асытат Сайдалин -- учашийся; Қошке (Қош-</w:t>
        <w:br/>
        <w:t>мухаммет) Қаменгеров -- учхашийся; Муратбек Сейтов --</w:t>
        <w:br/>
        <w:t>учашийся. Последнне пять членов правительства со-</w:t>
        <w:br/>
        <w:t>ставляли руководяшее ядро молодежной организаций</w:t>
        <w:br/>
        <w:t>«Бирлик» в Оуске.</w:t>
        <w:br/>
        <w:t>Началось повсеместное создание уездных прави-</w:t>
        <w:br/>
        <w:t>тельств алаш-орды. Все они утверждались в Семипала-</w:t>
        <w:br/>
        <w:t>тинске собственноручной подписью Букейханова. Имена</w:t>
        <w:br/>
        <w:t>членов правительства публиковались в газете «Сары-Ар-</w:t>
        <w:br/>
        <w:t>ка». Из нее можно было узнать, что председателем кок-</w:t>
        <w:br/>
        <w:t>четавской уездной алаш-орды пазпачеп хаджи-мулла</w:t>
        <w:br/>
        <w:t>Салим Қашимов, которого в прошлом так позорно оха-</w:t>
        <w:br/>
        <w:t>рактеризовал Мержакип на страницах «Қазаха». Суля</w:t>
        <w:br/>
        <w:t>по его оценке, мулла Салим был ничуть не лучше Қоль-</w:t>
        <w:br/>
        <w:t>бая Тогусова. В акмолинскую областниую алаш-орду позд-</w:t>
        <w:br/>
        <w:t>нее поступил на службу и Абдрахман Байдильдин.</w:t>
        <w:br/>
        <w:t>Руководители контрреволюционной партии эсеров,</w:t>
        <w:br/>
        <w:t>члены комитата учредительного собрания в Самаре обья-</w:t>
        <w:br/>
        <w:t>вили о проведении государственного совецания в Челя-</w:t>
        <w:br/>
        <w:t>бинске. Для участия в совецанин отправились главари</w:t>
        <w:br/>
        <w:t>центральной алаш-орды Алихан Букейханов и Алимхан</w:t>
        <w:br/>
        <w:t>Ермеков. По пути они остаповились в Омске, захватили</w:t>
        <w:br/>
        <w:t>1 «Хан жаксы ма?»--«Хорош ли хаң?»-- казахская национальная</w:t>
        <w:br/>
        <w:t>ягра, где подчеркивяется себялюбие н ғлупость самодура хана, до-</w:t>
        <w:br/>
        <w:t>вольного ответом «Хан жақсы»--«Хаң жақсы»--«Хан хорош»,</w:t>
        <w:br/>
        <w:t>252</w:t>
        <w:br/>
        <w:t>Темпая почь приняла в мрачную бездну всю тюрьму,</w:t>
        <w:br/>
        <w:t>Нн һазалось, что заключешпые нс спят, а потонули, исчез-</w:t>
        <w:br/>
        <w:t>ли в ұдушливом мраке.</w:t>
        <w:br/>
        <w:t>За окном слышим шагн часового да дробный стук</w:t>
        <w:br/>
        <w:t>капель,- это иней стаивал от нашего дыхания с обледе-</w:t>
        <w:br/>
        <w:t>пелых решеток. Порою откуда-пибудь из углов доносят-</w:t>
        <w:br/>
        <w:t>ся бормотание и сонные вздохи, иногда стон в тяжелом</w:t>
        <w:br/>
        <w:t>брелу:</w:t>
        <w:br/>
        <w:t>-- У-ух... А-ах!..</w:t>
        <w:br/>
        <w:t>Случайно ли тяжкие беды обрушилиеь на нас? Нет,</w:t>
        <w:br/>
        <w:t>Мы не готовили себя для легкой жизни. Мы взвалили на</w:t>
        <w:br/>
        <w:t>свои плечи трудную ответственкую ношу. Мы ринулись</w:t>
      </w:r>
    </w:p>
    <w:p>
      <w:r>
        <w:t>на великую битву за свободу трудового парода! И. если</w:t>
        <w:br/>
        <w:t>мы сами ступили на этот труднын тернистый путь, то</w:t>
        <w:br/>
        <w:t>обязаны мужествснно вынести все нсвзгоды Нн пзчять пе-</w:t>
        <w:br/>
        <w:t>ревал!</w:t>
        <w:br/>
        <w:t>Да, трудишо бороться, многце из нас стонут. Но за пра-</w:t>
        <w:br/>
        <w:t>вос дело легче страдать, можно и умереть, если при-</w:t>
        <w:br/>
        <w:t>дется!..</w:t>
        <w:br/>
        <w:t>Может быть, завтра пас вивсдут за город и расстрс-</w:t>
        <w:br/>
        <w:t>ляют? Только вовеки всков не забудет нас трудоной на-</w:t>
        <w:br/>
        <w:t>род, за счастье которого мы терпим муки! Тақ теріп и</w:t>
        <w:br/>
        <w:t>мужайся до конца, борец, продолжай пачатое! Но падай</w:t>
        <w:br/>
        <w:t>и не сворачивай с тернистого пути, пока не одолсешь рг-</w:t>
        <w:br/>
        <w:t>шаюццего перевала!</w:t>
        <w:br/>
        <w:t>Я очнулся, разбуженный топотом Нн гулом голосов 8</w:t>
        <w:br/>
        <w:t>корндоре. Моментально проснулись и товарды.</w:t>
        <w:br/>
        <w:t>Выглядываем через волчок в коридор. пытаемся уз-</w:t>
        <w:br/>
        <w:t>нать, что там творится.</w:t>
        <w:br/>
        <w:t>Видим-- снуют надзиратели туда-сюда, в руках за-</w:t>
        <w:br/>
        <w:t>жженные лампы.</w:t>
        <w:br/>
        <w:t>Светает.. В камере медленно развеивается сучрак.</w:t>
        <w:br/>
        <w:t>В коридоре появиловь несколько вооруженных сол-</w:t>
        <w:br/>
        <w:t>дат, одетых в незнакомую нам форму. Грудь каждого ге-</w:t>
        <w:br/>
        <w:t>рекрсшена пулеметными лентами. Па толовах высокте,</w:t>
        <w:br/>
        <w:t>черные лохматые папахи с красным верхоч. На плечах</w:t>
        <w:br/>
        <w:t>красные погоны с окантовкой. Держат себн развязно.</w:t>
        <w:br/>
        <w:t>Вскоре весь длинный ҡоридор заполнили солдаты В</w:t>
        <w:br/>
        <w:t>необычкой форме. Застучали о каменпый пол приклады</w:t>
        <w:br/>
        <w:t>зинтәвок.</w:t>
        <w:br/>
        <w:t>-- Отряд Аннепкова. Отряд Анненкова!-- послы-</w:t>
        <w:br/>
        <w:t>шались в нредрассветпой мгле встревоженнме голоса</w:t>
        <w:br/>
        <w:t>заключенних.</w:t>
        <w:br/>
        <w:t>269</w:t>
        <w:br/>
        <w:t>шие главари эсеровской партин -- Чернов, Авксентьев,</w:t>
        <w:br/>
        <w:t>Зинзинов, Ульский, поэтому они постаралисы их разо-</w:t>
        <w:br/>
        <w:t>гаать. Одним из эсеровския активистов в Сибири был</w:t>
        <w:br/>
        <w:t>очский писатель Новоселов, член правительства Қереп-</w:t>
        <w:br/>
        <w:t>ского. Его-то и расстреляли ҡолчаковские палачн средь</w:t>
        <w:br/>
        <w:t>бела дня в Омске.</w:t>
        <w:br/>
        <w:t>Міңогих недовольных новой властью эсеров, меньшеви-</w:t>
        <w:br/>
        <w:t>кӛз посадили за решетку. Даже те, кто пытался п спое</w:t>
        <w:br/>
        <w:t>время поддерживать Қолпака, были изгнаны.</w:t>
        <w:br/>
        <w:t>Монархисты стали хозяевами положения.</w:t>
        <w:br/>
        <w:t>Народ бежал от Қолтака, как от огня.</w:t>
        <w:br/>
        <w:t>Окружали его бан, чьи руки были обагрены кровью</w:t>
        <w:br/>
        <w:t>рабочих и крестьяп, окружали генералы, долгогривыс по-</w:t>
        <w:br/>
        <w:t>пы, муллы и муфтия, иностранные капиғталисты. Бллжо</w:t>
      </w:r>
    </w:p>
    <w:p>
      <w:r>
        <w:t>к двери,к прислуге, пожевывая насыбай, сидели паши</w:t>
        <w:br/>
        <w:t>алаш-ордынцы, Ниже их только николаевский пристав...</w:t>
        <w:br/>
        <w:t>Стоворы завершались гимном «Боже, царя храни» я</w:t>
        <w:br/>
        <w:t>үвенчивались пьяпкой.</w:t>
        <w:br/>
        <w:t>Приказы Қолчакқа нодкренлялись қнутами.</w:t>
        <w:br/>
        <w:t>Одпажды меня вызвали в тюремную капцелярню, ко-</w:t>
        <w:br/>
        <w:t>торая служила одновременно и квартирой Сербову. Пока</w:t>
        <w:br/>
        <w:t>он выспрашивал, для чего я когда-то взял ИЗ школьной</w:t>
        <w:br/>
        <w:t>библиотеки словарь, я рассматривал комнату.</w:t>
        <w:br/>
        <w:t>Над кроватью висел портрет царя Николая. Под ним</w:t>
        <w:br/>
        <w:t>крест-накрест карабин и сабля в ножнах, отделапных се-</w:t>
        <w:br/>
        <w:t>ребром. Еше ниже-- полный текст «Боже, царя храни»</w:t>
        <w:br/>
        <w:t>һа белом полотне.</w:t>
        <w:br/>
        <w:t>Разнузданнме колчақовды не знали улержу, совер-</w:t>
        <w:br/>
        <w:t>тенно не скрывали своих намерений.</w:t>
        <w:br/>
        <w:t>Однажды в полночь послышался эвон ключей и скрип</w:t>
        <w:br/>
        <w:t>откриваемых лвсрей! Мы прислушались... Раздался гром-</w:t>
        <w:br/>
        <w:t>кий голос:</w:t>
        <w:br/>
        <w:t>-- Матрос Авдеев, встапы</w:t>
        <w:br/>
        <w:t>Нетрудно было понять, что пришел сам Сербов. Вто-</w:t>
        <w:br/>
        <w:t>рил ему какой-то незнакомый голос.</w:t>
        <w:br/>
        <w:t>-- На коленя! -- прорычал Сербов.</w:t>
        <w:br/>
        <w:t>-- А если я не встапу, что тогда?-- ұслышали мы ғо-</w:t>
        <w:br/>
        <w:t>лос Авдеевяя.</w:t>
        <w:br/>
        <w:t>-- Становись на колени и чнтай молитву во здравне</w:t>
        <w:br/>
        <w:t>царя!--- приказал Сербов.</w:t>
        <w:br/>
        <w:t>-- Нет, не встану. И молитву читать пе буду! -- отве-</w:t>
        <w:br/>
        <w:t>тил Авдеев густым басом.</w:t>
        <w:br/>
        <w:t>-- Будешь читать, собақа! Заставлю!</w:t>
        <w:br/>
        <w:t>2851</w:t>
        <w:br/>
        <w:t>с собою председателя акмолинской алаш-орды Айдарха-</w:t>
        <w:br/>
        <w:t>на Турлыбаева и секретаря Абдрахмана Байдильдина,</w:t>
        <w:br/>
        <w:t>после чего Алихан, Айдархан, Алимхан и Абдрахман с</w:t>
        <w:br/>
        <w:t>блистательным шумом прибыли в Челябинск. Но по-</w:t>
        <w:br/>
        <w:t>скольку государственное совешание было перенесено, они</w:t>
        <w:br/>
        <w:t>ноехали в Самару, чтобы нанести визит комитету учреди-</w:t>
        <w:br/>
        <w:t>тельного собрания и получить от него помошь. «Ханы»</w:t>
        <w:br/>
        <w:t>остановились в комфортабельном номере гостиницы.</w:t>
        <w:br/>
        <w:t>Қ ним присоединились прибывшие из западной алаш-ор-</w:t>
        <w:br/>
        <w:t>ды Ж. Досмухамметов, Х. Досмухамметов, Валитхан</w:t>
        <w:br/>
        <w:t>Танашев и Мустафа Чокаев, приехавший из Туркеста-</w:t>
        <w:br/>
        <w:t>на-- от своего «братишки»-грабителя Ергеша. Перегово-</w:t>
        <w:br/>
        <w:t>ры, по болыше гулянки продолжались днем И ночьо.</w:t>
        <w:br/>
        <w:t>Правители приехали сюда не с пустыми карманамн,</w:t>
        <w:br/>
        <w:t>плюс к тому получили еше два миллиона рублей от коми-</w:t>
      </w:r>
    </w:p>
    <w:p>
      <w:r>
        <w:t>тета учредительного собрания. Фенешебельныс рестора-</w:t>
        <w:br/>
        <w:t>ны Самары с утра до утра находились в их распоряже-</w:t>
        <w:br/>
        <w:t>нии. Совешания алаш-орды проводились в уютных залах</w:t>
        <w:br/>
        <w:t>лучших ресторанов. На столах красовались бутылкн,</w:t>
        <w:br/>
        <w:t>словно конные отряды в строю. Энтуҙиазм выступавших</w:t>
        <w:br/>
        <w:t>ханов соответствовал количеству бутылок, теснившихся</w:t>
        <w:br/>
        <w:t>на столах. Вопросы решались под гром вылетавших про-</w:t>
        <w:br/>
        <w:t>бок. Постановления скреплялись донышком бутылки.</w:t>
        <w:br/>
        <w:t>По любому поводу ханы проклинали прежде всего ка-</w:t>
        <w:br/>
        <w:t>захских большевиков.</w:t>
        <w:br/>
        <w:t>Алаш-орда получила от комитета учредительного со6-</w:t>
        <w:br/>
        <w:t>рапия Самары полное обмундирование для трех тысяч</w:t>
        <w:br/>
        <w:t>войска и много оружия. Қроме того западная аліп-орда</w:t>
        <w:br/>
        <w:t>отдельно получила две тысячи Винтовок, тридцать семь</w:t>
        <w:br/>
        <w:t>пулеметов, две пушки и два автомабиля.</w:t>
        <w:br/>
        <w:t>Но вскоре Самару заняли болыьшевики. Государствен-</w:t>
        <w:br/>
        <w:t>пое совецание открылось в Уфе. Возглавляли совешание</w:t>
        <w:br/>
        <w:t>руководители партии эсеров Авксентьев, Чернов, Зинзи-</w:t>
        <w:br/>
        <w:t>нов, Ульский и враги революции -- казачьи атаманы-кро-</w:t>
        <w:br/>
        <w:t>вопийңы Иванов и Дутов. От имени алаш-орды выступа-</w:t>
        <w:br/>
        <w:t>ли Чокаев и Алихан. Қонтрреволюционеры собрались,</w:t>
        <w:br/>
        <w:t>как воронье на падаль, и после долгих словопрений из-</w:t>
        <w:br/>
        <w:t>брали правительство, назвав его Всероссийской верховной</w:t>
        <w:br/>
        <w:t>властью-- Директорией. В состав правительства вошли</w:t>
        <w:br/>
        <w:t>Аэксентьев, Зинзинов, от алаш-орды-- Чокаев и другие.</w:t>
        <w:br/>
        <w:t>Возомнив себя всемогушими владыками, они обьявн-</w:t>
        <w:br/>
        <w:t>ли 0 своем правительстве. Но сибирские «правители»,</w:t>
        <w:br/>
        <w:t>в первую очередь омское правительство, не подчинились</w:t>
        <w:br/>
        <w:t>252</w:t>
        <w:br/>
        <w:t>Топот кованых сапог, стук прикладов, бряцание са-</w:t>
        <w:br/>
        <w:t>бель, грубые, зычные голоса в коридоре -- все это дейет-</w:t>
        <w:br/>
        <w:t>вүет удручаюшс.</w:t>
        <w:br/>
        <w:t>В камерах все давно проспулись и спдят р ожидалпи,</w:t>
        <w:br/>
        <w:t>Приближалась развязка.</w:t>
        <w:br/>
        <w:t>С лязгом распахнулась дверь камеры. Вошли началь-</w:t>
        <w:br/>
        <w:t>ник тюрьмы, казачий офицер и несколько солдат с лам-</w:t>
        <w:br/>
        <w:t>пампв руках,</w:t>
        <w:br/>
        <w:t>Мы вскочили и застыли, как пеживые,</w:t>
        <w:br/>
        <w:t>-- Сейчас начнется отправка. Быстро оденьтесь и</w:t>
        <w:br/>
        <w:t>собирайтесь в путы-- крикливо сказал начальник тюрь-</w:t>
        <w:br/>
        <w:t>мын вышел,</w:t>
        <w:br/>
        <w:t>Связав пожитки, мы опять уселись в ожиданий,</w:t>
        <w:br/>
        <w:t>Минут через десять снова появился пачальник тюрь-</w:t>
        <w:br/>
        <w:t>мы, с ним казачий офицер. Начали вызывать заключен-</w:t>
        <w:br/>
        <w:t>нық по списку,</w:t>
        <w:br/>
        <w:t>Вызпзанпых усадили рдоль стены длинного коридора</w:t>
        <w:br/>
        <w:t>на каменный пол, окружив вооруженными солдатамн.</w:t>
        <w:br/>
        <w:t>Начался обыск. Сннмалп с ғас всю одежду вилоть до</w:t>
      </w:r>
    </w:p>
    <w:p>
      <w:r>
        <w:t>нижнего белья.</w:t>
        <w:br/>
        <w:t>Я полнопался за свон залиси, часть которых успел за-</w:t>
        <w:br/>
        <w:t>шить В пояс стеганых брюк, а часть спрятать под стель-</w:t>
        <w:br/>
        <w:t>қами сапот ив посках войлотчимых байпаков.</w:t>
        <w:br/>
        <w:t>Дошла очередь и до мепя. Сташили с меня сапоги,</w:t>
        <w:br/>
        <w:t>вытряхнули байпаки, осмотрели, «нет ли там бомбы»,</w:t>
        <w:br/>
        <w:t>несколько раз засовывалц руки в толениша сапоғ и, на-</w:t>
        <w:br/>
        <w:t>конец, сказали:</w:t>
        <w:br/>
        <w:t>-- Одевайся.</w:t>
        <w:br/>
        <w:t>Успоконвшись, я не спеша оделся. Спрятапные запи-</w:t>
        <w:br/>
        <w:t>еи были сласены!</w:t>
        <w:br/>
        <w:t>Поочсредпо обыскали всех. И пока шла эта пропеду-</w:t>
        <w:br/>
        <w:t>ра, наступял рассвет.</w:t>
        <w:br/>
        <w:t>Всех заключенных вытели ва двор тюрьмы. Около</w:t>
        <w:br/>
        <w:t>тридцати конвонров нас окружили тесным кольцом.</w:t>
        <w:br/>
        <w:t>Начальник тюрьмы и два офицера несколько раз ухо-</w:t>
        <w:br/>
        <w:t>Дили в тюремнуЮ канцелярию, бегали взад-виеред, один</w:t>
        <w:br/>
        <w:t>сдавал нас, другие принимали.</w:t>
        <w:br/>
        <w:t>Наконед прибыл начальник тородского тарпизона,</w:t>
        <w:br/>
        <w:t>и нас строем вывели за ворота тюрьмы. Там ожидал кон-</w:t>
        <w:br/>
        <w:t>вой -- тридцать всадников и дпадцать пеших. В одипа-</w:t>
        <w:br/>
        <w:t>ковой форме были только те, что пронззодили обиск и</w:t>
        <w:br/>
        <w:t>вызодили нас из тюорьмы. Обрашали на себя ппиманис не</w:t>
        <w:br/>
        <w:t>только их странное обмундирование, на прежде всего ик</w:t>
        <w:br/>
        <w:t>ЕЗІН</w:t>
        <w:br/>
        <w:t>ж- Қрасние наступают. Уже заняли Уфу и Оренбурт.</w:t>
        <w:br/>
        <w:t>-- Да ну! Зиачнт, скоро конец бандитам!</w:t>
        <w:br/>
        <w:t>Теперь стало ясно, почему конвонры стали мягче--</w:t>
        <w:br/>
        <w:t>красные близко.</w:t>
        <w:br/>
        <w:t>Настровпие у нас поднялось, тем более, что паконей-</w:t>
        <w:br/>
        <w:t>то восемнадцатидневный переход наш от Акмолинска</w:t>
        <w:br/>
        <w:t>д0 Петропазловска был завершен (5 января рышли,</w:t>
        <w:br/>
        <w:t>28 пришля).</w:t>
        <w:br/>
        <w:t>Погнали нас По главной улице Петрояавловска. Қон-</w:t>
        <w:br/>
        <w:t>войры не спускали с заключенных глаз, держа оружие</w:t>
        <w:br/>
        <w:t>на изготовку.</w:t>
        <w:br/>
        <w:t>Люди с любопытством разглядынали кажлого из пас,</w:t>
        <w:br/>
        <w:t>останавливались и долго смотрели вслед.</w:t>
        <w:br/>
        <w:t>Ян раныне бывал здесь, но теперь город показался</w:t>
        <w:br/>
        <w:t>мне гораздо больше. И людей прибавилось. В городе</w:t>
        <w:br/>
        <w:t>мноғо военных -- чехов. Одеты они по-своему, лучше бе-</w:t>
        <w:br/>
        <w:t>логвардейцев. Я сразу догадался, что это чехи по их над-</w:t>
        <w:br/>
        <w:t>менной зеканной походке, по выправке.</w:t>
      </w:r>
    </w:p>
    <w:p>
      <w:r>
        <w:t>«Тан вот вы какие, собаки! Лучшие кони-- ДЛЯ НИХ,</w:t>
        <w:br/>
        <w:t>едят, наверное, пе хуже господ, да и все городские кра-</w:t>
        <w:br/>
        <w:t>савицы пз богатых и знатных семей, наверное, к их услу-</w:t>
        <w:br/>
        <w:t>там»,-- подумал я про себя.</w:t>
        <w:br/>
        <w:t>Нас провели через весь город и на самой окраине 32-</w:t>
        <w:br/>
        <w:t>гнали в лагерь, огороженный дошатым забором.</w:t>
        <w:br/>
        <w:t>наглые хулигапские мапери. Это былны толоворезы-ан-</w:t>
        <w:br/>
        <w:t>ненковцы, прибывшие из Омска.</w:t>
        <w:br/>
        <w:t>За тюремпыми воротами мы үвпдели около дДвадцати</w:t>
        <w:br/>
        <w:t>саней-дровней, в каждые заиряжено по одной лошади.</w:t>
        <w:br/>
        <w:t>Последовала команда:</w:t>
        <w:br/>
        <w:t>-- Рассаживайтесь по четверо в каждыс сани!</w:t>
        <w:br/>
        <w:t>Я, Бакен, Абдулла и Жұмабай заняли одпи сапи.</w:t>
        <w:br/>
        <w:t>И снова команда:</w:t>
        <w:br/>
        <w:t>-- ВРассаживаться только По двое!</w:t>
        <w:br/>
        <w:t>Мы покорпо выполпили команду, сложили на саны</w:t>
        <w:br/>
        <w:t>свон пожитки. И вдруг, глянув на одного вооруженного</w:t>
        <w:br/>
        <w:t>жигита в полушубкс и валенках, я узнал в нем близко-</w:t>
        <w:br/>
        <w:t>го родственника -- своего жиена!,</w:t>
        <w:br/>
        <w:t>Я нс верил своим глазам. Қак он оказался в отрядо</w:t>
        <w:br/>
        <w:t>атамана Анноснкова?! Ведь туда принимались только</w:t>
        <w:br/>
        <w:t>добровольцы... Отряд. который будет конвоировать нас,</w:t>
        <w:br/>
        <w:t>назызают «партизанским». В его руках судьбы пятндеся-</w:t>
        <w:br/>
        <w:t>ти революционеров. Нензвестно, Что они сделают с нами,</w:t>
        <w:br/>
        <w:t>жоғда вызедут за город...</w:t>
        <w:br/>
        <w:t>Неужели это он? Для мсня это самая нсслыханная</w:t>
        <w:br/>
        <w:t>обида. Я уставилея на молодого жигита, әсе еше не вс-</w:t>
        <w:br/>
        <w:t>ря себс-- он ли?</w:t>
        <w:br/>
        <w:t>«О люди, сколько еше мрази среди пас!.. О жизпь, ка-</w:t>
        <w:br/>
        <w:t>ких только негодяев не растишь ты! Одни вьчужделы</w:t>
        <w:br/>
        <w:t>страдать за спраһедливасть, охваченпые тоской :: горем,</w:t>
        <w:br/>
        <w:t>другие торжествуют подло и мерзко. Да будут прокляты</w:t>
        <w:br/>
        <w:t>подлецы и мерзавцы!» --с яростным молчаливым озлоб-</w:t>
        <w:br/>
        <w:t>лением думал я.</w:t>
        <w:br/>
        <w:t>Жигит, на которого я обратил внимание, забеспоко-</w:t>
        <w:br/>
        <w:t>ился, начал боком протискиваться ко мне и, приблизин-</w:t>
        <w:br/>
        <w:t>шись, поздоровался.</w:t>
        <w:br/>
        <w:t>-- Ассалаумаликум!</w:t>
        <w:br/>
        <w:t>Я не ответил и отвернулся. Он что-то пробормотал и</w:t>
        <w:br/>
        <w:t>начал здороваться с монми товарншамя. Послышаласы</w:t>
        <w:br/>
        <w:t>команда:</w:t>
        <w:br/>
        <w:t>-- Трогай!</w:t>
        <w:br/>
        <w:t>Заскрипели полозья, и поплелись мы за санями по</w:t>
        <w:br/>
        <w:t>мерзлому снегу. Мороз пронизывал до костей.</w:t>
      </w:r>
    </w:p>
    <w:p>
      <w:r>
        <w:t>1. По словам самого Сейфуллина, этот человек был сәноч Хабн-</w:t>
        <w:br/>
        <w:t>бы--дочери Мустафы, родного брата деда Сейфуллина Оспача, яв-</w:t>
        <w:br/>
        <w:t>ляюшегоея дедом Сакена по отпу. По казахскому обычаю сын Хаби-</w:t>
        <w:br/>
        <w:t>бы -- двсюродной тетки Сакена-- япляетей жиеном, Это был Хамит</w:t>
        <w:br/>
        <w:t>Абауович Токин, юрист по образованию.</w:t>
        <w:br/>
        <w:t>271</w:t>
        <w:br/>
        <w:t>Город еше спал, я над горизонтом медленно подиМ-</w:t>
        <w:br/>
        <w:t>малось солнце в морозпом оранжевом сиянин.</w:t>
        <w:br/>
        <w:t>Қаждые сани -- впереди и сзади-- сонровождал</w:t>
        <w:br/>
        <w:t>всадник и пешнй конвовр.</w:t>
        <w:br/>
        <w:t>Вышли на окранну города.</w:t>
        <w:br/>
        <w:t>Начальник тіюрьмы, Сидевший на рыжем коне, рас-</w:t>
        <w:br/>
        <w:t>простился с конвомрами.</w:t>
        <w:br/>
        <w:t>За окранной пекоторых из нас ожидали немногочис-</w:t>
        <w:br/>
        <w:t>ленные родственники. Қаждый депь они выходили на</w:t>
        <w:br/>
        <w:t>дорогу, чтобы не пропустить этап и проститься. Сейчас</w:t>
        <w:br/>
        <w:t>стояли молча, не сводя глаз с наших лиц, и утирали сле-</w:t>
        <w:br/>
        <w:t>зы, словно провожалн пас в последний путь. Эвонко</w:t>
        <w:br/>
        <w:t>скрипел снег под погами заключенных Ии конвоцов, под</w:t>
        <w:br/>
        <w:t>полозьями саней и конскимп копытамн.</w:t>
        <w:br/>
        <w:t>Вооруженные конвонры шіли вперемежку с заключен-</w:t>
        <w:br/>
        <w:t>ными, а за нами кавалькадой тянулись казаки на конях,</w:t>
        <w:br/>
        <w:t>Қонп то и дело проваливались в сугробы.</w:t>
        <w:br/>
        <w:t>Акмолишск остался позади.</w:t>
        <w:br/>
        <w:t>Сроди заключенпых шесть казахов-большевпиков, ор-</w:t>
        <w:br/>
        <w:t>ганизаторов совдепа, и одна женіина.</w:t>
        <w:br/>
        <w:t>Қопвопров около семидесяти человек-- это верныс н</w:t>
        <w:br/>
        <w:t>надежные колчаковды, правая рука адмирала. Солда-</w:t>
        <w:br/>
        <w:t>там из мужиков Қолчак ңе доперял конвойровать бол»-</w:t>
        <w:br/>
        <w:t>шевпков. Наш конвой -- сплошь казаки, кроме моего</w:t>
        <w:br/>
        <w:t>родственичка-казаха да еше одного сына бродячего</w:t>
        <w:br/>
        <w:t>торговца-полуузбека.</w:t>
        <w:br/>
        <w:t>У пятнадцати атаманцев, прнбывших нз Омска, вид</w:t>
        <w:br/>
        <w:t>самый эзерский, нрав бапдитский. В тлаза бросаются</w:t>
        <w:br/>
        <w:t>две буквы па их погонах «А. А.», выведенныс серебри-</w:t>
        <w:br/>
        <w:t>стой краской, что означает: «Атамап Анненков».</w:t>
        <w:br/>
        <w:t>Шіли мы длинной цепью, тяжело ступая за санями по</w:t>
        <w:br/>
        <w:t>извилистой дороге в сторону Петропавловска.</w:t>
        <w:br/>
        <w:t>По команде конвонра мы пәочередно, по Двое, сади-</w:t>
        <w:br/>
        <w:t>лисьв сани.</w:t>
        <w:br/>
        <w:t>Қ всчеру добрались до какого-то аула и остановились</w:t>
        <w:br/>
        <w:t>на ночлег. Здесь нас встретили квартирмейстеры из кон-</w:t>
        <w:br/>
        <w:t>войных, зарапег высзжавшне вперед.</w:t>
        <w:br/>
        <w:t>Расположились мы в двух казахских халупах, гряз-</w:t>
        <w:br/>
        <w:t>ных и полуразрутленных, но они показались пам раем по</w:t>
      </w:r>
    </w:p>
    <w:p>
      <w:r>
        <w:t>сравненню с тюрьмой. Протпел үже ровно год, как мы не</w:t>
        <w:br/>
        <w:t>видели человеческого жилья.</w:t>
        <w:br/>
        <w:t>Перед халупой поставили двух часопых, и, когда нам</w:t>
        <w:br/>
        <w:t>нужно было выйти до ветру, нас сопровождали солдаты.</w:t>
        <w:br/>
        <w:t>27%</w:t>
        <w:br/>
        <w:t>В БАГОНАХ ӘМЕРТЕ АТАМАНА АННЕНКФВА</w:t>
        <w:br/>
        <w:t>Преждсе чем рассказатьо вағонах смерти И нашей уча-</w:t>
        <w:br/>
        <w:t>сти, я хочу вкратце описать петропавловский лагерь, куда</w:t>
        <w:br/>
        <w:t>пас загнали. Оп скорее был похож на хлев, наспех сколо-</w:t>
        <w:br/>
        <w:t>ченный из хилых досок. Во многих местах зияли шели</w:t>
        <w:br/>
        <w:t>в которые дул ветер со спегом.</w:t>
        <w:br/>
        <w:t>Из таких вот пятн-шести дошатых сооружепий, кото-</w:t>
        <w:br/>
        <w:t>рые здесь называют бараками, и состоял наш лагерь,</w:t>
        <w:br/>
        <w:t>В двух из них паходились австрийскне и пемецкие</w:t>
        <w:br/>
        <w:t>военнопленные, захваченные в империалистическую ной-</w:t>
        <w:br/>
        <w:t>ну, а в одном содержались краспоармейды, арсстовап-</w:t>
        <w:br/>
        <w:t>пыс в дни падения советской власти в Акмолинской гу-</w:t>
        <w:br/>
        <w:t>бернин.</w:t>
        <w:br/>
        <w:t>Вот к ним-то в барак и загнали нас. Мы вошли внутрь</w:t>
        <w:br/>
        <w:t>беспорлдочной турьбой. Посредине на мерзлом земляпом</w:t>
        <w:br/>
        <w:t>полу возвышались три-четыре скамейки. Отовсюду дуло.</w:t>
        <w:br/>
        <w:t>В бараке просторно, как в степи.</w:t>
        <w:br/>
        <w:t>Нас встретили человек десять заключенных в серых</w:t>
        <w:br/>
        <w:t>рвалых шинелях. Страшно было смотреть на их лица.</w:t>
        <w:br/>
        <w:t>Не люди, а живые скелети без единой кровипки, Глаза</w:t>
        <w:br/>
        <w:t>ввалилис», остекленело блестели. И двигались они еле-</w:t>
        <w:br/>
        <w:t>еле, словно лунатики или больные в бреду.</w:t>
        <w:br/>
        <w:t>Здесь был Қапылов, бывший командир отряда крас-</w:t>
        <w:br/>
        <w:t>ногвардейцев, И &lt; ним рядовой, е простреленной ногой,</w:t>
        <w:br/>
        <w:t>и два молодых татарина. Имен их я не запомнил. Бодрее</w:t>
        <w:br/>
        <w:t>и крепче других на вид был татарин из Петропавловска.</w:t>
        <w:br/>
        <w:t>От него мы, в основном, разузпали новости.</w:t>
        <w:br/>
        <w:t>Вдруг в углу зашевелидось что-то серсе... Серлңе за-</w:t>
        <w:br/>
        <w:t>мерло.. Мы вгляделись. Там на грязпой подстплке уми-</w:t>
        <w:br/>
        <w:t>рал красногвардеец. Қожа да кости виднелись из-под</w:t>
        <w:br/>
        <w:t>283</w:t>
        <w:br/>
        <w:t>Начальник караула вместе с младінм офицером бес-</w:t>
        <w:br/>
        <w:t>престанно наведывался к заключенным,</w:t>
        <w:br/>
        <w:t>Один из начальников конвоя -- широкоплечий, смуг-</w:t>
        <w:br/>
        <w:t>лый, похожий на калмыка, более разговорчивый и бөлее</w:t>
        <w:br/>
        <w:t>хамовитый, чем другие, без конца материлея и сыпал по-</w:t>
        <w:br/>
        <w:t>хабтциной,</w:t>
        <w:br/>
        <w:t>Зайдя в нашу халупу, он предупрсдил:</w:t>
      </w:r>
    </w:p>
    <w:p>
      <w:r>
        <w:t>-- Бсли сбежит один, будете расстреляны все, мать</w:t>
        <w:br/>
        <w:t>пашу так! Так что слеодите друг за другом!</w:t>
        <w:br/>
        <w:t>Никто из нас пе сомневался, что сго обешанис будет</w:t>
        <w:br/>
        <w:t>выполпено.</w:t>
        <w:br/>
        <w:t>На рассвете снова двинулись В Нуть.</w:t>
        <w:br/>
        <w:t>Қ полудню разразился буран. Пришлось остановитв-</w:t>
        <w:br/>
        <w:t>Ся в одпом из казахских аулов н переждать буран. Здесь</w:t>
        <w:br/>
        <w:t>нас покормили.</w:t>
        <w:br/>
        <w:t>Где бы ни приходилось останавливаться нам на от-</w:t>
        <w:br/>
        <w:t>дых, ни одной тізбе не оказывалось мужчин. Видчямо,</w:t>
        <w:br/>
        <w:t>они боялись пойадаться на глаза добровольцам Ан-</w:t>
        <w:br/>
        <w:t>ненкова.</w:t>
        <w:br/>
        <w:t>Вскоре бұран затих. Установилась ясная погода. Көн-</w:t>
        <w:br/>
        <w:t>вой приготовился было к выезду, но хозяйқа, у қоторай</w:t>
        <w:br/>
        <w:t>мы остановились, упросила начальника конвоя чадер:</w:t>
        <w:br/>
        <w:t>жаться. Наварив мяса и покормив всех, она Проводила</w:t>
        <w:br/>
        <w:t>насс почетом..,</w:t>
        <w:br/>
        <w:t>После бурана мороз стал еше злее. Снежпая сухая</w:t>
        <w:br/>
        <w:t>пороша ослепительно сверкала. Мы двигались медлгч-</w:t>
        <w:br/>
        <w:t>но-- по тридцать-сорок верет за деяь.</w:t>
        <w:br/>
        <w:t>Қраспый диск солнца разбрасывал вокруг кекряшпе-</w:t>
        <w:br/>
        <w:t>ся золотые лучи. Пронизываюший до костей ветер дул</w:t>
        <w:br/>
        <w:t>навстречу, не давая дышать и смотреть вперед. Пілевок</w:t>
        <w:br/>
        <w:t>замерзал на лету и падал на зсмлю звеңяшшей льдин-</w:t>
        <w:br/>
        <w:t>кай.</w:t>
        <w:br/>
        <w:t>Иней обжигал лицо и не таял, как обычно, а, оседая</w:t>
        <w:br/>
        <w:t>на бровях, особенно на усах, сразу же леденел.</w:t>
        <w:br/>
        <w:t>Над вспотевшими от усталости людьми Ин над л0-</w:t>
        <w:br/>
        <w:t>шадьми ҡлубилея пар. С лошадиных ноздрей свешивя-</w:t>
        <w:br/>
        <w:t>лясь сосульки. Беспрестанно мы растирали спегом то</w:t>
        <w:br/>
        <w:t>одну шеку, то другую. Чтобы согретьсч, размахивали ру-</w:t>
        <w:br/>
        <w:t>ками, припаясывали.</w:t>
        <w:br/>
        <w:t>На ночлег остановились в поселке Қушоки в ста деся-</w:t>
        <w:br/>
        <w:t>ти верстах от Акмоликска. Әто первый русский поселок,</w:t>
        <w:br/>
        <w:t>встретизшийся нам на пути следования к Петролав-</w:t>
        <w:br/>
        <w:t>ловску.</w:t>
        <w:br/>
        <w:t>213</w:t>
        <w:br/>
        <w:t>Затгнали нас в школу. В поселке көпвонры ете боль-</w:t>
        <w:br/>
        <w:t>ше рассвирепели, видимо желая показать русским мужи-</w:t>
        <w:br/>
        <w:t>кам силу и власть атамана Апненкова. У жителей посел-</w:t>
        <w:br/>
        <w:t>ка конвой потребовал самогона.</w:t>
        <w:br/>
        <w:t>В одном из классов школы разместились и наши кон-</w:t>
        <w:br/>
        <w:t>воиры, а те, кто повыше чином, разбрелись по поселку в</w:t>
        <w:br/>
        <w:t>поисках выпивки.</w:t>
        <w:br/>
        <w:t>Через некоторое время солдаты прпволокли двух</w:t>
        <w:br/>
        <w:t>местных мужиков, браня их и тычав рсбра прикладами.</w:t>
        <w:br/>
        <w:t>Мужиков тут же раздели и начали пороть шомполамн.</w:t>
      </w:r>
    </w:p>
    <w:p>
      <w:r>
        <w:t>Порка была, видать, привычным делом для атаманско-</w:t>
        <w:br/>
        <w:t>ғо отряда. Пересмеиваясь, отсчитывали: «Двадпать</w:t>
        <w:br/>
        <w:t>пять... пятьдесят...»</w:t>
        <w:br/>
        <w:t>Заключенные тем временем подлечивали обморожен-</w:t>
        <w:br/>
        <w:t>ные места, а парикмахев Мартлого сбризал всем усы и</w:t>
        <w:br/>
        <w:t>бороды.</w:t>
        <w:br/>
        <w:t>На рассвете мы покинули Қушоки. Январский мороз</w:t>
        <w:br/>
        <w:t>трешал, пе сдавая. Сегодия мы шли лесом. Густой сте-</w:t>
        <w:br/>
        <w:t>ной окружили нас березы и сосны, и только изредка по-</w:t>
        <w:br/>
        <w:t>являлись искряіциеся белые поляны.</w:t>
        <w:br/>
        <w:t>На ночлег остановились в станице Макинке. Добрая</w:t>
        <w:br/>
        <w:t>половина ее жителей были казаки, поддерживаюшие</w:t>
        <w:br/>
        <w:t>Қолчака.</w:t>
        <w:br/>
        <w:t>Среди заключенных не прекрашались разговоры о</w:t>
        <w:br/>
        <w:t>том, 1Т0 в ОДну из таких вот остановок в казачьей стани-</w:t>
        <w:br/>
        <w:t>це начнут всех расстреливать.</w:t>
        <w:br/>
        <w:t>Нас опять загнали в школу, и мы засустились, что-</w:t>
        <w:br/>
        <w:t>бы приготовить себе пишу. Но тревожный тшепот не</w:t>
        <w:br/>
        <w:t>умолкал.</w:t>
        <w:br/>
        <w:t>Все уже приготовились спать, как вдруг ворвались</w:t>
        <w:br/>
        <w:t>конвойры из атаманского отряда. Вид у них был звер-</w:t>
        <w:br/>
        <w:t>ский, даже папахи надвинуты кақ-то по-особому угро-</w:t>
        <w:br/>
        <w:t>жаюше. Раздалась команда:</w:t>
        <w:br/>
        <w:t>-- Матрос Авдеев, адвокат Трофимол, Қопдратьева,</w:t>
        <w:br/>
        <w:t>Монин, все четверо быстро к начальнику!</w:t>
        <w:br/>
        <w:t>Мы начали расспрашивать конвонроп:</w:t>
        <w:br/>
        <w:t>-- Зачем? Что с нимп бүдет?</w:t>
        <w:br/>
        <w:t>-- На дапрос!</w:t>
        <w:br/>
        <w:t>После ухода товаришей ни у кого не было мысли об</w:t>
        <w:br/>
        <w:t>отдыхе. Все думали одно: «Это и есть начало расправы».</w:t>
        <w:br/>
        <w:t>Но все обошлось благополучно, товаритцей вскоре</w:t>
        <w:br/>
        <w:t>привели обратно. Мы набросились яа ннх с вопросамиз</w:t>
        <w:br/>
        <w:t>«Зачем водили? Қуда водили?» А они сами толком ниче-</w:t>
        <w:br/>
        <w:t>274</w:t>
        <w:br/>
        <w:t>лохмотьев. Обмороженные пальцы ног почернелі 1 от-</w:t>
        <w:br/>
        <w:t>валилнсь. Оң стонал... Он умирал, я ничем не могли ему</w:t>
        <w:br/>
        <w:t>помочь эти голодные изможденные люди, из которых</w:t>
        <w:br/>
        <w:t>только двое как-то еше бодрились -- татарин да “а-</w:t>
        <w:br/>
        <w:t>пылоз.</w:t>
        <w:br/>
        <w:t>Мы слушали их рассказы, и волосы вставали дыбом.</w:t>
        <w:br/>
        <w:t>Пережитые нами мучепия казались просто нгрушкой.</w:t>
        <w:br/>
        <w:t>Данктоне ужаснется, услишав о зверствах бандитов!</w:t>
        <w:br/>
        <w:t>Қрасноармейцев загнали в этот холодпый с промерз-</w:t>
        <w:br/>
        <w:t>лым земляным полом барак. Их морили голодом, изред-</w:t>
        <w:br/>
        <w:t>ка бросая куски недонеченного ржаного хлеба. Истошен-</w:t>
      </w:r>
    </w:p>
    <w:p>
      <w:r>
        <w:t>ные, обмороженные, лежали они на голой земле. Боль-</w:t>
        <w:br/>
        <w:t>шинство их погибло.</w:t>
        <w:br/>
        <w:t>И вот перед нами десять уцелевших живых трупов,</w:t>
        <w:br/>
        <w:t>Глядя на это, испытываешь невероятную ненависть к дву-</w:t>
        <w:br/>
        <w:t>ногим зверям. Местыю загораются сердца товартпцей,</w:t>
        <w:br/>
        <w:t>пальцы сжимаются в қулаки, каменеют стиснутые чЧе-</w:t>
        <w:br/>
        <w:t>жости.</w:t>
        <w:br/>
        <w:t>Молодой татарин подробно рассказал о петропавлов-</w:t>
        <w:br/>
        <w:t>ских большевиках, которые былн растерзаны при падс-</w:t>
        <w:br/>
        <w:t>нин советской власти.</w:t>
        <w:br/>
        <w:t>Были зверски убиты руководитель отряда казахских</w:t>
        <w:br/>
        <w:t>рабочих, начальник уездной милицин н член петропав-</w:t>
        <w:br/>
        <w:t>ловского совдепа Исхак Қобеков, один но руководителей</w:t>
        <w:br/>
        <w:t>рабочих Гали Есмагамбетов, организатор и вдохновн-</w:t>
        <w:br/>
        <w:t>тель казахских рабочих, член совдепа Қарим Сучюшев</w:t>
        <w:br/>
        <w:t>ң матрос Зимин, который прибыл в Петропавловск из</w:t>
        <w:br/>
        <w:t>Ақмолинска накануне переворота. Многое можно было</w:t>
        <w:br/>
        <w:t>бы написать 06 этой зверской расправе над мүжествен-</w:t>
        <w:br/>
        <w:t>ными борцамн.</w:t>
        <w:br/>
        <w:t>Даже с животнымн, которых убивают на мяса, с ко-</w:t>
        <w:br/>
        <w:t>торых сдирают шкуру, мяснпк поступает мягче, чем бе-</w:t>
        <w:br/>
        <w:t>дяки поступили с большевиками!</w:t>
        <w:br/>
        <w:t>Грядушие поколения не должны забывать борцов за</w:t>
        <w:br/>
        <w:t>советскуүю власты</w:t>
        <w:br/>
        <w:t>Все, что было у нас сьестного, мы роздали этим</w:t>
        <w:br/>
        <w:t>десяти оставшимся в живых, поделились одеждой. От</w:t>
        <w:br/>
        <w:t>нашей заботы у них на шеках пробилея слабый румянец.</w:t>
        <w:br/>
        <w:t>Невозможно было спокойно смотреть на пих со с19-</w:t>
        <w:br/>
        <w:t>роны, когда мы делились сьһестными припасамни. Запаз-</w:t>
        <w:br/>
        <w:t>шне глаза остановились на еде, ИН, казалось, вот-вот выс-</w:t>
        <w:br/>
        <w:t>кочат из орбит. Дрожашими каостлявымИ пальцами</w:t>
        <w:br/>
        <w:t>хвятали оңи куски и тут же торопливо запихивали их в</w:t>
        <w:br/>
        <w:t>254</w:t>
        <w:br/>
        <w:t>злобпво пробормчотав что то велел, затр«сил дапыйе,</w:t>
        <w:br/>
        <w:t>словно обиженный шенок</w:t>
        <w:br/>
        <w:t>Неподалекһу от нашей дороги в лошине показался ка-</w:t>
        <w:br/>
        <w:t>залский аул Избенки, запесепные снегом, спряталисі. в</w:t>
        <w:br/>
        <w:t>сугробах, и только по торчавшичм печным трубам, из ко</w:t>
        <w:br/>
        <w:t>торых клубился дымок, можно была определить человс-</w:t>
        <w:br/>
        <w:t>чесхае жилье Аульные собаки встретили нас на дороте</w:t>
        <w:br/>
        <w:t>лаем Атаманцы отҡрыли по ннм стрельбу Собаки по</w:t>
        <w:br/>
        <w:t>мчалисьв аул, взобрались на крәшңи в нопуганно выгля-</w:t>
        <w:br/>
        <w:t>дывалн на наше шествие из за труб</w:t>
        <w:br/>
        <w:t>Свосй строльбой атаманцы пгореполошили весь аут</w:t>
        <w:br/>
        <w:t>Бредсм дальше Встречасм возврашаюцихся из горо</w:t>
        <w:br/>
        <w:t>да путников, сани, нагруженнис зерном, верблюдов, на</w:t>
        <w:br/>
        <w:t>вьюченных тяжелымн мешками Из занндевевіних түлу</w:t>
        <w:br/>
        <w:t>пов смотрят на нас замерзшне, посиневшие лица Гте</w:t>
        <w:br/>
        <w:t>двигаются несчастные, видно, что бредут из дапеких бел</w:t>
      </w:r>
    </w:p>
    <w:p>
      <w:r>
        <w:t>ных аулов</w:t>
        <w:br/>
        <w:t>Один из конвонров-атаманцев неожиданно схватил</w:t>
        <w:br/>
        <w:t>ближнего казаха за шиворот и толкнул его в сүгроб По-</w:t>
        <w:br/>
        <w:t>думав, сташил с него барашковый чалахай Двугәй қон</w:t>
        <w:br/>
        <w:t>воир отобрал у второго казаха теплый шарф из козьего</w:t>
        <w:br/>
        <w:t>пуха У остальных казахов брать было печего, поэтому</w:t>
        <w:br/>
        <w:t>копвояры просто ради потехи поколотилн Их ц повалили</w:t>
        <w:br/>
        <w:t>в спег Один из атаманских молодчиков, раздосадован-</w:t>
        <w:br/>
        <w:t>ный, что ему не удалось ничем пожизитося, подскочал ов</w:t>
        <w:br/>
        <w:t>навьюченһому верблюду и саблей стал һрочелть мешки</w:t>
        <w:br/>
        <w:t>с мукой Мука высыпалась га снег</w:t>
        <w:br/>
        <w:t>Қ мы, безропотние, ничего нс можем подглать, бре</w:t>
        <w:br/>
        <w:t>дем все вперед м вперед</w:t>
        <w:br/>
        <w:t>После этаго случая конвоғры-атаманцы, залетув н2-</w:t>
        <w:br/>
        <w:t>дали караван верблюдов, нгчинали хвастать Друг веред</w:t>
        <w:br/>
        <w:t>другом</w:t>
        <w:br/>
        <w:t>-- Я могу перерубить три арканя с одного взмаха!</w:t>
        <w:br/>
        <w:t>--А я четыре!</w:t>
        <w:br/>
        <w:t>-- Первым я буду рубиты -- крпчгт один</w:t>
        <w:br/>
        <w:t>-- Нет я!-- спорит другой</w:t>
        <w:br/>
        <w:t>Через некоторое время, поравнявшись с путниками-</w:t>
        <w:br/>
        <w:t>казахами, головорезы набросилрсь на несчастных Эз-</w:t>
        <w:br/>
        <w:t>сверкали сабли Один за другим падают мешки с вез</w:t>
        <w:br/>
        <w:t>блюдов, сыплется в снег мука, зерпбо Все, что можғо</w:t>
        <w:br/>
        <w:t>было сташить с путннков малахан, шарфы, сапочи--</w:t>
        <w:br/>
        <w:t>все забрали баңдиты</w:t>
        <w:br/>
        <w:t>Миновали Қончетав Позади осталиясь тустые леса,</w:t>
        <w:br/>
        <w:t>877</w:t>
        <w:br/>
        <w:t>рот. Обмороженные іцеки их сморшились, безжизнейныс</w:t>
        <w:br/>
        <w:t>ғлала нс могли оторватьея өт хлеба.</w:t>
        <w:br/>
        <w:t>Вот до какоғос состояния довели людей «учепыс» «де-</w:t>
        <w:br/>
        <w:t>апкатиые» господа, превозпосяшцтпе свою гумаппосты..</w:t>
        <w:br/>
        <w:t>Мы расположились прямо на земляном полу. За две-</w:t>
        <w:br/>
        <w:t>рячи стоят часовые. Вид у них самодовольный и бравый,</w:t>
        <w:br/>
        <w:t>словно вышли они победителями из тяжелого боя и тс-</w:t>
        <w:br/>
        <w:t>лерь охраняют своих побеждепних. Қогда на путнік Пет-</w:t>
        <w:br/>
        <w:t>ролгвловску опи услышали, что красные наступают, то</w:t>
        <w:br/>
        <w:t>ұспугались, прнуныли, По теперь снова ожилн, Подиялн</w:t>
        <w:br/>
        <w:t>головы,</w:t>
        <w:br/>
        <w:t>За еду мы обычно прянималисьһ впятером. Я, Бакен,</w:t>
        <w:br/>
        <w:t>Абдулла, Жумабай, Баймагамбет (Жайнақов) всегда</w:t>
        <w:br/>
        <w:t>делились последннм күском хлоба. По сегодня нам при</w:t>
        <w:br/>
        <w:t>шлоеь туговато. Раздав запасы измождеһным товари-</w:t>
        <w:br/>
        <w:t>шам, мы сами остались ғолоднымн.</w:t>
        <w:br/>
        <w:t>Нужно было как-то связаться с городом, закунить</w:t>
        <w:br/>
        <w:t>что-либо из продуктов. Абдулла передал моему жиепу</w:t>
      </w:r>
    </w:p>
    <w:p>
      <w:r>
        <w:t>деньги, й тот после смены отправилея в город. До позд-</w:t>
        <w:br/>
        <w:t>него вечера сидели мы в ожиданий И, не дождавшись,</w:t>
        <w:br/>
        <w:t>голодные легли спать.</w:t>
        <w:br/>
        <w:t>Наступило ұтро. Словно мертвецы из могилы, поднн-</w:t>
        <w:br/>
        <w:t>мчемея мы с земляного ложа, толодныс и простуженныс.</w:t>
        <w:br/>
        <w:t>Вскоре подошла долгожданпая смена моего жиен.</w:t>
        <w:br/>
        <w:t>Он стал у двери, и Абдулла с Жуұмабаем поли к нему</w:t>
        <w:br/>
        <w:t>узнать, купил ли он вчера пам продуктов. Мы наблюдали</w:t>
        <w:br/>
        <w:t>за разговором издалека. Вернулись товариши возму-</w:t>
        <w:br/>
        <w:t>іценные, с искажеплыми от зэлостп лицами,</w:t>
        <w:br/>
        <w:t>-- Твой жиен пе припес нам ничего! Да етце надева-</w:t>
        <w:br/>
        <w:t>ется, гаворлт, что ннкаких денег мы ему не давали!</w:t>
        <w:br/>
        <w:t>Посмотрев еше раз с нечавистью в сТороңу часового,</w:t>
        <w:br/>
        <w:t>друзья попросили меня:</w:t>
        <w:br/>
        <w:t>-- Иңи ты. сқажи, чтобы хоть деньги вернул. Может</w:t>
        <w:br/>
        <w:t>быть, тебя үважет. Оп с памз но разгонариндет, смотрит</w:t>
        <w:br/>
        <w:t>как энерь,</w:t>
        <w:br/>
        <w:t>-- Я ему денег не давал, кал же мне ич требозать</w:t>
        <w:br/>
        <w:t>сбратно?-- ответил я.</w:t>
        <w:br/>
        <w:t>Но они настанвали, и мне припплосі, подойте қ ожнену:</w:t>
        <w:br/>
        <w:t>- Псчему ти отказігвраешься вернуть дечьгг? В чсм</w:t>
        <w:br/>
        <w:t>дело?</w:t>
        <w:br/>
        <w:t>-- Они врут! Никаких денег я не брал, Разве я могу</w:t>
        <w:br/>
        <w:t>сделать подлость людям, Среди которых находитесь ры?</w:t>
        <w:br/>
        <w:t>Они сами вас обманываюті..</w:t>
        <w:br/>
        <w:t>285</w:t>
        <w:br/>
        <w:t>Закончив обмеп, мы спросили у конвоиров, что те-</w:t>
        <w:br/>
        <w:t>псрьс пами сделают далыпс?</w:t>
        <w:br/>
        <w:t>-- А что могут сделать? Расследуют да отпустят,-</w:t>
        <w:br/>
        <w:t>беспечно ответила охрана.</w:t>
        <w:br/>
        <w:t>-- Опятьв тюрьму загонят?</w:t>
        <w:br/>
        <w:t>-- Точно не энаем, но куда бы вас ни загпали, ждать</w:t>
        <w:br/>
        <w:t>осталось немного. Теперь расследуют быстро.</w:t>
        <w:br/>
        <w:t>-- Пусть загоняют и отправляют, ҡуда хотят, но</w:t>
        <w:br/>
        <w:t>больше жпть в этих вагонах невозможно!</w:t>
        <w:br/>
        <w:t>Получизв от нас желаемые веши, нячальник конвоя</w:t>
        <w:br/>
        <w:t>повеселел и решил нас успокойть:</w:t>
        <w:br/>
        <w:t>-- Ничего, крепитесь, все перемелется, Чего только</w:t>
        <w:br/>
        <w:t>не бывает в рсволтоцишо!</w:t>
        <w:br/>
        <w:t>Постояли немного и ушли, опять закрыв дверь на</w:t>
        <w:br/>
        <w:t>васон.</w:t>
        <w:br/>
        <w:t>Мы ұүселпсь писать письма омским друзьям Нн зна-</w:t>
      </w:r>
    </w:p>
    <w:p>
      <w:r>
        <w:t>комым, Жумабай написал родствоннику, ҡоторий учил-</w:t>
        <w:br/>
        <w:t>сязв Омске. 2, Абдулла и Бакен от нмени всех заключен-</w:t>
        <w:br/>
        <w:t>ных написали Жапайдару, тоже үчившемуея здесь. Лич-</w:t>
        <w:br/>
        <w:t>ное письмо я написал Мухану Айтпснову. Русские</w:t>
        <w:br/>
        <w:t>таваришци тоже писали, вспомипая адреса знакомых.</w:t>
        <w:br/>
        <w:t>Чем занималнсь в это время заключенние в сосолнем</w:t>
        <w:br/>
        <w:t>вагоне, мы не анали. Сообшепия с ними не было. Толькә</w:t>
        <w:br/>
        <w:t>изредка удавалось переброситься несколькими слопами,</w:t>
        <w:br/>
        <w:t>огда одновременно открывались двери У них и у нас.</w:t>
        <w:br/>
        <w:t>-- Қак же мы теперь отправим евон письша? -- на-</w:t>
        <w:br/>
        <w:t>чал прикндывать Трофимов.</w:t>
        <w:br/>
        <w:t>-- Надо еше раз попроситься за кипятком қ по пути</w:t>
        <w:br/>
        <w:t>опустить нхв почтовый АШИК,</w:t>
        <w:br/>
        <w:t>-- А если конвонры нс согласятся?</w:t>
        <w:br/>
        <w:t>-- Ничего, теперь согласятся.</w:t>
        <w:br/>
        <w:t>За кипятком ог нас обычно ходил Қатченко. Однаж-</w:t>
        <w:br/>
        <w:t>ды он вернулся донольный, принес хлеба, бумаги, табак,</w:t>
        <w:br/>
        <w:t>конверты и сообшил:</w:t>
        <w:br/>
        <w:t>-- Сейчас, товариши, я вам что-то интересное ряс-</w:t>
        <w:br/>
        <w:t>скажу! Пу-ка, давай, выкладывай,-- нетерпелизо потре-</w:t>
        <w:br/>
        <w:t>бовали мы.</w:t>
        <w:br/>
        <w:t>-- Зашли мы В лавку возле водогрейки,-- рассказы-</w:t>
        <w:br/>
        <w:t>пал Қатченко.-- Хотели продать кольцо золотов или</w:t>
        <w:br/>
        <w:t>промепять на еду. А лавочница ках толһко услышала,</w:t>
        <w:br/>
        <w:t>кто мы такие, даже в лице изменилась, Нет, говорит, пе</w:t>
        <w:br/>
        <w:t>нужпо мпе ваше кольцо, прибевегіте его на другой раз,</w:t>
        <w:br/>
        <w:t>9 С. Ссбфуллип 959</w:t>
        <w:br/>
        <w:t>2. Членом уүездиой земской управы Абдулхачптом</w:t>
        <w:br/>
        <w:t>Балтабаевым собрано... и т. д.</w:t>
        <w:br/>
        <w:t>Всего собрано, включая и прежние сборы, 13 972 р.</w:t>
        <w:br/>
        <w:t>50 жоп.</w:t>
        <w:br/>
        <w:t>В то время как одни подданныс атамана Анненкова,</w:t>
        <w:br/>
        <w:t>казахи, Обирали население в аулах, лругие--«добро-</w:t>
        <w:br/>
        <w:t>вольды» -- разбойничали в степи и на дорогах.</w:t>
        <w:br/>
        <w:t>Газета не скрыпала фактов вичогательства со сторо-</w:t>
        <w:br/>
        <w:t>ны бандвтов и иубликовала жалобы.</w:t>
        <w:br/>
        <w:t>Вот некотарыс кз них:</w:t>
        <w:br/>
        <w:t>«В декабре 1918 тода лоступило заявленис от жите-</w:t>
        <w:br/>
        <w:t>лей аула Қентубек, Семипалатиското уезда, в котором</w:t>
        <w:br/>
        <w:t>говорилось, что начальник штаба отряда Аннепкова</w:t>
        <w:br/>
        <w:t>Павлодарского уезда обложил аүл малогом һ 50 тысяч</w:t>
        <w:br/>
        <w:t>рублей. Налог он собрал н кроме того забрал 10 ло-</w:t>
        <w:br/>
        <w:t>шадей.</w:t>
        <w:br/>
        <w:t>У Адильхана Жанузакова отобрали 10 тысяч рублей,</w:t>
      </w:r>
    </w:p>
    <w:p>
      <w:r>
        <w:t>мапуфактуры на 6 тысяч рублей, олного копя-ипоходца,</w:t>
        <w:br/>
        <w:t>одну шубу на волчьем меху, одну шубу па хорьковом</w:t>
        <w:br/>
        <w:t>меху, 8 стеганых одеяла и 5 пудов масла.</w:t>
        <w:br/>
        <w:t>Прибын за налогом в аул Адильхана Жанузаакова</w:t>
        <w:br/>
        <w:t>вторично, помимо перечнсленного отняли много одежды,</w:t>
        <w:br/>
        <w:t>кошмы, посуду.</w:t>
        <w:br/>
        <w:t>У Алдонгара Пайманбаева сборшики налога отнялн</w:t>
        <w:br/>
        <w:t>921 тысязу рублей, 3 лошадей, 2 верблтюдов, сбруто, сани</w:t>
        <w:br/>
        <w:t>и кошмы в придачу.</w:t>
        <w:br/>
        <w:t>Қонфисковано у болышевистской артельпой давхҡи</w:t>
        <w:br/>
        <w:t>500 рублей н 10 пачек спичек.</w:t>
        <w:br/>
        <w:t>Мынбай Бекбауов выпужден был отдать шұбу ча</w:t>
        <w:br/>
        <w:t>лисһем меху, 10 фунтов развссного чая, одип малахай.</w:t>
        <w:br/>
        <w:t>Кроме того 20 ноября 1918 года от казахов Семипала-</w:t>
        <w:br/>
        <w:t>тинского уезда Бескарагайской волости-- Акбара и</w:t>
        <w:br/>
        <w:t>Беккера Байтеноных и от жен Байтена-- Ажырап и Дсе-</w:t>
        <w:br/>
        <w:t>ляфруз-- поступила жалоба, в которой говорилось, что</w:t>
        <w:br/>
        <w:t>16 ноября на зимовку Байтена Алиеза пазали бандиты</w:t>
        <w:br/>
        <w:t>атамава Анненкова во главе с двумя офицергми -- рус-</w:t>
        <w:br/>
        <w:t>ским и китайдем -- и в сопровождений еше пятн казаков</w:t>
        <w:br/>
        <w:t>Қорсуской станивы.</w:t>
        <w:br/>
        <w:t>При ограбленип Байтен Алнев бьл вястрслен русским</w:t>
        <w:br/>
        <w:t>офяцерам Пасиных.</w:t>
        <w:br/>
        <w:t>Следствием установлено, что награблего па обіую</w:t>
        <w:br/>
        <w:t>сумму 85 тысяч 384 рубля--20 тысяч деньгами и на</w:t>
        <w:br/>
        <w:t>65 тысяч 384 рубля увезено имушества.</w:t>
        <w:br/>
        <w:t>280</w:t>
        <w:br/>
        <w:t>а сейчас берите продукты бесплатно. Но мы отдали ей</w:t>
        <w:br/>
        <w:t>кольцо насильно и дали еше денег. Она стала заворачи-</w:t>
        <w:br/>
        <w:t>вать продукты, упаковывать, а я шепотом спрашиваю:</w:t>
        <w:br/>
        <w:t>ғазетки нету” Нет, говорит, приходите еше, обязательно</w:t>
        <w:br/>
        <w:t>приготовлю.</w:t>
        <w:br/>
        <w:t>Мы были очень довольны участнем совершенно не-</w:t>
        <w:br/>
        <w:t>знакомой женіцины, решили и сегодня послать к ней</w:t>
        <w:br/>
        <w:t>Қатченко, авось, ему удастся отправить письмо, зайти</w:t>
        <w:br/>
        <w:t>в лавку и взять газету.</w:t>
        <w:br/>
        <w:t>Но как это сделать?</w:t>
        <w:br/>
        <w:t>-- Давайте попросимея аа водай!-- вскочил с места</w:t>
        <w:br/>
        <w:t>Шафран и принялся стучать в дверь.</w:t>
        <w:br/>
        <w:t>-- Чего вам? -- отхликнулся часовой...</w:t>
        <w:br/>
        <w:t>Шафран начал доказывать, что именно сейчас мы</w:t>
        <w:br/>
        <w:t>крайне нуждаемся в воде.</w:t>
        <w:br/>
        <w:t>-- Хорошо, доложу старшему)!..</w:t>
        <w:br/>
        <w:t>Через некоторое время караульныс открыли дверн,</w:t>
        <w:br/>
        <w:t>взяли двоих наших, в том числе Қатченко н еше одного</w:t>
      </w:r>
    </w:p>
    <w:p>
      <w:r>
        <w:t>заключенного из соседнего вагона.</w:t>
        <w:br/>
        <w:t>С наступлепием сүмерек в вагоне стало совсем тем-</w:t>
        <w:br/>
        <w:t>но. Говорили шепотом. Со станции доносились голоса,</w:t>
        <w:br/>
        <w:t>ғудки паровозов, Лязг вагонов. от которых, казалось, со-</w:t>
        <w:br/>
        <w:t>дрогалась все земля. Слышались свистки и невнятныс</w:t>
        <w:br/>
        <w:t>выкрики, какая-то команда железнодорожников.</w:t>
        <w:br/>
        <w:t>Әдним словом, за вагоном кипела не наша, а воль-</w:t>
        <w:br/>
        <w:t>пая, потусторопияя жизпь.</w:t>
        <w:br/>
        <w:t>Печка быстро остыла, в вагоне моментально насту-</w:t>
        <w:br/>
        <w:t>пил холод. На железных частях быстро образовалось</w:t>
        <w:br/>
        <w:t>множество ледяных сосулек, опять забелел всюду мерз-</w:t>
        <w:br/>
        <w:t>лый иней. В вагопе стало холоднее прежнего. Лежим</w:t>
        <w:br/>
        <w:t>измучепшые ледяным холодом этого невыносимого</w:t>
        <w:br/>
        <w:t>вагона.</w:t>
        <w:br/>
        <w:t>В нашем Вагоне Қатченко, Монин, Павлов, Дризге,</w:t>
        <w:br/>
        <w:t>Крсменской, его зять Юрашевич, Ботомолав, Трофимов,</w:t>
        <w:br/>
        <w:t>Мартлого, другой Монин, я, Петрокеев, Абдулла, Бакен,</w:t>
        <w:br/>
        <w:t>Жұмабай, Аненчепко, Котов. Около двалцати друғих аһ-</w:t>
        <w:br/>
        <w:t>молинцев залерты в соседнем вагон...</w:t>
        <w:br/>
        <w:t>Вернулся Қатченко.</w:t>
        <w:br/>
        <w:t>-- Письма отправил? Газету принес?</w:t>
        <w:br/>
        <w:t>-- Все в порядке. И письма отправил, НИ вот вгм Ға-</w:t>
        <w:br/>
        <w:t>зета!-- самодовольно улыбаясь, өтветий Қатченко, вы-</w:t>
        <w:br/>
        <w:t>нимая из кармапа махорку, завернутую Вв газету.</w:t>
        <w:br/>
        <w:t>-- Қто будет читать) Қто хороню читает? -- загомо-</w:t>
        <w:br/>
        <w:t>290</w:t>
        <w:br/>
        <w:t>хи Надсона, поевяшенные революционерам. Читали сти-</w:t>
        <w:br/>
        <w:t>хи идругие топарипи, негромко пели.</w:t>
        <w:br/>
        <w:t>Мпновали Қоқкчетав ни сделали остановку в поселке</w:t>
        <w:br/>
        <w:t>Азат. Здесь разместили нас в очень тесной избе, по обык-</w:t>
        <w:br/>
        <w:t>новению поставив у дверей часовых.</w:t>
        <w:br/>
        <w:t>С тех пор как мы прибыли в окрестности Қоқчетава,</w:t>
        <w:br/>
        <w:t>охраняли нас только смирные солдаты, а атамановские</w:t>
        <w:br/>
        <w:t>головорезы рыскалп по поселкам в помсках самогона.</w:t>
        <w:br/>
        <w:t>В полночь по соседствү с комнатой, в которой нас</w:t>
        <w:br/>
        <w:t>разместили. послышались пьяные голоса споряших, по-</w:t>
        <w:br/>
        <w:t>том ругательства, матершина.</w:t>
        <w:br/>
        <w:t>Раздался выстрел. Слышно было, что дерутциеся</w:t>
        <w:br/>
        <w:t>ғурьбой выкатились из комнаты, продолжая ғорланить</w:t>
        <w:br/>
        <w:t>у нашей двери. Қто-то начал ломиться к нам, выкрикп-</w:t>
        <w:br/>
        <w:t>вая:</w:t>
        <w:br/>
        <w:t>-- Пусти! Всех перестреляю!</w:t>
        <w:br/>
        <w:t>Натн копзаир вьшнел за дверь и прикрикнул на разбу-</w:t>
        <w:br/>
        <w:t>шевавшегося:</w:t>
      </w:r>
    </w:p>
    <w:p>
      <w:r>
        <w:t>-- Мего тебе надо?</w:t>
        <w:br/>
        <w:t>Но тот не унимался, орал благим матом за дверью:</w:t>
        <w:br/>
        <w:t>-- Отопри! Отопри, тебе говорят!</w:t>
        <w:br/>
        <w:t>Нан часовой запер дверь, стал у порога и вынул са-</w:t>
        <w:br/>
        <w:t>блю из ножен.</w:t>
        <w:br/>
        <w:t>-- Что случилось? В чем дело? -- всполошились мы.</w:t>
        <w:br/>
        <w:t>-- Напилйеь, сабаки! Хотят сюда ворваться! -- паяс-</w:t>
        <w:br/>
        <w:t>пил часовой.</w:t>
        <w:br/>
        <w:t>-- А что им здесь надо?</w:t>
        <w:br/>
        <w:t>-- Успокойтесь, сидите тихо! Я их не виушцу сюда!</w:t>
        <w:br/>
        <w:t>Через некоторос время стук в дверь прекратился,</w:t>
        <w:br/>
        <w:t>фугательства стихли.</w:t>
        <w:br/>
        <w:t>На рассвете мы покинули пәселок Азат. По дороге я</w:t>
        <w:br/>
        <w:t>спросил у нашего вочноғо ҡараульнаго:</w:t>
        <w:br/>
        <w:t>-- Что там произошло ночью?</w:t>
        <w:br/>
        <w:t>-- Да эти дурня вапились и хотели перестрелять вас!</w:t>
        <w:br/>
        <w:t>««Навстречу пашему нгобычпому карававу часто по-</w:t>
        <w:br/>
        <w:t>падались путники-- большинство казахи, пе спеша дви-</w:t>
        <w:br/>
        <w:t>гавшиеся по долгой зимней дороге. Повстречался как-то</w:t>
        <w:br/>
        <w:t>одинокий всадник, казах па сивой лошади. Шея сға была</w:t>
        <w:br/>
        <w:t>обмотана белым теплым шарфом из козьего пуха.</w:t>
        <w:br/>
        <w:t>Қонвонры остановили его, и один из атаманцев, схва-</w:t>
        <w:br/>
        <w:t>тившись за шарф, туть не задушил безропотвого казаха,</w:t>
        <w:br/>
        <w:t>Стянув шарф, атаманец отпустил несчастного. А тот, Не-</w:t>
        <w:br/>
        <w:t>276</w:t>
        <w:br/>
        <w:t>Қ жалобе приложсны -- экт врача 0 векрытии трула</w:t>
        <w:br/>
        <w:t>Байтена Алнева и расписка тлаваря отряЯда в получения</w:t>
        <w:br/>
        <w:t>20 тысяч деньгами от хозяняа»,</w:t>
        <w:br/>
        <w:t>«Сары-Арказ М8 85</w:t>
        <w:br/>
        <w:t>1919 год</w:t>
        <w:br/>
        <w:t>Злодеяния анненковских подлспов ДО глубины души</w:t>
        <w:br/>
        <w:t>возмушали русских товарншей. Они подходилн к нам НИ</w:t>
        <w:br/>
        <w:t>зыражали свое сочувствие.</w:t>
        <w:br/>
        <w:t>Этап все ближе подходил к Петропавловску. По ме-</w:t>
        <w:br/>
        <w:t>ре нашего приближения к городу поведение конвояров</w:t>
        <w:br/>
        <w:t>несколько изменилось к лучлему, характер их как будто</w:t>
        <w:br/>
        <w:t>стал мягче.</w:t>
        <w:br/>
        <w:t>Мой злосчастный родственник -- жиен, никогда не</w:t>
        <w:br/>
        <w:t>подходил ко мне, и желания с ним разговаривать у меня</w:t>
        <w:br/>
        <w:t>пе было.</w:t>
      </w:r>
    </w:p>
    <w:p>
      <w:r>
        <w:t>Но однажды он заговорил с монм товаришем, наме-</w:t>
        <w:br/>
        <w:t>реваясь тем самым паладить отношения И со мной.</w:t>
        <w:br/>
        <w:t>-- Передайте Сакену, чтобы он на меня не обижалса.</w:t>
        <w:br/>
        <w:t>Ведь солдатом у белогвардейдев я стал потому, что они</w:t>
        <w:br/>
        <w:t>обешали устроить меня учиться. Вот и приходится вы-</w:t>
        <w:br/>
        <w:t>полнять их волю. А если они Не помогут мне насчет уче-</w:t>
        <w:br/>
        <w:t>нья, я сбегу. Так и скажите Сакену,-- просил он то-</w:t>
        <w:br/>
        <w:t>вариша.</w:t>
        <w:br/>
        <w:t>Я поверил признанию своего жиена, ң мы с пим раз-</w:t>
        <w:br/>
        <w:t>говорились. Он попросил у меня совета, как ему посту-</w:t>
        <w:br/>
        <w:t>пить дальше.</w:t>
        <w:br/>
        <w:t>-- Ты же сам говорил, что хочешь учиться. Постарай-</w:t>
        <w:br/>
        <w:t>ся добиться своей цели. А если пошлЮт на войну, пере-</w:t>
        <w:br/>
        <w:t>холи к красным. Это самое лучшее,-- советовал я</w:t>
        <w:br/>
        <w:t>Поначалу разговор у нас не клеился. Я ругал его:</w:t>
        <w:br/>
        <w:t>-- Зачем ты бросил школу в Акмолинске? Рали чего</w:t>
        <w:br/>
        <w:t>сделал такую глупость-- в лютую стужу поплелся с за-</w:t>
        <w:br/>
        <w:t>ключенными в такую даль! Посмотри на себя -- лицо о6-</w:t>
        <w:br/>
        <w:t>чорожено. Сам грязный, чумазый! Пеужели ты лучаешь,</w:t>
        <w:br/>
        <w:t>что эти головорезы долго продержатся? А если завтра</w:t>
        <w:br/>
        <w:t>придут к власти красные, у кого будешь Яскать зашциты?</w:t>
        <w:br/>
        <w:t>Но мой жиен был твелро уверен, что расстанется с</w:t>
        <w:br/>
        <w:t>апнепкозцами в любом случае -- либо үйдет учнтьса, ля-</w:t>
        <w:br/>
        <w:t>бо сбежит.</w:t>
        <w:br/>
        <w:t>-- Что слышшо нового о делах в Росеии?-- спрсевл</w:t>
        <w:br/>
        <w:t>в его.</w:t>
        <w:br/>
        <w:t>Он гихонько шепнул:</w:t>
        <w:br/>
        <w:t>281</w:t>
        <w:br/>
        <w:t>го не эноли. Пикакого допроса не было. ИЖ вывели из</w:t>
        <w:br/>
        <w:t>школу, заверли в пусточ темпом сарае, а потом привели</w:t>
        <w:br/>
        <w:t>обһатно.</w:t>
        <w:br/>
        <w:t>На следуюший день один из раз:сварчишух кенвси-</w:t>
        <w:br/>
        <w:t>ров разболтался, что всех чстверых хотгеги расстпеялть,</w:t>
        <w:br/>
        <w:t>но шотом раздумали.</w:t>
        <w:br/>
        <w:t>Оставиз Макинку, мы двинулись дальше.</w:t>
        <w:br/>
        <w:t>Мороз несколько ослабел. ден через сипеюций сос-</w:t>
        <w:br/>
        <w:t>поный бор, праваливаясь в глубокпй снег. Эа день гло-</w:t>
        <w:br/>
        <w:t>шлппе боза тридцати верст.</w:t>
        <w:br/>
        <w:t>Уже в начале пути Абдулла не мог идти пешком Әз</w:t>
        <w:br/>
        <w:t>ним свалился Жумабай. Теперь сни не сходияи с осона</w:t>
        <w:br/>
        <w:t>мыс Бакеном шап пешком без отдыха.</w:t>
        <w:br/>
        <w:t>Тяжела дорога по сугробам, номы вынуждоны 1</w:t>
        <w:br/>
        <w:t>петь, апая, что четверых в сани пе посадят. Т</w:t>
        <w:br/>
        <w:t>ка, выбившись из сил, подсаживался к товарншам Ба-</w:t>
        <w:br/>
        <w:t>кен, да и то ненадолго. Қонвопр грубо приказыивал слс-</w:t>
        <w:br/>
        <w:t>эзть с саней. Пвоклиная конвонра, Бакен плслся псчн-</w:t>
      </w:r>
    </w:p>
    <w:p>
      <w:r>
        <w:t>ком, сердясь па Абдуллу и Жумабая:</w:t>
        <w:br/>
        <w:t>-- Што у вас за болезнь?</w:t>
        <w:br/>
        <w:t>Обессплев окончательио, Бакен стал упрашивать</w:t>
        <w:br/>
        <w:t>Жоұумабая хоть чутт-чуть пройтись пешком, чтобы дать</w:t>
        <w:br/>
        <w:t>ему возможность передохнуть в сапях.</w:t>
        <w:br/>
        <w:t>Я в сани Пе садился, зная, что если ослаба, завалюсь</w:t>
        <w:br/>
        <w:t>отдыхать, то ноизвестно, что будет с монми товаринами,</w:t>
        <w:br/>
        <w:t>которые не могут идти пешком. Пришлось терпелнво</w:t>
        <w:br/>
        <w:t>переносить всю тяжесть пути.</w:t>
        <w:br/>
        <w:t>Нижшпее белье не высыхвет от пота, верхняя одежда</w:t>
        <w:br/>
        <w:t>покрываетея корочкой льда, и от этого стаповится еше</w:t>
        <w:br/>
        <w:t>тяжелее.</w:t>
        <w:br/>
        <w:t>Қрутом дремучий лес. Тоеснимп рядами высятся бере-</w:t>
        <w:br/>
        <w:t>зы Нн СОСПЫ</w:t>
        <w:br/>
        <w:t>Погода все время пеустойчивая --то стоит тишнпа</w:t>
        <w:br/>
        <w:t>с трескучем морозом, то вдруг налетнт бурап. И нельзя</w:t>
        <w:br/>
        <w:t>ни ва шаг отставать, нужно шагать и шагать...</w:t>
        <w:br/>
        <w:t>И снова ночлег в школс, в казаяльей станице Шучин-</w:t>
        <w:br/>
        <w:t>ской, в двухстах иятидесяти верстах от Акмолинска.</w:t>
        <w:br/>
        <w:t>Нескольких заключенных, в том числе и Жумабая,</w:t>
        <w:br/>
        <w:t>конвопры отправили за водой.</w:t>
        <w:br/>
        <w:t>Напиғтиясь горячего чаю, мия немного согрелись, при-</w:t>
        <w:br/>
        <w:t>ободрилнсь, повеселели, малә-помалу разговорились.</w:t>
        <w:br/>
        <w:t>Мартынов, рабочий-механик, продекламировал нам сти-</w:t>
        <w:br/>
        <w:t>һ-</w:t>
        <w:br/>
        <w:t>лькО изред-</w:t>
        <w:br/>
        <w:t>275</w:t>
        <w:br/>
        <w:t>дах, издевались над мирпыми казахамнп на их же родной</w:t>
        <w:br/>
        <w:t>земле, аксакалы алаш-орды, заложив за губу очередную</w:t>
        <w:br/>
        <w:t>норцию насыбая из козлиного рога, подобастрастио внн-</w:t>
        <w:br/>
        <w:t>мали Қолчаку и госполам офицерам, готовыс выполнить</w:t>
        <w:br/>
        <w:t>любую их просьбу. В то время как атаманцы стреляли</w:t>
        <w:br/>
        <w:t>по безоружным казахам, казахские аксакалы вместе &lt;</w:t>
        <w:br/>
        <w:t>атаманом Аннонковым создазали в Соемипалатинске</w:t>
        <w:br/>
        <w:t>«добровольнос» вомпство по борьбе с большевикамн из</w:t>
        <w:br/>
        <w:t>сынков баев да темных обманұтых казахов и опублико-</w:t>
        <w:br/>
        <w:t>залив газете «Сары-Арка» следүюицее:</w:t>
        <w:br/>
        <w:t>«Приказ атамана Аппепхова об образованти І-го ка-</w:t>
        <w:br/>
        <w:t>захского полка из чпела храбрых жигитов, М 180,</w:t>
        <w:br/>
        <w:t>пункт 8. Приказыһваю катитану артиллерин Токтамыше-</w:t>
        <w:br/>
        <w:t>ву, прибыршему в мос распоряженпе, созлать доблестпый</w:t>
        <w:br/>
        <w:t>һказахскин полк, в который в первую очеһедь должны</w:t>
        <w:br/>
        <w:t>войти казахы, владсюнцне русским язықом, а также оф-</w:t>
        <w:br/>
        <w:t>ганизовать офицерсхое училите</w:t>
        <w:br/>
        <w:t>Создание такого полка крайне всобходимо ДЛЯ По-</w:t>
        <w:br/>
        <w:t>полнения сил фронта. Да пора исполнить горятее же-</w:t>
        <w:br/>
        <w:t>лание самоих казахов, потому что всем известно, как</w:t>
      </w:r>
    </w:p>
    <w:p>
      <w:r>
        <w:t>рвутея ойи на фронт, чтобы там, грудыю зашишая род-</w:t>
        <w:br/>
        <w:t>ную землю, показать храбрость в уничтоженин врага.</w:t>
        <w:br/>
        <w:t>Әпи намсрены разгромить большевиков в Джетшиеу.</w:t>
        <w:br/>
        <w:t>Первый казахский полк организуется на принцрпах</w:t>
        <w:br/>
        <w:t>поҡорности, беспрекословпого полчинения приказам, дис-</w:t>
        <w:br/>
        <w:t>цинлинированности, Зыучка -- по казачьему образпу.</w:t>
        <w:br/>
        <w:t>Желательно, чтобы храбрые жигиты не уклонялнеь</w:t>
        <w:br/>
        <w:t>от службы, а аксакалы и мырзы в аулах не препятство-</w:t>
        <w:br/>
        <w:t>вали им идти на битву».</w:t>
        <w:br/>
        <w:t>«Сары-Арка» 28 65</w:t>
        <w:br/>
        <w:t>В этом же помере публиковались сведения о помотци</w:t>
        <w:br/>
        <w:t>войскам алаш-орды на фронтал.</w:t>
        <w:br/>
        <w:t>«В прошлом померс нашей газеты сообтцалось, Что</w:t>
        <w:br/>
        <w:t>в помоіць перзому алаш-ординскому полку начат денеж-</w:t>
        <w:br/>
        <w:t>ный сбор с населепия для отпраяки посылок казахам,</w:t>
        <w:br/>
        <w:t>воююшим на Джетысуйском фровте с большезиками»...</w:t>
        <w:br/>
        <w:t>Был приведен персчень фамилий аксакалов ни господ,</w:t>
        <w:br/>
        <w:t>избранных для этой миссин. Им выданы документы, па</w:t>
        <w:br/>
        <w:t>осповании которых получены первые пожертвования:</w:t>
        <w:br/>
        <w:t>1, Имашем Абдушукиром Жашикбековым, согласно</w:t>
        <w:br/>
        <w:t>удостоверенню Хе 3, собрано...</w:t>
        <w:br/>
        <w:t>кэ</w:t>
        <w:br/>
        <w:t>43</w:t>
        <w:br/>
        <w:t>Ф</w:t>
        <w:br/>
        <w:t>Я так ничеғо и нс добился от своего родетвснника. Го-</w:t>
        <w:br/>
        <w:t>лод и несправедливость разозлили нас еше больше. Си-</w:t>
        <w:br/>
        <w:t>дели Ии молчали до вечера.</w:t>
        <w:br/>
        <w:t>Перед заходом солнца за нами пришли солдаты, пв-</w:t>
        <w:br/>
        <w:t>хожие на петухов с нашитыми на рукавах знаками өтря-</w:t>
        <w:br/>
        <w:t>да атамана Анпенкова. Наскоро собрав ғас, приказали</w:t>
        <w:br/>
        <w:t>евернуть постели н ногнали нейзвестно қуда. В бараке</w:t>
        <w:br/>
        <w:t>остались только красноармейды. Мы сдва успели рас-</w:t>
        <w:br/>
        <w:t>прошатьея с нимн.</w:t>
        <w:br/>
        <w:t>На улице метель. Холод пронизыпает до костей. Нас</w:t>
        <w:br/>
        <w:t>повели не ло центральной улице, а оқольными путями по</w:t>
        <w:br/>
        <w:t>глубокому свежему снегу, без трапинок. Идем по сугро-</w:t>
        <w:br/>
        <w:t>бам, глубоко проваливаемся.</w:t>
        <w:br/>
        <w:t>Добрались до вокзала. Люди смотрят на пас с любо-</w:t>
        <w:br/>
        <w:t>пытством и состраданвисм. Останавливаются, загоражи-</w:t>
        <w:br/>
        <w:t>вают дорогу. Атамановы молодччки то и дело покри-</w:t>
        <w:br/>
        <w:t>кивают:</w:t>
        <w:br/>
        <w:t>--Проть с дороги! Отходи подальше, в сторону!</w:t>
        <w:br/>
        <w:t>Народ шарахается. Қонвонры окружили нас со всех</w:t>
        <w:br/>
        <w:t>стороп, держат оружие паготове. Вышіли на перрон. На</w:t>
        <w:br/>
        <w:t>путях длинной верерицей стоит множество вагонов. Же-</w:t>
        <w:br/>
        <w:t>лезнодорожные рельсы, слозно змен, ргсходятся в раз-</w:t>
        <w:br/>
        <w:t>нығ стороны. Нас остановили возле двух вагонов для пе-</w:t>
      </w:r>
    </w:p>
    <w:p>
      <w:r>
        <w:t>ревозкп скота.</w:t>
        <w:br/>
        <w:t>Мы сияли с плеч пожптки, положили их на землю ни</w:t>
        <w:br/>
        <w:t>сгрудилнсь потеснее.</w:t>
        <w:br/>
        <w:t>Один из старших конвоиров призел железподорожно-</w:t>
        <w:br/>
        <w:t>го служашего. Тот открыл эти телячьи тагоны, обстоя-</w:t>
        <w:br/>
        <w:t>тельно осмотрел их и сказал:</w:t>
        <w:br/>
        <w:t>-- Разделитесь па две группы и располагайтесы</w:t>
        <w:br/>
        <w:t>Мы разделились по вагонам. В пих неуютно, холодшо,</w:t>
        <w:br/>
        <w:t>стены тонкие, в шосли задуваст ветер. Расселись мы "4</w:t>
        <w:br/>
        <w:t>нарах, плотпо прижались друг к другу. Посреди вагопа</w:t>
        <w:br/>
        <w:t>чугунная печка. Окон нет. Единственнде отһерстие при-</w:t>
        <w:br/>
        <w:t>қрыто спаружи ставяем. Со скрипом зақрыли дверь на</w:t>
        <w:br/>
        <w:t>засоз тавили у вагонов часовых, а остальные молод-</w:t>
        <w:br/>
        <w:t>чики из хонзоя разошлись.</w:t>
        <w:br/>
        <w:t>Настроенис у Нас подавленное. Вскоре әпять появн-</w:t>
        <w:br/>
        <w:t>лись солдаты.</w:t>
        <w:br/>
        <w:t>-- Получайте хлеб!</w:t>
        <w:br/>
        <w:t>Выдали по две буханки хлеба нашему вагону и сосед-</w:t>
        <w:br/>
        <w:t>нему, разрешили сходить за кипятқом. Вручив ведра,</w:t>
        <w:br/>
        <w:t>конвоиры предупрсждают:</w:t>
        <w:br/>
        <w:t>286</w:t>
        <w:br/>
        <w:t>и перед нами отқрылся степной простор. Белым морем</w:t>
        <w:br/>
        <w:t>раскинулась равнина. И кажется, нст сй конца и края,</w:t>
        <w:br/>
        <w:t>9 только где-то вдали сливается с горизонтом это холод-</w:t>
        <w:br/>
        <w:t>ное, безграничное степное безмолвис.</w:t>
        <w:br/>
        <w:t>Грустная картина представт перед глазами тех, ҡто</w:t>
        <w:br/>
        <w:t>посмотрит со стороны на голую заснеженную степь и</w:t>
        <w:br/>
        <w:t>людей, медленно бредуших гуськом по узкой тролинке.</w:t>
        <w:br/>
        <w:t>Вдали, то исчезая, то вповь появляясь, замаячнли</w:t>
        <w:br/>
        <w:t>двумя точками всадники.</w:t>
        <w:br/>
        <w:t>-- Қоля, сниму я вон тех чертей с одного выстрела.</w:t>
        <w:br/>
        <w:t>как ты думаешь?-- окликпул один конвопйр другого.</w:t>
        <w:br/>
        <w:t>-- Нет, не попадсшь, далеко.</w:t>
        <w:br/>
        <w:t>-- Давай на спор!--не сдавался первый.</w:t>
        <w:br/>
        <w:t>-- Ладно, стреляй, если попадешь, так и быть, отдам</w:t>
        <w:br/>
        <w:t>тебе шарф! -- согласилея Қоля.</w:t>
        <w:br/>
        <w:t>Всадники приближались И по посадке, по одежде</w:t>
        <w:br/>
        <w:t>издалека было заметно, что это казахи...</w:t>
        <w:br/>
        <w:t>Атаманец присел на колево и прицелился. Раздалсея</w:t>
        <w:br/>
        <w:t>выстрел. Мимо!.. Снова вистрол. И снова мпмо. Қазахи</w:t>
        <w:br/>
        <w:t>повернули коней и, подгоняя их плетками, помчались</w:t>
        <w:br/>
        <w:t>обратшпо.</w:t>
      </w:r>
    </w:p>
    <w:p>
      <w:r>
        <w:t>По солдат не унимался и продолжал стрелять, целясь</w:t>
        <w:br/>
        <w:t>в них, пока всадники не ускаҡали. Их счастье, что коп-</w:t>
        <w:br/>
        <w:t>войры были поешими. Все коннме бандиты, доехав до</w:t>
        <w:br/>
        <w:t>Қокчетаһва, оставили наш каравап и уехали вперед.</w:t>
        <w:br/>
        <w:t>Всс пронсходяшес было для пас непонятнб. Қоғда</w:t>
        <w:br/>
        <w:t>встречались в Оренбурге атаман Дутов и аксакалы</w:t>
        <w:br/>
        <w:t>алаш-орды, то, здороваясь по казахскому обылаю, они</w:t>
        <w:br/>
        <w:t>обинмались. А атаманские солдаты, встречаясі в степи</w:t>
        <w:br/>
        <w:t>с казахами из аула, считают их мишенью. И стреляют</w:t>
        <w:br/>
        <w:t>отшодь не так, как узбекекие басмачи стреляли в Муста-</w:t>
        <w:br/>
        <w:t>фу Чокаева, чтобы только попугать, Стреляют настозци-</w:t>
        <w:br/>
        <w:t>ми свинцовыми пулями.</w:t>
        <w:br/>
        <w:t>Қто здесь прав? Қто виноват? Понять трудно. Акса-</w:t>
        <w:br/>
        <w:t>калы, вачальство делают свое дело, а рядовыс атаманпцы,</w:t>
        <w:br/>
        <w:t>конвоиры, солдаты -- Делают сиде.</w:t>
        <w:br/>
        <w:t>Пока одни молодчики-болагвардейцы потешались</w:t>
        <w:br/>
        <w:t>здесь, в степи, пад безоружнымн людьми, другие яойте-</w:t>
        <w:br/>
        <w:t>ли атамана Аппенкова рука об руку с казахскими отря-</w:t>
        <w:br/>
        <w:t>дами алаш-ордынцев боролись с болыпевиками в Семи-</w:t>
        <w:br/>
        <w:t>речһе, где-то за Семипалатинском.</w:t>
        <w:br/>
        <w:t>В то время қак белогвардейцы бесчипствовали в ау-</w:t>
        <w:br/>
        <w:t>278</w:t>
        <w:br/>
        <w:t>-- Запомните раз и навсегда! Если кто вздумавт бе-</w:t>
        <w:br/>
        <w:t>жать, получит пулю ша месте!</w:t>
        <w:br/>
        <w:t>Скоро принесли кипятон. Один из товаритцсй зажог</w:t>
        <w:br/>
        <w:t>оғарок свечи. При ее слабом пламени мы пилн «чай»,</w:t>
        <w:br/>
        <w:t>етараясь хоть немного согреться.</w:t>
        <w:br/>
        <w:t>От нашего дыхания железнгіе шляпки гвоздей и бол-</w:t>
        <w:br/>
        <w:t>тов по стенам вагона покрылись инеем.</w:t>
        <w:br/>
        <w:t>Семь месяцев отсндели мы в акмолипской тюрьме с</w:t>
        <w:br/>
        <w:t>июия 1818 года по январь 1919. Два месяца -- в канда-</w:t>
        <w:br/>
        <w:t>лах. И все это время терпели издевательства пачалын!-</w:t>
        <w:br/>
        <w:t>ков и надзирателей, ждали смерти каждый день Накә-</w:t>
        <w:br/>
        <w:t>нец 5 января 1919 года погнали нас в Петропавловск за</w:t>
        <w:br/>
        <w:t>500 верст. Терпели н лютый мороз, И голод, и побой.</w:t>
        <w:br/>
        <w:t>Қаждый думал, что в конце пути ждет его какая-то оп-</w:t>
        <w:br/>
        <w:t>ределенность. Это утешало,</w:t>
        <w:br/>
        <w:t>После тринадцати дней! пути лагерь в Петропав-</w:t>
        <w:br/>
        <w:t>ловске.</w:t>
        <w:br/>
        <w:t>А теперь загнали нас в темпые холодпые вагоны, и</w:t>
        <w:br/>
        <w:t>куда повезут-- неизвестпо. Қогда же паступит конец</w:t>
        <w:br/>
        <w:t>вашим мучениям? Қому из нас суждено увидеть сһетлый</w:t>
        <w:br/>
        <w:t>день? Говорят, чтә повезут нас в Омск, там будет суд.</w:t>
        <w:br/>
        <w:t>Что за суд-- никто не знает. Пусть будет любой, лишь</w:t>
        <w:br/>
        <w:t>бы скорее... Қое-как мы расстелпли на нарах своз інужит-</w:t>
        <w:br/>
        <w:t>ки и легли спать.</w:t>
        <w:br/>
        <w:t>Ночью наши вагоны ДОЛГО гоняли по путям, вғд м0,</w:t>
        <w:br/>
        <w:t>не зная, к какому составу прицепить.</w:t>
      </w:r>
    </w:p>
    <w:p>
      <w:r>
        <w:t>После восьмимесячного заточения мы впервыс услы-</w:t>
        <w:br/>
        <w:t>шали шум людного вокзала, оглушаююшие паровознме</w:t>
        <w:br/>
        <w:t>гудки, свистки и голоса қондукторов. Эти звуки каза-</w:t>
        <w:br/>
        <w:t>лись нам пепривычными, новыми, как будто приналле-</w:t>
        <w:br/>
        <w:t>жали какому-то другому миру. А мы сидим в темных хо-</w:t>
        <w:br/>
        <w:t>ЛОДдных вагонах ни чувствуем себя словно на том свете.</w:t>
        <w:br/>
        <w:t>Наконец вагон прицепили ж состану, и паровсз ри-</w:t>
        <w:br/>
        <w:t>нулся вперед, рассекая ночную мглу.</w:t>
        <w:br/>
        <w:t>Құда повезли? Зачем?.. Вези, вези... Только скорее!</w:t>
        <w:br/>
        <w:t>Вагон скрипит и раскачивагстея, колеса стучат на сты-</w:t>
        <w:br/>
        <w:t>ках рельсов.</w:t>
        <w:br/>
        <w:t>Подьехали к Омску. Наши вагоны загнали в железно-</w:t>
        <w:br/>
        <w:t>дорожный тупик.</w:t>
        <w:br/>
        <w:t>Через шелн проникали тончайшими золотымн ннтями</w:t>
        <w:br/>
        <w:t>1 Здесь у автора ошибка, на самом деле восечнадцать дней, как</w:t>
        <w:br/>
        <w:t>сказано выше, 7, е, с 5 по 23 япваря,</w:t>
        <w:br/>
        <w:t>287</w:t>
        <w:br/>
        <w:t>лучи солнца. Такой светлой зари мы не видели долго.</w:t>
        <w:br/>
        <w:t>Қак будто перед пами засветилась надежда.</w:t>
        <w:br/>
        <w:t>Перочинным ножом мы счистили иней со шелей меж-</w:t>
        <w:br/>
        <w:t>Ду досками, и лучи солпда ринулись в вағон., Мы стали</w:t>
        <w:br/>
        <w:t>различать лица друг друга. Наши глаза давно прпвыкли</w:t>
        <w:br/>
        <w:t>к полумраку.</w:t>
        <w:br/>
        <w:t>Голод давал о себе знать. Мы уговорили караульных</w:t>
        <w:br/>
        <w:t>проводить кого-нибудь из нас за кипяткқом. Попросили</w:t>
        <w:br/>
        <w:t>дроз, затопили печь. В вагопе потеплело. Чугунная печка</w:t>
        <w:br/>
        <w:t>раскалилась докрасна. Промерзшие за дорогу арес-</w:t>
        <w:br/>
        <w:t>танты заметно повеселелни.</w:t>
        <w:br/>
        <w:t>Прннесли кипяток, получилп хлеб. Паек теперь нам</w:t>
        <w:br/>
        <w:t>урезали. Если раныше хлеб выдавали раз в день, то те-</w:t>
        <w:br/>
        <w:t>перь стали выдаһвать через депь.</w:t>
        <w:br/>
        <w:t>Сидим возле раскаленной печки, греемся, жуем хлеб,</w:t>
        <w:br/>
        <w:t>запивая кипятком.</w:t>
        <w:br/>
        <w:t>От печпого тепла иней па жедлезных болтах начал</w:t>
        <w:br/>
        <w:t>таять, и ПО вагонным стенам словно потекли слезы. А на</w:t>
        <w:br/>
        <w:t>улице мороз, пастоятций, спбирский, Издалека слышится</w:t>
        <w:br/>
        <w:t>звонкое похрустывание снега, скрежет колес, раздольнье</w:t>
        <w:br/>
        <w:t>гүлки паровоза.</w:t>
        <w:br/>
        <w:t>Қ вечеру спова сходили за кипятком. Упросили ка-</w:t>
        <w:br/>
        <w:t>расльных сходить в город и продать кое-что из наших</w:t>
        <w:br/>
        <w:t>мелких вешей. На выручку попросили купить нам хлсба,</w:t>
        <w:br/>
        <w:t>табака, бумаги, копвертов и марок. Просьбу они нашу</w:t>
        <w:br/>
        <w:t>выполнили и даже принссли сдачу.</w:t>
        <w:br/>
        <w:t>Зашли как-то в вагон старшие конзонры. Они сопро-</w:t>
        <w:br/>
        <w:t>вождали нас из Акмолинска. И по дороге выпрашивали</w:t>
        <w:br/>
        <w:t>у нас добротную и теплую одежду, охотились за сапоға-</w:t>
      </w:r>
    </w:p>
    <w:p>
      <w:r>
        <w:t>ми, тымаками, бешметами. У одних успели выманить еше</w:t>
        <w:br/>
        <w:t>в пути, а другис обсшали отдать по прнезде в Омек. Вот</w:t>
        <w:br/>
        <w:t>они и пришли за обешанным.</w:t>
        <w:br/>
        <w:t>Міпе пришлось отдать повый лисий тымак, а взамен</w:t>
        <w:br/>
        <w:t>получить вязаную аңглийскую ушанку. Теперь мое одея-</w:t>
        <w:br/>
        <w:t>ние стало таким: английская шапка, казахский купи!,</w:t>
        <w:br/>
        <w:t>под ним шерстяпой бешмет с хорьковой подкладкой, аа-</w:t>
        <w:br/>
        <w:t>тем тужурка из черного сукна с желтыми семинарскими</w:t>
        <w:br/>
        <w:t>пұговицами, штапы из овечьей шкуры, под ними русские</w:t>
        <w:br/>
        <w:t>шаровары, на когах казахские сапоги.</w:t>
        <w:br/>
        <w:t>1 Қупи-- верхияя одежда с подкладкой из верблюжьего или 0ве-</w:t>
        <w:br/>
        <w:t>чьвго тонкого руна.</w:t>
        <w:br/>
        <w:t>Пересчитав нас, прежний начальник конвол передал каж-</w:t>
        <w:br/>
        <w:t>доғо поименно своему преемнику, а тот 8 свою очередь</w:t>
        <w:br/>
        <w:t>пересчитывал нас и записызал фамилин. Затем они</w:t>
        <w:br/>
        <w:t>направились во второй вагон с той же целью, а потом</w:t>
        <w:br/>
        <w:t>В третий, где размешался старый коңвой. Так нас пе-</w:t>
        <w:br/>
        <w:t>редалив руки пового конвоя.</w:t>
        <w:br/>
        <w:t>Новый конвой повел себя несколько иначс-- отқрыли</w:t>
        <w:br/>
        <w:t>двери обонх вагонов Яя разрошили нам выйти на прогул-</w:t>
        <w:br/>
        <w:t>ҡу. Мы кое-как наскоро умылись, сходили за кипятком,</w:t>
        <w:br/>
        <w:t>за Хлебом.</w:t>
        <w:br/>
        <w:t>Новые караульные, совсем молодые ребята, поқаза-</w:t>
        <w:br/>
        <w:t>лись нам подобрее прежних, хотя п онн, судя по одежде,</w:t>
        <w:br/>
        <w:t>были из отряда атамапа Анненкова. Болышинство из них</w:t>
        <w:br/>
        <w:t>оказались учашимися, в отряд Аннепкова встулили д06-</w:t>
        <w:br/>
        <w:t>ровольно.</w:t>
        <w:br/>
        <w:t>--А прежние конвойры вернутся?-- поинтересова-</w:t>
        <w:br/>
        <w:t>лись мы.</w:t>
        <w:br/>
        <w:t>-- Нет, теперь тольво мы будем охранять вас,-- П0-</w:t>
        <w:br/>
        <w:t>еледовал ответ.</w:t>
        <w:br/>
        <w:t>Потянулись дни за диями в унылом леденяшем эаго-</w:t>
        <w:br/>
        <w:t>не. Хлеб нам выдавали через день и не больше одпоғо</w:t>
        <w:br/>
        <w:t>фупта на человека. Пока у нас были личпые вешци, мы их</w:t>
        <w:br/>
        <w:t>продавали, па выручепные гроши покупали хлеб и дели-</w:t>
        <w:br/>
        <w:t>ли поровну между собой. Выпросив у солдат дров, т0-</w:t>
        <w:br/>
        <w:t>пили печку. Со стенок начинала капать вода, образуя на</w:t>
        <w:br/>
        <w:t>полу грязную Лужу. Потом тепло улетучивалось, и лу-</w:t>
        <w:br/>
        <w:t>жа мгцовенно замерзала. Затем спова оттанвала, снова</w:t>
        <w:br/>
        <w:t>капало со степ, и лужа становилаеь все больше, намер-</w:t>
        <w:br/>
        <w:t>зая на полу толстой наледью. Наконец мы догадались</w:t>
        <w:br/>
        <w:t>просверлить в полу в двух местах дыры для стока</w:t>
        <w:br/>
        <w:t>талой воды.</w:t>
        <w:br/>
        <w:t>Иногда днем погреться у теплой печи к нам заходили</w:t>
        <w:br/>
        <w:t>часовые, По нашей просьбе они оставляли дверь чуть-</w:t>
        <w:br/>
        <w:t>чұть приатирытой, чтобы в вагон заглянуло солнце.</w:t>
        <w:br/>
        <w:t>Греясь у печки, молодой солдат волей-неволей должен</w:t>
        <w:br/>
        <w:t>был отвечать на наши вопросы, а мы в первую очередь</w:t>
        <w:br/>
        <w:t>старались загопорить 0 политике.</w:t>
        <w:br/>
        <w:t>Однажды как бы между прочим я спросил:</w:t>
      </w:r>
    </w:p>
    <w:p>
      <w:r>
        <w:t>-- Қақое сейчас в Россин правительство?</w:t>
        <w:br/>
        <w:t>-- Там, где разогнали большевиков, образовано на-</w:t>
        <w:br/>
        <w:t>фодное правительство,-- ответил часовой.</w:t>
        <w:br/>
        <w:t>-- А куда девались большевики?</w:t>
        <w:br/>
        <w:t>-- Болыьшевикни?., В России!</w:t>
        <w:br/>
        <w:t>292</w:t>
        <w:br/>
        <w:t>Қонвойный с остервенением отозвался:</w:t>
        <w:br/>
        <w:t>-- Қакого черта надо?</w:t>
        <w:br/>
        <w:t>Мы нотребовали хлеба и воды.</w:t>
        <w:br/>
        <w:t>-- Нет!-- отрезал конвоир.</w:t>
        <w:br/>
        <w:t>-- Вылусти нас хоть за снегом!</w:t>
        <w:br/>
        <w:t>Қонвонр выругался. Мы снова стали бить ногами в</w:t>
        <w:br/>
        <w:t>дверь.</w:t>
        <w:br/>
        <w:t>-- Эй! Не стучите, начну стреляты-- предупредил</w:t>
        <w:br/>
        <w:t>конвойный.</w:t>
        <w:br/>
        <w:t>-- Стреляй!-- закричали мы разом.-- Или открой</w:t>
        <w:br/>
        <w:t>дверь и дай нам набрать снегу!</w:t>
        <w:br/>
        <w:t>Пришел начальник копвоя, открыл дверь, разрешил</w:t>
        <w:br/>
        <w:t>набрать снегя. Мы наполнили мешок и ведро. Нетерпе-</w:t>
        <w:br/>
        <w:t>ливый конвойный начал торопить нас. Товариш Афа-</w:t>
        <w:br/>
        <w:t>насьев сказал:</w:t>
        <w:br/>
        <w:t>-- Подождите, наберем и зайдем.</w:t>
        <w:br/>
        <w:t>Солдат закричал ңа него. Разозленный Афанасьев не</w:t>
        <w:br/>
        <w:t>двинулся с места. Қонваир начал вызыһать других сол-</w:t>
        <w:br/>
        <w:t>дат, сидяцих в вагоне:</w:t>
        <w:br/>
        <w:t>-- Быходиі Они хозят бунтовоты--Повервумиисыь</w:t>
        <w:br/>
        <w:t>пам, он крикнул:-- Перестреляю всех!-- и шцелкнул за-</w:t>
        <w:br/>
        <w:t>гвором.</w:t>
        <w:br/>
        <w:t>Афанасьев впился в него глазами.</w:t>
        <w:br/>
        <w:t>-- На, стреляй!-&lt; яростно крикнул он и стал перед</w:t>
        <w:br/>
        <w:t>солдатом, Тот не осмелилоя. Выьшел начальник котвоя</w:t>
        <w:br/>
        <w:t>и уладил скандал.</w:t>
        <w:br/>
        <w:t>Поезд тронулся, Но вскоре опять остановился, и на</w:t>
        <w:br/>
        <w:t>этот раз конвоир сам открыл дверь и велел набрать сне-</w:t>
        <w:br/>
        <w:t>ғу. Поезд иростоял долго. Мимо нас несколько раз про-</w:t>
        <w:br/>
        <w:t>ходил паровоз. Машинист пристально разглядывал нас</w:t>
        <w:br/>
        <w:t>в открытые двери. Один из наших товаришей крикнул:</w:t>
        <w:br/>
        <w:t>-- Мы арестанты, большевики!.. Голодаем! Окажите</w:t>
        <w:br/>
        <w:t>помошы..,</w:t>
        <w:br/>
        <w:t>Паровоз ушел и остановился в голове состава. Через</w:t>
      </w:r>
    </w:p>
    <w:p>
      <w:r>
        <w:t>некоторое время с него сошел человек в грязной черной</w:t>
        <w:br/>
        <w:t>тужурке и направился к нам. Подойдя к начальнику қон-</w:t>
        <w:br/>
        <w:t>воя, он поговорял с ним и передал ему узелох.</w:t>
        <w:br/>
        <w:t>Начальник конвоя принес узелок пам, в нем оказал-</w:t>
        <w:br/>
        <w:t>ся хлеб.</w:t>
        <w:br/>
        <w:t>-- Вон тот человек передал, возьмите и разделите</w:t>
        <w:br/>
        <w:t>между собой! сказал начальник, как будто мы и без</w:t>
        <w:br/>
        <w:t>него не знали, что делать.</w:t>
        <w:br/>
        <w:t>Нашу радость невозможно было передать словлма.</w:t>
        <w:br/>
        <w:t>ф10</w:t>
        <w:br/>
        <w:t>ли и снова загнали в глухой тупик. Вывели на прогулку.</w:t>
        <w:br/>
        <w:t>Мы кое-как умылись снегом, от вьевшегося угля Лида</w:t>
        <w:br/>
        <w:t>стали полосато-черными, только глаза побдескивают н</w:t>
        <w:br/>
        <w:t>болеют зубы.</w:t>
        <w:br/>
        <w:t>Қ вечеру увели шестерых за дровами. Мы попросили</w:t>
        <w:br/>
        <w:t>часовых оставить дверь открытой. Қто еше держалея на</w:t>
        <w:br/>
        <w:t>ногах, столпилиеь возле нее. Глазсем на прохожих.</w:t>
        <w:br/>
        <w:t>Вскоре появился офицер -- какой-то пачальник наших</w:t>
        <w:br/>
        <w:t>кәнвонров, с ним еше несколько военных, одетых с Иго-</w:t>
        <w:br/>
        <w:t>лок, с шиком --в начиценных сапогах со звеняшими</w:t>
        <w:br/>
        <w:t>шдлорами, на рукавах нашивки золотой тесьмой, воору-</w:t>
        <w:br/>
        <w:t>жепы шашками и револьверами. У одного из них -- блон-</w:t>
        <w:br/>
        <w:t>дина высокога роста --на рукавах и фуражке нашивки</w:t>
        <w:br/>
        <w:t>с человеческим черепом.</w:t>
        <w:br/>
        <w:t>кш Есть среди вас орепбургекие? --спросил один Из</w:t>
        <w:br/>
        <w:t>првишельцев.</w:t>
        <w:br/>
        <w:t>-- Нет, мы все акмолияские,-- последовал ответ.</w:t>
        <w:br/>
        <w:t>-- Қажется, совдеповцы? --спросил пухлотдекий</w:t>
        <w:br/>
        <w:t>мальчишка-прапорцшик.</w:t>
        <w:br/>
        <w:t>еш Да.</w:t>
        <w:br/>
        <w:t>-- Ишь, свободы захотеля, сволочи! - ехндпо заме-</w:t>
        <w:br/>
        <w:t>тил мальчишка.</w:t>
        <w:br/>
        <w:t>Мы молчали. Офицеры векоре ушля.</w:t>
        <w:br/>
        <w:t>Из Ново-Николаевска нас повезли в Барпаул. Стано-</w:t>
        <w:br/>
        <w:t>илось ясным, везут нас в Семипалатинск к атаману Ан-</w:t>
        <w:br/>
        <w:t>енкову, в тот самый «штаб степного корлуса».</w:t>
        <w:br/>
        <w:t>Поезд теперь шел медленно, с остановками. На раз?-</w:t>
        <w:br/>
        <w:t>ездах подолгу ждали встреаных поездов. Обессилев, мы</w:t>
        <w:br/>
        <w:t>уже не могли говорить. В вагопах воцарилось гробовое</w:t>
        <w:br/>
        <w:t>молчание.</w:t>
        <w:br/>
        <w:t>Скончался товариш Дризге. Он, как ы Павлов, тер-</w:t>
        <w:br/>
        <w:t>пеливо и молча переносил страдания, умер спокойно.</w:t>
        <w:br/>
        <w:t>У Павлова осталась жена и четверо или пятеро детей.</w:t>
        <w:br/>
        <w:t>Ол был в совдепе комиссаром финансов, стойкий, вы-</w:t>
        <w:br/>
        <w:t>держанный, широко образованный челопек, О Дризге</w:t>
      </w:r>
    </w:p>
    <w:p>
      <w:r>
        <w:t>мы зналк мало. В Акмолинск он приехал из Омска и был</w:t>
        <w:br/>
        <w:t>у нас председдтелем ревтрибунала. Это бил смелый, пе-</w:t>
        <w:br/>
        <w:t>поколебимый в убеждзниях человек.</w:t>
        <w:br/>
        <w:t>Мы сообшили часовым о смерти товариша. Қапвой</w:t>
        <w:br/>
        <w:t>открыл двери. Приказали вынести труп. Оказалось, что</w:t>
        <w:br/>
        <w:t>кнашим вагонам был прицеплен еше один порожний ва-</w:t>
        <w:br/>
        <w:t>гон, специяльно предназпаченный для покойников. Бы-</w:t>
        <w:br/>
        <w:t>валые колчаковские ұбийқы оказалмясь предусмотратель-</w:t>
        <w:br/>
        <w:t>12</w:t>
        <w:br/>
        <w:t>Нн</w:t>
        <w:br/>
        <w:t>804</w:t>
        <w:br/>
        <w:t>спежную равнину, увәзя нас на восток, в тлубь Сибир</w:t>
        <w:br/>
        <w:t>Метедь пе успокаивается. Из глубокого спега торчат бс-</w:t>
        <w:br/>
        <w:t>пези, раскачиваютоя под ветром их перхушки, будто</w:t>
        <w:br/>
        <w:t>кланяюіся нам.</w:t>
        <w:br/>
        <w:t>Положечие в вагоне стало егде хуже, чем было 2</w:t>
        <w:br/>
        <w:t>Омске. Хлеба стали выдавать го четверти фунта па каж-</w:t>
        <w:br/>
        <w:t>дого, да и воды не всегда вдозоль Дропа мы выпрашғ-</w:t>
        <w:br/>
        <w:t>ваем ү машинистов встретных павовозов на остановках.</w:t>
        <w:br/>
        <w:t>Но чаше нам дают не дрова, а мелкий каменный уголь.</w:t>
        <w:br/>
        <w:t>Желкой золой мы засынгем пол, чтабы впитывалась</w:t>
        <w:br/>
        <w:t>вода От тегла, кажется, и есть менышс хочется, будто</w:t>
        <w:br/>
        <w:t>огнем питаемся. Но скоро от жары одолевает жажда,</w:t>
        <w:br/>
        <w:t>приходитея на остановках просить воды у конвоиров</w:t>
        <w:br/>
        <w:t>А они не всогда выполняют нашу просьбу, Лиңа у всех</w:t>
        <w:br/>
        <w:t>черные от угольной пыли, глаза впали, не люди --а ко-</w:t>
        <w:br/>
        <w:t>жа да кости. Утром, когда вызодят на оправку, мы то-</w:t>
        <w:br/>
        <w:t>ропливо умызваемея снегом, лица от такого үмыьвайия</w:t>
        <w:br/>
        <w:t>становятся полосато-грязными.</w:t>
        <w:br/>
        <w:t>Мары все пошли на топку. Остались только те доска,</w:t>
        <w:br/>
        <w:t>ға которых лежат больпые, А число их с каждым дкем</w:t>
        <w:br/>
        <w:t>ұволичиваетея.. Особснно плохо чувствуст ссбя Дризге.</w:t>
        <w:br/>
        <w:t>Голод мучил всех, но прежде вссго мы старались хоть</w:t>
        <w:br/>
        <w:t>чуть-чұть накормнть больных...</w:t>
        <w:br/>
        <w:t>Время за полночь.. У раскаленной дәкрасна печьн</w:t>
        <w:br/>
        <w:t>осталвсо сидеть четверо -- Шафпап, Қатчепко, Апаичен-</w:t>
        <w:br/>
        <w:t>кон Қотов Я подсел к ним.</w:t>
        <w:br/>
        <w:t>Если пе умрем здесь, там все равно расстреля-</w:t>
        <w:br/>
        <w:t>һтұ-- пронзпес Шафрап.</w:t>
        <w:br/>
        <w:t>-- Если бы они хотели судить пас, то оставили бы в</w:t>
        <w:br/>
        <w:t>омской тюрьме. Зачем везти в другое место? Яспо--</w:t>
        <w:br/>
        <w:t>прикопчить!</w:t>
        <w:br/>
        <w:t>-- Надо божать. Иного выхода нет Тогда хоть кто-</w:t>
        <w:br/>
        <w:t>гибудь из нас остангтся жить,-- продолжал Шафран --</w:t>
        <w:br/>
        <w:t>Надо на ходу выпрыгивать Из пагопа.</w:t>
        <w:br/>
        <w:t>Товариши поддержали, а я промолчал</w:t>
        <w:br/>
        <w:t>ша Но вагоны-то зақрыты и инструментов нет, чтобы</w:t>
        <w:br/>
        <w:t>открыть,-- заговорил Қатченко-- Қак прыгать? Голыми</w:t>
        <w:br/>
        <w:t>рукауы дверь не выломаешь. А часовые и на ходу слс-</w:t>
      </w:r>
    </w:p>
    <w:p>
      <w:r>
        <w:t>дят. Если заметят одного, все пагибнем.</w:t>
        <w:br/>
        <w:t>- А если расширить дыру, в которую выходит Пез-</w:t>
        <w:br/>
        <w:t>ная тр убар -- сказал Қотов</w:t>
        <w:br/>
        <w:t>Қаждый предлагал свой плап. Неожиданно Шафран</w:t>
        <w:br/>
        <w:t>встал.</w:t>
        <w:br/>
        <w:t>Е</w:t>
        <w:br/>
        <w:t>по долине Енисея-- всюду, ғде властвовал Қолчак, проа-</w:t>
        <w:br/>
        <w:t>ҡатилась волна восстаний.</w:t>
        <w:br/>
        <w:t>А мы сидели взаперти и домали голову над тем, как</w:t>
        <w:br/>
        <w:t>раздобыть хоть пәлено для печки. Қақ-то раз мимо нас</w:t>
        <w:br/>
        <w:t>Медленно пропихтел паровоз. Мы попросили часопого,</w:t>
        <w:br/>
        <w:t>чтобы он спросил дров у машиниста. Паровоз остано-</w:t>
        <w:br/>
        <w:t>внлея.</w:t>
        <w:br/>
        <w:t>Қонвонры высадили по двое заклюценных Из каж-</w:t>
        <w:br/>
        <w:t>дого вагона и повсли их к машинисту, Вернулись они с</w:t>
        <w:br/>
        <w:t>охапками дров и второй раз пошли Е паровозү уже по-</w:t>
        <w:br/>
        <w:t>жизее, порасторопнее. Паровоз яродолжил стоять, вид-</w:t>
        <w:br/>
        <w:t>но, машинист попалея добрый.</w:t>
        <w:br/>
        <w:t>Тесколько паз сбегали наши товарити за дровгчи,</w:t>
        <w:br/>
        <w:t>-- Нам удалось поговорить с машипистом,-- с006-</w:t>
        <w:br/>
        <w:t>шил Шафрап, как только вернулся к нам.-- Мы обьясни-</w:t>
        <w:br/>
        <w:t>ли, КТО мы такие, за Что сидим, а он ругнул белогвар-</w:t>
        <w:br/>
        <w:t>дейцев и говорит; «Қрепитесь, торариши, скоро придет</w:t>
        <w:br/>
        <w:t>конец этим собакам! Весь народ ненавидит их!»</w:t>
        <w:br/>
        <w:t>Вот лак понемногу узнавали мы новости то от слу-</w:t>
        <w:br/>
        <w:t>чайного машиниста, то из газет, а иногда и часоһой по-</w:t>
        <w:br/>
        <w:t>падется такой, что не прот. поделиться очередной но-</w:t>
        <w:br/>
        <w:t>востьо.</w:t>
        <w:br/>
        <w:t>Ободряет нас то, что варод распознал колчаковскую</w:t>
        <w:br/>
        <w:t>власть Ждсм лучших дней, терпим мүления, надевмея,</w:t>
        <w:br/>
        <w:t>что хуже не будет. Вагоны пә-прежнему стоят В глухом</w:t>
        <w:br/>
        <w:t>безлюдном тупике. Мы писали товаришам, где нас ис-</w:t>
        <w:br/>
        <w:t>кать, 0 от них ни слуху ни духу. С каждым днем ста-</w:t>
        <w:br/>
        <w:t>новилось все труднсе. Қончились веши, которые разре-</w:t>
        <w:br/>
        <w:t>шалось продать. Одежду ве разрсшали, Да и все равно</w:t>
        <w:br/>
        <w:t>продать ее некому. Пеоткуда теперь пополиить наш</w:t>
        <w:br/>
        <w:t>скудный паек. Изголодавшпеся товариши совсем ос-</w:t>
        <w:br/>
        <w:t>лабели.</w:t>
        <w:br/>
        <w:t>Вскоре пе стало с нами Павлова. Умер оп спокойно,</w:t>
        <w:br/>
        <w:t>педолго мучился и только в последний день стонал. Мы</w:t>
        <w:br/>
        <w:t>қак могли ухажизаля за ним. Доблестный мужествепный</w:t>
        <w:br/>
        <w:t>челәвек ушел от нас навеки. На душе стало егце тяжселге,</w:t>
        <w:br/>
        <w:t>Дивсй через шестнадцать с момента нашего прибы-</w:t>
        <w:br/>
        <w:t>тия в Омск зашел в вагон в сопровождепнии десяти сол-</w:t>
        <w:br/>
        <w:t>дат молодой офицер -- среднего роста с правильными</w:t>
        <w:br/>
        <w:t>чертами лица, светловолосый, в форме апненковца.</w:t>
        <w:br/>
        <w:t>Дәстал бумагу, карандаш из изяшцной кожаной сум-</w:t>
        <w:br/>
        <w:t>ки, внеяшей на боку, ч сказал;</w:t>
      </w:r>
    </w:p>
    <w:p>
      <w:r>
        <w:t>298</w:t>
        <w:br/>
        <w:t>века, никакобе народное толосование не поможет,- резко</w:t>
        <w:br/>
        <w:t>заключил я.</w:t>
        <w:br/>
        <w:t>Прошло несколько дией. Однажды через дверь мы</w:t>
        <w:br/>
        <w:t>услышали, как кто-то заговория с часовым по-казахски.</w:t>
        <w:br/>
        <w:t>Мы приникли к шели и увидели молодого казаха в по-</w:t>
        <w:br/>
        <w:t>ношенном пальто и бслой ушанке,</w:t>
        <w:br/>
        <w:t>Часовой чуть-чуть приоткрыл дверь, в мы просунулн</w:t>
        <w:br/>
        <w:t>головы. Жигит приветливо с нами поздаровался.</w:t>
        <w:br/>
        <w:t>-- Вы из Акмолинска? -- сиросил он.</w:t>
        <w:br/>
        <w:t>-- Да!Авы кто?</w:t>
        <w:br/>
        <w:t>-- Я родственник Жумабая Пуркпна. Он с вамн?</w:t>
        <w:br/>
        <w:t>Жумабай ринулся к двери, растраганно приветствуя</w:t>
        <w:br/>
        <w:t>своего молодого родствепннка, который оказался Құр-</w:t>
        <w:br/>
        <w:t>мангалием Туяковым, учашимся омской школы. Оказа-</w:t>
        <w:br/>
        <w:t>лось, что он получил письмо Жұумабая и пришел прове-</w:t>
        <w:br/>
        <w:t>дать его. Расспросив о нашем положенин, он пообешал</w:t>
        <w:br/>
        <w:t>прийти завтра и ушел. Появление этого жиғита при-</w:t>
        <w:br/>
        <w:t>вбодрило нас, все-таки можпо была рассчитызать на ка-</w:t>
        <w:br/>
        <w:t>кую-та поддержку. На следуюший день жиғит прпинес</w:t>
        <w:br/>
        <w:t>нам чайник И четыре жестяпых кружки, ках мы</w:t>
        <w:br/>
        <w:t>аросили.</w:t>
        <w:br/>
        <w:t>О положенни на фронтах Қурмангали, к сожаленшо,</w:t>
        <w:br/>
        <w:t>знал ве болышс нашего. Но о событиях в Омеске расска-</w:t>
        <w:br/>
        <w:t>зал нам подробно. Говорил он просто и схрочно, а</w:t>
        <w:br/>
        <w:t>часовой попалея тихпй и ж тому же не попимал</w:t>
        <w:br/>
        <w:t>по-казахски.</w:t>
        <w:br/>
        <w:t>-- В декабре большевики, меньшевики и эсеры, вбэ-</w:t>
        <w:br/>
        <w:t>единившись, үстроилп против Қолчака загозор. Нача-</w:t>
        <w:br/>
        <w:t>лось все хорошо. Ночью заговоршики напали на тюрьму</w:t>
        <w:br/>
        <w:t>ң өсзободили всех арестованных, в том числе Шаймер-</w:t>
        <w:br/>
        <w:t>дена Альжанова и Қольбая Тогусова. В первий депьзти</w:t>
        <w:br/>
        <w:t>төвариши спрятались вдоме муллы Құдери, а ночью</w:t>
        <w:br/>
        <w:t>отпоавнаись в степь. Но алаш-ордынцы пронохали о по-</w:t>
        <w:br/>
        <w:t>беге, бросились в погоню и на расстоянин двух дией ез-</w:t>
        <w:br/>
        <w:t>ды в одном из аулов настиғли их, схватили и привезли</w:t>
        <w:br/>
        <w:t>обратно в тюрьму. Тогүсов умер, о Шаймердене мне нн-</w:t>
        <w:br/>
        <w:t>чего пензвестно...</w:t>
        <w:br/>
        <w:t>-- Вот какке проданные служаки алаш-ордыншы! --</w:t>
        <w:br/>
        <w:t>скйзал кто-то из нас со злой иронией.-- Паверно, Қолчак</w:t>
        <w:br/>
        <w:t>в благодарность надел на их плечи дорогие чапаны за</w:t>
        <w:br/>
        <w:t>поймку двух қрупных революционеров. Қто же эти Я06-</w:t>
        <w:br/>
        <w:t>длестные граждане алаш, которые поймали Қольбая и</w:t>
        <w:br/>
        <w:t>Шаймерденя? -- поннтересовались ми,</w:t>
        <w:br/>
        <w:t>294</w:t>
      </w:r>
    </w:p>
    <w:p>
      <w:r>
        <w:t>нили мы в предвкушепин новостей" -- Иван Павлович</w:t>
        <w:br/>
        <w:t>пусть прочтет!</w:t>
        <w:br/>
        <w:t>Зажгли огарок свечи, Читать взялся адзокат Иван</w:t>
        <w:br/>
        <w:t>Павлович Трофимов -- левый эсер. Мы слушали 6 па-</w:t>
        <w:br/>
        <w:t>пряженным вниманнем. Газету издавало в Омске кол-</w:t>
        <w:br/>
        <w:t>чаковсвкое правительство.</w:t>
        <w:br/>
        <w:t>Можпо было предположить, не Янтая, к чему призы-</w:t>
        <w:br/>
        <w:t>вала,о чем писала газета Қолчакді</w:t>
        <w:br/>
        <w:t>&lt;...Большевики-- элоумышлепиики, кровопийцы, под-</w:t>
        <w:br/>
        <w:t>лдеңы, маролеры, всех до единого они убивают, кроме</w:t>
        <w:br/>
        <w:t>свонх привержендев...»</w:t>
        <w:br/>
        <w:t>«На фрснте наш доблестный полк в районе Стерлита-</w:t>
        <w:br/>
        <w:t>мақа застазил отступить краснозадых. Болылевнкам</w:t>
        <w:br/>
        <w:t>осталось жить не дольше окопчания зимы».</w:t>
        <w:br/>
        <w:t>«Создения н окружении. С каждым днсм сжимается</w:t>
        <w:br/>
        <w:t>вокруг нее железное қольцо... Теперь подлецам некуда</w:t>
        <w:br/>
        <w:t>счрыться».</w:t>
        <w:br/>
        <w:t>«Телсграфносг агентетво «Рейтер», радуя пас, сообшвг-</w:t>
        <w:br/>
        <w:t>ет, что Петербург ваят генералом Юденичем»...</w:t>
        <w:br/>
        <w:t>Қороче гозоря, таких «радостных» всстей было в коч-</w:t>
        <w:br/>
        <w:t>члковской газете очень много. Но нопадались в ней и</w:t>
        <w:br/>
        <w:t>Доуғого характера сообшения. Например, такие: «По</w:t>
        <w:br/>
        <w:t>тактическам соображениям наши войска покинули торад</w:t>
        <w:br/>
        <w:t>Уфу». И еше. «Наши войска снова окружают город</w:t>
        <w:br/>
        <w:t>Оренбург».</w:t>
        <w:br/>
        <w:t>От таких вестей мы воспряли духом. Қаждый стре-</w:t>
        <w:br/>
        <w:t>милеч высказать свои соображения. Теперь мы твердо</w:t>
        <w:br/>
        <w:t>зпалн, что Уфа и Оренбург в руках болышевнков Снова</w:t>
        <w:br/>
        <w:t>растопили печку, и при свете ес каждый из нас поперв-</w:t>
        <w:br/>
        <w:t>менно читал газету. Делились мнениямн до поздней ночи.</w:t>
        <w:br/>
        <w:t>Вокруг, пе умолкая, двигались поезда, шумел вокзал.</w:t>
        <w:br/>
        <w:t>Қоғда перевалило за полночь, мы закутадись потеп-</w:t>
        <w:br/>
        <w:t>лев и заснули. Темный вагон стат похож на козаный</w:t>
        <w:br/>
        <w:t>сундук, набитый безмолвныхчи вешамя.</w:t>
        <w:br/>
        <w:t>С наступлепием зари в вагоне чуть-чуть посветлело.</w:t>
        <w:br/>
        <w:t>В каждую шцель дуло. Стены стали полосатыми от бело-</w:t>
        <w:br/>
        <w:t>го инея. У тех, кто спал у стены, попримерзла одежда.</w:t>
        <w:br/>
        <w:t>Поднялнесь, стуча зубами от холода. Печку топить</w:t>
        <w:br/>
        <w:t>нечем. Долго ждали, пока наконец появились конвонры</w:t>
        <w:br/>
        <w:t>Для очередноР проверки.</w:t>
        <w:br/>
        <w:t>На этот раз в вагон пошли внеремсжку со старымн</w:t>
        <w:br/>
        <w:t>незнақомые нам новенькие солдаты. Они скопом втис-</w:t>
        <w:br/>
        <w:t>нұлись в вагон ни с любопытством на нас уставились.</w:t>
        <w:br/>
        <w:t>99і</w:t>
        <w:br/>
        <w:t>-- А чтоэтоза народное празительстпо? Республиказ</w:t>
      </w:r>
    </w:p>
    <w:p>
      <w:r>
        <w:t>е-у Временнпе правительство называется.</w:t>
        <w:br/>
        <w:t>-- А как же адмирал Қолчак”</w:t>
        <w:br/>
        <w:t>-- Қолчак-- верховный правитель. Он временный.</w:t>
        <w:br/>
        <w:t>Но как только он разобьет большевиков, сразу будет</w:t>
        <w:br/>
        <w:t>созвано Всероссийскос национальное собрание, И вот</w:t>
        <w:br/>
        <w:t>это самое собрание будет решать, какое должно быть у</w:t>
        <w:br/>
        <w:t>нас правительство.</w:t>
        <w:br/>
        <w:t>Я долго беседовал с этим часовым. До службы оя</w:t>
        <w:br/>
        <w:t>учился в Омском сроднем сельскохозяйственном учили-</w:t>
        <w:br/>
        <w:t>ше. В отряд Апненкова вступил добровольюо.</w:t>
        <w:br/>
        <w:t>-- А что, по вашему мнению, лучше республика или</w:t>
        <w:br/>
        <w:t>парская власть2--спросил я.</w:t>
        <w:br/>
        <w:t>-- Қонечно, республика! - ответил он.</w:t>
        <w:br/>
        <w:t>-- Сейчас перховный правитель -- Қолчақ, Значит</w:t>
        <w:br/>
        <w:t>правительство -- это его дикіатура. А вдруг он завоюет</w:t>
        <w:br/>
        <w:t>всю Россию? Тогда какое будет правительство?</w:t>
        <w:br/>
        <w:t>-- Я говорю, тогда вопрос о правительстве будет ре-</w:t>
        <w:br/>
        <w:t>інать национальное собранне.</w:t>
        <w:br/>
        <w:t>-- Нуи каквы думдаете, что оно выберет?</w:t>
        <w:br/>
        <w:t>-- Қақое правительство понравится наңциональному</w:t>
        <w:br/>
        <w:t>собраншо, зиачнт, тому и быть,- неуверенно отвечал</w:t>
        <w:br/>
        <w:t>солдат.</w:t>
        <w:br/>
        <w:t>-- Вы сейчас говорили, что там, где нет большсеви-</w:t>
        <w:br/>
        <w:t>ков, образовано народное правительство. Но разве оно</w:t>
        <w:br/>
        <w:t>может быть народным, если управляет один Қолчақ?</w:t>
        <w:br/>
        <w:t>-- Со временем оно станет народным! Народ высту-</w:t>
        <w:br/>
        <w:t>пит на собпаний и предложит своде!</w:t>
        <w:br/>
        <w:t>-- Все дело в том, что на собрание народ не попа-</w:t>
        <w:br/>
        <w:t>дет. Там не место для простых людей. В нем будут участ-</w:t>
        <w:br/>
        <w:t>вовать адмиралы, генералы, высшне офицеры, дворяне,</w:t>
        <w:br/>
        <w:t>иптеллигепты, бан, Они будут зашишать свон интерссы.</w:t>
        <w:br/>
        <w:t>Им выгодно держать народ в ұзде,--решительно</w:t>
        <w:br/>
        <w:t>высказался я.</w:t>
        <w:br/>
        <w:t>Топармшци, видя, что я слишком увлекся, начали мне</w:t>
        <w:br/>
        <w:t>нодавать знаки, мол, остынь, успокойся.</w:t>
        <w:br/>
        <w:t>Солдат призадумался, по продолжал настанвать на</w:t>
        <w:br/>
        <w:t>своем:</w:t>
        <w:br/>
        <w:t>-- Вы неправи. На собрании народ большинством</w:t>
        <w:br/>
        <w:t>голосов ныберет своих представителей. Вот они и будут</w:t>
        <w:br/>
        <w:t>Добиваться справедливостя,</w:t>
        <w:br/>
        <w:t>-- Қотда власть сосредоточзена в рукак одвого чело-</w:t>
        <w:br/>
        <w:t>29%</w:t>
        <w:br/>
        <w:t>ш- Проше выскочить в окно, только нужно открыть</w:t>
        <w:br/>
        <w:t>станень,-- уверенно проговорил он и подошел к окну.</w:t>
      </w:r>
    </w:p>
    <w:p>
      <w:r>
        <w:t>Недолго повозившись, он открыл ставень и обернулся</w:t>
        <w:br/>
        <w:t>к нам. Мы застыли на местах, глядя на открывшийся</w:t>
        <w:br/>
        <w:t>ставень и на самого Шафрана &lt;- что он будет делать?</w:t>
        <w:br/>
        <w:t>Шафран осторожно высунул голову в окно посмотреть</w:t>
        <w:br/>
        <w:t>на ватон караульных. Раздался выстрел. Шафран мо-</w:t>
        <w:br/>
        <w:t>мептально отдерпул голову и поспешно зақрыл ставеи&gt;</w:t>
        <w:br/>
        <w:t>-- Сукнны сыны, следят. ПЦелился прямо в голову,</w:t>
        <w:br/>
        <w:t>сволочы! -- выругался он.-- Даже почью следят.</w:t>
        <w:br/>
        <w:t>Прошла ночь. На одной из останозок удалось достать</w:t>
        <w:br/>
        <w:t>немного хлеба и воды, заморить «червячка».</w:t>
        <w:br/>
        <w:t>День прошел как обычно. Вечероло. Все сидят около</w:t>
        <w:br/>
        <w:t>псчки,</w:t>
        <w:br/>
        <w:t>Бдруг Нестор Монин поднялся на нарах и закричал:</w:t>
        <w:br/>
        <w:t>-- Товариши! Қолчак сбежал! Только что проехал</w:t>
        <w:br/>
        <w:t>генерал Гайда!</w:t>
        <w:br/>
        <w:t>Все отлянулись на пего с изумлением. Қуда сбежгел</w:t>
        <w:br/>
        <w:t>Қолчак? Где Гайда?</w:t>
        <w:br/>
        <w:t>-- Чтоты там мелешь чепуху?</w:t>
        <w:br/>
        <w:t>Имя Гайды, чехословацкого генерала, мы зчяали но</w:t>
        <w:br/>
        <w:t>газетам. Он комапдовал фраптом против армин Советов.</w:t>
        <w:br/>
        <w:t>Мы уложили Монина на нары, доняли, что он тяже-</w:t>
        <w:br/>
        <w:t>ло забслел. Но Мопин вскоре опять вскочил, закричай:</w:t>
        <w:br/>
        <w:t>-- Да здравствуст Советская Социалистическая Фос-</w:t>
        <w:br/>
        <w:t>деративная республика!</w:t>
        <w:br/>
        <w:t>«В вагоне душно. Руки, ноги словно скоһани желе-</w:t>
        <w:br/>
        <w:t>зом. От черной нсмой беды, охватившей все наше су-</w:t>
        <w:br/>
        <w:t>ічество, не хочется шевелиться. Все кажется кошмарпым</w:t>
        <w:br/>
        <w:t>сном.. На полустанках наши вагоны отдепляют, припеп-</w:t>
        <w:br/>
        <w:t>анют к другому ноезду и снова ташат.</w:t>
        <w:br/>
        <w:t>Во втором вагоне делг не лучше наших. Тал учираст</w:t>
        <w:br/>
        <w:t>Хафиз, появились другие болыпме.</w:t>
        <w:br/>
        <w:t>Навстречу пам стали часто попадаться поезда с пово-</w:t>
        <w:br/>
        <w:t>бранцами из крестьян, Плохо одстые, они кричат ни тал-</w:t>
        <w:br/>
        <w:t>дят, будто пьяные. Доносятся пепие, ругань, иногда слы-</w:t>
        <w:br/>
        <w:t>шатся слсзливме причитания. Там, в вагонах, тоже</w:t>
        <w:br/>
        <w:t>неволя. Нас везут на востокс- к смертғ, их на запад--</w:t>
        <w:br/>
        <w:t>тәже к смерти. Черный сс чриговор обхалозанию не под-</w:t>
        <w:br/>
        <w:t>лсжит!..</w:t>
        <w:br/>
        <w:t>Прибыли в Ново-Никеласвек! Вагоны кот Өтцепи-</w:t>
        <w:br/>
        <w:t>1 Ново-Николаввск-- нына Новосибирск,</w:t>
        <w:br/>
        <w:t>штаба повстанпев и витужденно бездействовали Жанай-</w:t>
        <w:br/>
        <w:t>дар Садвокасов и Адилев (Динмухаммет).</w:t>
        <w:br/>
        <w:t>Открылась беспорядочная стрельба. Поднялись по</w:t>
      </w:r>
    </w:p>
    <w:p>
      <w:r>
        <w:t>тревоге миөгочисленное колчаковское офицерье и жан-</w:t>
        <w:br/>
        <w:t>дармы. Город взбудоражен. Большевиков осталось</w:t>
        <w:br/>
        <w:t>немного. Рабочие железной дороги на стороне большеви-</w:t>
        <w:br/>
        <w:t>ков, на нх тоже очень мало. Малочисленный отряд, от-</w:t>
        <w:br/>
        <w:t>стреливаясь, өтступил к вокзалу. Там, воздвигнув бар-</w:t>
        <w:br/>
        <w:t>рикаду, продержался до утра. потом отступил на стап-</w:t>
        <w:br/>
        <w:t>цию Қуломзино.</w:t>
        <w:br/>
        <w:t>Из өмских казахов участвовал в мятеже с больше-</w:t>
        <w:br/>
        <w:t>виками Жанайдар Садвокасов, живший в доме Айтпс-</w:t>
        <w:br/>
        <w:t>пова. Он поддерживал постоянную связь с известным</w:t>
        <w:br/>
        <w:t>өмским писателем-революционером Березовским. Вы-</w:t>
        <w:br/>
        <w:t>полнял поручения большевиков и Динмухаммет, пря-</w:t>
        <w:br/>
        <w:t>тавшийся В то время от ареста.</w:t>
        <w:br/>
        <w:t>На следуюший день после подавления звосстания</w:t>
        <w:br/>
        <w:t>Қолчак издал приказ: «Укрыватели большевиков будут</w:t>
        <w:br/>
        <w:t>расстреляны без суда. Все осзобождепные из тюрьмы</w:t>
        <w:br/>
        <w:t>беглецы должны добровольно явиться к властям».</w:t>
        <w:br/>
        <w:t>Двепадцать эсеров, бежавших из тюрьмы, послушав-</w:t>
        <w:br/>
        <w:t>шись приказа, сдалиеь на милость колчаковцев.</w:t>
        <w:br/>
        <w:t>В ту же ночь все они до одного были расстреляны.</w:t>
        <w:br/>
        <w:t>Қак я уже рассказывал, поймать беглецов Қолчаку</w:t>
        <w:br/>
        <w:t>помогли алаш-ордыпцы.</w:t>
        <w:br/>
        <w:t>Жанайдара Садвокасова хотели отстранить от рабо-</w:t>
        <w:br/>
        <w:t>ты в земстве, обвинив его в том, Чт0 он подвозил боль-</w:t>
        <w:br/>
        <w:t>шевикам патроны во время восстапия. Рыцари алаш-</w:t>
        <w:br/>
        <w:t>орды бросились разыскивать Динмухаммета.</w:t>
        <w:br/>
        <w:t>Мухан Айтпенов, у которого паходился Жанайдар,</w:t>
        <w:br/>
        <w:t>прятал в своем доме большевика Новикова, бежавшего</w:t>
        <w:br/>
        <w:t>из тюрьмы.</w:t>
        <w:br/>
        <w:t>Так по-разному вели себя казахи во время декабрь-</w:t>
        <w:br/>
        <w:t>екого восстания...</w:t>
        <w:br/>
        <w:t>Но вернемся к пашим вагопам.</w:t>
        <w:br/>
        <w:t>На следуюший депь Қурмангали привел с собой Жа-</w:t>
        <w:br/>
        <w:t>найдара. Радасти нашей не было конца. Они иринесла</w:t>
        <w:br/>
        <w:t>нам вдоволь хлеба с маслом. Наевшись, мы решили, что</w:t>
        <w:br/>
        <w:t>хлеб с маслом -- божественная еда.</w:t>
        <w:br/>
        <w:t>Русские товариши с радостью приветствовали наших</w:t>
        <w:br/>
        <w:t>гостей, ивтересовались новостями. Но болыпе мы не</w:t>
        <w:br/>
        <w:t>встречались с Жанайдаром ин Қурмангалием, потому что</w:t>
        <w:br/>
        <w:t>наши вагоны загнали в глухой тупик. Здесь было еө-</w:t>
        <w:br/>
        <w:t>256</w:t>
        <w:br/>
        <w:t>вершснно безлюдно, только изредка проходили мимо</w:t>
        <w:br/>
        <w:t>железнодорожники. Тяжело пыхтя, маневрировал по пу-</w:t>
        <w:br/>
        <w:t>тям черный паровоз, то туда, то сюда, то медлетто, то</w:t>
        <w:br/>
        <w:t>быстро, будто вороной молодой жеребенок тренировал-</w:t>
        <w:br/>
        <w:t>ся перед байтой. Скоро паровоз подцепит вагоны и</w:t>
        <w:br/>
        <w:t>лоташит их в дальний путь. Разпые будут вагоны В од-</w:t>
        <w:br/>
        <w:t>нИх-- тепло и уютно, на мягких сиденьях господа, В дру-</w:t>
      </w:r>
    </w:p>
    <w:p>
      <w:r>
        <w:t>гих--толодные Измученные люди лежат па толых</w:t>
        <w:br/>
        <w:t>досках без куска хлеба с утра до ночи. В олних ваго-</w:t>
        <w:br/>
        <w:t>нах--рай, в других--ад, паровоз не Печалится и не</w:t>
        <w:br/>
        <w:t>радуется, терпеливо ташит за собой вагоны радости яй</w:t>
        <w:br/>
        <w:t>вагоны страдания. Эх, паровоз, пароноз, железная твоя</w:t>
        <w:br/>
        <w:t>душа!..</w:t>
        <w:br/>
        <w:t>В нашем вагоне положение не меняется. по-преж-</w:t>
        <w:br/>
        <w:t>нему то лед, то сырость и холодный нетер в цели. Не</w:t>
        <w:br/>
        <w:t>жизнь, а ад кромешный, и тюрьма пам теперь кажется</w:t>
        <w:br/>
        <w:t>раем.</w:t>
        <w:br/>
        <w:t>Сколько раз в детстве нас пугали картинками ала</w:t>
        <w:br/>
        <w:t>примерно в таком духе:</w:t>
        <w:br/>
        <w:t>-- Если скажешь «холодшо», то тебя бросают в өғ-</w:t>
        <w:br/>
        <w:t>ненную раскаленную печь. Огонь в ней такой, что сжи-</w:t>
        <w:br/>
        <w:t>ғает человека на расстоянии целого дня езды.. А если</w:t>
        <w:br/>
        <w:t>ты скажешь: «Ой, сгораю!», то тебя Әросят в бескрай-</w:t>
        <w:br/>
        <w:t>нее ледяное море. И если ты опять скажешь «холодно»,</w:t>
        <w:br/>
        <w:t>то вернут тебя в прежнюю раскаленную петь...</w:t>
        <w:br/>
        <w:t>Наши вагоны хуже ада, потому что в пих, вдобавок</w:t>
        <w:br/>
        <w:t>кжаре и к холоду, еше темно и тесно. Уже трое наших</w:t>
        <w:br/>
        <w:t>заболели. Состояние Павлова с хаждым днем ухуд-</w:t>
        <w:br/>
        <w:t>шдается.</w:t>
        <w:br/>
        <w:t>Попасть в әмскую тюрьму теперь нам кажется Пре-</w:t>
        <w:br/>
        <w:t>делом человеческих мечтаний. Черная беда все злее и</w:t>
        <w:br/>
        <w:t>глубже вонзает в нас свои кровавые когти.</w:t>
        <w:br/>
        <w:t>Две недели прошло, как мы прибыли в Омек, но ни-</w:t>
        <w:br/>
        <w:t>какого лросвета Не видно в нашей судьбе.</w:t>
        <w:br/>
        <w:t>Разными путями, то От случайного прохожего, тс өт</w:t>
        <w:br/>
        <w:t>той же лавочницы ним иногда удаетея раздобыть све-</w:t>
        <w:br/>
        <w:t>жие колчаковские газеты, В них рассказывается 96 ад-</w:t>
        <w:br/>
        <w:t>ном и том же. Но заметно, что приостановилось триуч-</w:t>
        <w:br/>
        <w:t>фальнов шествие колчаковтцины. Ни одной строчки о</w:t>
        <w:br/>
        <w:t>паступленни колчаковцев на фронте не найдешь. Между</w:t>
        <w:br/>
        <w:t>етрок можно понять и то, что народ не сидит сложа руки.</w:t>
        <w:br/>
        <w:t>По всей Сибири: на Алтае, в окрестностях Иркутска,</w:t>
        <w:br/>
        <w:t>297</w:t>
        <w:br/>
        <w:t>можно было увидеть крестьянку с буханкой хлеба, а дру-</w:t>
        <w:br/>
        <w:t>гих продуктов совсем не было. Вся беда втом, чЧт0, в0-</w:t>
        <w:br/>
        <w:t>первых, продуктов недостаточно у самих крестьян, а</w:t>
        <w:br/>
        <w:t>во-вторых, они ничего не хотели продавать на колча-</w:t>
        <w:br/>
        <w:t>ковские деньги. Да к тому же местное население вообше</w:t>
        <w:br/>
        <w:t>етрашилось колчаковцев.</w:t>
        <w:br/>
        <w:t>На одном из полустанков паш состав задержался</w:t>
        <w:br/>
        <w:t>долго. Верстах в пяти от железной дороги виднелея по-</w:t>
        <w:br/>
        <w:t>селок. Четыре конвонра где-то достали пару лошадей,</w:t>
        <w:br/>
        <w:t>запряженных в сани, взяли с собой по одному арестанту</w:t>
        <w:br/>
        <w:t>из каждого вагона и поехали в носолок... Вернулись с</w:t>
        <w:br/>
        <w:t>хлебом. Болышую часть забрали себе, остальное разде-</w:t>
        <w:br/>
        <w:t>лили па два вагона.</w:t>
        <w:br/>
        <w:t>Қак было дело? Ворвавшись в поселок, атаманцы л0-</w:t>
      </w:r>
    </w:p>
    <w:p>
      <w:r>
        <w:t>требовали хлеба. «Сами сидим ғололными»,-- ответила</w:t>
        <w:br/>
        <w:t>крестьянес, Солдаты побываля в каждом доме, ни У ҡого</w:t>
        <w:br/>
        <w:t>хлеба не оказалось. Улучив момент, один из наших то-</w:t>
        <w:br/>
        <w:t>варишей потихоньку шепчул крестьянину, ДЛЯ кого хлеб.</w:t>
        <w:br/>
        <w:t>Крсстьянин с досадой заметил: «Почему ты 06 этом да-</w:t>
        <w:br/>
        <w:t>веча не сказал, мы ведьне зпали вас!» Положение сразу</w:t>
        <w:br/>
        <w:t>нзменилось, крестьяне моментально наташили хлоба.</w:t>
        <w:br/>
        <w:t>Оян усерлно собирали все, что можно было, до послед-</w:t>
        <w:br/>
        <w:t>ней крошки, пока солдаты атамана не сказали: «Хватит,</w:t>
        <w:br/>
        <w:t>некогда, посзд ждет».</w:t>
        <w:br/>
        <w:t>На станциях Барнаулекого уезда нашим товаришам,</w:t>
        <w:br/>
        <w:t>которыс ходили за хлсбом и табакоч, иногда ұдавалось</w:t>
        <w:br/>
        <w:t>захнатить газету на русском языке--«Алтайский луч&gt;.</w:t>
        <w:br/>
        <w:t>Ге матервалы отличались от омеких газет, держалась</w:t>
        <w:br/>
        <w:t>ена болес или менес против Қолчака, видимо. ес изда-</w:t>
        <w:br/>
        <w:t>вали эсеры. Из этой ғазеты мы узнали немало повостей.</w:t>
        <w:br/>
        <w:t>«..Президент Америки Вильсон для сохрапения со-</w:t>
        <w:br/>
        <w:t>койствия в Евроце созырдет конфоренцию на Принцевых</w:t>
        <w:br/>
        <w:t>астровах. На зтой конференции бүдет обсуждаться воп-</w:t>
        <w:br/>
        <w:t>рос о водворения мира в России. На конферепцию при-</w:t>
        <w:br/>
        <w:t>гдатаются от России вместе с другими также предетга-</w:t>
        <w:br/>
        <w:t>вители болышевистекого правительства».</w:t>
        <w:br/>
        <w:t>Газета сообшает, что Қолчак якобы ответил: «Если</w:t>
        <w:br/>
        <w:t>будут приглашепы представители болышевикев, Мы от-</w:t>
        <w:br/>
        <w:t>казызаемся от участия в конференцин».</w:t>
        <w:br/>
        <w:t>В газете писалось о том, что в Россия эсеры Ии мең»-</w:t>
        <w:br/>
        <w:t>шезикн, ДӘГОоворившись с болышевиками, намерены</w:t>
        <w:br/>
        <w:t>308</w:t>
        <w:br/>
        <w:t>обьединитьея и выступить ПрбтЫн Қолчака. По этому но-</w:t>
        <w:br/>
        <w:t>поду руководитель эссров Чернов виПустил воззванис:</w:t>
        <w:br/>
        <w:t>носстать всей Россией против Қолчака! После обьедине-</w:t>
        <w:br/>
        <w:t>ния сэсерами и меньшевиками болыленнки согласилиеь</w:t>
        <w:br/>
        <w:t>созвать учредительног собранне.</w:t>
        <w:br/>
        <w:t>Это сообіценне газеты помободрило наттих тонари-</w:t>
        <w:br/>
        <w:t>іңей, особенно левого эсора Трофимова,</w:t>
        <w:br/>
        <w:t>-- Ничего, Сейфуллин, теперь будет хорошо! Теперь</w:t>
        <w:br/>
        <w:t>Зүдет хорошо!-- пескольқо раз обрадованно сҡазал оп.</w:t>
        <w:br/>
        <w:t>То средениям газеты, все раболив железной дороги</w:t>
        <w:br/>
        <w:t>Сабири, все крестьяне и кооперативнис обьедипепия</w:t>
        <w:br/>
        <w:t>пастросель против Қолчақа.</w:t>
        <w:br/>
        <w:t>В достоверности этих сведений мы не раз убежда-</w:t>
        <w:br/>
        <w:t>лись с2</w:t>
        <w:br/>
        <w:t>Гелерь долго не протянешь, гад!--:всс чаше сли-</w:t>
        <w:br/>
        <w:t>шалось з чашем вагопе.</w:t>
        <w:br/>
        <w:t>-- Сообшалось, что в Алтайской губернии крестьяне</w:t>
        <w:br/>
        <w:t>подияли бунт против Қолчака, но неудачно. Были силой</w:t>
        <w:br/>
        <w:t>поданлсны. Рукозодители восставших скрмлись һ Ал-</w:t>
        <w:br/>
        <w:t>тайских горах.</w:t>
      </w:r>
    </w:p>
    <w:p>
      <w:r>
        <w:t>В барнаулеком губернском иравлении коонерацин</w:t>
        <w:br/>
        <w:t>колчаковцы произвели обиск и посадили в торьму ру-</w:t>
        <w:br/>
        <w:t>ководителей правлепия. Қолчак же раз запрешал алтай-</w:t>
        <w:br/>
        <w:t>скую газсту, не раз накладызал штрафы и привлоқал</w:t>
        <w:br/>
        <w:t>к ответственности редактора.</w:t>
        <w:br/>
        <w:t>Но згпрсшенная газета пподолжала вмходить под</w:t>
        <w:br/>
        <w:t>другим заголовком. Одно время ев называли «Зарей Ал-</w:t>
        <w:br/>
        <w:t>тая». Потом перенменовали в «Новуто зарю Алтая» и, на-</w:t>
        <w:br/>
        <w:t>конец, опа стала «Алтайским лучом». Все эти данпые</w:t>
        <w:br/>
        <w:t>сообіцала сама же газета.</w:t>
        <w:br/>
        <w:t>Но когда ми стали приближатся к Семипалатинеку,</w:t>
        <w:br/>
        <w:t>наше положепие ухудшилось. Опять без хлеба, опять</w:t>
        <w:br/>
        <w:t>вода Не қаздый депь.</w:t>
        <w:br/>
        <w:t>Қоғла нас вмводили, мы набирали снегу в мешов,</w:t>
        <w:br/>
        <w:t>з котором держали каменный уголь. Снег таял у печки,</w:t>
        <w:br/>
        <w:t>к мы пили эту грязную жижу. Но даже ң снега конвой-</w:t>
        <w:br/>
        <w:t>ныс солдаты не давали набрать поболыпс... Несколько</w:t>
        <w:br/>
        <w:t>дней подряд бушепзал буран. Поезд подолгу стоял, как</w:t>
        <w:br/>
        <w:t>будто машинисты парочпо медлили, старались оттянуть</w:t>
        <w:br/>
        <w:t>час нашей смерти.</w:t>
        <w:br/>
        <w:t>Авдеев плох. Он весь дрожит, едва встает на ноги.</w:t>
        <w:br/>
        <w:t>Қах-то раз он хотел подойти к двери, но его схватила</w:t>
        <w:br/>
        <w:t>судорога, и матрос беспомошцно остановился, Он раска-</w:t>
        <w:br/>
        <w:t>307</w:t>
        <w:br/>
        <w:t>-- Я буду называть ваши фамилия, а вы откли-</w:t>
        <w:br/>
        <w:t>кайтесь.</w:t>
        <w:br/>
        <w:t>Стоявшие поближе к нему старались заглянуть в бу-</w:t>
        <w:br/>
        <w:t>магу, пока он проверял всех по списку.</w:t>
        <w:br/>
        <w:t>-- Сегодня вас отправляют. Все лишнис веци оставь-</w:t>
        <w:br/>
        <w:t>Те эдесь! -- прнказал офицер.</w:t>
        <w:br/>
        <w:t>-- Қуда отправляют?</w:t>
        <w:br/>
        <w:t>-- По приезде узнаете, А сейчас каждый пусть выло-</w:t>
        <w:br/>
        <w:t>жит свои веши для проверки!</w:t>
        <w:br/>
        <w:t>Офицер снова начал па одному вызывать, каждый из</w:t>
        <w:br/>
        <w:t>нас подходил и разворачивал свои веши и постель. Он</w:t>
        <w:br/>
        <w:t>рассматривал и со словами «это лишнее» откладывал в</w:t>
        <w:br/>
        <w:t>сторопу что поценнее. Отобрал несколько часов и обру-</w:t>
        <w:br/>
        <w:t>чальных кКолец. У мепя забрал казахскую шубу, кото-</w:t>
        <w:br/>
        <w:t>рая принадлежала Бакену, но носил ер я. Офицер зна-</w:t>
        <w:br/>
        <w:t>ком подзывал солдата, кивал ему подбородком, и тот</w:t>
        <w:br/>
        <w:t>откладывал отобраппое отдельно.</w:t>
        <w:br/>
        <w:t>Посешение офицера значительно нас «өблегчило».</w:t>
        <w:br/>
        <w:t>Па мне осталось две рубашки и семинарская тужурка.</w:t>
        <w:br/>
        <w:t>Поверх был поношенный казахский бешмет на истертой</w:t>
        <w:br/>
        <w:t>хорьковой подкладке. Хорошо, что офицер не стянул с</w:t>
        <w:br/>
        <w:t>меня штаны Из бараньей іпкуры, сапоги и английскую</w:t>
        <w:br/>
        <w:t>вязаную шапку.</w:t>
        <w:br/>
        <w:t>Забрав все веши, офицер ушел.</w:t>
      </w:r>
    </w:p>
    <w:p>
      <w:r>
        <w:t>Мы начали гадать, в какую сторону отправят? Не то</w:t>
        <w:br/>
        <w:t>Шафран, не то Трофимов краем глаза успели прочесть</w:t>
        <w:br/>
        <w:t>в руках офицера нредписапие направить нас в распо-</w:t>
        <w:br/>
        <w:t>ряжение штаба какого-то степпого қорпуса.</w:t>
        <w:br/>
        <w:t>-- Что за степпой корпус? Где он находится? Қ кому</w:t>
        <w:br/>
        <w:t>повезут -- к Анненкову? Или в штаб атамана Семенова?</w:t>
        <w:br/>
        <w:t>Қ какому-нибудь другому генералу?</w:t>
        <w:br/>
        <w:t>Все чувствовали, что дело принимает весьма серьез-</w:t>
        <w:br/>
        <w:t>ний оборот. Передадут в штаб, а там военно-полевой</w:t>
        <w:br/>
        <w:t>суд и расстрел. Других предположений нет.</w:t>
        <w:br/>
        <w:t>Настулил везер, Я вығлянул через широкую іцель</w:t>
        <w:br/>
        <w:t>посмотреть, что делаетея на станций. Сегодня облачпо</w:t>
        <w:br/>
        <w:t>илень не очень холодный. Направо, на путях, Чт0-то</w:t>
        <w:br/>
        <w:t>делают двде рабочих. Қвоме них, никого. Қақ всегда</w:t>
        <w:br/>
        <w:t>слшшится вокзальный томон, пыхтение паровозов. Пе-</w:t>
        <w:br/>
        <w:t>реговариваютея сцепшики, кто-то спорит. Доносится</w:t>
        <w:br/>
        <w:t>лязг буферов. В безветрин мелленно падают ҡрупные</w:t>
        <w:br/>
        <w:t>снежинки,</w:t>
        <w:br/>
        <w:t>Зажглись электрические лампочки, Стали видны то</w:t>
        <w:br/>
        <w:t>999</w:t>
        <w:br/>
        <w:t>чивалея из стороны в сторону, хотя поезд стоял. Страш-</w:t>
        <w:br/>
        <w:t>но было глядеть на него. Впрочем, любой из нас имел</w:t>
        <w:br/>
        <w:t>вид не лучше. Угольвая пыль впиталась в:,.поры, на лиде</w:t>
        <w:br/>
        <w:t>видны только одни глаза. Пыль в ноздрях, в ұшах,</w:t>
        <w:br/>
        <w:t>во рту.</w:t>
        <w:br/>
        <w:t>Все ждут, чтобы привезли скорее, хоть куда. Но поезд</w:t>
        <w:br/>
        <w:t>не торопится. Разбушевавшийся буран не даег холу. Мы</w:t>
        <w:br/>
        <w:t>изнемогаем, ждем. Самым выносливым среди нас ока-</w:t>
        <w:br/>
        <w:t>зался товариш Қатченко. По всем нуждам - за табаком,</w:t>
        <w:br/>
        <w:t>дровами, за водой и хлебом ХОДИЛ всегда оп, словом,</w:t>
        <w:br/>
        <w:t>Қатченко был нашим старостой. Мужественнын украй-</w:t>
        <w:br/>
        <w:t>нең, он с достоинством представлял свою нацию,</w:t>
        <w:br/>
        <w:t>На одной из остановок стонуший Авдеев попросил:</w:t>
        <w:br/>
        <w:t>-- Қатченко, достань стакан молока... Если доста-</w:t>
        <w:br/>
        <w:t>нешь, я пе умру, жизныо тебя прош</w:t>
        <w:br/>
        <w:t>У Қатченкона глаза навернулись слезы. Вместе с</w:t>
        <w:br/>
        <w:t>конвойром он отправился на станцию Ии спустя полчаса</w:t>
        <w:br/>
        <w:t>появнлся со стаканом молока. Быстра вскипятили его</w:t>
        <w:br/>
        <w:t>на дечке и подали Авдеезу.</w:t>
        <w:br/>
        <w:t>Мы все верили, что это молоко помогло Авдееву</w:t>
        <w:br/>
        <w:t>остаться живзым. Не отходила от матроса товариш Қон-</w:t>
        <w:br/>
        <w:t>дратьева, единственная женшиня среди нас. Днем и</w:t>
        <w:br/>
        <w:t>ночью она ухаживала за больным.</w:t>
        <w:br/>
        <w:t>Долго мы добирались от Барпаула до Семипалатин-</w:t>
        <w:br/>
        <w:t>ска, Иссохшим, Өледным, окончательяа «дошелшим»,</w:t>
        <w:br/>
        <w:t>нам перестали выдавать воду. Не разрешали снсга вдо-</w:t>
        <w:br/>
        <w:t>воль пайбирать. Иногда раз, иногда дһа раза в день выво-</w:t>
        <w:br/>
        <w:t>дили на прогулку, во время которой второпях мы хватали</w:t>
      </w:r>
    </w:p>
    <w:p>
      <w:r>
        <w:t>куски льда и снега. Талую воду в первую очередь отдава-</w:t>
        <w:br/>
        <w:t>ли больным, а остаток, иногда по стакану, даже по пол-</w:t>
        <w:br/>
        <w:t>стакапа делили между здоровыми. Человек терпит голол</w:t>
        <w:br/>
        <w:t>дольше, чем жажду. Только сейчас, в этом вагопе, Я</w:t>
        <w:br/>
        <w:t>узнал, что вода -- самвде дорогое на свете, «Эх! Где же</w:t>
        <w:br/>
        <w:t>вы, журчашие горнме ключи и ручьн, через которые яне</w:t>
        <w:br/>
        <w:t>раз шагал равподушно?»-- невольяо думалось мне.</w:t>
        <w:br/>
        <w:t>Прибыли в Семипалатинск на рассвете. Паши вагоны</w:t>
        <w:br/>
        <w:t>отцепили на товарной станции. Мы достали воды, напи-</w:t>
        <w:br/>
        <w:t>лись, облегченно вздохнули. В двух верстах от пас виден</w:t>
        <w:br/>
        <w:t>город. Солнце взошло, нас вывели из вагона и нс торо-</w:t>
        <w:br/>
        <w:t>пили, как обычно, а дали возможность умыться снегом.</w:t>
        <w:br/>
        <w:t>Құда ни глянь, всюду толстый слой пушистого снега.</w:t>
        <w:br/>
        <w:t>Семипалатипск напаминает болышой многолюдный по-</w:t>
        <w:br/>
        <w:t>селок. День теплый. На небе ви облачка. Чистый белый</w:t>
        <w:br/>
        <w:t>808</w:t>
        <w:br/>
        <w:t>Одним из граждап алаш оказался Қази Торсапов,</w:t>
        <w:br/>
        <w:t>родствениик нашсго Жумабая, Его өтеп Торсан, пройдо-</w:t>
        <w:br/>
        <w:t>ха н обжора, изнестный всему Петролавловскому уезду,</w:t>
        <w:br/>
        <w:t>прослужил двадцать пять лет волостным ұправителем,</w:t>
        <w:br/>
        <w:t>не раз получал грамоты от самого паря Николая. Сын</w:t>
        <w:br/>
        <w:t>его -- Қази, потпел по стопам отпа. Тепорь он члон ақ-</w:t>
        <w:br/>
        <w:t>молинского областного комитета алаш-орды. Было вре-</w:t>
        <w:br/>
        <w:t>мя, когда Қаза, пе поладлив с губернскими алаш-ордып-</w:t>
        <w:br/>
        <w:t>цамн, совместнос Қольбаем Тогусовым и Шаймерденом</w:t>
        <w:br/>
        <w:t>Альжановым принял уластие в созданип партия «Ун</w:t>
        <w:br/>
        <w:t>жуз». Авантюрист но натуре, он пробыл н ней недолго в</w:t>
        <w:br/>
        <w:t>вскоре снова переметнұлся ксвонм единомышленникам,</w:t>
        <w:br/>
        <w:t>стал достойпым члепом алаш. Итак, осрободили аресто-</w:t>
        <w:br/>
        <w:t>нанных нз тюрьмы болыпевики и эсеры, а алаш-ордын-</w:t>
        <w:br/>
        <w:t>цы прпложили все старания, этобы вернуть свонх с00те-</w:t>
        <w:br/>
        <w:t>чествепников за решетку. Браво, бедияги!</w:t>
        <w:br/>
        <w:t>Подробности этого нсмаловажного события нам уда-</w:t>
        <w:br/>
        <w:t>дось үстановить позже.</w:t>
        <w:br/>
        <w:t>В декабре 1918 тода, коғда злодеяния колчаковцев</w:t>
        <w:br/>
        <w:t>герешли всякне границы, подпольный комитет больше-</w:t>
        <w:br/>
        <w:t>виков прініяд решепне подиять з городе мятеж.</w:t>
        <w:br/>
        <w:t>Многне из солдат-новобранпев покндали отряды Қол</w:t>
        <w:br/>
        <w:t>чака и переходили на сторону большевиков. Қ тому вре-</w:t>
        <w:br/>
        <w:t>мсни Қолчак, нс признан эсеров своими помошцникамн,</w:t>
        <w:br/>
        <w:t>качал их арестовывать и некоторых расстрсливать. Эсе-</w:t>
        <w:br/>
        <w:t>ры такжс грисосдинились к болышевикам. Совместно</w:t>
        <w:br/>
        <w:t>был составден план захвата города. В первую очередь</w:t>
        <w:br/>
        <w:t>следовало занять вокзал, затем вылустить из тюрьмы</w:t>
        <w:br/>
        <w:t>згключеппых, захватить телефон и телеграф. Прелусмгт-</w:t>
        <w:br/>
        <w:t>ривалось окружит» казачий конный полк в Центре го-</w:t>
        <w:br/>
        <w:t>рода и освободить из лагерей плеяных крвсногвардей-</w:t>
        <w:br/>
        <w:t>цса, венгеров, австрийцев, немцев. Таким образом, боль-</w:t>
        <w:br/>
        <w:t>іневики решилн в одну ночь свергнуть в городе власть</w:t>
        <w:br/>
        <w:t>Колчака. )</w:t>
        <w:br/>
        <w:t>В ночь па 22 декабря отряд большевиков освободия</w:t>
        <w:br/>
        <w:t>заключенных н обезоружил казачий ҡонный полк. Но пс</w:t>
        <w:br/>
        <w:t>нерадивости эсеров пентральный телеграф остался в ру-</w:t>
      </w:r>
    </w:p>
    <w:p>
      <w:r>
        <w:t>ках колчаковцев, они поднялИ всех па поги, выззали</w:t>
        <w:br/>
        <w:t>цодкрепленне,</w:t>
        <w:br/>
        <w:t>Большевиетских руховодителей захватили врасплох,</w:t>
        <w:br/>
        <w:t>штаб арестовали. Разрозненныс отряды мятежников не</w:t>
        <w:br/>
        <w:t>знали, Что делать. Вместе с другимн ждалп указанни</w:t>
        <w:br/>
        <w:t>995</w:t>
        <w:br/>
        <w:t>там, то здесь Красные и зеленые фонари. Путейцы звон-</w:t>
        <w:br/>
        <w:t>ко пересвистываются, сигналят друг другу огиями, С гро-</w:t>
        <w:br/>
        <w:t>хотом пронесся мимо нас поезд в сторону Сибири. По-</w:t>
        <w:br/>
        <w:t>том, сотрясая землю, с грохотом прошел мямо нас еше</w:t>
        <w:br/>
        <w:t>один состав и тоже в сторону Сибири.</w:t>
        <w:br/>
        <w:t>Я долго и пристально наблюдал шумную вокзальную</w:t>
        <w:br/>
        <w:t>жизнь, совершенно не похожую на темные и суровые</w:t>
        <w:br/>
        <w:t>наши дни. Мне показалось, что жизнь По-настояшему я</w:t>
        <w:br/>
        <w:t>сценил только сегодня...</w:t>
        <w:br/>
        <w:t>Подбрасывая полешки в печку, мы засиделись до</w:t>
        <w:br/>
        <w:t>глубокой ночи. Тяжело болен Дризге, тает с каждым Ча-</w:t>
        <w:br/>
        <w:t>сом. Смерть Павлова, состояние Дризге, неизвестность --</w:t>
        <w:br/>
        <w:t>все это действует угнетаюше.</w:t>
        <w:br/>
        <w:t>Одни лежа, другие сидя безмолвно наблюдают 38</w:t>
        <w:br/>
        <w:t>угасаюшим пламенем печки. Стены вагона плачут,</w:t>
        <w:br/>
        <w:t>С улицы доноситея завыванйе урагана.</w:t>
        <w:br/>
        <w:t>В полночь послышались шағи. Они приблизились к</w:t>
        <w:br/>
        <w:t>нашему вагону. Часовой о чем-то &lt;просил, изшати уда-</w:t>
        <w:br/>
        <w:t>лились. Мы ко всему прислушиваемся.</w:t>
        <w:br/>
        <w:t>Несколько минут спустя подогнали к нашим ваго-</w:t>
        <w:br/>
        <w:t>нам паровоз, прицепили и потянули на другое место. Все</w:t>
        <w:br/>
        <w:t>проснулись, вслушиваютея. Вагон отцепили. Потом</w:t>
        <w:br/>
        <w:t>спова прицепили, перетаскивали несколько раз и нако-</w:t>
        <w:br/>
        <w:t>нец после долгого маневрирования мы Оказались в сос-</w:t>
        <w:br/>
        <w:t>таве какого-то поезда.</w:t>
        <w:br/>
        <w:t>Мачится поезд, но мне не спится, я гляжу через ели</w:t>
        <w:br/>
        <w:t>во мглу.</w:t>
        <w:br/>
        <w:t>Все окутано непроглядной ночной тьмой. Ураган со</w:t>
        <w:br/>
        <w:t>свистом слизывает снег с полей, кружит его и 6 силой</w:t>
        <w:br/>
        <w:t>обрушивает на вағоны,</w:t>
        <w:br/>
        <w:t>Стучат колеса.</w:t>
        <w:br/>
        <w:t>На рассвете на одной из остановок вывели всех на</w:t>
        <w:br/>
        <w:t>прогулку. Мы увидели, как из второго вагона вели под</w:t>
        <w:br/>
        <w:t>рукв Хафиза, с одной стороны Баймагамбет, с другой --</w:t>
        <w:br/>
        <w:t>русский товариш.</w:t>
        <w:br/>
        <w:t>-- Что елучилось? Заболел? --бросились мы к ним.</w:t>
        <w:br/>
        <w:t>-- Тяжело ему было, всю нозь металея в горячке.</w:t>
        <w:br/>
        <w:t>Сейчас немного поправился, но не может еше прийти</w:t>
        <w:br/>
        <w:t>в себя,-- еле слышно проговорил Баймагамбет,</w:t>
        <w:br/>
        <w:t>Қогда загоняли нас обратво, в наш вагон незаметяо</w:t>
      </w:r>
    </w:p>
    <w:p>
      <w:r>
        <w:t>пробрался товариш из второго вагона Панкратов и рас-</w:t>
        <w:br/>
        <w:t>сказал:</w:t>
        <w:br/>
        <w:t>-- Ночью, как только мы выехали из Омска, произа-</w:t>
        <w:br/>
        <w:t>8%0</w:t>
        <w:br/>
        <w:t>Мы радовались не столько хлебу, сколько тому, что вы-</w:t>
        <w:br/>
        <w:t>знали ұ пәостороннего человека внимание к себе. Значит,</w:t>
        <w:br/>
        <w:t>он сочувствует нам, а пе ненавидит пас, как все колча-</w:t>
        <w:br/>
        <w:t>ҡовцы.</w:t>
        <w:br/>
        <w:t>Заһерлв дверь, по скоро опять отперли, и конванр</w:t>
        <w:br/>
        <w:t>сказал:</w:t>
        <w:br/>
        <w:t>-- Подучайте хлед!</w:t>
        <w:br/>
        <w:t>Оказылдается, тот же самый машинист иришел сновя,</w:t>
        <w:br/>
        <w:t>держа под мышкой две буханки черного хлеба.</w:t>
        <w:br/>
        <w:t>Высунув голову в двери, я долго глядел на него. Он</w:t>
        <w:br/>
        <w:t>два-три раза приветливо кивнул. Глаза его сочупетпенно</w:t>
        <w:br/>
        <w:t>блестели.</w:t>
        <w:br/>
        <w:t>Назавтра прибыли в Барпаул.</w:t>
        <w:br/>
        <w:t>Добившиесь разрешения начальника и собрав подхо-</w:t>
        <w:br/>
        <w:t>дяшую оложонку, Қатченко отправилсея с қонвоиром на</w:t>
        <w:br/>
        <w:t>вокзал. Вернулся с добычей -- принес хлеба, колбасы,</w:t>
        <w:br/>
        <w:t>масла, табаку. Қурилышики риянулись ҡ табаку прежде,</w:t>
        <w:br/>
        <w:t>чем к еде.Я пе раз удивлялея тому, что голодпые иа-</w:t>
        <w:br/>
        <w:t>можхденные ЛЮдИ Дрожашими руками хватались не за</w:t>
        <w:br/>
        <w:t>масло и хлеб, аза папиросы, торопливо прикуривали,</w:t>
        <w:br/>
        <w:t>к после первой жадной затяжки на лбах у пих выступа-</w:t>
        <w:br/>
        <w:t>ан крупные жапай пота, Они вдыхали вссьдым в себя и,</w:t>
        <w:br/>
        <w:t>кажется, сьедалн его, пе выпуская инчего обратшо.</w:t>
        <w:br/>
        <w:t>По дороге от Барнаула до Ново-Николаевска умер-</w:t>
        <w:br/>
        <w:t>еше два товариша. Одип из них --техник па мельпи-</w:t>
        <w:br/>
        <w:t>цам Юрашевич (зять Кременского).</w:t>
        <w:br/>
        <w:t>Мы пе энали, қуда теперь пас повезут из Нозо-Нико-</w:t>
        <w:br/>
        <w:t>лаевска. По опасения рассеялись, когда мы поняли, что</w:t>
        <w:br/>
        <w:t>возуг в Омхсх.</w:t>
        <w:br/>
        <w:t>Опять зағнали нас в один из глухих тупиков омскогә</w:t>
        <w:br/>
        <w:t>вокзала. Піростояли там двое суток. Ня третий день то-</w:t>
        <w:br/>
        <w:t>вариши, ходившие на вокзал за подой, рассказали:</w:t>
        <w:br/>
        <w:t>-- Қакой-то хорошо одетый солидный гражданин</w:t>
        <w:br/>
        <w:t>встретил пас па вокзале, шел за нами до самого вагопа,</w:t>
        <w:br/>
        <w:t>А потом повернул обратно.</w:t>
        <w:br/>
        <w:t>-&lt; Наверпо, простой обыватель,-- зақлючили мн,-</w:t>
        <w:br/>
        <w:t>мало ли желаюших посмотреть на арестантов.</w:t>
        <w:br/>
        <w:t>-- Нет, не может быты Взгляд у пего проницатель-</w:t>
        <w:br/>
        <w:t>ньй, он смотрел на нас по-особенному.</w:t>
        <w:br/>
        <w:t>В полдень Қатленко сце раз схолил за водой Б, 803-</w:t>
      </w:r>
    </w:p>
    <w:p>
      <w:r>
        <w:t>вратившись, шепотом сообшил:</w:t>
        <w:br/>
        <w:t>-- Тот человек опять здесь! Вон там, за вағоном, по-</w:t>
        <w:br/>
        <w:t>Смотрите-ка!</w:t>
        <w:br/>
        <w:t>ЕУІ</w:t>
        <w:br/>
        <w:t>шел у нас необыквовонный случай. Все сидели молча,</w:t>
        <w:br/>
        <w:t>как всегда. Никто не обрашал внимания на то, что Ха-</w:t>
        <w:br/>
        <w:t>физ, скорчившись, отвернулся к стенке. Вдруг он при-</w:t>
        <w:br/>
        <w:t>ноднял голову и попросил у Баймагамбета перочинный</w:t>
        <w:br/>
        <w:t>нож. Тот не дал, сказав, что далеко спрятан, неохота</w:t>
        <w:br/>
        <w:t>доставать. Хафиз, Пи слова не гаворя, лег И оляты от-</w:t>
        <w:br/>
        <w:t>зернулся к стенке. Спустя некоторов время посльцнались</w:t>
        <w:br/>
        <w:t>из его угла стоны и бормотанье по-казахски. Баймагам-</w:t>
        <w:br/>
        <w:t>бет рванулея к нему, принодиял и закричал: «Скорей</w:t>
        <w:br/>
        <w:t>сюда, он хочет убить себя!» Все вскочили, окружиля</w:t>
        <w:br/>
        <w:t>Хафиза. Оп хотел векрыть себе вену гвоздем, но перг-</w:t>
        <w:br/>
        <w:t>резал только мышцы на локте. Из раны текла кровь. Мн</w:t>
        <w:br/>
        <w:t>перевязали рану, успокоили его, приободрили, поругали</w:t>
        <w:br/>
        <w:t>за малодушие. Он лежал и плакал, нотом как будто</w:t>
        <w:br/>
        <w:t>успокоилея, и мы разошлись по Местам. Вдруг он</w:t>
        <w:br/>
        <w:t>в бешенстве подскочил к двери и начал битьВ пее ко-</w:t>
        <w:br/>
        <w:t>ғами, страшно кричать. С трудом мы оттолкнули его, но</w:t>
        <w:br/>
        <w:t>он отчаянно вырывался, все угрожал кому-Т0, никого не</w:t>
        <w:br/>
        <w:t>хотел слушать, пока не потерял сознание. Долго метал-</w:t>
        <w:br/>
        <w:t>ея в бреду и умолял: «Братья! Дайте умереть самому,</w:t>
        <w:br/>
        <w:t>а не от рук этих палачей! Я сломаю дверь! Қонтилось</w:t>
        <w:br/>
        <w:t>мое терпение». Во время остановки он снова бросился</w:t>
        <w:br/>
        <w:t>кдвери, с остервенепием начал ругать караульных. Сна-</w:t>
        <w:br/>
        <w:t>ружи послышался голос часового. Открылась дверь, и</w:t>
        <w:br/>
        <w:t>появился офицер с конвоирами и заорал: «В чсм дело?»</w:t>
        <w:br/>
        <w:t>Хафиз не унимался. Брапил офицера, Қолчака и колча-</w:t>
        <w:br/>
        <w:t>ковскую власть. Офицер побелел от бешенства и выхва-</w:t>
        <w:br/>
        <w:t>тил саблю. Мы начали услокаивать офицера, мол, Хафиз</w:t>
        <w:br/>
        <w:t>больной, простите его, он в бреду. Но Хафиз нс отста-</w:t>
        <w:br/>
        <w:t>вал от офицера и начал его умолять: «Если ты человек,</w:t>
        <w:br/>
        <w:t>нс пожалей пули, застрели меня»...</w:t>
        <w:br/>
        <w:t>Офицер ушел, а Хафиза мы продолжали держать, өн</w:t>
        <w:br/>
        <w:t>только на рассвете успоковлея Вот такие-то дела,</w:t>
        <w:br/>
        <w:t>друзья,- закончил свой рассказ Панкратов</w:t>
        <w:br/>
        <w:t>-- А какие в вашем вагоне разговоры насчет нашей</w:t>
        <w:br/>
        <w:t>дальнейшей судьбы? -- спросил кто-то</w:t>
        <w:br/>
        <w:t>-- Қ атаману Семенову повезут или к атамапу Ап-</w:t>
        <w:br/>
        <w:t>непкову, один конец. Наша песня спета .-- Панкратов</w:t>
        <w:br/>
        <w:t>замолчал.</w:t>
        <w:br/>
        <w:t>-- Қ сожалению, так же и мы думаем,- с грустьо</w:t>
        <w:br/>
        <w:t>признался кто-то.</w:t>
        <w:br/>
        <w:t>-- Да-а, пе вытерпел бедняга Хафия!..</w:t>
        <w:br/>
        <w:t>А поезд мчится с грехотом через бескрайнюю бело-</w:t>
        <w:br/>
        <w:t>304</w:t>
      </w:r>
    </w:p>
    <w:p>
      <w:r>
        <w:t>ными. Қогда выпосили тело товариша Дризге, мы</w:t>
        <w:br/>
        <w:t>сдавленными от гнева и скорби голосами медленно пели</w:t>
        <w:br/>
        <w:t>«Замучен тяжелой неволей...»</w:t>
        <w:br/>
        <w:t>За Дризге последовал Монин. Он болел тяжело и му-</w:t>
        <w:br/>
        <w:t>чнтельно боролся со смертью. Ярость тугим узлом стя-</w:t>
        <w:br/>
        <w:t>гивалась в нашей груди. Покойного отнесли в вагон, где</w:t>
        <w:br/>
        <w:t>нашел свое место Дризге. Қогда выпосили труп, Яков</w:t>
        <w:br/>
        <w:t>Монин-- брат умершего, не зыдержал, ухватился за</w:t>
        <w:br/>
        <w:t>покойного и начал всхлипывать как ребепок Я первым</w:t>
        <w:br/>
        <w:t>ға него налустился:</w:t>
        <w:br/>
        <w:t>-- Сейчас не время для слез! Встаны! Он не только</w:t>
        <w:br/>
        <w:t>твой брат!</w:t>
        <w:br/>
        <w:t>Яков понемногу успокоился.</w:t>
        <w:br/>
        <w:t>Монин родился в Акмолишске, был солдатом, после</w:t>
        <w:br/>
        <w:t>свержсния царя одним из иерзых полнял знамя Советов</w:t>
        <w:br/>
        <w:t>в Акмолинске и стал красным командиром. Он добросо-</w:t>
        <w:br/>
        <w:t>вестно работал вместе с Қривогузом. Был грамотным,</w:t>
        <w:br/>
        <w:t>счелым, боғвым членом ирезидиума пашего совдепа, ко-</w:t>
        <w:br/>
        <w:t>миссаром по дслам контрибуций. В Ақмолипске у него</w:t>
        <w:br/>
        <w:t>остались старики -- отед с матерью --и молодая жена.</w:t>
        <w:br/>
        <w:t>Просхали Барнаул. Қупили там около фупта масла</w:t>
        <w:br/>
        <w:t>н хлеба, подкрепились. Но голодным и изможденным</w:t>
        <w:br/>
        <w:t>поможет ли такая пиша? Лучший кусок мы отдавали</w:t>
        <w:br/>
        <w:t>больным. Свежую воду, которую доставали с перебоя-</w:t>
        <w:br/>
        <w:t>мн, мы, несмотря на сильную жажлу, тоже берегли для</w:t>
        <w:br/>
        <w:t>больных.</w:t>
        <w:br/>
        <w:t>В нашем вагоне особепно тяжело болели матрос Ав-</w:t>
        <w:br/>
        <w:t>дсев и товариц Мелокумов. В другом вагоне скончались</w:t>
        <w:br/>
        <w:t>дэое-- Мартынов и Пьяпковский, оба акмолинскис.</w:t>
        <w:br/>
        <w:t>Мартынов -- рабочий Спасекого завода, Пьянковский --</w:t>
        <w:br/>
        <w:t>горожанин, кузнсп, поляк по национальности. Оба -- чле-</w:t>
        <w:br/>
        <w:t>ны совздепа. Пьянковский был комиссаром труда. У о6о-</w:t>
        <w:br/>
        <w:t>их в Акмолинске остались жены и дети. Перед смертыо</w:t>
        <w:br/>
        <w:t>Пьянковский пел «Марсельезу». Поляк с лирической ро-</w:t>
        <w:br/>
        <w:t>маңтической душой, даже умирая, пел...</w:t>
        <w:br/>
        <w:t>Қогда ироезжали Барнаулский уезд, наше пПоложе-</w:t>
        <w:br/>
        <w:t>ние заметно улучшилось, только по-прежнему омрачала</w:t>
        <w:br/>
        <w:t>настроение смерть товарицей.</w:t>
        <w:br/>
        <w:t>«Батыры» атамана нарочно хотели заморить нас го-</w:t>
        <w:br/>
        <w:t>лодом, это было понятно по тому покойницкому вагону,</w:t>
        <w:br/>
        <w:t>который нам добавили. Не говоря о других иродуктах,</w:t>
        <w:br/>
        <w:t>они даже хлсба для нас не запасли. Вдобавок на многих</w:t>
        <w:br/>
        <w:t>станциях совсем не оказызалось никакой еды. Изредкиз</w:t>
        <w:br/>
        <w:t>305</w:t>
        <w:br/>
        <w:t>снег в лучах солнца перелизается, играет. На товарной</w:t>
        <w:br/>
        <w:t>сіанции несколько казахов грузят на сани бараньн туш.</w:t>
        <w:br/>
        <w:t>Начальник конвоя с двумя солдатами отправился в</w:t>
        <w:br/>
        <w:t>город. Оставшиеся конвонры достали пам немного хле-</w:t>
        <w:br/>
        <w:t>ба: Что ожидает нас в этом городе, нейзвестно, но мына</w:t>
      </w:r>
    </w:p>
    <w:p>
      <w:r>
        <w:t>все согласпы, лишь бы избавитьея от вагонов мучепья.</w:t>
        <w:br/>
        <w:t>Весь день мы с надеждой наблюдали за стипцией я</w:t>
        <w:br/>
        <w:t>ждали новостей. Вечером к нам в вагон вошел офицер.</w:t>
        <w:br/>
        <w:t>-- Ну, поедем обратно. Сегодия вечером отправляем-</w:t>
        <w:br/>
        <w:t>сЯ,-- сообшил оң.</w:t>
        <w:br/>
        <w:t>-- Почему обратно?! Қуда?!</w:t>
        <w:br/>
        <w:t>Нашему удизлению, элости, возмушению не было</w:t>
        <w:br/>
        <w:t>конпа.</w:t>
        <w:br/>
        <w:t>-- Приказапо везти обратно. Болыше ничеғо ненз-</w:t>
        <w:br/>
        <w:t>вестно,-- ответил офицер.</w:t>
        <w:br/>
        <w:t>ИМ снова закрылись двери вагона. Зачем прияезли</w:t>
        <w:br/>
        <w:t>сюда? Почему возвратцают обратно? Қуда еше повезут?</w:t>
        <w:br/>
        <w:t>-с Очевидно, в самом Семипалатинске положение</w:t>
        <w:br/>
        <w:t>плохое. Поэтому нас и не принимают. Теперь до самой</w:t>
        <w:br/>
        <w:t>смерти будут возить пас в этих вагонах,-- рассуждалн</w:t>
        <w:br/>
        <w:t>мы.- Она нарочно везли нас в Семипалатинск, чтобы</w:t>
        <w:br/>
        <w:t>заморить голодом по пути, А теперь, раз мы выдержали,</w:t>
        <w:br/>
        <w:t>повезут обратно, в глухую тюрьму Сибири.</w:t>
        <w:br/>
        <w:t>Никто ничего не знал. Ночью выехали из Семипала-</w:t>
        <w:br/>
        <w:t>тинска.</w:t>
        <w:br/>
        <w:t>И опять долгие нудные остановки, вллый медлепный</w:t>
        <w:br/>
        <w:t>перестук колес. Разыгралея буран, и поезд совсем оста-</w:t>
        <w:br/>
        <w:t>новился. Дорогу занесло снегом. Людей не слышно. Ока-</w:t>
        <w:br/>
        <w:t>залось, что нас прицепили к товарному составу.</w:t>
        <w:br/>
        <w:t>Двигаемся со скоростью лошадиного шаға. Подолгу</w:t>
        <w:br/>
        <w:t>стонм. Проехали всего двадцать пять верст за день. Бу-</w:t>
        <w:br/>
        <w:t>ран бушевал подряд три дня. Три дня мы не видели</w:t>
        <w:br/>
        <w:t>хлеба, а вада появлялась изредка...</w:t>
        <w:br/>
        <w:t>Қогда буран прекратился, поезд задержали заноасы.</w:t>
        <w:br/>
        <w:t>Вот уже четвертый день нет хлеба, нет и воды. Голодные</w:t>
        <w:br/>
        <w:t>арестапты сидели взьерошенные, словно голодные льяы,</w:t>
        <w:br/>
        <w:t>Огня в глазах стало меньше, зато ярости -- больше.</w:t>
        <w:br/>
        <w:t>ал Нет уж, чем умирать по одному, пусть лучше пе-</w:t>
        <w:br/>
        <w:t>рестреляют всех сразу! Надо стучатьв дверь, просить</w:t>
        <w:br/>
        <w:t>Елеба и воды!,-- предложил кто-то.</w:t>
        <w:br/>
        <w:t>-- Правильшо!-- подхватили разом.</w:t>
        <w:br/>
        <w:t>На ближайшей остановке начали колотить ногами в</w:t>
        <w:br/>
        <w:t>808</w:t>
        <w:br/>
        <w:t>Я выполнил его просьбу. Он попытался что-то напи-</w:t>
        <w:br/>
        <w:t>сать, но не смог. На глаза ега набежали слезы. Я сам</w:t>
        <w:br/>
        <w:t>еле удержался, чтобы не заплакать,</w:t>
        <w:br/>
        <w:t>-- Я налишу аа тебя, говори.</w:t>
        <w:br/>
        <w:t>Бакен покачал головой.</w:t>
      </w:r>
    </w:p>
    <w:p>
      <w:r>
        <w:t>-- Не надо.</w:t>
        <w:br/>
        <w:t>Я долго сндел, погруженный в печальңыө думы.</w:t>
        <w:br/>
        <w:t>Вспомнились стихи Некрасова.</w:t>
        <w:br/>
        <w:t>Вңимач ужасам вайны,</w:t>
        <w:br/>
        <w:t>При каждой повой жертве боя</w:t>
        <w:br/>
        <w:t>Мңе жаль нс друга, не жены,</w:t>
        <w:br/>
        <w:t>Мице жаль не самого героя...</w:t>
        <w:br/>
        <w:t>Увы! утешиніся жена,</w:t>
        <w:br/>
        <w:t>И друга лучший друг забудет;</w:t>
        <w:br/>
        <w:t>Но где-то есть душг одна --</w:t>
        <w:br/>
        <w:t>Она до гроба помнить будет!</w:t>
        <w:br/>
        <w:t>Средь лицехерных наших дел</w:t>
        <w:br/>
        <w:t>И всякой пошлости, и прозы</w:t>
        <w:br/>
        <w:t>Одан я в мире подсмотрел</w:t>
        <w:br/>
        <w:t>Святые, искренние слезы --</w:t>
        <w:br/>
        <w:t>То слезы бедных уатерей!</w:t>
        <w:br/>
        <w:t>Ич не забылуь сввих детей,</w:t>
        <w:br/>
        <w:t>Погнбших на кровавой ниве,</w:t>
        <w:br/>
        <w:t>Қақ це подиять плакучей инве</w:t>
        <w:br/>
        <w:t>Свонх попцянувших ветней...</w:t>
        <w:br/>
        <w:t>Я мысленпо поррошался с больными товаришами и</w:t>
        <w:br/>
        <w:t>вышел из барака.</w:t>
        <w:br/>
        <w:t>Яркое солнце подяалось вад лагерем.</w:t>
        <w:br/>
        <w:t>Вижу у барақов азстрийцев, сани, лошадей Ии своих</w:t>
        <w:br/>
        <w:t>товаришей с дспатами. Очи илотно окружилн сани...</w:t>
        <w:br/>
        <w:t>Я быстро ложусь лицом вина, вытягиваюсь. Ма меня</w:t>
        <w:br/>
        <w:t>падают тажселые комья снега со льдом.</w:t>
        <w:br/>
        <w:t>Тоһарици быстро забросали меня грязным снегом</w:t>
        <w:br/>
        <w:t>вперсмешку со льдом. Сверху положили доску и на дос-</w:t>
        <w:br/>
        <w:t>ку Сел человек... Он крикнул: «По!». Саңи тронулись.</w:t>
        <w:br/>
        <w:t>Нә мою шею, на плечи, на псе тело еше сильнее нава-</w:t>
        <w:br/>
        <w:t>лилась тяжесть. Она мнет, расплюшивает меня. Дышать</w:t>
        <w:br/>
        <w:t>становится все трудневе, но я терплю. Со скрипом отво-</w:t>
        <w:br/>
        <w:t>рились широкие ворота лагсря. Сани выехали на свободу,</w:t>
        <w:br/>
        <w:t>него штемпель и Печать открытого в 1917 году Демо-</w:t>
        <w:br/>
        <w:t>кратического совета учашцейся молодежи, раздобыл</w:t>
        <w:br/>
        <w:t>клей, острые перочинные ножи, химические карандаши,</w:t>
        <w:br/>
        <w:t>бумагу, перья, чериила.</w:t>
        <w:br/>
        <w:t>В лагере мы осторожно срезали резиновую печать,</w:t>
        <w:br/>
        <w:t>кое-какие буквы переправиди, опять наклеили, яу нас</w:t>
        <w:br/>
        <w:t>получилась печать педагогического совета. Но мы все</w:t>
        <w:br/>
        <w:t>тонкости не смогли предусмотреть, и если бы кто-нибудь</w:t>
        <w:br/>
        <w:t>догадался прочесть полностью оттиск нашей печати, то</w:t>
        <w:br/>
        <w:t>там значилось по-русски: «Педагогический совет уча-</w:t>
        <w:br/>
        <w:t>шихся»,</w:t>
      </w:r>
    </w:p>
    <w:p>
      <w:r>
        <w:t>Документ, который мне раздобыл Жанайдар на имя</w:t>
        <w:br/>
        <w:t>Дуйсембия Аснева, соответствовал моему возрасту.</w:t>
        <w:br/>
        <w:t>Вот этот документ;</w:t>
        <w:br/>
        <w:t>Свидетельство</w:t>
        <w:br/>
        <w:t>Педагогический совет Действительно выдапо учашце-</w:t>
        <w:br/>
        <w:t>казахских учителей муся Омской педагогической</w:t>
        <w:br/>
        <w:t>19019 г., 25 марта школы для взрослых Дуйсем-</w:t>
        <w:br/>
        <w:t>Х% 112 (место печати) бию Асиеву, казаху из Слетин-</w:t>
        <w:br/>
        <w:t>ской волости Омского уезда</w:t>
        <w:br/>
        <w:t>96 лет. Асиев паходится на</w:t>
        <w:br/>
        <w:t>детних қаникулах. Свидетель-</w:t>
        <w:br/>
        <w:t>ство подтвержддем, ставим пе-</w:t>
        <w:br/>
        <w:t>чать И ПОДПИСЬ.</w:t>
        <w:br/>
        <w:t>Зам. пред. педсовета (подпись)</w:t>
        <w:br/>
        <w:t>Секретарь (подпись)</w:t>
        <w:br/>
        <w:t>Па всякий случай я запасся и удостоверением от име-</w:t>
        <w:br/>
        <w:t>ни алаш-ордынского уездиого комитета, подписанным</w:t>
        <w:br/>
        <w:t>председателем комитета Садвокасом Жантасовым.</w:t>
        <w:br/>
        <w:t>Мы хорашо знали о сушествованин указа: «Бежавших</w:t>
        <w:br/>
        <w:t>агключепных при поимке расстреливать без суда и след-</w:t>
        <w:br/>
        <w:t>ствия». Но несмотря на это все здоровые решили бежать.</w:t>
        <w:br/>
        <w:t>Жумабай намеревался бежать с отцом в аул. Осталь-</w:t>
        <w:br/>
        <w:t>ные пойдут каждый своим путем, кому как удастся.</w:t>
        <w:br/>
        <w:t>После того қақ потепледо и начал таять снег, нако-</w:t>
        <w:br/>
        <w:t>пившийся за зиму и слежавшийся между баракама, его</w:t>
        <w:br/>
        <w:t>начали выйозить за тород пленные австрийцы. Мы до-</w:t>
        <w:br/>
        <w:t>гонорились с ними насчет побега.</w:t>
        <w:br/>
        <w:t>Вывозиди снег обычно австрийцы, попавшие в плен в</w:t>
        <w:br/>
        <w:t>импервалистическуто войпу. Насчет побега чы договори-</w:t>
        <w:br/>
        <w:t>дись с этими возчиками</w:t>
        <w:br/>
        <w:t>В тот день встали рано. Сердце бьется трсвожно,</w:t>
        <w:br/>
        <w:t>822</w:t>
        <w:br/>
        <w:t>иначе? Для своей пользы вступают. Неужели крестьяне</w:t>
        <w:br/>
        <w:t>без сопротивления отдадут землю, отобранную у ломе-</w:t>
        <w:br/>
        <w:t>шиков? Рабочие тоже пе отдадут заводов и фабрик,</w:t>
        <w:br/>
        <w:t>Вот почему все добровольно жступают в Қрасную</w:t>
        <w:br/>
        <w:t>Армию!..</w:t>
        <w:br/>
        <w:t>Я, нарочито коверкая слова, с непонимаюшим видом</w:t>
        <w:br/>
        <w:t>спросил:</w:t>
        <w:br/>
        <w:t>-- Болыпевик сюда... идет?</w:t>
        <w:br/>
        <w:t>-- Обязательно придуті Но сейчас они варочно вы-</w:t>
        <w:br/>
        <w:t>жидают. Хотят, чтобы Сибирь хорошенько узнала новую</w:t>
        <w:br/>
        <w:t>власть, какая она есть. С весны они должны двинуться</w:t>
        <w:br/>
        <w:t>сюда!-- убежденно заключил солдат.</w:t>
        <w:br/>
        <w:t>Я сокрушенно покачал головой и стлупым видом</w:t>
      </w:r>
    </w:p>
    <w:p>
      <w:r>
        <w:t>проговорил:</w:t>
        <w:br/>
        <w:t>-- Ой, плохо0.., плохо.</w:t>
        <w:br/>
        <w:t>-- Почему плохо? -- спросил солдат.</w:t>
        <w:br/>
        <w:t>-- А как же! Большевики убивают!- сказал я.</w:t>
        <w:br/>
        <w:t>-- Что ты молсшь? Таких, как ты Ия, бедняков, они</w:t>
        <w:br/>
        <w:t>не троғатот. Потому что сами бедняки. Ови берутся толь-</w:t>
        <w:br/>
        <w:t>ко за богачей. Поэтому богачи и распускают слухи, что</w:t>
        <w:br/>
        <w:t>большевики, мол, плохис-- убийцы. Ты этим басням пе</w:t>
        <w:br/>
        <w:t>верь,-- посоветовал солдат.</w:t>
        <w:br/>
        <w:t>Не показывая своего удовлетпворепия, я с сомнением</w:t>
        <w:br/>
        <w:t>покачал головой и повторил:</w:t>
        <w:br/>
        <w:t>-- Ох, плохо, если они придут...</w:t>
        <w:br/>
        <w:t>В это время у окошҡа кассы начала выстраиваться</w:t>
        <w:br/>
        <w:t>очерсдь...</w:t>
        <w:br/>
        <w:t>Я тоже занял очередь. Прижались один к другому и</w:t>
        <w:br/>
        <w:t>стоим, ждем. Наконец обһьявили, что поезда пе будет,</w:t>
        <w:br/>
        <w:t>Очередь стала расходиться.</w:t>
        <w:br/>
        <w:t>Я снова пробрался подальше в толпу, к мужикам.</w:t>
        <w:br/>
        <w:t>Қо мне подошел рыжий мальчуган лет пятнаддати В</w:t>
        <w:br/>
        <w:t>заячьей шалпке, в рваной одежде и обратилея ко мне по-</w:t>
        <w:br/>
        <w:t>татарски. Я ответил ему, и мальчишка доверчиво присел</w:t>
        <w:br/>
        <w:t>около меня.</w:t>
        <w:br/>
        <w:t>Чтобы не обрашать на себя внимание, я лежал в уг-</w:t>
        <w:br/>
        <w:t>лу. Татарчонок попросил у кого-то чайник, принес ки-</w:t>
        <w:br/>
        <w:t>пятку. Сбсгал за хлебом, за молоком, и мы вместе пере-</w:t>
        <w:br/>
        <w:t>кусили.</w:t>
        <w:br/>
        <w:t>Наступил вечер. Немного прогулявшись, я вернулся</w:t>
        <w:br/>
        <w:t>на евое место в углу и лег. Старый солдат и мужики ку-</w:t>
        <w:br/>
        <w:t>да-та ушли.</w:t>
        <w:br/>
        <w:t>А мальчик-татарин не расставался со мной. Неожи-</w:t>
        <w:br/>
        <w:t>330</w:t>
        <w:br/>
        <w:t>Мы прильнули к шолям. Дейетзительно, плотный че-</w:t>
        <w:br/>
        <w:t>довек выше срелнего роста, блондин, прохаживалея не-</w:t>
        <w:br/>
        <w:t>нодалеку то взад, то вперед как посторонний.</w:t>
        <w:br/>
        <w:t>На следуютций день позлое натпих вагонов появилась</w:t>
        <w:br/>
        <w:t>жетпіцина с небольшим узлом в руках, простепько 0де-</w:t>
        <w:br/>
        <w:t>тая. Двери вагона были открыты. Қогда часовой стал</w:t>
        <w:br/>
        <w:t>запирать дверь на засов, нам под ноги неожиданно упал</w:t>
        <w:br/>
        <w:t>узел. Мы узидели, что женшина почти бегом удаляется</w:t>
        <w:br/>
        <w:t>от нас. Қараульный солдат стоял и обалдело смотрел ей</w:t>
        <w:br/>
        <w:t>вслсд. Мы быстро спрятали Узслок. В нем охазались</w:t>
        <w:br/>
        <w:t>хлеб, колбаса и папиросы.</w:t>
        <w:br/>
        <w:t>Тот, кто не бывал в таком же отчаянном положении,</w:t>
        <w:br/>
        <w:t>как наши, не поймет, что значила для нас даже самая</w:t>
      </w:r>
    </w:p>
    <w:p>
      <w:r>
        <w:t>маленькая помошь и поддержка!</w:t>
        <w:br/>
        <w:t>На третий день ми наконсц расстались с вагопамни.</w:t>
        <w:br/>
        <w:t>За свободу рабочего люда.</w:t>
        <w:br/>
        <w:t>Мы окрасили кровьюо поля.</w:t>
        <w:br/>
        <w:t>От орудий страшного гуда,</w:t>
        <w:br/>
        <w:t>Солрогаясь, стонала земля.</w:t>
        <w:br/>
        <w:t>Нас к земле беспошадно гнули,</w:t>
        <w:br/>
        <w:t>Мы стремились упрямо ввысь,</w:t>
        <w:br/>
        <w:t>От клинка, от полета пули</w:t>
        <w:br/>
        <w:t>Пеликом зависела жизнь,</w:t>
        <w:br/>
        <w:t>Наши легкие дымом фабрик</w:t>
        <w:br/>
        <w:t>Прокоптились уже давно.</w:t>
        <w:br/>
        <w:t>От цепей вековечных рабьих</w:t>
        <w:br/>
        <w:t>Сбвта кожа у рук ін ноғ.</w:t>
        <w:br/>
        <w:t>Все познав--и нужду и белы,--</w:t>
        <w:br/>
        <w:t>Мы дождались своей веспы.</w:t>
        <w:br/>
        <w:t>И не раз холод смерти изведав,</w:t>
        <w:br/>
        <w:t>В ,жкизнь мы дьявольски влюблепы!</w:t>
        <w:br/>
        <w:t>Те, ҡто злую мечту лелеял</w:t>
        <w:br/>
        <w:t>Запугать нас,-- в земле лежат</w:t>
        <w:br/>
        <w:t>-.Қто еше угражать нам смеет?</w:t>
        <w:br/>
        <w:t>Қаждый в нашей стране-- солдат!,</w:t>
        <w:br/>
        <w:t>В ОМСҚОМ ЛАГЕРЕ</w:t>
        <w:br/>
        <w:t>Стомт конвой. Пәблескивают сабли и штықи ви</w:t>
        <w:br/>
        <w:t>вок. Одян пеший конвой, другой, только что прибыв</w:t>
        <w:br/>
        <w:t>из города, конпый. Нас вывели из вагонов и выстройли в</w:t>
        <w:br/>
        <w:t>ряд. Начальник нового ҡонвоя -- такой же молодой ойун-</w:t>
        <w:br/>
        <w:t>І Из стихотворения С, Сейфуллина «Біз»--«Мы» в вереноде</w:t>
        <w:br/>
        <w:t>А. Счворцова.</w:t>
        <w:br/>
        <w:t>812</w:t>
        <w:br/>
        <w:t>дер, хак и начальник староғо. Окантованные позументом</w:t>
        <w:br/>
        <w:t>логоны блестят на плечах. Серебром выложены пожны</w:t>
        <w:br/>
        <w:t>егбель с темляками на рукоятках. Шпоры позванивают</w:t>
        <w:br/>
        <w:t>при малейшем движепинй. Офицерики мәлодие. Они как</w:t>
        <w:br/>
        <w:t>борзые шенки в серебряных ошейниках. Мы уже хорошо</w:t>
        <w:br/>
        <w:t>изучили их. Это свосвольные шалопан и бездельники, ко-</w:t>
        <w:br/>
        <w:t>торых некому одерпуть--ни отцу, ни матери. Грязпая</w:t>
        <w:br/>
        <w:t>ругань, бессмысленный дурацкий смех, рыкаюшие эве-</w:t>
        <w:br/>
        <w:t>рилые голоса. Не раз они самодовольно баловались свои-</w:t>
        <w:br/>
        <w:t>ми сабельками и плетьми. Не раз в пьяном виде угро-</w:t>
        <w:br/>
        <w:t>жали нам оружисм, орали, что расстреляют, и поливали</w:t>
        <w:br/>
        <w:t>мас грязной руганью. Не раз мучили, требуя на коленях</w:t>
        <w:br/>
        <w:t>молиться за царя. Меру человечности их наши товаришци</w:t>
        <w:br/>
        <w:t>узнали сполна...</w:t>
      </w:r>
    </w:p>
    <w:p>
      <w:r>
        <w:t>Те, кто мог идти, выстроились в два ряда. Офиперы</w:t>
        <w:br/>
        <w:t>стоят рядом, переговариваются, поглядывают на нас.</w:t>
        <w:br/>
        <w:t>-&lt; Два товариша яз второго вагона нс могут поднять-</w:t>
        <w:br/>
        <w:t>ся,- послышалось из наших рядов.-- Разрешите вынести</w:t>
        <w:br/>
        <w:t>нх на руках?</w:t>
        <w:br/>
        <w:t>-- Выходн, кто покрепче!</w:t>
        <w:br/>
        <w:t>Я итовариц Панкратов вошли в вагон. На грязном</w:t>
        <w:br/>
        <w:t>полу в угольной пыли лежали двое. Один -- тозариш</w:t>
        <w:br/>
        <w:t>Пьянковский!, который был схвачен в Акмолинске по</w:t>
        <w:br/>
        <w:t>пярибытин из Турксстана, другой -- адвокат-максималист</w:t>
        <w:br/>
        <w:t>Смокотин. Оба молча смотрят па нас нс в силах выгово-</w:t>
        <w:br/>
        <w:t>рить ни слова. Глаза их как замерзшие Лльдинкн...</w:t>
        <w:br/>
        <w:t>У Пьянковского хватило сил надеть только один саног,</w:t>
        <w:br/>
        <w:t>второй лежал рядом. Пристально смотрел он на меня</w:t>
        <w:br/>
        <w:t>астановившимися глазами.</w:t>
        <w:br/>
        <w:t>-- Ты не можешһь надеть сапог?-- спросил я.</w:t>
        <w:br/>
        <w:t>Тихо застонав, он кивнул головой, попыталея сесть</w:t>
        <w:br/>
        <w:t>ни не смог, только взглядом показал в сторону сапога.</w:t>
        <w:br/>
        <w:t>Ми с Панкратовым вдвоем натянули сапог на распух-</w:t>
        <w:br/>
        <w:t>шую ногу, подняли товариша и понесли к саням кҡоп-</w:t>
        <w:br/>
        <w:t>войров.</w:t>
        <w:br/>
        <w:t>Глядя, как мы выносили из вагона полуживых това-</w:t>
        <w:br/>
        <w:t>рншей, начальник нового ҡонвоя с усмешкой заметил:</w:t>
        <w:br/>
        <w:t>-- Оказывается, по пути у вас не было убытка?</w:t>
        <w:br/>
        <w:t>Начальник старого конвоя на шутку ответил лгуткой:</w:t>
        <w:br/>
        <w:t>-- Убытка не было... Стойкие, сабаки. Только шесте-</w:t>
        <w:br/>
        <w:t>бө умерло.</w:t>
        <w:br/>
        <w:t>% Однофамилец умершего өлена нашего совдепа Пьянковского.</w:t>
        <w:br/>
        <w:t>81З</w:t>
        <w:br/>
        <w:t>ли остался в живых и вместе с жигитом Телимбаевим</w:t>
        <w:br/>
        <w:t>н сорока товаришами из краспого отряда, отступан, дә-</w:t>
        <w:br/>
        <w:t>брался до города Ишима, который был занят белыми.</w:t>
        <w:br/>
        <w:t>Отряд неожиданно напал на беляков, освободил силя-</w:t>
        <w:br/>
        <w:t>ших в тюрьме красноармейцев и болышевиков и үшел</w:t>
        <w:br/>
        <w:t>дальше, С боями отряд продвигался на Екатеринбург.</w:t>
        <w:br/>
        <w:t>На танцин Вагай Жумадиль Телимбаев был ранен,</w:t>
        <w:br/>
        <w:t>и сго отправили в Вятку. В это время Мухаметкали</w:t>
        <w:br/>
        <w:t>нетупил п отряд, который назывался «Омская дикая</w:t>
        <w:br/>
        <w:t>сатня». В этом отряде Мухаметкали воевал на Северпом</w:t>
        <w:br/>
        <w:t>Урале</w:t>
        <w:br/>
        <w:t>Бо время празднования Октября он был на Қошу-</w:t>
        <w:br/>
        <w:t>венском заводе. Сюда на празднование приезжалн руко-</w:t>
        <w:br/>
        <w:t>водитоли из Москвы. Они собрали разрознснные красныз</w:t>
        <w:br/>
        <w:t>отряды и организовали Первый путиловский кавалерий-</w:t>
        <w:br/>
        <w:t>ский полк. Мухаметкали командовал в этом полку эзв0-</w:t>
        <w:br/>
        <w:t>дом пулеметчиков.</w:t>
        <w:br/>
        <w:t>Этот полк попал в окружение белых, но дрорвал</w:t>
      </w:r>
    </w:p>
    <w:p>
      <w:r>
        <w:t>окружение и соединился с Қрасной Армией возле города</w:t>
        <w:br/>
        <w:t>Глазова. На этом участке полк воевал всю зиму. Вместе</w:t>
        <w:br/>
        <w:t>с ним Па Северном Ураде сражался с белыми так на-</w:t>
        <w:br/>
        <w:t>зызаемый «Полк ҡрасных орлов». По-казахски это не</w:t>
        <w:br/>
        <w:t>очепь хорошо авучит, но но-русски -- сильно, Об этих</w:t>
        <w:br/>
        <w:t>полках: о Первом путиловском стальпом полке и о Пол-</w:t>
        <w:br/>
        <w:t>ке краспых орлов мы ұзналң в лагере из колчаковских</w:t>
        <w:br/>
        <w:t>газет,</w:t>
        <w:br/>
        <w:t>В апреле 1919 года на Северный Урал приезжают</w:t>
        <w:br/>
        <w:t>руководители из центра. Сила Қраспой Армий увели-</w:t>
        <w:br/>
        <w:t>цчиваелся. Партия бросает клич: «Нас ждут стонушцив</w:t>
        <w:br/>
        <w:t>под вражеским нгом Сибирь ин седой Урал».. Этот прн-</w:t>
        <w:br/>
        <w:t>зып поднимает боевой дух Қраспой Армий. Белых выби-</w:t>
        <w:br/>
        <w:t>вают нз Екатеринбурга. Мухаметкали -- командир пуле-</w:t>
        <w:br/>
        <w:t>метного вэвода. Қ нему прибывает выздоровевший Телим-</w:t>
        <w:br/>
        <w:t>баев, ни друзья продолжают биться с белякамн всеғда</w:t>
        <w:br/>
        <w:t>в первых рядах. После взятия Ишима и Ялуторовека</w:t>
        <w:br/>
        <w:t>Мухаметкали заболел тифом, и его отправили в Екате-</w:t>
        <w:br/>
        <w:t>ринбұүрг.</w:t>
        <w:br/>
        <w:t>Уже после взятия Омска и бегетва Қолчака возле</w:t>
        <w:br/>
        <w:t>Барнаула Жумадиль попал в руки белых, и они эверски</w:t>
        <w:br/>
        <w:t>убили его.</w:t>
        <w:br/>
        <w:t>Тақовы были судьби казахских революпионеров из</w:t>
        <w:br/>
        <w:t>Омска. Утар (Мукатеай), попавший в рухи белых, бежал,</w:t>
        <w:br/>
        <w:t>снова был схвачен и снова бежал.</w:t>
        <w:br/>
        <w:t>82</w:t>
        <w:br/>
        <w:t>волнустся. С утра подмораживает. День сероватый. Оде-</w:t>
        <w:br/>
        <w:t>лись, умылись, напились чаю. Вскоре поднялнсь все за-</w:t>
        <w:br/>
        <w:t>клюленные и опять начали сновать между баракамии</w:t>
        <w:br/>
        <w:t>возиться, как муравьи. Мы беспрестанно выходим на</w:t>
        <w:br/>
        <w:t>улицу, высматриваем сани.</w:t>
        <w:br/>
        <w:t>Наконеп прибыли австрийцы.</w:t>
        <w:br/>
        <w:t>Первым мы решили отправить Жумабая. Решитель-</w:t>
        <w:br/>
        <w:t>ный момент приближался План уже давно готов, обо</w:t>
        <w:br/>
        <w:t>всем переговорено. Мы молча поглядываем друг на дру-</w:t>
        <w:br/>
        <w:t>ға.. В глазах у каждого решимость идти на риск.</w:t>
        <w:br/>
        <w:t>Между двух бараков, окружив сани, сгрудились 38-</w:t>
        <w:br/>
        <w:t>ключеннме с лопатами в руках. Чтобы часовые не за-</w:t>
        <w:br/>
        <w:t>метили ничего подозрительного, все они делали вид,</w:t>
        <w:br/>
        <w:t>будто нагружагот сани снетом.</w:t>
        <w:br/>
        <w:t>Жумабай быстро лег в сани. Заключенные уже раз-</w:t>
        <w:br/>
        <w:t>рыхлили снег заранее и забросали им Жумабая. Сверху</w:t>
        <w:br/>
        <w:t>положили доску, на пев уселся австриец, и сани трону-</w:t>
        <w:br/>
        <w:t>лись. Внимательно смотрим вслед.. Сани благололучно</w:t>
        <w:br/>
        <w:t>проехали вахту. Мехи у ворот равнодушно посмотрели</w:t>
        <w:br/>
        <w:t>им вслед Солдаты открыли ворота. Мы смотрим, сгорая</w:t>
        <w:br/>
        <w:t>от нетерпения...</w:t>
        <w:br/>
        <w:t>Сапи выбрались на споболу.</w:t>
        <w:br/>
        <w:t>Мы с Абдуллой решили бежать завтра.</w:t>
      </w:r>
    </w:p>
    <w:p>
      <w:r>
        <w:t>Я зашел в барак к больным Баймагамбету и Бакену,</w:t>
        <w:br/>
        <w:t>напоил их водой Решил навестить Хафиза и Афанасьева,</w:t>
        <w:br/>
        <w:t>но Афанасьев уже умер. Умер и Смокотин...</w:t>
        <w:br/>
        <w:t>Всю почь я не мог заснуть.. Всю ночь я мезтал. По-</w:t>
        <w:br/>
        <w:t>бывал па родине. Увидел с детства родные степи и горы.</w:t>
        <w:br/>
        <w:t>Борясыь с непогодой, я смело шагал по глубоким снегам,</w:t>
        <w:br/>
        <w:t>В родном ауле встретила меня мать. С тех пор какя</w:t>
        <w:br/>
        <w:t>помню себя, я никогда не обнимал и не целовал ее,</w:t>
        <w:br/>
        <w:t>а сегодня впервые обнял и поцеловал и қак ребенок лас-</w:t>
        <w:br/>
        <w:t>тилея к ней...</w:t>
        <w:br/>
        <w:t>Побывал я в грезах И в.других аулах, нашел парти-</w:t>
        <w:br/>
        <w:t>заңский отряд и вместе с ним сражался против белых,</w:t>
        <w:br/>
        <w:t>мстил за гибель своих товаришей.. Я побывал в Тур-</w:t>
        <w:br/>
        <w:t>кестане... Побывал в Россия. Я побывал всюду, не было</w:t>
        <w:br/>
        <w:t>на земле места, где бы я не был. Я гонялся за свабодой!</w:t>
        <w:br/>
        <w:t>Встал я раньше всех, начал выглядыһать возчиков</w:t>
        <w:br/>
        <w:t>снега Они все не едут. Вскипятил молоко больным. Ба-</w:t>
        <w:br/>
        <w:t>кен еле выпил его. Еле движется, еле смотрит. Бессиль-</w:t>
        <w:br/>
        <w:t>ным голосом попросил меня;</w:t>
        <w:br/>
        <w:t>-- Дай-ка бумагу и карандаш...</w:t>
        <w:br/>
        <w:t>плотпый рыжеволосый молодой офицер, видимо, началь-</w:t>
        <w:br/>
        <w:t>ник лагеря, с четырьмя солдатами, Он приняд нас н от-</w:t>
        <w:br/>
        <w:t>пустил конвой.</w:t>
        <w:br/>
        <w:t>В лягере, огороженном деревянным забором напоцо-</w:t>
        <w:br/>
        <w:t>бие загона для скота, стоят сбитые нз трухлявых лосок</w:t>
        <w:br/>
        <w:t>десять длинных бараков. У закрытых ворот снаружи и</w:t>
        <w:br/>
        <w:t>изнутри стоят часовыс. Ллгерь похож на самостоятельнде</w:t>
        <w:br/>
        <w:t>государство. Все десять бараков набиты арестованными.</w:t>
        <w:br/>
        <w:t>Двери бараков не запираются, Арестованные своболне</w:t>
        <w:br/>
        <w:t>холят от барака к бараку.</w:t>
        <w:br/>
        <w:t>Қотда пас пригнали, весь лвгерь вышел встречать.</w:t>
        <w:br/>
        <w:t>Нолный молодой өфицер, который прянял нас у кон-</w:t>
        <w:br/>
        <w:t>воя, приказал своим помошникам разместить нас в пус-</w:t>
        <w:br/>
        <w:t>тых бараках.</w:t>
        <w:br/>
        <w:t>Лагерь охраняли чехословаки.</w:t>
        <w:br/>
        <w:t>Пока мы шли к своим баракам, все болыше и больше</w:t>
        <w:br/>
        <w:t>заключенных выходило посмотреть нв нас. Многне из</w:t>
        <w:br/>
        <w:t>мих но виду мало чем отличалнись өт яяс, такио же иа-</w:t>
        <w:br/>
        <w:t>можденные, обносившиеся. Вев еочувствуют нам и ста-</w:t>
        <w:br/>
        <w:t>раются показать свое участке, Қоғда мы признались, что</w:t>
        <w:br/>
        <w:t>ғолодны, заключенные разбежались по евоим баракам и</w:t>
        <w:br/>
        <w:t>принесли хлеба. Усадили нас ғруппами, принесли кипя-</w:t>
        <w:br/>
        <w:t>тоқ, угәшаюі чаем. Впервые за долгив месяцы ми Но-</w:t>
        <w:br/>
        <w:t>чхеловечески умылись.</w:t>
        <w:br/>
        <w:t>Заключенных в лагере полторы тысячи. Они согнаны</w:t>
        <w:br/>
        <w:t>сюда с разных сторон. Есть и русекие, и татары, м нем-</w:t>
        <w:br/>
        <w:t>ны, ни мадьяры (венгры), и корейцы. Онн, как муравьи,</w:t>
        <w:br/>
        <w:t>копошатоя в зоне лагеря, енуют туда-сюда, Внутри ба-</w:t>
        <w:br/>
        <w:t>рақов грязные нары, темнота, вонь, мрак. Заключенныс</w:t>
        <w:br/>
        <w:t>измождены, мноғне в лохмотьях. Қаждый день кто-ни-</w:t>
      </w:r>
    </w:p>
    <w:p>
      <w:r>
        <w:t>будь үмирагт. Но мы после вагонон чувствовали себя</w:t>
        <w:br/>
        <w:t>тақ, словно прибылн к себе, в свой аул. Навлись, прн-</w:t>
        <w:br/>
        <w:t>абодриансь, настроение у всех подияләсь.</w:t>
        <w:br/>
        <w:t>Венгр, которого здесь звали Хорват, среднего роста,</w:t>
        <w:br/>
        <w:t>круглолицый, чернязый, сразу прнстал к нам, казахам,</w:t>
        <w:br/>
        <w:t>принес нам ков-Что из сьестного, долго беседовал с на-</w:t>
        <w:br/>
        <w:t>жи. По-русски ән говорил ке очень хорошо --спотықал-</w:t>
        <w:br/>
        <w:t>ся, но понимал все, Хорват рассказал, что был в конном</w:t>
        <w:br/>
        <w:t>етгряде кгасных, участвовал в бою на одной из станций</w:t>
        <w:br/>
        <w:t>лод Петропавдовском. Там было истреблепо несколько</w:t>
        <w:br/>
        <w:t>тысяч чехословаков, которые тили на Омек. Пока чехп</w:t>
        <w:br/>
        <w:t>зе подавзили малочисленный красный отряд евовй чис-</w:t>
        <w:br/>
        <w:t>денностью, өн не отдавал станцию, Бот в этом сраженни</w:t>
        <w:br/>
        <w:t>815</w:t>
        <w:br/>
        <w:t>-- Қақ ты здесь окқазался?- сипросил я.- Дарно В</w:t>
        <w:br/>
        <w:t>лагере?</w:t>
        <w:br/>
        <w:t>Зикирия, оказываетея, в лагерь попал раньше пас, и</w:t>
        <w:br/>
        <w:t>его держали в кәрцере. Енде до нашего прибытия сюда</w:t>
        <w:br/>
        <w:t>Зикирия залумал бсжаті. Но часовыс чехи поймали его.</w:t>
        <w:br/>
        <w:t>При допросе он пфикинулся дурачком, НС тем Не мснег</w:t>
        <w:br/>
        <w:t>беглеца ззирятали в карпер и выпусхали па прогулку</w:t>
        <w:br/>
        <w:t>очень редко,</w:t>
        <w:br/>
        <w:t>Получив воэможпость видетьея с вольными товари-</w:t>
        <w:br/>
        <w:t>іцамн, мы услышаля много новостей. Нас интересовало,</w:t>
        <w:br/>
        <w:t>что стало с казахами из отрндов красных и где болыше-</w:t>
        <w:br/>
        <w:t>зиИкИ-- члепы совдепа. О судьбе пемпогочислетпых ревд-</w:t>
        <w:br/>
        <w:t>зюпионеров-казахов из Петропавловска мы уянали в</w:t>
        <w:br/>
        <w:t>ветропавловском лагере. Исхака Қобекова белые рас-</w:t>
        <w:br/>
        <w:t>стреляли в день переворота. Қарихча Сутюшева мусуль-</w:t>
        <w:br/>
        <w:t>манские баи Петропавловска забили досмерти, Галя</w:t>
        <w:br/>
        <w:t>БЕсмагамбетова тоже убили. Мукапа Есмягамбетоза,</w:t>
        <w:br/>
        <w:t>нрәдержав три мосяца в т1юрьме, освободили. Остальнме</w:t>
        <w:br/>
        <w:t>үспели схрыться. Шаймердепа Альжанова и Қольбая,</w:t>
        <w:br/>
        <w:t>әспобожденных из МОорьмы в дни восстания, поймали</w:t>
        <w:br/>
        <w:t>алаш-ордынцы и передали в руки колчаковцев. Қольбая</w:t>
        <w:br/>
        <w:t>убили в тюрьме, а через некоторос время был расстреляп</w:t>
        <w:br/>
        <w:t>н Шаймерден Альжанов.</w:t>
        <w:br/>
        <w:t>Қах сложились судьбы казахов, вступивших в Омске</w:t>
        <w:br/>
        <w:t>в Отряд Қрасной гвардии? Многие из них ноевали в кон-</w:t>
        <w:br/>
        <w:t>пом отрядс. Қомапдовали казахскими жигитами Мұуха-</w:t>
        <w:br/>
        <w:t>меткали Татимов, Шоқсев, Жумабай Тольмсбаев, Уғар</w:t>
        <w:br/>
        <w:t>(Аукатай) Жапибеков, ЗЭикирия Мукеев.</w:t>
        <w:br/>
        <w:t>В начале июпя 1918 года чехословаки из Пстропав-</w:t>
        <w:br/>
        <w:t>ловска по железной дороге двинулись на Омск. В каж-</w:t>
        <w:br/>
        <w:t>дом вагоне по Тридцать-сорок чоехослованких солдат,</w:t>
        <w:br/>
        <w:t>вооружентых до зубов.</w:t>
        <w:br/>
        <w:t>И зинтовки, и пуломети, и лушхи, и маузеры, и 5ом-</w:t>
        <w:br/>
        <w:t>бы, и сәбли. Все прекрасио обучечы воснному делу.</w:t>
        <w:br/>
        <w:t>Қрасноармейцев, по тому времени, было довольно мно-</w:t>
        <w:br/>
        <w:t>го,по все опи были плохо обучении вденному делун</w:t>
        <w:br/>
        <w:t>вооружены чсм попало. Мало было виптовок, и особенно</w:t>
        <w:br/>
        <w:t>плохо обетояло дело с патронами. Отдельныс нгболышие</w:t>
      </w:r>
    </w:p>
    <w:p>
      <w:r>
        <w:t>отряды краспых, хотя и видели, что чехи сильны, Но вея-</w:t>
        <w:br/>
        <w:t>чески мешали их продвижению, устранзали на дороге</w:t>
        <w:br/>
        <w:t>засадын зсюду: в лесу,в степи, на железнолорожтых</w:t>
        <w:br/>
        <w:t>станциях-- смело бились с чехословаками.</w:t>
        <w:br/>
        <w:t>Врат поливал пулямн, хак дождем. Қрасноармейцы</w:t>
        <w:br/>
        <w:t>Ах</w:t>
        <w:br/>
        <w:t>з1і8</w:t>
        <w:br/>
        <w:t>День был сонсем теплый, приближалась весня!</w:t>
        <w:br/>
        <w:t>Я емотрел во все глаза, как будто висрвые урвнидел окпу-</w:t>
        <w:br/>
        <w:t>жаюший меня солнечный светлый мир. При свете дня</w:t>
        <w:br/>
        <w:t>мон товаршия выглядят ужасно: высохли, побледнели,</w:t>
        <w:br/>
        <w:t>глаза ввалились. Лица и одежду покривдет слой черной</w:t>
        <w:br/>
        <w:t>пыли. Они тохожи на пыходцев с того спета. И я себе</w:t>
        <w:br/>
        <w:t>ҡажұсь каким-то потусторонним. Деявять месяцев мы</w:t>
        <w:br/>
        <w:t>пробыли в илетке, в темпоте, в голоде и холоде, Всеге</w:t>
        <w:br/>
        <w:t>девять мосяцев!.. Но неязгод, которых нам привелось</w:t>
        <w:br/>
        <w:t>хлебпүть, хватит Ии на денвять лст! За девять месяцев</w:t>
        <w:br/>
        <w:t>мы потеряли всякую надежду упидеть мир ИЯ стряхнуть</w:t>
        <w:br/>
        <w:t>е себя угольную пыль. Все, кромо олоясанных ремиямя</w:t>
        <w:br/>
        <w:t>с сабаями на боқу коннойпых, кажется нам сказкой...</w:t>
        <w:br/>
        <w:t>Нас погналя... Тех, кто валилея с ног, усадили в сани,</w:t>
        <w:br/>
        <w:t>С юго-запада тихо веяд евежий встерок. Снег возле</w:t>
        <w:br/>
        <w:t>железной дороги и перед домами пачал набухать и</w:t>
        <w:br/>
        <w:t>ТАЯТЬ. Қақ бӘудто лик солпца далеко в небе потенлел</w:t>
        <w:br/>
        <w:t>Ж, обдавая паши сердца евоим теплым дыханисм, Предве-</w:t>
        <w:br/>
        <w:t>шает лето. Чуветвуется, что подходит время талния снв-</w:t>
        <w:br/>
        <w:t>гов. Шуряеь на солнце, подставляю лицо мяткому дег»</w:t>
        <w:br/>
        <w:t>қәму ветру. Смотрю, а есрдце бьется все сильнее... Лев,</w:t>
        <w:br/>
        <w:t>шрнтихший была в душе, зашевелился, предчувстнуя</w:t>
        <w:br/>
        <w:t>сзободу. Смотрю на товаритей, и кәжется, что на их</w:t>
        <w:br/>
        <w:t>лицах, пакрытых угольной грязью, исявлястоя руиянец.</w:t>
        <w:br/>
        <w:t>Все расправляют грудь, ненасытно, жадио тлотают по3-</w:t>
        <w:br/>
        <w:t>дух. Наши иэнуренные тела ожиля, в запаятших омертвей-</w:t>
        <w:br/>
        <w:t>ших үлазах засһетилась наложда. Все верят, чте</w:t>
        <w:br/>
        <w:t>дам, кула нас велут, наверное, ӛудет не хуже, тем в ваго-</w:t>
        <w:br/>
        <w:t>нах смерти. Мы неотоывно смотрия На беззаботно</w:t>
        <w:br/>
        <w:t>ндуших по улипам людей, ми соскучились но человече-</w:t>
        <w:br/>
        <w:t>сқому облику. Ссрдцу сладно. В сердце оживают давно</w:t>
        <w:br/>
        <w:t>похоронепвные мысли и желания.</w:t>
        <w:br/>
        <w:t>Қоншпый конвой гонит нас, обнажив сабли. Мимо прв-</w:t>
        <w:br/>
        <w:t>холят в проезжают обызатели, с удивлепнем тардінат</w:t>
        <w:br/>
        <w:t>глазг.</w:t>
        <w:br/>
        <w:t>Воронов қонь ближпего ко мне копвойного шагает,</w:t>
        <w:br/>
        <w:t>встряхиная ғривой. Бока вороного лосиятся, как черный</w:t>
        <w:br/>
        <w:t>бархат. Я паслаждаюсь теплым днем, надсюсь на сво-</w:t>
        <w:br/>
        <w:t>болу, восхишаясь игривым вороным. Қонвонр, увидез,</w:t>
        <w:br/>
        <w:t>что я любуүюеь конем, усмехнулеся: «Посидеть хочешь на</w:t>
        <w:br/>
        <w:t>дошади?..»</w:t>
        <w:br/>
        <w:t>Нас зағнали в лагерь, расположенный неподалеку от</w:t>
        <w:br/>
        <w:t>железной дороги. У вахти к нам вышел, бренча саблей,</w:t>
        <w:br/>
        <w:t>ЕН</w:t>
      </w:r>
    </w:p>
    <w:p>
      <w:r>
        <w:t>и участвовал Хорват. С Хорватом вместе сражались и</w:t>
        <w:br/>
        <w:t>казахские жигиты, которые вступили в красный отряд</w:t>
        <w:br/>
        <w:t>в Омскс. Этот отряд мужественно бился до последнего</w:t>
        <w:br/>
        <w:t>патрона.</w:t>
        <w:br/>
        <w:t>-- Ничего, товариши! Ничего страшного, Победа на-</w:t>
        <w:br/>
        <w:t>ша. Мы их--вот так!--страстио проговорил Хорват</w:t>
        <w:br/>
        <w:t>н,схватив себя за горло, показал, как мы их уничтожим.</w:t>
        <w:br/>
        <w:t>-- Весь мир павалился на красных,-- сказал я.-</w:t>
        <w:br/>
        <w:t>Қонца-края не видать издевательствам.</w:t>
        <w:br/>
        <w:t>Подошедший к Хорвату русоволосый парепь, тоже</w:t>
        <w:br/>
        <w:t>венгр, посмотрел па меня.</w:t>
        <w:br/>
        <w:t>-- Не унывай, товарнш, красные иридут. За царей</w:t>
        <w:br/>
        <w:t>мы воевали иять Лет, а за пролетарнат, если падо, будем</w:t>
        <w:br/>
        <w:t>воевать И пятнадцать лет... Во всем мире будет только</w:t>
        <w:br/>
        <w:t>паша власть.</w:t>
        <w:br/>
        <w:t>В лагере мы встретились с Басовым, одним из рукә-</w:t>
        <w:br/>
        <w:t>водителей атдасарского совдепа. Так как атбасарский</w:t>
        <w:br/>
        <w:t>совдеп был не очепь активен, то белые засадили в лагерь</w:t>
        <w:br/>
        <w:t>только четверых, а остальных освободили, Большевиков</w:t>
        <w:br/>
        <w:t>в Атбасаре было немного...</w:t>
        <w:br/>
        <w:t>Латерники, оказывается, получали газеты. Мы жад-</w:t>
        <w:br/>
        <w:t>но на пих накинулись, хотя газеты колчаковские. Сооб-</w:t>
        <w:br/>
        <w:t>шалось, что в местах, занятых Қолчаком, появилнеь паф-</w:t>
        <w:br/>
        <w:t>тизаны, это краспые войска из Россин наступают и про-</w:t>
        <w:br/>
        <w:t>дайгаютея вперед. С явной пеохотой, По все-таки в</w:t>
        <w:br/>
        <w:t>газетах сообшалось о том, что оставлен такой-то город,</w:t>
        <w:br/>
        <w:t>такой-то населенный пункт. Прежде всего нас пора-</w:t>
        <w:br/>
        <w:t>давало сообіцение о росте партизанскога движения, ведь</w:t>
        <w:br/>
        <w:t>партизаны действовали где-то неподалеку от пас.</w:t>
        <w:br/>
        <w:t>Вскоре, присмотревшись мы поняли, что в лагере</w:t>
        <w:br/>
        <w:t>половина заключенпых больна. Ежедневно умирало по</w:t>
        <w:br/>
        <w:t>пять-десять человек. Многие почти раздеты. Зимние хо-</w:t>
        <w:br/>
        <w:t>дода и голод довели их до крайнего иетошения. Неза-</w:t>
        <w:br/>
        <w:t>долго перед нашим прибытием заключенным начали да-</w:t>
        <w:br/>
        <w:t>вать болғе сноспую еду. Но многие, подолгу голодавшие,</w:t>
        <w:br/>
        <w:t>үже не могли поправиться. В лагерс началась эпидемия</w:t>
        <w:br/>
        <w:t>тифа. Около сорока наших товаришей через два дня</w:t>
        <w:br/>
        <w:t>после прибытия в лагерь тоже заболели. Сҡазались ғо-</w:t>
        <w:br/>
        <w:t>лол, холод и персжитые страдания. Многие начали опу-</w:t>
        <w:br/>
        <w:t>хать. Умер один, умер другой...</w:t>
        <w:br/>
        <w:t>Только шестеро или семеро из нашего этапа не саа-</w:t>
        <w:br/>
        <w:t>лились от болезней, Все заболевшне лежали в двух от-</w:t>
        <w:br/>
        <w:t>дельных бараках, Ухаживали за ними сами зақлючен-</w:t>
        <w:br/>
        <w:t>818</w:t>
        <w:br/>
        <w:t>ПОСЛЕ ПОБЕГА</w:t>
      </w:r>
    </w:p>
    <w:p>
      <w:r>
        <w:t>В пути на Павлодар</w:t>
        <w:br/>
        <w:t>Не зиаю, сколько времени ехали мы По тряской дороге.</w:t>
        <w:br/>
        <w:t>Қапли растаявшего от дыхания снега стекали по мовму</w:t>
        <w:br/>
        <w:t>лицу и шее. Наконец сани остановились. Слышу, как воз-</w:t>
        <w:br/>
        <w:t>нида не сиеша сошел с саней и псревернул их. Я вместе</w:t>
        <w:br/>
        <w:t>со снегом вывалился на землю. Вознийа шепотом иреду-</w:t>
        <w:br/>
        <w:t>лредил: «Лежи, не шевелисы». Возница -- пленный ав-</w:t>
        <w:br/>
        <w:t>стрийский солдат -- стал руками счишцать с мсня комья</w:t>
        <w:br/>
        <w:t>снега и всякое тряпье, пристазшее к одежде, потом, огля-</w:t>
        <w:br/>
        <w:t>девшись, сел на снег, рлдом со миой.</w:t>
        <w:br/>
        <w:t>Место, где мы сстановились, было свалкой нечистот</w:t>
        <w:br/>
        <w:t>на восточной окраине Омска, вблизи березовой роши,</w:t>
        <w:br/>
        <w:t>Неподалеку жилңн бедные казахи. На расстоянин окрика</w:t>
        <w:br/>
        <w:t>изредка просзжали люди на санях, виднслись одинокие</w:t>
        <w:br/>
        <w:t>прохожие, пе обәзіцевішне на нас никакото внимания.</w:t>
        <w:br/>
        <w:t>-- Пу, а теперь куда тебе?-- спросил мепя плепный</w:t>
        <w:br/>
        <w:t>австрисц.-- Если хочешь в город, тә садись, подвсзу!</w:t>
        <w:br/>
        <w:t>Қак будто он случайно подобрал меня на городской</w:t>
        <w:br/>
        <w:t>свалке. Я забралея в сани, и солдат повез меня. Ы пе-</w:t>
        <w:br/>
        <w:t>долго раздумывал над том, к хому сейчас податься.</w:t>
        <w:br/>
        <w:t>Қвартира Мұхана паходилась поблизости, в восточной</w:t>
        <w:br/>
        <w:t>частя города. За квартал от дома сошел с саней и рас-</w:t>
        <w:br/>
        <w:t>проццался с пленным солдатом.</w:t>
        <w:br/>
        <w:t>-- Прошай, счастливый путы--С этими словами</w:t>
        <w:br/>
        <w:t>австриец пожал мне руку и отиравидся своей дорогой.</w:t>
        <w:br/>
        <w:t>Я свернул за угол.</w:t>
        <w:br/>
        <w:t>Стоял теплый апрельский день. Таяло, звенела ка-</w:t>
        <w:br/>
        <w:t>пель, вдоль улиц собирались говорливые ручсйки. Пят-</w:t>
        <w:br/>
        <w:t>пами темнели проталины. На мпе тулоносые старые сол-</w:t>
        <w:br/>
        <w:t>датские сашоги. Поверх короткой тужурки с пуговицами</w:t>
        <w:br/>
        <w:t>%5</w:t>
        <w:br/>
        <w:t>Б ведикой борьбе, в исторических событиях того вре-</w:t>
        <w:br/>
        <w:t>мени было немало подлинных героев, вышедших из</w:t>
        <w:br/>
        <w:t>нашего трудового класса. Об их героических делах я рас-</w:t>
        <w:br/>
        <w:t>скажу позже. Под знаменем революции через незероят-</w:t>
        <w:br/>
        <w:t>ные трудности прошел один Из руководителей кокчетав-</w:t>
        <w:br/>
        <w:t>ского совдепа Сабыр Шарипов. Самоотверженно борол-</w:t>
        <w:br/>
        <w:t>ся за Повую власть Досов-- один из тех, кто среди</w:t>
        <w:br/>
        <w:t>учашихся Омска организовал Демократический совет и</w:t>
        <w:br/>
        <w:t>присовдинилея қ большевихам. Таутан перед падением</w:t>
        <w:br/>
        <w:t>совдепв скрылся в своем ауле, в Қустанайском уезде,</w:t>
        <w:br/>
        <w:t>Только Жанайдар Садвокасов остался в Омске...</w:t>
        <w:br/>
        <w:t>Услышав о том, что нас пригналн В омский лагерь,</w:t>
        <w:br/>
        <w:t>приохал из Петропавловска отед Жұмабая Нуркина и</w:t>
        <w:br/>
        <w:t>привез нам много сһестного.</w:t>
        <w:br/>
        <w:t>Заключенные, потихоньку спросив разрешения у ко-</w:t>
        <w:br/>
        <w:t>менданта, выходили из лагеря с конвонрами, ходили по</w:t>
        <w:br/>
        <w:t>ғороду, заходили в лавки, к зпакомым. Мы тем же путем</w:t>
        <w:br/>
        <w:t>сумели выбраться в город, побывали у отца Жумабая,</w:t>
        <w:br/>
        <w:t>новидались с Муханом и Жанайдаром.</w:t>
      </w:r>
    </w:p>
    <w:p>
      <w:r>
        <w:t>Қогда мы идем в город, Нас сопровождают чехесло-</w:t>
        <w:br/>
        <w:t>вацкне солдаты. Эти «герои» заметно присмирели, буй-</w:t>
        <w:br/>
        <w:t>ство уже прошло и чувствуется: они Начинают созна-</w:t>
        <w:br/>
        <w:t>вать, что натворили бод, хватили лишиего. С ними ми</w:t>
        <w:br/>
        <w:t>заговаривали открыто. Некоторие ругатют своих офице-</w:t>
        <w:br/>
        <w:t>ров, говоря, что дескать, все сделали они... Другие об-</w:t>
        <w:br/>
        <w:t>виняют советскую власть: «Нас пе пускали домой, толь-</w:t>
        <w:br/>
        <w:t>ко поэтому мы начали воевать, подняли мятеж». Қороче</w:t>
        <w:br/>
        <w:t>говоря, многие из чехословацких солдат начали отно-</w:t>
        <w:br/>
        <w:t>ситься к нам сочувственно, называли нас «братьями».</w:t>
        <w:br/>
        <w:t>Қогда сопровождали нас по ғороду, вели, куда угодно,</w:t>
        <w:br/>
        <w:t>по предупрождали:</w:t>
        <w:br/>
        <w:t>-- Брат, сам апай, если сбежншь, то меня рас-</w:t>
        <w:br/>
        <w:t>стреляют.</w:t>
        <w:br/>
        <w:t>Мы виходили в город, не помышляя о побеге, хотя это</w:t>
        <w:br/>
        <w:t>можно было сделать Нас останавливало то, что гсли мы</w:t>
        <w:br/>
        <w:t>сбежим, то оставшиесі Б лагере товариши будут рас-</w:t>
        <w:br/>
        <w:t>стреляпы Мы строили плапы коллективного побега.</w:t>
        <w:br/>
        <w:t>Придлижалась всена, становилось теплее.</w:t>
        <w:br/>
        <w:t>Пра очередном выходе в горол мы с Жұмабаем И</w:t>
        <w:br/>
        <w:t>Катченка раздобыли два документа, удостоперяюшие</w:t>
        <w:br/>
        <w:t>личность. Олин достал пау Жанайдар Садвокасон, ару-</w:t>
        <w:br/>
        <w:t>гой -- Қурмангали Туяков. Этих документов было мало,</w:t>
        <w:br/>
        <w:t>н потому я сходил под конвоем к.Жапайдару Ии взял у</w:t>
        <w:br/>
        <w:t>11.С Сейфуллин 921</w:t>
        <w:br/>
        <w:t>из своих засад вынуждены были отвечать лишь редкими</w:t>
        <w:br/>
        <w:t>выстрелами.</w:t>
        <w:br/>
        <w:t>Два дня и две ночи сражались возле Марьяновки. Не-</w:t>
        <w:br/>
        <w:t>сколько раз красные отбивали врага и сами переходили</w:t>
        <w:br/>
        <w:t>в контратаки, В конце коппов я патроны копчились, и бой-</w:t>
        <w:br/>
        <w:t>цоһ осталось совсем мало. Превосходяций вооружением</w:t>
        <w:br/>
        <w:t>и числом враг победил. Взяв Марьяновку, чехосло-</w:t>
        <w:br/>
        <w:t>ваки устремились на Омск. На станцин Қуломзипо, не-</w:t>
        <w:br/>
        <w:t>посредственно перед Омском, навстречу им вышли По-</w:t>
        <w:br/>
        <w:t>еледние отряды красных. Многие рабочие и служашис</w:t>
        <w:br/>
        <w:t>впервые в жизни взяли в рұки оружие, чтобы зашитить</w:t>
        <w:br/>
        <w:t>город. Среди зашитников было около двадцати пяти Ка-</w:t>
        <w:br/>
        <w:t>захов. На станции Қуломзияо снова произошло крова-</w:t>
        <w:br/>
        <w:t>зос побонше. Снова человеческая кровь лялась, как вода.</w:t>
        <w:br/>
        <w:t>Ме осталось места, где не пролилась бы кровь. Нов</w:t>
        <w:br/>
        <w:t>конце концов красные вынуждены были отойти, враг</w:t>
        <w:br/>
        <w:t>захватил Қуломзипо и вступил в Омск. Из двадцати пя-</w:t>
        <w:br/>
        <w:t>ти казахов, сражавшихся в Қуломзине, двадцать были</w:t>
        <w:br/>
        <w:t>убиты в бою, остальныс Захвачены в плен и зверски каз-</w:t>
        <w:br/>
        <w:t>пепы -- им отрубали головы, кромсали саблями на күс-</w:t>
        <w:br/>
        <w:t>ки. Из попавшихв плен жигитов остались В живых</w:t>
        <w:br/>
        <w:t>Знкирия Мугеев и Угар (Мукатай) Жанибеков. Пәсле</w:t>
        <w:br/>
        <w:t>боя казахи подобрали убитых. Но их головы были так</w:t>
        <w:br/>
        <w:t>язуродованы, что трудно, а порой певозможно было опо-</w:t>
        <w:br/>
        <w:t>анать трупы. Одного из павших в бою казахов приняли</w:t>
        <w:br/>
        <w:t>за Мухаметкали Татимова и похоронилис почестями.</w:t>
        <w:br/>
        <w:t>На ролипу Мухаметкали написали письмо. В Омск при-</w:t>
        <w:br/>
        <w:t>ехал старший брат Мухаметкали, служивший на Ирты-</w:t>
      </w:r>
    </w:p>
    <w:p>
      <w:r>
        <w:t>ше матросом, приехали друзья и устроили поминки п9-</w:t>
        <w:br/>
        <w:t>қазахски. Так окончилась, как все думали, жизнь олното</w:t>
        <w:br/>
        <w:t>яз героев, вышедших из среды омских трудяшихся каза-</w:t>
        <w:br/>
        <w:t>ЯӨв истазших под знамя Советов...</w:t>
        <w:br/>
        <w:t>Но потом выяснилось, что судьба Мухаметкали Татя-</w:t>
        <w:br/>
        <w:t>мова этным ңс завершилась. Иа ней стоит фрассказать</w:t>
        <w:br/>
        <w:t>ләлһобиев пынешнему поколению.</w:t>
        <w:br/>
        <w:t>То, что пережили Мұухаметкали Таятимов и Абдолла</w:t>
        <w:br/>
        <w:t>Асылбеков в 1919 году на войпе, похоже на сказку. Олин</w:t>
        <w:br/>
        <w:t>действовал на Урале. другой на востоке-- почти рядом</w:t>
        <w:br/>
        <w:t>с Янонией. То, что соверінил Сабыр Шарипов и что пе-</w:t>
        <w:br/>
        <w:t>режил, тоже удивительно. О них я еше налишу отдель-</w:t>
        <w:br/>
        <w:t>по, эти люди заслуживают большой позмы. Здесь же</w:t>
        <w:br/>
        <w:t>кватко расскажу 0 том, как действовал Мухаметкали.</w:t>
        <w:br/>
        <w:t>Әхазывается, после боя с чехословаками Мухаметка-</w:t>
        <w:br/>
        <w:t>зі9</w:t>
        <w:br/>
        <w:t>ные. В одпу дверь барака-лазарета каждый день вно-</w:t>
        <w:br/>
        <w:t>сили новых больных, а из другой ежедпевно выносили</w:t>
        <w:br/>
        <w:t>пскойников. Выздоравливали очень пемпогие. Если зай-</w:t>
        <w:br/>
        <w:t>дешь в барак, где живут здоровые, можно увидеть, что</w:t>
        <w:br/>
        <w:t>некоторые, собравшись, читают газеты, беседуют, лругие</w:t>
        <w:br/>
        <w:t>играют в засаленные карты или жев самодельные шаш-</w:t>
        <w:br/>
        <w:t>ки. Есть ипевцы. Но мало кто способен веселиться.</w:t>
        <w:br/>
        <w:t>Заключенные напоминают оглушенную рыбу. Они едва</w:t>
        <w:br/>
        <w:t>волочат ноги, качаются, как в полусне. Многие не под-</w:t>
        <w:br/>
        <w:t>нимаются с нар целый день. Внутри каждого барака</w:t>
        <w:br/>
        <w:t>двухэтажные нары, сбитые коае-как, паспех. Барак не</w:t>
        <w:br/>
        <w:t>проветривается, сплошная грязь и вонь Қаждый день</w:t>
        <w:br/>
        <w:t>кого-нибудь уносят в лазарет. Мы очень скоро поняли,</w:t>
        <w:br/>
        <w:t>что издесь, влагере, преддверие ада. Особенно плохо</w:t>
        <w:br/>
        <w:t>ночью. Если проснешьеся, долго не можешь заспуть, толь-</w:t>
        <w:br/>
        <w:t>ко Ии слышишь тяжелый бред заключенпых. Млогие сто-</w:t>
        <w:br/>
        <w:t>нут во сне, Иные просыпаются в жутком страхе, поры-</w:t>
        <w:br/>
        <w:t>заются куда-то бежать, ишут чеғо-то, что-то бормочут и</w:t>
        <w:br/>
        <w:t>зыкрикивают спросонья, мечутся и дико озирашютсоя во-</w:t>
        <w:br/>
        <w:t>круг. Ночняя жизнь в бараке, как черпая яма, в которой</w:t>
        <w:br/>
        <w:t>копошатся и стонут погруженные во мрак и ужас какие-</w:t>
        <w:br/>
        <w:t>то безликие тени.</w:t>
        <w:br/>
        <w:t>В бараке для больных и того хуже, Стоит сплошной</w:t>
        <w:br/>
        <w:t>стон. Больпые мечутся в жару, в предсмертной агоний.</w:t>
        <w:br/>
        <w:t>Видпо, как скаждым мгновением угасает их жизнь. Од-</w:t>
        <w:br/>
        <w:t>ни в бреду ужасаютея, другие чему-то радуются, невнят-</w:t>
        <w:br/>
        <w:t>но бормочут о самом заветном, раскрывают тайну своей</w:t>
        <w:br/>
        <w:t>души... Заключешіне в роли сиделок помогают обесси-</w:t>
        <w:br/>
        <w:t>левшим папиться, приподняться, ухаживают как могут.</w:t>
        <w:br/>
        <w:t>У сиделок брови нахмурены, и по их лицам вряд ли мо-</w:t>
        <w:br/>
        <w:t>жет больной надеяться па выздоровление.</w:t>
        <w:br/>
        <w:t>Единетвенпая отрада в том, что в бараках не запи-</w:t>
        <w:br/>
        <w:t>рают двери.</w:t>
        <w:br/>
        <w:t>Потянулись дни. Один похож на другой. Читаем</w:t>
        <w:br/>
        <w:t>русские и казахские газеты... Радуемся успехам краспых.</w:t>
        <w:br/>
        <w:t>Нам удалось связаться с некоторыми товаришамн, на-</w:t>
        <w:br/>
        <w:t>ходяшимися на свободе в Омске. Они, вихлопотав раз-</w:t>
      </w:r>
    </w:p>
    <w:p>
      <w:r>
        <w:t>решение, начали приходить в лагерь на свидание. ІІри-</w:t>
        <w:br/>
        <w:t>носили передачи Мукан, Жанайдар и Қурмангали.</w:t>
        <w:br/>
        <w:t>Однажды возле «столовой», где мы набирали кипя-</w:t>
        <w:br/>
        <w:t>ток, я увидел Зикирию Мукеева. Поздоровались, разго-</w:t>
        <w:br/>
        <w:t>ворились,</w:t>
        <w:br/>
        <w:t>817</w:t>
        <w:br/>
        <w:t>степь переправиться в Туркестан, где уже установилась</w:t>
        <w:br/>
        <w:t>советская власть.</w:t>
        <w:br/>
        <w:t>Второй вариант выглядел так. из Омска поездом</w:t>
        <w:br/>
        <w:t>добраться до Славгорода (по-казахски Шот), что в Ал-</w:t>
        <w:br/>
        <w:t>тайской губернин. Там зайти на кнартиру к двум боль-</w:t>
        <w:br/>
        <w:t>шевникам С их помошью перебраться в Павлодар (Қе-</w:t>
        <w:br/>
        <w:t>рску), а оттуда в Баян-Аул. Там в горах, ғде раслола-</w:t>
        <w:br/>
        <w:t>гаются поселения рода Суюпдик, найти родствепникоп</w:t>
        <w:br/>
        <w:t>олда В Баян-Дуле встретиться с фельдшером Шайбаем</w:t>
        <w:br/>
        <w:t>Аймановым. Здесь межпо повременить, отдохнуть, затем</w:t>
        <w:br/>
        <w:t>перебраться в Акмолинский уезд и опять через Голод-</w:t>
        <w:br/>
        <w:t>ную стель--н Турксстан.</w:t>
        <w:br/>
        <w:t>Жанайдар написал письма Аблрахману Байдильди-</w:t>
        <w:br/>
        <w:t>ну, Абульхаиру Досову, Динмухаммету Адилеву.</w:t>
        <w:br/>
        <w:t>Пазавтра, взяв у Мухана денег на дорогу, я отпра-</w:t>
        <w:br/>
        <w:t>вилея в путь.</w:t>
        <w:br/>
        <w:t>До вокзала меня довез Жанайдар на санях Мухана.</w:t>
        <w:br/>
        <w:t>Обошлось без происшествий, Здесь Жанайдар побежал</w:t>
        <w:br/>
        <w:t>узнать, когда отправляется поезд па Петропавловск, а я</w:t>
        <w:br/>
        <w:t>остался у саней, возле отцеплеппых вагопов, подалышне</w:t>
        <w:br/>
        <w:t>от воқзала Мерез пекоторде время Жапайдар вернулся</w:t>
        <w:br/>
        <w:t>и сказал, что поезд отходит в десять часов. А сейчас бы-</w:t>
        <w:br/>
        <w:t>ло только восемь. Жанайдар сам пошел за билетами. Он</w:t>
        <w:br/>
        <w:t>хотел посадить меня в вагон и лишь потом уйти. На</w:t>
        <w:br/>
        <w:t>вокзале мог встретиться хто-либо низ казахов-интелли-</w:t>
        <w:br/>
        <w:t>тентов, анавших меня В лицо, потому что Я учился в ом-</w:t>
        <w:br/>
        <w:t>ской семинарни с 1918 по 1916 тод. Все пгши планы</w:t>
        <w:br/>
        <w:t>могли сразу же провалиться, если меня узнают казахи</w:t>
        <w:br/>
        <w:t>из олаш-орды. Поэтому, когда Жанайдар кинулся поку-</w:t>
        <w:br/>
        <w:t>пать билсты, я насильно удержал его. Могли заметить,</w:t>
        <w:br/>
        <w:t>что Жанайдар разговаривал со мной, и установить за ним</w:t>
        <w:br/>
        <w:t>слежку Я убедил его, что нам пора расставаться, так</w:t>
        <w:br/>
        <w:t>будет лучше. Попрошцавшись с товаришем, я незаметно</w:t>
        <w:br/>
        <w:t>ношед в здание вокзала.</w:t>
        <w:br/>
        <w:t>На вокзалв многолюдно. Слоняются, томятся пас-</w:t>
        <w:br/>
        <w:t>сажиры, которые вот уже несколько дней не могут купить</w:t>
        <w:br/>
        <w:t>билеты Много деревенских мужиков и баб с котомками</w:t>
        <w:br/>
        <w:t>за плечами. Здесь же снуют торговцы, усталые И о6о-</w:t>
        <w:br/>
        <w:t>рваннме солдаты, голодные дети.</w:t>
        <w:br/>
        <w:t>Я зашел в зал ожидания третьсто класса, где было</w:t>
        <w:br/>
        <w:t>полно бедняцкого люда.</w:t>
        <w:br/>
        <w:t>Вокзал просторный, с каменным полом. Я не спеша</w:t>
        <w:br/>
        <w:t>ссмотрел публику -- пет ли знакомых? Изменил свою</w:t>
        <w:br/>
        <w:t>Ӛ28</w:t>
      </w:r>
    </w:p>
    <w:p>
      <w:r>
        <w:t>ждеші, в комнате моих дочерей!-- опять захлопота-</w:t>
        <w:br/>
        <w:t>да опа.</w:t>
        <w:br/>
        <w:t>4 умылея и присел к столу. Довольный благополуч-</w:t>
        <w:br/>
        <w:t>ным побегом, я говорил о будушем, с удовольствием ел</w:t>
        <w:br/>
        <w:t>оладьи и пил душпистый казахский чай, которсга не было</w:t>
        <w:br/>
        <w:t>у нас на протяжении девяти месяцев.</w:t>
        <w:br/>
        <w:t>Мте қак-то не думалось, что есть на свеге женцины</w:t>
        <w:br/>
        <w:t>умнсе и храбрее мужчин. Я ошибался. Тетя Батима ока-</w:t>
        <w:br/>
        <w:t>заласыь сильПой духочм, умной и спокойной женішиной.</w:t>
        <w:br/>
        <w:t>Қонечно, в спскойпой обстаповке каждый может выгда-</w:t>
        <w:br/>
        <w:t>деть сильтым и умпым Но каким он будет в трудную</w:t>
        <w:br/>
        <w:t>минуту? Именно в трудпую минуту тетушка Батима ока-</w:t>
        <w:br/>
        <w:t>залась на высоте.</w:t>
        <w:br/>
        <w:t>Поверьте мне, не вснкий осчелитея іруинять В свой</w:t>
        <w:br/>
        <w:t>дом человека, за которым рышут по пятам колчаковски?</w:t>
        <w:br/>
        <w:t>убийцы. Қак не восхвалять такую женшину, как не увз-</w:t>
        <w:br/>
        <w:t>жать ее за силу духа!.. Мы долго сидели, мирно беседуя,</w:t>
        <w:br/>
        <w:t>4, Жанайдар, тетушка Батима и ге дочери, Я допроеил</w:t>
        <w:br/>
        <w:t>одну из дочерей срезать с мосго пиджака семинарскке</w:t>
        <w:br/>
        <w:t>пуговицы Нн нришить обыкковенные, черные.</w:t>
        <w:br/>
        <w:t>В полдень приехали к хозяйке зпакомые из аула.</w:t>
        <w:br/>
        <w:t>Пришел сын Мұхана, учашийся, с двумя своими товари-</w:t>
        <w:br/>
        <w:t>шами. Олин из них был Қаскей Утекин. Пришел пако-</w:t>
        <w:br/>
        <w:t>лец й сам Мухан. За бесбармак сели все вместе. Но</w:t>
        <w:br/>
        <w:t>разве мәгут сбойтись казахи без расспросов? Қогда па-</w:t>
        <w:br/>
        <w:t>дошел чсэед гонорнть мне, я постарался не возбуждать</w:t>
        <w:br/>
        <w:t>подозрений. ІПІрнехавшие из аула, между прочим, выра-</w:t>
        <w:br/>
        <w:t>жали недовольство алаш-ордой, каким-то раслоряже-</w:t>
        <w:br/>
        <w:t>пием и, видимо, приехали добиватьея справедливости в</w:t>
        <w:br/>
        <w:t>каҡом-то спорном вопросе.</w:t>
        <w:br/>
        <w:t>Вечером в комнате Жапайдара обсудили плап моих</w:t>
        <w:br/>
        <w:t>дальнгіһших действий.</w:t>
        <w:br/>
        <w:t>Разработали два варнанта. Первый -- из Омска на</w:t>
        <w:br/>
        <w:t>поезде добраться до Петропавловска. Там, па улице</w:t>
        <w:br/>
        <w:t>Торгозой М8 64, встретиться с Абдрахманом Байдильди-</w:t>
        <w:br/>
        <w:t>ным В случае его отсутетвия двинутоься на ого родину,</w:t>
        <w:br/>
        <w:t>к озеру Таинча, расположепному южнее Петропавлов-</w:t>
        <w:br/>
        <w:t>ска. По убеждению Жанайдара, Байдильдин в то время</w:t>
        <w:br/>
        <w:t>являлся верным нашим единомышленником. С его по-</w:t>
        <w:br/>
        <w:t>мошью я мог направиться далее в Қокчетавекий уезд к</w:t>
        <w:br/>
        <w:t>фельдшеру Ниязову, затсм встретиться с Досовым и че-</w:t>
        <w:br/>
        <w:t>рез Атбасарский и Акмолинский уезды, через Голодную</w:t>
        <w:br/>
        <w:t>827</w:t>
        <w:br/>
        <w:t>походку попытайся исьазить лицо, чтобы не опознали.</w:t>
        <w:br/>
        <w:t>То и дело сновали взад-вперед солдаты Қолчака, патру-</w:t>
        <w:br/>
        <w:t>лируюшие па станция Офицерье вышагивает чиппо и</w:t>
        <w:br/>
        <w:t>важно, еверкают поганы и шашки Вокзал напоминагт</w:t>
        <w:br/>
        <w:t>мураһейник Шум, гам, толкотня Я псдошел к старому</w:t>
        <w:br/>
        <w:t>солдату п мужику, которые с семьями расположились</w:t>
      </w:r>
    </w:p>
    <w:p>
      <w:r>
        <w:t>в углу между стульями Чтобы завязать разготор, я спро-</w:t>
        <w:br/>
        <w:t>сил про поезд на Петропавловск Окошечко кассы было</w:t>
        <w:br/>
        <w:t>еше зақрыто. 1 присел. Старым солдат рассказывал му-</w:t>
        <w:br/>
        <w:t>жикам о германской войве, о Россим и паконец загово-</w:t>
        <w:br/>
        <w:t>рил о болыпевиках. Мне он показался человеком бы-</w:t>
        <w:br/>
        <w:t>валым</w:t>
        <w:br/>
        <w:t>О большевиках он рассхазывал тах, будто знал о них</w:t>
        <w:br/>
        <w:t>только один он, а мужики слышали это слово впервые.</w:t>
        <w:br/>
        <w:t>-- Большевики сильные, собаки Все заводы и фаб-</w:t>
        <w:br/>
        <w:t>рикив их руках У них винтовки всяких марок, пушки,</w:t>
        <w:br/>
        <w:t>пулеметы И тьма-тьмушая патронов и спарядсв Ману-</w:t>
        <w:br/>
        <w:t>фактура, чай, хлсб, сахар -- всев их руках Все машины</w:t>
        <w:br/>
        <w:t>у них Даже аэропланы есть, танки есть, бронематины.</w:t>
        <w:br/>
        <w:t>Там вся Россия записалась в Красную Армию. Сейчас</w:t>
        <w:br/>
        <w:t>они захватили все земли до самого Урала. А вот на Си-</w:t>
        <w:br/>
        <w:t>бирь не хотят идти</w:t>
        <w:br/>
        <w:t>-- А почему жена Сибирь не идут?-- нетерпеливо</w:t>
        <w:br/>
        <w:t>спросил мужик</w:t>
        <w:br/>
        <w:t>Солдат скупо пояснил”</w:t>
        <w:br/>
        <w:t>-- Нарочно не хотят! Они хитрый народ, знают, что</w:t>
        <w:br/>
        <w:t>сибиряки против болышевиков и совдепа Раз в Сибири</w:t>
        <w:br/>
        <w:t>свергди советскую власть, то пусть теперь на своей шку-</w:t>
        <w:br/>
        <w:t>ре испытают, что им даст новая власть Большевики</w:t>
        <w:br/>
        <w:t>ждут, когда сами сибиряки одумаются И поднимутся.</w:t>
        <w:br/>
        <w:t>Слушавшая женшипа покосилась па мепя и толкну-</w:t>
        <w:br/>
        <w:t>да солдата локтем, будь, дескать, поосторожнее.</w:t>
        <w:br/>
        <w:t>Солдат глянул на меня и успокоенно махнул рукой:</w:t>
        <w:br/>
        <w:t>-- Да это свой человек, верно я говорю?</w:t>
        <w:br/>
        <w:t>Я притворился ничего не понимаюшим, пожал пле-</w:t>
        <w:br/>
        <w:t>чами</w:t>
        <w:br/>
        <w:t>Увидев проходяшцих мимо офицеров-колчаковцев,</w:t>
        <w:br/>
        <w:t>солдат замолчал Қогда офицеры пропіли, мужик снова</w:t>
        <w:br/>
        <w:t>обратился к солдату</w:t>
        <w:br/>
        <w:t>-- Ты правду говоришь, что в России все записались</w:t>
        <w:br/>
        <w:t>в Қрасную Армию?</w:t>
        <w:br/>
        <w:t>-- Да, все рабочие и крестьянс, все, кто может дер-</w:t>
        <w:br/>
        <w:t>жать винтовку, вступили В Қраспую Армию А ҡак же</w:t>
        <w:br/>
        <w:t>329</w:t>
        <w:br/>
        <w:t>семинариста я натянул старое казахское меховое полу-</w:t>
        <w:br/>
        <w:t>пальто с потертыми рукавами, испачканное в үгле НИ са-</w:t>
        <w:br/>
        <w:t>же. Мәое одеянис зазершали поношенная шапка-ушанҡа,</w:t>
        <w:br/>
        <w:t>шарф и грязпая матерчатая опояска. Прежде, когда под</w:t>
        <w:br/>
        <w:t>конвоем нас выводиИлИи Вв город, я надевал шинель одного</w:t>
        <w:br/>
        <w:t>татарина-краспоармейца и его солдатскую фуражку</w:t>
        <w:br/>
        <w:t>Вот и квартира Мухана Открыла дверн сго жена.</w:t>
        <w:br/>
        <w:t>Поздоровазшись, пригласила:</w:t>
      </w:r>
    </w:p>
    <w:p>
      <w:r>
        <w:t>-- Проходи, пожалуйста!</w:t>
        <w:br/>
        <w:t>-- Пришел окончательно и бесповоротно,-- заявил я.</w:t>
        <w:br/>
        <w:t>Женшина сразу же поняла, что я сбежал, и тихо про-</w:t>
        <w:br/>
        <w:t>топорила”</w:t>
        <w:br/>
        <w:t>-- Желаю всеға нанмлучшего, дорогой! Проходи Вв</w:t>
        <w:br/>
        <w:t>заднюю комнату</w:t>
        <w:br/>
        <w:t>Я прошел в комнату дочерей Мухана. Дома не было</w:t>
        <w:br/>
        <w:t>ни Мухана, ни Жанайдара.</w:t>
        <w:br/>
        <w:t>тте Эта комната не для меня,- иредостерегаюше за-</w:t>
        <w:br/>
        <w:t>метил я-- Если у вас есть сарай, лучше мне спрятать-</w:t>
        <w:br/>
        <w:t>ся там!</w:t>
        <w:br/>
        <w:t>Женшина сқазала настойчЧиво"</w:t>
        <w:br/>
        <w:t>-- Ты не думай, что сюда кто-то придет А если и</w:t>
        <w:br/>
        <w:t>придет, то не посмеет зайти в қомнату моей дочери!</w:t>
        <w:br/>
        <w:t>Ноя не мог успокойться Я себе ясно представлял,</w:t>
        <w:br/>
        <w:t>что если колЧчаковцы схватят меня в доме Мухана, то</w:t>
        <w:br/>
        <w:t>сго семье весдобровать А если нпоймают в сарде с ме-</w:t>
        <w:br/>
        <w:t>запептыми лвезьмн, то хозяева могут вынвейнуться, что</w:t>
        <w:br/>
        <w:t>Әли, мол, знать ничего не знали. Соблолая полпайшую</w:t>
        <w:br/>
        <w:t>осторожнасть, я вышел из дому и пробрался в сарай.</w:t>
        <w:br/>
        <w:t>Там я разрыл куту соломы, сделал себе подобие гнезда</w:t>
        <w:br/>
        <w:t>и прилег День стоял теплый С крыши сарая модленпә</w:t>
        <w:br/>
        <w:t>жҡапало на солому Влажными запахами весны наполнен</w:t>
        <w:br/>
        <w:t>апрельский день Все вокруг как будто ажило и пәзесе-</w:t>
        <w:br/>
        <w:t>лело от приближения весны Гусн с 3в2нким тоготом</w:t>
        <w:br/>
        <w:t>жілепали по лужам Воробьи, словно дети, играюшие һ</w:t>
        <w:br/>
        <w:t>жмурки, с чириканьем носились здогонку друг за дру-</w:t>
        <w:br/>
        <w:t>том Возле сарая промычала корова Қак будто и опа</w:t>
        <w:br/>
        <w:t>рада наступаюшему теплу</w:t>
        <w:br/>
        <w:t>Я незамстно өздремнул Меня разбудил Жанайдар.</w:t>
        <w:br/>
        <w:t>После радостного привстствия затапцил монЯ в дәм</w:t>
        <w:br/>
        <w:t>Жепа Мухана үжг ириготовиляа самовар, кепекля на</w:t>
        <w:br/>
        <w:t>сливочном масле оладьи и дӘжидала нас</w:t>
        <w:br/>
        <w:t>-- Водной мой Сакен, раздевайся и садись пить чай!</w:t>
        <w:br/>
        <w:t>Накто сюда не придет А если ктой оридет, ты нере-</w:t>
        <w:br/>
        <w:t>328</w:t>
        <w:br/>
        <w:t>данно в дверях, у входа и выхода, появились вооружен-</w:t>
        <w:br/>
        <w:t>ные солдаты. Опи выстронлись и обьявили: «Всем оста-</w:t>
        <w:br/>
        <w:t>ваться на местах! Проверка документов!...»</w:t>
        <w:br/>
        <w:t>Из строя вышли двв молодых солдата, прошли на</w:t>
        <w:br/>
        <w:t>середину зала.</w:t>
        <w:br/>
        <w:t>-- Прнготовить документы! Начинаем проверку!</w:t>
        <w:br/>
        <w:t>Қаждый, оставаясь на споем месте, начал доставать</w:t>
        <w:br/>
        <w:t>документы.</w:t>
      </w:r>
    </w:p>
    <w:p>
      <w:r>
        <w:t>Я тоже, скрывая волнение, достал «документы».</w:t>
        <w:br/>
        <w:t>Эвеня шпорами, два молодых военных, особенно не</w:t>
        <w:br/>
        <w:t>задерживаясь, продвигались в нашу сторону. Мельком</w:t>
        <w:br/>
        <w:t>глянули на наши документы и пошли далыьшпс..</w:t>
        <w:br/>
        <w:t>Қаждый занялся своими заботамн. По-прежпему одни</w:t>
        <w:br/>
        <w:t>сидят в зале ожидания, друғие виыходят, третьи просто</w:t>
        <w:br/>
        <w:t>прохаживаютея. Посзда нст, все томятся В ожидапин.</w:t>
        <w:br/>
        <w:t>На восток, в сторону Сибири, прошло нссколько поез-</w:t>
        <w:br/>
        <w:t>дов, а в сторону Петропавловска -- ни ОДНОГО, И никто</w:t>
        <w:br/>
        <w:t>не знает почему.</w:t>
        <w:br/>
        <w:t>Ночь прокоротали на вокзале. Рассвело. Пассажиры</w:t>
        <w:br/>
        <w:t>снова засустились. Татарчонок опять выпросил у кого-то</w:t>
        <w:br/>
        <w:t>чайпик, сбегал за кипятком, принес молока н хлеба. Мы</w:t>
        <w:br/>
        <w:t>позавтракали. То приляжем, то встанем. А поезда все</w:t>
        <w:br/>
        <w:t>нет. Ожидание утомляло. В полдень я вышел низ вокза-</w:t>
        <w:br/>
        <w:t>ла. На привокзальлой плошади многолюдио, толпиятся,</w:t>
        <w:br/>
        <w:t>толқают друг друга, словно льдины Вв пару весеннего</w:t>
        <w:br/>
        <w:t>половодья. Остерегаясь, что кто-нибудь в толпе может</w:t>
        <w:br/>
        <w:t>узнать меня, я решил верпуться в помешение вокзала.</w:t>
        <w:br/>
        <w:t>МУ входя встретилсея взглядом с рыжим шупленьким рус-</w:t>
        <w:br/>
        <w:t>ским парпем в грязной солдатской шинели. Оң шел мне</w:t>
        <w:br/>
        <w:t>навстрсчу. Я не успсл свернуть в сторону.</w:t>
        <w:br/>
        <w:t>-- А-а, здорово! И ты эдесь?-- изумился парень, про-</w:t>
        <w:br/>
        <w:t>тягивая мне руку,</w:t>
        <w:br/>
        <w:t>-- Слава богу, здоров,-- пролепетал я, проходя мнимо.</w:t>
        <w:br/>
        <w:t>Зашел внутрь вокзала и постарался смешаться с тол-</w:t>
        <w:br/>
        <w:t>пой. Но снова унидел этого іцуплого парния. Глядя на</w:t>
        <w:br/>
        <w:t>меня с найивным детским выраженисм, он довольно рас-</w:t>
        <w:br/>
        <w:t>смеялея г спросил:</w:t>
        <w:br/>
        <w:t>-- Ты давно из лагеря»</w:t>
        <w:br/>
        <w:t>Я понял, что он знает меня по лагерю. Я спокойно,</w:t>
        <w:br/>
        <w:t>холодно посмотрел на него.</w:t>
        <w:br/>
        <w:t>-- Недавно зышел.. Ну-ка, выйдем на улицу!-- с</w:t>
        <w:br/>
        <w:t>этими словами я направился к выходу. Парень последо-</w:t>
        <w:br/>
        <w:t>8</w:t>
        <w:br/>
        <w:t>тальность из-за недостатка средств, я приступил к сбору</w:t>
        <w:br/>
        <w:t>денег: Қалберген Құлов впес 40 рублей, Шырғай Мұстам-</w:t>
        <w:br/>
        <w:t>баев- 20 рублей, Амра-- 15 рублей, Газиза Мүстамбае-</w:t>
        <w:br/>
        <w:t>ва-- 5 рублей, я-- Идрис Мустамбаегв - 5 рублей. Всего</w:t>
        <w:br/>
        <w:t>собрано 85 рублей. Эти депьги я отправил т редакцию</w:t>
        <w:br/>
        <w:t>«Жас азамата».</w:t>
        <w:br/>
        <w:t>Гимяназист Мусталбаев».</w:t>
        <w:br/>
        <w:t>Можно было представить, что пационалистически На-</w:t>
        <w:br/>
        <w:t>строснпая молодежь нс сидела сложа руки.</w:t>
      </w:r>
    </w:p>
    <w:p>
      <w:r>
        <w:t>вал за миой. В безлюдном месте я остановился, спокой-</w:t>
        <w:br/>
        <w:t>но спросил его:</w:t>
        <w:br/>
        <w:t>-- Ты тоже был в лагере?</w:t>
        <w:br/>
        <w:t>-- Қонечно, разве не узнаешь? А я тебя узнал с пер-</w:t>
        <w:br/>
        <w:t>вога взгляда. Ты же был в седьмом бараке, аяВв</w:t>
        <w:br/>
        <w:t>восьмом.</w:t>
        <w:br/>
        <w:t>-- Тебя когда освободили?-- спрасил я.</w:t>
        <w:br/>
        <w:t>-- Пять дней прошло.</w:t>
        <w:br/>
        <w:t>т- А теперь куда едешь?</w:t>
        <w:br/>
        <w:t>-- Қ себе хочу, в Пермскую губернию.. Жду поезда.</w:t>
        <w:br/>
        <w:t>Не мевия выргжения лица, я шепотом предупредил:</w:t>
        <w:br/>
        <w:t>-- Смотри, будь осторожен. У них есть привычка</w:t>
        <w:br/>
        <w:t>освобожденкого снова ловить и возврашать. Здесь, на</w:t>
        <w:br/>
        <w:t>вокзале, есть люди, которыс следят за нами. Ты никому</w:t>
        <w:br/>
        <w:t>не признавайся, что освободился из лагеря! И кө мне нс</w:t>
        <w:br/>
        <w:t>подходи, понял?</w:t>
        <w:br/>
        <w:t>Шупленький парень яспугался,</w:t>
        <w:br/>
        <w:t>-- .Ладно, ладно, ни слона!</w:t>
        <w:br/>
        <w:t>-- А теперь ступай!</w:t>
        <w:br/>
        <w:t>После этоғо разговора мой зпаҡомый больше не под-</w:t>
        <w:br/>
        <w:t>ходИл ко мие.</w:t>
        <w:br/>
        <w:t>У кассы п этот депь, когда выстроилась очередь, ми-</w:t>
        <w:br/>
        <w:t>мо меня прошли два молодых казаха. Одного из нихя</w:t>
        <w:br/>
        <w:t>видел на квартире, где жил отец Жумабая, когда мы</w:t>
        <w:br/>
        <w:t>ходили к нсму под конвовм</w:t>
        <w:br/>
        <w:t>Долгоногий и красношекий, он был одет по-күпече-</w:t>
        <w:br/>
        <w:t>ски, а второго -- низкого смуглолицего, я никогда прежде</w:t>
        <w:br/>
        <w:t>не видел. Они прошли мимо меня раза три. Посмотрели</w:t>
        <w:br/>
        <w:t>на меня, но, видимо, не узнали, так как мое одеянте бы-</w:t>
        <w:br/>
        <w:t>Ло не похоже па прежнее. Некоторое время спустя они</w:t>
        <w:br/>
        <w:t>снова появидись возле меня. Я нарочно несколько прн-</w:t>
        <w:br/>
        <w:t>сутулился.</w:t>
        <w:br/>
        <w:t>-- Ты в какую сторону путь держишь2-- спросил ме-</w:t>
        <w:br/>
        <w:t>НЯ Один ИЗ них.</w:t>
        <w:br/>
        <w:t>-- В Петропавловск.</w:t>
        <w:br/>
        <w:t>-- Қупи нам два билета до Петропавловска, не х0-</w:t>
        <w:br/>
        <w:t>чется становиться в очередь</w:t>
        <w:br/>
        <w:t>-- Ладно, а где вас найти?-- спросил я.</w:t>
        <w:br/>
        <w:t>-- В зале первого класса, Деньги дадим, когда нач-</w:t>
        <w:br/>
        <w:t>нут продавать билеты.</w:t>
        <w:br/>
        <w:t>-- Хорошо.</w:t>
      </w:r>
    </w:p>
    <w:p>
      <w:r>
        <w:t>332</w:t>
        <w:br/>
        <w:t>составу. Темно, места не обозначены, вкруговую сплош-</w:t>
        <w:br/>
        <w:t>ные нары. Пассажиров набилось До отказа.</w:t>
        <w:br/>
        <w:t>Поздним вечером нас прицепили к поезду, и мы по-</w:t>
        <w:br/>
        <w:t>ехали в сторону Славгорода.</w:t>
        <w:br/>
        <w:t>Утром, проснувшись, я долго не поднимался.</w:t>
        <w:br/>
        <w:t>В вагоне светло от взошедшего солнца. Люди теснят-</w:t>
        <w:br/>
        <w:t>ся, словно сельди в бочке. Не поднимая головы, я тайком</w:t>
        <w:br/>
        <w:t>оғляделся, нет ли энакомых.</w:t>
        <w:br/>
        <w:t>Втроем мы купили сьһестного, набрали кипяткуи</w:t>
        <w:br/>
        <w:t>сели завтракать. Люди сначала вполголоса, а затем</w:t>
        <w:br/>
        <w:t>тромче и тромче заговорили, перебивая друг друга. В ва-</w:t>
        <w:br/>
        <w:t>гоне почти все русские, простые деревенские мужикия.</w:t>
        <w:br/>
        <w:t>Қроме них ехали два черпомазых, круглолицых каза-</w:t>
        <w:br/>
        <w:t>шонка, возврашались с учебы, Выделялнсь трое хорошо</w:t>
        <w:br/>
        <w:t>одетых мужчин-- они оказались фельдшерами.</w:t>
        <w:br/>
        <w:t>На одной изстанций я купил на базаре пирожки с</w:t>
        <w:br/>
        <w:t>творогом и принес их своим попутчикам-татарам. Опи</w:t>
        <w:br/>
        <w:t>отказалисьы</w:t>
        <w:br/>
        <w:t>-- Дуйсемби, мы только что поели, зачем ты это</w:t>
        <w:br/>
        <w:t>принес?</w:t>
        <w:br/>
        <w:t>Я настойчиво начал их угошать. Сидевший непода-</w:t>
        <w:br/>
        <w:t>леку фельдшер обратилея ко мне.</w:t>
        <w:br/>
        <w:t>-- Қто торгует пирожками?</w:t>
        <w:br/>
        <w:t>-- Простые бабы.</w:t>
        <w:br/>
        <w:t>Фельдшер с улыбкой покачал головой, с видом муд-</w:t>
        <w:br/>
        <w:t>реца предупредил:</w:t>
        <w:br/>
        <w:t>-- Не надо их есть, живот будет болеты!</w:t>
        <w:br/>
        <w:t>Я па ломаном русском языке ответил:</w:t>
        <w:br/>
        <w:t>-- Пусть болит!</w:t>
        <w:br/>
        <w:t>Фельдшер засмеялся и, гытаясь пояснить мне, стал</w:t>
        <w:br/>
        <w:t>пальпем ұказывать ня свой живот:</w:t>
        <w:br/>
        <w:t>-- Вот это будел болеть: не ешь, плохо!</w:t>
        <w:br/>
        <w:t>Сидевшіне вокруг от нечего делать уставились на</w:t>
        <w:br/>
        <w:t>нас. Я махнул рукой на предупреждение фельдшера и</w:t>
        <w:br/>
        <w:t>начал совать в ро! пирожки с творогом, приговаривая:</w:t>
        <w:br/>
        <w:t>-- Если заболит живот, смерть, чта ли, будет? Нам,</w:t>
        <w:br/>
        <w:t>что смерть, что ходить жиһыми, все равно!</w:t>
        <w:br/>
        <w:t>Фельдшер удивился.</w:t>
        <w:br/>
        <w:t>-- Почему все равно?</w:t>
      </w:r>
    </w:p>
    <w:p>
      <w:r>
        <w:t>-- А что нам жалеть? Посмотрите на мепя.. На мою</w:t>
        <w:br/>
        <w:t>олежду.. Мне все равно, я не боюсь смерти. А вот ты</w:t>
        <w:br/>
        <w:t>не умирай! Тебе нужно жить. Вид у тебя хороший, одеж-</w:t>
        <w:br/>
        <w:t>896</w:t>
        <w:br/>
        <w:t>зянна не была денег откупиться, позтому оп пообосцал</w:t>
        <w:br/>
        <w:t>отдать тысячу рублей на обратном пути. Қоня, взятого</w:t>
        <w:br/>
        <w:t>для подводы, они вернули, получив двести рублей.</w:t>
        <w:br/>
        <w:t>У казаха седьмого аула Ордабая Адирова взяли одну</w:t>
        <w:br/>
        <w:t>узорчатую кошму и одну подушку.</w:t>
        <w:br/>
        <w:t>Избили известного муллу Машхура Қопеепа.</w:t>
        <w:br/>
        <w:t>Выпороли розгами некоего Темирбулата и его сына,</w:t>
        <w:br/>
        <w:t>потом получили от них двести рублей.</w:t>
        <w:br/>
        <w:t>Мұулле хаджи Абайдильды и его сыну из шестого ау-</w:t>
        <w:br/>
        <w:t>да присудили по 15 розог каждому и получили от них</w:t>
        <w:br/>
        <w:t>двести пятьдесят рублей.</w:t>
        <w:br/>
        <w:t>Выпороли розгами Аскара Топпасова и ваялн у него</w:t>
        <w:br/>
        <w:t>тымақ.</w:t>
        <w:br/>
        <w:t>Выпороли розгамн Оспана Битакаева, получили с не-</w:t>
        <w:br/>
        <w:t>го двести пятьдесят рублей и один тыман.</w:t>
        <w:br/>
        <w:t>У Ашима Доскараева отобрали один тымак Ии семьде-</w:t>
        <w:br/>
        <w:t>сат рублей.</w:t>
        <w:br/>
        <w:t>«Разыши своего покойного мужа!»--&lt; таким несурга-</w:t>
        <w:br/>
        <w:t>ным требованием избили жену Жалпака Ондирбаева и</w:t>
        <w:br/>
        <w:t>отобрали у нее ковер.</w:t>
        <w:br/>
        <w:t>У табуншцика Дуйсенбая Қарашолакова отобрали</w:t>
        <w:br/>
        <w:t>пятьдесят рублей и двенадцать лошадей для своих</w:t>
        <w:br/>
        <w:t>подвод.</w:t>
        <w:br/>
        <w:t>Наказали розгами Абиля Шалкарбаева из вторгго</w:t>
        <w:br/>
        <w:t>аула, избили, искалечили его старшего брата Нурмана,</w:t>
        <w:br/>
        <w:t>после чего у обоих забрали двести рублей.</w:t>
        <w:br/>
        <w:t>У Сулеймена Оркенбаева взяли двести рублей.</w:t>
        <w:br/>
        <w:t>Хамита Чоканова не стали пороть розгами лосле то-</w:t>
        <w:br/>
        <w:t>то, как он дал выкуп две тысячи рублей.</w:t>
        <w:br/>
        <w:t>У Сламбека Имамбекова взяли полторы тысячи</w:t>
        <w:br/>
        <w:t>рублей.</w:t>
        <w:br/>
        <w:t>Жамбека Имамбекова пороли розгами и взяли у не-</w:t>
        <w:br/>
        <w:t>го пятьсот рублей.</w:t>
        <w:br/>
        <w:t>У Аскара Шапкуланова взяли тысячу рублей.</w:t>
        <w:br/>
        <w:t>Қияшу Алимбаеву далп дваддать пять ударов розга-</w:t>
        <w:br/>
        <w:t>ми взялиу него двадцать пять рублей.</w:t>
        <w:br/>
        <w:t>Мұсабек наказан двалцатыю розтами и заплатил</w:t>
        <w:br/>
        <w:t>двадцать пять рублей.</w:t>
      </w:r>
    </w:p>
    <w:p>
      <w:r>
        <w:t>У Туктибая Тогайбаева из 11-го аула забрали тысячу</w:t>
        <w:br/>
        <w:t>рублей,</w:t>
        <w:br/>
        <w:t>На обратночм путп в Аккелинской волостн наказали</w:t>
        <w:br/>
        <w:t>15 розгами Ажмагамбета Жамакова и забрали у него</w:t>
        <w:br/>
        <w:t>800 рублей.</w:t>
        <w:br/>
        <w:t>845</w:t>
        <w:br/>
        <w:t>Полный казах, одетый по-купечески, пристально п0-</w:t>
        <w:br/>
        <w:t>смотрел на меня.</w:t>
        <w:br/>
        <w:t>-- Из каких ты мест, жигит?</w:t>
        <w:br/>
        <w:t>-ң- ЗЭдешний, из Омска.</w:t>
        <w:br/>
        <w:t>-- Из города или из аула?</w:t>
        <w:br/>
        <w:t>-- Городской...</w:t>
        <w:br/>
        <w:t>Қазахи вообше любопытны, падки на знакомства.</w:t>
        <w:br/>
        <w:t>-- Если ты городской, то чей ты сын?</w:t>
        <w:br/>
        <w:t>-- Я довожусь родственником борца Хаджимухана,--</w:t>
        <w:br/>
        <w:t>соврал я.</w:t>
        <w:br/>
        <w:t>Полный казах, оказывается, Хаджимухана энал, а ме-</w:t>
        <w:br/>
        <w:t>ня нет.</w:t>
        <w:br/>
        <w:t>Немного псмедлив, он усомнился:</w:t>
        <w:br/>
        <w:t>-- Тебя здесь я почему-то не видел.. В Петропав-</w:t>
        <w:br/>
        <w:t>жовек по делу еденшь?</w:t>
        <w:br/>
        <w:t>-- Да так. по мелочам...</w:t>
        <w:br/>
        <w:t>-- А к кому едешь?-- назойл&gt;во пристали они.</w:t>
        <w:br/>
        <w:t>-- Қ знакомому по имени Садык!</w:t>
        <w:br/>
        <w:t>Все тот же полный казах с еше болышим интерссом</w:t>
        <w:br/>
        <w:t>пачал расспрашивать о муллс Садыке. Еғо слутпик счел</w:t>
        <w:br/>
        <w:t>своим долгом проявить чуткость и начал читать мне на-</w:t>
        <w:br/>
        <w:t>зидание-</w:t>
        <w:br/>
        <w:t>-- Ты. кажетея, найвный, кроткий малый!-- лрогово-</w:t>
        <w:br/>
        <w:t>РИЛ он.-- Смотри, не упусти очередь</w:t>
        <w:br/>
        <w:t>-- Постараюсь.</w:t>
        <w:br/>
        <w:t>Они направились взал ожндания перпого класса.</w:t>
        <w:br/>
        <w:t>Ив тот день не было поезда на Петропавловск, Я тер-</w:t>
        <w:br/>
        <w:t>пел. Чем дольше я оставался Па вокзале, тем болышлей</w:t>
        <w:br/>
        <w:t>апасвости подвергался</w:t>
        <w:br/>
        <w:t>Поневоле пришлось отменить ноездку в Петропав-</w:t>
        <w:br/>
        <w:t>ловск. Я надумал схать в Славгорол, в Алтайскую гу-</w:t>
        <w:br/>
        <w:t>бернию.</w:t>
      </w:r>
    </w:p>
    <w:p>
      <w:r>
        <w:t>Под вечер водошел поезд со стороны Петропавлов-</w:t>
        <w:br/>
        <w:t>ска -- на восток. Пассажиры с шумом высыпали на пер-</w:t>
        <w:br/>
        <w:t>пон. Стало мпоголюдно. Неожиданно ко мне подошел</w:t>
        <w:br/>
        <w:t>әдетый по-аудьному молодой қазах.</w:t>
        <w:br/>
        <w:t>-- Нужен билет?-- спросил он.</w:t>
        <w:br/>
        <w:t>-- Қакой билет?-в нсдоумении спросил я.</w:t>
        <w:br/>
        <w:t>Жигит обьяснил, что п Омск без служебных при-</w:t>
        <w:br/>
        <w:t>чип билеты не продают, поэтому он был вынуждең 06-</w:t>
        <w:br/>
        <w:t>манно взять билет до станции Татарки. А ему нужно</w:t>
        <w:br/>
        <w:t>только до Омска, вот он и решил продать свой билеті..</w:t>
        <w:br/>
        <w:t>8 быстро прикинул. Чтобы попасть из Омска в Слав-</w:t>
        <w:br/>
        <w:t>893</w:t>
        <w:br/>
        <w:t>моданчик, который он не вылускал ни на минуту. В ма-</w:t>
        <w:br/>
        <w:t>газине ткапей, пока мой спутлики узнавали цены, я уви-</w:t>
        <w:br/>
        <w:t>дел на прилавке свежий номер русской газети и обратил</w:t>
        <w:br/>
        <w:t>винманне на телеграфное сообшение, набранное крупны-</w:t>
        <w:br/>
        <w:t>ми буквамн на первой странице.</w:t>
        <w:br/>
        <w:t>«..В Вснгрии установлена советская власть. Создан</w:t>
        <w:br/>
        <w:t>Совет Народных Қомиссаров. Рабочий класс Венгрии</w:t>
        <w:br/>
        <w:t>телеграфируег в Москву, что Ленин -- вождь междуна-</w:t>
        <w:br/>
        <w:t>родного пролетариата»</w:t>
        <w:br/>
        <w:t>Я перечитал текст телеграммы несколько раз. Радость</w:t>
        <w:br/>
        <w:t>не вмешалась в моей груди, но я не выдал ее своим това-</w:t>
        <w:br/>
        <w:t>рнцам-татарам</w:t>
        <w:br/>
        <w:t>Вернулись на вокзал. Поезд в Славгород отиравлял-</w:t>
        <w:br/>
        <w:t>ея вечером Ма вскзале и прнвокзальной плошади</w:t>
        <w:br/>
        <w:t>толиятся солдаты, коннме я пешие. По формое петрудно</w:t>
        <w:br/>
        <w:t>узнать чехословаков Одсты опи с иголочки, во все но-</w:t>
        <w:br/>
        <w:t>вое, шинели из добротного сукна, лица сытые, лоснятся,</w:t>
        <w:br/>
        <w:t>словно смазапные жирәм В тупнке виднелся бронепоезд.</w:t>
        <w:br/>
        <w:t>Расспросив прозожих, мы узнали, что день-два тому</w:t>
        <w:br/>
        <w:t>назад большевистский отряд сделал налет на Татарку И</w:t>
        <w:br/>
        <w:t>чуть не захватил город Перестрелка всполошила чехо-</w:t>
        <w:br/>
        <w:t>словаков. Город находился на военном положений, по-</w:t>
        <w:br/>
        <w:t>зтому у всех отһезжаютших из Татарки проверялись</w:t>
        <w:br/>
        <w:t>удостоверения личности и билегы. В кассе при покупке</w:t>
        <w:br/>
        <w:t>билетов также провсряли документы Видя то, мы все</w:t>
        <w:br/>
        <w:t>трое смекнули, что бнлелов на поезд от Татарки до Слав-</w:t>
        <w:br/>
        <w:t>города нам не получить.</w:t>
        <w:br/>
        <w:t>Оба татарина забеспокоились, что к ним могут про-</w:t>
        <w:br/>
        <w:t>явить педоверие как к сомнительным, нездешннм торга-</w:t>
        <w:br/>
        <w:t>шам Я же беспоконился, что мне проста не достанется</w:t>
        <w:br/>
        <w:t>билета</w:t>
        <w:br/>
        <w:t>мы решили дойти пешком До первой станцинв</w:t>
        <w:br/>
        <w:t>сторону Сланвгорода, где не проверяют документов при</w:t>
        <w:br/>
        <w:t>лродаже билетов</w:t>
        <w:br/>
        <w:t>Отправились пешком по кулундинской дороге, День</w:t>
        <w:br/>
        <w:t>видался теплый. Снег подтанвал, слегка прилипалк</w:t>
      </w:r>
    </w:p>
    <w:p>
      <w:r>
        <w:t>подошвам.</w:t>
        <w:br/>
        <w:t>Қ вечеру былн уже на соседней стаяции Порасспро-</w:t>
        <w:br/>
        <w:t>сили Поезд из Татаркн приходит в сумерках, докумен-</w:t>
        <w:br/>
        <w:t>ты не проверяли Мы зашли в будку желсанодорожника</w:t>
        <w:br/>
        <w:t>и напились чаю БЕечером взяли билеты и заняли места</w:t>
        <w:br/>
        <w:t>в товарном вагоне, который должны были прицепить к</w:t>
        <w:br/>
        <w:t>995</w:t>
        <w:br/>
        <w:t>Я отказался. Дело не терпело отлагательства.</w:t>
        <w:br/>
        <w:t>Встали спозаранку и до полудия с өстервенением ко-</w:t>
        <w:br/>
        <w:t>лоли распиленпме чурки и складывали в сарай.</w:t>
        <w:br/>
        <w:t>Взяв на дорогу хлоба с маслом, зышли из Славгорода</w:t>
        <w:br/>
        <w:t>на Павлодар. Оба одеты легко, туго подиоясаны, в ру-</w:t>
        <w:br/>
        <w:t>ках палки. ЭЗанесенный снегом Славгород остался</w:t>
        <w:br/>
        <w:t>нозади.</w:t>
        <w:br/>
        <w:t>Мы шли долго, лишь к вечеру показались сзади са-</w:t>
        <w:br/>
        <w:t>ни, запряженные парой лошадей. В пустынной степи на</w:t>
        <w:br/>
        <w:t>белом спеғу у обочины дороги стоят два уставших пеше-</w:t>
        <w:br/>
        <w:t>хода. На передних санях сидит жирный казах в шубе, в</w:t>
        <w:br/>
        <w:t>лисһем тымаке. Лошади грызут удила, быстро приближа-</w:t>
        <w:br/>
        <w:t>ются. Мы лоздоровались. Губы человека в лисьем тымаке</w:t>
        <w:br/>
        <w:t>чуть дрогнули. Лошади поравнялнсь с нами.</w:t>
        <w:br/>
        <w:t>-- Дорогой хозяин, подвезите нас хоть немного,--</w:t>
        <w:br/>
        <w:t>попросил Смагул.</w:t>
        <w:br/>
        <w:t>«Тымак» не обратил внимания на мольбу, проехал.</w:t>
        <w:br/>
        <w:t>Вслед за ним быстро вролетели галопом и вторые сани,</w:t>
        <w:br/>
        <w:t>-- Пошли дальше.</w:t>
        <w:br/>
        <w:t>Опять сзади поқазалась пара лошадей, запряженных</w:t>
        <w:br/>
        <w:t>в сани. Мы сошли с дороги. Сани с шумом подьехали</w:t>
        <w:br/>
        <w:t>к нам и остановились. В них-- русский крестьянин.</w:t>
        <w:br/>
        <w:t>-- Эй, садитесы-- крикнул он.</w:t>
        <w:br/>
        <w:t>Мы стояли в растерянности. Мужик, натянув вожжн,</w:t>
        <w:br/>
        <w:t>крикнул удивленним голосом:</w:t>
        <w:br/>
        <w:t>-- Айда, садитесы! Чего стойте?!.</w:t>
        <w:br/>
        <w:t>Мы, моментально спохватившись, бросились в сани,</w:t>
        <w:br/>
        <w:t>мужнк погнал лошадей. Полозья по мокрому снегу сколь-</w:t>
        <w:br/>
        <w:t>зят быстро, конн мчатся легко и игриво. Мужик возвра-</w:t>
        <w:br/>
        <w:t>шается с базара, вндимо, после удачной торговли.</w:t>
        <w:br/>
        <w:t>-- Г-е-ей! Соколы-ы! Г-е-ей!- протяжно покрикивал</w:t>
        <w:br/>
        <w:t>он и махал плетью.</w:t>
        <w:br/>
        <w:t>Ехалн долго. Утихомирившинсь, кресстьянин заһел раз-</w:t>
        <w:br/>
        <w:t>говор о главном -- о власти. Не стесняясь, оп рассказы-</w:t>
        <w:br/>
        <w:t>вал, почему мужики настроены против Қолчака, и дока-</w:t>
        <w:br/>
        <w:t>зывал, что Советы для крестьян -- лучше всякой другой</w:t>
        <w:br/>
        <w:t>власти.</w:t>
        <w:br/>
        <w:t>-- Вот коғда сойдет спег, подсохнег земля, придут</w:t>
      </w:r>
    </w:p>
    <w:p>
      <w:r>
        <w:t>большеники. Тоғда поднимемся и мы, крестьяне, поганнм</w:t>
        <w:br/>
        <w:t>этого черта в тайгу!-- заключил он.</w:t>
        <w:br/>
        <w:t>Дорога была бозлюднай. Қ вечеру поезяли к ме-</w:t>
        <w:br/>
        <w:t>сту, где кресіьянину надо было сворачнвать в свой по-</w:t>
        <w:br/>
        <w:t>селок. Распрошались.</w:t>
        <w:br/>
        <w:t>з42</w:t>
        <w:br/>
        <w:t>қы, овса, ячменя, муки, яшики с маслом. Прпивязаны к</w:t>
        <w:br/>
        <w:t>саням пригнанные на продажу волы, овцы, конИ, свиньй.</w:t>
        <w:br/>
        <w:t>Народу кишмя кишит. Одни покупают, другие продают,</w:t>
        <w:br/>
        <w:t>третьи прицениваются, четвертые просто глазеот. Про-</w:t>
        <w:br/>
        <w:t>хажизаясь я увидел неуклюже переваливаюшегося</w:t>
        <w:br/>
        <w:t>человека в халатообразном купи, в тымаке.</w:t>
        <w:br/>
        <w:t>Он оказался казахом из Павлодарского уезда Баян-</w:t>
        <w:br/>
        <w:t>Аульского района, из рода Қаржас. Звали его Смагул.</w:t>
        <w:br/>
        <w:t>В Шот он приехал искать работу. Работы не нашел и</w:t>
        <w:br/>
        <w:t>теперь думает возврашаться домой. Я обрадовался не-</w:t>
        <w:br/>
        <w:t>ожиданпому попутчику. Он спросил, кто я.</w:t>
        <w:br/>
        <w:t>-- Я казах Слетинской волости Омского уезда...</w:t>
        <w:br/>
        <w:t>Батрачил в Омске. Являюсь близким родственником</w:t>
        <w:br/>
        <w:t>борца Хаджимухана. Брожу сейчас в поисках своего</w:t>
        <w:br/>
        <w:t>нагашы, живушего в Баян-Аульском районе Павлодар-</w:t>
        <w:br/>
        <w:t>ского уезда.</w:t>
        <w:br/>
        <w:t>Договорились вместе идти в Павлодар.</w:t>
        <w:br/>
        <w:t>-- Сегодня побудем здесь,- предложил Сматул.-</w:t>
        <w:br/>
        <w:t>Тут одному лавочнику-татарину требуются работники</w:t>
        <w:br/>
        <w:t>рубить дрова. Наколем ему дров, и за этот труд он нам</w:t>
        <w:br/>
        <w:t>заплатит двадцать рублей. А завтра отправимся.</w:t>
        <w:br/>
        <w:t>-- Хорошо,- согласился я.</w:t>
        <w:br/>
        <w:t>-- В таком случае пойдем в лавку.</w:t>
        <w:br/>
        <w:t>Мы быстро договорились с лавочником, высоким ры-</w:t>
        <w:br/>
        <w:t>жим татарином.</w:t>
        <w:br/>
        <w:t>Смагул решил сразу же попроцаться с хозяином спо-</w:t>
        <w:br/>
        <w:t>ей квартиры. Он жил в доме казаха, который сторожил</w:t>
        <w:br/>
        <w:t>помсіценне казахского волостного исполнительного комн-</w:t>
        <w:br/>
        <w:t>тета в Славгороде. Оказывается, в Славгородский уезд</w:t>
        <w:br/>
        <w:t>входили две казахские волости, одну из которых пазыва-</w:t>
        <w:br/>
        <w:t>ли Сары-Аркинской.</w:t>
        <w:br/>
        <w:t>Мы подошли к иизенькому домику. На фасаде краше-</w:t>
        <w:br/>
        <w:t>ная доска, и на ней написано по-русски: «Волостной</w:t>
        <w:br/>
        <w:t>комитет Сары-Арки». Вошли. Через маленькую перед-</w:t>
        <w:br/>
        <w:t>тою прошли в заднюю ҡомнату, где размешалась катце-</w:t>
        <w:br/>
        <w:t>лярия комитета. Там стояло два-три стола, на вих бумаға,</w:t>
        <w:br/>
        <w:t>чернильницы, линейки, счеты, регистрационнме журналы,</w:t>
        <w:br/>
        <w:t>кое-как переплетенные. За одним столом сидели дзое</w:t>
        <w:br/>
        <w:t>русских, один писал, другой, молодой, переплетал бума-</w:t>
        <w:br/>
        <w:t>ғи. В левом углу За столом мы увидели молодого казаха</w:t>
        <w:br/>
        <w:t>в черной тюбетейке. Судя по всему, это и был председа-</w:t>
        <w:br/>
        <w:t>тель комитета Сары-Арки.</w:t>
      </w:r>
    </w:p>
    <w:p>
      <w:r>
        <w:t>В канцелярни грязно. Деревянный пол не вымыт. Воз-</w:t>
        <w:br/>
        <w:t>мə</w:t>
        <w:br/>
        <w:t>Ночевали у бедиого казаха, в ауле возле дороги, где</w:t>
        <w:br/>
        <w:t>было всего четыре-иять дворов.</w:t>
        <w:br/>
        <w:t>От Славгорода до Павлодара сто пятьдесят дпре вер-</w:t>
        <w:br/>
        <w:t>сты. Выходим рано утром, делаем короткий привал в пол-</w:t>
        <w:br/>
        <w:t>день, Спег депь ото дня псе больше тает. Лишь терез</w:t>
        <w:br/>
        <w:t>двадпать-двадцать пять верст можво встретить посе-</w:t>
        <w:br/>
        <w:t>лок. По улицам звенят талые ручьн. Тупоносые мон са-</w:t>
        <w:br/>
        <w:t>логи насквозь промокают. Портянки вижимаем н сушим</w:t>
        <w:br/>
        <w:t>на ночевке. Мокрые яоғи побелели, кожа стала тонкой,</w:t>
        <w:br/>
        <w:t>выступияи волдырн.</w:t>
        <w:br/>
        <w:t>Қ четвертой почи мы прибыли в Павлодар</w:t>
        <w:br/>
        <w:t>Қазахская беднота здесь живет обособленно, в двух</w:t>
        <w:br/>
        <w:t>верстах от юго-восточной окрамшы. Среди городской бед-</w:t>
        <w:br/>
        <w:t>ноты жил тоһарнц Смагула по имени Абдрахман, У неге</w:t>
        <w:br/>
        <w:t>мы отдыхали два дня. Абдрахман работал в Омске, же-</w:t>
        <w:br/>
        <w:t>пилося на зажиточной һвдДове, у которой было две дочери</w:t>
        <w:br/>
        <w:t>от перпого мужа. Оп привез сс сюда, занялся торговлей</w:t>
        <w:br/>
        <w:t>на скотном базарс и стал состоятельным жиғитом. Қогда</w:t>
        <w:br/>
        <w:t>жена умерла, Абдрахман жепилсея па дочери казахского</w:t>
        <w:br/>
        <w:t>муллы. Он совсем пе такой, как Смагул,-- юркий, все-</w:t>
        <w:br/>
        <w:t>знаюший, прекрасно одет и, кажется, позабыл прежнее</w:t>
        <w:br/>
        <w:t>голоженне рабочего, став купцом.</w:t>
        <w:br/>
        <w:t>Мы рғаговорились. Абдрахман непоколебимо верил в</w:t>
        <w:br/>
        <w:t>алаш-орду. Я попыталея заговорить об отрицательных</w:t>
        <w:br/>
        <w:t>сторонах алаш-арды, по Абдрахман не сдавался... Зашел</w:t>
        <w:br/>
        <w:t>как-то к Аддрахману пучеглазый жиғит Но нмени Абиль.</w:t>
        <w:br/>
        <w:t>Он прибыл из Семипалатинска, служил Вв войске алатп-</w:t>
        <w:br/>
        <w:t>орды. С ним я долго и подробпо беседовал. Паскольку я</w:t>
        <w:br/>
        <w:t>отрекомепдовал себя родственником борда Хаджимұха-</w:t>
        <w:br/>
        <w:t>н2а, то они, глядя на мое телосложенне, н меня призпали</w:t>
        <w:br/>
        <w:t>за барца Мпогое со слоз Абиля я узнал о деятельности</w:t>
        <w:br/>
        <w:t>«батыров» алаш-орды за это время С Абилем абошли</w:t>
        <w:br/>
        <w:t>весь Павлодар. Побывали ив русско-казахской школе,</w:t>
        <w:br/>
        <w:t>в мечети, где собрались мусульмане, чтобы совершить</w:t>
        <w:br/>
        <w:t>молитву в День Пятннцы.</w:t>
        <w:br/>
        <w:t>Тенерь мне предстояло совершить переход от Павло-</w:t>
        <w:br/>
        <w:t>дара до Баян-Аула, пройти сто дезяносто две версты.</w:t>
        <w:br/>
        <w:t>Счагул пашел работу в Павлодарғ, а я договорплея с</w:t>
        <w:br/>
        <w:t>караваншиқами, прибывзшими из Баян-Аула. Положенне</w:t>
        <w:br/>
        <w:t>в той стороне было пелажпое, население голодало после</w:t>
        <w:br/>
        <w:t>тяжелого жута!,</w:t>
        <w:br/>
        <w:t>1 Жуг-- массопый падеж сқота во время ғолодедицы.</w:t>
        <w:br/>
        <w:t>345</w:t>
        <w:br/>
        <w:t>Учитель Сулейман Ержанов, упрашивая «не трогать</w:t>
        <w:br/>
        <w:t>свой аул», заранее заплатил 500 рублей и «подарил» один</w:t>
        <w:br/>
        <w:t>тымақ, одни брюки и снарядил четыре конных подводы.</w:t>
      </w:r>
    </w:p>
    <w:p>
      <w:r>
        <w:t>Все притеспения и нвдевательства невозможпо пере-</w:t>
        <w:br/>
        <w:t>Дать в одном письме. Народ в недоуменин. Однн утвер-</w:t>
        <w:br/>
        <w:t>ждают, что это дело рук отшепепцев -- русских. Они это</w:t>
        <w:br/>
        <w:t>делают по злобе за то, что пекоторые хотят отдолить ка-</w:t>
        <w:br/>
        <w:t>захский парод, сделать самоуправляемим. А народ толь-</w:t>
        <w:br/>
        <w:t>ҡо лишь умоляет: «О боже, смялуйся, чтобы не встретить</w:t>
        <w:br/>
        <w:t>их ппкогда!..» Қак только появится на горизонте русский</w:t>
        <w:br/>
        <w:t>человек, народ в ислуге разбегастея Міиогие казахи</w:t>
        <w:br/>
        <w:t>озлоблены, но все еше надеются, что среди русских най-</w:t>
        <w:br/>
        <w:t>дутся разумные людн, которые укротят свонх разнуздан-</w:t>
        <w:br/>
        <w:t>ных собратьев.</w:t>
        <w:br/>
        <w:t>Старшины аулов, боясь иобоев и грабежей, воздержп-</w:t>
        <w:br/>
        <w:t>ваются от подачи телеграмм высіинм русским чинам. Они</w:t>
        <w:br/>
        <w:t>рассуждгют тах” «Пока прнедут расследовать, здесь По-</w:t>
        <w:br/>
        <w:t>кончат с нами самосудом».</w:t>
        <w:br/>
        <w:t>В 30 верстах от Баяна находится маленький Алек-</w:t>
        <w:br/>
        <w:t>сапдровский завод. Управляюшим его работает некий</w:t>
        <w:br/>
        <w:t>Гроненго После указа от 25 июня! этот Гроненго слыл</w:t>
        <w:br/>
        <w:t>«спасителем душ». Не ограничиваясь тем, Ччт0 казахи</w:t>
        <w:br/>
        <w:t>работали у него даром, он еше брал с Ник взятки 92</w:t>
        <w:br/>
        <w:t>«үстройство» на завод Два месяца он использовал каза-</w:t>
        <w:br/>
        <w:t>ховЖа ряботе ив ҡонце концов не смог спасти их өт</w:t>
        <w:br/>
        <w:t>тыловыу работ. В прошлом году, боясь большевиков, он</w:t>
        <w:br/>
        <w:t>хотел сҡрыться в казахской волости. Қазахи не позабы-</w:t>
        <w:br/>
        <w:t>ли его «доброты» и поэтому не приняли еғо Теперь тот</w:t>
        <w:br/>
        <w:t>же Гропенго В февраля вызвал к себс начальника милн-</w:t>
        <w:br/>
        <w:t>цин со всеми милиционерами и приказал избить пеугод-</w:t>
        <w:br/>
        <w:t>ных ему казахов. Нижний этаж своего дома оп превратил</w:t>
        <w:br/>
        <w:t>ң тюрьму. Туда заключили Торе Қаракеева н Аскара Жу-</w:t>
        <w:br/>
        <w:t>сипова. Гроненго ходил, засунув руки в карманы, Нн Ео-</w:t>
        <w:br/>
        <w:t>ворил. «Если дадите 8000 рублей, тс выйдете из</w:t>
        <w:br/>
        <w:t>тюрьмы!.»</w:t>
        <w:br/>
        <w:t>Некий казах Ажибай бранил в проінлом этого «бур-</w:t>
        <w:br/>
        <w:t>жуя» За невыдачу заработной платы Қоғда Ғропенго</w:t>
        <w:br/>
        <w:t>рсшил выпороть его розгамп, қазахн застуиились и доби-</w:t>
        <w:br/>
        <w:t>лись прогцения, заетавив Ажибая с үпиженнем обннимать</w:t>
        <w:br/>
        <w:t>ноги «буржуя».</w:t>
        <w:br/>
        <w:t>1 Рочь ндет 06 указе царя о мобилизашии казахской молодежи</w:t>
        <w:br/>
        <w:t>на тылогвме работы,</w:t>
        <w:br/>
        <w:t>38%</w:t>
        <w:br/>
        <w:t>На городском базаре между рядами, греясь на теплом</w:t>
        <w:br/>
        <w:t>солнце, гуляют солдаты атамана Анненкова. Форма их</w:t>
        <w:br/>
        <w:t>мңе очень знакома -- пулеметные ленты, черные папахи,</w:t>
        <w:br/>
        <w:t>сабли, на погонах две букпы «А. А.». Некоторые яз них--</w:t>
        <w:br/>
        <w:t>китайды из числа отішцепенцев, бродят. На поясах кинжа-</w:t>
        <w:br/>
        <w:t>лы. Наблюдал я спокойно, уже не как заключенный. Вот</w:t>
        <w:br/>
        <w:t>едет на лошади казах. Один из китайцев в форме схватил</w:t>
        <w:br/>
        <w:t>ее за хвост и придержал. Лошадь остановилась. Қазах</w:t>
        <w:br/>
        <w:t>обернулся, но, увидев солдата, смиренно опустил голову</w:t>
        <w:br/>
        <w:t>и ннчего пе сказал. Қитаец перочинным ножом срезал це-</w:t>
        <w:br/>
        <w:t>лый пук волос от хвоста лошади. Қазах в испуге начал</w:t>
        <w:br/>
        <w:t>азираться по сторопам, яша зашиты, Двое городских ка-</w:t>
        <w:br/>
        <w:t>захов, задетые за жинвбе, что-то сказали солдатам. Те от-</w:t>
        <w:br/>
        <w:t>ветили плоцадной бранью. Қазахи хотели отобрать пук</w:t>
      </w:r>
    </w:p>
    <w:p>
      <w:r>
        <w:t>волос у солдата. Собрался народ, большинство -- казахи.</w:t>
        <w:br/>
        <w:t>Увидев, что дела плохи, солдаты-китайцы позвали своих</w:t>
        <w:br/>
        <w:t>на помошь. Қ ним быстро подошли три-четыре атаманца,</w:t>
        <w:br/>
        <w:t>вынули сабли из ножен.</w:t>
        <w:br/>
        <w:t>Қазахи разбежались, как мелкая рыбешка от шухи.</w:t>
        <w:br/>
        <w:t>Анненковцы били их по спинам саблями плашмя.</w:t>
        <w:br/>
        <w:t>С караваншциками я вернулся на квартиру, взял не-</w:t>
        <w:br/>
        <w:t>сколько номеров газеты «Сары-Арқа». Я не мог забыть</w:t>
        <w:br/>
        <w:t>необузданную подлость атаманцев и вдруг увидел В га-</w:t>
        <w:br/>
        <w:t>зете статью, подписанную аульным ҡазахом. Передо</w:t>
        <w:br/>
        <w:t>мной был еше номер «Сары-Арки» от 26 марта 1919 года.</w:t>
        <w:br/>
        <w:t>Вот эта статья:</w:t>
        <w:br/>
        <w:t>«Нгобузданность.</w:t>
        <w:br/>
        <w:t>..В конце января 12 казачьих милиционеров высхали</w:t>
        <w:br/>
        <w:t>в бараки «Бес оба», находяшиеся в двухстах верстах от</w:t>
        <w:br/>
        <w:t>Баяна. По пути они делали все, что им взбредет в голову,</w:t>
        <w:br/>
        <w:t>издевались над казахами Акбеттаусской волости. Слов</w:t>
        <w:br/>
        <w:t>нет, чтобы обо всем рассказать, Встречных казахов изби-</w:t>
        <w:br/>
        <w:t>вали плетью ни розгами. Прекрашали избивать только</w:t>
        <w:br/>
        <w:t>тогда, когда обиженный обешал выкуп. Подводу возвра-</w:t>
        <w:br/>
        <w:t>шали хозянну при условин, если тот даст выкуп за свою</w:t>
        <w:br/>
        <w:t>же подводу. Берут тымакн, ковры, шаровары, узорчатыс</w:t>
        <w:br/>
        <w:t>кошмы, короче говоря, все, что понравится им в доме</w:t>
        <w:br/>
        <w:t>казаха. Они самовольно срывают замки с кладовых. Есть</w:t>
        <w:br/>
        <w:t>случан изнасилования женшин.</w:t>
        <w:br/>
        <w:t>Приведем факты: избили жену, детей н самого Абди-</w:t>
        <w:br/>
        <w:t>ра Мойнакова. Пороли розгами его сына Бекена. У хо-</w:t>
        <w:br/>
        <w:t>34</w:t>
        <w:br/>
        <w:t>дүк спертый На стенах развешаны Плакаты и приказы</w:t>
        <w:br/>
        <w:t>Колчака. Справа в приоткрытую дверь видна теснаян ком-</w:t>
        <w:br/>
        <w:t>ната с бедной казахской утварью. В ней жил сторож ко-</w:t>
        <w:br/>
        <w:t>мпцтета,</w:t>
        <w:br/>
        <w:t>Қоғда мы зашли, из двери посмотрела на нас ху-</w:t>
        <w:br/>
        <w:t>дошавая бедно одетая казашка. Работники капцелярии</w:t>
        <w:br/>
        <w:t>лениво подняяли головы.</w:t>
        <w:br/>
        <w:t>Смагул сделал мне жест следовать за ним. Я еше не</w:t>
        <w:br/>
        <w:t>ұспел сделать шата, как пишутций 3а столом русский су-</w:t>
        <w:br/>
        <w:t>рово окликпул:</w:t>
        <w:br/>
        <w:t>-- Қуда? Загрязиишь пол!</w:t>
        <w:br/>
        <w:t>«Хорош комитет, если такая грязица считается чис-</w:t>
        <w:br/>
        <w:t>тотой!»-- зло подумал я.</w:t>
        <w:br/>
        <w:t>Я сел у двери на пороге, вынул из кармана иголку с</w:t>
        <w:br/>
        <w:t>виткой и начал штопать свои овчинные рукавицы,</w:t>
        <w:br/>
        <w:t>Смагул распрошцался, и мы снова цошли к татарину-</w:t>
        <w:br/>
        <w:t>лавочнику. Тот послал с нами своего сына Домой на</w:t>
        <w:br/>
        <w:t>западную окраину города. Пожилая татарка показала</w:t>
        <w:br/>
        <w:t>нам толстые сосновые бревна и жерди, разбросанные</w:t>
      </w:r>
    </w:p>
    <w:p>
      <w:r>
        <w:t>возле сарая, вынесла поперечную пилу и колун с колә-</w:t>
        <w:br/>
        <w:t>тушкой. Чурбаки толстые, в Два обхвата. Сначала мы</w:t>
        <w:br/>
        <w:t>должны распилить эти чурбаки покороче, чтобы полено</w:t>
        <w:br/>
        <w:t>номепцалось в печи. Потом колуном с помошью колотуш-</w:t>
        <w:br/>
        <w:t>ки иҡлина расколоть чурбаки. Мы со Смагулом работали</w:t>
        <w:br/>
        <w:t>до полудня, не жалея сил. Давно я не занимался черной</w:t>
        <w:br/>
        <w:t>работой. Все тело гудело. Рукин опемели и дрожат. Қ по-</w:t>
        <w:br/>
        <w:t>лудню сделали маленькую передышку, перекусили. Та-</w:t>
        <w:br/>
        <w:t>тарки всегда готовят очень вкусно. После мясного блюда</w:t>
        <w:br/>
        <w:t>хозяйка подала нам вкуспый бұльон, смешанный с кис-</w:t>
        <w:br/>
        <w:t>лым молоком.</w:t>
        <w:br/>
        <w:t>До наступления сумерек мы продолжали пилить и ко-</w:t>
        <w:br/>
        <w:t>лоть дрова. Вечером с удовольствием оОтдохнули в чистой</w:t>
        <w:br/>
        <w:t>теплой комнатс Верхние рубашки ин бешметы повесили</w:t>
        <w:br/>
        <w:t>сушить.</w:t>
        <w:br/>
        <w:t>В семье лавочника-татарина всего три человека --</w:t>
        <w:br/>
        <w:t>сам, жена и сын, Еше есть прислуга-- русская де-</w:t>
        <w:br/>
        <w:t>зушка.</w:t>
        <w:br/>
        <w:t>Қоғда беседовали за столом, татариң, обрашаясь ко</w:t>
        <w:br/>
        <w:t>мне, посоветовал:</w:t>
        <w:br/>
        <w:t>-- Останься здесь, еше поработай немного. Не стонт</w:t>
        <w:br/>
        <w:t>Тебе в такое трудное время в пачале весны идти пешқом</w:t>
        <w:br/>
        <w:t>в далекий Шавлодар. Выйдеашь, когда стает спег, земля</w:t>
        <w:br/>
        <w:t>Подсохнет, зелень появится.</w:t>
        <w:br/>
        <w:t>өн</w:t>
        <w:br/>
        <w:t>зете «Жас азамат» и журнале «Абай». Данное сообшение</w:t>
        <w:br/>
        <w:t>це соответствует действительности. «Жас азамат» выхо-</w:t>
        <w:br/>
        <w:t>дит по сей день. Правда, возникла тревога из-за недә-</w:t>
        <w:br/>
        <w:t>остатка средетв. Теперь мы сиокойны, ибо омския моло-</w:t>
        <w:br/>
        <w:t>дежь выслала в редакцию тысячу рублей, вырученную от</w:t>
        <w:br/>
        <w:t>литературпото вечера. А семипалатипская молодежь уже</w:t>
        <w:br/>
        <w:t>выслала около пяти тысяч рублей. Надгемся, что желаю-</w:t>
        <w:br/>
        <w:t>шие поддержать пас найдутся и в других местах. Журнал</w:t>
        <w:br/>
        <w:t>«Абай» имеет около 900 подписзиков Нн свое сушествова-</w:t>
        <w:br/>
        <w:t>ние временно пргкратил до созыва обшего собрания, а</w:t>
        <w:br/>
        <w:t>также п по другим причинам. Издает сго мелкое кредит-</w:t>
        <w:br/>
        <w:t>ное обшество. Есть надежда, что «Абай» будст издаһать-</w:t>
        <w:br/>
        <w:t>ся. Мы надеемся, что совесть и гражданская честь про-</w:t>
        <w:br/>
        <w:t>свешенной молодежи не позволят закрыть свой едипст-</w:t>
        <w:br/>
        <w:t>венный журнал. Думается, что он будет выходить при</w:t>
        <w:br/>
        <w:t>всех обстоятельствах.</w:t>
        <w:br/>
        <w:t>Редактор «Абая» Жусипбек Аймаутов»</w:t>
        <w:br/>
        <w:t>Из того же номера газеты:</w:t>
        <w:br/>
        <w:t>«Отчет.</w:t>
        <w:br/>
        <w:t>Приход-расход выручки вечера ңа казахском языке,</w:t>
        <w:br/>
        <w:t>провсденного молодежью Омска.</w:t>
        <w:br/>
        <w:t>Весь доход 6 392 руб. 15 коп.</w:t>
        <w:br/>
        <w:t>Чистый доход 8 189 руб. 25 коп.</w:t>
      </w:r>
    </w:p>
    <w:p>
      <w:r>
        <w:t>Сделали подарки:</w:t>
        <w:br/>
        <w:t>Султан Абрахимов-- 300 рублей, Аккагаз Досжа-</w:t>
        <w:br/>
        <w:t>нова -- 50 рублей и одну серсбряную турецкую монету,</w:t>
        <w:br/>
        <w:t>Шаяхмет Отегенов -- 23 рубля, Балтабай Боранкулов -</w:t>
        <w:br/>
        <w:t>одну сергбряную ложку с вилкой, Амина Қуаныше-</w:t>
        <w:br/>
        <w:t>ва -- золотой перстень, Гуля Досымбекова -- серебряный</w:t>
        <w:br/>
        <w:t>перстель, Газиза Досымбекова -- одну серсбряную моне-</w:t>
        <w:br/>
        <w:t>ту, Асфандияр Черманов -- четвертушку табаку, Мурат-</w:t>
        <w:br/>
        <w:t>бек Сеитов -- один фунт сахару, Жамин Толемисов --</w:t>
        <w:br/>
        <w:t>фунт чаю. Всем обьявляю благодарность от именн</w:t>
        <w:br/>
        <w:t>обшсества «Тилек» («Желапие»)</w:t>
        <w:br/>
        <w:t>Габбас Тоғжанов».</w:t>
        <w:br/>
        <w:t>В том же номере «Сары-Арқи» я прочел следуюшее:</w:t>
        <w:br/>
        <w:t>«Помошь газете «Жас азамат».</w:t>
        <w:br/>
        <w:t>Увидев обьявление в номере 68 «Сары-Арки», где го-</w:t>
        <w:br/>
        <w:t>ворилось, что газета «Жас азамат» прекрашцаст свою дея-</w:t>
        <w:br/>
        <w:t>850</w:t>
        <w:br/>
        <w:t>-- Неужели отдельно от русских? Самн по себе уста-</w:t>
        <w:br/>
        <w:t>навили ханство?</w:t>
        <w:br/>
        <w:t>Оба взглянули на меня с усмешкой,</w:t>
        <w:br/>
        <w:t>Жету Нет, ҡогда автономия, то ханства не бывает.</w:t>
        <w:br/>
        <w:t>По-руески товоря, образовалась республика,-- поясни-</w:t>
        <w:br/>
        <w:t>ли ОПИ.</w:t>
        <w:br/>
        <w:t>-- Откуда мне знать? Я подумал, что у вас, как у</w:t>
        <w:br/>
        <w:t>қазахоар.</w:t>
        <w:br/>
        <w:t>-- А разве у казахов есть хан?</w:t>
        <w:br/>
        <w:t>-- Есть. По имепи Букейхан,- ответил я.</w:t>
        <w:br/>
        <w:t>Оба громко рассмеялись н стали доказывать, что Бу-</w:t>
        <w:br/>
        <w:t>кейхан вовсе пе хан и что ханы -- это ваобіце плохо.</w:t>
        <w:br/>
        <w:t>Онн начали ругать башкирского Заккня Балитова. Го-</w:t>
        <w:br/>
        <w:t>ворили также о том, что малым народностям, входяшим</w:t>
        <w:br/>
        <w:t>в состав Россин, никто, кроме большевиков, пе даст сво-</w:t>
        <w:br/>
        <w:t>боду.</w:t>
        <w:br/>
        <w:t>Я же, наоборот, начал хаять большевиковя. Они пояс-</w:t>
        <w:br/>
        <w:t>пили, что плохие слухи о большевиках распускают гра-</w:t>
        <w:br/>
        <w:t>бители и еше те люди, которые против свободы и ра-</w:t>
        <w:br/>
        <w:t>венства.</w:t>
        <w:br/>
        <w:t>Наконец они заключили:</w:t>
        <w:br/>
        <w:t>-- Эх, Дуйсемби, хоть ты и умный ң қ тому же не-</w:t>
        <w:br/>
        <w:t>много образованный, тебя, оказывается, неправильна на-</w:t>
        <w:br/>
        <w:t>стронли, направили по ложному пути...</w:t>
        <w:br/>
        <w:t>Мон попутчики сошли на одной из станций, не до0ез-</w:t>
        <w:br/>
        <w:t>жая Славгорода. Мы обменялись адресами. И они, ия</w:t>
        <w:br/>
        <w:t>дали, как мпе думается, выдуманные адреса.</w:t>
      </w:r>
    </w:p>
    <w:p>
      <w:r>
        <w:t>Я достал из кармана записную книжку и карандаш</w:t>
        <w:br/>
        <w:t>ң стал записывать арабским шрифтом. Глядя, как я пи-</w:t>
        <w:br/>
        <w:t>шу, оба с улыбкой псреглянулись:</w:t>
        <w:br/>
        <w:t>-- Говорил, «ученик», а сам без единой ошибки Па-</w:t>
        <w:br/>
        <w:t>писал...</w:t>
        <w:br/>
        <w:t>Мы прибыли в Славгород, когда наступила вечерияя</w:t>
        <w:br/>
        <w:t>мгла. Это конечная станция Қулундинской железпой до-</w:t>
        <w:br/>
        <w:t>роги: Қазахн ее называют Шот.</w:t>
        <w:br/>
        <w:t>От вокзала до города около пяти верст. Состоятель-</w:t>
        <w:br/>
        <w:t>ные люди уехали на извозчниках. Многие поплелкеь пеш-</w:t>
        <w:br/>
        <w:t>қом, ия с ними. Шли по узкой тропинксе, которая днем</w:t>
        <w:br/>
        <w:t>немного лодтаяла, а к вечеру подмерзла. Луны нет, һе-</w:t>
        <w:br/>
        <w:t>чер темпый. Спотыкаясь, одва волоча ноги, ВошлИ В го-</w:t>
        <w:br/>
        <w:t>род. Людей Пе ВИДпоО. Низенькие домишкп, как н деревне,</w:t>
        <w:br/>
        <w:t>занесены снегом почтп доверху.</w:t>
        <w:br/>
        <w:t>Қроме меня, все разошлись по знакомым адресам.</w:t>
        <w:br/>
        <w:t>988</w:t>
        <w:br/>
        <w:t>Некий казах Амра своевременно не возврат..: гири,</w:t>
        <w:br/>
        <w:t>ва это Гропепғо отобрал у пего коня и верблюда.</w:t>
        <w:br/>
        <w:t>В прошлом году весною у одпого русского потерялся</w:t>
        <w:br/>
        <w:t>мешок хлеба, за это было отобрано 9 волов у однога</w:t>
        <w:br/>
        <w:t>аула. Все прошло безпаказанно, отнесено к дсяниям</w:t>
        <w:br/>
        <w:t>«смутного времени».</w:t>
        <w:br/>
        <w:t>Вот вам физиопомия руководителя, призванного усми-</w:t>
        <w:br/>
        <w:t>рнть русских хулиганов. Спрашивается, кто же должен</w:t>
        <w:br/>
        <w:t>обұздать его? До каких пор будут унижать казахский</w:t>
        <w:br/>
        <w:t>парод? Қаким путем можно добиться добрососедеких от-</w:t>
        <w:br/>
        <w:t>ношепий между двумя пародамуи?..</w:t>
        <w:br/>
        <w:t>Гора Баян»</w:t>
        <w:br/>
        <w:t>Обо всем этом писала тазета алаш-орды, тіцательпо</w:t>
        <w:br/>
        <w:t>скрывая дружбу своих руководителей с колчаковцами.</w:t>
        <w:br/>
        <w:t>Перелистываю другой номер «Сары-Арки» за 6 фел-</w:t>
        <w:br/>
        <w:t>раля 1919 т. Читаю статью, в которой описывается друж-</w:t>
        <w:br/>
        <w:t>ба и солидарпость атамапа Аппенкова с казахекпми во-</w:t>
        <w:br/>
        <w:t>лостями и с главарями алаш-орды.</w:t>
        <w:br/>
        <w:t>«Из Урджара</w:t>
        <w:br/>
        <w:t>Атаман Анненков проводил сьезд, созвав руховоди-</w:t>
        <w:br/>
        <w:t>телей парода (волостных). Из 12 волостей прибыли па</w:t>
        <w:br/>
        <w:t>сьезд 5 человек .. Атаман потребовал выделить по 10 че-</w:t>
        <w:br/>
        <w:t>ловек от каждой волости для обучения военному делу.</w:t>
        <w:br/>
        <w:t>Қогда атаман Анненков заявил, что хорошо анает досто-</w:t>
        <w:br/>
        <w:t>почтенных руководителей казахского народа (вроде Али-</w:t>
        <w:br/>
        <w:t>хана, Мухаметжана, Ахметжана и Жайнакова), тут все</w:t>
        <w:br/>
        <w:t>представители с радостью загудели: «Оказывается, вы</w:t>
        <w:br/>
        <w:t>знаете всех доблестных людей, которых мы чтим больше</w:t>
        <w:br/>
        <w:t>снонх отцов. Если опи скажут ложись, мы ложимся, если</w:t>
        <w:br/>
        <w:t>всЛят встать, то встапем».</w:t>
      </w:r>
    </w:p>
    <w:p>
      <w:r>
        <w:t>Анненков, кстати, вставил: «Семиреченский қазачий</w:t>
        <w:br/>
        <w:t>атаман Афонов их ненавидит, говорит, что «они зря цей-</w:t>
        <w:br/>
        <w:t>ляются за автономию», а я лично верю этим доблестным</w:t>
        <w:br/>
        <w:t>ғражданам! Афонов разжигает раздор между казахским</w:t>
        <w:br/>
        <w:t>и русским народами. Афонов не одабряет того, что я раз-</w:t>
        <w:br/>
        <w:t>даю оружие казахам и организую казахские полки</w:t>
        <w:br/>
        <w:t>Переводчик при атамане Кенсебай Умбетбаев»</w:t>
        <w:br/>
        <w:t>В «Сары-Арке» от 26 марта 1919 тода я увидел статью</w:t>
        <w:br/>
        <w:t>«Қак воюют казахи», где со счехом описываютея «бога-</w:t>
        <w:br/>
        <w:t>тызские действия» войск алаш-орды против болыпеви-</w:t>
        <w:br/>
        <w:t>ков. А вот в этот самый момент «богатыри» атамана Из-</w:t>
        <w:br/>
        <w:t>Деваются над казахскнмн бодняками, пиная их ногами,</w:t>
        <w:br/>
        <w:t>347</w:t>
        <w:br/>
        <w:t>да хорошая. Вон какие имеешь золотые часы. Умрешь--</w:t>
        <w:br/>
        <w:t>аропадут, Ая не боюсь смерти!</w:t>
        <w:br/>
        <w:t>-- А почему ты не бойшься смерти?-- допытырвался</w:t>
        <w:br/>
        <w:t>фельдшер.</w:t>
        <w:br/>
        <w:t>-- А чего мне ее бояться? Я вырос В подземелье. Ес-</w:t>
        <w:br/>
        <w:t>ли ұмру, снова поладу туда же. А если бы я не хотел</w:t>
        <w:br/>
        <w:t>үмереть, что бы ты сделал, как мне помог? Всех в конце</w:t>
        <w:br/>
        <w:t>ҡонцов поглотит черная земля!</w:t>
        <w:br/>
        <w:t>И мы с фельдшером вступили в спор. Я нарочито</w:t>
        <w:br/>
        <w:t>грубым языком доказывал фельдшеру его ошибки. Окру-</w:t>
        <w:br/>
        <w:t>жаюішне, посменваясь, внимательно нас слушали. Не-</w:t>
        <w:br/>
        <w:t>сколько мужиков кольцом окружили нас. Болышниство</w:t>
        <w:br/>
        <w:t>было на моей стороне.</w:t>
        <w:br/>
        <w:t>В конце концов фельдшер признал себя побежденным</w:t>
        <w:br/>
        <w:t>и спросил в упор:</w:t>
        <w:br/>
        <w:t>-- Ты все же кем будешь?</w:t>
        <w:br/>
        <w:t>Я немного растерялся, но не подал вида и ответил.</w:t>
        <w:br/>
        <w:t>-- Қазах я!</w:t>
        <w:br/>
        <w:t>Подошел другой фельдшер, смеясь, протянул мне ру-</w:t>
        <w:br/>
        <w:t>ку и кренко пожал:</w:t>
        <w:br/>
        <w:t>-- Молодец, харошо!</w:t>
        <w:br/>
        <w:t>Мон татары удивлепно глазели на меня и стали мною</w:t>
        <w:br/>
        <w:t>интересоваться, как будто впервые увидели.</w:t>
        <w:br/>
        <w:t>-- Дуйсемби, прекрасно! Откуда у тебя столько не-</w:t>
        <w:br/>
        <w:t>ожиданных мыслей? Ты словна ученый говорил. У тебя</w:t>
        <w:br/>
        <w:t>какое образовапие?</w:t>
        <w:br/>
        <w:t>-- Неболышое. В Омске две зимы ходил в вечер-</w:t>
        <w:br/>
        <w:t>нюю школу Для взрослых. Қое-что мне запомнилось со</w:t>
        <w:br/>
        <w:t>слов үчителей. Сами подумайте, Откуда я могу что-то</w:t>
        <w:br/>
        <w:t>знать?</w:t>
      </w:r>
    </w:p>
    <w:p>
      <w:r>
        <w:t>-- Нет, ты говоргшшь нам неправду. Ты не Из недо-</w:t>
        <w:br/>
        <w:t>ученк,- заключил один из татар.</w:t>
        <w:br/>
        <w:t>Второй поддержал:</w:t>
        <w:br/>
        <w:t>-- Да, да, вид у тебя қак у образованного человека.</w:t>
        <w:br/>
        <w:t>Потом мы завели разговор о политике, Я вииматель-</w:t>
        <w:br/>
        <w:t>на слушал, интересно было узнать подробности жизни</w:t>
        <w:br/>
        <w:t>татар и башкир.</w:t>
        <w:br/>
        <w:t>-- А кто сейчас вами управляет, какая власть?--</w:t>
        <w:br/>
        <w:t>спроснл я.</w:t>
        <w:br/>
        <w:t>-- Сейчас у татар и башкир своя власть. Болыпенви-</w:t>
        <w:br/>
        <w:t>ки дали нам автономпю!</w:t>
        <w:br/>
        <w:t>Притворившись совсем отсталым, я поинтересовался”</w:t>
        <w:br/>
        <w:t>12 С Сейфуллин 837</w:t>
        <w:br/>
        <w:t>8 шагаю одип в поисках ночлега. Встретились двоес</w:t>
        <w:br/>
        <w:t>саблями на боку, солдаты атамана.</w:t>
        <w:br/>
        <w:t>-- Где здесь постоялий двор?-- спросил Яя.</w:t>
        <w:br/>
        <w:t>Они поқазали дорогу. Я подошел к указанному дому и</w:t>
        <w:br/>
        <w:t>постучался. Дверь занесена снегом, окон не видно. Че-</w:t>
        <w:br/>
        <w:t>рез некоторое время кто-то открыл ворота.</w:t>
        <w:br/>
        <w:t>-- Переночевать можно?</w:t>
        <w:br/>
        <w:t>-- Захоли, если помсстишься...</w:t>
        <w:br/>
        <w:t>Вошел. В двух смежных комнатах темно, грязшо. В ол-</w:t>
        <w:br/>
        <w:t>ном углу стоит красно-пегий теленок. Вонь, запах пота,</w:t>
        <w:br/>
        <w:t>махорки</w:t>
        <w:br/>
        <w:t>До меня здесь обосновалисьһ несколько мужиков ң цы-</w:t>
        <w:br/>
        <w:t>ган с женой. Мне дасталась место в углу, рядом с телен-</w:t>
        <w:br/>
        <w:t>ком. Мужики долго не спали, вели разговор 0 полити-</w:t>
        <w:br/>
        <w:t>ке. Большое всех говорил чернобородый цыган. Он ругал</w:t>
        <w:br/>
        <w:t>большевпков, но хитро. Сначала ругнет, а потом рассқа-</w:t>
        <w:br/>
        <w:t>жет, как колчаковцы исхлестали розгами одного мужика,</w:t>
        <w:br/>
        <w:t>как расстреляли другого. И, наконец, закончил:</w:t>
        <w:br/>
        <w:t>-- Выхода неті... Қуда податься крестьянину? Только</w:t>
        <w:br/>
        <w:t>вгоры дав леса. А чем жить? На Қоллака Нападать, до6-</w:t>
        <w:br/>
        <w:t>фом с ним поделиться. Вот мужики поневоле И становят-</w:t>
        <w:br/>
        <w:t>ея красиымни.. Қак растает снежок, загуляют по всему</w:t>
        <w:br/>
        <w:t>ҡраю краснис банды!- ликовал цыган.</w:t>
        <w:br/>
        <w:t>Мужики, кивая головами, сдержанно соглашалпеь е</w:t>
        <w:br/>
        <w:t>ІНІМ -- куда депешься? Пыган новернулся ҠО мне:</w:t>
        <w:br/>
        <w:t>--.Ты пз Татарки приехал? Ме слышал, там, говорят,</w:t>
        <w:br/>
        <w:t>красные недавно большую бучу затеяли?</w:t>
        <w:br/>
        <w:t>Я. скромно рассказал то, что слышал.</w:t>
        <w:br/>
        <w:t>Наутро я вышел в город.</w:t>
      </w:r>
    </w:p>
    <w:p>
      <w:r>
        <w:t>Славгород, хотя и считается уездным городом Алтай-</w:t>
        <w:br/>
        <w:t>ской губернни, похож на обысный зажитачның посе-</w:t>
        <w:br/>
        <w:t>лок. Стонт в открытой степи.</w:t>
        <w:br/>
        <w:t>Я попнтересовался, живут ли в городе казахи. Оказа-</w:t>
        <w:br/>
        <w:t>лось, чғо есть две казахские семьи, Я зашел в одпу,</w:t>
        <w:br/>
        <w:t>но все мужчины этой ссмьи встали рано и ушляи на базар.</w:t>
        <w:br/>
        <w:t>Я отправнлся туда же. День оказался базарным. Со всех</w:t>
        <w:br/>
        <w:t>концов по улишам на санях стекалнись на базарную пло-</w:t>
        <w:br/>
        <w:t>шцдадь мужпки. Я зашел на почту, наппеал письма в</w:t>
        <w:br/>
        <w:t>Әмек-- Мухану и Жанайдару, затем пошел на базар.</w:t>
        <w:br/>
        <w:t>На широкой отҡрытой плошади рядами стояли лавки,</w:t>
        <w:br/>
        <w:t>толпился народ. Здесь былп крестьяне, только изрсдка</w:t>
        <w:br/>
        <w:t>попадались люди, одетые по-городскому. Қазахов ваобіц&gt;</w:t>
        <w:br/>
        <w:t>не видио. Торговля кипит. На санях полные мешки пшені-</w:t>
        <w:br/>
        <w:t>тород, надо сойтн на станция Татарка и пересесть на</w:t>
        <w:br/>
        <w:t>поезд Қулундинской железной дороги.</w:t>
        <w:br/>
        <w:t>Я купил билет у этого казаха Поезд был товаро-пас-</w:t>
        <w:br/>
        <w:t>сажирский В билсте масто не указано В один из но-</w:t>
        <w:br/>
        <w:t>освецценных красных вагонов пассажиры лезли с крика-</w:t>
        <w:br/>
        <w:t>ми, толкая друг друга</w:t>
        <w:br/>
        <w:t>Я тоже влез и подсадил плачушую старуху В темно-</w:t>
        <w:br/>
        <w:t>те нашупал лежавшую поперок доску й улегея на пег.</w:t>
        <w:br/>
        <w:t>Около меня толкалиоь пассажиры. Через некоторое</w:t>
        <w:br/>
        <w:t>время раздался звонок отправления, Рызком качнуло, н</w:t>
        <w:br/>
        <w:t>поезд с грохотом тронулоя</w:t>
        <w:br/>
        <w:t>«Нақонең 10»,-- вздохнул я во всю грудь Мерпая во</w:t>
        <w:br/>
        <w:t>мгле огнямн, Омск пойаыл назад. Пыхтя и громыхая,</w:t>
        <w:br/>
        <w:t>поезд помчался вперед Среди пассажиров многие оқа-</w:t>
        <w:br/>
        <w:t>залнсь солдалами Қолчақа, возврацавшимися с фронта.</w:t>
        <w:br/>
        <w:t>Все сбились в неосвешенном вагоне. Разговор шел, в</w:t>
        <w:br/>
        <w:t>основном, о борьбе с болышевикамн В темноте пикто</w:t>
        <w:br/>
        <w:t>никого не видел Один говорил басом, второй тонким Го-</w:t>
        <w:br/>
        <w:t>лоском, трелий со злобой в голосе, четвертый спокойно.</w:t>
        <w:br/>
        <w:t>В темном вагоне началась перепалка, в которую ия</w:t>
        <w:br/>
        <w:t>сгоряча ввязался Постененно многоголосый товоэ стал</w:t>
        <w:br/>
        <w:t>затихать, и сон одолел людей</w:t>
        <w:br/>
        <w:t>На слелуюіций день к полудню поезд прибыл в Та-</w:t>
        <w:br/>
        <w:t>тарку Я первым вышел из вагона и увидел на перроне</w:t>
        <w:br/>
        <w:t>Двух молодых татар, тоже сошедших с поезда Оба не</w:t>
        <w:br/>
        <w:t>спешя папзарһились в сторояу города По виду это были</w:t>
        <w:br/>
        <w:t>учителя Я догнал их я поздоровался Они остаповились,</w:t>
        <w:br/>
        <w:t>спросили, куда я держу путь.</w:t>
        <w:br/>
        <w:t>-- Я из Омска. еду в Славгсрод,- ответил я</w:t>
        <w:br/>
        <w:t>-- В тақом случае нам мопутчик! Мы тоже сдем ноч-</w:t>
        <w:br/>
        <w:t>ти до самого Славгорота.</w:t>
        <w:br/>
        <w:t>-- Прекрагно, я очень рад быть вашим спутником!</w:t>
        <w:br/>
        <w:t>Одип из них спросил, ҡак меня зовут.</w:t>
        <w:br/>
        <w:t>-- Дуйсемби,- ответил я.</w:t>
      </w:r>
    </w:p>
    <w:p>
      <w:r>
        <w:t>-- Давай-ка сходим Вв какую-нибудь столовут, по-</w:t>
        <w:br/>
        <w:t>пьем чаю!</w:t>
        <w:br/>
        <w:t>Мы полили чаю в одной неприглядной столовой па</w:t>
        <w:br/>
        <w:t>окранне города, затем осмотрели магазины Одного НЗ МО-</w:t>
        <w:br/>
        <w:t>их спутников авали Хабибулла, другого Хамза Оба они</w:t>
        <w:br/>
        <w:t>учителя из города Шадринска</w:t>
        <w:br/>
        <w:t>-- Попалі в эти ғрая по торговым делам,-- утверж-</w:t>
        <w:br/>
        <w:t>дали они</w:t>
        <w:br/>
        <w:t>В руках сдного из монх спутников был легкий че-</w:t>
        <w:br/>
        <w:t>834</w:t>
        <w:br/>
        <w:t>останемся в руках того, кто схватил нас, в зубах того,</w:t>
        <w:br/>
        <w:t>кто грызст нас?» Мы знали об этом и давно предостере-</w:t>
        <w:br/>
        <w:t>ғали вас. Пока не поздпо, вы сами должны рассказать</w:t>
        <w:br/>
        <w:t>народу о своих бедах. Қто может поручиться за то, что</w:t>
        <w:br/>
        <w:t>бсда, постигшая сегодия один аул, не постигнет завтра</w:t>
        <w:br/>
        <w:t>весь парод? Разве так не бывало? Разве в Семиречье на-</w:t>
        <w:br/>
        <w:t>ши братья не погибают сейчас поголовно?»</w:t>
        <w:br/>
        <w:t>Эх вы, злонамеренные господа! Қто же, как не вы,</w:t>
        <w:br/>
        <w:t>организовав войско алаш, создал смуту в Семипалатин-</w:t>
        <w:br/>
        <w:t>ской, Уральской, Қустапайской, Тургайской областях?</w:t>
        <w:br/>
        <w:t>Вам этого мало, вы хотите еше опутать своими коварны-</w:t>
        <w:br/>
        <w:t>мп сетями и акмолинских казахов и тем самым утопить</w:t>
        <w:br/>
        <w:t>в крови трудяшееся население!»</w:t>
        <w:br/>
        <w:t>Я читал хронику, различные сообшения и обширные</w:t>
        <w:br/>
        <w:t>статьи, опубликованные в разных номерах газеты «Сары-</w:t>
        <w:br/>
        <w:t>Арка», которая в то время являлась органом центральной</w:t>
        <w:br/>
        <w:t>алаш-орды. Қонечно, газета по своему усмотрению исха-</w:t>
        <w:br/>
        <w:t>жала факты, коверкала их, прихорашивала, что ей угод-</w:t>
        <w:br/>
        <w:t>ло, раздувала выгодную небылицу. Но сколько бы ни</w:t>
        <w:br/>
        <w:t>стремилась опа создать у читателя ложное представленне</w:t>
        <w:br/>
        <w:t>ө соотношении сил, было видно, что положение алаш-ор-</w:t>
        <w:br/>
        <w:t>ды неважное. Алаш-ордынские министры занимались ско-</w:t>
        <w:br/>
        <w:t>дачиванием отрядов против большевиков, в остальпом их</w:t>
        <w:br/>
        <w:t>Деятельность не стоила и пяти копеек.</w:t>
        <w:br/>
        <w:t>Мало ли, много ли, но по мере сил активничала моло-</w:t>
        <w:br/>
        <w:t>дежь алаш-орды. Она выпускала в Петропавдонске газе-</w:t>
        <w:br/>
        <w:t>ту «Жас азамат», в которой давала установки нацнона-</w:t>
        <w:br/>
        <w:t>листической молодежи всего Қазахстана. Единственный</w:t>
        <w:br/>
        <w:t>в то время журпал «Абай» издавался в Семипалатинске</w:t>
        <w:br/>
        <w:t>и тоже находился в руках молодежи алаш-орды. Редак-</w:t>
        <w:br/>
        <w:t>цин газеты «Жас азамат» и журнала «Абай» время өт</w:t>
        <w:br/>
        <w:t>времени просили помошци у читателей, указывая на отсут-</w:t>
        <w:br/>
        <w:t>ствие денежных средств. 20 февраля 1919 года в Хе 70</w:t>
        <w:br/>
        <w:t>ғазеты «Сары-Арка» опубликована статья «Читателям</w:t>
        <w:br/>
        <w:t>ғазет и журналов». Статья принадлежала редактору жур-</w:t>
        <w:br/>
        <w:t>нала «Абай» Аймаутову, одиому из лидеров алаш-ордын-</w:t>
        <w:br/>
        <w:t>ской молодежи.</w:t>
        <w:br/>
        <w:t>«Нитателям газет и жұпрналов.</w:t>
        <w:br/>
        <w:t>В одном из номеров газеты, издаюшейся на русском</w:t>
        <w:br/>
        <w:t>языке в Ново-Николаевске, отмечено, что единственная</w:t>
      </w:r>
    </w:p>
    <w:p>
      <w:r>
        <w:t>казахская газета и единственный хҡазахекий журнал за-</w:t>
        <w:br/>
        <w:t>ұрываются из-за отсутствия подписчиков. Речь шла о га-</w:t>
        <w:br/>
        <w:t>849</w:t>
        <w:br/>
        <w:t>ПУТЬ НА БАЯН-АУЛ</w:t>
        <w:br/>
        <w:t>На другой день мы выехали с караваном из Павлода-</w:t>
        <w:br/>
        <w:t>ра. Депь теплый, тает снег. Вдоль улиц бурлит вода и со</w:t>
        <w:br/>
        <w:t>звонким журчанием падает с крутого берега в Иртыш.</w:t>
        <w:br/>
        <w:t>Мутная вода постепенно собирается на толстом нера-</w:t>
        <w:br/>
        <w:t>стаявшем льду. Осторожпо переехали через Иртыш. В ка-</w:t>
        <w:br/>
        <w:t>раване четыре человека, я пятый. У нас два тоших коня н</w:t>
        <w:br/>
        <w:t>один слабый верблюд. Лошади ташат сани с тремя меш-</w:t>
        <w:br/>
        <w:t>ками пшеницы и двумя яшиками. А на верблюдг навью-</w:t>
        <w:br/>
        <w:t>чено три мешка хлеба.</w:t>
        <w:br/>
        <w:t>За Иртышом в некоторых местах снег вовсе растаял,</w:t>
        <w:br/>
        <w:t>и мы сразу почувствовали тяжесть пути. Еле двигались</w:t>
        <w:br/>
        <w:t>изнурепцые лошади по грязи, по талому спегу. Не про-</w:t>
        <w:br/>
        <w:t>ехав и одпой версты, вороной конь совсем остановился.</w:t>
        <w:br/>
        <w:t>Попробовали подхлестнуть его -- безуспешно. Отчаян-</w:t>
        <w:br/>
        <w:t>шийся хозяин остался со своим усталым конем, а мы</w:t>
        <w:br/>
        <w:t>вчетвером поплелись дальше пешком по влажной черпой</w:t>
        <w:br/>
        <w:t>земле, ведя за собою пестро-гнедого коня и желтого</w:t>
        <w:br/>
        <w:t>верблюда.</w:t>
        <w:br/>
        <w:t>В местах, где совсем не было снега, конь напрягал</w:t>
        <w:br/>
        <w:t>пәследние силы, но сани останавливались. Земля залита</w:t>
        <w:br/>
        <w:t>обильной весенней водой. Қогда падал верблюд, мы сни-</w:t>
        <w:br/>
        <w:t>мали с него вьюки, поднимали бедное животное и снова</w:t>
        <w:br/>
        <w:t>навьючивали.</w:t>
        <w:br/>
        <w:t>Продвигались еле-еле. Вода проникла в продырявлен-</w:t>
        <w:br/>
        <w:t>ные сапоги.</w:t>
        <w:br/>
        <w:t>Бредем по колено в воде и ташим за собой коня н</w:t>
        <w:br/>
        <w:t>верблюда. А опи ташат ни себе продукты голодаюшим</w:t>
        <w:br/>
        <w:t>детям, женшинам, беспомошним старикам и старухам.</w:t>
        <w:br/>
        <w:t>352</w:t>
        <w:br/>
        <w:t>как собак. В статье восторженно восхваляются храбрые</w:t>
        <w:br/>
        <w:t>действия Балтая Бссебскова, Ахметкалия Орманбаева,</w:t>
        <w:br/>
        <w:t>Қагазбека Рашкина из полка алаш, который воюет про-</w:t>
        <w:br/>
        <w:t>тив красных на Семнрсченском фронте.</w:t>
        <w:br/>
        <w:t>Прочитав, я сплюнул, отбросил газету в сторону, взял</w:t>
        <w:br/>
        <w:t>другой помер «Сары-Арки» от 90 февраля 1919 года.</w:t>
        <w:br/>
        <w:t>Здесь я прочел ответы редакции на письмо аульного ка-</w:t>
        <w:br/>
        <w:t>заха Байсалбаева, который жаловался на притеснения</w:t>
        <w:br/>
        <w:t>русских кулаков Акмолинского уезда. В своем ответе ре-</w:t>
        <w:br/>
        <w:t>дакция «Сары-Арки» пишет, подбрасывая полснья в кос-</w:t>
        <w:br/>
        <w:t>тер национальной вражды:</w:t>
        <w:br/>
        <w:t>«Акмолинские казахи всс ешс не организоһали милн-</w:t>
        <w:br/>
        <w:t>цию алаш-орды, поэтому и терпят насилия со стороны</w:t>
        <w:br/>
        <w:t>русских...» И далее:</w:t>
      </w:r>
    </w:p>
    <w:p>
      <w:r>
        <w:t>«Забыты правила н порядкн, российскос государство</w:t>
        <w:br/>
        <w:t>стало на путь зверства. Единственный выход для спасе-</w:t>
        <w:br/>
        <w:t>ния -- обьединиться казахскому народу. Не терять мо-</w:t>
        <w:br/>
        <w:t>нолитности! Бросить раздоры. Всем включиться в обшест-</w:t>
        <w:br/>
        <w:t>веннутю борьбу! Посадите на коней своих лучших граж-</w:t>
        <w:br/>
        <w:t>дан, пооружившись, зашишайте себя! Уже свыше года</w:t>
        <w:br/>
        <w:t>прошло, как мы начали твердить, что,наступила эпоха</w:t>
        <w:br/>
        <w:t>«белого калмыка»!, За исключением казахов Семипала-</w:t>
        <w:br/>
        <w:t>тинской. Уральской областей и Қустанайского уезда Тур-</w:t>
        <w:br/>
        <w:t>гайской области, все остальные, в особенности казахи Аҡ-</w:t>
        <w:br/>
        <w:t>моликской области, заткнули уши тымаком ни бегут, как</w:t>
        <w:br/>
        <w:t>от огня, от организации милиция. Қак же другим не пре-</w:t>
        <w:br/>
        <w:t>зирать беспечный, слабовольный, нсрешительный народ?!</w:t>
        <w:br/>
        <w:t>Мы сами виноваты, мы не хотим встряхнуться, не желаем</w:t>
        <w:br/>
        <w:t>стать людьми! Если так мы пойдем и дальше, то, навер-</w:t>
        <w:br/>
        <w:t>пое, скоро исчезнем с лица земли! Сейчас не время ждать</w:t>
        <w:br/>
        <w:t>справедливости и мира от необузданного зверя -- мужн-</w:t>
        <w:br/>
        <w:t>ка. Нечего просить у него совета, зря надеяться в пред-</w:t>
        <w:br/>
        <w:t>вкушений несбыточного! Вы можете пожаловаться мест-</w:t>
        <w:br/>
        <w:t>ным властям, но мы не можем заверить вас, что из этого</w:t>
        <w:br/>
        <w:t>что-нибудь выйдет. У русских уже приготовлены ответ-</w:t>
        <w:br/>
        <w:t>ные обвинения, они сразу скажут: «Вы украли наш скот,</w:t>
        <w:br/>
        <w:t>учипиян потраву».</w:t>
        <w:br/>
        <w:t>Вы возмушаетесь в своих жалобах: «Неужели мы</w:t>
        <w:br/>
        <w:t>Ы Здесь автор статьн, видимо, памекаег на нашествне калмыков</w:t>
        <w:br/>
        <w:t>в прошлом. Под белым калмыком подразумеваютея русские болыше-</w:t>
        <w:br/>
        <w:t>ВИКН,</w:t>
        <w:br/>
        <w:t>348</w:t>
        <w:br/>
        <w:t>Но наши клячи больше стоят, чем идут. Пройдут два</w:t>
        <w:br/>
        <w:t>шага и падают в глубокий подтаявший спизу снег, и мы</w:t>
        <w:br/>
        <w:t>из последних сил выволакивлем их, ставим на ноги. Беш-</w:t>
        <w:br/>
        <w:t>меты на спинах взмокли от пота, и нам кажется, что пе</w:t>
        <w:br/>
        <w:t>скотина ташит груз, а мы.</w:t>
        <w:br/>
        <w:t>Қ вечеру мы проехали всего верст десять и останови-</w:t>
        <w:br/>
        <w:t>лись на ночлег на чуть просохшей проталине рядом</w:t>
        <w:br/>
        <w:t>с дорогой. После захода солнца стало холодшо. Вода</w:t>
        <w:br/>
        <w:t>замерзла. Мокрую от пота одежду, старые сапоги и пор-</w:t>
        <w:br/>
        <w:t>тЯнкИ -- все начал хватать цепкий мороз. Замерзли</w:t>
        <w:br/>
        <w:t>все, Я был легко одет и скоро закоченел, но ни слова не</w:t>
        <w:br/>
        <w:t>сказал караваншикам. Развели костер, отогрелись, веки-</w:t>
        <w:br/>
        <w:t>пятили воду. Спать легли, скорчившись между мешками &lt;</w:t>
        <w:br/>
        <w:t>хлебом. Я проснулея среди ночи от невыносимого холода,</w:t>
        <w:br/>
        <w:t>все мое сушество с ног до головы было охвачено морозом.</w:t>
        <w:br/>
        <w:t>Я поднялся. Қругом тишина. Пятнистую землю белым</w:t>
        <w:br/>
        <w:t>бархатом покрыл легкий туман. Небо чистое, нет Пи 06-</w:t>
        <w:br/>
        <w:t>лачка, Нет и луны, только ясно видны мерцаюшие звезды.</w:t>
        <w:br/>
        <w:t>Царит немая тишина. Қараваншики лежат между мешка-</w:t>
        <w:br/>
        <w:t>ми, спокойпо посапызают. Рядом шумно дышит желтый</w:t>
        <w:br/>
        <w:t>верблюд.</w:t>
        <w:br/>
        <w:t>Студеный запах мерзлой земли расплывается вокруг.</w:t>
        <w:br/>
        <w:t>Қажетсея, вся вселенная охвачена морозом и дремлет в</w:t>
        <w:br/>
        <w:t>легком тумане, и бодрствует только конь. Он пасется,</w:t>
        <w:br/>
        <w:t>іцелкая зубами, вырывает корни трав, только что осво-</w:t>
        <w:br/>
        <w:t>бодившихся из-под снега. И конь пестро-гнедой, И земля</w:t>
      </w:r>
    </w:p>
    <w:p>
      <w:r>
        <w:t>пестро-гнедая...</w:t>
        <w:br/>
        <w:t>Чтобы согреться, я начал бегать взад и вперед и, не-</w:t>
        <w:br/>
        <w:t>много обогревшись, снова лег, но сҡоро опять замерз и,</w:t>
        <w:br/>
        <w:t>опять поднявшись, начал бегать, кружиться, хлопать себя</w:t>
        <w:br/>
        <w:t>по бокам. Так повторялось несколько раз до утра...</w:t>
        <w:br/>
        <w:t>На следуюший деньмы поплелнсь дальше... Брели по</w:t>
        <w:br/>
        <w:t>грязи, по слякотн, по ҡолепо в мутной воде. Пересекли</w:t>
        <w:br/>
        <w:t>железную дорогу, проложенную между Иртышом Ии заво-</w:t>
        <w:br/>
        <w:t>дом «Экибастуз», прошли через два поселка.</w:t>
        <w:br/>
        <w:t>Весь день мы месили ногамн грязь, брели по вешней</w:t>
        <w:br/>
        <w:t>воде, то развьючивая, то опять навьочивая изможденпое</w:t>
        <w:br/>
        <w:t>тягло. Қогда к вечеру стало холодно, совсем обессилен,</w:t>
        <w:br/>
        <w:t>отчаявшись, я окончательно расписался. Не было ни сил,</w:t>
        <w:br/>
        <w:t>ни желания шагпуть вперед. Я молча подниял лицо к не-</w:t>
        <w:br/>
        <w:t>бу, тлянул на ясные звозды, вспомпил о родной мате-</w:t>
        <w:br/>
        <w:t>рл, которая ждет меня в ауле, приободрившись, пошел</w:t>
        <w:br/>
        <w:t>дальше.</w:t>
        <w:br/>
        <w:t>853</w:t>
        <w:br/>
        <w:t>ли зяметны три-четыре черных точки, как ролинки на</w:t>
        <w:br/>
        <w:t>лице.</w:t>
        <w:br/>
        <w:t>По словам Смайла, в этом ауле хозяином является</w:t>
        <w:br/>
        <w:t>хаджи Жантемир из рода Суюндика-Қаржаса. У хаджи</w:t>
        <w:br/>
        <w:t>есть сын По имени Имантаку, влиятельмый человек. Вот</w:t>
        <w:br/>
        <w:t>к нему и посоветовал Смаил обратиться.</w:t>
        <w:br/>
        <w:t>Қогда время перевалило за полдень, я распроцался</w:t>
        <w:br/>
        <w:t>с караваншиками ин зашагал в сторону Баяна. В карма-</w:t>
        <w:br/>
        <w:t>неу меня была испеченпая на угле костра лепешка, раз-</w:t>
        <w:br/>
        <w:t>мером со ступню верблюда -- вот и вся провизия. В ру-</w:t>
        <w:br/>
        <w:t>ках палка.</w:t>
        <w:br/>
        <w:t>Опояска из ветхой материй. Ступни ног в вол-</w:t>
        <w:br/>
        <w:t>дДырях, сочится кровь, но об этом Я ни слова не сказал</w:t>
        <w:br/>
        <w:t>каравантцикам.</w:t>
        <w:br/>
        <w:t>Шел долго. Золотой диск солнца уже сел ва плечи</w:t>
        <w:br/>
        <w:t>Баяна. Қогда подошел қ железной дороге, строяшейся</w:t>
        <w:br/>
        <w:t>от Орска через Атбасар и Акмолинск до Семипалатин-</w:t>
        <w:br/>
        <w:t>ска, встретил руссҡога старожа. Поговорили. И он руга-</w:t>
        <w:br/>
        <w:t>ет сегодияшнюю власть...</w:t>
        <w:br/>
        <w:t>Пошел дальше, перебрался через оврат. В стороне от</w:t>
        <w:br/>
        <w:t>дороги виднелись три-четыре юрты, паслась скотипа.</w:t>
        <w:br/>
        <w:t>Қогда я подходил к сопке, за которой находился аул хад-</w:t>
        <w:br/>
        <w:t>жи Жантемира, солнце закатилось....</w:t>
        <w:br/>
        <w:t>Перевалил через вершину сопки-- аула нет. Холмы</w:t>
        <w:br/>
        <w:t>стоят рядами, один за другим. Переваливаю через них,</w:t>
        <w:br/>
        <w:t>а аула все еше нет. Наступили сумерки. Я остановился,</w:t>
        <w:br/>
        <w:t>прислушался -- ни звука. Оиять аашагал по безлюдномү</w:t>
        <w:br/>
        <w:t>глухому ллоскогорью. Впереди во тьме молчаливо дрем-</w:t>
        <w:br/>
        <w:t>лют черные силузты тор... Я окончательно устал. Истер-</w:t>
        <w:br/>
        <w:t>тые в кровь ступни болят. Қажется, я заблудился. Идтн</w:t>
        <w:br/>
        <w:t>дальше не могу. Присел. Алая заря на западе постепен-</w:t>
        <w:br/>
        <w:t>но редеет, гаснет. Ни звука, ни ветерка.</w:t>
      </w:r>
    </w:p>
    <w:p>
      <w:r>
        <w:t>Невеселые мысли, как сель весеннего половодья, прд-</w:t>
        <w:br/>
        <w:t>носятся в моей голове.</w:t>
        <w:br/>
        <w:t>Қогда кончатся мон мучения?.. Из-за каких преступ-</w:t>
        <w:br/>
        <w:t>лений против человека я должен терпеть столько невз-</w:t>
        <w:br/>
        <w:t>тод?.. Я родился, вырос, учился -- неужели только из-за</w:t>
        <w:br/>
        <w:t>этого обязан терпеть позор и страдания?.. Если так, за-</w:t>
        <w:br/>
        <w:t>чем я родился, зачем вырос, зачем учился?..</w:t>
        <w:br/>
        <w:t>Вот сейчас я остался один ңа безлюдном, безмолвном</w:t>
        <w:br/>
        <w:t>плоскогорье, окутанный темпой ночью. Умру здесь, про-</w:t>
        <w:br/>
        <w:t>паду без һести, бесследина Нет мочи идти дальше.</w:t>
        <w:br/>
        <w:t>Эти думы, как черные тучи, сдавили меня. Қоғда я</w:t>
        <w:br/>
        <w:t>857</w:t>
        <w:br/>
        <w:t>-- Мама, подойди-ка сюда!</w:t>
        <w:br/>
        <w:t>Мать трузно повернулась к дочери, негромко спро-</w:t>
        <w:br/>
        <w:t>сала:</w:t>
        <w:br/>
        <w:t>-- Что такое?</w:t>
        <w:br/>
        <w:t>Отвернувшись к стене, онн о чем-то зашептались. По-</w:t>
        <w:br/>
        <w:t>шептавшись, обе приняли прежние позы. Мать спокойно,</w:t>
        <w:br/>
        <w:t>без всякой тревоги поглядела на лампу. Сердце мое чуз-</w:t>
        <w:br/>
        <w:t>ствовало, что дочь что-то говорила ей обо мне. Но о чеч</w:t>
        <w:br/>
        <w:t>же она могла рассказать?</w:t>
        <w:br/>
        <w:t>Немного посидели молча, н женгей вдруг обратилась</w:t>
        <w:br/>
        <w:t>но мне:</w:t>
        <w:br/>
        <w:t>-- Голубчик мой, как тебя зовут?</w:t>
        <w:br/>
        <w:t>-- Дуйсемби! -- ответил я.</w:t>
        <w:br/>
        <w:t>-- Ты в русской школе учился?</w:t>
        <w:br/>
        <w:t>-- Нет, не учился.</w:t>
        <w:br/>
        <w:t>-- А владеешь ли русским языком?</w:t>
        <w:br/>
        <w:t>-- Немпағо.</w:t>
        <w:br/>
        <w:t>-- А по-казахски ты учился?</w:t>
        <w:br/>
        <w:t>-- Да, немного учился.</w:t>
        <w:br/>
        <w:t>--/ А где?</w:t>
        <w:br/>
        <w:t>-- В Омске были курсы для подростков, вот я там 1</w:t>
        <w:br/>
        <w:t>учился.</w:t>
        <w:br/>
        <w:t>-- А ты знаеліь кого-нибудь из казахов, обучавшихся</w:t>
        <w:br/>
        <w:t>в омской русской школе?</w:t>
        <w:br/>
        <w:t>--- Некоторых знаю.</w:t>
        <w:br/>
        <w:t>-- Қого именно?</w:t>
      </w:r>
    </w:p>
    <w:p>
      <w:r>
        <w:t>-- ЗЭнаю Асылбека Сейтова, Мусулманбека Сейтова</w:t>
        <w:br/>
        <w:t>и еше двух Сеитовых, знаю также Асая Черманова и</w:t>
        <w:br/>
        <w:t>Шайбая Айманова.</w:t>
        <w:br/>
        <w:t>-- А как ты их знаешь?</w:t>
        <w:br/>
        <w:t>-- Дом Сеитовых в Омске, поэтому и знаю. Я па ло-</w:t>
        <w:br/>
        <w:t>шадях старшего брата Хаджимухана во время русских</w:t>
        <w:br/>
        <w:t>лраздников возил в разные места Шайбая Айманова ин</w:t>
        <w:br/>
        <w:t>Черманова. Поэтому хорошо зпаю их. В особенности</w:t>
        <w:br/>
        <w:t>Шайбая. С ним я был близок.</w:t>
        <w:br/>
        <w:t>-- А где находятся сейчас эти жигиты?</w:t>
        <w:br/>
        <w:t>-- Не знаю... Асылбек Сейтов, видимо, где-то рабо-</w:t>
        <w:br/>
        <w:t>тает врачом. Не знаю точно, гдс и в какой должности</w:t>
        <w:br/>
        <w:t>сейчас Асфандияр. Қто-то рассказывал, что и Шайбай</w:t>
        <w:br/>
        <w:t>сейчас работает врачом...</w:t>
        <w:br/>
        <w:t>-- Если вы были близкими друзьями с Шайбаем, то</w:t>
        <w:br/>
        <w:t>ты должен знать, где находится его аул,-- замстила</w:t>
        <w:br/>
        <w:t>женшина.</w:t>
        <w:br/>
        <w:t>881</w:t>
        <w:br/>
        <w:t>-- Говорю, не тяжелая. Пасти небольшой табұн.</w:t>
        <w:br/>
        <w:t>Донть кобыл. При кочевке навьючивать тюки. Дома 6у-</w:t>
        <w:br/>
        <w:t>дешь работать по хозяйству, вот и все! - ответил он.</w:t>
        <w:br/>
        <w:t>-- Сколько будете платить?</w:t>
        <w:br/>
        <w:t>-- Откуда я знаю, сам предлагай!</w:t>
        <w:br/>
        <w:t>-- Голубчик мой, в самых худших условиях я за ме-</w:t>
        <w:br/>
        <w:t>сяц нолучал не ниже ста рублей.</w:t>
        <w:br/>
        <w:t>-- Ой-ой! Такой платы в нашем краю не бываеті-</w:t>
        <w:br/>
        <w:t>мальчик смутился оттото, что попал в пеловкое поло-</w:t>
        <w:br/>
        <w:t>жение...</w:t>
        <w:br/>
        <w:t>Пайзикен отрекомендовал меня хозяину дома, моло-</w:t>
        <w:br/>
        <w:t>дому человеку. В доме бедно, не дом, а просто конура,</w:t>
        <w:br/>
        <w:t>разделенная длинной печкой. Низенький потолок, тускло</w:t>
        <w:br/>
        <w:t>горнт свечка. Грязно, неприглядно. Хозяева производят</w:t>
        <w:br/>
        <w:t>впечатленне забитых людей. Қ нашему ириходу они уже</w:t>
        <w:br/>
        <w:t>приготовились ложиться спать. Давешние два жигита</w:t>
        <w:br/>
        <w:t>пришли и сюда за нами, и опять начался разговор со</w:t>
        <w:br/>
        <w:t>мной. Не торопилея уходить и Пайзикен.</w:t>
        <w:br/>
        <w:t>Одип из жиғитов, тот, который училея у муллы рус-</w:t>
        <w:br/>
        <w:t>скому языку, обратился ко мне:</w:t>
        <w:br/>
        <w:t>-- У тебя есть удостоверение личности?</w:t>
        <w:br/>
        <w:t>-- Ести</w:t>
        <w:br/>
        <w:t>-- Ну-ка, покажи!</w:t>
        <w:br/>
        <w:t>В пагрудном кармане теплой рубашки под бешметом</w:t>
        <w:br/>
        <w:t>храпились у меня три листа бумаги, свернутые каждый Вв</w:t>
      </w:r>
    </w:p>
    <w:p>
      <w:r>
        <w:t>өғдельности. Один из них чистый, другой с казахским</w:t>
        <w:br/>
        <w:t>текстом, а третий -- удостоверение па русском языке. На-</w:t>
        <w:br/>
        <w:t>рочито обнаруживая свою неловкость, Я вынул чистый</w:t>
        <w:br/>
        <w:t>дист н,разворачивая, подал его жигиту.</w:t>
        <w:br/>
        <w:t>-- Друг, так ведь это чистая бумага,- заметил он,</w:t>
        <w:br/>
        <w:t>-к А-а, тогда, наверно, вот это!--Я подал ему вто-</w:t>
        <w:br/>
        <w:t>рой лист с казахским текстом, тоже в свернутом виде.</w:t>
        <w:br/>
        <w:t>-- Эй, да и это у тебя простая бумага! -- упрекнул</w:t>
        <w:br/>
        <w:t>меня жигит,</w:t>
        <w:br/>
        <w:t>-- Ах ты, опять ошибся!-- сказал я с найгранным</w:t>
        <w:br/>
        <w:t>әгорчением и подал свое «пастояшее» удостоверение.</w:t>
        <w:br/>
        <w:t>Увидев печать и штамп, жигит успоконлся. Возвра-</w:t>
        <w:br/>
        <w:t>шая мпе удостверение, он многозначительно заметил:-</w:t>
        <w:br/>
        <w:t>Заверни получше. Можешь потерять, простофиля.</w:t>
        <w:br/>
        <w:t>Со дня бегства из лагеря только сейчас мне впервые</w:t>
        <w:br/>
        <w:t>иркшлось показать свое удостоверение. «Вот каков наш</w:t>
        <w:br/>
        <w:t>брат казах!» -- невольно подумалось мне.</w:t>
        <w:br/>
        <w:t>864</w:t>
        <w:br/>
        <w:t>Преодолевая тяжесть распутиңы, мы только через не“</w:t>
        <w:br/>
        <w:t>делю выбрались на подсохшую землю.</w:t>
        <w:br/>
        <w:t>Вдоль дороги безлюдно. Изредка попадаются на ғла-</w:t>
        <w:br/>
        <w:t>за жалкие казахские лачуги.</w:t>
        <w:br/>
        <w:t>У одного казаха мы сменили сани на двуколку. Теперь</w:t>
        <w:br/>
        <w:t>мы часто останавливаемся. Ни в кақом ауле сейчас не</w:t>
        <w:br/>
        <w:t>найти подводы, все в крайней бедиости после жута, го-</w:t>
        <w:br/>
        <w:t>лодные, худые.</w:t>
        <w:br/>
        <w:t>Мы бредем и бредем, подгоняя лошадь и верблюда.</w:t>
        <w:br/>
        <w:t>Старая разболтанная двуколка скрипит и стонет.</w:t>
        <w:br/>
        <w:t>Наши ноги истерты. Движемся крайне медленно. Но</w:t>
        <w:br/>
        <w:t>все же, когда вышли на сухую землю, караваники на-</w:t>
        <w:br/>
        <w:t>чали чаше заговаривать со мною, выяснять подробнее,</w:t>
        <w:br/>
        <w:t>ктояи откуда.</w:t>
        <w:br/>
        <w:t>-- Я казах из Омска,-- повторил я.-- С детства попал</w:t>
        <w:br/>
        <w:t>на работу далеко от дома. Рано лишился родителей. Те-</w:t>
        <w:br/>
        <w:t>перь вот еду в поясках свонх нагашы!, Они живут где-то</w:t>
        <w:br/>
        <w:t>в горах Баян-Аула. Вот и все...</w:t>
        <w:br/>
        <w:t>Они начали обстоятельно расепрашивать о моих род"</w:t>
        <w:br/>
        <w:t>етвенниках.</w:t>
        <w:br/>
        <w:t>-- Қ какому из мелких родов они принадлежат, я точ-</w:t>
        <w:br/>
        <w:t>но незнаю. По-моему, к Айдаболу?2-- одному из развет-«</w:t>
        <w:br/>
        <w:t>влений рода Қаржас,-- ответил я.</w:t>
        <w:br/>
        <w:t>Это их неудовлетворило, и они продолжали меня все</w:t>
        <w:br/>
        <w:t>время теребить. По их словам, сами они принадлежат к</w:t>
        <w:br/>
        <w:t>одному из «влиятельних» родов Қаржаса.</w:t>
      </w:r>
    </w:p>
    <w:p>
      <w:r>
        <w:t>-- Наши аулы находятся на юго-восточной стороне</w:t>
        <w:br/>
        <w:t>Баян-Аула, в горах Шокпар и Аулие,- утверждали мой</w:t>
        <w:br/>
        <w:t>спутники.</w:t>
        <w:br/>
        <w:t>Старший караванцик -- человек с окладистой черной</w:t>
        <w:br/>
        <w:t>бородой, сын хаджи Қенбая. Если память мне не изме-</w:t>
        <w:br/>
        <w:t>няет, имя его Смаил. Один из его товаришей -- далекий</w:t>
        <w:br/>
        <w:t>родственник хәджи Кенбая п0 имени Бекмухамбет.</w:t>
        <w:br/>
        <w:t>Второй, как мне ломнится, Толебай, он из городской</w:t>
        <w:br/>
        <w:t>бедноты, занимался мелкой торговлей,</w:t>
        <w:br/>
        <w:t>Қаҡ-то раз, шагая рядом со мною впереди верблюда,</w:t>
        <w:br/>
        <w:t>Бекмухамбет сказал:</w:t>
        <w:br/>
        <w:t>1 Нагашы-- родственник по линии матери" нагашы-ата -- дедуш-</w:t>
        <w:br/>
        <w:t>на по матери, нагашы-шеше -- бабушка по матери; нагашы-ала --Те-</w:t>
        <w:br/>
        <w:t>тя По матери И т.д</w:t>
        <w:br/>
        <w:t>2 Айдабол и Қаржас -- два самостоятельных рода, беруших свое</w:t>
        <w:br/>
        <w:t>начало от рола Суюидика Здесь Сейфуллин умышдепно путает, вы</w:t>
        <w:br/>
        <w:t>давая себя за Дүйсемби, недалского иростого рабочего Из Омска.</w:t>
        <w:br/>
        <w:t>854</w:t>
        <w:br/>
        <w:t>скорчивттись в" одинокой юрте в распоряжении чериобо-</w:t>
        <w:br/>
        <w:t>родого, «Эх ты, сволочь, ветретился бы ты мне в степн!..-</w:t>
        <w:br/>
        <w:t>думал я.- Гнал бы я тебя плетью пешего, как послед-</w:t>
        <w:br/>
        <w:t>нюю собаку!»</w:t>
        <w:br/>
        <w:t>На другое утро буран стих. Қ полудню казахи нас</w:t>
        <w:br/>
        <w:t>освободили, оставив у себя вола и телегу.</w:t>
        <w:br/>
        <w:t>Что я мог сделать в дальней стороне среди чужик&gt;!</w:t>
        <w:br/>
        <w:t>Спутник мой -- слабый хилый старик...</w:t>
        <w:br/>
        <w:t>Мы поплелнись пешком. Отойля несколько верст, я по-</w:t>
        <w:br/>
        <w:t>просил старика вернуться домой, а сам отправился в аул</w:t>
        <w:br/>
        <w:t>нагашы Муқая,</w:t>
        <w:br/>
        <w:t>В САРЫ-АРКЕ</w:t>
        <w:br/>
        <w:t>Только вчера земля была черной, а сегодня уже белая.</w:t>
        <w:br/>
        <w:t>С запада дует легкий ветерок. Аулов нет,</w:t>
        <w:br/>
        <w:t>Я шагаю по тропинке опять в одиночестве.</w:t>
        <w:br/>
        <w:t>Подиялось солице -- снег начал таять, появились чер-</w:t>
        <w:br/>
        <w:t>ные проталины; они ширились с каждой минутой, ик</w:t>
        <w:br/>
        <w:t>обеду снег стаял... )</w:t>
        <w:br/>
        <w:t>Я прошел мимо озера, о котором мне говорил Ильяс.</w:t>
        <w:br/>
        <w:t>На берегу его стояла одна заброшенная зимовка, разва-</w:t>
        <w:br/>
        <w:t>лиңа, похожая на провалившийся нос гнусавого. Потом</w:t>
        <w:br/>
        <w:t>перевалил через плоскогорье, о котором тоже мне ғово-</w:t>
        <w:br/>
        <w:t>рил Ильяс, и увидел аул. С тех пор, как я вырвался из</w:t>
        <w:br/>
        <w:t>лагеря, я впервые увидел так много скота. В этих местах</w:t>
        <w:br/>
        <w:t>зима была не такой суровой и принеслва казахам меньше</w:t>
        <w:br/>
        <w:t>ушерба.</w:t>
        <w:br/>
        <w:t>Мне навстречу с лағм выбежало шесть или семь псов,</w:t>
      </w:r>
    </w:p>
    <w:p>
      <w:r>
        <w:t>все каҡ один упитанные, бешенме. Они напали на меня.</w:t>
        <w:br/>
        <w:t>Байские собаки пьют жирный бульон, гложут жирные</w:t>
        <w:br/>
        <w:t>кости, жрут вдоволь мясо сдохшей скотины, поэтому бе-</w:t>
        <w:br/>
        <w:t>сятся. Если дать им волю, то моментально разорвут че-</w:t>
        <w:br/>
        <w:t>Ловека на куски. Қое-как я отбился от них Хамнями.</w:t>
        <w:br/>
        <w:t>Зашел в юрту бая, мне подали выпить көже!. Выйдя</w:t>
        <w:br/>
        <w:t>Из юрты, я долго шагал босиком по талой воде. Вдали на</w:t>
        <w:br/>
        <w:t>склоне сопки виднедся аул. Қогда солнце село, я подошел</w:t>
        <w:br/>
        <w:t>к аулу ақсақала Айсы, о котором говорил мне Ильяс.</w:t>
        <w:br/>
        <w:t>1 Қоже-- жидкая смесь муки с молоком, подаетея обычно бед-</w:t>
        <w:br/>
        <w:t>ным посетителям.</w:t>
        <w:br/>
        <w:t>18 С Сейфуллин 869</w:t>
        <w:br/>
        <w:t>-- Гле-то около Баян-Аула.</w:t>
        <w:br/>
        <w:t>-- А анаешь ли ты по имени отца Шайбая?</w:t>
        <w:br/>
        <w:t>-- Қажется, сго зовут Аппас,</w:t>
        <w:br/>
        <w:t>Жепгей удовлетворенпо улыбнулас».</w:t>
        <w:br/>
        <w:t>-- Хорошо, оказывается, не обманываешь.. Б таком</w:t>
        <w:br/>
        <w:t>случае я тебе обһьясно: сейчас в станице Баян-Аула</w:t>
        <w:br/>
        <w:t>Асылбек Сейтов работает врачом, а Шайбай фельдше-</w:t>
        <w:br/>
        <w:t>ром, оба в одпом месте.</w:t>
        <w:br/>
        <w:t>Мать обратилась к старшей дочери:</w:t>
        <w:br/>
        <w:t>-- Скажи, где их квартиры?</w:t>
        <w:br/>
        <w:t>-- Возлое мечетн,-- ответила дочь.</w:t>
        <w:br/>
        <w:t>Мон смутныс догадың о том, где меня могла видеть</w:t>
        <w:br/>
        <w:t>эта девутіка, стали теперь проясияться. У Шайбая были</w:t>
        <w:br/>
        <w:t>два мои фотоспимка. И эти черныс очя, вероятно, виде-</w:t>
        <w:br/>
        <w:t>ян Их. На последием снимке у Шайбая я был сфотографи-</w:t>
        <w:br/>
        <w:t>рован перед арестом в 1918 тоду. Мой тогдашний облик</w:t>
        <w:br/>
        <w:t>нользя сравнить с сегодияшинм лицом беглеца, бызше-</w:t>
        <w:br/>
        <w:t>го қолчаковского узникҡа. Разпица между тем лицом и</w:t>
        <w:br/>
        <w:t>этим должна быть, как межлу нобом и землей. Прошел</w:t>
        <w:br/>
        <w:t>всего один Год, но Я знал, что изменился.</w:t>
        <w:br/>
        <w:t>-- Аул Шайбая находится отсюда приблизительно в</w:t>
        <w:br/>
        <w:t>пятпаддати верстах,- продолжала жешцина,- Отец сго</w:t>
        <w:br/>
        <w:t>в ауле, сам оп в городе. Их называют там потомхамй</w:t>
        <w:br/>
        <w:t>бия!. Мы приходимея родетвенниками.</w:t>
        <w:br/>
        <w:t>Самовар вскипел, накрыли на стол. Мы все вместе</w:t>
        <w:br/>
        <w:t>стали пить чай. Наливал Пайзикен Приніли өше два</w:t>
        <w:br/>
        <w:t>жигита, тоже начали расспрашивать, Кто Я. Женгей вме-</w:t>
        <w:br/>
        <w:t>сте с ними начала устаназливать местонахождение мое-</w:t>
        <w:br/>
        <w:t>го нагашы,</w:t>
        <w:br/>
        <w:t>-- Ты говоришь, что имя твоего иыпе эдравствую-</w:t>
        <w:br/>
        <w:t>шего нагаши аксакал Ильяс Гесян отец Ильяса-- Қас-</w:t>
        <w:br/>
        <w:t>кабас, то сам оп Ботпай Ильяс, брат излестпога Жунуса..</w:t>
        <w:br/>
        <w:t>-- Энаете ли вы младшего брата Ильяса-- муллу</w:t>
      </w:r>
    </w:p>
    <w:p>
      <w:r>
        <w:t>Жунуса? -- спросил один из жигитов.</w:t>
        <w:br/>
        <w:t>ч- Нет. Говорили, что у нсго есть брач, получивітий</w:t>
        <w:br/>
        <w:t>русекое образоһание,- отнетил Я.</w:t>
        <w:br/>
        <w:t>-- Да, это он. Он был учителем русского языка, обу-</w:t>
        <w:br/>
        <w:t>чал детей, ия училояу пего Бедняга уже умер... Его</w:t>
        <w:br/>
        <w:t>аул находитея на северном склопе этой горы -- отсюда</w:t>
        <w:br/>
        <w:t>около двадцати верст Бсли сутра все время идти по</w:t>
        <w:br/>
        <w:t>І-Бий-- третейский судья В роле Айдабола былн пекогда зпаме-</w:t>
        <w:br/>
        <w:t>нгтыми ца Ойя-- Чон и Торайғыр Род Шайбая берет свәс начало</w:t>
        <w:br/>
        <w:t>от Чойа, иа что намекает автор</w:t>
        <w:br/>
        <w:t>ЕТІН</w:t>
        <w:br/>
        <w:t>ғ- Слушай, Дуйсемби, ведь мы с тобой вместе едем,</w:t>
        <w:br/>
        <w:t>вроде однокашники, а ты от пас что-то скривасшь, Вид-</w:t>
        <w:br/>
        <w:t>но, что ты совсем не простой жигит, раскрой-ка свою</w:t>
        <w:br/>
        <w:t>тайну!</w:t>
        <w:br/>
        <w:t>Я рассмеялся и попытался отшутитьея. Бекмухамбет,</w:t>
        <w:br/>
        <w:t>видя, что ничего не добьется, отстал от меня. Но вскоре</w:t>
        <w:br/>
        <w:t>поравнялся со мной Толебай и начал:</w:t>
        <w:br/>
        <w:t>-- Ты, Дуйсемби, пе прячься от нас. Мы такие же</w:t>
        <w:br/>
        <w:t>ЛіодИ, какиты. Қем ты себя покажетшь, теми и мы бу-</w:t>
        <w:br/>
        <w:t>дем... Если хочешь. чтобы мы вместе с тобой украли ло-</w:t>
        <w:br/>
        <w:t>шадей нз поселка, то Ии от этого не откажемся!</w:t>
        <w:br/>
        <w:t>И на его расспросы я ответил шуткой. Виднд, что они</w:t>
        <w:br/>
        <w:t>зорко следят за мною. Мы отдыхали в полдепь у обочи-</w:t>
        <w:br/>
        <w:t>ны. Рядом возвышался холмик, которым кончалась цейь</w:t>
        <w:br/>
        <w:t>мелких сопок. На солнцепеке уже зеленела мелкая ве-</w:t>
        <w:br/>
        <w:t>сенняя травка. Я пригрелся и задремал на холмике. Қа-</w:t>
        <w:br/>
        <w:t>раваншцики мепя разбудили к чаю.</w:t>
        <w:br/>
        <w:t>Смаил опять начал допытываться:</w:t>
        <w:br/>
        <w:t>-- Ей-богу, Дуйсемби! Вот сейчас, когда ты спал на</w:t>
        <w:br/>
        <w:t>склоне холмика, ты мне показался совсем не простым</w:t>
        <w:br/>
        <w:t>жигитом. Мне померешилось, что ты один из батыров</w:t>
        <w:br/>
        <w:t>прошлых времен! !</w:t>
        <w:br/>
        <w:t>Я ина этот раз отговорился шуткой.</w:t>
        <w:br/>
        <w:t>Двинулись дальше. По дороге Сманл долго читал на-</w:t>
        <w:br/>
        <w:t>изусть поэму «Боз жигит». Шли рядом. День стоял тен-</w:t>
        <w:br/>
        <w:t>лый. Слсдом за нами деревянная двуколка скрипела,</w:t>
        <w:br/>
        <w:t>качаясь с боку на бок</w:t>
        <w:br/>
        <w:t>-- Эх, Дуйсемби, жаль, что ты не хочешь раскрыться</w:t>
        <w:br/>
        <w:t>перед нами! Аты наверняка такой жс герой, кақ этот</w:t>
        <w:br/>
        <w:t>«Боз жигияз», не празда ли? )</w:t>
        <w:br/>
        <w:t>Я промолчал. , Через некоторое время Смаил реши-</w:t>
        <w:br/>
        <w:t>тельно продолжал: а</w:t>
        <w:br/>
        <w:t>-- Ты, Дуйсемби, не стесняйся меня, давай обнимем-</w:t>
        <w:br/>
        <w:t>ся и станем Друзьями! Идем в паш аул, я привезу тебя,</w:t>
        <w:br/>
        <w:t>құда сам пожелаешь Только ты ве прячься, не обычный</w:t>
      </w:r>
    </w:p>
    <w:p>
      <w:r>
        <w:t>ты жигит, простой жигит таким пе бывает!</w:t>
        <w:br/>
        <w:t>-- Қакуо же вы узрели во мне особенность? --</w:t>
        <w:br/>
        <w:t>спросил я</w:t>
        <w:br/>
        <w:t>-- Во-первых, твой вид, твоя фигура говорят, чтоты</w:t>
        <w:br/>
        <w:t>не простой жигит. Қ тому же ты вышел вместе с нами</w:t>
        <w:br/>
        <w:t>из Павлодара, идель в дырявых сапогах по колено в</w:t>
        <w:br/>
        <w:t>воле, терпишь все на свете, но даже брови не хмуришь</w:t>
        <w:br/>
        <w:t>“</w:t>
        <w:br/>
        <w:t>855</w:t>
        <w:br/>
        <w:t>Вот поэтому мне и кажется, что ты либо терпел какую-то</w:t>
        <w:br/>
        <w:t>несправедливость, либо сам причинил зло кому-то</w:t>
        <w:br/>
        <w:t>Я не сдержался и сказал сердито</w:t>
        <w:br/>
        <w:t>-- Почему вы все время просите меня раскрыть ка-</w:t>
        <w:br/>
        <w:t>кую-то тайну? Қакие у вас есть основания подозревать</w:t>
        <w:br/>
        <w:t>меня в чем-то?</w:t>
        <w:br/>
        <w:t>Подошли к нам Бекмухамбет и Толебай</w:t>
        <w:br/>
        <w:t>-- Может быть, вы меня считасте вором или убий-</w:t>
        <w:br/>
        <w:t>цей? Если я, допустим, признаюсь вам в этом, все равно</w:t>
        <w:br/>
        <w:t>вы мне ничего нс сможете сделать Зачем же я должен</w:t>
        <w:br/>
        <w:t>сейчас перед вами признаваться?</w:t>
        <w:br/>
        <w:t>Смаил растерялся</w:t>
        <w:br/>
        <w:t>-- Ей-богу, Дуйсемби, я нечаянно оговорился! Го-</w:t>
        <w:br/>
        <w:t>лубчик мой, не сердись»! Қоли так, больше не будем до-</w:t>
        <w:br/>
        <w:t>лытываться, только не обижайся</w:t>
        <w:br/>
        <w:t>После этого разговора они перестали приставать ко</w:t>
        <w:br/>
        <w:t>мне с расспросами</w:t>
        <w:br/>
        <w:t>Через несколько дней мы подошли к горам Баян-Аула</w:t>
        <w:br/>
        <w:t>с юго-восточной стороны Настало время расставания</w:t>
        <w:br/>
        <w:t>с караваншиками</w:t>
        <w:br/>
        <w:t>Во время полдневной молитвы у обочины дороги мы</w:t>
        <w:br/>
        <w:t>пообедали Отсюда караваншики должны были отпра-</w:t>
        <w:br/>
        <w:t>виться к себе, на юг, к горам Шокпар и Аулие Ехать им</w:t>
        <w:br/>
        <w:t>оставалось приблизительно двадцать верст Қругом го-</w:t>
        <w:br/>
        <w:t>Лая степь, небольшие холмы Сколько ни гляди, не уви-</w:t>
        <w:br/>
        <w:t>дишь ни единого барана После тяжелого жута аулы все</w:t>
        <w:br/>
        <w:t>еше на зимовках</w:t>
        <w:br/>
        <w:t>Я подробно расспросил Сманла, как мне идти даль-</w:t>
        <w:br/>
        <w:t>ше Я хотел заглянуть в казачью станицу в горах Баян-</w:t>
        <w:br/>
        <w:t>Аула Там можно было остановиться у медицинского</w:t>
        <w:br/>
        <w:t>фельдшера Шайбая Айманова Қогда я учился в Омской</w:t>
        <w:br/>
        <w:t>семинарин, он учился в фельдшерской школе Мы лру-</w:t>
        <w:br/>
        <w:t>жили После окончания учения каждый из нас уехал</w:t>
        <w:br/>
        <w:t>работать в свои родные края Хотя почта в эти годы ра-</w:t>
        <w:br/>
        <w:t>ботала плохо, все же изредка мы переписывались Мы</w:t>
        <w:br/>
        <w:t>были не просто товаришами, а верными, закадычными</w:t>
        <w:br/>
        <w:t>друзьями Теперь вотя ирешил пробраться именнок</w:t>
      </w:r>
    </w:p>
    <w:p>
      <w:r>
        <w:t>Шайбаю У него разузнать, где находится мой родствен-</w:t>
        <w:br/>
        <w:t>ник, отправиться к нему, получить от него, может быть,</w:t>
        <w:br/>
        <w:t>денег на дорогу, по пути заглянуть в свой аул и проехаты</w:t>
        <w:br/>
        <w:t>з советский Туркестан</w:t>
        <w:br/>
        <w:t>У подножия Баяна виднеется солка На склоне изда-</w:t>
        <w:br/>
        <w:t>356</w:t>
        <w:br/>
        <w:t>Елде раз подробио расспросив дорогу к моему нага-</w:t>
        <w:br/>
        <w:t>шы, я разделся, постелил свою одежду на закопченную</w:t>
        <w:br/>
        <w:t>кошомку и судовольствнем растянулся...</w:t>
        <w:br/>
        <w:t>Проснулея рано. На небе ни облачка. Мягко веет ве-</w:t>
        <w:br/>
        <w:t>тер, нежный, как шелк. Солнце взошло. Зеленая травка</w:t>
        <w:br/>
        <w:t>еле-еле виднсется, словно пушок на губес юноши, Я лю-</w:t>
        <w:br/>
        <w:t>буюсь Баяном, и кажется, все испытания, тяжелые не-</w:t>
        <w:br/>
        <w:t>взгоды теперь навсегда остались далеко позади. Устав-</w:t>
        <w:br/>
        <w:t>шие изможденные мускулы стали Жрепкими, как</w:t>
        <w:br/>
        <w:t>железо, и напрягаотеся под кожсей, словно плетеный</w:t>
        <w:br/>
        <w:t>кнут. Қажется мне сегодня, что вся вселенная пребывает</w:t>
        <w:br/>
        <w:t>в радости.</w:t>
        <w:br/>
        <w:t>Шагаю по склонам Баяна. Роскоптные деревья зсле-</w:t>
        <w:br/>
        <w:t>неют пушистыми бутонами. На самой вершине стоит вы-</w:t>
        <w:br/>
        <w:t>сокая стройная сосна в зеленой шапке. Слышен запах</w:t>
        <w:br/>
        <w:t>распускаюшейся зелени. Прозралный воздух напоминает</w:t>
        <w:br/>
        <w:t>молодой кумыс, утоляюший жажду одним своим аро-</w:t>
        <w:br/>
        <w:t>матом.</w:t>
        <w:br/>
        <w:t>Иду узенькой тролинкой по склону. В ушах у меня</w:t>
        <w:br/>
        <w:t>звучат мслодии. Их поют горы Баян. По ушельям между</w:t>
        <w:br/>
        <w:t>деревьями, извиваясь, бегут ручейки. Эвонкос журчание,</w:t>
        <w:br/>
        <w:t>их стремительный бсг напоминают шумные голоса резвя-</w:t>
        <w:br/>
        <w:t>шихсея детей. На деревьях поют птицы, свистят, прыгают</w:t>
        <w:br/>
        <w:t>с ветки на ветку, гоняются одна за другой, словно дети</w:t>
        <w:br/>
        <w:t>играют в жмурки. С беспорядочным гомоном лесных</w:t>
        <w:br/>
        <w:t>птиц сливаетеся голос степного жаворонка. Склоны,</w:t>
        <w:br/>
        <w:t>хамни, журчашие ручейки, деревья, высоты И впадины</w:t>
        <w:br/>
        <w:t>Баяна -- все поет, все сливается в радостном единстве...</w:t>
        <w:br/>
        <w:t>Я шагаю. В полдень умылея у ручейка, напился во-</w:t>
        <w:br/>
        <w:t>ды, вынул из кармана лепешку, испеченную на кизячном</w:t>
        <w:br/>
        <w:t>угле, и, можно сказать, пообедал,</w:t>
        <w:br/>
        <w:t>Отдохнув на солнцепеке, я снова тронулся в путь. За-</w:t>
        <w:br/>
        <w:t>глянул в два аула у подножья горы, тшательно расспро-</w:t>
        <w:br/>
        <w:t>сил, где аул моего нагашы.</w:t>
        <w:br/>
        <w:t>В пору полуденной молитвы я прибыл в аул нагашы.</w:t>
        <w:br/>
        <w:t>На восточной окраине аула женшина собирала сухой</w:t>
        <w:br/>
        <w:t>қизяк. Я расспросил, где дом моего нагашы.</w:t>
        <w:br/>
        <w:t>Аул имел жалкий вид. Низснькие непритлядные ла-</w:t>
        <w:br/>
        <w:t>чуги. Во дворах грязно.</w:t>
        <w:br/>
        <w:t>А вот и избенка мосго нагашы. Возле нее, совершая</w:t>
        <w:br/>
        <w:t>әмовснис, готовилея к молитве мой нагашы -- Ильяс, су-</w:t>
        <w:br/>
        <w:t>хошавый, рослый, седоборолый старец</w:t>
      </w:r>
    </w:p>
    <w:p>
      <w:r>
        <w:t>-- Ассалаумаликум,-- поздоровался я.</w:t>
        <w:br/>
        <w:t>865</w:t>
        <w:br/>
        <w:t>-- Только никому не говорите, кто я такой. Мое нмя</w:t>
        <w:br/>
        <w:t>Дуйссмби... Скажите всем, что я сын племянника из Ак-</w:t>
        <w:br/>
        <w:t>жолипского уезда. Работал на заводе «Экибастуз». Те-</w:t>
        <w:br/>
        <w:t>перь я заболел и возврашаюсь в свои родные края...</w:t>
        <w:br/>
        <w:t>Обо всем договорившись, мы зашли в хибарку, раздс-</w:t>
        <w:br/>
        <w:t>ленную длинной печкой на двс половины. Внутри очень</w:t>
        <w:br/>
        <w:t>бедно. Сидят три старухи, две молодицы, два жигита,</w:t>
        <w:br/>
        <w:t>даое детей. Поздоровались. Ильяс представил им меня</w:t>
        <w:br/>
        <w:t>тақ, как мы условились. Через некоторов время постоа-</w:t>
        <w:br/>
        <w:t>ропние ушли. Заперев дверь изнутри, оставшись паедине</w:t>
        <w:br/>
        <w:t>с домочадцами, Ильяс поведал им мою действительну(ю</w:t>
        <w:br/>
        <w:t>биографию. Қогда нагашы закончил свой рассказ, все</w:t>
        <w:br/>
        <w:t>плакали. С этого часа я прочно обосповался Вв зтой</w:t>
        <w:br/>
        <w:t>семье...</w:t>
        <w:br/>
        <w:t>В доме нагашы я прятался дней двенадцать. У соседа</w:t>
        <w:br/>
        <w:t>была домбра, я забавлялся ею и забавлял других. Зажн-</w:t>
        <w:br/>
        <w:t>ли раны на ногах. Ильяс жил крайне бедно, имел исто-</w:t>
        <w:br/>
        <w:t>шенного сивого коня, тошего темно-серого вола, четыре-</w:t>
        <w:br/>
        <w:t>иять коз и одну дойную корову - вот и весь скот, Семья</w:t>
        <w:br/>
        <w:t>болыная: старик со старухой, сын Ракиш, дочь Ильяса --</w:t>
        <w:br/>
        <w:t>вдова с тремя детьми. Домашняя утварь не стонла и</w:t>
        <w:br/>
        <w:t>десятка рублей, курносый черный чайник, залатапнал</w:t>
        <w:br/>
        <w:t>узорчатая кошма, одно стеганое одеяло столетней давно-</w:t>
        <w:br/>
        <w:t>сти, разломанный сундук. Чайные чашҡи скреплены про-</w:t>
        <w:br/>
        <w:t>золокой. Очаг сложен кое-как. Сломаняый жернов, трес-</w:t>
        <w:br/>
        <w:t>нувшее деревянное блюдо и тому подобный хлам. Лачу-</w:t>
        <w:br/>
        <w:t>га построена из сырого самана, стены неровные.</w:t>
        <w:br/>
        <w:t>Другой дом моовго нагашы -- дом его брата Жуписа --</w:t>
        <w:br/>
        <w:t>находится в ста верстах от Баяна на границе между Ак-</w:t>
        <w:br/>
        <w:t>молинском и Қаркаралинским усздами. Жунис и его ста-</w:t>
        <w:br/>
        <w:t>руха уже скончались. Единственный сып покойиого -- Му-</w:t>
        <w:br/>
        <w:t>кай сейчас живет в ауле рода Қаржас у родственников</w:t>
        <w:br/>
        <w:t>жоны. Я не видел Мукая. По рассказам семьи Ильяса,</w:t>
        <w:br/>
        <w:t>живет он зажиточно, имеет десять коров, около два-</w:t>
        <w:br/>
        <w:t>дңати овец и три-четыре лошади. Аул, где живет Мукай,</w:t>
        <w:br/>
        <w:t>лежит на пути в сторону Акмолинского уезда, н я обра-</w:t>
        <w:br/>
        <w:t>довался этому. Теперь мы с Ильясом решили заглянуть к</w:t>
        <w:br/>
        <w:t>Мухаю. Потом Ильяс проводит меня до моего аула во</w:t>
        <w:br/>
        <w:t>избежание неприятностей.</w:t>
        <w:br/>
        <w:t>Начали готозиться к выезду. Сын Ильяса обошел вес»</w:t>
        <w:br/>
        <w:t>аұл, но не нашел подводы. Пришлось запрячь в телегу</w:t>
        <w:br/>
        <w:t>темно-серого вола. Взяли на дорогу лепешек, иснечел-</w:t>
        <w:br/>
        <w:t>ных в золе, купили масла и вдвоем отправились в путь»</w:t>
        <w:br/>
        <w:t>967</w:t>
        <w:br/>
        <w:t>молинской семинарин некто Қарим Сатпаев. От Акмо-</w:t>
        <w:br/>
        <w:t>линской и Семипалатинской областей алаш-орда выдвий-</w:t>
        <w:br/>
        <w:t>нула тогда делегатом в учредительное собрание Абикея</w:t>
      </w:r>
    </w:p>
    <w:p>
      <w:r>
        <w:t>Сатпаева, его родного брата. В Акмолинске сам Қарим</w:t>
        <w:br/>
        <w:t>Сатпаев близко обшался с нами, и когда мы открыли</w:t>
        <w:br/>
        <w:t>курсы по обучению казахских подростков, Қарим привел</w:t>
        <w:br/>
        <w:t>к нам жигита из своего аула. Тогда они вдвдем жили в</w:t>
        <w:br/>
        <w:t>доме известного казахского бая Матжана.. И вот теперь,</w:t>
        <w:br/>
        <w:t>в апреле 1919 года, в Баян-аулском районе, в казахском</w:t>
        <w:br/>
        <w:t>ауле возле горы Далба, утром в юрте я встретился со</w:t>
        <w:br/>
        <w:t>своим ҡруглолицым учеником, которого к нам привел Қа-</w:t>
        <w:br/>
        <w:t>рим год назад. Қакое неймоверное совпадение! Қаҡ ду-</w:t>
        <w:br/>
        <w:t>бинка, воткнутая в землю тонким концом, торчал жигит</w:t>
        <w:br/>
        <w:t>в почетном угду и спокойно глотал чай. Раньше одевав-</w:t>
        <w:br/>
        <w:t>шийся со вкусом, от и теперь не изменил своей привычке.</w:t>
        <w:br/>
        <w:t>Қогда я поздоровался, он ответил веждивым приветстви-</w:t>
        <w:br/>
        <w:t>ем. «Садитесь пить чай!»-- последовало приглашение.</w:t>
        <w:br/>
        <w:t>Я сел ниже всех, на почтительном расстоянин от да-</w:t>
        <w:br/>
        <w:t>стархана. Стараюсь не выдать себя. Қогда начались</w:t>
        <w:br/>
        <w:t>абычные расспросы, я сказал то же, что и аксакалу Ай-</w:t>
        <w:br/>
        <w:t>се: «Еду из Баяна в аул Балабай, из рода Бабас».</w:t>
        <w:br/>
        <w:t>Мимолстным взглядом я замстил, что ученик мой при-</w:t>
        <w:br/>
        <w:t>стально смотрит на меня. Пока я вылнл две пиалы чаю,</w:t>
        <w:br/>
        <w:t>ән не отрывал от меня глаз. Қогда Яя ответил на его</w:t>
        <w:br/>
        <w:t>взгляд, он спросил:</w:t>
        <w:br/>
        <w:t>-- Қаҡк вас зовут?</w:t>
        <w:br/>
        <w:t>-- Дуйсемби,- ответил я.</w:t>
        <w:br/>
        <w:t>Мой ученик разочарованио пошлепал губами, изобра-</w:t>
        <w:br/>
        <w:t>зил удивление на липе и замолк. Он был уравновсшен-</w:t>
        <w:br/>
        <w:t>ным, серьезным жигитом и ограничился молчаливым</w:t>
        <w:br/>
        <w:t>удивлением, не стал расспрашивать.</w:t>
        <w:br/>
        <w:t>Разузнав дорогу, я пошел дальше. Выйдя из арты, я</w:t>
        <w:br/>
        <w:t>первые мгновения колебался: может быть, вызвать уче-</w:t>
        <w:br/>
        <w:t>ника, отвести в сторонку и наедине рассказать сму обо</w:t>
        <w:br/>
        <w:t>всем? Но если я расскажу одному по секрету, то этот</w:t>
        <w:br/>
        <w:t>секрет распространится на всю округу. Я поплелся даль-</w:t>
        <w:br/>
        <w:t>ше. С запада дул холодный ветер. Обыкҡновенный, весен-</w:t>
        <w:br/>
        <w:t>ний, временами усиливаюшийся до ураганного. По небу</w:t>
        <w:br/>
        <w:t>плыли темно-серые густье облака, словно льдины весеп-</w:t>
        <w:br/>
        <w:t>него половодья Плоская равнина, увалы, сопки, холмы</w:t>
        <w:br/>
        <w:t>и торы -- сегодня все мне казалось серым, непривлека-</w:t>
        <w:br/>
        <w:t>тельным Шелый депь я шел по безлюдной тро-</w:t>
        <w:br/>
        <w:t>пинке.</w:t>
        <w:br/>
        <w:t>ЕУІ!</w:t>
        <w:br/>
        <w:t>Бсли сядем оба на телеғу, вол не тянет. Идем пеш-</w:t>
        <w:br/>
        <w:t>ком. Қ всчеру остановились на почлег у одного бедного</w:t>
        <w:br/>
        <w:t>қазаха. Утром спозаранку тронулись дальше. Оставляя</w:t>
        <w:br/>
        <w:t>след на черноземной рыхлой почве Баян, мы пересекли</w:t>
        <w:br/>
        <w:t>пәсезные поля. По пути встретили семью ҡочуюшего ка-</w:t>
        <w:br/>
        <w:t>заха. На двух верблюдах навьючен домашний скарб.</w:t>
        <w:br/>
        <w:t>Елут трое мужчин и одна молодая жешшипа. Қазах с</w:t>
        <w:br/>
        <w:t>черной бородой поздоровался с Ильясом, и неожиданно</w:t>
        <w:br/>
        <w:t>они начали крепко ругаться. Встречный казах требовал</w:t>
        <w:br/>
        <w:t>у Ильяса какой-то должок. Разгорался сҡапдал. Вме-</w:t>
        <w:br/>
        <w:t>шался я, но чернобородый не унимался. Подозвал еше</w:t>
        <w:br/>
        <w:t>двоих мужчин Из своего каравана. Оказывается, они сто-</w:t>
      </w:r>
    </w:p>
    <w:p>
      <w:r>
        <w:t>рожили посевы одного богатоғо казаха из Баян-аульской</w:t>
        <w:br/>
        <w:t>станицы.</w:t>
        <w:br/>
        <w:t>-- Я поведу вас в станицу, сдам русским... Вы бег-</w:t>
        <w:br/>
        <w:t>лецы!..</w:t>
        <w:br/>
        <w:t>Это заявлоние озадачило меня нуше всего. «Если</w:t>
        <w:br/>
        <w:t>бы я встретился в голодной степи &lt; этим чернобородым,</w:t>
        <w:br/>
        <w:t>то қоғнал бы его пешкомі»- со элостью подумал 4.</w:t>
        <w:br/>
        <w:t>Три казаха отобрали у нас вола с телегой, установи-</w:t>
        <w:br/>
        <w:t>ли свою юрту и никуда пас не отпускали. Чернобородый</w:t>
        <w:br/>
        <w:t>слыл отменным законником в этих местах. Он научилея</w:t>
        <w:br/>
        <w:t>всем подлостям у казачьето урядника. Потребовал у ме-</w:t>
        <w:br/>
        <w:t>ня документы. Я показал. Он поглядел на бумату и пря-</w:t>
        <w:br/>
        <w:t>пял важнутю позу грамотея.</w:t>
        <w:br/>
        <w:t>Со дня бегства от колчаковцев мон документы прове-</w:t>
        <w:br/>
        <w:t>ряли всего лшпь в двух местах: на восточном склоне</w:t>
        <w:br/>
        <w:t>Баяна, в ауле хаджи Жантемира, а второй раз-- на аа-</w:t>
        <w:br/>
        <w:t>падном склоңе тех же чудесных гор. Это разгневало ме-</w:t>
        <w:br/>
        <w:t>ня. Қак же мие не сердиться! На вокзале в Омске, в Та-</w:t>
        <w:br/>
        <w:t>тарке, в Славгороде, в Павлодаре специальные сышики</w:t>
        <w:br/>
        <w:t>Қолчака не требовали у меня документов. В поисках</w:t>
        <w:br/>
        <w:t>спасения издалека прибыл в родпой Баян, и тут в пер-</w:t>
        <w:br/>
        <w:t>вую же встречу сами казахи требуют у меня документы!</w:t>
        <w:br/>
        <w:t>Если бы знал их Қолчак, то, безусловно, назначил бы ру-</w:t>
        <w:br/>
        <w:t>коволить своими ишейками. Ползаюішие у подножья</w:t>
        <w:br/>
        <w:t>Баяна казахские пройдохи, научившиеся у богатгев их</w:t>
        <w:br/>
        <w:t>повседневным подлым повадкам, оказались гораздо бди-</w:t>
        <w:br/>
        <w:t>тельнее змегнышей Қолчака с блестяшими погонами на</w:t>
        <w:br/>
        <w:t>плечах!</w:t>
        <w:br/>
        <w:t>Весь день мы просидели в шюорте чернобородого. Он</w:t>
        <w:br/>
        <w:t>нас не выпускал. Қ вечеру похолодало, начался буран.</w:t>
        <w:br/>
        <w:t>Снежпая буря бүшевала и на другой дені, Мы сидели</w:t>
        <w:br/>
        <w:t>368</w:t>
        <w:br/>
        <w:t>склону горы, то к полудню можно добраться до аула,--</w:t>
        <w:br/>
        <w:t>обльяснил ЖИГИТ.</w:t>
        <w:br/>
        <w:t>Я порадовался тому, как легко выңскался мой нага-</w:t>
        <w:br/>
        <w:t>шы. Я шел к Шайбаю, но план мой теперь расстроил-</w:t>
        <w:br/>
        <w:t>ся из-за того, что он жил с Асылбеком Сеитовым в одном</w:t>
        <w:br/>
        <w:t>доме. Мне пельзя встречаться с Шайбаем, если он живет</w:t>
        <w:br/>
        <w:t>под одной крышей с врачом Сентовым Мне хорошо зна-</w:t>
        <w:br/>
        <w:t>ком Сеитов с первых дней моей учебы в Омске. В 1916 го-</w:t>
        <w:br/>
        <w:t>ду мы проводили сельскохозяйственную перепись в Ак-</w:t>
        <w:br/>
        <w:t>молинском уезде. Потом в 1917 ғоду, когда я работал в</w:t>
        <w:br/>
        <w:t>казахском комитсте, Асылбек Сейтов дважды приезжал</w:t>
        <w:br/>
        <w:t>в Акмолинеск из Омска. Еше раз он приезжал, когда мы</w:t>
        <w:br/>
        <w:t>тотовились организовать создеп. Вместе с офицером А6-</w:t>
        <w:br/>
        <w:t>лайхановым оп собирал депьги для алаш-орды, старал-</w:t>
        <w:br/>
        <w:t>ся мобилизовать молодежь в алаш-ордыпекую милицишю.</w:t>
        <w:br/>
        <w:t>Мы выступали против этих мероприятий и целых три дня</w:t>
        <w:br/>
        <w:t>слорили па многолюдных митингах в Акмолинске. Жите-</w:t>
        <w:br/>
        <w:t>ли торода последовали за нами, и врач Асылбек с офи-</w:t>
        <w:br/>
        <w:t>цером Аблайхановым вынуждены были ночью бежать.</w:t>
        <w:br/>
        <w:t>Теперь он в Баяне, в одной квартире с Шайбаем. Баян --</w:t>
        <w:br/>
        <w:t>казачья станица. Қолчак свирепствует. Если я пойду к</w:t>
      </w:r>
    </w:p>
    <w:p>
      <w:r>
        <w:t>Шайбаю, Асылбек узнает о моем прибытии, и тогда все</w:t>
        <w:br/>
        <w:t>пропало: напрасны будут и мой побег из омского лагеря,</w:t>
        <w:br/>
        <w:t>и поездка в Славгород,и мучительпый переход от Пав-</w:t>
        <w:br/>
        <w:t>лодарав продырявленных сапогах по колено Вв воде.</w:t>
        <w:br/>
        <w:t>Пройти триста пятьдесят верст и очутиться в Баян-Ауле</w:t>
        <w:br/>
        <w:t>в лапах колчаковцев совсем не входило в мон планы.</w:t>
        <w:br/>
        <w:t>Я решил не заходить к Шайбаю!</w:t>
        <w:br/>
        <w:t>На ночлег женгей направила меня вместе с Пайзике-</w:t>
        <w:br/>
        <w:t>ном в другой дом. Стояла безлунная темная ночь На</w:t>
        <w:br/>
        <w:t>улице Пайзикен начал разговор:</w:t>
        <w:br/>
        <w:t>-- Твой видмне очепь понравился, В народе тово-</w:t>
        <w:br/>
        <w:t>рят: «Не сомневайся в том, у кого доброе лицо» Мам ну</w:t>
        <w:br/>
        <w:t>жен работник. Не останошься литы поработать у нас?</w:t>
        <w:br/>
        <w:t>-- Мой дорогой, ведь нанимают работников роди-</w:t>
        <w:br/>
        <w:t>тели,а пе дети. Без отца какты можсшь что-пибудь</w:t>
        <w:br/>
        <w:t>р&gt;шать?</w:t>
        <w:br/>
        <w:t>-- Родители не отвергнут мое предложенис Если</w:t>
        <w:br/>
        <w:t>мы договоримся вдвоем, значит, так и будет У нас</w:t>
        <w:br/>
        <w:t>работа не тяжелая.</w:t>
        <w:br/>
        <w:t>Мальчуган пристал ко мне, прилил со своим предло-</w:t>
        <w:br/>
        <w:t>жением.</w:t>
        <w:br/>
        <w:t>-- Қакая у вас работа? -- не выдержал я.</w:t>
        <w:br/>
        <w:t>Возле аула люди очишали колодец өт “застоявшейся</w:t>
        <w:br/>
        <w:t>вады, Ақсакал Айса с белой широкой, словно лопата, бо-</w:t>
        <w:br/>
        <w:t>родой, сидел возле кололца. Четыре-пять жигитов вычер-</w:t>
        <w:br/>
        <w:t>пывали воду бадьей. Я поздоровался с Айсой, и начал-</w:t>
        <w:br/>
        <w:t>ся обычный расспрос.</w:t>
        <w:br/>
        <w:t>Теперь моя биография такова: я, Одинокий молддәй</w:t>
        <w:br/>
        <w:t>человек, направдяюсь в аул Балабая из рода Бабас, од-</w:t>
        <w:br/>
        <w:t>ного из разветвлений Қаржаса, выходца из Баяна.</w:t>
        <w:br/>
        <w:t>Расспросив меня, аксакал Айса, шутливо улыбаясь,</w:t>
        <w:br/>
        <w:t>сказал:</w:t>
        <w:br/>
        <w:t>-- Мой герой, у тсбя телосложение крепкое, подхоля-</w:t>
        <w:br/>
        <w:t>Шее для очистки колодца. Ну-ка, покажи этим жигитам</w:t>
        <w:br/>
        <w:t>свои способности!</w:t>
        <w:br/>
        <w:t>Я начал орудовать бадьей. Айса поддразнивал своих:</w:t>
        <w:br/>
        <w:t>т- Эй вы, удальцы, почему лениво поворачиваетесь,</w:t>
        <w:br/>
        <w:t>берите пример с неге!</w:t>
        <w:br/>
        <w:t>Ночевал я у Айсы. Расчесывая свою длинную седую</w:t>
        <w:br/>
        <w:t>бороду, он расспрашивал меня н сам много рассказывал.</w:t>
        <w:br/>
        <w:t>Айса показался мне ұмным, свсдутцим стариком Он по-</w:t>
        <w:br/>
        <w:t>хож на старого ястреба. В его самаппом домикс две ком-</w:t>
        <w:br/>
        <w:t>наты. )</w:t>
        <w:br/>
        <w:t>Совершая намаз, Айса сказал:</w:t>
        <w:br/>
        <w:t>-- Голпублик мой, ты пронзводишь впечатление до0-</w:t>
        <w:br/>
        <w:t>стойного жигита, но почему не совершаешь намаз?</w:t>
      </w:r>
    </w:p>
    <w:p>
      <w:r>
        <w:t>-- Моя одеждя не совсем чиста для совершения на-</w:t>
        <w:br/>
        <w:t>маза Қ тому же болячки одолевают меня,-- вачал Яя от-</w:t>
        <w:br/>
        <w:t>некиваться,</w:t>
        <w:br/>
        <w:t>“ Подоңли яловых кобылиц. Утром, не дожидаясь чая,</w:t>
        <w:br/>
        <w:t>я чапился кумыса и тронулся в путь.</w:t>
        <w:br/>
        <w:t>Перевалив через сопку, я увидел три-четыре аула.</w:t>
        <w:br/>
        <w:t>Юрғы были устаповлены рядами перед горой Далба, в</w:t>
        <w:br/>
        <w:t>широкой и просторной долине Аули зажиточные, здесь</w:t>
        <w:br/>
        <w:t>много скота. 8. свернул с дороги, зашел в бслую юрту.</w:t>
        <w:br/>
        <w:t>За юртой пасся оседтанный, но разнузданный конь. Вой-</w:t>
        <w:br/>
        <w:t>Ая в юрту, я поздоровалея и застыл от удивления. Прд-</w:t>
        <w:br/>
        <w:t>изоинаа несобыкповенная встреча,</w:t>
        <w:br/>
        <w:t>Е төрте только что приступили к утреннему Чаепитию.</w:t>
        <w:br/>
        <w:t>На почстном углу дастархана, напряженно выпрямив-</w:t>
        <w:br/>
        <w:t>шись, сидел молодой человек, круглолнцый, с глазами</w:t>
        <w:br/>
        <w:t>верблюжонка, прғмым носочм, с пробизавшимися усИка-</w:t>
        <w:br/>
        <w:t>ми. Я его узнал ст азу. В прошлом, 1918 году, зимою в</w:t>
        <w:br/>
        <w:t>Акмолинске этот жиғиғ учнлсл на вечерних курсах, тде я</w:t>
        <w:br/>
        <w:t>преподавал. Из Баян-аула, из рода Қаржас, учился в ақк-</w:t>
        <w:br/>
        <w:t>879</w:t>
        <w:br/>
        <w:t>На закате среди мелких сопок я узнал возвышенность</w:t>
        <w:br/>
        <w:t>Қара-Тока!, о которой мне рассказывал Ильяс.</w:t>
        <w:br/>
        <w:t>Он говорил: «Запомни, что на ее вершине будет видна</w:t>
        <w:br/>
        <w:t>зимовка. Тебе, наверное, придется заночевать в том</w:t>
        <w:br/>
        <w:t>ауле...» Я зантересовался названием «Қара-Тока», пото-</w:t>
        <w:br/>
        <w:t>му что мои предки принадлежали к этому роду.</w:t>
        <w:br/>
        <w:t>Я подошел вплотпую к зимовке, но никого не увидел.</w:t>
        <w:br/>
        <w:t>Қажется, жители ее только что откочевали. Дворы рас-</w:t>
        <w:br/>
        <w:t>крыты, словно разрушенные пешеры. Лежат трупы двух</w:t>
        <w:br/>
        <w:t>лошадей. Вокруг падали носятся собаки. Они с остерве-</w:t>
        <w:br/>
        <w:t>нелым лЛаем ринулись на меня, зашишая свою жертву.</w:t>
        <w:br/>
        <w:t>Я зашел в одну Из землянок--ни души. Взобрался на</w:t>
        <w:br/>
        <w:t>крышу и оглядел окрестности. Между сопками тянулся</w:t>
        <w:br/>
        <w:t>сухой овраг и пропадал в степи. У подножия Қара-Тоқа</w:t>
        <w:br/>
        <w:t>бурлил ручей. Вдали виднелся пасушийея скот. Прикры-</w:t>
        <w:br/>
        <w:t>тое серыми облаками солнце уже перевалило за сопку.</w:t>
        <w:br/>
        <w:t>Қак мне быть? Дойду ли я до того аула, где пасется</w:t>
        <w:br/>
        <w:t>скот? Не заночевать ли мне на этой заброшенной зимов-</w:t>
        <w:br/>
        <w:t>ке?. Ана ужин сварить кусок падали? Что же зазорного</w:t>
        <w:br/>
        <w:t>в этом?.. В омском лагере сидели вместе с нами венгры.</w:t>
        <w:br/>
        <w:t>Они каждый день убивали по одной собаке и сьедали ее.</w:t>
        <w:br/>
        <w:t>Однажды венгр Хорват и Панкратов угостили меня со-</w:t>
        <w:br/>
        <w:t>бачьям бульоном, И Яя не отказался. А чем мы лучше</w:t>
        <w:br/>
        <w:t>венгров? Если они едят собачье мясо, почему бы мне не</w:t>
        <w:br/>
        <w:t>поддержать силы мясом сдохшей лошади?..</w:t>
        <w:br/>
        <w:t>Далеко было идти, но я все же отправился туда, где</w:t>
        <w:br/>
        <w:t>виднелись пасушиеся овцы. Пришлось раздеться, когда</w:t>
        <w:br/>
        <w:t>переправлялея через речку, поросшую тальником. Мут-</w:t>
        <w:br/>
        <w:t>ная вода холодна, словно мерзлое железо, ошпарила,</w:t>
        <w:br/>
        <w:t>обожгла тело холодом и хотела увлечь за собою, как лог-</w:t>
        <w:br/>
        <w:t>кое перекати-полЛе...</w:t>
      </w:r>
    </w:p>
    <w:p>
      <w:r>
        <w:t>Қоғгда солнце село, я еле добрался до аула, располо-</w:t>
        <w:br/>
        <w:t>женного На берегу речушки. Здесь оказались жители зи-</w:t>
        <w:br/>
        <w:t>мовки с макушки Қара-Тока. Остановился на ночлег.</w:t>
        <w:br/>
        <w:t>Спозаранҡу, выпив чаю и чашку кумыса, отправился</w:t>
        <w:br/>
        <w:t>дальше.</w:t>
        <w:br/>
        <w:t>День холодный. С запада дует ледяной, насквозь</w:t>
        <w:br/>
        <w:t>лронизываюший ветер. Порою серые облака собираются,</w:t>
        <w:br/>
        <w:t>сгушаются и опускаются вниз к земле.</w:t>
        <w:br/>
        <w:t>Әпять переправился через речку с тальником И на-</w:t>
        <w:br/>
        <w:t>ткнулся на аул. Қоғда второй раз переходил холодную</w:t>
        <w:br/>
        <w:t>% Қара -- черный, тока -- имя основателя рода.</w:t>
        <w:br/>
        <w:t>872</w:t>
        <w:br/>
        <w:t>подняла их. Девушкҡи накинули на плечи халаты н оста-</w:t>
        <w:br/>
        <w:t>лись сидеть в постели. Женгей разбудила сына.</w:t>
        <w:br/>
        <w:t>-- Пайзаикен, голубчик, поставь самовар, пришел</w:t>
        <w:br/>
        <w:t>гость к нам,-- сказала она.</w:t>
        <w:br/>
        <w:t>-- Пожалуйста, проходите, голубчик мой! -- обрати-</w:t>
        <w:br/>
        <w:t>лась женіцина ко мне.</w:t>
        <w:br/>
        <w:t>Ламну поставили на середину. Пайзикен начал хло-</w:t>
        <w:br/>
        <w:t>потать у самовара. Женгей села напротив меня, ближе</w:t>
        <w:br/>
        <w:t>к дочерям. Войдя в» чистую освеценную комнату, я сел,</w:t>
        <w:br/>
        <w:t>скрестив ноги, и заметил, что одежда моя страшно не-</w:t>
        <w:br/>
        <w:t>приглядна, На ногах сапоги, тупоносме, как телячья го-</w:t>
        <w:br/>
        <w:t>лова, на плечах низношенный полушубок на хорьке, весь</w:t>
        <w:br/>
        <w:t>пропитанный сажей, с ветхим матерчатым поясом. На тә-</w:t>
        <w:br/>
        <w:t>лове ушанка из черной кошки, на шее потертый шарф.</w:t>
        <w:br/>
        <w:t>Женгей стала меня расспрашивать, допытываться,</w:t>
        <w:br/>
        <w:t>кто я. Пайзикен поставил самовар и подсел к нам. Две</w:t>
        <w:br/>
        <w:t>девушки с опушценными веками украдкой, с любопыт-</w:t>
        <w:br/>
        <w:t>ством посматривают, слушают, не пропуская ни едино-</w:t>
        <w:br/>
        <w:t>ғо слова. Обеим лет по пПятнадцатн-шестиадцатн. Опн</w:t>
        <w:br/>
        <w:t>словно зеленые лозы и похожи, как близнецы. Глаза чер-</w:t>
        <w:br/>
        <w:t>нме, как у птенцов кобчика. Накрывшись халатами, они</w:t>
        <w:br/>
        <w:t>сидят рядком. Ма голове девушки, сидяшей ближе ко</w:t>
        <w:br/>
        <w:t>мне, тымак из мерлушки с коричневым бархатпым</w:t>
        <w:br/>
        <w:t>верхом.</w:t>
        <w:br/>
        <w:t>Женгей продолжает дотошно меня расспрашивать.</w:t>
        <w:br/>
        <w:t>Я стараюсь ответить на всс вопросы подробнее, Женгей</w:t>
        <w:br/>
        <w:t>тихо почмокала губами:</w:t>
        <w:br/>
        <w:t>-- Апырым-ай!, милый мой, если глядеть на твое ЛИ-</w:t>
        <w:br/>
        <w:t>цо, то ты кажешься неглупым жигитом. А если предста-</w:t>
        <w:br/>
        <w:t>вить твой путь, то поведение тводе кажется совершенным</w:t>
        <w:br/>
        <w:t>безумием</w:t>
        <w:br/>
        <w:t>-- Почему вы так говорите? -- спросид я.</w:t>
        <w:br/>
        <w:t>-- Қак же мне нс говорить так! Выходишь из далеко-</w:t>
        <w:br/>
        <w:t>го Омска, пускаетшься в понски своего нағашы, дажене</w:t>
      </w:r>
    </w:p>
    <w:p>
      <w:r>
        <w:t>узнав, где он живет и к какому роду принадлежит. В са-</w:t>
        <w:br/>
        <w:t>мое тяжелое время ғода ишешь нензвестно кого. Между</w:t>
        <w:br/>
        <w:t>зимой и летом отправляешься в путь, когда дороги са-</w:t>
        <w:br/>
        <w:t>мые плохие. Отправляешься пешком в незнакомый край.</w:t>
        <w:br/>
        <w:t>И еше приходишь тогда, когда здешние аулы ғолодают,</w:t>
        <w:br/>
        <w:t>когда народ охвачен бедствием после сплошного падежа</w:t>
        <w:br/>
        <w:t>скота Разве умный человек из далекого края может от-</w:t>
        <w:br/>
        <w:t>Апырым-ай -- восклидание, выражаюшее удивленне.</w:t>
        <w:br/>
        <w:t>859</w:t>
        <w:br/>
        <w:t>уже отчаялся увидеть предстояший рассвет, вдруг слсв-</w:t>
        <w:br/>
        <w:t>но молнией из-за туч блеснула надежда.</w:t>
        <w:br/>
        <w:t>«Қрепнсь! Все твои мучения-- не зря! Ты боролся за</w:t>
        <w:br/>
        <w:t>свободу трудяшихся, за равноправие обездоленных. Пе-</w:t>
        <w:br/>
        <w:t>мало героев пало жертвой на этом пути. Немало проли-</w:t>
        <w:br/>
        <w:t>то крови и слез в борьбе за свободу. Мужайся, крепиеы!</w:t>
        <w:br/>
        <w:t>Светлый день недалек! Надо идти!.. Надо достичы.. На-</w:t>
        <w:br/>
        <w:t>ДО найти!».</w:t>
        <w:br/>
        <w:t>Перевалил еше через несколько сопок, прислушался...</w:t>
        <w:br/>
        <w:t>Явственно донесся лай собакн. С вершины следуюшей</w:t>
        <w:br/>
        <w:t>сопки я увидел расплывчатые черные тени. Приблизип-</w:t>
        <w:br/>
        <w:t>шись, я увидел три-четыре саманных зимовки, возле них</w:t>
        <w:br/>
        <w:t>сломанные телеги с какими-то вьюками. Аул еше не успел</w:t>
        <w:br/>
        <w:t>откочевать с зимовья. Я подошел к крайней большой</w:t>
        <w:br/>
        <w:t>землянке и вошел во двор. Қругом грязно, мокро. Вошел</w:t>
        <w:br/>
        <w:t>в землянку и увидел пожилую женшину с двумя детьми.</w:t>
        <w:br/>
        <w:t>Опа не пустила меня на ночлег, сказав, что «нет мужчн-</w:t>
        <w:br/>
        <w:t>ны». Я направился к землянке рядом, которая мне пока-</w:t>
        <w:br/>
        <w:t>залась чише первой. У ворот стояла женшина. Поздоро-</w:t>
        <w:br/>
        <w:t>вались В сумерках я попытался всмотреться в сс лино.</w:t>
        <w:br/>
        <w:t>На голове ее кимешек, па плечи накинут халат. Прямо-</w:t>
        <w:br/>
        <w:t>носая, лет около сорока, по се лицу, по голосу кажется,</w:t>
        <w:br/>
        <w:t>что она добрая и умная женшина.</w:t>
        <w:br/>
        <w:t>-- Голубчик мой, И в нашем доме тоже нет мужчины.</w:t>
        <w:br/>
        <w:t>А в такое смутное время пустить на ночлег незнакомо-</w:t>
        <w:br/>
        <w:t>го-- очень опасно...-- Она помолчала.-- Откуда ты</w:t>
        <w:br/>
        <w:t>ндешь, жигит?</w:t>
        <w:br/>
        <w:t>-- Из Павлодара.. Буду «божьим гостем» у һас,--</w:t>
        <w:br/>
        <w:t>ответил я.</w:t>
        <w:br/>
        <w:t>-- Ну чго ж, ладно, заходи в дом. Только не взыши,</w:t>
        <w:br/>
        <w:t>у нас нет мяса для угоцения. Зимой мы перенесли жут,</w:t>
        <w:br/>
        <w:t>вся наша скотина пала.</w:t>
        <w:br/>
        <w:t>-- Мне не нужпо мяса, женгей!,- с благодарностью</w:t>
        <w:br/>
        <w:t>ответил я.</w:t>
        <w:br/>
        <w:t>Она провела меня в дом.</w:t>
        <w:br/>
        <w:t>Саманная землянка состояла из двух комнат. Горела</w:t>
        <w:br/>
        <w:t>пятилинейная лампа. На земляном полу я увидел кош-</w:t>
        <w:br/>
        <w:t>мы с узорами. Перед дверью и перед печкой пусто. У две-</w:t>
        <w:br/>
        <w:t>рн справа сложени вяление шҡуры. Перед ними лежат</w:t>
        <w:br/>
        <w:t>два теленка, но в комнате все же чисто. В переднем углу</w:t>
        <w:br/>
        <w:t>в постели лежат две девуіпки лет по шестнадцати Мать</w:t>
      </w:r>
    </w:p>
    <w:p>
      <w:r>
        <w:t>1. Женгей -- вежинвос обрашение к женшине старше себя,</w:t>
        <w:br/>
        <w:t>888</w:t>
        <w:br/>
        <w:t>-- Аликум-салем, здравствуй, свет мой,-- ответил он.</w:t>
        <w:br/>
        <w:t>-- Здоровы ли һы?-- продолжал я.</w:t>
        <w:br/>
        <w:t>Ақсакал меня пе узнал, епросил, кто я такой, откуда.</w:t>
        <w:br/>
        <w:t>Прошло всего лишь четырс года, как мы виделись с</w:t>
        <w:br/>
        <w:t>Ильясом. В 1915 году он приезжал ҡ нам в аул и гостил</w:t>
        <w:br/>
        <w:t>с педелю. Қак раз в эти дни я приезжал из Омска на</w:t>
        <w:br/>
        <w:t>летпис каникулы, и мы подолгу говорили с аксакалом о</w:t>
        <w:br/>
        <w:t>разных делах. Ильяс в молодости побывал в разных по“</w:t>
        <w:br/>
        <w:t>ходах и рассказывал мне о своих приклюлениях, о собы-</w:t>
        <w:br/>
        <w:t>тиях давно минувших дней.</w:t>
        <w:br/>
        <w:t>Прошло всего лишь четыре гәда. И он меня не узнает!</w:t>
        <w:br/>
        <w:t>-- Неузнаете?-- спросил я.</w:t>
        <w:br/>
        <w:t>Он пристально поглядел на меня.</w:t>
        <w:br/>
        <w:t>-- Светик мой, память слабая.. Не созсем узнаю...</w:t>
        <w:br/>
        <w:t>Мы өтошли в сторонку, сели, не отрываясь, смотрим</w:t>
        <w:br/>
        <w:t>друг на друға.</w:t>
        <w:br/>
        <w:t>-- Эшпачит, не узнаете?-- продолжал я.</w:t>
        <w:br/>
        <w:t>-- Нет... не узнаю...</w:t>
        <w:br/>
        <w:t>-- Вы знавали когда-нибудь Сакена?</w:t>
        <w:br/>
        <w:t>-- Қакого СакенаЗ-- Оп крайпе удивился.- Сакена,</w:t>
        <w:br/>
        <w:t>сына Сейфуллы, что ли?</w:t>
        <w:br/>
        <w:t>-- Да...</w:t>
        <w:br/>
        <w:t>-- Знаю, а что?</w:t>
        <w:br/>
        <w:t>-- ЯИ есть тот самый Сакеп...</w:t>
        <w:br/>
        <w:t>Ильяс вздрогнул, глаза его расширились.</w:t>
        <w:br/>
        <w:t>-- Брось, светик мой! Не падо шутить со мною, я не</w:t>
        <w:br/>
        <w:t>ребенок...</w:t>
        <w:br/>
        <w:t>«Неужели мое лицо изменилось до неузнавасмо-</w:t>
        <w:br/>
        <w:t>сти?»-- подумал я. Торьма оставила свой глубокий след</w:t>
        <w:br/>
        <w:t>на моем лице. Ешде в Слангороде, случайно увидев ее-</w:t>
        <w:br/>
        <w:t>Өн в зеркале, я вздрогнул, испугался своего вида. На лице</w:t>
        <w:br/>
        <w:t>моем четко обозпачились несколько глубоких морнн...</w:t>
        <w:br/>
        <w:t>Но сейчас же я вспомпил, что дочь Жантемира в ау-</w:t>
        <w:br/>
        <w:t>ле, Где я заночевал вчера, узнала мепя по давпей фото-</w:t>
        <w:br/>
        <w:t>карточке. А родной нагашы не үзнает. И видел меня всс-</w:t>
        <w:br/>
        <w:t>ға лишь четыре года тому наз3д...</w:t>
      </w:r>
    </w:p>
    <w:p>
      <w:r>
        <w:t>Я начал рассказывать споему нагашы все полробно-</w:t>
        <w:br/>
        <w:t>сти того Лета, когда он приезжал в наш аул, перечислил</w:t>
        <w:br/>
        <w:t>членов нашей семьи и пасилу заставил аксакала иове-</w:t>
        <w:br/>
        <w:t>рить, что Я все-таки Сакен.</w:t>
        <w:br/>
        <w:t>Белный мой нагашы, убелившксь наконец, что Эт0 Я,</w:t>
        <w:br/>
        <w:t>сразу заплакал.</w:t>
        <w:br/>
        <w:t>-- Голубчик мой, какое же гәре персжид ты1»,</w:t>
        <w:br/>
        <w:t>3%</w:t>
        <w:br/>
        <w:t>правитьея один в поиски своего нагашы, точно не зпая</w:t>
        <w:br/>
        <w:t>его местонахождения и принадлежности к роду? Надо</w:t>
        <w:br/>
        <w:t>дм искать весною, когда дороги непроходимы? Надо ли</w:t>
        <w:br/>
        <w:t>идти, когда аулы по дороге голодны, только что перенес-</w:t>
        <w:br/>
        <w:t>ли гололедицу? Неужели нельзя было идти, когда насту-</w:t>
        <w:br/>
        <w:t>ПИТ лето, поднимутся зелепые травы, народ насытится</w:t>
        <w:br/>
        <w:t>ҡумысом, окончательно оправится после беды? Ты гово-</w:t>
        <w:br/>
        <w:t>ришь, будто хочешь поступить на работу, если подвер-</w:t>
        <w:br/>
        <w:t>нется случай, на завод «Экибастуз» Или на железпую</w:t>
        <w:br/>
        <w:t>дорогу. Разве есть сейзас работа на «Экибастузе» и на</w:t>
        <w:br/>
        <w:t>железной дороге? Если бы здесь была выгодная работа,</w:t>
        <w:br/>
        <w:t>то местные жигиты не уходили бы отсюда на Иртышское</w:t>
        <w:br/>
        <w:t>пароходство в Омск. Разве ты об этом не знаешь? Наши,</w:t>
        <w:br/>
        <w:t>такие же, как ты, жигиты ежегодно уезжают на отхожий</w:t>
        <w:br/>
        <w:t>промысел в Омск. Ты должен был знать их. Қаждый год</w:t>
        <w:br/>
        <w:t>на пароходе толпами они едут в Омск, тебе можно было</w:t>
        <w:br/>
        <w:t>бы встретиться с ними и узнать, какое положение в на-</w:t>
        <w:br/>
        <w:t>ших краях... Твоя впешность и твой разговор позволяют</w:t>
        <w:br/>
        <w:t>думать, что ты благоразумный человек, но совертенный</w:t>
        <w:br/>
        <w:t>тобой путь похож на безумне. Удивляюсь, голубчик,-</w:t>
        <w:br/>
        <w:t>высказывалась женгей.</w:t>
        <w:br/>
        <w:t>-- Вы правы. Из Омска я уехал сгоряча. А потом по-</w:t>
        <w:br/>
        <w:t>считал неудобным возврашаться обратно. А о том, чт0 В</w:t>
        <w:br/>
        <w:t>ваших краях такое тяжелое положение, я узнал только</w:t>
        <w:br/>
        <w:t>лишь по приезде в Павлодар,- робко ответил я.</w:t>
        <w:br/>
        <w:t>Қоғда мы беседовали с женгей, две девушки хватали</w:t>
        <w:br/>
        <w:t>каждое мое слово па лету, будто старались нанизать его</w:t>
        <w:br/>
        <w:t>на питку, зорко следили за мной. В особенности та, что</w:t>
        <w:br/>
        <w:t>сидела от меня подальше. Осторожно выитлядывая из-за</w:t>
        <w:br/>
        <w:t>тымака впереди сндяіцей девушки, она черными очами</w:t>
        <w:br/>
        <w:t>следила за кҡаждым мойм движением. Взгляд этой де-</w:t>
        <w:br/>
        <w:t>вушки меня волновал. Мне захотелось отвадить ее от из-</w:t>
        <w:br/>
        <w:t>лишнего любопытства, заставить ес отверпутьея от меня</w:t>
        <w:br/>
        <w:t>со своими назойливыми «черносливинами». Безмятежно</w:t>
        <w:br/>
        <w:t>продолжая беседовать с матерью, я слегка передвинул-</w:t>
        <w:br/>
        <w:t>ся. Лидо девушки выглянула на свет Из3-под тени тыма-</w:t>
        <w:br/>
        <w:t>ка. Она продолжала глядеть па меня. Тогда я тоже впил-</w:t>
        <w:br/>
        <w:t>ся в нее люболытным взором. Она растерялась, ойять</w:t>
        <w:br/>
        <w:t>спрятала свое лицо В тень. Этот мой решительный ход</w:t>
        <w:br/>
        <w:t>не поняли ни мать, ни се сестра, ни брат. О нашей пере-</w:t>
        <w:br/>
        <w:t>стрелке взглядами знаем только мы вдвоем. Неожидан-</w:t>
        <w:br/>
        <w:t>но старшая сестра отодвипулась, прилегла и сказала</w:t>
        <w:br/>
        <w:t>матери:</w:t>
        <w:br/>
        <w:t>360</w:t>
      </w:r>
    </w:p>
    <w:p>
      <w:r>
        <w:t>КОНЕЦ БЕСНОВАТ0ОГО КОЛЧАНА</w:t>
        <w:br/>
        <w:t>Взбесившийся волк нападает на всех без разбора.</w:t>
        <w:br/>
        <w:t>Обагряя все кровью, бесится волк, пьянеет при виде</w:t>
        <w:br/>
        <w:t>жертвы..</w:t>
        <w:br/>
        <w:t>Вначале, мспугавшись Қолчака, народ спрятался от</w:t>
        <w:br/>
        <w:t>навалившейся беды, а потом, убедившинсь, что беда ок-</w:t>
        <w:br/>
        <w:t>ружила со всех сторон, стал зашишаться. Вооружился</w:t>
        <w:br/>
        <w:t>топорами, кетменями, мотыгами, воламн, лопатамн,</w:t>
        <w:br/>
        <w:t>шестами.</w:t>
        <w:br/>
        <w:t>Қоғда я прибыл в аул, Қолчак уже был на исходе</w:t>
        <w:br/>
        <w:t>предсмертной ярости. Трудовые люди рука об руку выш-</w:t>
        <w:br/>
        <w:t>ли против черной бсды.</w:t>
        <w:br/>
        <w:t>ВОССТАНИЕ В АМАНТАЕ</w:t>
        <w:br/>
        <w:t>В Қустанайском районе простые крестьяне, доведен-</w:t>
        <w:br/>
        <w:t>ные до отчаяния, подняли вооруженное восстание против</w:t>
        <w:br/>
        <w:t>Қолчака и освободили Қустанай. Но по железной дороге</w:t>
        <w:br/>
        <w:t>подоспелп многочисленные регулярные вәйска Қолчака</w:t>
        <w:br/>
        <w:t>н снова заняли город.</w:t>
        <w:br/>
        <w:t>Повстанцами руководили выходцы из крестьян --</w:t>
        <w:br/>
        <w:t>Жалесв н Таран.</w:t>
        <w:br/>
        <w:t>Одновременно с кустанайцами подиялись против</w:t>
        <w:br/>
        <w:t>Қолчака селения, расположенные между Албасаром н</w:t>
        <w:br/>
        <w:t>Акмолинскочм по берегам Ишима. Они вооружились, со-</w:t>
        <w:br/>
        <w:t>здали народно-революционцую армию Штаб находилея</w:t>
        <w:br/>
        <w:t>в поселке Амантай, по-русски -- Марииновка. Руководили</w:t>
        <w:br/>
        <w:t>восстанием Горланов и Қоролев. Горланов работал в</w:t>
        <w:br/>
        <w:t>поселке медицинским фельдшером. Я с Горлановым по-</w:t>
        <w:br/>
        <w:t>знакомплся еше во время учения в Ахмолинске. Он стал</w:t>
        <w:br/>
        <w:t>581</w:t>
        <w:br/>
        <w:t>Мана, сына Сулеймена Поздоровавшись, он спросил,</w:t>
        <w:br/>
        <w:t>куда мы едем и откуда</w:t>
        <w:br/>
        <w:t>-- Едем из Павлодарского уезда, доводимся наташы</w:t>
        <w:br/>
        <w:t>Сейфулле Мы из Айдабола, относимся к болышому роду</w:t>
        <w:br/>
        <w:t>Суюндика</w:t>
        <w:br/>
        <w:t>Мальчик помчался обратнок своим, чтобы рас-</w:t>
        <w:br/>
        <w:t>сказать</w:t>
        <w:br/>
        <w:t>Оставалось совсем нсмного до нашего аула Мы уви-</w:t>
        <w:br/>
        <w:t>дели скачушето навстречу жигита со вторым свободиым</w:t>
        <w:br/>
        <w:t>конем в поводу. С этим жигитом я Вместе рос с детства.</w:t>
        <w:br/>
        <w:t>Зовут его Қадырбек. Уны оң тоже не узнал мени! Он</w:t>
        <w:br/>
        <w:t>круто остановИЛ коня, спросил у Мүҡкая, ҡуда едем, и</w:t>
        <w:br/>
        <w:t>хотел было скакать дальше, но я не вытерпел:</w:t>
        <w:br/>
        <w:t>-- Вы из какого аула?</w:t>
        <w:br/>
        <w:t>Он узнал меня по голосу, быстро оглянулся. В силь-</w:t>
        <w:br/>
        <w:t>ном смушении торопливо спрытнул с лошади Тут мы</w:t>
      </w:r>
    </w:p>
    <w:p>
      <w:r>
        <w:t>все рассмеялись</w:t>
        <w:br/>
        <w:t>Подирягли обенх лошадей Қадырбека ИЯ помчались.</w:t>
        <w:br/>
        <w:t>Вскоре заметили вдали группу всадников. Скачут, торо-</w:t>
        <w:br/>
        <w:t>пятся Издалека видно, что среди всадников скачет одна</w:t>
        <w:br/>
        <w:t>женшина в белом кимешске.</w:t>
        <w:br/>
        <w:t>Қадырбек начал махать им рукой. Всадники галопом</w:t>
        <w:br/>
        <w:t>направились в нашу сторону, пыль летит (толбом В бе-</w:t>
        <w:br/>
        <w:t>лом кимсшеке скакала моя мать Жамал Мы останови-</w:t>
        <w:br/>
        <w:t>лись, почтителіпо сошли с тслеги. Люди моего аула</w:t>
        <w:br/>
        <w:t>осаживали коней и бежали ҡо мне. Все в растерянности.</w:t>
        <w:br/>
        <w:t>Бедная мать совсем лишилась рассудка, 0 чем-то лепе-</w:t>
        <w:br/>
        <w:t>чет, сама не зная о чем...</w:t>
        <w:br/>
        <w:t>Я хотел приехатьв родной аул тайком. На другой</w:t>
        <w:br/>
        <w:t>день а моем приезде үзнали жители пяти окрестных в0-</w:t>
        <w:br/>
        <w:t>лостей Через неделю о Ммаем триезде узнали всс сорок</w:t>
        <w:br/>
        <w:t>восемь волостей Акмолинского уезда...</w:t>
        <w:br/>
        <w:t>делая вид, что совершенно не узнаю встречного жигита.</w:t>
        <w:br/>
        <w:t>Он здешний. Имя его Ауесхан. Ега отца звали хаджи</w:t>
        <w:br/>
        <w:t>Ахметжаном. Ауесхан учнлся в Акмолинской городской</w:t>
        <w:br/>
        <w:t>русской школе вместе со мною, Но Только в младшем</w:t>
        <w:br/>
        <w:t>классе. В 1916 году в связи с восстаннем казахов Он це-</w:t>
        <w:br/>
        <w:t>лую зиму провел в тюрьме и освободился после сверже-</w:t>
        <w:br/>
        <w:t>вия царской власти.</w:t>
        <w:br/>
        <w:t>Сейчас Ауесхан, пристально глядя на меня, рассара-</w:t>
        <w:br/>
        <w:t>шивал, куда Мукай держит путь.</w:t>
        <w:br/>
        <w:t>-- Вы елете в аул ененцев из рода Тока?!-- спро-</w:t>
        <w:br/>
        <w:t>сил он.</w:t>
        <w:br/>
        <w:t>-- Едем в аул Жаннбека!- ответил Мукай.</w:t>
        <w:br/>
        <w:t>-- У вас там родственники?</w:t>
        <w:br/>
        <w:t>-- Сейфулла доводится нам жиеном.</w:t>
        <w:br/>
        <w:t>Я спокойно, холодно поглядел на Ауесхана, который</w:t>
        <w:br/>
        <w:t>в свою очередь упорно продолжал изучать меня</w:t>
        <w:br/>
        <w:t>взглядом.</w:t>
        <w:br/>
        <w:t>-- А вы кем доводитесь Сакену?---спросил меня</w:t>
        <w:br/>
        <w:t>Ауесхан.</w:t>
        <w:br/>
        <w:t>-- Кто такой Сакен?</w:t>
        <w:br/>
        <w:t>-- Известный Сакен Сейфуллин -- Садвокас,-- твер-</w:t>
        <w:br/>
        <w:t>ДО сказал Ауесхан.</w:t>
        <w:br/>
        <w:t>Я с удивлением обратился к Мукаю:</w:t>
        <w:br/>
        <w:t>-- О каком Сакене он говорит?</w:t>
        <w:br/>
        <w:t>Ауесхан начал описывать мне меня же самого.</w:t>
        <w:br/>
        <w:t>-- Қак же вы не энаете Сакена? У Сейфуллы был</w:t>
        <w:br/>
        <w:t>сын по имени Сакен... Увы, забрали его в тюрьму, пропал</w:t>
        <w:br/>
        <w:t>он...-- с сожалением закончил жигит.</w:t>
      </w:r>
    </w:p>
    <w:p>
      <w:r>
        <w:t>Мне не хотелось оставлять Ауесхана в неведепия. Но</w:t>
        <w:br/>
        <w:t>ведь известны казахские обычан: раскроешь тайну своег-</w:t>
        <w:br/>
        <w:t>му друғу, а он непременно передаст друғому, тот третье-</w:t>
        <w:br/>
        <w:t>му--итакна всю округу.</w:t>
        <w:br/>
        <w:t>Ауесхан тронул было коня, сказав «До свидания», но</w:t>
        <w:br/>
        <w:t>тут я не выдержал:</w:t>
        <w:br/>
        <w:t>-- Қақ вас зовут?</w:t>
        <w:br/>
        <w:t>-- Ауесхан! -- последовал ответ</w:t>
        <w:br/>
        <w:t>-- Неужели вы не узндаете меня?</w:t>
        <w:br/>
        <w:t>Ауесхан мигом слетел с коня ия со слезами на глазах</w:t>
        <w:br/>
        <w:t>обнял меня. Он обрадовался встрече, жақ ребенок.</w:t>
        <w:br/>
        <w:t>1 Тоқа -- основоположник балышаго рада Сын вга Бесим имет</w:t>
        <w:br/>
        <w:t>двух жен-- Ботей и Даулетбике Позднее его старшую жену Ботей</w:t>
        <w:br/>
        <w:t>потомки с лочетом называли Енен -- мать, Сакен Сейфуллин принад-</w:t>
        <w:br/>
        <w:t>лежит ҡ этому роду,</w:t>
        <w:br/>
        <w:t>88)</w:t>
        <w:br/>
        <w:t>речку вброд, один всадник выехал из аула навстречу</w:t>
        <w:br/>
        <w:t>мне Чернобородый, красноцекий, с открытым добрым</w:t>
        <w:br/>
        <w:t>лицом, Он на саврасой кобыле подьехал ко мне.</w:t>
        <w:br/>
        <w:t>-- Давай я переправлю тебя, садись-ка на круп моей</w:t>
        <w:br/>
        <w:t>лошади!-- предложил он.</w:t>
        <w:br/>
        <w:t>-- Нет, я сам перейду, спасибо...</w:t>
        <w:br/>
        <w:t>Он с иронней заметидл:</w:t>
        <w:br/>
        <w:t>-- Вишь, какой ты жигит! Что за вежлинвость такая?!</w:t>
        <w:br/>
        <w:t>Я не отпушу тебя ни на шаг, пока не переправлю!-- за-</w:t>
        <w:br/>
        <w:t>янил он и поставил коня понерек тропинки. Я переехал</w:t>
        <w:br/>
        <w:t>на крупе кобылы и попрошался с добрым казахом</w:t>
        <w:br/>
        <w:t>Заглянув в аул, я убедилсея, что не сбился с дороги,</w:t>
        <w:br/>
        <w:t>иду верно Қ полуднюо увидел аул на плоскогорье. Вбли-</w:t>
        <w:br/>
        <w:t>зи паслось стадо овец. Я присел в густо поросшем ковы-</w:t>
        <w:br/>
        <w:t>лем овражке, вынул из кармана лепешку и, смазав сс</w:t>
        <w:br/>
        <w:t>остатком масла, начал есть. Қо мне подьехал на рыжем</w:t>
        <w:br/>
        <w:t>воле мальчик-чабан. Глаза его жадно смотрели на хлеб.</w:t>
        <w:br/>
        <w:t>Одежда па нем разодраңа, залатана. Похоже, он</w:t>
        <w:br/>
        <w:t>только что оправился от тифа. Шеки бледные. Я подай</w:t>
        <w:br/>
        <w:t>ему хлеб с маслом. Он поймал его на дету, как окунь,</w:t>
        <w:br/>
        <w:t>глотаЮшИй наживку.</w:t>
        <w:br/>
        <w:t>-- Вот и наступил день, когда я увидел масло!-- с ғо-</w:t>
        <w:br/>
        <w:t>речью ҙаметил мальчуган.</w:t>
        <w:br/>
        <w:t>-- Разве у вас в ауле нет масла?</w:t>
        <w:br/>
        <w:t>-- У нас еле пережили суровую зиму! Много прошло</w:t>
        <w:br/>
        <w:t>времени, как мы не пробовали масла!</w:t>
        <w:br/>
        <w:t>-- Ты пасешь большое стадо овец. Неужели у хозяни-</w:t>
      </w:r>
    </w:p>
    <w:p>
      <w:r>
        <w:t>на нет масла?</w:t>
        <w:br/>
        <w:t>-- Может быть, для себя и есть, но нам разве доста-</w:t>
        <w:br/>
        <w:t>нется?</w:t>
        <w:br/>
        <w:t>-- Сколько тебе платят?</w:t>
        <w:br/>
        <w:t>-- Доброй платы нет, о которой можно было бы го-</w:t>
        <w:br/>
        <w:t>зорить...</w:t>
        <w:br/>
        <w:t>-- Новсе же?</w:t>
        <w:br/>
        <w:t>-- Пуд пшеницы, одну пару сапот, потом еше изно-</w:t>
        <w:br/>
        <w:t>шепный халат, вот и все!</w:t>
        <w:br/>
        <w:t>-- За эту плату ты пасешь стадо все лето?</w:t>
        <w:br/>
        <w:t>-- Да!-- ответил пастух.</w:t>
        <w:br/>
        <w:t>..В другом ауле я зашел в юрту старшей сестры Му-</w:t>
        <w:br/>
        <w:t>кан, о которой мне говорил Ильяс. Она тоже живет бед-</w:t>
        <w:br/>
        <w:t>но Отсюда уже было недалеко до аула Балабая, где</w:t>
        <w:br/>
        <w:t>жил мой нагашы Мукай.</w:t>
        <w:br/>
        <w:t>В пору вечерней молитвы я прибыл в аул Балабая</w:t>
        <w:br/>
        <w:t>873</w:t>
        <w:br/>
        <w:t>лат, в руках звонкоголосая домбра. А вечер ласковый,</w:t>
        <w:br/>
        <w:t>теплый, весенний. Сине-голубое небо как будто прошито</w:t>
        <w:br/>
        <w:t>бесчисленными серебряными гвоздямн, оно кажетея</w:t>
        <w:br/>
        <w:t>большим шатром из голубого бархата. Изредка пройдут</w:t>
        <w:br/>
        <w:t>белые перистые облака, будто из чеканного серебра.</w:t>
        <w:br/>
        <w:t>А луна -- словно золотое бЛлюд0 подвешено к своду го-</w:t>
        <w:br/>
        <w:t>лубого шатра. Звезды и лупа озаряют темную, тихо дрем-</w:t>
        <w:br/>
        <w:t>люшцую землю. Овцыв загоне спят. В тиши дремлет</w:t>
        <w:br/>
        <w:t>аул. Только изредка слышится блеяние, негромкое мы-</w:t>
        <w:br/>
        <w:t>чание скотины. Вся вселенная до высокого неба как бул-</w:t>
        <w:br/>
        <w:t>то в колыбели приятного опьянения.</w:t>
        <w:br/>
        <w:t>На узорчатой кошме сидит дочь Балабая, безмятеж-</w:t>
        <w:br/>
        <w:t>ная красавица степи с домброй в руках Я лежу на спине</w:t>
        <w:br/>
        <w:t>и тляжу в небо, будто хочу сосчнитать эвезды, купаюсь</w:t>
        <w:br/>
        <w:t>в глубоком море моей мечты Рядом с нами стоит темно-</w:t>
        <w:br/>
        <w:t>рыжий жеребец с белым пятпом на лбу. Поводья приня-</w:t>
        <w:br/>
        <w:t>заны за переднюю луку седла. Қрасивый скакун тоже</w:t>
        <w:br/>
        <w:t>как будто мечтает, дремлет, изредка чмокает губамн.</w:t>
        <w:br/>
        <w:t>Кругом тишина... Но вот послышалась нежная мелодия</w:t>
        <w:br/>
        <w:t>домбры Домбра дрожит, словно размышляет о чем-то.</w:t>
        <w:br/>
        <w:t>Қрасавица, дочь Балабая, исполняет песню «Зулкия»,</w:t>
        <w:br/>
        <w:t>сочиненную в Акмолинске, Своей печальной песней Зул-</w:t>
        <w:br/>
        <w:t>кия как будто утешала себя, как ребенка...</w:t>
        <w:br/>
        <w:t>Я Оспанбая дочь, Зудиня.</w:t>
        <w:br/>
        <w:t>В руках Зулкии гармошка.</w:t>
        <w:br/>
        <w:t>Альди-ай!</w:t>
        <w:br/>
        <w:t>Чем жить мне с ллешивым глупцом, лугше я</w:t>
        <w:br/>
        <w:t>Уйду в компании с хорошим.</w:t>
        <w:br/>
        <w:t>Альди-ай!</w:t>
        <w:br/>
        <w:t>Не плачь, мой младенец, не плачь, перестапь,</w:t>
        <w:br/>
        <w:t>Не плачь ты, мой светик, усни,</w:t>
      </w:r>
    </w:p>
    <w:p>
      <w:r>
        <w:t>льди-ай!</w:t>
        <w:br/>
        <w:t>Ведь телка-двухлетка все стадо ведет.</w:t>
        <w:br/>
        <w:t>В горе мортпипки липо мне покрыли,</w:t>
        <w:br/>
        <w:t>Альди-ай!</w:t>
        <w:br/>
        <w:t>Тобою плешивый владеег за скот,</w:t>
        <w:br/>
        <w:t>Кто может перечить всевышисго силе?</w:t>
        <w:br/>
        <w:t>Альди-ай!</w:t>
        <w:br/>
        <w:t>Не пһлачь, мой младенец, не плачь, перестань,</w:t>
        <w:br/>
        <w:t>Не плачь ты, мой светик, усни</w:t>
        <w:br/>
        <w:t>Альди-ай!</w:t>
        <w:br/>
        <w:t>Жила я на острове Қрасный тростния.</w:t>
        <w:br/>
        <w:t>Плешивый не Парв мне, как я пойду?</w:t>
        <w:br/>
        <w:t>Альди-ай!</w:t>
        <w:br/>
        <w:t>Хоть был бы он ровня, а не старик,</w:t>
        <w:br/>
        <w:t>То разве бы я так проклинала судьбу?</w:t>
        <w:br/>
        <w:t>Альли-ай!</w:t>
        <w:br/>
        <w:t>877</w:t>
        <w:br/>
        <w:t>Не плячь мой младенең, не плань, перестань,</w:t>
        <w:br/>
        <w:t>Не плачь ты. мой свегик, усай</w:t>
        <w:br/>
        <w:t>Альяа ай”</w:t>
        <w:br/>
        <w:t>Ҡото может тронучть девушка плачем?</w:t>
        <w:br/>
        <w:t>Ҡто может принесть ей от бед взбавлепье?</w:t>
        <w:br/>
        <w:t>Альлн ай!</w:t>
        <w:br/>
        <w:t>Напрасно просить у бога удачи --</w:t>
        <w:br/>
        <w:t>Вырватыься Трудно, коль ты в эатотенье</w:t>
        <w:br/>
        <w:t>Альлн ай!</w:t>
        <w:br/>
        <w:t>Не плачь, мой младенец, ке плачь, перестань,</w:t>
        <w:br/>
        <w:t>Не плачь ты, мой светик, успи</w:t>
        <w:br/>
        <w:t>Алын ай!</w:t>
        <w:br/>
        <w:t>Она утешает сама себя, потому что никто не прояп-</w:t>
        <w:br/>
        <w:t>дяет участия в судьбе белной девушки, пикто не обраша-</w:t>
        <w:br/>
        <w:t>ет внимания на се слезы.</w:t>
        <w:br/>
        <w:t>А земля и небо молчат. Небо и земля --глухи</w:t>
        <w:br/>
        <w:t>Я рассказал об одном из вечеров, который мине за-</w:t>
        <w:br/>
        <w:t>помнилея</w:t>
        <w:br/>
        <w:t>Вскоре разнеслась весть, 4тО в соседине аулы приби-</w:t>
        <w:br/>
        <w:t>ли волостной управитель и пристав</w:t>
        <w:br/>
        <w:t>Хотя во время колчаковицины и правления алаш ми-</w:t>
        <w:br/>
        <w:t>лицию все величали «начальником», нов окрестностях</w:t>
        <w:br/>
        <w:t>Баяна звали по-старому «приставом»</w:t>
        <w:br/>
        <w:t>«Зачем приехали? По сбору чего?»-- встревожился</w:t>
        <w:br/>
        <w:t>аул Балабая Оказалось, что Для нужд фронта с каждого</w:t>
        <w:br/>
        <w:t>аула требуется по одной лошади, п0 одной телеге, по од-</w:t>
        <w:br/>
        <w:t>ной кошме и по одному жигиту</w:t>
        <w:br/>
        <w:t>Вслед за этой вестью пришла и другая весть «При-</w:t>
        <w:br/>
        <w:t>годного коня с телегой забирают насильно Жесток и во-</w:t>
        <w:br/>
        <w:t>лостиой и пристав Болостной -- ОДИН из потомков Чер-</w:t>
        <w:br/>
        <w:t>мана, из рода Қаржас</w:t>
        <w:br/>
        <w:t>У Балабая имеласыь одна сносная толега и пять хо-</w:t>
        <w:br/>
        <w:t>роших жеребцов Самый лучший из них -- беговой темно-</w:t>
        <w:br/>
        <w:t>рыжий жеребеп с белой отметиной на лбу Сыновья</w:t>
      </w:r>
    </w:p>
    <w:p>
      <w:r>
        <w:t>Балабая говорили, что волостной Черманов залюбовался</w:t>
        <w:br/>
        <w:t>им еше тогда, когда жеребқу было всего два года от</w:t>
        <w:br/>
        <w:t>ролу В 1916 году, когда казахскую мәлодежь забирали</w:t>
        <w:br/>
        <w:t>па тылоһые работы, На скачках этот темно-рыжий двух-</w:t>
        <w:br/>
        <w:t>деток получил приз После скачек волостной Черманог</w:t>
        <w:br/>
        <w:t>освободил двух сыновей Балабая от тыловых работ Яя за</w:t>
        <w:br/>
        <w:t>зто Забрал призового жеребца с отметипой После евер-</w:t>
        <w:br/>
        <w:t>жения русского паря сыновья Балабая сами забрали же-</w:t>
        <w:br/>
        <w:t>ребца обратно Теперь, при власти Қолчяқа и алаш орды,</w:t>
        <w:br/>
        <w:t>тот же Черманов снова стал волостным Усердствуя по</w:t>
        <w:br/>
        <w:t>98</w:t>
        <w:br/>
        <w:t>убежденным сторонником советской власти еше в 1917--</w:t>
        <w:br/>
        <w:t>18 тодах в Акмолинске, Қоролев был командиром на-</w:t>
        <w:br/>
        <w:t>шего красного отряда При паденни совдепа он попал в</w:t>
        <w:br/>
        <w:t>тюрьму, был этапярован в Петропавловск вместе с арес-</w:t>
        <w:br/>
        <w:t>тованными красногвардейцами, Мы встречались с Қо-</w:t>
        <w:br/>
        <w:t>ролевым в Петропавловскам лагере. Освободившись, Қо-</w:t>
        <w:br/>
        <w:t>ролев отправилея к себе домой и вскоре возглавил</w:t>
        <w:br/>
        <w:t>воесставших.</w:t>
        <w:br/>
        <w:t>Поселок Амантай стал путеводной звездой револю-</w:t>
        <w:br/>
        <w:t>ционно настроенного народа. Отсюда с боевым призы-</w:t>
        <w:br/>
        <w:t>вом помчались тонцы во все стороны. Отовсюду начали</w:t>
        <w:br/>
        <w:t>прибывать крестьяне в Амантай под красное знамя.</w:t>
        <w:br/>
        <w:t>Днем и ночьо повстанческая армия набирала силы. На-</w:t>
        <w:br/>
        <w:t>метили захват Атбасара и Акмолинска. В замешатель-</w:t>
        <w:br/>
        <w:t>стве администраторы и буржуи Атбасара и Акмолинска</w:t>
        <w:br/>
        <w:t>начали посылать телеграммы в Омек, прося помоши у</w:t>
        <w:br/>
        <w:t>Қолчака. В ответ Қолчак немедленно перебросил туда</w:t>
        <w:br/>
        <w:t>қарательные отряды из Қустаная, Омска и Петропав-</w:t>
        <w:br/>
        <w:t>ловска. Вели карателей известные изуверы, казачьи ата-</w:t>
        <w:br/>
        <w:t>маны Қатанаев, Волков и Шайтанов. Из Акмолинска</w:t>
        <w:br/>
        <w:t>и Атбасара белогвардейские отряды вышли на Амантай.</w:t>
        <w:br/>
        <w:t>Қ ҡолчаковцам добровольно присоединились городские</w:t>
        <w:br/>
        <w:t>буржуи Акмолинска и Атбасара вместе с немногочислен-</w:t>
        <w:br/>
        <w:t>нымн представителями алаш-орды. В назначенный час</w:t>
        <w:br/>
        <w:t>Амантай окружили со всех сторон -- с юго-востока бело-</w:t>
        <w:br/>
        <w:t>гвардейцы Акмолинска, с севера -- белые Атбасара и с</w:t>
        <w:br/>
        <w:t>востока -- белые Қустаная. Отряды Қатанаева и Волко-</w:t>
        <w:br/>
        <w:t>ва прибыли на автомобилях с пулеметами. Начался о6-</w:t>
        <w:br/>
        <w:t>стрел, село оказалось лод градом пуль. Будто тысяча</w:t>
        <w:br/>
        <w:t>молний разом упала на землю.</w:t>
        <w:br/>
        <w:t>Отважные герон Амантая сражались до последней</w:t>
        <w:br/>
        <w:t>пули, не подпуская врага. Қоғда иссякли патроны, аман-</w:t>
        <w:br/>
        <w:t>таевцы оставили село. Қаратели перевернули Амантай</w:t>
        <w:br/>
        <w:t>вверх дном. Рекой лилась человеческая кровь от сабель</w:t>
        <w:br/>
        <w:t>белогвардейцев, Дома обливали керосином и поджига-</w:t>
        <w:br/>
        <w:t>ли. Выбежавших на улицу стариков и старух, женшин</w:t>
        <w:br/>
        <w:t>и детей белогвардейды поднимали на штыки, топтали</w:t>
        <w:br/>
        <w:t>конями, давили колесами автомобилей. Стонуший Аман-</w:t>
        <w:br/>
        <w:t>тай засыпали золой и залили кровью...</w:t>
        <w:br/>
        <w:t>Подлые ловкачи алаш-орды не отставали от своих</w:t>
        <w:br/>
        <w:t>хозяев. Добровольно прибывший сюда член Акмолин-</w:t>
        <w:br/>
        <w:t>ского комитета алаш-орды торгаш Ташти Нусерчин вы-</w:t>
        <w:br/>
        <w:t>возил отсюда на бричках свою кровавую добычу.</w:t>
        <w:br/>
        <w:t>888</w:t>
      </w:r>
    </w:p>
    <w:p>
      <w:r>
        <w:t>Бешеные волки сравияли с землей героический посе-</w:t>
        <w:br/>
        <w:t>лок. В Акмолинске собрали около семидесяти казахов</w:t>
        <w:br/>
        <w:t>н русских и, считая их приверженцами большевиков,</w:t>
        <w:br/>
        <w:t>расстреляли. Офицерье за одну ночь расстреляло всех</w:t>
        <w:br/>
        <w:t>рабочих, занятых на строительстве железной дороги</w:t>
        <w:br/>
        <w:t>около Акмолинска. Всех «сочувствуюших» болыпевикам</w:t>
        <w:br/>
        <w:t>арестовывали, наказывали розгами и бросали в тюрьму.</w:t>
        <w:br/>
        <w:t>Моего друга учителя Нургаина Бекмухамметова, остав-</w:t>
        <w:br/>
        <w:t>денного по болезни в Акмолинской тюрьме, расстреляли</w:t>
        <w:br/>
        <w:t>без суда и следствия. Начались повальные аресты рабо-</w:t>
        <w:br/>
        <w:t>чих Қараганды, Спасска и Успенкп. Былн арестованы</w:t>
        <w:br/>
        <w:t>Орынбек Беков, П. Юмашев, Блудин, Ушаков, Хасен</w:t>
        <w:br/>
        <w:t>Мусин. Однажды возле завода Нурмак Байсалыков не-</w:t>
        <w:br/>
        <w:t>чаянно проронил слово «товарнің». За это солдаты Қол-</w:t>
        <w:br/>
        <w:t>чака выпороли его розгами, обыскали квартиру, напу-</w:t>
        <w:br/>
        <w:t>гали его старуху-мать н сестер, стреляя из ружей һыше</w:t>
        <w:br/>
        <w:t>их головы. Нурмака заключили в тюрьму в Акмолинске</w:t>
        <w:br/>
        <w:t>И выпустили только послс ходатайства богатого татари-</w:t>
        <w:br/>
        <w:t>на Бабаева.</w:t>
        <w:br/>
        <w:t>Злоден алаш-орды поймали и заключили в тюрьму</w:t>
        <w:br/>
        <w:t>фельдшера Адильбека Майкотоһва, революционера, быв-</w:t>
        <w:br/>
        <w:t>шего члена совдепа в Атбасаре. Алаш-ордынцы добнились</w:t>
        <w:br/>
        <w:t>его расстрела. Қогда кровопийцы повели на расстрел</w:t>
        <w:br/>
        <w:t>Адильбека, за ним побежал его родной сын! Адильбек</w:t>
        <w:br/>
        <w:t>остановился, чтобы попрошаться с сыном. Остервенев-</w:t>
        <w:br/>
        <w:t>шие палачи приготовили винтовки, чтобы пристрелить</w:t>
        <w:br/>
        <w:t>н сына вместе с отцом.. Адильбек, не простившись,</w:t>
        <w:br/>
        <w:t>только помахав рукой, пошел дальше. Через сто шагов</w:t>
        <w:br/>
        <w:t>его зверски убили.</w:t>
        <w:br/>
        <w:t>Был расстрелян и наш товарішц Мақалкин, бежав-</w:t>
        <w:br/>
        <w:t>ший из Омского лагеря в Ахмолинск.</w:t>
        <w:br/>
        <w:t>Я рассказал одну тысячную долю того, что видел на-</w:t>
        <w:br/>
        <w:t>род Это всего лишь разрозненные крохи из всех подлых</w:t>
        <w:br/>
        <w:t>деяний «образованных», «гуманных», «человеколюби-</w:t>
        <w:br/>
        <w:t>Вых» госПод...</w:t>
        <w:br/>
        <w:t>Вскоре акмолипекие контрреволюционеры начали</w:t>
        <w:br/>
        <w:t>искать и меня,</w:t>
        <w:br/>
        <w:t>Начальником районной милиции Қолчака на Успен-</w:t>
        <w:br/>
        <w:t>ском заводе работал Ефремов. Мы с Ефремовым учи-</w:t>
        <w:br/>
        <w:t>лнсь вмссте в Акмолинске. Услышав, что я прячусь в</w:t>
        <w:br/>
        <w:t>родном ауле после побега из лагеря, акмолинские</w:t>
        <w:br/>
        <w:t>чиновники прислали Ефремову секретный приказ срочно</w:t>
        <w:br/>
        <w:t>арестовать меня. Один из наших смекалистых жигитов</w:t>
        <w:br/>
        <w:t>389</w:t>
        <w:br/>
        <w:t>он долго глядел па меня, но тақ ине ұзпнал, Жигиты</w:t>
        <w:br/>
        <w:t>уехали своей дорогой.</w:t>
        <w:br/>
        <w:t>Поздно вечером мы приехали в аул Бейсембая на</w:t>
        <w:br/>
        <w:t>Шоптикуле. Утром пили чай в юрте одного из сыновей</w:t>
        <w:br/>
        <w:t>Бейсембая по имени Бексултан Во время чаепития за-</w:t>
      </w:r>
    </w:p>
    <w:p>
      <w:r>
        <w:t>шел с улицы молодой жигит и разговорилея с нами. По-</w:t>
        <w:br/>
        <w:t>чему-то ему захотелось посмеяться надо мной. Я притво-</w:t>
        <w:br/>
        <w:t>рился нанвным простаком, жигнт клюнул на эту удочһу</w:t>
        <w:br/>
        <w:t>и обрадовалея безмерно.</w:t>
        <w:br/>
        <w:t>В юрте сидел беркут. Гляля на него, я спросил:</w:t>
        <w:br/>
        <w:t>-- Это что за птица такая, не филин ли?</w:t>
        <w:br/>
        <w:t>Жигит досыта насмеялся и спросил меня:</w:t>
        <w:br/>
        <w:t>-- Разве в пашем краю не бывает беркутов?</w:t>
        <w:br/>
        <w:t>-- Говорили, что бывает... Я не представлял его та&lt;</w:t>
        <w:br/>
        <w:t>ким... Оп чем питается, пшеницей”</w:t>
        <w:br/>
        <w:t>Жигит громко расхохотался.</w:t>
        <w:br/>
        <w:t>-- А где он живет? Наверное, в этом озере обита-</w:t>
        <w:br/>
        <w:t>ет?-- продолжал я.</w:t>
        <w:br/>
        <w:t>Вдоволь насмеявшись, жигит обьяснил:</w:t>
        <w:br/>
        <w:t>-- Мы его поймали в горах Қарт... Они там гнез«</w:t>
        <w:br/>
        <w:t>дятея!</w:t>
        <w:br/>
        <w:t>Этот аул зимовал возле невысокой сопки Қарт, всего</w:t>
        <w:br/>
        <w:t>в полутора верстах отсюда.</w:t>
        <w:br/>
        <w:t>-- Ой-бой, вилимо, Қарт -- недосягаемая гора?</w:t>
        <w:br/>
        <w:t>-- Да, ДО верінины еене доберешься верхом на</w:t>
        <w:br/>
        <w:t>лошади!</w:t>
        <w:br/>
        <w:t>--А для чеговы беркута держите? Он вам яйца</w:t>
        <w:br/>
        <w:t>несет?-- продолжал я разыгрывать жигита.</w:t>
        <w:br/>
        <w:t>-- Да, мы его заставим нести яйца!-- отвечал дО-</w:t>
        <w:br/>
        <w:t>ВОЛЬНЫЙ ЖИГИТ.</w:t>
        <w:br/>
        <w:t>Из аула мы уехали неузнанными. На расстояния</w:t>
        <w:br/>
        <w:t>окрика от этого аула стоял аул Қошмагамбета, на берегу</w:t>
        <w:br/>
        <w:t>озера Жаманкуль. Аул готовился к откочевке. Здесь жи-</w:t>
        <w:br/>
        <w:t>ли две старшие двоюродные сестры моего отца. Не по</w:t>
        <w:br/>
        <w:t>здороваться с ними, проехать тайком я считал для себя</w:t>
        <w:br/>
        <w:t>непозволительным. Аул, свертывнаюший юрты, в суматохе</w:t>
        <w:br/>
        <w:t>откочевки не обратил на нас внимания. Қ этому времени</w:t>
        <w:br/>
        <w:t>как раз подьехал Абиш, встретившийся с нами вчера па</w:t>
        <w:br/>
        <w:t>дороге. Он все осше не узнавал меня. Я отвел его В сто-</w:t>
        <w:br/>
        <w:t>рону и назвался.</w:t>
        <w:br/>
        <w:t>-- Теперь ступай к моей сестре и расскажи 060 мне.</w:t>
        <w:br/>
        <w:t>Только пусть она не плачот, когда будет здороваться.</w:t>
        <w:br/>
        <w:t>Пусть сделает вил, будто не узнает меня!</w:t>
        <w:br/>
        <w:t>384</w:t>
        <w:br/>
        <w:t>сьездил В Угпенку и привез мне запиеку дт самого Ефре-</w:t>
        <w:br/>
        <w:t>мова. Начальник милицни сообшал, что получено тайное</w:t>
        <w:br/>
        <w:t>предписание задержать Сакена и достазить его в город,</w:t>
        <w:br/>
        <w:t>но что он, Ефремов, в өтвет сообшил:і «Ничего не слышно</w:t>
      </w:r>
    </w:p>
    <w:p>
      <w:r>
        <w:t>о приезде Сакена в наш район». Он советовал мне осте-</w:t>
        <w:br/>
        <w:t>регаться. А потом, когда придут большевики, нс забыть</w:t>
        <w:br/>
        <w:t>06 этой үслуге Со стороны Ефремова.</w:t>
        <w:br/>
        <w:t>не чунствовал особой опасности, зная, чі0 люди</w:t>
        <w:br/>
        <w:t>нашей округи мепя не выдадут. Қазахи Я раньше не</w:t>
        <w:br/>
        <w:t>предавали беглецов Еше в детстве я сам видел многих</w:t>
        <w:br/>
        <w:t>скрываюшихся өт преследований царской власти. Они</w:t>
        <w:br/>
        <w:t>свободно жили в наших краях, а некоторые так и оста-</w:t>
        <w:br/>
        <w:t>лись здесь, породнились с нами.</w:t>
        <w:br/>
        <w:t>Положенис мое было нелсегальным, но тем не моснег</w:t>
        <w:br/>
        <w:t>управители двух паших. волостей советовались со мною</w:t>
        <w:br/>
        <w:t>по разным вопросам. В эти дни было получено распоря-</w:t>
        <w:br/>
        <w:t>жение взимать с каждой волости в качествс налога по</w:t>
        <w:br/>
        <w:t>двадцать коней. По моему совету, в пашей Нильдинской</w:t>
        <w:br/>
        <w:t>(Успенской) волости этих коней взяли у баев.</w:t>
        <w:br/>
        <w:t>Сразу же выехать в Туркестаң я не смог, потому что</w:t>
        <w:br/>
        <w:t>дорога была дальняя и трудпая.</w:t>
        <w:br/>
        <w:t>Дорога в Туркестан лсжала тогда через Гололную</w:t>
        <w:br/>
        <w:t>етень, расположенную п центре Казахстана От нашего</w:t>
        <w:br/>
        <w:t>аула до Голодной степи, примерно, триста верст. Даль»</w:t>
        <w:br/>
        <w:t>ше начинается Турксстанский край, где одни псски. Гоа-</w:t>
        <w:br/>
        <w:t>лодпая степь -- безводпая, желтая, унылая равпина, где</w:t>
        <w:br/>
        <w:t>обитают сайгаки, волкн и лисицы. В Голодвой степи нет</w:t>
        <w:br/>
        <w:t>зеркальных озор Сары-арки, нет многоводних рок, пло-</w:t>
        <w:br/>
        <w:t>дородных долин, звонко журпаших горноых родников.</w:t>
        <w:br/>
        <w:t>Егде Асан-Қайғы!, по преданию, утверждал, что Го-</w:t>
        <w:br/>
        <w:t>лодпая степь -- песчаная, высохшая, голая степь. Нет</w:t>
        <w:br/>
        <w:t>там зеленых еочных лугов, нет плоскогорий с пушистым</w:t>
        <w:br/>
        <w:t>коВылем, нет Я лесов.</w:t>
        <w:br/>
        <w:t>Серай, блеклая земля лежит, словпо труп мертвеца в</w:t>
        <w:br/>
        <w:t>саване. Там растет тсмно-зеленая занозистая полынь,</w:t>
        <w:br/>
        <w:t>реденький краспый изен (вид полыни) и боялыч, низко-</w:t>
        <w:br/>
        <w:t>рослый кустарник. Изредка встречаются заброшенные,</w:t>
        <w:br/>
        <w:t>обвалившиеся колодцы, нохожие на глаза слепых. Воды</w:t>
        <w:br/>
        <w:t>1 Асан-Қайгы -- легендарный казахский ученый, давший харак-</w:t>
        <w:br/>
        <w:t>тористику всем географвичеекам ҙонам Қазалстана, Қоғда өн жил,</w:t>
        <w:br/>
        <w:t>точно не устаповлено,</w:t>
        <w:br/>
        <w:t>39%</w:t>
        <w:br/>
        <w:t>Сары-адыр. Он стонт обособленно Сопку Сары-адыр</w:t>
        <w:br/>
        <w:t>можно увидеть издалека, Аул Бадабая расположен на</w:t>
        <w:br/>
        <w:t>самой ее макушке, оп все еше қаходился на зимовке.,</w:t>
        <w:br/>
        <w:t>Қогда я подходил һ подножью Сары-адыра, серые облака</w:t>
        <w:br/>
        <w:t>сгустились и опустились ниже, начал шадать снег Я так</w:t>
        <w:br/>
        <w:t>устал, зто еле рскарабкался па плечи Сары-адыра</w:t>
        <w:br/>
        <w:t>Аул состоял эсего лишь из четырех хозяйств В од-</w:t>
        <w:br/>
        <w:t>ной Из юрт жил мой нагашы Мукай В болыпой юрте-</w:t>
        <w:br/>
        <w:t>сам Балабай, который приходитея Мукаю тестем В тре-</w:t>
        <w:br/>
        <w:t>тьей торте жил старший сын Балабая</w:t>
        <w:br/>
        <w:t>Я увидел жигита, который поил из ведра мухортую</w:t>
        <w:br/>
        <w:t>қббылу с белым пятном на лбу Поздоровались Плечи-</w:t>
      </w:r>
    </w:p>
    <w:p>
      <w:r>
        <w:t>стый, рослый, с редкой бородой н усами, похожими на хи-</w:t>
        <w:br/>
        <w:t>лые травипки камепистои местности, он Әдет в коротков</w:t>
        <w:br/>
        <w:t>купи, покрытое сверху полосатой ткапью На погах его</w:t>
        <w:br/>
        <w:t>были казахские сапоги с войлочными чулками, па голове</w:t>
        <w:br/>
        <w:t>поношенный тымак Из черной мерлутки, похожий на</w:t>
        <w:br/>
        <w:t>шлем богатырей По описанишо самого Ильяса, это и был</w:t>
        <w:br/>
        <w:t>Мукай Мимо нас то выхолили со днора, то в&lt;ОДИЛЕ ВО</w:t>
        <w:br/>
        <w:t>двӘр лоди, не обрашая на нас внимания.</w:t>
        <w:br/>
        <w:t>-- Вы Мукад2-- спросит ч</w:t>
        <w:br/>
        <w:t>-- Да А отчуда ты меня знаешь</w:t>
        <w:br/>
        <w:t>Я вхҡратце рассказал, откуда иду ни тут же обэяспил,</w:t>
        <w:br/>
        <w:t>что Я -- Сакен Он сначала раскрял рот от уливлепия, но</w:t>
        <w:br/>
        <w:t>заем недоверчиво уемехнултся</w:t>
        <w:br/>
        <w:t>-- Молодой человск, не надо выдумырать Мы -- ка-</w:t>
        <w:br/>
        <w:t>захМ --в любом случае должны принять гостя!</w:t>
        <w:br/>
        <w:t>Не поверил мне Мукай, подумал, что я не Сакен, а</w:t>
        <w:br/>
        <w:t>лишь прикидываюсь жиейом, чтоб, меня здесь приняли.</w:t>
        <w:br/>
        <w:t>Мұукай меня Пикогда не видел Я опешил Что делать»</w:t>
        <w:br/>
        <w:t>Я начал рассказывать подрббнев Сказал, что был у</w:t>
        <w:br/>
        <w:t>Ильяса, описад его хозяйство, поведал, как Ильяс меня</w:t>
        <w:br/>
        <w:t>провожал и как с пути вынужден был вернуться обратно.</w:t>
        <w:br/>
        <w:t>Рассказал про белность и в ссмье Ильяса Свое белье м</w:t>
        <w:br/>
        <w:t>сукоппый белімет я отдал Ракчшұу -- сыну Ильяса, а вза-</w:t>
        <w:br/>
        <w:t>мен надел залатачный бешмет Ракиша И түт же я для</w:t>
        <w:br/>
        <w:t>убселительпости показал его Мұқаю Сказал, что зимой</w:t>
        <w:br/>
        <w:t>умер старший сын Ильяса Мукай поверил, изменился в</w:t>
        <w:br/>
        <w:t>лице, заплакал, стал обнимать меня Вскоре к нам подо-</w:t>
        <w:br/>
        <w:t>шел седай человек с палкой в руках, сам Балабай Уви-</w:t>
        <w:br/>
        <w:t>деп слезы на глазах Мукая, он участливо епросип, Что</w:t>
        <w:br/>
        <w:t>случилось</w:t>
        <w:br/>
        <w:t>378</w:t>
        <w:br/>
        <w:t>в них мало, и та соленая. В них лягушкн, мини, перека-</w:t>
        <w:br/>
        <w:t>ти-поле п насекомме.</w:t>
        <w:br/>
        <w:t>На граннце между Голодной степью и Туркесталом</w:t>
        <w:br/>
        <w:t>течет река Чу. Окраниные нашн аулы знмуют на этой</w:t>
        <w:br/>
        <w:t>реке. Чтобы добраться туда из Сары-Арки, опи пересе-</w:t>
        <w:br/>
        <w:t>кают всю Голодиую степь. На зимовку аулы кочуют</w:t>
        <w:br/>
        <w:t>поздней осенью, чтобы иметь по пути снеговую воду,</w:t>
        <w:br/>
        <w:t>ин возврацаются в Сары-Арку весной, когда не сошел</w:t>
        <w:br/>
        <w:t>снег. По этой причине я и задерживался дома в ожида-</w:t>
        <w:br/>
        <w:t>нип откочевки крайних аулов на Чу.</w:t>
        <w:br/>
        <w:t>Со стороны Атбасара к нам приехали путники, ия</w:t>
        <w:br/>
        <w:t>узнал о восстанни в Амантае, узнал также о Қустанай-</w:t>
        <w:br/>
        <w:t>ском восстании и о деятельности Тургайской алаш-орды,</w:t>
        <w:br/>
        <w:t>ұзнал, что Сабыр Шарипов сумел уже перебраться в</w:t>
        <w:br/>
        <w:t>Ак-Мечеть (Перовск -- нынс Қзыл-Орда), где установ-</w:t>
        <w:br/>
        <w:t>лена советская власть... Шарипов бежал через Атбасар-</w:t>
        <w:br/>
        <w:t>ский уезд и Тургай. О нем я собираюсь рассказать Поз-</w:t>
        <w:br/>
        <w:t>жс, потому что события, пережитые Сабыром, похожи</w:t>
        <w:br/>
        <w:t>на легенду...</w:t>
        <w:br/>
        <w:t>Мне удалось связаться с Акмолинском и получить</w:t>
      </w:r>
    </w:p>
    <w:p>
      <w:r>
        <w:t>вссточку от Баймагамбета, который освободился Із ом-</w:t>
        <w:br/>
        <w:t>ского лагеря. Многие больныс товариши үмерли в лаге-</w:t>
        <w:br/>
        <w:t>ре. Некоторым уцелевшим удалось бежать, других от-</w:t>
        <w:br/>
        <w:t>правили на Дальний Восток. Умер Бакен, умер татарин</w:t>
        <w:br/>
        <w:t>Хафиз.</w:t>
        <w:br/>
        <w:t>ЕШЕ РАЗ О ТУРГАЙИСҚОЙ АЛАШ-ОРДЕ</w:t>
        <w:br/>
        <w:t>В марте 1918 тода в городе Иргизе установилась со-</w:t>
        <w:br/>
        <w:t>ветская вдасть, но ненадолто. В начале июня 1918 тода</w:t>
        <w:br/>
        <w:t>чехословацкие мятежники свергли советскую власть в</w:t>
        <w:br/>
        <w:t>Сибири. Оренбургский казачий атаман Дутов со свонм</w:t>
        <w:br/>
        <w:t>отрядом прибыл из Тургая в Иргиз н установил свою</w:t>
        <w:br/>
        <w:t>власть. Спустя четыре-пять месяцев, примерно в октяб-</w:t>
        <w:br/>
        <w:t>ре, в Иргизе снова создалась советская власть. Нанболсе</w:t>
        <w:br/>
        <w:t>активными ге организаторами были учитель Баймен Ал-</w:t>
        <w:br/>
        <w:t>манов и товаришц Қиселев.</w:t>
        <w:br/>
        <w:t>Вскоре после этого, переправившись через Қаспий-</w:t>
        <w:br/>
        <w:t>ское море, прибыл на Актюбинский фронт товариш</w:t>
        <w:br/>
        <w:t>Жангильдіш. С караваном верблюдов, навьюченных</w:t>
        <w:br/>
        <w:t>оружием, патронами, боеприпасами, ОН пересекает пес-</w:t>
        <w:br/>
        <w:t>чаную “пустыно Адая, доставлиет оружие Қраспой Ар-</w:t>
        <w:br/>
        <w:t>ЕРІ</w:t>
        <w:br/>
        <w:t>дить их на луғ, стреножив, пасти, одним словом, ухажи-</w:t>
        <w:br/>
        <w:t>зать за лошадьми.</w:t>
        <w:br/>
        <w:t>Я не намерен подробно описывать всто нашу дорогу</w:t>
        <w:br/>
        <w:t>от аула Балабая до нашего аула, чтобы не утомлять чя-</w:t>
        <w:br/>
        <w:t>тателя, Расскажу вкратце.</w:t>
        <w:br/>
        <w:t>Переехав границу Павлодарского уезда, мы оказа-</w:t>
        <w:br/>
        <w:t>лнсь на Акмолинскөй земле. Не епеша в течение десяти</w:t>
        <w:br/>
        <w:t>дней добирались до южных аулов Акмолинскаго уезда.</w:t>
        <w:br/>
        <w:t>Всюду обсуждалось поведение большевиков И «жел-</w:t>
        <w:br/>
        <w:t>тых русских»-- так цазывал народ чиновников Қолчака</w:t>
        <w:br/>
        <w:t>и русеких буржуев. Большая часть населения потихоньку</w:t>
        <w:br/>
        <w:t>проклинала «желтых» и открыто заявляла о своем Д06-</w:t>
        <w:br/>
        <w:t>ром отношении к большевикам.</w:t>
        <w:br/>
        <w:t>Мы достигли берегов реки Сабыр-кожа, где обычно</w:t>
        <w:br/>
        <w:t>наш аул располағался на лето, Но нынче аул не смог</w:t>
        <w:br/>
        <w:t>добрвться сюда и остался в долине реки Есен. От Сабыр-</w:t>
        <w:br/>
        <w:t>кожи до Есена примерно сто верст. Здесь аулы редки.</w:t>
        <w:br/>
        <w:t>В пятнадцати-двадцати верстах от Сабыр-кожи па берегу</w:t>
        <w:br/>
        <w:t>речки Қундызды располагаются два аула. Затем сно-</w:t>
        <w:br/>
        <w:t>ва, примерно через пятнадцать-двадцать верст, на бере-</w:t>
        <w:br/>
        <w:t>гу озер Шолтикуля н Жаманкуля находится еше два</w:t>
        <w:br/>
        <w:t>аула. Затем на берегу Нуры есть еше два поселка, а</w:t>
        <w:br/>
        <w:t>далыше вплоть до нашего аула -- безлюдно.</w:t>
        <w:br/>
        <w:t>Қ закату солнца мы переправились через Сабыр-кожу</w:t>
        <w:br/>
        <w:t>и увидели два богатых аула с белыми юртами. Вдоль ре-</w:t>
        <w:br/>
        <w:t>ки, лошипывая сочиую зеленую траву, пасся многочис-</w:t>
        <w:br/>
        <w:t>ленный табун саврасых лошадей. За аулом звонко блея-</w:t>
        <w:br/>
        <w:t>ли отары белых овец. Очень много коров нң верблюдов.</w:t>
        <w:br/>
        <w:t>Аул не только богат, но и знаменнт-- в нем хозяйничдет</w:t>
        <w:br/>
        <w:t>известный дворянин Жангир, внук Қоныр-Қулжи Худай-</w:t>
      </w:r>
    </w:p>
    <w:p>
      <w:r>
        <w:t>мендина -- бывшего городиичего, в свое время управляв-</w:t>
        <w:br/>
        <w:t>шего всем Акмолинским уездом. В ближнем ауле живет</w:t>
        <w:br/>
        <w:t>сам Жаңгир, а в ауле подальше -- его зажиточный то-</w:t>
        <w:br/>
        <w:t>денгут. Три болыших белоснежных юрты Жангира высят-</w:t>
        <w:br/>
        <w:t>ся как минареты. Мы во все глаза неотрывно смотрели</w:t>
        <w:br/>
        <w:t>на аул ина множество скота. Я видел аул Жангира впер-</w:t>
        <w:br/>
        <w:t>вые, хотя прежде жил неподалеку.</w:t>
        <w:br/>
        <w:t>Қогда мы переправились через Сабыр-кожу и выеха-</w:t>
        <w:br/>
        <w:t>ли из оврага, навстречу нам показался всадник, ведуший</w:t>
        <w:br/>
        <w:t>в поводу второго коня. Безусый, безбородый худошавый</w:t>
        <w:br/>
        <w:t>жигит был хорошо одет, Я сразу узпал его, но не подад</w:t>
        <w:br/>
        <w:t>виду Поздоровались, расспросили друг друга. С жиги-</w:t>
        <w:br/>
        <w:t>том говорил Мукай, а я безмятежно разглядызал ауд,</w:t>
        <w:br/>
        <w:t>880</w:t>
        <w:br/>
        <w:t>ңий, После такого большого и многострадального пути я</w:t>
        <w:br/>
        <w:t>наконед нашел спокойный отдых в этом ауле.</w:t>
        <w:br/>
        <w:t>Легко сказать, восемьсот сорок четыре версты!</w:t>
        <w:br/>
        <w:t>В 1919 году в суровый январский мороз нас погнал от-</w:t>
        <w:br/>
        <w:t>ряд атамана Анненкова из Акмолинска в Петропавн-</w:t>
        <w:br/>
        <w:t>ловск. Четыреста верст я прошел пешком. Бежал из ом-</w:t>
        <w:br/>
        <w:t>ского лагеря, поездом добрался до Славгорода и оттуда</w:t>
        <w:br/>
        <w:t>во время таяния снега прошел до Павлодара сто пятьде-</w:t>
        <w:br/>
        <w:t>сят две версты, из Павлодара в распутицу по колено в</w:t>
        <w:br/>
        <w:t>воде прошел до Баяна сто девяносто две версты, И нако-</w:t>
        <w:br/>
        <w:t>нец из Баяна до аула Балабая прошел около ста верст...</w:t>
        <w:br/>
        <w:t>Я полюбил аул Балабая. Все хорошие, откровеннме,</w:t>
        <w:br/>
        <w:t>не ІШшепетильные люди. Я быстро стал поправляться. За-</w:t>
        <w:br/>
        <w:t>жили иЗраненные ноги, окрепли мускулы. Дни стали теп-</w:t>
        <w:br/>
        <w:t>лее, зазелеңела трава. Аул Балабая перекочевал на Қок-</w:t>
        <w:br/>
        <w:t>озек, на восток от Сары-адыра. В ауле Яя стал своим</w:t>
        <w:br/>
        <w:t>человеком. У Балабая было около сорока лошадей, сто</w:t>
        <w:br/>
        <w:t>пятьдесят овец и множество коров. Я ухаживал за ско-</w:t>
        <w:br/>
        <w:t>том, караулил табуп. Аул располагался в одиночестве,</w:t>
        <w:br/>
        <w:t>некого было кликнуть на помошь в случае нападения</w:t>
        <w:br/>
        <w:t>грабителей, конокрадов «Забывая о зле, не дождешься</w:t>
        <w:br/>
        <w:t>добраз-- гласит народная поговорка, Ближайший аул от</w:t>
        <w:br/>
        <w:t>нас находилея в десяти-пятнаддати верстах на восток,</w:t>
        <w:br/>
        <w:t>кроме него на зов прийти некому. А бродячих воров мно-</w:t>
        <w:br/>
        <w:t>ғо, время нехорошее после голадной зимы.</w:t>
        <w:br/>
        <w:t>Однажды к вечеру сам Балабай с вершины сопки за-</w:t>
        <w:br/>
        <w:t>метил труппу подозрительных всадников с южной сторо-</w:t>
        <w:br/>
        <w:t>ны Сары-адыра. Он прискакал в аул. Все шестеро муж-</w:t>
        <w:br/>
        <w:t>чин селн на коней. Мне оседлали темно-серого, па котором</w:t>
        <w:br/>
        <w:t>ездила дочь Балабая. Вооружились дубинками. Было од-</w:t>
        <w:br/>
        <w:t>но ружье, которое взял я Демонстрируя свое вооруже-</w:t>
        <w:br/>
        <w:t>ние, мы поскакали в сторону подозрительных всадников.</w:t>
        <w:br/>
        <w:t>Иә те, заметив нас, не стали ждать стычки и поскакали</w:t>
        <w:br/>
        <w:t>в сторону ғоры Семиз-буги-- Жирный өлень. После не-</w:t>
        <w:br/>
        <w:t>долгого преследования Мы вернулись обратно.</w:t>
        <w:br/>
        <w:t>После этоғо случая я стал охранять ПО ночам лошадей</w:t>
        <w:br/>
        <w:t>Балабая. Если поянлялась в окрествости сомнительпая</w:t>
        <w:br/>
        <w:t>личность, то я тут как тут верхом на доброй лошади Ба-</w:t>
        <w:br/>
        <w:t>пабая. Табун в сумерках пригоняли в аул. Дочь Балабая</w:t>
      </w:r>
    </w:p>
    <w:p>
      <w:r>
        <w:t>ночью сторожила овец в загоне. Вот мы вместе с ней</w:t>
        <w:br/>
        <w:t>вдвоем и коротали весенние ночи,</w:t>
        <w:br/>
        <w:t>.Расстелив на зеленой травке узорчатую кошму, си-</w:t>
        <w:br/>
        <w:t>ант дочь Балабая возле загона. На плечи ее накинут ха-</w:t>
        <w:br/>
        <w:t>876</w:t>
        <w:br/>
        <w:t>мин, а затем с малочисленным отрядом прибывает в</w:t>
        <w:br/>
        <w:t>Иргиз.</w:t>
        <w:br/>
        <w:t>Далее часть отряда под руководством Алманова от-</w:t>
        <w:br/>
        <w:t>правляется из Ирғиза в Тургай и там устанавливает</w:t>
        <w:br/>
        <w:t>власть советов Тургайская алаш-орда перебирается в</w:t>
        <w:br/>
        <w:t>один из дальних аулов района и в марте 1919 года на-</w:t>
        <w:br/>
        <w:t>чннаст вести персгөноры с Советской властью Тургая.</w:t>
        <w:br/>
        <w:t>«Теперь мы согласны подчиниться советской вла-</w:t>
        <w:br/>
        <w:t>стн,-- товорят алаш-ордынцы.-- Поэтому разрешите пам</w:t>
        <w:br/>
        <w:t>вступить в город со своим отрядом, не сдавая оружия...»</w:t>
        <w:br/>
        <w:t>Жангильдин находилея в Иргизе, Посоветовавшинсь</w:t>
        <w:br/>
        <w:t>с товаришами, Жангильдия принимает предложение</w:t>
        <w:br/>
        <w:t>алаш-орды и вызывает к себе одного из се главарсй Ах-</w:t>
        <w:br/>
        <w:t>мета Байтурсунова.</w:t>
        <w:br/>
        <w:t>Подоткиув внутрь наушники тымаков, перегляды-</w:t>
        <w:br/>
        <w:t>ваясь с хитрыми улыбками, горделиво восседая па</w:t>
        <w:br/>
        <w:t>своих мухортых конях, алаш-ордынцы вһехали в Тургай</w:t>
        <w:br/>
        <w:t>и спокойно начали устранваться Свонх людей ввели в</w:t>
        <w:br/>
        <w:t>состав сөвдепа. Помошником военного комиссара по их</w:t>
        <w:br/>
        <w:t>ннициативе стал Қарим Токтыбаев Дулатов и Еспулов</w:t>
        <w:br/>
        <w:t>занялись обшественно-политической работой. Қогда Бай-</w:t>
        <w:br/>
        <w:t>турсунов с Жангильдиным поехал в Москву, алаш-орда</w:t>
        <w:br/>
        <w:t>подняла бунт, обьявила Тургай «своим», а назначенного</w:t>
        <w:br/>
        <w:t>Жангильдиным военпого комиссара Амангельды Имашо-</w:t>
        <w:br/>
        <w:t>ва и его верных друзей заключила в тюрьму.</w:t>
        <w:br/>
        <w:t>Вскоре прибыли в Тургай красные партизаны, оста-</w:t>
        <w:br/>
        <w:t>впвшие Қустанай под натиском вооруженных до зубов</w:t>
        <w:br/>
        <w:t>колчаковцев.</w:t>
        <w:br/>
        <w:t>Қраспые партизаны питали надежду на советскую</w:t>
        <w:br/>
        <w:t>власть в Тургае. Первым в Тургай прибыл командир от-</w:t>
        <w:br/>
        <w:t>ряда Таран в сопровождении десяти верных товаришей.</w:t>
        <w:br/>
        <w:t>Алаш-ордынцы тут же расстреляли самого Тарана и</w:t>
        <w:br/>
        <w:t>двоих его товаришсй, а остальных водворили в тюрьму.</w:t>
        <w:br/>
        <w:t>После этого навстречу отряду Тарана выехал отряд</w:t>
        <w:br/>
        <w:t>алаш-орды во главе с командиром, умеюшим заговорить</w:t>
        <w:br/>
        <w:t>н одурачить противника. Начались переговоры с отря-</w:t>
        <w:br/>
        <w:t>дом Тарана. Партизаны, чувствуя предстояшую ката-</w:t>
        <w:br/>
        <w:t>строфу, засомневались Но алаш-ордынцы настойчиво</w:t>
        <w:br/>
        <w:t>твердили:</w:t>
        <w:br/>
        <w:t>-- Тургай находится в руках советской власти. Мы</w:t>
        <w:br/>
        <w:t>являемся отрядом Советов Мы не знаем, кто вы такие,</w:t>
        <w:br/>
        <w:t>поэтому вас опасаемся. Если хотите вступить в Тургай,</w:t>
        <w:br/>
        <w:t>то сдайте оружие. Если вы На самом деле красные, то</w:t>
        <w:br/>
        <w:t>89%</w:t>
      </w:r>
    </w:p>
    <w:p>
      <w:r>
        <w:t>сбору помоши войскам. алаш орды, дң притеснял нарлд</w:t>
        <w:br/>
        <w:t>тақ, что у того хрустели кости Было ясно, чта Балабаю</w:t>
        <w:br/>
        <w:t>он не простит угона призового жеребца, сөоғго .любимна</w:t>
        <w:br/>
        <w:t>Аул переполопилоя Мунай обратилея ҡо мне за</w:t>
        <w:br/>
        <w:t>советом Я предложил свой план --в крутом овраге спря-</w:t>
        <w:br/>
        <w:t>таться вместе с телогой и лучшими жеребцами иә таЗуаа</w:t>
        <w:br/>
        <w:t>Захватив с собой кислого молока, кумыса ң творога,</w:t>
        <w:br/>
        <w:t>мы с одним из жЖигитов Балабая уехалн яз аула Подо</w:t>
        <w:br/>
        <w:t>мной темно-рыжий жеребең с отметиной, других көней</w:t>
        <w:br/>
        <w:t>мы вели за собой в паводу Мы договорились - когда во</w:t>
        <w:br/>
        <w:t>лостной уедет из аула, нам должны сообцить 96 этом,</w:t>
        <w:br/>
        <w:t>причем вестовой сначала должен подияться на возвы-</w:t>
        <w:br/>
        <w:t>шеннос место, чтобы мы счогли ого заметить издали</w:t>
        <w:br/>
        <w:t>Мы посслились На оставленной зимовке в горах, кор-</w:t>
        <w:br/>
        <w:t>мили сеном лошаден, днем и ночью зорко ях караулиоч</w:t>
        <w:br/>
        <w:t>Днем, раздевиись до пояса, мы с жигиточ подставляли</w:t>
        <w:br/>
        <w:t>срое тело теплым лучам солнца Я рассказываю веселме</w:t>
        <w:br/>
        <w:t>һстории, мой слушатсль сместся</w:t>
        <w:br/>
        <w:t>-- Эй, Дүйсемди, ты очень забавный человсь!</w:t>
        <w:br/>
        <w:t>Мы спасли от воластного коней и телеги Больше ме-</w:t>
        <w:br/>
        <w:t>сяца я пробыл в ауле Балабая</w:t>
        <w:br/>
        <w:t>Қоғда днем дочь Балабая дойда кобыл, я дерхжал гхс-</w:t>
        <w:br/>
        <w:t>ребят В пору весны я досыта насмотрелся и налюбовал-</w:t>
        <w:br/>
        <w:t>сЯ беспечиой жизнью жеребят, резвяіцихся под лучамн</w:t>
        <w:br/>
        <w:t>теплого солнца на зеленой лужайке</w:t>
        <w:br/>
        <w:t>Қушый гнедой жеребец Мухкая, наконец, поправился.</w:t>
        <w:br/>
        <w:t>Началось лето</w:t>
        <w:br/>
        <w:t>Пришел день, когда Муқай залряг своего гнедого</w:t>
        <w:br/>
        <w:t>8 телегу постелиди старую узорчатую кошомку Я сел</w:t>
        <w:br/>
        <w:t>ча место кучера, а Мукайв роли хозяина уселся сзади,</w:t>
        <w:br/>
        <w:t>на почетное место в телеге</w:t>
        <w:br/>
        <w:t>Мы распростились с гастелриямным аупоч Балабая н</w:t>
        <w:br/>
        <w:t>новхади Обноски своей зимней одехды я оставил в доме</w:t>
        <w:br/>
        <w:t>Мукая У Ильяса я сменчл уіпанку һа тызақ из серои</w:t>
        <w:br/>
        <w:t>мерлушки Отдал Ракишу, сыну Ильяса, свою суконную</w:t>
        <w:br/>
        <w:t>тужурку, надев взамен залатапный -бешмет Желе Мукая</w:t>
        <w:br/>
        <w:t>я отдал свой хорьковый полушубок, а взамен надел по-</w:t>
        <w:br/>
        <w:t>ношепный халат из дешевой чатерии</w:t>
        <w:br/>
        <w:t>В рваном ситцевом халате, в потертом тымаке, в шта-</w:t>
        <w:br/>
        <w:t>пах из овечьей шкуры, в тупоносых сапогах, я был похож</w:t>
        <w:br/>
        <w:t>на кұчера Человек в такой одсжде только для того я</w:t>
        <w:br/>
        <w:t>тодится, чтобы запрягать и распрягать лошадей, выво-</w:t>
        <w:br/>
        <w:t>379</w:t>
        <w:br/>
        <w:t>пития хозяйский Сын ударил свбю ” жену кулақом по лғ</w:t>
        <w:br/>
        <w:t>ңу Жена упала навзничь, выронила из рук посуду .</w:t>
      </w:r>
    </w:p>
    <w:p>
      <w:r>
        <w:t>«Қакие они вежливые»,-- подумал я,</w:t>
        <w:br/>
        <w:t>Постепенно с пашим вторжеңием свықлись и началея</w:t>
        <w:br/>
        <w:t>разговор с Байтуганом. Притворившись Инчего не энаю-</w:t>
        <w:br/>
        <w:t>шим, я спросил о житье-бытье Жангира: Байтуган без-</w:t>
        <w:br/>
        <w:t>удержно начал восхвалять его за шедросғь.</w:t>
        <w:br/>
        <w:t>-- Однажды ДЛЯ своей суки, которая в нерзый раз</w:t>
        <w:br/>
        <w:t>ошенилась, он заколол ягненка, чтобы накормить ес све-</w:t>
        <w:br/>
        <w:t>жим мясом... Қагда он отдавал зекеті, то сам лично от-</w:t>
        <w:br/>
        <w:t>считшвал сто лошадей и каждую сто первую лошадь,</w:t>
        <w:br/>
        <w:t>пусть это будет самый драгоценный конь, без. колебания</w:t>
        <w:br/>
        <w:t>отдавал мулле... Во время жертвоприношения он всегда</w:t>
        <w:br/>
        <w:t>забивал крупного вола. И саугам своим раздавал скот,</w:t>
        <w:br/>
        <w:t>чтобы и они приносили егов жертву. Шедрсе этого дво-</w:t>
        <w:br/>
        <w:t>рянина еше никого не было на земле...</w:t>
        <w:br/>
        <w:t>Қогда Байтуган кончил һозвеличивать свосго хозяй-</w:t>
        <w:br/>
        <w:t>на, я начал ругать Жангира, раздразнил и совсем доко-</w:t>
        <w:br/>
        <w:t>нал беднаго Байтугана!..</w:t>
        <w:br/>
        <w:t>Дождь шел всю ночь... Мы с Мукаем, скорчившись,</w:t>
        <w:br/>
        <w:t>без постели лежали в юрте. Спозаранку старуха опять</w:t>
        <w:br/>
        <w:t>начала ругать нас и с остервенением выбросила на улицу</w:t>
        <w:br/>
        <w:t>нашу упряжь, внесенную на ночь в юрту... Я проснулся.</w:t>
        <w:br/>
        <w:t>от зычного голоса старухи и начал собирать сбрую</w:t>
        <w:br/>
        <w:t>-- Посмотри на них, дугу и хомут внесли в юрту! Не</w:t>
        <w:br/>
        <w:t>ужели кто-то позаритея на этот хлам?!-- кричала ста-</w:t>
        <w:br/>
        <w:t>духа.</w:t>
        <w:br/>
        <w:t>На водопой я водил коня сам и прошел нарочно вбли-</w:t>
        <w:br/>
        <w:t>зи от аула Жангира. Раньше я слышал, что у дворянина</w:t>
        <w:br/>
        <w:t>есть неописуемой красоты дочери. Мңе ,захотелось уви-</w:t>
        <w:br/>
        <w:t>деть их, вот почсму, пустин коня пастфиеь, я долго лежал</w:t>
        <w:br/>
        <w:t>у реки, вблизи белоснежной юрты..</w:t>
        <w:br/>
        <w:t>Қ полудию мы уехали. После ночного дождя дорогу</w:t>
        <w:br/>
        <w:t>развезло, лошадь еле тянула телегу и поэтому мы шан</w:t>
        <w:br/>
        <w:t>пешком. Қ вечеру добралиеь до Шоптикуля. Возлс озера</w:t>
        <w:br/>
        <w:t>мы тповстречались с тремя всадникамн, жигитами из</w:t>
        <w:br/>
        <w:t>аула, в котором мы хотели сегодня переночевать.</w:t>
        <w:br/>
        <w:t>В этом ауле жили казахи из рода Тоқа. Три жигита дол-</w:t>
        <w:br/>
        <w:t>ғо ехали рядом с нами. Один из жигитов, Абиш, 1917 го-</w:t>
        <w:br/>
        <w:t>Ау, когда здесь проводили аульныс собрания по выборам</w:t>
        <w:br/>
        <w:t>в чомнтеты, встречался со мной, Свесимпись с седла,</w:t>
        <w:br/>
        <w:t>Зекет -- религиоаный налог,</w:t>
        <w:br/>
        <w:t>Сестра разбирала юрту. Абиш подошел ҡ ней, что-то</w:t>
        <w:br/>
        <w:t>сказал, и они вдвоем направились к нашей телеге.</w:t>
        <w:br/>
        <w:t>Подойдя ко мне, сестра не удержалась и громко зары-</w:t>
        <w:br/>
        <w:t>дала!.,</w:t>
        <w:br/>
        <w:t>Моментально все аулы, находяшнеся на берегах Шоп-</w:t>
        <w:br/>
        <w:t>тикуля и Жаманкуля, уэнали о моем появленини Қто на</w:t>
        <w:br/>
        <w:t>лошади галопом, кто пешком заторопились в аул, чтобы</w:t>
        <w:br/>
        <w:t>повидаться со мной. Дальше скрываться я уже был не</w:t>
        <w:br/>
        <w:t>в состоянин.</w:t>
        <w:br/>
        <w:t>Пообедав, напившись кумыса, мы запряғди в телегу</w:t>
      </w:r>
    </w:p>
    <w:p>
      <w:r>
        <w:t>лвух отборных упитанных жеребцов и помчались дальше.</w:t>
        <w:br/>
        <w:t>По пути встретили едушего из города купца, полутата-</w:t>
        <w:br/>
        <w:t>рина. С ним были два жигита из нашего аула, работаю-</w:t>
        <w:br/>
        <w:t>шие у него по найму. Жигиты проехали мимо, не узнали</w:t>
        <w:br/>
        <w:t>меня. Нас сопровождал паренек из аула Қошмагамбета.</w:t>
        <w:br/>
        <w:t>Мы посылали его вдогонку за жигитами из нашего аула,</w:t>
        <w:br/>
        <w:t>чтобы он тайком от купца сообіцил им обо мне.</w:t>
        <w:br/>
        <w:t>-- Сначала пусть незаметно придет старший из</w:t>
        <w:br/>
        <w:t>них -- Дильмагамбет, а после нусть подойдет младший --</w:t>
        <w:br/>
        <w:t>Алшагир,- наказал Я.</w:t>
        <w:br/>
        <w:t>Паренек убежал. Вскоре к нашей телеге прибежал</w:t>
        <w:br/>
        <w:t>Дильмагамбет, Плачет, торопливо озирается и спраши-</w:t>
        <w:br/>
        <w:t>вает у нас:</w:t>
        <w:br/>
        <w:t>-- Где Сакен?..</w:t>
        <w:br/>
        <w:t>Оп тоже не узнал меня.</w:t>
        <w:br/>
        <w:t>Қупец сделал привал на берегу Нуры, пустил лоша-</w:t>
        <w:br/>
        <w:t>дей пастись. Мы тоже остановились, распрятли лошадей</w:t>
        <w:br/>
        <w:t>и вскипятили чай. Подошел Алшагир, безмерно веселый,</w:t>
        <w:br/>
        <w:t>как ребенок.</w:t>
        <w:br/>
        <w:t>На другой день мы прибыли в наш аул. Дильмагам-</w:t>
        <w:br/>
        <w:t>бет нашел предлог, отпросилея у ҡупца И поехал вместе</w:t>
        <w:br/>
        <w:t>с нами. Я послал егов аул, чтобы он ” ПодготовИлЛ мою</w:t>
        <w:br/>
        <w:t>семью -- отда и мать, братьев и сестер, и, во-вторых,</w:t>
        <w:br/>
        <w:t>предупредил, чтобы, кроме нашей семьи, никто не узнал</w:t>
        <w:br/>
        <w:t>о моем приезде. Повидавшись о родными тайком, Яя от-</w:t>
        <w:br/>
        <w:t>правлюсь в Туркестан</w:t>
        <w:br/>
        <w:t>-- Скажи, что мы являемся нагашы моему отцу, при-</w:t>
        <w:br/>
        <w:t>были из Павдодарского уезда,-- несколько раз строго</w:t>
        <w:br/>
        <w:t>наказал я Дильмагамбету.</w:t>
        <w:br/>
        <w:t>Быстро подьехали к соседнему с нашим аулу. Увиде-</w:t>
        <w:br/>
        <w:t>лң большую группу мирно беседуюіңих людей. Нам на-</w:t>
        <w:br/>
        <w:t>встречу поскакал мальчик ңа коне, Я сразу узнал Жа-</w:t>
        <w:br/>
        <w:t>385</w:t>
        <w:br/>
        <w:t>-- Қолчак свирепствует,-- рассказывал Ауесхан.-</w:t>
        <w:br/>
        <w:t>В одном поселке между Акмолинском и Атбасаром под-</w:t>
        <w:br/>
        <w:t>нялись крестьяне вместе с большевиками и хотели осво-</w:t>
        <w:br/>
        <w:t>бодить Атбасар, но тут подоспел многочислепный отряд</w:t>
        <w:br/>
        <w:t>колчаковцев. Он разгромил восставших. Многие селения</w:t>
        <w:br/>
        <w:t>сравняли с землей. После этого в Акмолинске расстреля-</w:t>
        <w:br/>
        <w:t>ли всех заключенных. Если кто-нибудь по злобе укажет,</w:t>
        <w:br/>
        <w:t>мол, «это -- большевик», то дело с концом. Одного учи-</w:t>
        <w:br/>
        <w:t>теля из волостн Қум-куль, признав большевиком, увезли</w:t>
        <w:br/>
        <w:t>в город н расстреляли. Арестовали Бекетаева Толеубека</w:t>
        <w:br/>
        <w:t>М его сына Сентрахмана. Расстреляли твоего товариша</w:t>
        <w:br/>
        <w:t>Нурганна и многих других людей,-- заключил Ауесхан.</w:t>
        <w:br/>
        <w:t>Со стороны верховья реки подьехал к нам верховой с</w:t>
        <w:br/>
        <w:t>гопчей собакой. Поздоровались. Не слезая с ҡоня, он</w:t>
        <w:br/>
        <w:t>спросил у Ауесхана, кто мы такие?</w:t>
        <w:br/>
        <w:t>-- Они из рода Суюндика. Доводятся нагашы Сей-</w:t>
      </w:r>
    </w:p>
    <w:p>
      <w:r>
        <w:t>фулле из рода Тока,-- разьяснил Ауесхан.</w:t>
        <w:br/>
        <w:t>-- А-а, отца Сакена? -- жигит что-то пробормотал</w:t>
        <w:br/>
        <w:t>и уехал.</w:t>
        <w:br/>
        <w:t>Мы попрошцались с Ауесханом. По его совету, мы не</w:t>
        <w:br/>
        <w:t>стали останавливаться на ночлег у Жангира, потому что</w:t>
        <w:br/>
        <w:t>у него находилея волостной с писарем, а проехали в сле-</w:t>
        <w:br/>
        <w:t>дуюший аул, где жил его богатый толенгут по имени</w:t>
        <w:br/>
        <w:t>Байтуган.</w:t>
        <w:br/>
        <w:t>У Байтугана около трехсот овец. Много коров НИ во-</w:t>
        <w:br/>
        <w:t>лов. Живет он в болышой белой юрте. Мы распрягли</w:t>
        <w:br/>
        <w:t>гнедого жеребца и подошли к юрте. Байтуған со своей</w:t>
        <w:br/>
        <w:t>старухай не пустили нас.</w:t>
        <w:br/>
        <w:t>-- Наш дом не гостиница для бродячих казахов!</w:t>
        <w:br/>
        <w:t>Убирайтесь подальше!...-- Завопили они.</w:t>
        <w:br/>
        <w:t>-- Мы в безвыходном положенин. Мы не просим нас</w:t>
        <w:br/>
        <w:t>угошать, но хоть не прогоняйтс!-- По казахскому обы-</w:t>
        <w:br/>
        <w:t>чаю мы заспорили и со скандалом самовольно вошли в</w:t>
        <w:br/>
        <w:t>юрту Хозяева вышли и начали бранить нас с улицы. Мы</w:t>
        <w:br/>
        <w:t>вдвоем остались в чужой юрте, Через некоторое время</w:t>
        <w:br/>
        <w:t>вошла сиоха, развела костер, пришел и взрослый сын</w:t>
        <w:br/>
        <w:t>хозянпа. Оба молча глядели на нас. Потом вошел и сам</w:t>
        <w:br/>
        <w:t>Байтуган. После всех подсела к костру и старуха.</w:t>
        <w:br/>
        <w:t>Это было в месяц великого поста. Специально к «ауыз</w:t>
        <w:br/>
        <w:t>ашару»! приготовили чай, угостили и нас. Во время чае-</w:t>
        <w:br/>
        <w:t>1 «Ауыз-ашар»-- пиша, приготовленная к вечеру, КОГДА ио-</w:t>
        <w:br/>
        <w:t>стяшийся впервые зЯ целый день раскроет рот, (Дословно --«к рас-</w:t>
        <w:br/>
        <w:t>қрытио рта»),</w:t>
        <w:br/>
        <w:t>382</w:t>
        <w:br/>
        <w:t>Вошли в іорту Мукая По моей просьбе всем аулча-</w:t>
        <w:br/>
        <w:t>нам Мукай представил меня так</w:t>
        <w:br/>
        <w:t>-- Это сын Қатши, родной сестры отца Оп доводится</w:t>
        <w:br/>
        <w:t>мпе жпеном Возврашается с завода Екибастуз па роди-</w:t>
        <w:br/>
        <w:t>ну в Акмолинский уезд</w:t>
        <w:br/>
        <w:t>Мукай жил в залатанной, темно-серой четырехствор-</w:t>
        <w:br/>
        <w:t>чатой юрте с молодой женой и маленькой дочерыо Судя</w:t>
        <w:br/>
        <w:t>по обестановке, жил он бедновато Меня усадили на сте-</w:t>
        <w:br/>
        <w:t>ганое одеяло в почетном углу Узнав о кончине старшего</w:t>
        <w:br/>
        <w:t>сына Ильяса, жена Мукая громко зарыдала Быстро со-</w:t>
        <w:br/>
        <w:t>бралась детвора, Пприбежала старуха Балабая, родная</w:t>
        <w:br/>
        <w:t>сестра Мукая, все громко заплакали Пришла рослая,</w:t>
        <w:br/>
        <w:t>круглолицая, жгуче черноволосая девушка, свояченица</w:t>
        <w:br/>
        <w:t>Мукая, младшая дочь Балабая Пришли два сына Бала-</w:t>
        <w:br/>
        <w:t>бая Словом, все дети и все женіцины четырех юрт оказа-</w:t>
        <w:br/>
        <w:t>лись в сборе, чтобы поплакатһ</w:t>
        <w:br/>
        <w:t>АУЛ, ПОДАРИВШИЙ ОТДЫХ</w:t>
        <w:br/>
        <w:t>Аул Балабая благополучно перенес суровую зиму Он</w:t>
        <w:br/>
        <w:t>расположен на самом дальнем краю Баян-аульского</w:t>
        <w:br/>
        <w:t>района, почти на стыке границ Қаркаралинского и Ак-</w:t>
      </w:r>
    </w:p>
    <w:p>
      <w:r>
        <w:t>молинского уездов С вершины Сары-адыра, если смот-</w:t>
        <w:br/>
        <w:t>реть на юго-запад, увидишь земли Қаркаралинского</w:t>
        <w:br/>
        <w:t>уезда, повериешься на запад-- увидишь земли Акмолин-</w:t>
        <w:br/>
        <w:t>ского уезда, а на юге недалеко и граница Семипалатич-</w:t>
        <w:br/>
        <w:t>ского уезда, виднеютея горы в голубом мареве</w:t>
        <w:br/>
        <w:t>Все четыре хозяйства аула живут в согласии, как 01-</w:t>
        <w:br/>
        <w:t>на семья Люди простые, душа нараспашку, обычай го-</w:t>
        <w:br/>
        <w:t>степриимства, свойственный қазахам, соблюдают охотто</w:t>
        <w:br/>
        <w:t>Не болтливые, не пройдохи, не способны на подлость.</w:t>
        <w:br/>
        <w:t>Я быстро свыкся с ними, нашел обіций язык</w:t>
        <w:br/>
        <w:t>Жил яу Мукая Мепя вдоволь угошали оладьямң,</w:t>
        <w:br/>
        <w:t>кислым молоком и сливками У него было четыре или</w:t>
        <w:br/>
        <w:t>пять коров, все с телятами, около дваддати овеп, четыре</w:t>
        <w:br/>
        <w:t>тоших лошади На гнедом куцем жеребце Мукай намере-</w:t>
        <w:br/>
        <w:t>вался отвезти меня в родной аул, но только после того,</w:t>
        <w:br/>
        <w:t>как потеллеет, появится трава и жеребец поправится, на-</w:t>
        <w:br/>
        <w:t>берет сил До наступления этого удобного момента я</w:t>
        <w:br/>
        <w:t>остался жить, отдыхать у Мукая</w:t>
        <w:br/>
        <w:t>Итак, пройдя пешком восемьсат сорок четыре версты,</w:t>
        <w:br/>
        <w:t>я добрался до аула Балабая на Сары-адыре, на стықе</w:t>
        <w:br/>
        <w:t>четырех уезлов Акмолипской и Семипалатинской губер-</w:t>
        <w:br/>
        <w:t>875</w:t>
        <w:br/>
        <w:t>Моғу ли из дома уйти с пелюбимым?</w:t>
        <w:br/>
        <w:t>Твоею любовью Мария- жива!</w:t>
        <w:br/>
        <w:t>Я жду, мой желаниый, я жау, Дударай.</w:t>
        <w:br/>
        <w:t>В тоске мое сердце Ты ғде? Прнезжай!</w:t>
        <w:br/>
        <w:t>Тебя обниму я руками за шею</w:t>
        <w:br/>
        <w:t>Не любишь-- так рукн ты сам отсекай!</w:t>
        <w:br/>
        <w:t>Зовугь я Мария, Егорова дочь</w:t>
        <w:br/>
        <w:t>Один, Дударай, ты мне можешь помочь!</w:t>
        <w:br/>
        <w:t>Ах, если поқинешь 34 т0, что чужая,</w:t>
        <w:br/>
        <w:t>Пуеқай меня скроет могидьная ночь</w:t>
        <w:br/>
        <w:t>Уж поздко, а ты өсе Не скачешь сюда,</w:t>
        <w:br/>
        <w:t>Над нашей любовью нависла беда!</w:t>
        <w:br/>
        <w:t>Храпи тебя небо от недругов лютых!</w:t>
        <w:br/>
        <w:t>Скорей возврашайся қо мне навсегда”</w:t>
        <w:br/>
        <w:t>Дудари-дудым,</w:t>
        <w:br/>
        <w:t>Для тебя я рождепа,</w:t>
        <w:br/>
        <w:t>О мой друг лобимый,</w:t>
        <w:br/>
        <w:t>Дулари-дудым!,.</w:t>
        <w:br/>
        <w:t>-- Сакен исполнял именно вот так!.-- сказал он и</w:t>
        <w:br/>
        <w:t>отбросил домбру.</w:t>
        <w:br/>
        <w:t>На другой день Рахимжан, Бауеттен, мой отец -- все</w:t>
        <w:br/>
        <w:t>двннулись в сторопу нашего аула. По дороге завернули.</w:t>
        <w:br/>
        <w:t>в аул Сейдуали, родственника Мадибека, внука извест-</w:t>
        <w:br/>
        <w:t>ного батыра Байкозы. Посидели у него. В юрте горел</w:t>
        <w:br/>
        <w:t>огонь, Кипел казан, Мадибек вел беседу с Сейдуали. Ря-</w:t>
      </w:r>
    </w:p>
    <w:p>
      <w:r>
        <w:t>дом на подставке, нахохлившись, сндел беркут с пока-</w:t>
        <w:br/>
        <w:t>леченной в схватке с чернобурой лнсицей лапой. Сей-</w:t>
        <w:br/>
        <w:t>дуали, бледно-желтый, с пожелтевшими зубами, с ма-</w:t>
        <w:br/>
        <w:t>ленькой острокопечной бородкой, расспрашивал 06</w:t>
        <w:br/>
        <w:t>Акмолинске, о войне, о белых и большевиках.</w:t>
        <w:br/>
        <w:t>-- Большевики везде побеждают Қолчақа. Теперь,</w:t>
        <w:br/>
        <w:t>наверное, и Акмолинск уже ВзЯт...-- рассказывал Ма-</w:t>
        <w:br/>
        <w:t>дибек,</w:t>
        <w:br/>
        <w:t>Сейдуали неожиданно затосковал.</w:t>
        <w:br/>
        <w:t>-- Если большевики возьмут Акмолинск, то, скажи</w:t>
        <w:br/>
        <w:t>мне, сын того Сейфуллы снова поялзитея? Испорченный</w:t>
        <w:br/>
        <w:t>он человек и эловредный Неужели снова появитея?!</w:t>
        <w:br/>
        <w:t>Мадибек незаметно толкиул мою ноғу, предостерегая,</w:t>
        <w:br/>
        <w:t>ноя пе выдержал:</w:t>
        <w:br/>
        <w:t>-- Уважаемый аксакал, в чем же син Сейфуллы по-</w:t>
        <w:br/>
        <w:t>казал свою эловредность и испорченность?</w:t>
        <w:br/>
        <w:t>490</w:t>
        <w:br/>
        <w:t>при выходе из Тургая мы вернем вам оружие... Если вы</w:t>
        <w:br/>
        <w:t>не согласитесь сдать оружие, то мы не сможем пустить</w:t>
        <w:br/>
        <w:t>нас в Тургай. Вот наш мандат, выданный советским ко-</w:t>
        <w:br/>
        <w:t>миссаром Жангильдиным...</w:t>
        <w:br/>
        <w:t>Оқазавшись в безвыходном положении, отряд Тара-</w:t>
        <w:br/>
        <w:t>на сдал оружие алаш-орде. Его командиры были тут же</w:t>
        <w:br/>
        <w:t>арестованы, а обезоруженный отряд, даже не впустив В</w:t>
        <w:br/>
        <w:t>Тургай, погнали на Атбасар</w:t>
        <w:br/>
        <w:t>Влед за отрядом Тарапа из Қустаная прибыли п</w:t>
        <w:br/>
        <w:t>Тургай красные партизаны Желаева Желаев услышал</w:t>
        <w:br/>
        <w:t>ө том, что сделала алаш-орда с отрядом Тарана, и по-</w:t>
        <w:br/>
        <w:t>этому, когда навстречу Желаеву выступил отряд алаш-</w:t>
        <w:br/>
        <w:t>орды, он встретил его-градом пуль. Алаш-ордынцы раз-</w:t>
        <w:br/>
        <w:t>бежались врассыпную., Тургайская алаш-орда, отступая,</w:t>
        <w:br/>
        <w:t>убила Амангельды Иманова и его товаришей. Желаев</w:t>
        <w:br/>
        <w:t>занял Тургай, запасся необходимой провизией, засхат</w:t>
        <w:br/>
        <w:t>по пути в Иргиз, где уже была советская власть, и при-</w:t>
        <w:br/>
        <w:t>соединилея к частям Қрасной Армии. После ухода Же-</w:t>
        <w:br/>
        <w:t>лаева алаш-орда вернулась в Тургай и начала собпрать</w:t>
        <w:br/>
        <w:t>армию, В мае 1919 года алаш-ордынский отряд прпбыл</w:t>
        <w:br/>
        <w:t>в Иргиз, когда там находилсея малочисленный н слабо-</w:t>
        <w:br/>
        <w:t>вооруженный отряд Қрасной Армии. Алаш-орда занн-</w:t>
        <w:br/>
        <w:t>мает Иргиз, устанавливает свою власть, Некоторые</w:t>
        <w:br/>
        <w:t>члены бывшего Иргизского исполкома (как например</w:t>
        <w:br/>
        <w:t>Жаманмурунов, Тойбазаров н Сугирбаев) стали прп-</w:t>
        <w:br/>
        <w:t>елуживать алаш-орде. Товаришци Алманов и Қиселев</w:t>
        <w:br/>
        <w:t>отправляются через Челкар на соединение с лчастямн</w:t>
        <w:br/>
        <w:t>Қрасной Армии, воююшими на фронте.</w:t>
        <w:br/>
        <w:t>За работу с большевиками в Иргизе, за связь с нпмп,</w:t>
        <w:br/>
        <w:t>алаш-ордынцы расстреляли восьмерых казахов. В их</w:t>
        <w:br/>
        <w:t>чəнеле учителей Альмена и Қайнарбая, кузнеца Молда-</w:t>
        <w:br/>
        <w:t>кула и других. За прпнадлежность к болыпевикам были</w:t>
        <w:br/>
        <w:t>расстреляны в Тургае восемнадцать казахов.</w:t>
      </w:r>
    </w:p>
    <w:p>
      <w:r>
        <w:t>Таковы деяния Тургайской алаш-орды Вот они, про-</w:t>
        <w:br/>
        <w:t>евяшенние се главари:</w:t>
        <w:br/>
        <w:t>Мержакип Дулатов, Ахмет Байтурсунов, Ельдес Ома-</w:t>
        <w:br/>
        <w:t>ров, Тольжан Шонанов, Мыраагази Еспулов, Салимги-</w:t>
        <w:br/>
        <w:t>рей Қаратилеуов, Асфапдияр Қенжин, Қарим Токтыбаев</w:t>
        <w:br/>
        <w:t>и многие другие.</w:t>
        <w:br/>
        <w:t>Мне пришлось остановитьея на кровавых действиях</w:t>
        <w:br/>
        <w:t>Тургайской алаш-орды, чтобы читатель ясғее предсіа-</w:t>
        <w:br/>
        <w:t>вал себе обстановку того перпода...</w:t>
        <w:br/>
        <w:t>3%</w:t>
        <w:br/>
        <w:t>вызывал этой повесткой к себе на допров Дата стояла</w:t>
        <w:br/>
        <w:t>давияя. Я недоуменно спросил Акбергена: «В чем дело?»</w:t>
        <w:br/>
        <w:t>-- Это приказ уездного начальника о назначения Чо-</w:t>
        <w:br/>
        <w:t>кая волостным,-- ответил мне Акберген.</w:t>
        <w:br/>
        <w:t>-- Читай же вслух! -- приказал мне Чокай.</w:t>
        <w:br/>
        <w:t>Чокай пачал важно озираться по сторонам, глядел</w:t>
        <w:br/>
        <w:t>то на Акбергена, то на Қрасавчика, то па меня, нс нахо-</w:t>
        <w:br/>
        <w:t>дя себе места от радостн.</w:t>
        <w:br/>
        <w:t>-- Поздравляю с назначением вас волостным! -- ска-</w:t>
        <w:br/>
        <w:t>зал я, возврашая документ.</w:t>
        <w:br/>
        <w:t>Чокай, сложив бумагу, бережно спрятал ес в кар-</w:t>
        <w:br/>
        <w:t>мап. В этот момепт раздался топот коцыт, Ң какой-то</w:t>
        <w:br/>
        <w:t>всадпик вплотную польехал к юрте. Через минуту в юр-</w:t>
        <w:br/>
        <w:t>ту ввели жирного двухгодовалого черного барана с</w:t>
        <w:br/>
        <w:t>болышим курдюком.</w:t>
        <w:br/>
        <w:t>-- Давайте, волостной, читайте молитву благослове-</w:t>
        <w:br/>
        <w:t>ния! - обратилсея привхавший к «волостному», раскрыв</w:t>
        <w:br/>
        <w:t>ладони и готовясь к молитве.</w:t>
        <w:br/>
        <w:t>Чокай горделиво оглядел меня, Қрасавчика, Акбер-</w:t>
        <w:br/>
        <w:t>гена, перевел взгляд на жирнағо барана, поднял руки</w:t>
        <w:br/>
        <w:t>для молитвы. Черного барана жигит ловқо прирезал И</w:t>
        <w:br/>
        <w:t>вместе с женшиной начал разделывать его.</w:t>
        <w:br/>
        <w:t>-- Ты, оказывается, не пожалел самого лучшего сво-</w:t>
        <w:br/>
        <w:t>его барана для зволостпого!-- обратилея Қрасавчик к</w:t>
        <w:br/>
        <w:t>Акбергепу.</w:t>
        <w:br/>
        <w:t>Тот ответил с улыбкой:</w:t>
        <w:br/>
        <w:t>-- Нет, это волостной угошает нас. Черный бараң --</w:t>
        <w:br/>
        <w:t>это подарок мне за ту бумагу уездного начальничха, в ко-</w:t>
        <w:br/>
        <w:t>торой Чокай пазначается волостным управителем Ведь</w:t>
        <w:br/>
        <w:t>бумагу я привез!</w:t>
        <w:br/>
        <w:t>Я открыл рот от удивления.</w:t>
        <w:br/>
        <w:t>-- Қак шедр твой волостной!-- с восхиценпем ска-</w:t>
        <w:br/>
        <w:t>зал Красавчик, и в его голосе мне послышалась непод-</w:t>
        <w:br/>
        <w:t>дельная зависть.</w:t>
      </w:r>
    </w:p>
    <w:p>
      <w:r>
        <w:t>Бывает, что охотник, поймав темно-красную лисицу,</w:t>
        <w:br/>
        <w:t>разделывает ее на белой пороште, или же другой меткий</w:t>
        <w:br/>
        <w:t>стрелок удачно подобьет крупнога жирного сайгака,</w:t>
        <w:br/>
        <w:t>а третий и на того и на другого смотрит с завистью и</w:t>
        <w:br/>
        <w:t>әстаетея недовольным своей судьбой, Вот и Қрасавчик</w:t>
        <w:br/>
        <w:t>очутилея, видимо, сейчас в таком положения, Ән голый</w:t>
        <w:br/>
        <w:t>бедняк, хотя и деловой, энергичный человек Он красин,</w:t>
        <w:br/>
        <w:t>но ҡрасоту с хлебом не есть Судьба ваделила еге при-</w:t>
        <w:br/>
        <w:t>влекательной внешностьюо, но пожалела богатства. А вот</w:t>
        <w:br/>
        <w:t>409</w:t>
        <w:br/>
        <w:t>лошадей, поставили юрту, насобирали боялыча и разо-</w:t>
        <w:br/>
        <w:t>жгли в юрте костер.</w:t>
        <w:br/>
        <w:t>Табуншик Суйиндик, пучеглазый, крутолобый, черня-</w:t>
        <w:br/>
        <w:t>вый жигит, принес воды. Поставили треножник и начали</w:t>
        <w:br/>
        <w:t>готовить мучную похлебку.</w:t>
        <w:br/>
        <w:t>Мон спутники, проводя каждую зиму на берггах Чу,</w:t>
        <w:br/>
        <w:t>знают здесь хаждый холм, каждый колодец как свон</w:t>
        <w:br/>
        <w:t>пять пальцев, В самую темную ночь не заблудятся, най-</w:t>
        <w:br/>
        <w:t>Дут воду ИЯ стоянхку.</w:t>
        <w:br/>
        <w:t>Переночевали в юрте и ранним утром, напокв лоша-</w:t>
        <w:br/>
        <w:t>ден в«слепом» колодце, двинулись дальше...</w:t>
        <w:br/>
        <w:t>В Сары-Арке мой темпо-рыжий конь кормился зеле-</w:t>
        <w:br/>
        <w:t>ными, мягкими, как шелк, пахнушими, как мускус, вкус-</w:t>
        <w:br/>
        <w:t>ными и созными тразами -- бетеге (перистый ковыль),</w:t>
        <w:br/>
        <w:t>тарлау, зеленой полынью, черной полыныо, клевером,</w:t>
        <w:br/>
        <w:t>бидайыком (пыреем), коде (типчаком), мия (солодкой)</w:t>
        <w:br/>
        <w:t>и множеством других чудосных трав,</w:t>
        <w:br/>
        <w:t>В Голоднай степи такого корма нет, травы здесь рвд-</w:t>
        <w:br/>
        <w:t>кие, однообразные, высохшие, жесткие, пыльные.</w:t>
        <w:br/>
        <w:t>Вода в Сары-Арке почти всегда пресная, чистая й</w:t>
        <w:br/>
        <w:t>прозрачная, нее Очень много. Здесь же вода встргчг-</w:t>
        <w:br/>
        <w:t>лась тедко, да и вкус ег не тот,</w:t>
        <w:br/>
        <w:t>Без хорошего корма и валы мой конь отошал. Қогда</w:t>
        <w:br/>
        <w:t>вечером я Гладил его лоб и трепал холку, он обнохивал</w:t>
        <w:br/>
        <w:t>меня и тяжко рздыхал. Взгляд его печальных глаз гне-</w:t>
        <w:br/>
        <w:t>түше действовал па меня. Я обцял бархатистую шею</w:t>
        <w:br/>
        <w:t>коня Н прижался лицом к его губам.. Самый близкий</w:t>
        <w:br/>
        <w:t>мой товариш, самый близкий друг с тех пор, какя поки-</w:t>
        <w:br/>
        <w:t>нул родной аул,-- это мой коны Я посвятил ему стихи.</w:t>
        <w:br/>
        <w:t>Что вздыхгешіь, мой конь?</w:t>
        <w:br/>
        <w:t>Надорвален ли ты?</w:t>
        <w:br/>
        <w:t>М.ного дней я с тебя</w:t>
        <w:br/>
        <w:t>не слезао,</w:t>
        <w:br/>
        <w:t>Ила просто мой</w:t>
        <w:br/>
        <w:t>понимаешь мечты</w:t>
        <w:br/>
        <w:t>И тоскуешь</w:t>
        <w:br/>
        <w:t>по отчему краю?</w:t>
        <w:br/>
        <w:t>Рыжий мой,</w:t>
        <w:br/>
        <w:t>ты товаришем стал беслейу,</w:t>
        <w:br/>
        <w:t>Ис тобой</w:t>
        <w:br/>
        <w:t>мне не Так одиноко,</w:t>
      </w:r>
    </w:p>
    <w:p>
      <w:r>
        <w:t>Вяадишь, слезы бегут</w:t>
        <w:br/>
        <w:t>у меня по диду?</w:t>
        <w:br/>
        <w:t>По Арке я</w:t>
        <w:br/>
        <w:t>скучаю жестоко!</w:t>
        <w:br/>
        <w:t>499</w:t>
        <w:br/>
        <w:t>Четыре одиноких лачуги, четыре маломошных хозяй-</w:t>
        <w:br/>
        <w:t>ства собираются самостоятельно кочевать через Голод-</w:t>
        <w:br/>
        <w:t>пую степь, через горы и скалы, через пустыню.</w:t>
        <w:br/>
        <w:t>Горы Сары-Арки похожи на лица много повидавших</w:t>
        <w:br/>
        <w:t>стариков, на хмурые лица, изрезанные глубокими мор-</w:t>
        <w:br/>
        <w:t>шинами. За горами холмы, плоскогорья. Қогда минуешь</w:t>
        <w:br/>
        <w:t>нх-- начнутся безлесые, бестравные мертвые степи.</w:t>
        <w:br/>
        <w:t>Қ одинокому аулу присоединились четыре-пять че-</w:t>
        <w:br/>
        <w:t>довек с шалашами, навьюченными на верблюдов. Это</w:t>
        <w:br/>
        <w:t>были хорошо энакомые с аулом жигиты из рода Тарақты</w:t>
        <w:br/>
        <w:t>Мадибек, Акберген и другие. Они ездили в Акмолипск</w:t>
        <w:br/>
        <w:t>подавать жалобу на волостного и теперь возврацались,</w:t>
        <w:br/>
        <w:t>пичего не добившись, Мы познакомились быстро, нашли</w:t>
        <w:br/>
        <w:t>обший язык и сблизились. Все онын прямодушние, при-</w:t>
        <w:br/>
        <w:t>ветливые и смелые жигиты. Они рассказали мне мно-</w:t>
        <w:br/>
        <w:t>жество акмолинских новостей.</w:t>
        <w:br/>
        <w:t>Теперь все мы собрались вместе идти по следам ау-</w:t>
        <w:br/>
        <w:t>лов, откочевавших раныле. Дорогн Голодной степи не-</w:t>
        <w:br/>
        <w:t>безопасны для одиноких путников, там много разбой-</w:t>
        <w:br/>
        <w:t>ников И воров.</w:t>
        <w:br/>
        <w:t>Была ночь. Я спал в глиняной мазанке, а мой отец</w:t>
        <w:br/>
        <w:t>в юрте. Среди ночи менн разбудил сын хозяина аула по</w:t>
        <w:br/>
        <w:t>имени Қошкинбай.</w:t>
        <w:br/>
        <w:t>-- В чем дело?-- спросил я, протирая глаза.</w:t>
        <w:br/>
        <w:t>--- Ой, вставай, интересное дело! Один казах, а дру-</w:t>
        <w:br/>
        <w:t>гой, кажется, русский ночуют в соседнем ауле, Они едут</w:t>
        <w:br/>
        <w:t>с Балхаша, были проводниками у русеких офицеров. Те-</w:t>
        <w:br/>
        <w:t>перь возврашцавются домой,-- прашелтал он.</w:t>
        <w:br/>
        <w:t>Несколько дней тому назад По этим местам прошли</w:t>
        <w:br/>
        <w:t>двенадцать вооруженных до зубов русских, болышинство</w:t>
        <w:br/>
        <w:t>офицеры. Они держали путь на Балхаш. Эти двое их</w:t>
        <w:br/>
        <w:t>сопровождали. В аул они приехали на конях с клеймом</w:t>
        <w:br/>
        <w:t>Шубыртпалы Агыбая. Сбруя в серебре, переметные сум-</w:t>
        <w:br/>
        <w:t>ки набиты вешами. Они, видимо, возвратцались с добы-</w:t>
        <w:br/>
        <w:t>чей, награбленной в аулах...</w:t>
        <w:br/>
        <w:t>Я сразу вепомнил, что мимо нашего аула тоже про-</w:t>
        <w:br/>
        <w:t>шіли двенадцать русских. Среди них была одна женіци-</w:t>
        <w:br/>
        <w:t>на. Люди говорили, что все они, должно быть, офицеры.</w:t>
        <w:br/>
        <w:t>Говорили также, что они забрали шесть-семь лучших</w:t>
        <w:br/>
        <w:t>наших коней,</w:t>
        <w:br/>
        <w:t>Рассвело... Қошкинбай предлагал мне ехать в сосед-</w:t>
        <w:br/>
        <w:t>ний аул и у ночных пришельцев «проверить документы».</w:t>
        <w:br/>
        <w:t>Поехали с Қошкинбаем и еше двумя жигитами.</w:t>
      </w:r>
    </w:p>
    <w:p>
      <w:r>
        <w:t>887</w:t>
        <w:br/>
        <w:t>Но огонь в мсем сердце</w:t>
        <w:br/>
        <w:t>еше че иссяк,</w:t>
        <w:br/>
        <w:t>Я клянусь тебе, Рыжий,</w:t>
        <w:br/>
        <w:t>Аркою</w:t>
        <w:br/>
        <w:t>Ты приветно заржешь</w:t>
        <w:br/>
        <w:t>НЕ войдешь в свой косяк,</w:t>
        <w:br/>
        <w:t>Депь счастливый встает над землею,</w:t>
        <w:br/>
        <w:t>В один из прохладных дней, взобравшись на холм,</w:t>
        <w:br/>
        <w:t>ставший на нашем пути, мы все радостно зашумели! Под</w:t>
        <w:br/>
        <w:t>холмом на широкой плоской равнине увидели табун ло-</w:t>
        <w:br/>
        <w:t>шадей</w:t>
        <w:br/>
        <w:t>Мадибековцы сразу узнали, чьи это лошади.</w:t>
        <w:br/>
        <w:t>-- Это же лошади Тыныса!</w:t>
        <w:br/>
        <w:t>-- Да, ла, лошади Тыныса!</w:t>
        <w:br/>
        <w:t>Мы повеселели Показались два всадника.</w:t>
        <w:br/>
        <w:t>-- Это же сам бай!</w:t>
        <w:br/>
        <w:t>-- Да, это же сам Тыныс!-- восклипали радостные</w:t>
        <w:br/>
        <w:t>мадибековцы.</w:t>
        <w:br/>
        <w:t>Один из встречных был в старой коричневой одежде,</w:t>
        <w:br/>
        <w:t>сҡурыком на плече, вероятно, табуншик Сам бай сидел</w:t>
        <w:br/>
        <w:t>ма упитанной саврасой лошади желтой масти с черной</w:t>
        <w:br/>
        <w:t>гривой и черным хвостом, Ехал он не спеша, На нем</w:t>
        <w:br/>
        <w:t>черная шуба, лисий тымак, на ногах черные сапоги, опоя-</w:t>
        <w:br/>
        <w:t>сан он кожаным посеребренным поясом</w:t>
        <w:br/>
        <w:t>Мадибековцы отдали салем и начали по-детски пла-</w:t>
        <w:br/>
        <w:t>кать Оказывается, у Тыпыса недавно умер старший сын.</w:t>
        <w:br/>
        <w:t>Тыныс Повел нас к своему аулу Проехали мимо та-</w:t>
        <w:br/>
        <w:t>бунов Лошадей у бая около шестисот Масть удивитель-</w:t>
        <w:br/>
        <w:t>но желтая, а хвост и грива вороные</w:t>
        <w:br/>
        <w:t>Зимуют на Чу аулы семи волостей Пять из них--</w:t>
        <w:br/>
        <w:t>Тама, Жагалбайлы и еше две волости тарактынцев --</w:t>
        <w:br/>
        <w:t>из рода Аргына Тыныс был самым богатым в двух воло-</w:t>
        <w:br/>
        <w:t>стяя Тарақты В аулах Таракты лошадей мало,</w:t>
        <w:br/>
        <w:t>по-настояшему богатых баев нст Қрупныс байскис хо-</w:t>
        <w:br/>
        <w:t>зяйства есть в пяти волостях Тама, Алшын, Жағал-</w:t>
        <w:br/>
        <w:t>байлы</w:t>
        <w:br/>
        <w:t>Мы остановились в доме бая Тыныса Обстановка</w:t>
        <w:br/>
        <w:t>внутри не особенпо роскошная, не на чем остановить</w:t>
        <w:br/>
        <w:t>взгляд В аулах на кочевке домашпий скарб обычно</w:t>
        <w:br/>
        <w:t>небогат, тақой же, как иу Тех, кто находится при отарах</w:t>
        <w:br/>
        <w:t>на отгоне Образ жизни кочевника нельзя сравнить с</w:t>
        <w:br/>
        <w:t>жизнью баев из Лрки, таких, папример, как Пан Нур-</w:t>
        <w:br/>
        <w:t>магамбет или дети Нуралы -- Олжабай и Барлыбай,</w:t>
        <w:br/>
        <w:t>Те-- белая кость, они гпушаются черной работы.</w:t>
        <w:br/>
        <w:t>404</w:t>
      </w:r>
    </w:p>
    <w:p>
      <w:r>
        <w:t>ОПЯТЬ ПРЕСЛЕДОВАНИЯ</w:t>
        <w:br/>
        <w:t>Приближалась осень. По всему чувствовалась, что</w:t>
        <w:br/>
        <w:t>Қолчак задыхается Стали появляться в аулах отряды</w:t>
        <w:br/>
        <w:t>грабителей, тайные агенты, дозорные.</w:t>
        <w:br/>
        <w:t>Одпажды перед закатом солнца паш аул всполошил-</w:t>
        <w:br/>
        <w:t>ся. Мы находились во впадине Қара-озек. Я стоял на</w:t>
        <w:br/>
        <w:t>улице в ҡазахской одежде С востока показались два</w:t>
        <w:br/>
        <w:t>всадника. пеуклюже сидевшие па лошадях. Прискакав</w:t>
        <w:br/>
        <w:t>в соседиий аул, они подьехали к юрте бая, но не спешн-</w:t>
        <w:br/>
        <w:t>лись. Это оказались солдаты. Обитатели аула момен-</w:t>
        <w:br/>
        <w:t>тально собрались около них. Я направился туда же,</w:t>
        <w:br/>
        <w:t>ұзнать, что за новость привезли солдаты В это время</w:t>
        <w:br/>
        <w:t>от толпы отделился всадник с куруком! н поскакал в</w:t>
        <w:br/>
        <w:t>мою сторону. Я узнал табунцика бая-- Ареша. Неза-</w:t>
        <w:br/>
        <w:t>метным Движеннем плети оп дал понять, чтобы я вер-</w:t>
        <w:br/>
        <w:t>мулся назад немедленно Я, сделав Вид, “0 чем-то занңят,</w:t>
        <w:br/>
        <w:t>сел на траву.</w:t>
        <w:br/>
        <w:t>Б.ледный, испуганпый Аретш, поравнявшись со мной,</w:t>
        <w:br/>
        <w:t>мимоходом проронил.</w:t>
        <w:br/>
        <w:t>-- Они ишут тебя! Побыстрсе садись на эту лошадь</w:t>
        <w:br/>
        <w:t>и скачи к нашему табуну, в степь!</w:t>
        <w:br/>
        <w:t>Я сел на лошадь Ареша, взял в руки курук, и не спе-</w:t>
        <w:br/>
        <w:t>ша, чтобы не вызвать подозрений, усхал к байскому</w:t>
        <w:br/>
        <w:t>табуну.</w:t>
        <w:br/>
        <w:t>Издали слежу за аулом Солице закатилось, насту-</w:t>
        <w:br/>
        <w:t>пилн сумеркі. Солдаты взяли с собой одного сопровож-</w:t>
        <w:br/>
        <w:t>даюшего из аула и проехали мимо байского табуна ку-</w:t>
        <w:br/>
        <w:t>Да-то по ложному следу.</w:t>
        <w:br/>
        <w:t>Через некоторое время прискакал за мной Ареш, ия</w:t>
        <w:br/>
        <w:t>вернулся в аул.</w:t>
        <w:br/>
        <w:t>Ночь прошла в тревоге. Солдаты заңочевали в</w:t>
        <w:br/>
        <w:t>соседнем ауле, у нашего родственника, бывшего в прош-</w:t>
        <w:br/>
        <w:t>лом третейским судьей и волостным управителем. Вско-</w:t>
        <w:br/>
        <w:t>ре к нам прискакал жигит с той же вестыо” солдаты тре-</w:t>
        <w:br/>
        <w:t>бұют выдать Сакена! Надо дать им взятку. Пусть Сакен</w:t>
        <w:br/>
        <w:t>разышет деньги!</w:t>
        <w:br/>
        <w:t>Начали советоваться Один из моих родственников</w:t>
        <w:br/>
        <w:t>вместе с прибызшим жиғитом пошли ҡ боғатой вдовег,</w:t>
        <w:br/>
        <w:t>1 Қурук- длинный шест</w:t>
        <w:br/>
        <w:t>3 Боғатая вдова Накижан, жена гокойлого Жакена, двоюродноро</w:t>
        <w:br/>
        <w:t>брата Сейфуллы, отца Сакепа</w:t>
        <w:br/>
        <w:t>894</w:t>
        <w:br/>
        <w:t>тәже моей родственнице, посоветовались и позвали меня,</w:t>
        <w:br/>
        <w:t>Они решили дать за меня выкуп.</w:t>
        <w:br/>
        <w:t>Яне согласился. Жигчт. ұсқакал,,но скоро верпулся</w:t>
      </w:r>
    </w:p>
    <w:p>
      <w:r>
        <w:t>обратпо с тем же предложением:; «Надо дать взятқу,</w:t>
        <w:br/>
        <w:t>иначе будет плохо!»</w:t>
        <w:br/>
        <w:t>Я всерьез рассердился: «Бслй хотите мне сделать</w:t>
        <w:br/>
        <w:t>добро, то не говорите о взятке! Дать вэятку, значит, вы-</w:t>
        <w:br/>
        <w:t>дать, предать меня! »</w:t>
        <w:br/>
        <w:t>После этого, посредники больше не возврашадись,</w:t>
        <w:br/>
        <w:t>Я опасался ночевать в ауле илошел на кладбише Ночью</w:t>
        <w:br/>
        <w:t>вошел в мазар из самана, персшатнул могилы и лег на</w:t>
        <w:br/>
        <w:t>травке в углу.</w:t>
        <w:br/>
        <w:t>Рапо утром аул откочевал в торы</w:t>
        <w:br/>
        <w:t>ДОРОГА В ТУРКЕСТАН</w:t>
        <w:br/>
        <w:t>Наступили холода Дальпне аулы начали через Го-</w:t>
        <w:br/>
        <w:t>лодную степь откочевывать в сторону Чу Я тоже решнл</w:t>
        <w:br/>
        <w:t>авинуться Падо было найти спутника и лошадь Найти</w:t>
        <w:br/>
        <w:t>попутчика в такой дальңий путь, в такое трудное время</w:t>
        <w:br/>
        <w:t>нелегко Қто оставит свой аул, родителей, детей и жену,</w:t>
        <w:br/>
        <w:t>чтабы уйти в чужне края? Только тот, кого преследуют</w:t>
        <w:br/>
        <w:t>власти, кто не может больше оставаться в родном краю.</w:t>
        <w:br/>
        <w:t>Тем не менее полутчикн нашлись Мо мы ннкак не</w:t>
        <w:br/>
        <w:t>могли найти лошадей У моего отца был одіш мерпп,</w:t>
        <w:br/>
        <w:t>өӨдин жеребец и около десятка кобылнц с жеребятамң.</w:t>
        <w:br/>
        <w:t>Жеребец неважный, мерпн крепкий, Но это единственная</w:t>
        <w:br/>
        <w:t>лошадь, на которой отец зимой выезждает охотиться Қу-</w:t>
        <w:br/>
        <w:t>пить коня не на что Есть боғатые родственники, но В</w:t>
        <w:br/>
        <w:t>Ани, когда на твою голову свалилась беда, они тебе үже</w:t>
        <w:br/>
        <w:t>не родня, наоборот, элорадствуют и насмехаются Зато,</w:t>
        <w:br/>
        <w:t>когда ты в «чипе», когда ты сильный и денежный, когда</w:t>
        <w:br/>
        <w:t>ты не ходишь пешком, а разьезжаешь на автомобиле</w:t>
        <w:br/>
        <w:t>мына почтовых, у тебя много и родетаенников и друзей,</w:t>
        <w:br/>
        <w:t>и лошадей Қогда я прибыл в аул после побега, из родни</w:t>
        <w:br/>
        <w:t>чзишь оди! Даулетбек оказался добрым и дал мне ло-</w:t>
        <w:br/>
        <w:t>шадь. Но опа сильно отошала, была малолеткой Ив</w:t>
        <w:br/>
        <w:t>дальний путь не годилась Я попал в трудное положение,</w:t>
        <w:br/>
        <w:t>сәнсем замучилея, прося лошадей у богатых родствен-</w:t>
        <w:br/>
        <w:t>ников. Я не обрацался к бедным родственникам, потому</w:t>
        <w:br/>
        <w:t>что они сами еле-еле сводили концы с копцами Сколько</w:t>
        <w:br/>
        <w:t>выпадало на мою долю с детства унижений из-за отсут-</w:t>
        <w:br/>
        <w:t>9%</w:t>
        <w:br/>
        <w:t>ствия подводы! Совсем ребенком меня послали на Ус-</w:t>
        <w:br/>
        <w:t>пенский завод обучаться русскому языку. Отец посадил</w:t>
        <w:br/>
        <w:t>меня на верблюда за спиной Акильдека, младшего бра-</w:t>
        <w:br/>
        <w:t>та нашего родственняка Раиса. Домой я возврашался</w:t>
        <w:br/>
        <w:t>либо за спиной Райса на верблюде, лнбо с Дукеном, кө-</w:t>
        <w:br/>
        <w:t>торый ездил на завод за сыном.</w:t>
        <w:br/>
        <w:t>Я получил похвальную грамоту от учителя Успенской</w:t>
        <w:br/>
        <w:t>русско-казахской школы Романа Николаевича Склянки-</w:t>
        <w:br/>
        <w:t>на и отправидся в Акмолинск. На летпие каникулы я</w:t>
        <w:br/>
        <w:t>возврашался в аул то на груженой подводе торговца из</w:t>
        <w:br/>
        <w:t>нашего аула длинноногого Омара, то на подводе мелко-</w:t>
        <w:br/>
        <w:t>го торговиа из пашего аула Садықа Жаманова, везуше-</w:t>
        <w:br/>
        <w:t>го на Успенский Завод различные бакалейные товары Из</w:t>
        <w:br/>
        <w:t>Петропавловска, то на подводе торговца Салкая из со-</w:t>
      </w:r>
    </w:p>
    <w:p>
      <w:r>
        <w:t>седнего рода Таракты Сорваиской волости...</w:t>
        <w:br/>
        <w:t>Ив Акмолинск я ездил на чужих подводах. Ив</w:t>
        <w:br/>
        <w:t>Омск-- тоже. Возил меня на своей телеге «золотых дел»</w:t>
        <w:br/>
        <w:t>мастер Мухамеджан Манасыпов, возил меня на своей</w:t>
        <w:br/>
        <w:t>подводе Қожамберди Сарсенов, казах из Сары-тауской</w:t>
        <w:br/>
        <w:t>волости Акмолинского уезда, из рода Тунгатар. Даже</w:t>
        <w:br/>
        <w:t>после того как в 1916 году я окончил семинарию и «стал</w:t>
        <w:br/>
        <w:t>человеком», то и тогда богатые родственники не дали</w:t>
        <w:br/>
        <w:t>мне лошади, чтобы доехать хотя бы до ближайшего по-</w:t>
        <w:br/>
        <w:t>селка. А у них в степи паслись табуны лошадей. И толь-</w:t>
        <w:br/>
        <w:t>к9 дети одного небогатого родственника Ибрагимбека</w:t>
        <w:br/>
        <w:t>дали своего гнедо-пегого коня...</w:t>
        <w:br/>
        <w:t>БЕслн сам силен--у тебя и друзей много, и коней</w:t>
        <w:br/>
        <w:t>много. Если беден, то и родственников у тебя нет, н ло</w:t>
        <w:br/>
        <w:t>шадсй нет.</w:t>
        <w:br/>
        <w:t>«Если сам беден, то тсбе и отец чужой», «Если про-</w:t>
        <w:br/>
        <w:t>сишь у чЧужого, то у него ключи от сундука на небе...»</w:t>
        <w:br/>
        <w:t>Так гласят пословицы, очень подходяшие к моему По-</w:t>
        <w:br/>
        <w:t>ложению.</w:t>
        <w:br/>
        <w:t>В конце концов, я оседлал короткохвостого рыжсего</w:t>
        <w:br/>
        <w:t>копия отца. Попутчик мой не нашел лошади, Ия решил</w:t>
        <w:br/>
        <w:t>ехать через Голоднұю степь один.</w:t>
        <w:br/>
        <w:t>Потом я услышал, Что знакомый жигит из рода Ал-</w:t>
        <w:br/>
        <w:t>тай, одного из разветвлений болышого рода Аргына из</w:t>
        <w:br/>
        <w:t>волости Актау, собрался кочевать на Чу, чтобы там пс-</w:t>
        <w:br/>
        <w:t>резимовать. Я договорился ехать вместе с этим чело-</w:t>
        <w:br/>
        <w:t>Веком.</w:t>
        <w:br/>
        <w:t>Меня провожал отец и еше два родствеиника.</w:t>
        <w:br/>
        <w:t>3906</w:t>
        <w:br/>
        <w:t>Сейдуали встрепенулся, указывая на меня, спросил</w:t>
        <w:br/>
        <w:t>Мадибека:</w:t>
        <w:br/>
        <w:t>-- Қто это?</w:t>
        <w:br/>
        <w:t>-- Я из рода Тоқа... ролственник Сакена, сына Сей-</w:t>
        <w:br/>
        <w:t>фуллы.</w:t>
        <w:br/>
        <w:t>-- Если ты родетвенник, то должен впать, почему он</w:t>
        <w:br/>
        <w:t>зловреден. Қоғда он был в ғлавных, он выгнал из Акмо-</w:t>
        <w:br/>
        <w:t>линского қомитета своего близкого родственника ақса-</w:t>
        <w:br/>
        <w:t>кала Битабара... Қак же он не зловреден, если за один</w:t>
        <w:br/>
        <w:t>день развел с мужьями сразу восемнадцать женшии?</w:t>
        <w:br/>
        <w:t>Он не молится боғу и утверждает, что пророк Магомет</w:t>
        <w:br/>
        <w:t>тақой же человек, как ивсе люди!</w:t>
        <w:br/>
        <w:t>Мы уехали, не сказав Сейдуали, кто я такой.</w:t>
        <w:br/>
        <w:t>-- Он тебе высказал все это потому, что не узнал</w:t>
        <w:br/>
        <w:t>тебя,-- смеясь, заметил Мадибек.</w:t>
        <w:br/>
        <w:t>Ну и хорошо, что не узналі</w:t>
        <w:br/>
        <w:t>В ГОЛОДНОРН СТЕПИ</w:t>
      </w:r>
    </w:p>
    <w:p>
      <w:r>
        <w:t>Понемногу, редея, кончились зеленые степи Сары-</w:t>
        <w:br/>
        <w:t>Арки, Постепенно исчез густой ковыль, Появилась</w:t>
        <w:br/>
        <w:t>серая полынь, низкорослый, серенький колючий кокпек,</w:t>
        <w:br/>
        <w:t>засохшие кустики боялыча. Возвышенности ҡаменистые,</w:t>
        <w:br/>
        <w:t>впадины голые, солончаковзые... Ни единой живой души...</w:t>
        <w:br/>
        <w:t>Мы медленно движемся по этому серому морю. На</w:t>
        <w:br/>
        <w:t>десяти верблодах навьючено четыре юрты с утварью.</w:t>
        <w:br/>
        <w:t>Жена хозянна аула верхом на лошади ведет за собой</w:t>
        <w:br/>
        <w:t>ҡараван. На верблюдах силят, завернувшись в худые</w:t>
        <w:br/>
        <w:t>халаты, старухи и ребятишки. По серым волнам без-</w:t>
        <w:br/>
        <w:t>молвной пустыни Пепочкой, мерно раскачиваясь, идет</w:t>
        <w:br/>
        <w:t>одинокнй караван. Он похож на стадо гусей, плывушее</w:t>
        <w:br/>
        <w:t>по бескрайнему в серых барашках морю. Рядом с верб-</w:t>
        <w:br/>
        <w:t>людами едут верхом на лошадях три женшины. То за-</w:t>
        <w:br/>
        <w:t>бегая вперед, то отставая, носятся возле қаравана четы-</w:t>
        <w:br/>
        <w:t>ре собаки. Подгоняя косяк лошадей, едет хозянч аула</w:t>
        <w:br/>
        <w:t>со своим малышом. Вслед за косяком лоніздей тонит</w:t>
        <w:br/>
        <w:t>ютару овец на трехлетке белолицый мальчуган в рваном</w:t>
        <w:br/>
        <w:t>чекмене и шубе. Впереди каравана едем мы с Мадибе-</w:t>
        <w:br/>
        <w:t>ком и пять-шесть всадников.</w:t>
        <w:br/>
        <w:t>Ни единой живой души.. Нет конца-краю Голодной</w:t>
        <w:br/>
        <w:t>степи. Сегодня одно и то же, и завтра будет то же самое</w:t>
        <w:br/>
        <w:t>и послезавтра...</w:t>
        <w:br/>
        <w:t>14 С. Сейфуллия 4</w:t>
        <w:br/>
        <w:t>-- Да, верно! Удачлив конь Ақлақ, но как скакун</w:t>
        <w:br/>
        <w:t>Бескырка опережает его!-- поправил «волостной».</w:t>
        <w:br/>
        <w:t>Акберген мпогозпачительно обратился ко мне:</w:t>
        <w:br/>
        <w:t>-- Сейчас полостной приехал на Бескырке. Ты ведь</w:t>
        <w:br/>
        <w:t>знаток лошадей. После того, как поедим мяса, ты По-</w:t>
        <w:br/>
        <w:t>смотри ни оцени его достоинства!</w:t>
        <w:br/>
        <w:t>-- Хотелось бы посмотреть и Ақлака, видимо, он сей-</w:t>
        <w:br/>
        <w:t>час хорошо упитан?-- отозвался я.</w:t>
        <w:br/>
        <w:t>-- Қ сожалению, нет. Целое лето на нем ездил батыр</w:t>
        <w:br/>
        <w:t>Буснбай!-- сын волостного и не дал ему возможпости</w:t>
        <w:br/>
        <w:t>отдохнуть,- пояснил Акберген.</w:t>
        <w:br/>
        <w:t>-- Неужели известный батыр -- сын волостного?--</w:t>
        <w:br/>
        <w:t>ноинтересовался я.</w:t>
        <w:br/>
        <w:t>-- Еше бы!-- со смаком подтвердил Акбергеп.-- Ес-</w:t>
        <w:br/>
        <w:t>ли он зол на кого-нибудь, то угонит его скот из любой</w:t>
        <w:br/>
        <w:t>местности, где бы он ни находился!</w:t>
        <w:br/>
        <w:t>-- Имепа батыров всогда отличались своей необыч-</w:t>
        <w:br/>
        <w:t>постьо, как например, Таргын, Қамбар, Алпамыс, Сайн.</w:t>
        <w:br/>
        <w:t>А Буенбай несколько грубовато звучИт,-- заметил я.</w:t>
        <w:br/>
        <w:t>Волостной открыл глаза и пояснил:</w:t>
        <w:br/>
        <w:t>-- В роду Уйсин был известный конокрад Буенбай.</w:t>
        <w:br/>
        <w:t>Қогда наши аулы прибывали на Чу, он нападал на нас,</w:t>
        <w:br/>
        <w:t>как голодный волк, и наводил страх на народ. Веря в</w:t>
      </w:r>
    </w:p>
    <w:p>
      <w:r>
        <w:t>ириметы, я нарек сына его именем!</w:t>
        <w:br/>
        <w:t>После сытного обеда мы вышли проводить Чоҡая.</w:t>
        <w:br/>
        <w:t>Бескырка оказался незавидным темно-гнедым конем.</w:t>
        <w:br/>
        <w:t>ЦЧокай с суровым видом сел па свою рабочую лошад-</w:t>
        <w:br/>
        <w:t>кун уехал.</w:t>
        <w:br/>
        <w:t>Мыс Красавчиком посмеялись и стали допрашивать</w:t>
        <w:br/>
        <w:t>Акбергена:</w:t>
        <w:br/>
        <w:t>-- Неужели он подарил тебе этого жирного барана?</w:t>
        <w:br/>
        <w:t>Не стыдно тебе обманывать? А еше товоришь, что он</w:t>
        <w:br/>
        <w:t>родной брат твосго отца.</w:t>
        <w:br/>
        <w:t>Ақберген рассмеялся:</w:t>
        <w:br/>
        <w:t>-- Чего тут стыдного, он богатый.. Еслия не сьем</w:t>
        <w:br/>
        <w:t>его барана, то все равно другой воспользуется случаем...</w:t>
        <w:br/>
        <w:t>Таким он родился, таким и отправится на тот свет... Од-</w:t>
        <w:br/>
        <w:t>нако он хитер, как Ходжа Насыр"!-- продолжал Акбер-</w:t>
        <w:br/>
        <w:t>1 Буен-- слепая кишцка; бай--богеч. Казахи редко дают сы-</w:t>
        <w:br/>
        <w:t>ноньям такне оскорбительные нмена,</w:t>
        <w:br/>
        <w:t>2 Ходжа Насыр-- Ходжа Насреддин, фольклорный герой, изве-</w:t>
        <w:br/>
        <w:t>етный всем народам Востока.</w:t>
        <w:br/>
        <w:t>ан</w:t>
        <w:br/>
        <w:t>они прнехали,! не ,оказалась. Владельцы не өчень-тө</w:t>
        <w:br/>
        <w:t>огорчнлиеь, потому что лошади были не их собствен;,</w:t>
        <w:br/>
        <w:t>ностью Да н веци тоже принадлежали аульным кі-</w:t>
        <w:br/>
        <w:t>захам</w:t>
        <w:br/>
        <w:t>Бауеттеп по дороге созналея, чта он татарин.</w:t>
        <w:br/>
        <w:t>В юрте хозянна чяула, где останоңидся мой отец, с0</w:t>
        <w:br/>
        <w:t>бралось человек пятнйдцать: Рахимжан, Баусттен, Мади</w:t>
        <w:br/>
        <w:t>бек и другис.</w:t>
        <w:br/>
        <w:t>Рахимжан итрает па домбре, смотрит па меня и ири</w:t>
        <w:br/>
        <w:t>говаривает «Сват Жумакас!»</w:t>
        <w:br/>
        <w:t>Сидяшие вокруг, отвернувшись, тихонько посменва-</w:t>
        <w:br/>
        <w:t>ются Рахимжан не замечдет ничего додозрительного</w:t>
        <w:br/>
        <w:t>-- Бедняжка Сакен, вот был домбрист! -- восклицает</w:t>
        <w:br/>
        <w:t>он--В Акмолинске ми с ним ходили вместе по кумыс-</w:t>
        <w:br/>
        <w:t>ным Попизая кумыс, он брал домбру и, нашгрывая на</w:t>
        <w:br/>
        <w:t>ней, пел песни Қак было хорошо!</w:t>
        <w:br/>
        <w:t>Мадибек попросил</w:t>
        <w:br/>
        <w:t>-- Ну ка, спой нам одну из песен, которые исполнял</w:t>
        <w:br/>
        <w:t>Сакси</w:t>
        <w:br/>
        <w:t>-- Да, да! Ну-ка, давайте, спойте!--- поддержали ос-</w:t>
        <w:br/>
        <w:t>тальные</w:t>
        <w:br/>
        <w:t>Рахимжан дово.</w:t>
      </w:r>
    </w:p>
    <w:p>
      <w:r>
        <w:t>-- Ладно Сав любил песню, которую сочинила</w:t>
        <w:br/>
        <w:t>дочь русского Егор жившего ерсди казахов рола Тппа-</w:t>
        <w:br/>
        <w:t>ли. Посня назын. ся «Дударай». Еше он любил</w:t>
        <w:br/>
        <w:t>«Зулкию»</w:t>
        <w:br/>
        <w:t>Рахимжана поп или спеть «Дударай»</w:t>
        <w:br/>
        <w:t>Мария была до эью Етора Қогда ей исполинлось</w:t>
        <w:br/>
        <w:t>ровно шестнадцать т, она влюбилась в казаха Дудара</w:t>
        <w:br/>
        <w:t>и сочинила эту песе</w:t>
        <w:br/>
        <w:t>Есоровва дочь я, Марией зовуеь,</w:t>
        <w:br/>
        <w:t>Мне только шест надцпать и.волнилось, пусть,</w:t>
        <w:br/>
        <w:t>И я һам скажу, Подрулкки мой</w:t>
        <w:br/>
        <w:t>Любавьо к казаху Дудару горжусь,</w:t>
        <w:br/>
        <w:t>Дулари дудым,</w:t>
        <w:br/>
        <w:t>Діля тебя я рожлеға,</w:t>
        <w:br/>
        <w:t>Ж) мой друг любимый,</w:t>
        <w:br/>
        <w:t>Дуларл дудым</w:t>
        <w:br/>
        <w:t>Вада Туши ҡуля сверкает в очах,</w:t>
        <w:br/>
        <w:t>Й шапка соболья на черных кутрах,</w:t>
        <w:br/>
        <w:t>Дудар, о Дудар, приезжай воскорге,</w:t>
        <w:br/>
        <w:t>Разв«Й мос горе, рассей ты мой страх!</w:t>
        <w:br/>
        <w:t>На белих листач запишитесь, слова!</w:t>
        <w:br/>
        <w:t>Другой на меня предьявляел права,</w:t>
        <w:br/>
        <w:t>В ауле Тыныса мы разделились. Мадибековцы пошли</w:t>
        <w:br/>
        <w:t>своей дорогой, а мы с впучатым племянником Мадибека</w:t>
        <w:br/>
        <w:t>Батырбеком до самого вечера, погоняя қоней, искали</w:t>
        <w:br/>
        <w:t>аул свата Батырбека. Нашли кое-как, переночевали, а</w:t>
        <w:br/>
        <w:t>пазавтра прибыли в аул Мадибека.</w:t>
        <w:br/>
        <w:t>В это время подкочевал и следовавший за нами аул.</w:t>
        <w:br/>
        <w:t>Я начал разыскивать Қашкинбая, но он куда-то уехал.</w:t>
        <w:br/>
        <w:t>В ауле четыре нсказистых юрты. Три бедняцкие.</w:t>
        <w:br/>
        <w:t>Только хозяйство главы аула можно было назвать</w:t>
        <w:br/>
        <w:t>середияцким.</w:t>
        <w:br/>
        <w:t>В Актау, Ортау, Атасу живут казахи из рода Алтай,</w:t>
        <w:br/>
        <w:t>которий относится, в свою очередь, к роду Аргына. Мно-</w:t>
        <w:br/>
        <w:t>гочисленные алтайцы занимают двенадцать волостей.</w:t>
        <w:br/>
        <w:t>После алтайцев по числеппости ни могушеству идут кар-</w:t>
        <w:br/>
        <w:t>пықи-- они живут в девяти волостях.</w:t>
        <w:br/>
        <w:t>Из четырех юрт того дружелюбного аула одна при-</w:t>
        <w:br/>
        <w:t>надлежала Қрасавчику Сыздыку. В двух волостях Та-</w:t>
        <w:br/>
        <w:t>ракты имя Сыздық носят многие. Двое из них были 60-</w:t>
        <w:br/>
        <w:t>татыми и широко известпыми. Третий Сыздық, хотя в</w:t>
        <w:br/>
        <w:t>был бедным, но тоже стал популярным. И поэтому, что-</w:t>
        <w:br/>
        <w:t>бы различать этих трех Сыздыков, народ дал им еше</w:t>
        <w:br/>
        <w:t>дополнительные ЕличкИ,</w:t>
        <w:br/>
        <w:t>Из богатых Сыздыков один был с черной большой</w:t>
        <w:br/>
        <w:t>бородой, широколицый, с разноцветными глазами. На-</w:t>
      </w:r>
    </w:p>
    <w:p>
      <w:r>
        <w:t>род прозвал его Чернобурым Сыздыком. Второй бай</w:t>
        <w:br/>
        <w:t>Сыздык был худошавый, немного сутулий, слабосиль-</w:t>
        <w:br/>
        <w:t>ный. Народ его прозвал Шіирокополым Сыздыком.</w:t>
        <w:br/>
        <w:t>А третьего, бедняка Сыздыка, прозвали Безлошадный</w:t>
        <w:br/>
        <w:t>Сыздық. Но некоторые, считая это проҙвише оскорби-</w:t>
        <w:br/>
        <w:t>тельным, назвали его Қрасавчиком Сыздыком. Қонечно,</w:t>
        <w:br/>
        <w:t>ему самому это прозвише нравилось болыле.</w:t>
        <w:br/>
        <w:t>Люди привыкли қ этим прозвишам и не называли их</w:t>
        <w:br/>
        <w:t>имен, а так и звали Чернобурый, Широкополый, Қряа-</w:t>
        <w:br/>
        <w:t>сивый.</w:t>
        <w:br/>
        <w:t>О Қошкинбае я спросил как раз у этого Қрасивого.</w:t>
        <w:br/>
        <w:t>Он усмехнулся и почти шепотом ответил:</w:t>
        <w:br/>
        <w:t>-- Он поехал за хорошим бараном для обеда.</w:t>
        <w:br/>
        <w:t>Этот Сыздык и на самом деле был ҡрасивый, шего-</w:t>
        <w:br/>
        <w:t>леватый. Жаль только, что усы чутьредковаты и малень-</w:t>
        <w:br/>
        <w:t>кая бородка тоже жидковата. Заметно, что он следит за</w:t>
        <w:br/>
        <w:t>собәй, холит лицо, выдергивает не так торчашие волоски,</w:t>
        <w:br/>
        <w:t>вышипынает шипчиками бровия, а шипчики у него всегда</w:t>
        <w:br/>
        <w:t>в кармане, Хотя он и бедняк, но старается одеться как</w:t>
        <w:br/>
        <w:t>4%</w:t>
        <w:br/>
        <w:t>Акберген зажиточный, скота у него хватает, но тем не</w:t>
        <w:br/>
        <w:t>менее по велению судьбы в рот ему сам лезет жирный</w:t>
        <w:br/>
        <w:t>баран Чокая.А в юрте Қрасавчика черная бурда без</w:t>
        <w:br/>
        <w:t>пфиправы...</w:t>
        <w:br/>
        <w:t>Пока варилось мясо, мы беседовали и смеялись. Жир</w:t>
        <w:br/>
        <w:t>на баране толшциной в три пальца. Под шкурой сго жид-</w:t>
        <w:br/>
        <w:t>кий жир собирают деревянной чашкой.</w:t>
        <w:br/>
        <w:t>Акберген, подержав «печать» над дымом, вынул КЛо-</w:t>
        <w:br/>
        <w:t>чок бумаги из кармана, подул на прикопченную печать</w:t>
        <w:br/>
        <w:t>и приложил к бумагс.</w:t>
        <w:br/>
        <w:t>-- Посмотри, ведь удачно вышла печать волостного,</w:t>
        <w:br/>
        <w:t>не правда ли? --спросил оп у меня, показывая бумагу</w:t>
        <w:br/>
        <w:t>с пятном.</w:t>
        <w:br/>
        <w:t>Действнтельно, печать получилась на славу. Прежде</w:t>
        <w:br/>
        <w:t>всего, ге удобно держать в руке, а на оттиске мелко ни</w:t>
        <w:br/>
        <w:t>красиво отчекапены слова «Волостной Чокай».</w:t>
        <w:br/>
        <w:t>-- ХорошеЗ --спросил меня «волостяой».</w:t>
        <w:br/>
        <w:t>-- Да, очень хорошо! -- ответил Я.</w:t>
        <w:br/>
        <w:t>-- Теперь все в порядке? -- спросил он у Акбергена.</w:t>
        <w:br/>
        <w:t>-- Бсе!-- ответил Акбергеп.</w:t>
        <w:br/>
        <w:t>«Волостной» посмотрел отпечаток на бұмаге, взял пе-</w:t>
        <w:br/>
        <w:t>чать в руки, рассмотрел ее со всех сторон, с холодчым</w:t>
        <w:br/>
        <w:t>ражным впдом достал платок из кармана, завернул в</w:t>
        <w:br/>
        <w:t>Него печать и положхил ег в нагрудный ҡарман.</w:t>
        <w:br/>
        <w:t>-- Теперь поздравляю пас!-- сказал Акбергеп во-</w:t>
      </w:r>
    </w:p>
    <w:p>
      <w:r>
        <w:t>лостному.</w:t>
        <w:br/>
        <w:t>-- Поздравляю вас!-- поддержал ого и Қрасавчик.</w:t>
        <w:br/>
        <w:t>Волостной, не меняя позы, многозпачительно ответил:</w:t>
        <w:br/>
        <w:t>-- Пусть будет так! -- и зажмурил глаза, как бы прв-</w:t>
        <w:br/>
        <w:t>дарһаясь слалкой мечте...</w:t>
        <w:br/>
        <w:t>Я, усмехаясь про себя, воскликнул: «Голодная степь,</w:t>
        <w:br/>
        <w:t>оказывается, у тебя есть и такие сыпы!»</w:t>
        <w:br/>
        <w:t>Акбертен ухрадкой от Чокая подмигнул мне:</w:t>
        <w:br/>
        <w:t>-- Сакен, ты приехал издалека. До ваших краев, на-</w:t>
        <w:br/>
        <w:t>верное, дошли слухи 0 двух беговых конях волостного</w:t>
        <w:br/>
        <w:t>под кличками Аклак-- Белый козленок и Бескырка-</w:t>
        <w:br/>
        <w:t>Пять сопок.</w:t>
        <w:br/>
        <w:t>-- Да,да, я заочно знал вашего волостного. Гроч-</w:t>
        <w:br/>
        <w:t>кне вести 0 двух скакунах его доходили до наших</w:t>
        <w:br/>
        <w:t>үшей! -- поддержал я Акбергена.</w:t>
        <w:br/>
        <w:t>Чокай открыл глаза и в упор па меня уставилея:</w:t>
        <w:br/>
        <w:t>-- О ком больше говорят, об Аклаке или о Бескырқе?</w:t>
        <w:br/>
        <w:t>-- Ваш Аклак более популярен! - ответил я,</w:t>
        <w:br/>
        <w:t>40</w:t>
        <w:br/>
        <w:t>можно наряднее. На голове у него лисий малахай. На</w:t>
        <w:br/>
        <w:t>ногах ичиги с галошами. На нем серый драповый чек-</w:t>
        <w:br/>
        <w:t>мепь, под чекменем тонкий бешмет, Брюки носит на-</w:t>
        <w:br/>
        <w:t>выпуск. Между чекменем и бешметом не для красоты, а</w:t>
        <w:br/>
        <w:t>для тепла незаметно поддето рваное заплатанное купи.</w:t>
        <w:br/>
        <w:t>Лохмотья Қрасавчик прячет, как перепелка прячет</w:t>
        <w:br/>
        <w:t>свое гнездо.</w:t>
        <w:br/>
        <w:t>Мы с Қрасавчиком едем на конях к аулу Орынбая.</w:t>
        <w:br/>
        <w:t>День холодный. На мне одежда казахская, арғынская --</w:t>
        <w:br/>
        <w:t>шапка из мерлушки, купи из верблюжьей шерсти, сапоғи</w:t>
        <w:br/>
        <w:t>с войлочными байпаками, полушерстяные брюки, под</w:t>
        <w:br/>
        <w:t>купи полушубок наподобие бешмета из шкуры молодого</w:t>
        <w:br/>
        <w:t>барашка. Қороче говоря, я одет тепло, хотя мерлушко-</w:t>
        <w:br/>
        <w:t>вая шапка не годитея для зимних холодов. Но тем не</w:t>
        <w:br/>
        <w:t>менее я пока не мерзну. Поглядывао на Қрасавчика.</w:t>
        <w:br/>
        <w:t>Талия у него вроде стала тоньше, но Қрасавчик не 10-</w:t>
        <w:br/>
        <w:t>казывает виду, что мерзнет. Холод дает себя знать, Ия</w:t>
        <w:br/>
        <w:t>это прекрасно вижу. Под Қрасавчиком его единственный</w:t>
        <w:br/>
        <w:t>сивый конь, поджарый, подтянутый, как высохший изюм,</w:t>
        <w:br/>
        <w:t>силы у него может хватить только для одной скачки.</w:t>
        <w:br/>
        <w:t>Сутулясь, сивый шагает, как голодный волк. Қрасавчик</w:t>
        <w:br/>
        <w:t>мерзнет на лошади, шеки его алеют от холода, ресницы</w:t>
        <w:br/>
        <w:t>вздрагивают, но он крепитея.</w:t>
        <w:br/>
        <w:t>«Бедияжка! Наверное, в ауле, куда мы едем, живет</w:t>
        <w:br/>
        <w:t>кто-то такой, перед кем он вынужден задаваться»,--</w:t>
        <w:br/>
        <w:t>подумал я и сказал:</w:t>
        <w:br/>
        <w:t>-- Интересно, есть ли в ауле Орынбая красивые де-</w:t>
      </w:r>
    </w:p>
    <w:p>
      <w:r>
        <w:t>вушки или красивые молодухи?</w:t>
        <w:br/>
        <w:t>Красавчик подхлестнул своего коня, глаза его 24-</w:t>
        <w:br/>
        <w:t>искрились.</w:t>
        <w:br/>
        <w:t>-- Девушек нет, но насчет молодых женіцин...</w:t>
        <w:br/>
        <w:t>Так, болтая о том о сем, мы подьехали к аулу Орын-</w:t>
        <w:br/>
        <w:t>бая. Из серой юрты, стояшцей рядом с юртой самого</w:t>
        <w:br/>
        <w:t>Орынбая, вышла женішина лет тридцати, черноглазая,</w:t>
        <w:br/>
        <w:t>в белом кимешеке, украшенном жемчугом.</w:t>
        <w:br/>
        <w:t>Аулы, кочуюшие через Голодную степь, почти весь</w:t>
        <w:br/>
        <w:t>год проводят в юртах и только два-три зимних месяца в</w:t>
        <w:br/>
        <w:t>землянках на берегу Чу. Поэтому юрты у них маленькие,</w:t>
        <w:br/>
        <w:t>приспособленные для бесконечных кочевок. Из-за того,</w:t>
        <w:br/>
        <w:t>что в этих маленьких приземистых юртах беспрерывно</w:t>
        <w:br/>
        <w:t>разводятея костры, они покрываются копотью и стано-</w:t>
        <w:br/>
        <w:t>влтся черными. Только некоторые богатые бай ставят</w:t>
        <w:br/>
        <w:t>детом на берегу Сарысу белые юрты. Живушие в Арке</w:t>
        <w:br/>
        <w:t>406</w:t>
        <w:br/>
        <w:t>сразу же по чиду Шрты узнают «чуйских» и «пустын-</w:t>
        <w:br/>
        <w:t>нИков».</w:t>
        <w:br/>
        <w:t>Мы поздоровались с женіциной, сошли с коней, жен-</w:t>
        <w:br/>
        <w:t>шина взяла поводья.</w:t>
        <w:br/>
        <w:t>-- Орекен! дома? -- спросил Қрасавчик,</w:t>
        <w:br/>
        <w:t>После утвердительного ответа женшина пригласила</w:t>
        <w:br/>
        <w:t>нас в юрту, Орынбай оказался полным человеком с блел-</w:t>
        <w:br/>
        <w:t>но-желтым дицом. Он сидел возле огня й подбрасывал</w:t>
        <w:br/>
        <w:t>боялыч под висевший котел.</w:t>
        <w:br/>
        <w:t>В самовар быстро набросали уғлей, В казан положи-</w:t>
        <w:br/>
        <w:t>ли млсо жирного барана...</w:t>
        <w:br/>
        <w:t>Во всем Қазахстане я не едал такого вкусноғо мяса,</w:t>
        <w:br/>
        <w:t>как һ Голодной степи. А ведь скотина здесь питается</w:t>
        <w:br/>
        <w:t>скулвыми травами,</w:t>
        <w:br/>
        <w:t>“Таким образом, перейдя через всю Голоднуюо степь,</w:t>
        <w:br/>
        <w:t>мы оказались в гуше аулов, зимуюших в долине Чу. Те-</w:t>
        <w:br/>
        <w:t>перь паша жизнь стала более интересной. Нам предста</w:t>
        <w:br/>
        <w:t>вилась возможность познакомиться с некоторыми оөс0-</w:t>
        <w:br/>
        <w:t>бенпостями ҡазахекого быта зимовіциков. Эдешняя</w:t>
        <w:br/>
        <w:t>жизнь отличается От мизни в родах Аргын, Қерей, Уяк.</w:t>
        <w:br/>
        <w:t>Ешше раз скажу, что здесь я жил в роде Таракты, одном</w:t>
        <w:br/>
        <w:t>из отпсталений рода Аргын. У тарактынцев более двух</w:t>
        <w:br/>
        <w:t>тыся4 (орт, живут опи в двух воләстях-- Соран и Қой-</w:t>
        <w:br/>
        <w:t>тас. Так называются гори в Сары-Арке Тарактынды</w:t>
        <w:br/>
        <w:t>частичпо зимуюі в горах Арки, частично на Чу. В нашей</w:t>
        <w:br/>
        <w:t>волости большой род Арғын цредетавлен ответвлениями</w:t>
        <w:br/>
        <w:t>Қарпык, Тоқа и Енен.</w:t>
        <w:br/>
        <w:t>Представители всех этих ответвлений являются близ-</w:t>
        <w:br/>
        <w:t>кимн друг другу родственниками. У всех одинаковые</w:t>
        <w:br/>
        <w:t>обычан, обшис земли, да и быт в обшем одинаков, Но</w:t>
        <w:br/>
        <w:t>все же есть некоторые особенности в характере казаХхоп,</w:t>
      </w:r>
    </w:p>
    <w:p>
      <w:r>
        <w:t>зимуюших на Чу, н об этом мне хочется расскаҙать,</w:t>
        <w:br/>
        <w:t>волостной чоқай</w:t>
        <w:br/>
        <w:t>В бесцветный холодпый депь мы вдвоем с Қрасаван-</w:t>
        <w:br/>
        <w:t>ком приехали в аул Акбергена, состояіций из трех юрт.</w:t>
        <w:br/>
        <w:t>Сошли с коней, привязали их к юрте и с приветствием</w:t>
        <w:br/>
        <w:t>вошли к Акбергену.</w:t>
        <w:br/>
        <w:t>На треноғе висел казан, под ним весело горел боя-</w:t>
        <w:br/>
        <w:t>1 Орекен -- вежливое обрашенне к старшему Орынбаю.</w:t>
        <w:br/>
        <w:t>%97</w:t>
        <w:br/>
        <w:t>Ночуем у «слепого» холодца. Вмиг сооружаем Жи-</w:t>
        <w:br/>
        <w:t>лише, Собираем боялыч, который вспыхивает, как порох.</w:t>
        <w:br/>
        <w:t>Стараемся достать воду из заброшенного колодца. От</w:t>
        <w:br/>
        <w:t>вкуса воды никто не моршцитея, не ворчит, лишь бы</w:t>
        <w:br/>
        <w:t>нашлась она. Быстро вскипает чай. Готово и мясо. Наши</w:t>
        <w:br/>
        <w:t>лошади с хрустом жуют полынь. Овцы и верблюды до</w:t>
        <w:br/>
        <w:t>поздних сумерек пасутся вокруг аула. Ночью четыре</w:t>
        <w:br/>
        <w:t>шалаша похожи на черный комок угля, брошенного в</w:t>
        <w:br/>
        <w:t>бескрайней безлюдной степи. Подбрасывая в огонь боя-</w:t>
        <w:br/>
        <w:t>лып, теснимея около костра И ведем бесконечные раз-</w:t>
        <w:br/>
        <w:t>ғоворы. Играем на домбре, па гармони. Две маленькие</w:t>
        <w:br/>
        <w:t>девочки поют. Иногда В свете костра играем в карты...</w:t>
        <w:br/>
        <w:t>Дважды мы отбивались от копокрадов, пытавшихся</w:t>
        <w:br/>
        <w:t>уғнать наших лошадей.</w:t>
        <w:br/>
        <w:t>Мадибек ушел вперед в надежде найти наконец аул.</w:t>
        <w:br/>
        <w:t>Я двинулся вместе с ним. Пас пятеро всадников и верб-</w:t>
        <w:br/>
        <w:t>люд, на котором юрта и два мешка муки.</w:t>
        <w:br/>
        <w:t>Ехали до вечера, но не нашли никаких признаков</w:t>
        <w:br/>
        <w:t>жилья. Жигиты Мадибека рвутся вперед, подгоняют ко-</w:t>
        <w:br/>
        <w:t>ней, взбираются на каждутю возвышенность, чтобы отту-</w:t>
        <w:br/>
        <w:t>да поскорее увидеть аул. Но аула нет, а лошади совсем</w:t>
        <w:br/>
        <w:t>выбились из сил.</w:t>
        <w:br/>
        <w:t>-- Боже мой, неужели возле Сары-Торангы! нет</w:t>
        <w:br/>
        <w:t>следов аула!-- васклицдают жигиты, подстегивая ко-</w:t>
        <w:br/>
        <w:t>ней.</w:t>
        <w:br/>
        <w:t>Қогда стемнело, мы перевалили через увал, за Яим</w:t>
        <w:br/>
        <w:t>увидели обрыв и хмурую бездну. Вот эту бездну и на-</w:t>
        <w:br/>
        <w:t>зывают, оказывается, Сары-Торангы. Вокруг непонятная</w:t>
        <w:br/>
        <w:t>растительность, которая встречается ТОЛЬКО В Голодной</w:t>
        <w:br/>
        <w:t>стели: «мужгин», «туйекарып» («живот верблюда»), «ит-</w:t>
        <w:br/>
        <w:t>снгек» и подобпые нм травы и кустарники, названий ко-</w:t>
        <w:br/>
        <w:t>торых многие даже ине слышали,</w:t>
        <w:br/>
        <w:t>Мы остановились у края впадины.</w:t>
        <w:br/>
        <w:t>-- Здесь всегда остапавливались кочуюіңие аулы,-</w:t>
        <w:br/>
        <w:t>нояснил Мадибек.-- Еслв кто-то ночевал здесь вчера,</w:t>
        <w:br/>
        <w:t>то сегодня угли их кострон еше не потухли оконча-</w:t>
        <w:br/>
        <w:t>тельно...</w:t>
        <w:br/>
        <w:t>Мы слезли с лошадей ин начали вороІнить остатки</w:t>
      </w:r>
    </w:p>
    <w:p>
      <w:r>
        <w:t>костров. Братишка Мадибека Батырбек нашел красные</w:t>
        <w:br/>
        <w:t>уғольки. Все мы сгрудились у этого костра.</w:t>
        <w:br/>
        <w:t>Мы заночевали на этом месте. В темноте стрепожили</w:t>
        <w:br/>
        <w:t>2 Сяры-Торангы -- желтый тополь. Здесь название местности.</w:t>
        <w:br/>
        <w:t>402</w:t>
        <w:br/>
        <w:t>тыу. В такой серый, холодный, хмурый день нужны</w:t>
        <w:br/>
        <w:t>только лишь огонь ни мясо... Молодая женшина бережно</w:t>
        <w:br/>
        <w:t>поддерживала агонь. Из закипаюшеғо казана доносился</w:t>
        <w:br/>
        <w:t>ароматный запах баранияны. У костра сидел Акберген</w:t>
        <w:br/>
        <w:t>и что-то ковырял толстым шилом. На почетном месте</w:t>
        <w:br/>
        <w:t>восседал, как воткнутый ҡол, человек преклонного воз-</w:t>
        <w:br/>
        <w:t>раста &lt; важпой осанкой. Ақберген вскочил, бросился к</w:t>
        <w:br/>
        <w:t>нам с приветствием: «Добро пожаловаты» -- Ии радост-</w:t>
        <w:br/>
        <w:t>но заулыбался.</w:t>
        <w:br/>
        <w:t>Мы сели. Почетный человек, растягивая слова, лени-</w:t>
        <w:br/>
        <w:t>во поэдоровался с нами. Красавчик с Акбергеном обме-</w:t>
        <w:br/>
        <w:t>чялись многозпачительными улыбками, ая во все глаза</w:t>
        <w:br/>
        <w:t>начал разглядывать почетного гостя. У него чуть про-</w:t>
        <w:br/>
        <w:t>долговатое бледиое лицо с прямым носом. На нем кория-</w:t>
        <w:br/>
        <w:t>невый купи, воротник сделан из лисьих ножек. На то-</w:t>
        <w:br/>
        <w:t>дове поношеный, грязноватый тымақ из лисы. Он замет-</w:t>
        <w:br/>
        <w:t>но важничает, жмурится, подолгу ендит с зақрытыми</w:t>
        <w:br/>
        <w:t>глазами.</w:t>
        <w:br/>
        <w:t>«Оказывается, и в Голодной степи живут такие паны,</w:t>
        <w:br/>
        <w:t>как Нурмагамбеті» -- подумал я.</w:t>
        <w:br/>
        <w:t>-- Кто этот молодой человек? &lt;хспросила почетная</w:t>
        <w:br/>
        <w:t>личность.</w:t>
        <w:br/>
        <w:t>-- Иззестный ваш сын Сакен! -- ответил Акберген.</w:t>
        <w:br/>
        <w:t>«Пан» глұбокомысленно посмотрел на меня, приту-</w:t>
        <w:br/>
        <w:t>рид глаза и протянул:</w:t>
        <w:br/>
        <w:t>-- Тот самый?!.--И продемонстрировал перед нами</w:t>
        <w:br/>
        <w:t>еше несколько внушительных поз.</w:t>
        <w:br/>
        <w:t>-- Қто этот человек? -- спросил и я у Анбергена.</w:t>
        <w:br/>
        <w:t>Слегка үлыбаясь, тот Ответил:</w:t>
        <w:br/>
        <w:t>-- Он родной брат моего отца, известный в степи</w:t>
        <w:br/>
        <w:t>волостной... Чокай. Недавио я привез из Акмолипска</w:t>
        <w:br/>
        <w:t>приказ о назначении его на должность волостнога упра-</w:t>
        <w:br/>
        <w:t>вителя. И только сегодвя вручил ему этот приказ А сей-</w:t>
        <w:br/>
        <w:t>час я делаю печать волостноғо ..</w:t>
        <w:br/>
        <w:t>Ақберген показал мне продирявленный шилом ма»</w:t>
        <w:br/>
        <w:t>денький круглый брусок. Теперь я тоже понял абста-</w:t>
        <w:br/>
        <w:t>новку</w:t>
        <w:br/>
        <w:t>-&lt; Волостной, пусть Сакен прочтет документ 0 һа-</w:t>
        <w:br/>
        <w:t>шем назначеним,-- предложил Акберген</w:t>
        <w:br/>
        <w:t>«Волостной» не спеша вынул Из кармана бұмагу и</w:t>
      </w:r>
    </w:p>
    <w:p>
      <w:r>
        <w:t>вручил еб мис Я развернул, увилел печать и текст на</w:t>
        <w:br/>
        <w:t>русском языке. Қақой-то судья из Акмолинска кого-то</w:t>
        <w:br/>
        <w:t>498</w:t>
        <w:br/>
        <w:t>В ауле оживление Хмурый осенний день Қак воро-</w:t>
        <w:br/>
        <w:t>ны, шумно ғалдят собравшиеся казахи Мы зашлн в из-</w:t>
        <w:br/>
        <w:t>бу, где ночевали проводники. Я сразу узнал того, кого</w:t>
        <w:br/>
        <w:t>называли «почтовым казахом» Это был голубоглазый</w:t>
        <w:br/>
        <w:t>Рахимжан, который когда-то подходил к решетке акмо-</w:t>
        <w:br/>
        <w:t>линской тюрьмы и приносил нам газеты. Второго я тоже</w:t>
        <w:br/>
        <w:t>зпал, это был татарин с Успенского завода Бауеттеп.</w:t>
        <w:br/>
        <w:t>Но они меня не узнали. Начался разговор Я сразу па-</w:t>
        <w:br/>
        <w:t>нял, что здешние казахи хотят взять с них солидный</w:t>
        <w:br/>
        <w:t>выкуп</w:t>
        <w:br/>
        <w:t>Бауеттен представился мне русским господином, не-</w:t>
        <w:br/>
        <w:t>много зэнаюшим казахский язык Я сделал вид, что</w:t>
        <w:br/>
        <w:t>поверил</w:t>
        <w:br/>
        <w:t>Пришел местный аульный учитсль и попросил доку-</w:t>
        <w:br/>
        <w:t>менты у «господ» Они показали. Стоя рядом с учителем,</w:t>
        <w:br/>
        <w:t>я через плечо глянул на их бумагн В них говорилось,</w:t>
        <w:br/>
        <w:t>что этим Двум нужно оказывать всяческое содействне.</w:t>
        <w:br/>
        <w:t>Под документами стояли подписи «Полковник такой-</w:t>
        <w:br/>
        <w:t>то Адтютант такой-то »</w:t>
        <w:br/>
        <w:t>Бауеттен, стараясь скрыть свос волнение, иногда по-</w:t>
        <w:br/>
        <w:t>крнкивал по-русски</w:t>
        <w:br/>
        <w:t>-- Лошади там готовы?</w:t>
        <w:br/>
        <w:t>Но лошадей нет</w:t>
        <w:br/>
        <w:t>Рахимжан попросил меня выйти, отвел в сторонку</w:t>
        <w:br/>
        <w:t>-- Я только сейчас узнал, что вы Жумакас,-- начал</w:t>
        <w:br/>
        <w:t>он-- Вы, оказывается, наш сват. Я близкий родствен-</w:t>
        <w:br/>
        <w:t>ннк Скандира Калпемуратова. Богу было угодно, чтобы</w:t>
        <w:br/>
        <w:t>мы встретились Помогите мне, этот аул напал на нас</w:t>
        <w:br/>
        <w:t>Мы сопровождали до Балхаша нескольких господ На</w:t>
        <w:br/>
        <w:t>обратном Пути остановились здесь и у нас украли</w:t>
        <w:br/>
        <w:t>почью лошадей, забрали все веши, всю сбрую, всю про-</w:t>
        <w:br/>
        <w:t>пизию и даже не дают нам подводу. Что за разбойничий</w:t>
        <w:br/>
        <w:t>аул? Хоть вы из Қаркаралипского уезда, но они к вашим</w:t>
        <w:br/>
        <w:t>слоһам прислушаются Скажите, пусть отдадут наши</w:t>
        <w:br/>
        <w:t>веши Говорят, недалеко отсюда находится наш род-</w:t>
        <w:br/>
        <w:t>ственник Сейфулла, отвезите нас к нему</w:t>
        <w:br/>
        <w:t>-- Қакой Сейфулла? - спросил я</w:t>
        <w:br/>
        <w:t>-- Вы знаете Сейфуллу, отда Саксна? И самого</w:t>
        <w:br/>
        <w:t>Сакена не зиаетеу Мы с ним были друзья Сейчас он</w:t>
        <w:br/>
        <w:t>освободился из тюорьмы и уехал в Туркестан!</w:t>
        <w:br/>
        <w:t>Через полчаса я собрал Рахнмжану его переметнығ</w:t>
        <w:br/>
        <w:t>сумки, часть его вешей, сӛрую н проводил его в соседний</w:t>
        <w:br/>
        <w:t>аул, где останозился мой өтеп Лошадей же, на которых</w:t>
        <w:br/>
        <w:t>8</w:t>
      </w:r>
    </w:p>
    <w:p>
      <w:r>
        <w:t>ген. Сын у него тихий, трусливый, а отец нарочно</w:t>
        <w:br/>
        <w:t>врет, обьявлЯя его вором, силачом, храбрецом. Хәчет,</w:t>
        <w:br/>
        <w:t>чтобы люди боялись и остерегались трогать его скотину.</w:t>
        <w:br/>
        <w:t>Своих кҡоней он называет скакунами и тоже с хитростью,</w:t>
        <w:br/>
        <w:t>дескать, сын -- батыр, отьявленный вор, да еше на койе-</w:t>
        <w:br/>
        <w:t>скакуне.</w:t>
        <w:br/>
        <w:t>Я в недоумения спросил:</w:t>
        <w:br/>
        <w:t>-- В чем же хитрость, если его обдурили и получили</w:t>
        <w:br/>
        <w:t>в подарок за это жирного барана?..</w:t>
        <w:br/>
        <w:t>-- Он не такой простак, он свое возьмет. Весной (0-</w:t>
        <w:br/>
        <w:t>едет по дворам собирать конскую колбасу, жирные ба-</w:t>
        <w:br/>
        <w:t>раньи ляжки. үтверждая, что это налоги угошцение в</w:t>
        <w:br/>
        <w:t>пользу волостного.</w:t>
        <w:br/>
        <w:t>-- В прошлом году при мне он прибыл к Алтыбаю</w:t>
        <w:br/>
        <w:t>н потребовал свою долю,-- начал рассказывать Қрасав-</w:t>
        <w:br/>
        <w:t>чик.-- Рыжая жена Алтыбая вынесла жирную конскую</w:t>
        <w:br/>
        <w:t>колбасу и приторочила ее к седлу Чокая. И вот с этой</w:t>
        <w:br/>
        <w:t>колбасой Чокай поехал по днорам, заявляя: «Қаждый</w:t>
        <w:br/>
        <w:t>год с тех пор, как я стал волостным, Алтыбай отдает</w:t>
        <w:br/>
        <w:t>мою долю. А где же иредиазначенная Мне доля с этого</w:t>
        <w:br/>
        <w:t>хозяйства?»</w:t>
        <w:br/>
        <w:t>-- И что же, выполняют его просьбу?-- спросил я.</w:t>
        <w:br/>
        <w:t>-- Многие выполняют.. Забавляются тем, что он на-</w:t>
        <w:br/>
        <w:t>зывает себя волостным, балуют его.</w:t>
        <w:br/>
        <w:t>-- Если люди шутят над Чокдаем, а Чокай насмехает-</w:t>
        <w:br/>
        <w:t>ся над людьми, значит, они квиты!-- заметил я.</w:t>
        <w:br/>
        <w:t>Вечно живой ходжа Насыр, оказывается, ты обита-</w:t>
        <w:br/>
        <w:t>ешь и в Голодной степв!..</w:t>
        <w:br/>
        <w:t>АШАЙ</w:t>
        <w:br/>
        <w:t>Однажды, когда я сидел в многолюдной юрте, послы-</w:t>
        <w:br/>
        <w:t>шался стук копыт, кто-то подһехал и привязал лошадь</w:t>
        <w:br/>
        <w:t>к веревке, опоясываюшей юрту. Вошел рослый рыжий</w:t>
        <w:br/>
        <w:t>жигит. У него были короткие ұсы, а На кончике подбород-</w:t>
        <w:br/>
        <w:t>ка торчали рыжие волоски. Одежда его бросалась в гла-</w:t>
        <w:br/>
        <w:t>За: новый тымак из мела красной лисицы, покрытый си-</w:t>
        <w:br/>
        <w:t>не-полосатым шелком, поношенная короткая доха из</w:t>
        <w:br/>
        <w:t>шкуры тгнедого жеребенка. Опоясан он был матерчатым</w:t>
        <w:br/>
        <w:t>неприглядным кушаком, на ногах его старые сапаги с</w:t>
        <w:br/>
        <w:t>короткими голенишами. В руках кнут с кнутовишем из</w:t>
        <w:br/>
        <w:t>таволги.</w:t>
        <w:br/>
        <w:t>412</w:t>
        <w:br/>
        <w:t>С. Сейфуллик</w:t>
        <w:br/>
        <w:t>ТЕРНИСТЫЙ ПУТЬ</w:t>
        <w:br/>
        <w:t>Редактор Я. Қосмухамедава</w:t>
        <w:br/>
        <w:t>Художния В. Григорвев</w:t>
      </w:r>
    </w:p>
    <w:p>
      <w:r>
        <w:t>Жудожественный педәктор 4. Смагулов</w:t>
        <w:br/>
        <w:t>Технический редактор С. .Лелесоза</w:t>
        <w:br/>
        <w:t>Корректоры Ғ. Сыздықова,</w:t>
        <w:br/>
        <w:t>ШІ, Миуқажанова,</w:t>
        <w:br/>
        <w:t>Слаяо в набор ОП У-75 т Падписано Ж Пе”</w:t>
        <w:br/>
        <w:t>латы (МҰП-75 г. Бумага У% 1, 8492108 шша</w:t>
        <w:br/>
        <w:t>га15і п.л. 22,68 уел, п, л. (Уч.-изд, 92,97 )</w:t>
        <w:br/>
        <w:t>ЖТираж 350000 зкэ. (1-й,-завод 1--100 0089).</w:t>
        <w:br/>
        <w:t>вна 8% коп,</w:t>
        <w:br/>
        <w:t>Изпательство «Жазушы», ғ, Алма-Ата,</w:t>
        <w:br/>
        <w:t>480001, лр. Қаммувистический, 108</w:t>
        <w:br/>
        <w:t>Заказ 2/9 855, Фабрика книги Главполиграфғ</w:t>
        <w:br/>
        <w:t>проыа Тасударстввнното комнтета Совета</w:t>
        <w:br/>
        <w:t>Министров ҚазССР по делам издателіств,</w:t>
        <w:br/>
        <w:t>молиграфин М кияжной торговли,</w:t>
        <w:br/>
        <w:t>г. Алма-Ата, яр. Гагарина, 93.</w:t>
        <w:br/>
        <w:t>-- Қто это?-- спросил я у сидяших поблизсети.</w:t>
        <w:br/>
        <w:t>-- Известный жигит Ашай!</w:t>
        <w:br/>
        <w:t>Я о нем многос слышал.. Борзая Ашая вчера пойма-</w:t>
        <w:br/>
        <w:t>ла лисицу.. Сам Ашай пристрелил кабана... При схватке</w:t>
        <w:br/>
        <w:t>с бандитом он отобрал у него ружыьг... В прошлом году</w:t>
        <w:br/>
        <w:t>Ашай один одолел десятерых налетчиков. Сначала врас-</w:t>
        <w:br/>
        <w:t>плох снял с коня одного, связал его, поручил охранять</w:t>
        <w:br/>
        <w:t>жене, а сам &lt;хватил виптовку, вскочил на коня и разо-</w:t>
        <w:br/>
        <w:t>ғиал остальних...</w:t>
        <w:br/>
        <w:t>Рыжий, креико сбитый Ашай сел рядом со мной.</w:t>
        <w:br/>
        <w:t>-- Говорят, недавно ваша борзая поймала красную</w:t>
        <w:br/>
        <w:t>лису?-- спросил Яя.</w:t>
        <w:br/>
        <w:t>-- Да, поймала.</w:t>
        <w:br/>
        <w:t>-- Действительно красную?</w:t>
        <w:br/>
        <w:t>-- Қакая, по-вашему, лисица на моем тымаке? --</w:t>
        <w:br/>
        <w:t>спросил Ашай, покачивая головой.</w:t>
        <w:br/>
        <w:t>-- Қрасная!-- подтвердил я.</w:t>
        <w:br/>
        <w:t>-- А та лиса еше краснее этой!</w:t>
        <w:br/>
        <w:t>Қогда Ашай уезжал, он вызвал меня из юрты и ска-</w:t>
        <w:br/>
        <w:t>зал, что приехал познакомиться са мною.</w:t>
        <w:br/>
        <w:t>-- Давайте будем близкими друзьями!-- предложил</w:t>
        <w:br/>
        <w:t>ән мне.</w:t>
        <w:br/>
        <w:t>Я был доволен.</w:t>
        <w:br/>
        <w:t>-- Ты заговорил со мной о красной лнсице, которую</w:t>
        <w:br/>
        <w:t>я поймал вчера. Я сошью тебе из нев тымак и покрою</w:t>
        <w:br/>
        <w:t>тонким шелком. Завтра приезжай в наш аул, мой дом</w:t>
        <w:br/>
        <w:t>будет твоим!-- решительно заключил Ашай.</w:t>
      </w:r>
    </w:p>
    <w:p>
      <w:r>
        <w:t>Назавтра к моему приезду Ашай прибрал свою ма-</w:t>
        <w:br/>
        <w:t>ленькую юрту и разостлал новые кошмы.</w:t>
        <w:br/>
        <w:t>Сидяу костра, он играл на домбре.</w:t>
        <w:br/>
        <w:t>-- Жаль, что кобыз сломался при перекочевке|--</w:t>
        <w:br/>
        <w:t>сказал он.--Я на нем хорошо исполняю кюй Ыкласа...</w:t>
        <w:br/>
        <w:t>Я слышал, как сам Ықлас нграл на кобызе. Он был ча-</w:t>
        <w:br/>
        <w:t>родеем!-- восторгался Ашай.</w:t>
        <w:br/>
        <w:t>Аул Ашая состоит из четырех бедных юрт. У самого</w:t>
        <w:br/>
        <w:t>Ашая маленькая серая юрта. Ценного в ней -- рыжая</w:t>
        <w:br/>
        <w:t>борзая и тымак из лисы, Худой деревянный кебеже! и</w:t>
        <w:br/>
        <w:t>сломанный абдра?. Тренога кособокая, казан на ней по-</w:t>
        <w:br/>
        <w:t>гнутый, чайник весь покрыт сажен, перина грязная, тон-</w:t>
        <w:br/>
        <w:t>кая. Только разостланныс под нами кошмы нНоры.</w:t>
        <w:br/>
        <w:t>1 Кебеже -- сундук для продуктов,</w:t>
        <w:br/>
        <w:t>2 Абдра-- суидук Для вешдей.</w:t>
        <w:br/>
        <w:t>413</w:t>
        <w:br/>
        <w:t>0 ,,ТЕРНИЕТОМ ПУТИ</w:t>
        <w:br/>
        <w:t>В газете «Енбекши казах»! в.Хе 296 напечатана статья</w:t>
        <w:br/>
        <w:t>Назира Турякулова? «Два слова о «Тернистом пути».</w:t>
        <w:br/>
        <w:t>С какой направленностью будет писать обо мне Туряку-</w:t>
        <w:br/>
        <w:t>лов, читаюшая публика, вероятно, догадывается по его</w:t>
        <w:br/>
        <w:t>иредыдушим выступлениям.</w:t>
        <w:br/>
        <w:t>В конце статьи Турякулов как бы между прочим за-</w:t>
        <w:br/>
        <w:t>мечдет: «Если у Сакена будет время, наверное, он мне</w:t>
        <w:br/>
        <w:t>ответит». Свободного времени у меня не так уж много и</w:t>
        <w:br/>
        <w:t>лучше, если бы его не хватило для ответа на подобнутю</w:t>
        <w:br/>
        <w:t>«критику».</w:t>
        <w:br/>
        <w:t>Если кто-то со стороны начинает порочить твое про-</w:t>
        <w:br/>
        <w:t>изведение, то неудобно самому автору вести полемику,</w:t>
        <w:br/>
        <w:t>доказывать свою правоту, ибо понимаешь, что редко со-</w:t>
        <w:br/>
        <w:t>эдаются вегди без недостатков Но когда критикуюшций</w:t>
        <w:br/>
        <w:t>допускает умышленные передержки и искажения, автор</w:t>
        <w:br/>
        <w:t>вынужден зашишаться.</w:t>
        <w:br/>
        <w:t>Турякулов рассказывает о Ходже Насреддине, кото-</w:t>
        <w:br/>
        <w:t>рый преподнес своим гостям пустую воду и заметил:</w:t>
        <w:br/>
        <w:t>«Не смушайтесь, друзья, если в нее подбавить мяса, в</w:t>
        <w:br/>
        <w:t>меру соли и риса, то получится отменный плов!» «Тер-</w:t>
        <w:br/>
        <w:t>нистый путь» Сакена напоминает нечто подобное »</w:t>
        <w:br/>
        <w:t>Далее Турякулов раздраженно заявляет. «Било бы</w:t>
        <w:br/>
        <w:t>нравильней, если бы оп вообше не писал эту книгу.</w:t>
        <w:br/>
        <w:t>1 «Енбекшя казах»-- «Трудовой казах»-- ресспубликанская газе-</w:t>
        <w:br/>
        <w:t>та, впоследствии псренменованная в «Социалистик Қазахс ан» (при-</w:t>
        <w:br/>
        <w:t>мечание переводчика)</w:t>
        <w:br/>
        <w:t>2Н, Турякулов --в То время заведушиций восточиым отделоч</w:t>
        <w:br/>
        <w:t>Центриздата в Москве,</w:t>
        <w:br/>
        <w:t>424</w:t>
      </w:r>
    </w:p>
    <w:p>
      <w:r>
        <w:t>трауре, и мы подумали, что здесь не смогут удовлетво-</w:t>
        <w:br/>
        <w:t>рнть нашу просьбу. Но Жумадильда по случаю смерти</w:t>
        <w:br/>
        <w:t>өтца не валялся дома в болыпой печали, а пришел и бе-</w:t>
        <w:br/>
        <w:t>седовал с нами. В черный шалаш запесли громадные</w:t>
        <w:br/>
        <w:t>саксаулины и растопили жаркий костер.</w:t>
        <w:br/>
        <w:t>Қ вечеру стало холоднее, поднялся ветер, пошел снег,</w:t>
        <w:br/>
        <w:t>начался буран. Он не особенно нас тревожил, поскольку</w:t>
        <w:br/>
        <w:t>в шалаше горел огонь.</w:t>
        <w:br/>
        <w:t>На болыном березовом блюде подали вареное жир-</w:t>
        <w:br/>
        <w:t>ное мясо, накрытое замасленным полотенцем. Мясо от-</w:t>
        <w:br/>
        <w:t>менноде-- жирная ҡоңская колбаса, жирпые почки, изу-</w:t>
        <w:br/>
        <w:t>мительпая субе!, жирная жанбас?. Сам Жумадильда ел</w:t>
        <w:br/>
        <w:t>вместе с нами. После обильного угошцения мы легли</w:t>
        <w:br/>
        <w:t>спать.</w:t>
        <w:br/>
        <w:t>Утром, когда я проснулся, у меня ломило голову, буд-</w:t>
        <w:br/>
        <w:t>то волосы ктс-то собрал в один сильный кулак И стянул</w:t>
        <w:br/>
        <w:t>их па макушке. Ночью через шели в шалаш проникал</w:t>
        <w:br/>
        <w:t>енег и таял на моих волосах, а к утру обледеңел. ІТри-</w:t>
        <w:br/>
        <w:t>шлось мне держать голову над огнем.</w:t>
        <w:br/>
        <w:t>После чаепития Жумадильда отвел мепя в сторонку</w:t>
        <w:br/>
        <w:t>н спросил:</w:t>
        <w:br/>
        <w:t>-- Есть ли у тебя какая-пибудь просьба ко мне?</w:t>
        <w:br/>
        <w:t>Я напрямик сказал, что мпе крайне необходим конь.</w:t>
        <w:br/>
        <w:t>-- Хорошо,-- сказал Жумадильда без лишних слов я</w:t>
        <w:br/>
        <w:t>пошел в свою юрту.</w:t>
        <w:br/>
        <w:t>Вскоре мой товариш вошел в шалаш и с улыбкой ска-</w:t>
        <w:br/>
        <w:t>зал мне:</w:t>
        <w:br/>
        <w:t>-- Идем, лошадь уже готова!</w:t>
        <w:br/>
        <w:t>На улице я увидел мою хромую трехлетку в недо-</w:t>
        <w:br/>
        <w:t>үздке, а рядом оседлапного красивого рыжего коня.</w:t>
        <w:br/>
        <w:t>Трешал звонкий мороз. Земля была устлана снегом.</w:t>
        <w:br/>
        <w:t>Рыжий конь подо мною бежит, словно степной сайгак.</w:t>
        <w:br/>
        <w:t>Қруп точепый, как у зайца, грива шелковая, глаза яс-</w:t>
        <w:br/>
        <w:t>ные, темные и болышие-- красивый конь.</w:t>
        <w:br/>
        <w:t>По дороге мы заехали к зажиточному казаху Мын-</w:t>
        <w:br/>
        <w:t>жану, родетвеннику Жумадильды Его аул находилея на</w:t>
        <w:br/>
        <w:t>другом берегу Чу. Приехали, остановнлись, я попросил</w:t>
        <w:br/>
        <w:t>коня, но Мынжан отказал...</w:t>
        <w:br/>
        <w:t>Через два дня, подобрав себе четырех спутников,</w:t>
        <w:br/>
        <w:t>я отправился в Аулие-Ату (ныпе Джамбул). Мой спут-</w:t>
        <w:br/>
        <w:t>1 Субе-- филейлая часть барана.</w:t>
        <w:br/>
        <w:t>2 Жапбас-- Тазовая часть барана, преподносптея пәчетному</w:t>
        <w:br/>
        <w:t>гостю.</w:t>
        <w:br/>
        <w:t>418</w:t>
      </w:r>
    </w:p>
    <w:p>
      <w:r>
        <w:t>на: очень мало тех, кто говорил мне ө революция от</w:t>
        <w:br/>
        <w:t>чистого сердшца...».</w:t>
        <w:br/>
        <w:t>Этн письма для меня гораздо эначительнее и дороже</w:t>
        <w:br/>
        <w:t>оценок «знатоков» литературы.</w:t>
        <w:br/>
        <w:t>Критиковать никому не запрешено. Но критика дол-</w:t>
        <w:br/>
        <w:t>жина исходить Из марксистских позиций, быть честной,</w:t>
        <w:br/>
        <w:t>товаришеской, а не злопыхательской. Цель критики-- не</w:t>
        <w:br/>
        <w:t>в издсвательских передержках и не в притягиванин</w:t>
        <w:br/>
        <w:t>фольклорных сравнений с целыо обратить внимание на</w:t>
        <w:br/>
        <w:t>свою персону. Қритикой с коварной целью пользуются</w:t>
        <w:br/>
        <w:t>только классозые враги. Критик должен быть подобен</w:t>
        <w:br/>
        <w:t>врачу. Но если враз набросится на здорового человека</w:t>
        <w:br/>
        <w:t>с ножом, утверждая: «Ты болеп», или же больному вмес-</w:t>
        <w:br/>
        <w:t>то лекарства даст яду, то народ знает, как отнестись х</w:t>
        <w:br/>
        <w:t>такому лекарто.</w:t>
        <w:br/>
        <w:t>Если Турякулов подобпим образом заботится 0 моем</w:t>
        <w:br/>
        <w:t>творческом здоровье, То цусть он поншет себе клиентуру</w:t>
        <w:br/>
        <w:t>в другом месте.</w:t>
        <w:br/>
        <w:t>Бели же Турякулов действительно озабочен судьбани</w:t>
        <w:br/>
        <w:t>наших литератур, то пусть он, прежде всего у себя п04</w:t>
        <w:br/>
        <w:t>носом в Востозном издательстве в Москве, обратит вии-</w:t>
        <w:br/>
        <w:t>маңие на книги стихов кирткза Тыныстанова и казаха</w:t>
        <w:br/>
        <w:t>Магжала (Жумабаева), в которых льются горькне сле-</w:t>
        <w:br/>
        <w:t>зы пп былой славе алаш-ордія; пусть Турякулов всерьез</w:t>
        <w:br/>
        <w:t>проанализирует двусмысленные сказки Бүкейханова или</w:t>
        <w:br/>
        <w:t>собственного сочинения стихи, подписанныс «Дерзишем».</w:t>
        <w:br/>
        <w:t>«Трудовой народ, только твоя критика для меня цен-</w:t>
        <w:br/>
        <w:t>на,--говорит Демьян Бедлный.-- Только ты один мой</w:t>
        <w:br/>
        <w:t>честный и беспристрастный судья!»</w:t>
        <w:br/>
        <w:t>У меня тоже есть единственный критик, который мә-</w:t>
        <w:br/>
        <w:t>жет исправить мои ошибки, едипетвенпый исцеляоший</w:t>
        <w:br/>
        <w:t>врач -- это честный, правдивый мой критический судья --</w:t>
        <w:br/>
        <w:t>рабочий класс.</w:t>
        <w:br/>
        <w:t>Повторяя слова Маркса, скажу, что недостатки своей</w:t>
        <w:br/>
        <w:t>книги я знаю очень хорошо. Но қакими бы ни были эти</w:t>
        <w:br/>
        <w:t>шедостатки, книга опубликована, и если она Принесет</w:t>
        <w:br/>
        <w:t>пользу читаюшему рабочему классу, то труд мой не про-</w:t>
        <w:br/>
        <w:t>пал даром.</w:t>
        <w:br/>
        <w:t>Журнал «Әдебиет майданы» Х% 7, 1999 гол,</w:t>
        <w:br/>
        <w:t>ДОМОЙ ЧЕРЕЗ ТУРКЕСТАН</w:t>
        <w:br/>
        <w:t>Немало конокрадов Арки гоняются за аулами, отко-</w:t>
        <w:br/>
        <w:t>чевавшимЯ на Чу, чтобы угнать лошадей. Но в свою</w:t>
        <w:br/>
        <w:t>очередь «чуйские» конокрады ежедпевно пригоняют ло-</w:t>
        <w:br/>
        <w:t>шадей из Аркн.</w:t>
        <w:br/>
        <w:t>В один прекрасный день конокрады не оставили и</w:t>
        <w:br/>
        <w:t>меня без внимания -- увели моега единственного рыже-</w:t>
        <w:br/>
        <w:t>го коня.</w:t>
      </w:r>
    </w:p>
    <w:p>
      <w:r>
        <w:t>Весь скот смежпых пяти аулов остался цел. Вор вы-</w:t>
        <w:br/>
        <w:t>брал себе лишь моего коня. Я подумал, что конокрад ДЛЯ</w:t>
        <w:br/>
        <w:t>того, чтобы похитить одного коня, не станет ехать за ним</w:t>
        <w:br/>
        <w:t>издалека. Возможно, мы виделись сним қаждый день.</w:t>
        <w:br/>
        <w:t>Қоня мог украсть один из людей здешних аулов.</w:t>
        <w:br/>
        <w:t>Қазахи -- мастера уводить скот и не менее искусно</w:t>
        <w:br/>
        <w:t>они находят украдепнное. Выяснилось, что в тот день ры-</w:t>
        <w:br/>
        <w:t>скал возле аула и такой-то вор. Но мне, одинокому бег-</w:t>
        <w:br/>
        <w:t>деңу, трудно было найти людей, которые отправились</w:t>
        <w:br/>
        <w:t>бы искать мою единственную лошадь. Қонечно, вор в ту</w:t>
        <w:br/>
        <w:t>же ночь прирозал коня. Теперь иш ветра в поле. Қаж-</w:t>
        <w:br/>
        <w:t>дый аул, состаятций из трех-четырех юрт, ворует сообша.</w:t>
        <w:br/>
        <w:t>Қто же выдаст своих? Люди из чужих аулов прирезан-</w:t>
        <w:br/>
        <w:t>ного коня не увидят, ибо расстоянне между аулами боль-</w:t>
        <w:br/>
        <w:t>шое. В такай местности трудно найти человека, украв-</w:t>
        <w:br/>
        <w:t>ітего коня, но еше трудпее найти здесь человека не вору-</w:t>
        <w:br/>
        <w:t>юшего. Стоит ли в таких аулах искать украденное!?</w:t>
        <w:br/>
        <w:t>Мы пробовали поговорить с теми ворами, которые</w:t>
        <w:br/>
        <w:t>рыскали в ту ночь возле аула, но те, коңечно, наотрез</w:t>
        <w:br/>
        <w:t>отказались. Эти пройдохи могли нарочно распростра-</w:t>
        <w:br/>
        <w:t>нять ложные слухи, чтобы отвлечь внимание.</w:t>
        <w:br/>
        <w:t>Итак, перед самым выездом в Туркестан я остался</w:t>
        <w:br/>
        <w:t>без моего единственного коня...</w:t>
        <w:br/>
        <w:t>Я выпросил у Орынбая на время тошего трехлетка,</w:t>
        <w:br/>
        <w:t>пэигласил с собой крепкого жигита, и мы отправились</w:t>
        <w:br/>
        <w:t>в аул нашего богатого родственника Магжана. Этот аул</w:t>
        <w:br/>
        <w:t>раныше стоял по соседству с аулами рода Тараҡты, от-</w:t>
        <w:br/>
        <w:t>носился к волости Тама.</w:t>
        <w:br/>
        <w:t>Қ зақату солнца мы прибыли в богатый аул Жума-</w:t>
        <w:br/>
        <w:t>дильды --старшего сына Мағжана. Нас приняли в боль-</w:t>
        <w:br/>
        <w:t>шом черном шалаше, куда пришел и Жумадильда. По-</w:t>
        <w:br/>
        <w:t>здоровались, познакомились. Приехали мы неудачно,</w:t>
        <w:br/>
        <w:t>в день болышого горя--как раз в этот день была</w:t>
        <w:br/>
        <w:t>получена весть 0 смертя самого Магжана. Весь аул был в</w:t>
        <w:br/>
        <w:t>417</w:t>
        <w:br/>
        <w:t>-- Да, ия его знаю, он был членом областного коми-</w:t>
        <w:br/>
        <w:t>тета у Қолчака,-- заявляет один из членов суда.</w:t>
        <w:br/>
        <w:t>Председательствуюший приказал: «Увести!»</w:t>
        <w:br/>
        <w:t>Сабыра ведут в ҡамеру, где сидят приговоренные к</w:t>
        <w:br/>
        <w:t>расстрелу. Қогтистая старуха-смерть заключает Сабыра</w:t>
        <w:br/>
        <w:t>в депкие обьлтия. До этого момента Сабыр находилея</w:t>
        <w:br/>
        <w:t>в состоянии глубокого безразличия, но здесь раскри-</w:t>
        <w:br/>
        <w:t>чалея, разьярилея от несправедливости. Бырываясь из</w:t>
        <w:br/>
        <w:t>рук конвоя, он опять стал говорить суду правду о себе.</w:t>
        <w:br/>
        <w:t>-- Назови, кого ты знаешы-- предложил суд.</w:t>
        <w:br/>
        <w:t>Сабыр указал на комиссара продовольствия, который</w:t>
        <w:br/>
        <w:t>после приезда в Ташкент стал вачальником ЧКҚ. Но ко-</w:t>
        <w:br/>
        <w:t>миссара не оказалось в живых, его убил Осялов.</w:t>
      </w:r>
    </w:p>
    <w:p>
      <w:r>
        <w:t>-- Найдется ли человек, который зозьмет тебя на</w:t>
        <w:br/>
        <w:t>поруки до завтра?-- опять спрашивают Сабыра. Такого</w:t>
        <w:br/>
        <w:t>человека у Сабыра не было...</w:t>
        <w:br/>
        <w:t>-- Я возьму на поруки!-- заявил красноармеец, коң-</w:t>
        <w:br/>
        <w:t>воироваврший Сабыра из Ак-Мечети.</w:t>
        <w:br/>
        <w:t>До завтрашнего дня Сабыра передают па поруки</w:t>
        <w:br/>
        <w:t>красноармейцу. И здесь начинается прояснение. Сабыр</w:t>
        <w:br/>
        <w:t>встречается с Дуйсенбаем Нысанбаевым И в конце кон-</w:t>
        <w:br/>
        <w:t>цов избавляется от смерти. Нысанбаев был члепом елед-</w:t>
        <w:br/>
        <w:t>етвенной комиссии Туркестанского ЧҚ, одним из тех</w:t>
        <w:br/>
        <w:t>граждан, которые в то время прочно стояли под знаме-</w:t>
        <w:br/>
        <w:t>нем Советов Туркестанской республики.</w:t>
        <w:br/>
        <w:t>Сабыр сблизилея с Дуйсенбаем, побывал с докладом</w:t>
        <w:br/>
        <w:t>ұ Құйбышева, прибывшего из Москвы в Туркестан,</w:t>
        <w:br/>
        <w:t>ветречался с Опиным и, получив от них партийный мая-</w:t>
        <w:br/>
        <w:t>дат, выехал из Туркестана в Тургай и в южные волости</w:t>
        <w:br/>
        <w:t>Акмолинсхой туберния.</w:t>
        <w:br/>
        <w:t>Из-за тупости руководителей Ах-Мечети Сабыра чуть</w:t>
        <w:br/>
        <w:t>не расстреляли.</w:t>
        <w:br/>
        <w:t>Но власти в Аулие-Ате, руководимые Қабылбеком,</w:t>
        <w:br/>
        <w:t>оказались более проницательнымн.</w:t>
        <w:br/>
        <w:t>«Мы зозврашались в Акмолинек через море песка</w:t>
        <w:br/>
        <w:t>и саксаула, через долину Чу и Голодную степь,</w:t>
        <w:br/>
        <w:t>Теперь у нас было две лошади в поводу, мы имели</w:t>
        <w:br/>
        <w:t>право брать подводы в аулах</w:t>
        <w:br/>
        <w:t>Спова с трудом перебрались через Чу в сильпый</w:t>
        <w:br/>
        <w:t>мороз.</w:t>
        <w:br/>
        <w:t>Вдоль извилистых берегов реки желтел камыш Из</w:t>
        <w:br/>
        <w:t>его зарослей тянулся ввысь голубой дым Мы оглядыва-</w:t>
        <w:br/>
        <w:t>ли окрестпости с вершины сопки. Несмотря на холод,</w:t>
        <w:br/>
        <w:t>422</w:t>
        <w:br/>
        <w:t>Ашай считает бедность большим позором и потому</w:t>
        <w:br/>
        <w:t>всячески старается показать себя зажиточным.</w:t>
        <w:br/>
        <w:t>Младший брат Ашая при входе в его юрту не под-</w:t>
        <w:br/>
        <w:t>нимается выше костра. Қ Ашаю он обрашается, как к</w:t>
        <w:br/>
        <w:t>чиновнику, с поклоном, с болыпим уважением.</w:t>
        <w:br/>
        <w:t>-- Қто-нибудь проверил табун, в какой стороне он</w:t>
        <w:br/>
        <w:t>пасется?-- спросил Ашай,</w:t>
        <w:br/>
        <w:t>-- Лошади пасутея в черном овраге, я недавпо ез-</w:t>
        <w:br/>
        <w:t>дил!-- ответил младший брат.</w:t>
        <w:br/>
        <w:t>--- Отведи коня Саксна в табун!-- приказал Ашай.</w:t>
        <w:br/>
        <w:t>Судя по тону хозянна, можно было подумать, что</w:t>
        <w:br/>
        <w:t>лошадей у него вполне достаточно. Но вскоре я точно ус-</w:t>
        <w:br/>
        <w:t>тановял, что Ашай сильно преувеличивал, назыпая табу-</w:t>
        <w:br/>
        <w:t>ном всего лишь десяток сгрнгунков и кобылиш, принад-</w:t>
      </w:r>
    </w:p>
    <w:p>
      <w:r>
        <w:t>лежаших всем трем хозийетвам.</w:t>
        <w:br/>
        <w:t>Вечером возле аула я увидел небольшую отару, при-</w:t>
        <w:br/>
        <w:t>мерно около ста овец.</w:t>
        <w:br/>
        <w:t>-- Оказывается, озец у вас маловато,-- заметил я.</w:t>
        <w:br/>
        <w:t>-- Нет, не так уж мало. Основная отара находится</w:t>
        <w:br/>
        <w:t>в наттем втором ауле!..-- ответил он.</w:t>
        <w:br/>
        <w:t>По аскоре я убедился, что пе было у пего никакой</w:t>
        <w:br/>
        <w:t>оснонной отары. Проклятая бедность сильно удручала</w:t>
        <w:br/>
        <w:t>Ашая, оскорбляла его челәзеческое достоинство, подреза-</w:t>
        <w:br/>
        <w:t>ла крылья его души.</w:t>
        <w:br/>
        <w:t>Мы подружилусь с Ашаем. Вечерами подолгу сидоли</w:t>
        <w:br/>
        <w:t>у костра. Ашай рассказывал:</w:t>
        <w:br/>
        <w:t>-- ..В прошлом году, как раз в это время, наш аул</w:t>
        <w:br/>
        <w:t>откочевал от черного оврага в сторону Чу. Нам не хва-</w:t>
        <w:br/>
        <w:t>тило тяғла, поэтому наша юрта осталась на старом месте</w:t>
        <w:br/>
        <w:t>до следуюшего дня. Вокруг не было ни единой души.</w:t>
        <w:br/>
        <w:t>Нозью мы вдвоем с женой спалив юрте. В полночь послы-</w:t>
        <w:br/>
        <w:t>шался топот копыт с востока -- со сторопы Арки, Я вско-</w:t>
        <w:br/>
        <w:t>чил с постоли. натянул сапоги и купи и через дверную</w:t>
        <w:br/>
        <w:t>шель увидел, что целый табұн, около пятидесяти-шести-</w:t>
        <w:br/>
        <w:t>десяти лошадей, скачет прямо к нашей торте. Черными</w:t>
        <w:br/>
        <w:t>пятнами виднеются люди, приблизительно человек десять.</w:t>
        <w:br/>
        <w:t>Моя жена тоже оделась. Я догадался, что лошадей гонят</w:t>
        <w:br/>
        <w:t>конокрады. Двигались они со стороны Арки. Табун нро-</w:t>
        <w:br/>
        <w:t>скакал мимо нашей тюрты, и в это время одна лошадь,</w:t>
        <w:br/>
        <w:t>усталая, голодная, наверное, собственная лошадь одного</w:t>
        <w:br/>
        <w:t>из копокрадов, изнуренная бесконечными переходами,</w:t>
        <w:br/>
        <w:t>остановилась возле юрты. Қто-то подскакал к ней и хотел</w:t>
        <w:br/>
        <w:t>Погнать дальше, но лошадь побежала вокруг юрты, н</w:t>
        <w:br/>
        <w:t>44</w:t>
        <w:br/>
        <w:t>всадник начал за ней гоняться. Я внимательно присмот-</w:t>
        <w:br/>
        <w:t>релся через шель и увидел, что у всадника 84 спиной</w:t>
        <w:br/>
        <w:t>рфужье. Пока он отгонял лошадь от юрты, его спутпики</w:t>
        <w:br/>
        <w:t>удалились. Қогда всадник проезжал мимо моей двери, я</w:t>
        <w:br/>
        <w:t>ныскочил из юрты, схватил конокрада за ногу и момен-</w:t>
        <w:br/>
        <w:t>тально сиял с коня. Не давая ему опомниться, ударил его</w:t>
        <w:br/>
        <w:t>кулаком в грудь несколько раз, взял у жены платок н су-</w:t>
        <w:br/>
        <w:t>нул его врот бапдиту. Срязал ему руки Ии Боғн, снял</w:t>
        <w:br/>
        <w:t>ружье, из-за пазухи достал патроны. Жене приказал</w:t>
        <w:br/>
        <w:t>есторожить конокрада, а сам вскочил на коня и погнался</w:t>
        <w:br/>
        <w:t>за табуном. Лошадь конокрада оказалась резвой и силь-</w:t>
        <w:br/>
        <w:t>ной. «ЭЙ!..»-- подали голос конокрады. Я отозвалеЯ, По-</w:t>
        <w:br/>
        <w:t>казывая, что все в парядке, догонят.</w:t>
        <w:br/>
        <w:t>В том направлении, куда они скакали, находился</w:t>
        <w:br/>
        <w:t>наш род Токтаул. Я все время надеялся, что конокр2ды</w:t>
        <w:br/>
        <w:t>приблизятся к этим аулам, поэтому умышленно не до-</w:t>
        <w:br/>
        <w:t>тонял. Проехали еше немного, почти подһехали к нашям</w:t>
        <w:br/>
        <w:t>аулам. Мне опять подали голос. Я тшательно проверял</w:t>
        <w:br/>
        <w:t>подпруги и решился на риск. «Держи воров!»-- отчаян-</w:t>
        <w:br/>
        <w:t>но закричал я, пустил коня галопом ни выстрелил вверх.</w:t>
        <w:br/>
        <w:t>Среди ночи выстрел разнесся далеко. Безмятежно ска-</w:t>
        <w:br/>
        <w:t>кавшие конокрады от неажиданности прншлн в смяте-</w:t>
      </w:r>
    </w:p>
    <w:p>
      <w:r>
        <w:t>ние, Я выстрелил в лошадь одного из воров, тот слетел</w:t>
        <w:br/>
        <w:t>с коня.</w:t>
        <w:br/>
        <w:t>-- Қонокрады здесь! Люди, садитесь все на коней!--</w:t>
        <w:br/>
        <w:t>начал ғромко кричать я.</w:t>
        <w:br/>
        <w:t>Послышался лай собак из аула, донеслись толоса.</w:t>
        <w:br/>
        <w:t>Воры побежали без оглядки. Тут я сше выстрелил и под-</w:t>
        <w:br/>
        <w:t>стрелил двух лошадей под всадниками. Қороче говоря,</w:t>
        <w:br/>
        <w:t>пока подоспели люди из аула, я успел спешить тронх</w:t>
        <w:br/>
        <w:t>воров. Потом поймали остальных, и только трое спаслись</w:t>
        <w:br/>
        <w:t>бегством.</w:t>
        <w:br/>
        <w:t>Қонокрадов было дтенадцать. Среди них оказался и</w:t>
        <w:br/>
        <w:t>торе Жусулбек...</w:t>
        <w:br/>
        <w:t>Закончив рассказ, Ашай подтянул струпы домбры.</w:t>
        <w:br/>
        <w:t>-- Правду ли говорят, что когда играет на кобызе</w:t>
        <w:br/>
        <w:t>сам Ыклас, то верблюдица дает больше молока?-- по-</w:t>
        <w:br/>
        <w:t>интересовалея я.</w:t>
        <w:br/>
        <w:t>-- Я еше был юношей,-- начал рассказывать Ашай,-</w:t>
        <w:br/>
        <w:t>мы пһчетвером во главе с Сатиаем прнехали в аул Ыхла-</w:t>
        <w:br/>
        <w:t>са... Аул его находился на одном из острозов реки Чу</w:t>
        <w:br/>
        <w:t>в высоком густом камыше. Со стороны аул не виден.</w:t>
        <w:br/>
        <w:t>415</w:t>
        <w:br/>
        <w:t>Вошли в юрту Ықласа. Он сухошавый, рослый. Сатпай</w:t>
        <w:br/>
        <w:t>и Ықлас обнялись, а мы вежливо пожали его руку.</w:t>
        <w:br/>
        <w:t>Сатпай начал расспрашивать Ыҡласа о состязаниях</w:t>
        <w:br/>
        <w:t>в окрестных аулах. Я тогда страстно любил кобыз и</w:t>
        <w:br/>
        <w:t>впился глазами в Ықласа, Его поҙа, вся сго внешнесть</w:t>
        <w:br/>
        <w:t>мне казались совершенно необычными, Он серьезен, ви-</w:t>
        <w:br/>
        <w:t>димо, никогда не смсется. Пальлы рук длинные, жили-</w:t>
        <w:br/>
        <w:t>стые. Ии сам он жилистый и ДЛИЦный.</w:t>
        <w:br/>
        <w:t>В юрту сошлось много людей. Қогда все расселись,</w:t>
        <w:br/>
        <w:t>Сатпай проговорил, что он соскучился по кобызу Ыкласа.</w:t>
        <w:br/>
        <w:t>-- Подайте мне кобыз. В руках я не держал егос</w:t>
        <w:br/>
        <w:t>тех пор, как умер мой сын. Но Сатпай сказал, что он</w:t>
        <w:br/>
        <w:t>соскучилея по кобызу,-- сказал Ықлас.</w:t>
        <w:br/>
        <w:t>Ыкласу подали кобыз. Я, не отрывая глаз, с любовью</w:t>
        <w:br/>
        <w:t>смотрел на него. Ықлас, пастраивая, подтянул струны</w:t>
        <w:br/>
        <w:t>кобыза и начал водить смычком, Из-под КОНЧИКОВ его</w:t>
        <w:br/>
        <w:t>длинных пальдцев полился стонуший, печальный кюй,</w:t>
        <w:br/>
        <w:t>хватаюший за душу. Мое сердце учашенно забилось...</w:t>
        <w:br/>
        <w:t>Плачуший кюй будіо лился откуда-то сверху, с неба.</w:t>
        <w:br/>
        <w:t>Люди т юрте замерли. Қобыз тоскорал, причитал, рыдал.</w:t>
        <w:br/>
        <w:t>Очнувшись от глубокого оцепепения, Я ПоднЯЛ взгляд</w:t>
        <w:br/>
        <w:t>па Ыҡкласа и увидел, что головка кобыза словно прирос-</w:t>
        <w:br/>
        <w:t>ла к виску Ыкласа. Обенми руками заставляя рыдать</w:t>
        <w:br/>
        <w:t>кобыз, сам Ыклас плакал вместе с кюем. Слези текли</w:t>
        <w:br/>
        <w:t>по сго шекам и бородко. Сатпай тоже смотрел вниз я</w:t>
        <w:br/>
        <w:t>плакал, Я не посмел шевельнуться. Ыклас круто оборвал</w:t>
        <w:br/>
        <w:t>слезное рыдание кобыза.. Люди долго сидели в глу-</w:t>
        <w:br/>
        <w:t>боком молчании,- закончил свой очередной рассказ</w:t>
      </w:r>
    </w:p>
    <w:p>
      <w:r>
        <w:t>Ашай.</w:t>
        <w:br/>
        <w:t>Я не слышал кобыза Ыкласа, но рассказ Ашая силь-</w:t>
        <w:br/>
        <w:t>но на меня подействовал. Я продставил скромпый аул</w:t>
        <w:br/>
        <w:t>Из четырех-пятн юрт һ долине Чу, в густом дремучем ка-</w:t>
        <w:br/>
        <w:t>мыше.., Голодную степь окутала ночь. Над рекой светят</w:t>
        <w:br/>
        <w:t>далекие звезды. Высокий дремучий камыш окружил</w:t>
        <w:br/>
        <w:t>юрты. Дует легкий ветерок, качается, шелестит камыш</w:t>
        <w:br/>
        <w:t>и тахим шумом своим вторят рыдаюшему кобызу Ықла-</w:t>
        <w:br/>
        <w:t>са. Қругом черная ночь, полная бед и страданий. Ночь</w:t>
        <w:br/>
        <w:t>времеп кровавого царизма.</w:t>
        <w:br/>
        <w:t>Долго стоял перед монм взором образ угнетенного,</w:t>
        <w:br/>
        <w:t>глубоко чувствуюшего народную скорбь Ықласа...</w:t>
        <w:br/>
        <w:t>416</w:t>
        <w:br/>
        <w:t>Қ чему в таком тоне описывать бегство министров алаш-</w:t>
        <w:br/>
        <w:t>орды! »-- выходит из себя критик</w:t>
        <w:br/>
        <w:t>Турякулов безусловно прав в том смысле, что ссли</w:t>
        <w:br/>
        <w:t>бы Сакен не написал «Тернистый путь», Т0 угодил бы</w:t>
        <w:br/>
        <w:t>многим зпатным господам вроде Тынышпаева и его при-</w:t>
        <w:br/>
        <w:t>спешников</w:t>
        <w:br/>
        <w:t>-- Но что теперь паделаешь, будь он неладен, этот</w:t>
        <w:br/>
        <w:t>Сакен, описал таки, как сражалась с беляками, с алаш-</w:t>
        <w:br/>
        <w:t>ордынпцами разная молочь вроде Татимова, Дуйсекеева,</w:t>
        <w:br/>
        <w:t>Угара (Жанибекова), Муксева, Шарипова Сейфуллин</w:t>
        <w:br/>
        <w:t>рассказал в книге и о своем участии в революции, рас-</w:t>
        <w:br/>
        <w:t>сказал мимоходом и 0 том, каких видел девушек в Ак-</w:t>
        <w:br/>
        <w:t>молинске и в аулах, и 0 том, как пил кумыс Словом, оя</w:t>
        <w:br/>
        <w:t>похвалил себя</w:t>
        <w:br/>
        <w:t>В «Тернистом пути» более четырехсот страниц, из них</w:t>
        <w:br/>
        <w:t>рассказу о девуінках посвятцено не больше десяти</w:t>
        <w:br/>
        <w:t>«Он описывает саврасых дезушек -- ядовито заме-</w:t>
        <w:br/>
        <w:t>чает Турякулов, выходя из себя от негодования -- Сав-</w:t>
        <w:br/>
        <w:t>расыму можно называть только лошадей»</w:t>
        <w:br/>
        <w:t>В «Тернистом пути» нигде не употреблено «саврасая</w:t>
        <w:br/>
        <w:t>девушка» В книго мимоходом замечено, Что песня, Ис-</w:t>
        <w:br/>
        <w:t>полнясмая девушкой (Хабибой), звучала, как мелодия</w:t>
        <w:br/>
        <w:t>жаворопка Неужели эти строки дат повод для чрез-</w:t>
        <w:br/>
        <w:t>мерного гнева какому-нибудь блюостителтюо чравов?! Сре-</w:t>
        <w:br/>
        <w:t>ди пролетарских писателей СССР, если не говорить о</w:t>
        <w:br/>
        <w:t>Горьком, найболее популярен в настояіцев время</w:t>
        <w:br/>
        <w:t>Ф Гладков В недавно напечатанном рассказе «Непороч-</w:t>
        <w:br/>
        <w:t>ный черт» Ф Гладков рассказывает о женіцинс-комму-</w:t>
        <w:br/>
        <w:t>нистке Анютс</w:t>
        <w:br/>
        <w:t>«Анюта -- баба горячая, с постоянной зарядкай, ра-</w:t>
        <w:br/>
        <w:t>ботать с прохладцей не любила, и дело у нее всегда пы-</w:t>
        <w:br/>
        <w:t>лало пламенем Қогда говорила, ғолову задорно вскиды-</w:t>
        <w:br/>
        <w:t>вала кверху Грудь была девичья, но по-матерински на-</w:t>
        <w:br/>
        <w:t>лита обильно И вся она в минуты возбуждепия как</w:t>
        <w:br/>
        <w:t>будто опиралась только на грудь»</w:t>
        <w:br/>
        <w:t>Такое Изображение женіцины может ввести в краску</w:t>
        <w:br/>
        <w:t>лукавыл мюридов ходжи Насреддина да еше тех, кто</w:t>
      </w:r>
    </w:p>
    <w:p>
      <w:r>
        <w:t>закрывает лицо жешшины парапджой и прячет се от чу-</w:t>
        <w:br/>
        <w:t>жих глаз в гареме</w:t>
        <w:br/>
        <w:t>В одном месте книги я написал, как во время отдыха</w:t>
        <w:br/>
        <w:t>в ауле Балабая, после побега из омского лагеря, я, лежа</w:t>
        <w:br/>
        <w:t>на спине, считал звезды на небе . В старину мюориды ход</w:t>
        <w:br/>
        <w:t>жи Насреддина предостерегали нас «Ой, не считайте</w:t>
        <w:br/>
        <w:t>425</w:t>
        <w:br/>
        <w:t>ники-- Батырбек, Жусипбек, Рашит и батыр Суюн-</w:t>
        <w:br/>
        <w:t>дик-- были из здешнего рода Уйсун. Жена Батырбека</w:t>
        <w:br/>
        <w:t>родилась в одном из этих аулов.</w:t>
        <w:br/>
        <w:t>Подьехали к реке Чу, уже покрытой льдом. Стоял</w:t>
        <w:br/>
        <w:t>трескучий мороз. День светлый, небо зеркально-ясное:</w:t>
        <w:br/>
        <w:t>пылью летит поблескиваюший иней... Суюндик с топо-</w:t>
        <w:br/>
        <w:t>ром на длинном черенке опустился налед и, сильно</w:t>
        <w:br/>
        <w:t>ударяя, начал проверять его твердость. Он долго ходнл</w:t>
        <w:br/>
        <w:t>по льду в камышах, пока не нашел нанболее прочный и</w:t>
        <w:br/>
        <w:t>толстый сдой льда, способного выдержать коня и всад-</w:t>
        <w:br/>
        <w:t>ника. Суюндик-- энергичный жигит, черный как чугун,</w:t>
        <w:br/>
        <w:t>коренастый. Лошади не могли идти по скользқому льду,</w:t>
        <w:br/>
        <w:t>поэтому Суюндик в месте перехода подеыпал подмерз-</w:t>
        <w:br/>
        <w:t>шего навоза Яя песқа, Мы спешились и шцугом пошли 8а</w:t>
        <w:br/>
        <w:t>Суюндиком. Одной рукой каждый держал за длинный</w:t>
        <w:br/>
        <w:t>повод свою лошадь, а другой придерживал полу с пес-</w:t>
        <w:br/>
        <w:t>ком. Мы сыпали песок на дорожку поочередно. За пами</w:t>
        <w:br/>
        <w:t>боязлива шіли лошади. ноги них дрожали. Тонкий лед</w:t>
        <w:br/>
        <w:t>звонко трешит, ломается.</w:t>
        <w:br/>
        <w:t>Мы переправились через Чу как будто через месі</w:t>
        <w:br/>
        <w:t>Сырата!,</w:t>
        <w:br/>
        <w:t>За рекой началось песчаное морв, холмы, густые за-</w:t>
        <w:br/>
        <w:t>росли сақсаула После Сары-Ар«и здесь было особен-</w:t>
        <w:br/>
        <w:t>Но диво,</w:t>
        <w:br/>
        <w:t>Қ вечеру прибыли к родственникам жены Ватырбека</w:t>
        <w:br/>
        <w:t>в самый крейний аул на подступах к Аулие-Ате. Мпе</w:t>
        <w:br/>
        <w:t>здесь все өкружаюшее показалось особенным: и Вид</w:t>
        <w:br/>
        <w:t>земли, и скот, и одежда людей. Я увндел как будто дру-</w:t>
        <w:br/>
        <w:t>той мир. Среди саксаула паслись лошади с тоненькими</w:t>
        <w:br/>
        <w:t>шеями, какис-то сутулме, большеухие, с болышими копы-</w:t>
        <w:br/>
        <w:t>тами У верблюдов шерсть реденькая, сами они черные н</w:t>
        <w:br/>
        <w:t>тошие. В ауле юрты остроконечные с прямыми верти-</w:t>
        <w:br/>
        <w:t>кальными стенами. На людях одни желтые шубы из</w:t>
        <w:br/>
        <w:t>баранһей шкуры, несуразно сшитые, узкне в груди, длин-</w:t>
        <w:br/>
        <w:t>нополые с узкими рукавами. Вид у людей невзрачный,</w:t>
        <w:br/>
        <w:t>смотрят на встречного робко, испцодтишка, говорят не-</w:t>
        <w:br/>
        <w:t>внятно, похоже, что втайнг готовят какую-то неприят-</w:t>
        <w:br/>
        <w:t>ность.</w:t>
        <w:br/>
        <w:t>1 Мост Сырата. По мусульманскому поверью покойниИкЕ на том</w:t>
        <w:br/>
        <w:t>свете переправляются через мост толшциной с яголку. Кто пройдет,</w:t>
        <w:br/>
        <w:t>тот попадет в рай, а кто сорвется -- в ал, Поэтому мусульмане прино-</w:t>
        <w:br/>
        <w:t>еят в жертву парнокопытных животных, чтобы верхом на них легче</w:t>
        <w:br/>
        <w:t>было перейти через мост Сырата в рай,</w:t>
        <w:br/>
        <w:t>419</w:t>
      </w:r>
    </w:p>
    <w:p>
      <w:r>
        <w:t>Но казахи Арки тожс, навернос, покажутся диковин-</w:t>
        <w:br/>
        <w:t>ными для здешних жителей.</w:t>
        <w:br/>
        <w:t>У родственников жены Батырбека мы пробыли два</w:t>
        <w:br/>
        <w:t>Дня и поехали дальше. Через пять суток прибыли в Ау-</w:t>
        <w:br/>
        <w:t>лие-Ату.</w:t>
        <w:br/>
        <w:t>Мгое астосковавшвеся сердце рвалось в Совет, нов</w:t>
        <w:br/>
        <w:t>город мы прибыли поздно. Заночевали в крайнем доме,</w:t>
        <w:br/>
        <w:t>ана другой день хозяип пәпел ңас к сөветским работни-</w:t>
        <w:br/>
        <w:t>кам-казахам. Сначала мы пошли в Дом ОДНОГО военного</w:t>
        <w:br/>
        <w:t>жигиИта. Имя его я не запомнил, но он показался мне</w:t>
        <w:br/>
        <w:t>очень порядочным и образованным, В квартире я заме-</w:t>
        <w:br/>
        <w:t>ТИЛ много газет ң журналов. Қогда я рассказал о себе,</w:t>
        <w:br/>
        <w:t>он быстро оделся и почтительно, с увзажением проводил</w:t>
        <w:br/>
        <w:t>нас к начальнику ЧҚ, очень толковому жигиту ҡазаху</w:t>
        <w:br/>
        <w:t>Жылыспаеву. Отчуда ңас проводили в исполком. Я уви-</w:t>
        <w:br/>
        <w:t>дел родную обстановку, по которой сильно соскучилея,</w:t>
        <w:br/>
        <w:t>портреты Ленина и других вождей революции, увидел на</w:t>
        <w:br/>
        <w:t>стенах пламеннмые призыры.</w:t>
        <w:br/>
        <w:t>Нас принял председатель исполкома Қабылбек Сар-</w:t>
        <w:br/>
        <w:t>молдчиев. Немедлеяно одному из членов исполкома по-</w:t>
        <w:br/>
        <w:t>ручил приготовить нам ҡвартиру и создать соотвстетвую-</w:t>
        <w:br/>
        <w:t>шне условия. Сразу человек пять работников города при-</w:t>
        <w:br/>
        <w:t>гласили нас в гости.</w:t>
        <w:br/>
        <w:t>Мы остановились на ҡвартире у Қалмагамбета из</w:t>
        <w:br/>
        <w:t>рода Артын, челопека энергичного и отҡровепного.</w:t>
        <w:br/>
        <w:t>Двум учителям Аулие-Аты я переписал срое стихо-</w:t>
        <w:br/>
        <w:t>тһорние «Марсельеза молодых казахов», напел им Ме-</w:t>
        <w:br/>
        <w:t>лодию. Учителя с радостью начали ее разучивать.</w:t>
        <w:br/>
        <w:t>Қаждый день я читал сообшения из газет. Они ста-</w:t>
        <w:br/>
        <w:t>новилнсь все радостнеев, Узнав, что Қолчак и Депикин</w:t>
        <w:br/>
        <w:t>оқончательно разбиты, я начал собиратьея һ обрат-</w:t>
        <w:br/>
        <w:t>ный путь... :</w:t>
        <w:br/>
        <w:t>Қабылбек Сармолдаев долғо уговаривал меня остать-</w:t>
        <w:br/>
        <w:t>ся үу них на работе.</w:t>
        <w:br/>
        <w:t>В своем зыступлении на бюро я иодробно рассказал</w:t>
        <w:br/>
        <w:t>о тяжелом положенин в Акмолинске, попросил отпустить</w:t>
        <w:br/>
        <w:t>меня наработу в родвык местах. По предложению Қа-</w:t>
        <w:br/>
        <w:t>былбека мусульманское бюро приняло решение обеспе-</w:t>
        <w:br/>
        <w:t>чить меня на дорогу деңьгами, транспортом. выдать мне</w:t>
        <w:br/>
        <w:t>мандат с правом проводить политико-массовую работу</w:t>
        <w:br/>
        <w:t>среди трудяшихся степи.</w:t>
        <w:br/>
        <w:t>На следуюший день я получил мандат иденыну</w:t>
        <w:br/>
        <w:t>Қабылбека, получил также два мешка агитационно-про-</w:t>
        <w:br/>
        <w:t>429</w:t>
        <w:br/>
        <w:t>Суюндик снял свой неприглядный куни и сидел на коне</w:t>
        <w:br/>
        <w:t>в одном бенімете, купленном в Аулие-Ате... Ему хотелось</w:t>
        <w:br/>
        <w:t>покрасоваться в новом бешмете. Батыр сидел на коне н</w:t>
      </w:r>
    </w:p>
    <w:p>
      <w:r>
        <w:t>держал в руках винтовку. Вот он неожиданно поднял ее,</w:t>
        <w:br/>
        <w:t>раздался выстрел.</w:t>
        <w:br/>
        <w:t>-- Зачем стреляешь?-- спросил я Суюндика.</w:t>
        <w:br/>
        <w:t>-- Пусть враги знают о нашем появлении,-- ответил</w:t>
        <w:br/>
        <w:t>Суюнду х, врашая глазами.</w:t>
        <w:br/>
        <w:t>Мы приступили к организаций советской власти</w:t>
        <w:br/>
        <w:t>среди аулов в долине Чу н Голодпой степи</w:t>
        <w:br/>
        <w:t>У нас было дсеять винтовок, две сабли и один паган.</w:t>
        <w:br/>
        <w:t>С таким вооружением мы вступали в открытую Фборьбу</w:t>
        <w:br/>
        <w:t>с теми, кто пытался зашишать обветшалые порядки</w:t>
        <w:br/>
        <w:t>Прошлого. Вокруг меня организовалась групиа револю-</w:t>
        <w:br/>
        <w:t>ционно настроепных товаришей--трудяшихся казахов,</w:t>
        <w:br/>
        <w:t>Мы собрали сочувствуюицих советской власти де</w:t>
        <w:br/>
        <w:t>полостей Таракты и па собрапин избраля председагоия</w:t>
        <w:br/>
        <w:t>аулсовгта.</w:t>
        <w:br/>
        <w:t>Не обошлось и иа этот раз без забгвных историй.</w:t>
        <w:br/>
        <w:t>-- Теперь ты можешь Назначить моңя снова волост-</w:t>
        <w:br/>
        <w:t>ным?-- епросип меня уже знакомый Чокай после со-</w:t>
        <w:br/>
        <w:t>брания.</w:t>
        <w:br/>
        <w:t>Нас окружили, усмехаются, перемигиваются.</w:t>
        <w:br/>
        <w:t>-- Так и быть, оставайтесь волостным,-- ответил я.</w:t>
        <w:br/>
        <w:t>-- В таком случае выдайте мне жалование,-- не рас-</w:t>
        <w:br/>
        <w:t>терялся «волостнон» и с серьезным видом протянул мпе</w:t>
        <w:br/>
        <w:t>дадони.</w:t>
        <w:br/>
        <w:t>Я вынул из кармапз дешевме деньги Туркестана и</w:t>
        <w:br/>
        <w:t>подал сму двс бумажки...</w:t>
        <w:br/>
        <w:t>Теперь открыто выступили против баев такие жиги-</w:t>
        <w:br/>
        <w:t>ты, как Суюндик, который вчера был батраком, выступил</w:t>
        <w:br/>
        <w:t>и самолюбивзый Ашай, который всячески скрывал свою</w:t>
        <w:br/>
        <w:t>бедность от людей. Они стали руководить простым тру-</w:t>
        <w:br/>
        <w:t>довым людом-- кочевниками Вчерашнне униженные,</w:t>
        <w:br/>
        <w:t>изможденние сыны Голодной степи, сегодия сели на ко-</w:t>
        <w:br/>
        <w:t>ней и вступили в борьбу с врагами власти трудяшцихся -</w:t>
        <w:br/>
        <w:t>советской власти...</w:t>
        <w:br/>
        <w:t>17 апреля 1926 года, Қаыл-Орда.</w:t>
        <w:br/>
        <w:t>СОДЕРЖАНИЕ</w:t>
        <w:br/>
        <w:t>От автора і0% 80% м ғұ жон ж жом 0</w:t>
        <w:br/>
        <w:t>Накануне 4 00% 8Я 800% 31</w:t>
        <w:br/>
        <w:t>На Шубыре ов 80% 060% шоң 52</w:t>
        <w:br/>
        <w:t>Аупиаьдек 40% 0 Ж800%00460%0а шо 06 54</w:t>
        <w:br/>
        <w:t>Чучело Ей ЖЕ Ж ОЕОШ % 0% 06006 680</w:t>
        <w:br/>
        <w:t>Перед буреб 2.0. 500 ЖО ЖОШ 0% ШО 63</w:t>
        <w:br/>
        <w:t>Қазахское сСевободительнов движенйее 202.02.020. 75</w:t>
        <w:br/>
        <w:t>Первые годы револоции . і ой %ФОй0Ш 59</w:t>
        <w:br/>
        <w:t>Борьба за сорты/.0.0.. .-. 40.0 120</w:t>
        <w:br/>
        <w:t>Ночью в горах . 4040017</w:t>
      </w:r>
    </w:p>
    <w:p>
      <w:r>
        <w:t>Самозваннме ханы н “Заладном Қазахстана 420.00 01%8</w:t>
        <w:br/>
        <w:t>Қаратюбинский сһезд . за 180</w:t>
        <w:br/>
        <w:t>В Уральском округе после Қаратобинского сьезда 4184</w:t>
        <w:br/>
        <w:t>В Акмолинске ы 22. 190</w:t>
        <w:br/>
        <w:t>Чехасловацкий мятеж Паденне советской власти</w:t>
        <w:br/>
        <w:t>в Акмолинске ізжожш а ор ж ж шош ЭМ</w:t>
        <w:br/>
        <w:t>В акмолинской тюрьме ой 5 4 3 Т, 4.0.0. 999</w:t>
        <w:br/>
        <w:t>Қолчаковцина 5 шофоа ой в ы ош ОД</w:t>
        <w:br/>
        <w:t>В лапах атамана Анпенкова Этап нз Акмолинека /. 967</w:t>
        <w:br/>
        <w:t>В нагонах смерти атамана Анненконяи 20,2... 93</w:t>
        <w:br/>
        <w:t>В омекоч лагере .оыо4 Фо мж жом 319</w:t>
        <w:br/>
        <w:t>Пәсле побеға аа 8 а мош % шола ОҚ</w:t>
        <w:br/>
        <w:t>Пұть на Баян- АДұл . . 352.</w:t>
        <w:br/>
        <w:t>В Сары-Арке 400402002002... 568</w:t>
        <w:br/>
        <w:t>Аул, модаривший отлыХю /020.2.0.2..-.-.-, 397</w:t>
        <w:br/>
        <w:t>Қонсц бесноватога Қолчика 4020020Ҙ2022.0. 0307</w:t>
        <w:br/>
        <w:t>Восстапив в Аманте 7/0. .2.,.,.,,. . -</w:t>
        <w:br/>
        <w:t>Бше раз о тургайской алаш-орде 20,0... 0530</w:t>
        <w:br/>
        <w:t>Опять преследования 2. 42202020. 0394</w:t>
        <w:br/>
        <w:t>Дорога в Туркеста,. 2.0. . 10. 305</w:t>
        <w:br/>
        <w:t>В Голодной степе 0.2. 20. 401</w:t>
        <w:br/>
        <w:t>Волостцой Чокай асы Ж 0% жой.</w:t>
        <w:br/>
        <w:t>Ашай 5 йО%50 2а 2 413</w:t>
        <w:br/>
        <w:t>Домой через Туркестан 308040204020. ж ІЗ</w:t>
        <w:br/>
        <w:t>О «Тернистом пут» 2.0... , .2.40.0. 44</w:t>
        <w:br/>
        <w:t>путь». Некоторые места в книге написаны высокохудо-</w:t>
        <w:br/>
        <w:t>жественно», Эти слова Ораз повторил на расширенном</w:t>
        <w:br/>
        <w:t>заседании крайкома по вопросам литературы.</w:t>
        <w:br/>
        <w:t>Обтцественность знает Жандосова не меньше, чем</w:t>
        <w:br/>
        <w:t>Турякұлова, и знает, каков удельный вес каждого из</w:t>
        <w:br/>
        <w:t>них. Идрис Мустамбаев!-- гражданин, не согласный с</w:t>
        <w:br/>
        <w:t>нашей политикой в области литературы, ниишет в жур-</w:t>
        <w:br/>
        <w:t>нале «Қызыл Қазахстан»: «Нужно специальное нселе-</w:t>
        <w:br/>
        <w:t>дование, рассматриваюшее, как соответственпо с време-</w:t>
        <w:br/>
        <w:t>нем и социальной средой выросло мастерство поэта В</w:t>
        <w:br/>
        <w:t>«Қрасных соколах» и «Тернистом пути». Әто-- болышие</w:t>
        <w:br/>
        <w:t>творческие работы. В них есть и недостатки, как было</w:t>
        <w:br/>
        <w:t>сказано выше. Но в написанном позже «Тернистом пути»</w:t>
        <w:br/>
        <w:t>есть отличные места...»</w:t>
        <w:br/>
        <w:t>С нашей политикой в области художественной лите-</w:t>
        <w:br/>
        <w:t>ратуры не всегда соглашается Ергали Алдонгаров, тем</w:t>
        <w:br/>
        <w:t>не менее в газете «Енбекши казах» ( от 3 декабря 1926 ғ.)</w:t>
        <w:br/>
        <w:t>өн пишет; «Ряд писателей, особенно Сакен, рассказали</w:t>
        <w:br/>
        <w:t>0 том, что делали сами в революциюо, что пережили.</w:t>
        <w:br/>
        <w:t>В «Тернистом пути» Сакен описывает времена, когда ой</w:t>
        <w:br/>
        <w:t>вместе с группой товаришей боролсея против врагов ре-</w:t>
        <w:br/>
        <w:t>волюции. Создавать литературу 06 этом --правильное</w:t>
        <w:br/>
        <w:t>дело. Это полностью соответствует духу социальной ро-</w:t>
        <w:br/>
        <w:t>мантики. Но необходимо иметь в виду, чтобы в истори-</w:t>
        <w:br/>
        <w:t>ческом материале чрезмерно не сгушались краски...»</w:t>
        <w:br/>
        <w:t>И далее. Если Турякулов говорит, что в «Тернистом</w:t>
        <w:br/>
        <w:t>пути» нет даже малых литературных достоинств, то гла-</w:t>
        <w:br/>
        <w:t>варь алаш-ордынцев Қокчетава Салим Қашимов через</w:t>
        <w:br/>
        <w:t>ғазету «Енбекши казах» написал мне из тюрьмы такбе</w:t>
        <w:br/>
        <w:t>письмо: «Я прочитал вашу книгу «Тернистый путь». Мне,</w:t>
        <w:br/>
        <w:t>сидяшему в заключении, она придала много сил, вызва-</w:t>
      </w:r>
    </w:p>
    <w:p>
      <w:r>
        <w:t>ла много разных раздумий..» Некоторые из людей, не</w:t>
        <w:br/>
        <w:t>согласпые с идеей «Тернистого пути», тем не менее при-</w:t>
        <w:br/>
        <w:t>знают книгу как достойное художественное произве-</w:t>
        <w:br/>
        <w:t>дение.</w:t>
        <w:br/>
        <w:t>А что же говорят, читая «Тернистый путь», наши с0-</w:t>
        <w:br/>
        <w:t>ветские работники, особенно те, кто участвовал в Он-</w:t>
        <w:br/>
        <w:t>тябрьской резолюдин, кто сражался с ее врагами?</w:t>
        <w:br/>
        <w:t>Жизуший сейчас в Башкирин и проводяший большую</w:t>
        <w:br/>
        <w:t>работу в области просвешцения бывший узник колчаков-</w:t>
        <w:br/>
        <w:t>1 Идрис Мустамбаев - автор одвого из первых литературовгд.</w:t>
        <w:br/>
        <w:t>ческих исследований о твпрчестве Абая,</w:t>
        <w:br/>
        <w:t>427</w:t>
        <w:br/>
        <w:t>ской тюорьмы, руки и ноги которого были закованы в кап-</w:t>
        <w:br/>
        <w:t>далы, учитель Вали Хангельдин (татарин по нацнональ-</w:t>
        <w:br/>
        <w:t>вости), прочитав «Терпистый путь», прислал мне такое</w:t>
        <w:br/>
        <w:t>письмо:</w:t>
        <w:br/>
        <w:t>«Я не могу оторпваться от этой кннги.. Мерез это</w:t>
        <w:br/>
        <w:t>письмо я хочу искреине пожать твою руку... Я считаю</w:t>
        <w:br/>
        <w:t>своим дәлгом сказать тебе, кақ товарнш и друг, большое</w:t>
        <w:br/>
        <w:t>спасибо за твою книгу, рассказынаюшую 05 историче-</w:t>
        <w:br/>
        <w:t>ских собитиях в среде казахского народа, о классовой</w:t>
        <w:br/>
        <w:t>борьбе. Твоя книга снова воскресила передо мной неза-</w:t>
        <w:br/>
        <w:t>бызаемые картишы.</w:t>
        <w:br/>
        <w:t>Қогда яЯ читал твою книгу, меня охватывал то гнев,</w:t>
        <w:br/>
        <w:t>то на глаза навертывались слезы. Еше в годы ученичест-</w:t>
        <w:br/>
        <w:t>ва я прочел киигу Гаяза Исхаки «Зындан» («Темница»).</w:t>
        <w:br/>
        <w:t>Она хорошо сохранилась в моей памяти, но не вызвала</w:t>
        <w:br/>
        <w:t>тех переживаний, какие я испытал, читая «Тернистый</w:t>
        <w:br/>
        <w:t>путь». Ведь эти события прошли через мое сердце. Твая</w:t>
        <w:br/>
        <w:t>книга пробудила ва мне прежние чувства, пронзвела</w:t>
        <w:br/>
        <w:t>огромное впечатление. Разво не трошут человеческов</w:t>
        <w:br/>
        <w:t>сердце картины, показываюидие страдания в вагонах</w:t>
        <w:br/>
        <w:t>смерти, картины бегства или рассказ о скитаниях по ка-</w:t>
        <w:br/>
        <w:t>захской степи, о неймоверных трудностях и лишениях?</w:t>
        <w:br/>
        <w:t>Строки твоей книги, написанные кровью, показывают:</w:t>
        <w:br/>
        <w:t>в какой ожесточенной борьбе создавалась сопетская</w:t>
        <w:br/>
        <w:t>власть.</w:t>
        <w:br/>
        <w:t>Эта кинга, песомпенно, припесет большую пользу в</w:t>
        <w:br/>
        <w:t>деле воспитания молодежи... Она наннсана с болышим</w:t>
        <w:br/>
        <w:t>мастерством и вдохновеннем. Все события, которые ты</w:t>
        <w:br/>
        <w:t>видел и перенес сам, придают кчиге определеңную исто-</w:t>
        <w:br/>
        <w:t>рическую ценность, Представляя собою петопись рево-</w:t>
        <w:br/>
        <w:t>люционных событий, «Тернистый путь» является и цен</w:t>
        <w:br/>
        <w:t>ным литературиым пройзведением...»</w:t>
        <w:br/>
        <w:t>Татарсҡая девушка по имени Написа, которая рабо-</w:t>
        <w:br/>
        <w:t>тала в Қокчетаве по линии просвешения и была связана</w:t>
        <w:br/>
        <w:t>с людьми, участповавшими в революций, дала яркое и</w:t>
        <w:br/>
        <w:t>нолнде описание деятельности алаш-орды в Қоқчетаве.</w:t>
        <w:br/>
        <w:t>Она говорит: «Язык вашей книги очень выразителен и</w:t>
        <w:br/>
        <w:t>прост. Книга написана хорошо».</w:t>
        <w:br/>
        <w:t>Жигит по фамилии Рахматуллин, сидевший в Омске</w:t>
      </w:r>
    </w:p>
    <w:p>
      <w:r>
        <w:t>в колчаковской тюрьме, откуда В 1919 году во время</w:t>
        <w:br/>
        <w:t>декабрьского восстания был освобожден и впоследствин</w:t>
        <w:br/>
        <w:t>сражался с войсками Қолчака, написал мне из Қара-</w:t>
        <w:br/>
        <w:t>Қалпақин:</w:t>
        <w:br/>
        <w:t>%28</w:t>
        <w:br/>
        <w:t>«Қотда я читал вашу кингу «Тернистый путь», мне</w:t>
        <w:br/>
        <w:t>вспомнились все злодеяния, которые чинились над нами</w:t>
        <w:br/>
        <w:t>в колчаковской тюрьме. Не раз на мон глаза наворачн-</w:t>
        <w:br/>
        <w:t>вались слезы». Рахматуллин подробяо опасывает мо-</w:t>
        <w:br/>
        <w:t>менты из декабрьскага восстания, события, происходив-</w:t>
        <w:br/>
        <w:t>шие в тюрьме, и некоторые делишки алаш-ордынских</w:t>
        <w:br/>
        <w:t>жсоколов», о которых я не знал.</w:t>
        <w:br/>
        <w:t>В своем письме ко мне молодой человек из Семипа-</w:t>
        <w:br/>
        <w:t>латинского округа Жусипбек Валитов (как я Рахматул-</w:t>
        <w:br/>
        <w:t>лин, он мне совершенно незнаком) пишет: «У вас В Ли-</w:t>
        <w:br/>
        <w:t>тературном творчестве нет рабости, малодушия, коры-</w:t>
        <w:br/>
        <w:t>столюбия, так как вы Ислпытали на себо все трудности</w:t>
        <w:br/>
        <w:t>революции, и написаннос вами зовет человека к героиз-</w:t>
        <w:br/>
        <w:t>му, выдержанности. По этой причине ваше произведенне</w:t>
        <w:br/>
        <w:t>лроизводит большое впечатдение на читателя...»</w:t>
        <w:br/>
        <w:t>Другой, тоже незнакомый мне жигит под псевдони-</w:t>
        <w:br/>
        <w:t>мом «Медь» из Ташкентского казахского лесного техни-</w:t>
        <w:br/>
        <w:t>қума пишет: «Я прочитал «Тернистый путь». Мечта моя</w:t>
        <w:br/>
        <w:t>сбылась.. Сколько сведений, сколько интересных обра-</w:t>
        <w:br/>
        <w:t>зов!.. Историю, интересную, впечатляюшую историю уви-</w:t>
        <w:br/>
        <w:t>дел я». И прилагает свои стихи о моей кимге.</w:t>
        <w:br/>
        <w:t>Читатель Нурша Бижанов, работавший на Успенском</w:t>
        <w:br/>
        <w:t>руднике и в Экибастузе, прочитав «Тернистый путь», на-</w:t>
        <w:br/>
        <w:t>писал мне: «Дороагой мой, пока не дочитал вашу книгу,</w:t>
        <w:br/>
        <w:t>не смог заснуть!.. Хорошо! Очень хорошо! Что могу еше</w:t>
        <w:br/>
        <w:t>сказаты С отырытым сердцем протятиваю товаришескүю</w:t>
        <w:br/>
        <w:t>руку и пожимаю твою!..»</w:t>
        <w:br/>
        <w:t>Рабочий из Риддера Қасым Минтаев, прочатав «Тер-</w:t>
        <w:br/>
        <w:t>нистый путь», пишет: «Я вас считаю своим настояшим</w:t>
        <w:br/>
        <w:t>другом!».</w:t>
        <w:br/>
        <w:t>Товариш Қурман, работаюший на заводе в Қорсак-</w:t>
        <w:br/>
        <w:t>пае, пишет: «Тозариш Сакен! Бо времена «Тернистого</w:t>
        <w:br/>
        <w:t>пути» я был членом штаба восставших казахов, был</w:t>
        <w:br/>
        <w:t>всегда на коне. Вашу пьесу «Қрасные сокоды» мы стя-</w:t>
        <w:br/>
        <w:t>вили для карсакпайских рабочих, ваших друзей... И про-</w:t>
        <w:br/>
        <w:t>сим: приезжай сам в Қарсақпай и познакомься со свой-</w:t>
        <w:br/>
        <w:t>ми друзьями!»</w:t>
        <w:br/>
        <w:t>От имени свонх товаришей по работе один из руково-</w:t>
        <w:br/>
        <w:t>дителей завода в Риддере Шаймерден Оспанов пишет:</w:t>
        <w:br/>
        <w:t>«Этим письмом я напоминаю о вашем обешании на-</w:t>
        <w:br/>
        <w:t>пясать окончание «Тернистаго пути». Но окончание до</w:t>
        <w:br/>
        <w:t>сих пор не увидело спета. Я/ прошу вас от имени рабо-</w:t>
        <w:br/>
        <w:t>чих исполияйть свое обецание и дописать книгу. Причи-</w:t>
        <w:br/>
        <w:t>426</w:t>
      </w:r>
    </w:p>
    <w:p>
      <w:r>
        <w:t>звезды, плохо будеті». Прочитав мон» безобидиую фра-</w:t>
        <w:br/>
        <w:t>зу, Турякулов ехидно спрашивает: «Сакен, сколько звезд</w:t>
        <w:br/>
        <w:t>на небе?» На этот вопрос критика я могу ответить сло-</w:t>
        <w:br/>
        <w:t>вами некоего хитроумного ходжи. Он ехал на длинно-</w:t>
        <w:br/>
        <w:t>ухом осле и, коғда его спросили: «Ходжа-еке, сколько на</w:t>
        <w:br/>
        <w:t>небе звезд?», ходжа ответил: «На небе звезд столько,</w:t>
        <w:br/>
        <w:t>сколько волос в хвосте моего осла, а если не веришь, то</w:t>
        <w:br/>
        <w:t>посчитай сам!»</w:t>
        <w:br/>
        <w:t>Дляя того, чтобы Турякулов в своем очередном вы-</w:t>
        <w:br/>
        <w:t>ступленин не говорил, что Сакен расхваливает самого</w:t>
        <w:br/>
        <w:t>себя, я приведу ответ Маркса критикам «Қапитала»:</w:t>
        <w:br/>
        <w:t>«Недостатки своего произведения я знаю лучше кого бы</w:t>
        <w:br/>
        <w:t>то ни было».</w:t>
        <w:br/>
        <w:t>Турякулов пишет; «Одна из плохих привычек нгійнх</w:t>
        <w:br/>
        <w:t>писателей заклточается в том, что едва их покритикуеш?ь,</w:t>
        <w:br/>
        <w:t>как они сразу начинают аппслировать қ Марксу и тоя-</w:t>
        <w:br/>
        <w:t>водить доказательства из Плеханова. Такан привычка</w:t>
        <w:br/>
        <w:t>есть Ну Саксна, иу Сабнта!...»</w:t>
        <w:br/>
        <w:t>По мпенио этого критикана, мы должны покорна.</w:t>
        <w:br/>
        <w:t>принимать всс им сказапное за абсолютную истину, 8</w:t>
        <w:br/>
        <w:t>если приводим даказательства из Маркса и Плеханова,</w:t>
        <w:br/>
        <w:t>то чутьли ңг совершаем преступление.</w:t>
        <w:br/>
        <w:t>В прошдом году в Қзыл-Орде, когда мы полемизи-</w:t>
        <w:br/>
        <w:t>ровали с одним товаршцем, Ахмет Байтурсушлов заявил,</w:t>
        <w:br/>
        <w:t>что оң не может согласиться с Мазксом И остастоя при</w:t>
        <w:br/>
        <w:t>своем мпенин. Букейханов в одпом из своих писем, опуб-</w:t>
        <w:br/>
        <w:t>ликованных в журналс «Айель тепдиги» («Разноправие</w:t>
        <w:br/>
        <w:t>женшипы»), пытался иропизировать над формулой</w:t>
        <w:br/>
        <w:t>Маркса «Бытие определяет сознание».</w:t>
        <w:br/>
        <w:t>Қак бы пи возмушались писаки, примазываюшиеся</w:t>
        <w:br/>
        <w:t>то к одному правительетву, то к другому, мы, когда по-</w:t>
        <w:br/>
        <w:t>требуется, вссгда будем приводить в качестве доказа-</w:t>
        <w:br/>
        <w:t>тельств определения н лозупги марксиетской науки!</w:t>
        <w:br/>
        <w:t>Но оставим в покое Турякулова и поговорим 9 том,</w:t>
        <w:br/>
        <w:t>ҡак оценивают книгу те, кому она посвяшена.</w:t>
        <w:br/>
        <w:t>Қак-то Ораз Жандосов? сказал мине: «Вы, оказы-</w:t>
        <w:br/>
        <w:t>вается, прозу нишете лучше, чем стихи. Қазахи обычно</w:t>
        <w:br/>
        <w:t>еклонни к стихосложению. Так пишите, пожалуйста,</w:t>
        <w:br/>
        <w:t>больше прозой. Я &lt; удовольствием прочитал «Тернистый</w:t>
        <w:br/>
        <w:t>1 Имеется в виду Сабит Муканов, ныне выдаюшийся казахский</w:t>
        <w:br/>
        <w:t>писатель,</w:t>
        <w:br/>
        <w:t>2 Ораз Жандосов-- в то время нарком просвецения республики,</w:t>
        <w:br/>
        <w:t>4%</w:t>
        <w:br/>
        <w:t>пагандистских брошюр для раздачи населению, получил</w:t>
        <w:br/>
        <w:t>оружнеис двумя милиционерами на казенных подводах</w:t>
        <w:br/>
        <w:t>двинулся обратно в Аҡмолинск.</w:t>
        <w:br/>
        <w:t>Қабылбек оказал мне болышую помошць, поверив мне</w:t>
        <w:br/>
        <w:t>на честное слово. Қаогда я прибыл в Аулие-Ату, у меня</w:t>
      </w:r>
    </w:p>
    <w:p>
      <w:r>
        <w:t>не было при себе никакого путного документа, удосто-</w:t>
        <w:br/>
        <w:t>верятошего, что я действительно совдеповсц, бежавший</w:t>
        <w:br/>
        <w:t>из торьмы Қолчака. Қ тому же не было у меня никого</w:t>
        <w:br/>
        <w:t>знакомого в Аулие-Ате. С таким же успехом меня мож-</w:t>
        <w:br/>
        <w:t>но было принять за тайного агента Қолчака, как это</w:t>
        <w:br/>
        <w:t>случилось с Сабыром Шариповым. Он бежал из Омска,</w:t>
        <w:br/>
        <w:t>вернулся в Қокчетав, потом, проехав через Атбасарский</w:t>
        <w:br/>
        <w:t>и Тургайский уезды. прибыл в Ак-Мечеть Руководяшне</w:t>
        <w:br/>
        <w:t>работнияки исполкома в Ак-Мечети ему не поверили, при-</w:t>
        <w:br/>
        <w:t>внали его подосланным агентом Қолчака, арестовали и</w:t>
        <w:br/>
        <w:t>посадили в торьму. Сабыр выпуталсея из белогвардейско-</w:t>
        <w:br/>
        <w:t>го ада и очутился в тюрьме у большевиков, встречи с</w:t>
        <w:br/>
        <w:t>которыми радостно искал. В Ак-Мечети у него не было</w:t>
        <w:br/>
        <w:t>знақомых. Сабыра не раз допрашивали, он горячо дока-</w:t>
        <w:br/>
        <w:t>зывал, что является большевиком-совдеповцем, что бе-</w:t>
        <w:br/>
        <w:t>жал из торьмы Қолчака, но твердолобые дельцы Ак-</w:t>
        <w:br/>
        <w:t>Мечети не захотели ему поверить. Сабыр сидел долго,</w:t>
        <w:br/>
        <w:t>испытал немало мучений. В конце концов его условно</w:t>
        <w:br/>
        <w:t>выпустили из тюрьмы и под вооруженным конвоем от-</w:t>
        <w:br/>
        <w:t>правили в Атбасарский уезд с наказом привезти оттуда</w:t>
        <w:br/>
        <w:t>хлеб в помошь голодаюшим Ак-Мечети. В короткий срок</w:t>
        <w:br/>
        <w:t>Сабыр прабрался в Атбасар, доехал даже до Ишима, за-</w:t>
        <w:br/>
        <w:t>ключил договор с «Ханом» Хасеном и привел в Ак-Ме-</w:t>
        <w:br/>
        <w:t>четь караван с хлебом. Он оказал болышую помошь го-</w:t>
        <w:br/>
        <w:t>лодаюшему городу, но и эта работа Сабыра не была</w:t>
        <w:br/>
        <w:t>достойно оценена администраторами Ак-Мечети, за иск-</w:t>
        <w:br/>
        <w:t>пюченисм одного-единственного комиссара Продоволь-</w:t>
        <w:br/>
        <w:t>ствия.</w:t>
        <w:br/>
        <w:t>После того как по вызову комиссар продовольствия</w:t>
        <w:br/>
        <w:t>уехал в Ташкент на повышение, оттуда постунила теле-</w:t>
        <w:br/>
        <w:t>грамма с требованием отправить Сабыра Шарипова в</w:t>
        <w:br/>
        <w:t>распоряжение краевого ЧҚ в Ташкент. В это время как</w:t>
        <w:br/>
        <w:t>раз поднял мятеж один полк. Мятеж был подавлен, ре-</w:t>
        <w:br/>
        <w:t>волюционный Совет Ташкента совместно с ЧКҚ начал</w:t>
        <w:br/>
        <w:t>врестовывать всех сомнительных людей, лередавать</w:t>
        <w:br/>
        <w:t>дела чрезвычайному суду и расстреливать виновных. Қак</w:t>
        <w:br/>
        <w:t>раз в это время привезли арестованного Сабыра под</w:t>
        <w:br/>
        <w:t>конвоем. В ЧҚ ему задают лишь всего два-три вопроса.</w:t>
        <w:br/>
        <w:t>ЕУІ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
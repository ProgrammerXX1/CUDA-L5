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Сатыбалды Қазтаев</w:t>
        <w:br/>
        <w:t>ӨМІР ӨТКЕЛДЕРІ</w:t>
        <w:br/>
        <w:t>әндер жинағы</w:t>
        <w:br/>
        <w:t>Кирбасов</w:t>
        <w:br/>
        <w:t>Баспасы</w:t>
        <w:br/>
        <w:t>Талдыкорған</w:t>
        <w:br/>
        <w:t>2010ж.</w:t>
        <w:br/>
        <w:t>УДК 821,512.122</w:t>
        <w:br/>
        <w:t>ББК 84 Қаз2-5</w:t>
        <w:br/>
        <w:t>Қ-16-</w:t>
        <w:br/>
        <w:t>Бұл кітап Алматы облысының әкімі</w:t>
        <w:br/>
        <w:t>С.Ә. Үмбетовтың қолдауымен шығарылып отыр</w:t>
        <w:br/>
        <w:t>Қазтаев Сатыбалды.</w:t>
        <w:br/>
        <w:t>Өмір өткелдері. өлеңдер жинағы .-</w:t>
        <w:br/>
        <w:t>Талдықорған. ИП ”Кирбасов” баспасынан 2010 ж.-</w:t>
        <w:br/>
        <w:t>ІБВМ 978-601-06-0481-1</w:t>
        <w:br/>
        <w:t>Бүл жинақта басылып отырған ақынның жырлары</w:t>
        <w:br/>
        <w:t>негізінен 2000 шы жыл аумағында жазылған жырлар. Бұл</w:t>
        <w:br/>
        <w:t>жырлар алдыңғы «Ұрпақ үні», «Кезең келбеті» кітабындағы</w:t>
        <w:br/>
        <w:t>жырлардың жалғасы. Аумалы төкпелі кезеңнің ықпалына</w:t>
        <w:br/>
        <w:t>шыдай алмай қайраңдап калған тағдырлар талпыныс</w:t>
        <w:br/>
        <w:t>жасаған тұлғалар, жемқорлық желісіне мата алған жандар</w:t>
        <w:br/>
        <w:t>нашақорлыққа ілінген мүскіндер жайлы ақын ашып</w:t>
        <w:br/>
        <w:t>жырлайды.</w:t>
        <w:br/>
        <w:t>18 976-601-06-0481-1</w:t>
        <w:br/>
        <w:t>С Қазтаев С.,2010ж.</w:t>
        <w:br/>
        <w:t>С Кирбасов баспасы 2010 ж.</w:t>
        <w:br/>
        <w:t>Бойымызға сіңісті боп барады-ау,</w:t>
        <w:br/>
        <w:t>Жоғымды айтып жанамызды жаралау.</w:t>
        <w:br/>
        <w:t>Білмей тұрмын адамдыққа тән бе осы,</w:t>
        <w:br/>
        <w:t>Өткен ізді көміп тастау, - қаралау.</w:t>
        <w:br/>
        <w:t>Естіген соң елеңдедім жат үнді,</w:t>
        <w:br/>
        <w:t>Шығарайын деп жүргем жоқ атымды.</w:t>
        <w:br/>
        <w:t>Сол жылдардың әні қалды құлақта,</w:t>
        <w:br/>
        <w:t>Ауызымда дәмі қалды татымды.</w:t>
        <w:br/>
        <w:t>ЖАЗЫЛДЫ ҚАШАН АЛҒАШ ЖЫР?</w:t>
        <w:br/>
        <w:t>Жоқтықтан кейде қысылам,</w:t>
        <w:br/>
        <w:t>Қона алмай жүр-ау тұсыма ән.</w:t>
        <w:br/>
        <w:t>Бағытты қалай жоғалтып,</w:t>
        <w:br/>
        <w:t>Бағымды кімге ұсынам?</w:t>
        <w:br/>
        <w:t>Ақысыз, пұлсыз алам ба,</w:t>
        <w:br/>
        <w:t>Байлықты жатқан даламда.</w:t>
      </w:r>
    </w:p>
    <w:p>
      <w:r>
        <w:t>Қолжаулық болып кезеңге,</w:t>
        <w:br/>
        <w:t>Қолбала болып қалам ба?</w:t>
        <w:br/>
        <w:t>Жанымның асыл бір кені,</w:t>
        <w:br/>
        <w:t>Өлең де менен үркеді.</w:t>
        <w:br/>
        <w:t>Кімдерден, қайсы ғасырдан,</w:t>
        <w:br/>
        <w:t>Басталды екен жыр тегі?</w:t>
        <w:br/>
        <w:t>О тағдыр, алға дәл бастыр,</w:t>
        <w:br/>
        <w:t>Кезеңмен сонау жалғастыр.</w:t>
        <w:br/>
        <w:t>Қай Тілде, қандай ғасырда,</w:t>
        <w:br/>
        <w:t>Жазылды екен алғаш жыр?</w:t>
        <w:br/>
        <w:t>-15-</w:t>
        <w:br/>
        <w:t>ҚҰРМЕТТІ ОҚЫРМАН!</w:t>
        <w:br/>
        <w:t>Бұл жыр кітабым алдыңғы «Кезең келбеті» және</w:t>
        <w:br/>
        <w:t>«Ұрпақ үні» кітаптарының жалғасы іспеттес. Бұл</w:t>
        <w:br/>
        <w:t>жинағымда адамның жаңа қоғамға бейімделіп,</w:t>
        <w:br/>
        <w:t>қалыптасуын ашуға тырыстым.</w:t>
        <w:br/>
        <w:t>Кезеңге деген ішкі “жан-күйімді жұрт үнімен</w:t>
        <w:br/>
        <w:t>табыстыра отырып, олардың талап-тілегін,</w:t>
        <w:br/>
        <w:t>ойларын жоғарыда отырған тұлғаларға жырым</w:t>
        <w:br/>
        <w:t>арқылы жеткізуге тырыстым.</w:t>
        <w:br/>
        <w:t>Кей өмірде болып жататын кикілжің. тірліктердің</w:t>
        <w:br/>
        <w:t>бет-бейнесін ашып шашыратпай басып, өмірге</w:t>
        <w:br/>
        <w:t>бейімделіп, . бекемденіп жас ұрпақ, жаңа жас</w:t>
        <w:br/>
        <w:t>қоғамның мүшесі ретінде болып жатқан</w:t>
        <w:br/>
        <w:t>құбылыстарға өз үнін қосып, қисық-қыңырын түзеп</w:t>
        <w:br/>
        <w:t>жатса бұл үлкен жеңіс, қоғам жетістігі. Осыған</w:t>
        <w:br/>
        <w:t>кішкентай да болса үн қосып, қозғау сала алсам,</w:t>
        <w:br/>
        <w:t>онда жырларым өз міндетін атқарғаны.</w:t>
        <w:br/>
        <w:t>Жырымның бағасы өз құзырыңда, оқырман.</w:t>
        <w:br/>
        <w:t>Автор</w:t>
        <w:br/>
        <w:t>:3-</w:t>
        <w:br/>
        <w:t>Артқа тастап Ажал деген ұрыны,</w:t>
        <w:br/>
        <w:t>Менен кейін өсті үш қыз, бір іні.</w:t>
        <w:br/>
        <w:t>Жүрегімде - әке жаққан тұр оты,</w:t>
        <w:br/>
        <w:t>Құлағымда - ұмытылмай тұр үні.</w:t>
        <w:br/>
        <w:t>Сенің Рухың, қадірлесе мені елім,</w:t>
        <w:br/>
        <w:t>Жұрт аузында айтылса егер өлеңім.</w:t>
        <w:br/>
        <w:t>Парызымды алдыңдағы, о әке,</w:t>
        <w:br/>
        <w:t>Әлі де мен өтей алмай келемін.</w:t>
        <w:br/>
        <w:t>Ұрпақтан да дей алмаймын жарлымын,</w:t>
        <w:br/>
        <w:t>Немерең де, шөберең де бар бүгін.</w:t>
        <w:br/>
        <w:t>Біреулерге қапас болса бұл өмір,</w:t>
        <w:br/>
        <w:t>Сезінбей мен өсіп келем тарлығын.</w:t>
      </w:r>
    </w:p>
    <w:p>
      <w:r>
        <w:t>Таусылған жоқ өзің құйған қуатың,</w:t>
        <w:br/>
        <w:t>Алдымда көп күндер әлі туатын.</w:t>
        <w:br/>
        <w:t>Оқ атқанда - жүр-ау әлі өмірде,</w:t>
        <w:br/>
        <w:t>Жоғалтқанда -- бар-ау ерте суатым.</w:t>
        <w:br/>
        <w:t>Уақыт та тоқтамайда ағындап,</w:t>
        <w:br/>
        <w:t>Айналама қарайлаймын бағамдап.</w:t>
        <w:br/>
        <w:t>Әлсіздерге көз алартып көргем жоқ,</w:t>
        <w:br/>
        <w:t>Күштілерге ойымда жоқ жағынбақ.</w:t>
        <w:br/>
        <w:t>Ұлыңмын мен өмірдегі көшке алаң,</w:t>
        <w:br/>
        <w:t>Ұрпағымды қондырса деп төске аман.</w:t>
        <w:br/>
        <w:t>Қиналғанда, қысылған бір шағымда,</w:t>
        <w:br/>
        <w:t>Әке сені жиі-жиі еске алам.</w:t>
        <w:br/>
        <w:t>-12-</w:t>
        <w:br/>
        <w:t>Кезең мынау бетін де бұрса өнерге,</w:t>
        <w:br/>
        <w:t>Тірлігімде жандағы жыр сөнер ме?</w:t>
        <w:br/>
        <w:t>Жақсылыққа бөленер еді әлем,</w:t>
        <w:br/>
        <w:t>Ақынжанды жандардан тұрса егерде.</w:t>
        <w:br/>
        <w:t>Жанға жара қондырып, көзіме - мұң,</w:t>
        <w:br/>
        <w:t>Тағатындар табылар сөзіме - мін.</w:t>
        <w:br/>
        <w:t>Жыр жазғаным үшін де өзімді мен,</w:t>
        <w:br/>
        <w:t>Өзгелерден бақытты сезінемін.</w:t>
        <w:br/>
        <w:t>Орта жолда қалмайын, азып атым,</w:t>
        <w:br/>
        <w:t>Сыбағамды мол берсін қазына күн.</w:t>
        <w:br/>
        <w:t>Ұрлағым да өрлесін өсіп-өніп,</w:t>
        <w:br/>
        <w:t>Өлмесін бойдағы жыр жазылатын.</w:t>
        <w:br/>
        <w:t>Келер күн шалдықтырып келесін бе?</w:t>
        <w:br/>
        <w:t>Айтарым тұрып алпыс белесінде.</w:t>
        <w:br/>
        <w:t>Жағайын жақын болып ағайынға,</w:t>
        <w:br/>
        <w:t>Қалайын ақын болып ел есінде.</w:t>
        <w:br/>
        <w:t>О ДҮНИЕ, ҚАБАҚ ШЫТПАЙ ТҰРА ТҰР</w:t>
        <w:br/>
        <w:t>Жарқыратып жылу беріп жүрек күн,</w:t>
        <w:br/>
        <w:t>Бар бойымды билеп алды бір екпін.</w:t>
        <w:br/>
        <w:t>Қазағымды көтеруге биікке,</w:t>
        <w:br/>
        <w:t>“-Азабымды алдымдағы күрелппін.</w:t>
        <w:br/>
        <w:t>Күдігімді намысыма жеңдіріп,</w:t>
        <w:br/>
        <w:t>Ағысымен тұсаулаған сеңді ұрып.</w:t>
        <w:br/>
        <w:t>Көнбегенді қисыныма көндіріп, ”</w:t>
        <w:br/>
        <w:t>Өнбегенді кетсем деймін өндіріп.</w:t>
        <w:br/>
        <w:t>-8-</w:t>
        <w:br/>
        <w:t>МЕН 68 ЖАСТАМЫН</w:t>
        <w:br/>
        <w:t>Мен бүгінде алпыс тоғыз жастамын,</w:t>
        <w:br/>
        <w:t>Күйін шертіп жүргенім жоқ басқаның.</w:t>
        <w:br/>
        <w:t>Қиялымды қияларға самғатып,</w:t>
        <w:br/>
        <w:t>Көкірегіме ой-сезімді жастадым.</w:t>
      </w:r>
    </w:p>
    <w:p>
      <w:r>
        <w:t>Қиындықтың кештеу сездім салмағын,</w:t>
        <w:br/>
        <w:t>Өмірдің де тата алмадым бал дәмін.</w:t>
        <w:br/>
        <w:t>Еркеліктің жетегіне еріп мен,</w:t>
        <w:br/>
        <w:t>Ертерек тым есейе де алмадым.</w:t>
        <w:br/>
        <w:t>Ешкімменен жүрген жоқпын жауығып,</w:t>
        <w:br/>
        <w:t>Құйын күннен келемін ғой тауып ық.</w:t>
        <w:br/>
        <w:t>Алжастырмай, адастырмай мені өмір.</w:t>
        <w:br/>
        <w:t>Ауруымнан кетіп жүрмін сауығып.</w:t>
        <w:br/>
        <w:t>Демесей де тасқынға да қарсы ағам,</w:t>
        <w:br/>
        <w:t>Тартысарлық әлі бырақ бар шамам.</w:t>
        <w:br/>
        <w:t>Көлеңкеде көп жантая қоймадым,</w:t>
        <w:br/>
        <w:t>Кездерім де көп болғанмен шаршаған.</w:t>
        <w:br/>
        <w:t>Жетпісім де белгі бәріп тұр ымдап,</w:t>
        <w:br/>
        <w:t>Қырдан енді аса алмаспын қырындап.</w:t>
        <w:br/>
        <w:t>Жалауымды көтермей-ақ биікке,</w:t>
        <w:br/>
        <w:t>Аларымды алып келем жырымдап.</w:t>
        <w:br/>
        <w:t>Бір қауышыл жылдарменен ай, күнмен,</w:t>
        <w:br/>
        <w:t>Бөлісетін қуанышпен, қайғымен.</w:t>
        <w:br/>
        <w:t>Жанда жүрген жандар болса бақытты --</w:t>
        <w:br/>
        <w:t>Мен де рас, бақыттымын, баймын мен.</w:t>
        <w:br/>
        <w:t>О ұрпағым, мені көріп сусынба,</w:t>
        <w:br/>
        <w:t>Жеңіс жатыр жүрегімнің шуында.</w:t>
        <w:br/>
        <w:t>Елуінші, алпысыншы жылдардың,</w:t>
        <w:br/>
        <w:t>Суын да ішкем, ішкем және уын да.</w:t>
        <w:br/>
        <w:t>Өз жәйімді алып тастап санадан,</w:t>
        <w:br/>
        <w:t>Жоқшылықтың жыртықтарын жамағам.</w:t>
        <w:br/>
        <w:t>Оған куә салынған кәп өндіріс,</w:t>
        <w:br/>
        <w:t>Соны көрген көзі тірі сан адам.</w:t>
        <w:br/>
        <w:t>Оған куә саланған көп қалалар,</w:t>
        <w:br/>
        <w:t>Миллиард пут иіп берді далалар.</w:t>
        <w:br/>
        <w:t>Ақиқаттан тая қоймас бүгінде,</w:t>
        <w:br/>
        <w:t>Кеше ғана соны көрген бабалар.</w:t>
        <w:br/>
        <w:t>Қуат алып орақ пенен балғадан,</w:t>
        <w:br/>
        <w:t>Шарлпады әлем, біздің сонда салған ән.</w:t>
        <w:br/>
        <w:t>Жер мен кекті жер серігін ұшырып,</w:t>
        <w:br/>
        <w:t>Біздің ұрпақ емес пе еді жалғаған?</w:t>
        <w:br/>
        <w:t>Киіп алған бүгін таңда көк етік,</w:t>
        <w:br/>
        <w:t>Өткендерді аяғымен тебе өтіп.</w:t>
        <w:br/>
        <w:t>Сол ұрпақты тоқырауға таптатып,</w:t>
        <w:br/>
        <w:t>Көрсетпекші соның бәрін жоқ етіп.</w:t>
        <w:br/>
        <w:t>Симайтұғын бір жылыңа, бір күнге,</w:t>
        <w:br/>
        <w:t>Соның бәрін сызып тастау мүмкін бе?</w:t>
        <w:br/>
        <w:t>Туар ұрпақ оны қалай ұғады,</w:t>
        <w:br/>
        <w:t>Айтшы, сабақ бола алады бұл кімге?</w:t>
        <w:br/>
        <w:t>-14-</w:t>
      </w:r>
    </w:p>
    <w:p>
      <w:r>
        <w:t>ӨТКЕНДІ АҢСАУ</w:t>
        <w:br/>
        <w:t>Әлі беті ашылмаған бар таңым,</w:t>
        <w:br/>
        <w:t>Үмітімді келер күнге артамын.</w:t>
        <w:br/>
        <w:t>Ұтқаным да, ұтылған да кездер көп,</w:t>
        <w:br/>
        <w:t>Ойыны ма мына әмір қартаның.</w:t>
        <w:br/>
        <w:t>Өмірімде бар жеңіліс, жеңіс те,</w:t>
        <w:br/>
        <w:t>Қайралдым да, қатайдым ғой мен істе.</w:t>
        <w:br/>
        <w:t>Ауырлықты жеткізем деп төбеге,</w:t>
        <w:br/>
        <w:t>Талай рет ауып қалдым еңісте.</w:t>
        <w:br/>
        <w:t>Қуат алып өмірімнің сазынан,</w:t>
        <w:br/>
        <w:t>Жырға бөлеп жатырмын ғой жазып ән.</w:t>
        <w:br/>
        <w:t>Сол ғой менің байлығым да ертеңгі,</w:t>
        <w:br/>
        <w:t>Ұрпағыма қалдыратын қазынам.</w:t>
        <w:br/>
        <w:t>Буырқандым, бұлттандым бірде мен,</w:t>
        <w:br/>
        <w:t>Жүрегімді жаулап алды жыр деген.</w:t>
        <w:br/>
        <w:t>Өзімді ұқпас, өзгелерді танымас,</w:t>
        <w:br/>
        <w:t>Ондай кезде керемет бір күйге енем.</w:t>
        <w:br/>
        <w:t>Ұйқыдамын алма мені шошытып,</w:t>
        <w:br/>
        <w:t>Таңырқама, көрмегендей осы түк.</w:t>
        <w:br/>
        <w:t>Ұтылармын кейде өмірдің өзінен,</w:t>
        <w:br/>
        <w:t>Жатса болды ағайын мен дос ұтып.</w:t>
        <w:br/>
        <w:t>Осындай бір күйге түсер бар шағым,</w:t>
        <w:br/>
        <w:t>Жанды мүжіп жылдар өтті қарсы ағым.</w:t>
        <w:br/>
        <w:t>Қолды байлар көп істерден емес-ау,</w:t>
        <w:br/>
        <w:t>Жұмыс та жоқ, бос жүрістен шаршадым.</w:t>
        <w:br/>
        <w:t>-12-</w:t>
        <w:br/>
        <w:t>Еркіндігім оралды, аңсағаным,</w:t>
        <w:br/>
        <w:t>Өзгешелеу соққанмен таң самалым.</w:t>
        <w:br/>
        <w:t>Қанша жерім құлазып бос қалуда,</w:t>
        <w:br/>
        <w:t>Қан жосаға айналып қанша малым?</w:t>
        <w:br/>
        <w:t>Сәби көрем ана іздеп шырқыраған,</w:t>
        <w:br/>
        <w:t>Маскүнемді буымен бұрқыраған.</w:t>
        <w:br/>
        <w:t>Өздігінен айналып хайуанатқа,</w:t>
        <w:br/>
        <w:t>Өз-өзінің бұзады сұрқын адам.</w:t>
        <w:br/>
        <w:t>Белді басып алатын бермегенін,</w:t>
        <w:br/>
        <w:t>Бақытым дв, байлығым жерде менің.</w:t>
        <w:br/>
        <w:t>Қиын-қыстау кезде де қазағымның,</w:t>
        <w:br/>
        <w:t>Қайыр сұрап жүргенің көрмеп едім.</w:t>
        <w:br/>
        <w:t>Бұл күнге де жетті ғой жүз өтіл өр,</w:t>
        <w:br/>
        <w:t>Байтағымды жата алса күзетіп ер...</w:t>
        <w:br/>
        <w:t>Сабасына толар-ау сарқылғаным,</w:t>
        <w:br/>
        <w:t>Қисайғаным қайтадан түзетілер.</w:t>
        <w:br/>
        <w:t>ЖЕҢІЛСЕМ ДЕ ЖЕРДЕ ҚАЛАМ</w:t>
        <w:br/>
        <w:t>Қанағат та етер-ау барына адам -</w:t>
        <w:br/>
        <w:t>Бір қуат күш бойына дарымаған.</w:t>
        <w:br/>
        <w:t>Ұлы бола алар ма кезеңінің,</w:t>
      </w:r>
    </w:p>
    <w:p>
      <w:r>
        <w:t>Уызына ананың жарымаған?</w:t>
        <w:br/>
        <w:t>Жоғалтты ғой тіршілік сан асылын,</w:t>
        <w:br/>
        <w:t>Айтып жатыр тіршілік жаңа шынын.</w:t>
        <w:br/>
        <w:t>Мейірімділік таныта алар ма адам-</w:t>
        <w:br/>
        <w:t>Мейіріміне қанбаса анасының?</w:t>
        <w:br/>
        <w:t>-17-</w:t>
        <w:br/>
        <w:t>Күңірентіп күй қайырды бақсы үні,.</w:t>
        <w:br/>
        <w:t>Алыстады арманымның ақ шыңы.</w:t>
        <w:br/>
        <w:t>Арқа сүйер Адамдықтан айырылып,</w:t>
        <w:br/>
        <w:t>Алдық-тағы жоғалтып бар жақсыны.</w:t>
        <w:br/>
        <w:t>Айтылмады ара түсер шындығым,</w:t>
        <w:br/>
        <w:t>Туып кезі - есерсоқ пен жындының.</w:t>
        <w:br/>
        <w:t>Бала түгіл бас қайғы сол кезеңде,</w:t>
        <w:br/>
        <w:t>Қорғай алар дейсіздер-ау кімді кім?</w:t>
        <w:br/>
        <w:t>Өтті кезең қабақ түйген, қасарған,</w:t>
        <w:br/>
        <w:t>Қайта туды жаңа үміт, жас арман.</w:t>
        <w:br/>
        <w:t>Ағармыз-ау, әлі алысқа барармыз,</w:t>
        <w:br/>
        <w:t>Өзендердей биік таудан бас алған.</w:t>
        <w:br/>
        <w:t>БҰЛ ДҮНИЕ БӘРІН ДЕ ЖАТЫР ЖҰТЫП</w:t>
        <w:br/>
        <w:t>Қона алмаспын өзіңнен шеткері елім,</w:t>
        <w:br/>
        <w:t>Ағайынға келмеді өкпелегім.</w:t>
        <w:br/>
        <w:t>Адамдарға жасалған жақсылықтан,</w:t>
        <w:br/>
        <w:t>Жамандықты жасалған көп көремін.</w:t>
        <w:br/>
        <w:t>Көремін де амалым таусылады,</w:t>
        <w:br/>
        <w:t>Адамдықты жойып тұр дау сынағы.</w:t>
        <w:br/>
        <w:t>Бойды билеп күптілік, күдікті ойлар,</w:t>
        <w:br/>
        <w:t>Қай жағымнан білмеймін жау шығады.</w:t>
        <w:br/>
        <w:t>Тұрмыс билеп алды ма туралықты,</w:t>
        <w:br/>
        <w:t>Тарих жолы сан мәрте бұралыпты.</w:t>
        <w:br/>
        <w:t>Мыңдарды да тудыра алады ғой,</w:t>
        <w:br/>
        <w:t>Тудырған ел өмірге бір алыпты.</w:t>
        <w:br/>
        <w:t>-19-</w:t>
        <w:br/>
        <w:t>ЗАМАН КЕЛБЕТІ</w:t>
        <w:br/>
        <w:t>Жүйрік мініп түскенім жоқ жарысқа,</w:t>
        <w:br/>
        <w:t>Ұшқам жоқ алыстарға, ғарышқа.</w:t>
        <w:br/>
        <w:t>Қыңырайып теріс кеткен кезім аз,</w:t>
        <w:br/>
        <w:t>Қиысығымды түзеттірді Ар-ұста.</w:t>
        <w:br/>
        <w:t>Бұрылумен келемін ғой оңға мен,</w:t>
        <w:br/>
        <w:t>Әкелерден бойымызға қонған ем.</w:t>
        <w:br/>
        <w:t>Қызуымнан жаным кеуіп, шәкіркен,</w:t>
        <w:br/>
        <w:t>Аязынан тіршіліктің тоңған ем.</w:t>
        <w:br/>
        <w:t>Келем әлі жаным жайлы, бас аман,</w:t>
        <w:br/>
        <w:t>Бақытымды ұстай алмай қашаған.</w:t>
        <w:br/>
        <w:t>Жоғалтқандар Ар-иманың көбейді,</w:t>
        <w:br/>
        <w:t>Оқ атқандар кебейді ғой тасадан.</w:t>
      </w:r>
    </w:p>
    <w:p>
      <w:r>
        <w:t>Арзан қолды жан емеспін өтімді,</w:t>
        <w:br/>
        <w:t>Білмей тұрмын қалай бұрам бетімді.</w:t>
        <w:br/>
        <w:t>Мына заман бай манапты тудырған,</w:t>
        <w:br/>
        <w:t>Тудырды ғой қайыршыны, жетімді.</w:t>
        <w:br/>
        <w:t>Келем ылғи жасауменен жолға қам,</w:t>
        <w:br/>
        <w:t>Секемденем, сәл нәрседен толғанам.</w:t>
        <w:br/>
        <w:t>Болған шығар қиындықтан қысылу,</w:t>
        <w:br/>
        <w:t>Бұл қазақта тәнін сату болмаған.</w:t>
        <w:br/>
        <w:t>Шығып жатыр жандайшапта - жаңа сұм,</w:t>
        <w:br/>
        <w:t>Өкініштен өртенесің, жанасың.</w:t>
        <w:br/>
        <w:t>Жоқшылыққа жаншылса да баласы,</w:t>
        <w:br/>
        <w:t>Қаңғытпаған әке мен анасын.</w:t>
        <w:br/>
        <w:t>-10-</w:t>
        <w:br/>
        <w:t>Қоңырауын өткеннің соқтырамын,</w:t>
        <w:br/>
        <w:t>Ес жиғызар естелік боп құралым.</w:t>
        <w:br/>
        <w:t>Жеңілсем де жеңсем де жерде қалам,</w:t>
        <w:br/>
        <w:t>Аңсайтындай айда анау жоқ тұрағым.</w:t>
        <w:br/>
        <w:t>Жасаған да шағым бар - батыл адым,</w:t>
        <w:br/>
        <w:t>Көне етіктей кей кезде қақырадым.</w:t>
        <w:br/>
        <w:t>Құлазыттым арнасын көңілімнің,</w:t>
        <w:br/>
        <w:t>Солдырмайтын жанымның жапыраған.</w:t>
        <w:br/>
        <w:t>Биіктерге жетелер Арман-ана,</w:t>
        <w:br/>
        <w:t>Кезігермін ой-құзға, жарға жаңа.</w:t>
        <w:br/>
        <w:t>Қабілетін жоғалтып алар адам,</w:t>
        <w:br/>
        <w:t>Қанағатты тұтқандар барға ғана.</w:t>
        <w:br/>
        <w:t>ӘЛІ АЛЫСҚА БАРАРМЫЗ</w:t>
        <w:br/>
        <w:t>Тірлігімде таусылмайтын байлығым,</w:t>
        <w:br/>
        <w:t>Туатұғын бар ғой алда ай-күнім.</w:t>
        <w:br/>
        <w:t>Аоқалаған ауырлықтан емес-ау,</w:t>
        <w:br/>
        <w:t>Әлермін мен салмағынан қайғының.</w:t>
        <w:br/>
        <w:t>Талайларға кәусарымнан татқызғам,</w:t>
        <w:br/>
        <w:t>Қашып әсте жүргенім жоқ бақ-қыздан.</w:t>
        <w:br/>
        <w:t>Мен де аяп қалмас еді - жауыздың,</w:t>
        <w:br/>
        <w:t>Кешегі күн әкелерді атқызған.</w:t>
        <w:br/>
        <w:t>Кесір кезең басымыздан бақты алды,</w:t>
        <w:br/>
        <w:t>Арымыз бен намысымыз тапталды.</w:t>
        <w:br/>
        <w:t>Ұлыларын оққа байлап қу тағдыр,</w:t>
        <w:br/>
        <w:t>Ұлтым мүлде бітуге де шақ қалды.</w:t>
        <w:br/>
        <w:t>-18-</w:t>
        <w:br/>
        <w:t>Тоқтамай да, таң да атып, батты күні,</w:t>
        <w:br/>
        <w:t>Жүрегімде еседі шаттық үні.</w:t>
        <w:br/>
        <w:t>Қысылғанда жанымнан табылатын,</w:t>
        <w:br/>
        <w:t>Бұл өмірден дос таптым, таптым іні.</w:t>
        <w:br/>
        <w:t>Жайлы болар жанымнан тарасын үн.</w:t>
        <w:br/>
        <w:t>Ағайын да тауып жүр жарасымын.</w:t>
        <w:br/>
        <w:t>Балаларым, жан жарым, бауырларым,</w:t>
      </w:r>
    </w:p>
    <w:p>
      <w:r>
        <w:t>Жанымдағы солар ғой бар асылым.</w:t>
        <w:br/>
        <w:t>Ауырды да көтерді белім менің,</w:t>
        <w:br/>
        <w:t>Қыңырға да кез келген желінбедім.</w:t>
        <w:br/>
        <w:t>Аталайды алдымнан немерелер,</w:t>
        <w:br/>
        <w:t>Папалайды жанымда келіндерім.</w:t>
        <w:br/>
        <w:t>Тартылмаспын, талмаспын солар барда,</w:t>
        <w:br/>
        <w:t>Ағындармын айналып толы арнаға.</w:t>
        <w:br/>
        <w:t>Астымызға міндік қой машина да,</w:t>
        <w:br/>
        <w:t>Әкелердің жетпесе қолы арбаға.</w:t>
        <w:br/>
        <w:t>Айта алмаймын толыстым, толдым деп те,</w:t>
        <w:br/>
        <w:t>Керек кезде жаңашыр болдым көпке.</w:t>
        <w:br/>
        <w:t>Аламдарға жақсылық жасау парыз -</w:t>
        <w:br/>
        <w:t>Мен үшін айналды бұл міндетке.</w:t>
        <w:br/>
        <w:t>Татып келем тағдырдың татырғанын,</w:t>
        <w:br/>
        <w:t>Айтылып та біткен жоқ ақырғы әнім.</w:t>
        <w:br/>
        <w:t>Жылын болып,ешкімді шақпадым да,</w:t>
        <w:br/>
        <w:t>Қырын болып тырнақты батырмадым.</w:t>
        <w:br/>
        <w:t>Жаға білдім ағайын көпке де мен,</w:t>
        <w:br/>
        <w:t>Айтылмады аузымнан өктем өлең.</w:t>
        <w:br/>
        <w:t>Дұшпаныма мылтық та кеземедім,</w:t>
        <w:br/>
        <w:t>Тұрса-дағы қызынып кекке денем.</w:t>
        <w:br/>
        <w:t>27-</w:t>
        <w:br/>
        <w:t>Рас, сәлдеу қалжырадым. арыдым,</w:t>
        <w:br/>
        <w:t>Күмәнді оймен көкіректі қарыдым.</w:t>
        <w:br/>
        <w:t>&lt; Қуат беріп тұрса ұлдарым -- ұрпағым,</w:t>
        <w:br/>
        <w:t>Сөне қоймас әлі осы жарығым.</w:t>
        <w:br/>
        <w:t>ТОЛҒАНЫС</w:t>
        <w:br/>
        <w:t>(60 жасқа толардағы ой)</w:t>
        <w:br/>
        <w:t>2 Отыра-алмай терінде жыр тағының;</w:t>
        <w:br/>
        <w:t>Құдіретке етемін құр тағылым:</w:t>
        <w:br/>
        <w:t>Мәуленбайдай ақынның жалғасымын,</w:t>
        <w:br/>
        <w:t>Есентүгел Еспенбет ұрпағымын.</w:t>
        <w:br/>
        <w:t>Қиын күнді қалайша жасыра алам,</w:t>
        <w:br/>
        <w:t>Допқа ойналдық төсінде ғасыр-алаң.</w:t>
        <w:br/>
        <w:t>Әкем Қазтай, Биғайша анам менің,</w:t>
        <w:br/>
        <w:t>Бар баласын бейнетпен асыраған.</w:t>
        <w:br/>
        <w:t>Соғып жүріп ойға да, жарға басын,</w:t>
        <w:br/>
        <w:t>Шылап жүріп мұң менен зарға-жасын.</w:t>
        <w:br/>
        <w:t>Киер киім, жарымай жүріп. асқа,</w:t>
        <w:br/>
        <w:t>Оқытты ғой қалдырмай бар баласын.</w:t>
        <w:br/>
        <w:t>Солдырмасқа қалдырған жерде гүлін,</w:t>
        <w:br/>
        <w:t>Мен солардың суаты, өр демімін.</w:t>
        <w:br/>
        <w:t>Дәп солардың арқасы дегі білемін,</w:t>
        <w:br/>
        <w:t>Төменде емес, отырсам төрде бүгін.</w:t>
      </w:r>
    </w:p>
    <w:p>
      <w:r>
        <w:t>Қуатымен жанымды қарыр таңым,</w:t>
        <w:br/>
        <w:t>Жасық ойдан бойымды арылтамын.</w:t>
        <w:br/>
        <w:t>Байқаймын ғой бұл күнде әке-шешем,</w:t>
        <w:br/>
        <w:t>Аруағымен қорғам жүр бар ұрпағын.</w:t>
        <w:br/>
        <w:t>-8-</w:t>
        <w:br/>
        <w:t>Бергенменен жанға еркіндік, сөзге ерік,</w:t>
        <w:br/>
        <w:t>Айту міндет тұрған жәйді көз көріп.</w:t>
        <w:br/>
        <w:t>Тырбансақ та елдік алып қаншама,</w:t>
        <w:br/>
        <w:t>Жәйі елдің кете алмай тұр өзгеріп.</w:t>
        <w:br/>
        <w:t>Бет түзеуге керек әлі қанша жыл,</w:t>
        <w:br/>
        <w:t>Керек әлі сан талпыну, сан сабыр.</w:t>
        <w:br/>
        <w:t>Шуақты бір заман туар алдыдан,</w:t>
        <w:br/>
        <w:t>Бар адамның көкейінде жанса нұр.</w:t>
        <w:br/>
        <w:t>ӘКЕ РУХЫНА ТАБЫНУ</w:t>
        <w:br/>
        <w:t>Өтіп босқа жатқан жоқ қой құр күнім,</w:t>
        <w:br/>
        <w:t>Мәпелеумен келемін ғой жыр гүлін.</w:t>
        <w:br/>
        <w:t>Ойлайтыным ұрпақ қамы, ел қамы,</w:t>
        <w:br/>
        <w:t>Тек өлеңмен шектелмейді тірлігім.</w:t>
        <w:br/>
        <w:t>Өзіне жалт қаратпайды асқақ үн,</w:t>
        <w:br/>
        <w:t>Арыны аздай 60 деген жастамын.</w:t>
        <w:br/>
        <w:t>Немеремнің жайын ойлап отырам,</w:t>
        <w:br/>
        <w:t>Ойлайтұғын жастан өттім бас қамын.</w:t>
        <w:br/>
        <w:t>Өткен шығар бастан тапай наз, қайғым,</w:t>
        <w:br/>
        <w:t>Дей алмаймын тірлігімде аз тайдым.</w:t>
        <w:br/>
        <w:t>Бүгін өзім ұл өсірсем, кеше мен,</w:t>
        <w:br/>
        <w:t>Қаба сақал, ұлы едім - Қазтайдың.</w:t>
        <w:br/>
        <w:t>Жалданумен орысқа да - жат үнді,</w:t>
        <w:br/>
        <w:t>Кешпепті өмір балдай тәтті, татымды.</w:t>
        <w:br/>
        <w:t>Маған дейін көп жоғалтып ұл, қызын,</w:t>
        <w:br/>
        <w:t>Сатыбалды деп қойыпты атымды.</w:t>
        <w:br/>
        <w:t>-11-</w:t>
        <w:br/>
        <w:t>Бірақ, бірақ, осы бірақ жеп мені,</w:t>
        <w:br/>
        <w:t>Құдіреттің жақпай тұр-ау көпке емі.</w:t>
        <w:br/>
        <w:t>Дауа бермей әлсіреген жүрекке,</w:t>
        <w:br/>
        <w:t>Ауа бермей алқындырып өкпені,</w:t>
        <w:br/>
        <w:t>Кімге енді ашылмады құшағым,</w:t>
        <w:br/>
        <w:t>Өзімді-өзім кейде осы тұсадым.</w:t>
        <w:br/>
        <w:t>Ұранға да мініп алып ұр да жық,</w:t>
        <w:br/>
        <w:t>Қыранға да қия кезген ұқсадым.</w:t>
        <w:br/>
        <w:t>Ұқсап кетем аласұрған теңізге,</w:t>
        <w:br/>
        <w:t>Тар соқпақтан тартыламын кең ізге.</w:t>
        <w:br/>
        <w:t>Тапталатын табанынан емес ел,</w:t>
        <w:br/>
        <w:t>Бел асырар биігіңнен мені ізде.</w:t>
        <w:br/>
        <w:t>Өтсем бе екен бұл өмірден таусылмай,</w:t>
      </w:r>
    </w:p>
    <w:p>
      <w:r>
        <w:t>Көз алдымда биік тұрған тау шыңдай.</w:t>
        <w:br/>
        <w:t>Жанар нұрым күн нұрымен қауышып,</w:t>
        <w:br/>
        <w:t>Елеңдесін тындап менің даусымды-ай.</w:t>
        <w:br/>
        <w:t>Бар дүние ұйып мені тындасын,</w:t>
        <w:br/>
        <w:t>Ақшыл тартқан иіп тұрсын шың басын.</w:t>
        <w:br/>
        <w:t>Күйінгенмен, иілгенмен жаным да,</w:t>
        <w:br/>
        <w:t>Қиын істе қиналса да сынбасын.</w:t>
        <w:br/>
        <w:t>Бере бермес жаныма да жыр, Ақыл,</w:t>
        <w:br/>
        <w:t>Көбіктенбе күй-көлшігім сұрапыл.</w:t>
        <w:br/>
        <w:t>Арқам қозып, аласұрып мен келем,</w:t>
        <w:br/>
        <w:t>0 дүние, қабақ шытпай тұра тұр.</w:t>
        <w:br/>
        <w:t>Мен де өтермін, өзгермес-ау жер төсі,</w:t>
        <w:br/>
        <w:t>Алға бастар болғам жоқ ел серкесі.</w:t>
        <w:br/>
        <w:t>Еркесі болмасам да жұртымның,</w:t>
        <w:br/>
        <w:t>Әке-шеше болып өстім еркесі.</w:t>
        <w:br/>
        <w:t>Жас еліктер - қоюланар, сұйылар,</w:t>
        <w:br/>
        <w:t>Бойына үлкен өнегесі құйылар.</w:t>
        <w:br/>
        <w:t>Ата-анаңа нендей мінез көрсетсең,</w:t>
        <w:br/>
        <w:t>Сол қасиет ұл-қызына бұйырар.</w:t>
        <w:br/>
        <w:t>Басты міндет заманыңа сай ымдау -</w:t>
        <w:br/>
        <w:t>Ұрпағыңды үлкен іске дайындау.</w:t>
        <w:br/>
        <w:t>Алға қарай қадам жасау үшін де,</w:t>
        <w:br/>
        <w:t>Алды-артыңды керек шығар пайымдау.</w:t>
        <w:br/>
        <w:t>Алдына ешкім барғаным жоқ бас ұрып,</w:t>
        <w:br/>
        <w:t>Барымды айтам, айта алмаймын асырып.</w:t>
        <w:br/>
        <w:t>Айналада ағайыннан, жұртымнан,</w:t>
        <w:br/>
        <w:t>Ештеңе де қалғаным жоқ жасырып.</w:t>
        <w:br/>
        <w:t>Қиындықтан кейде мүмкін ығармын,</w:t>
        <w:br/>
        <w:t>Ауырлыққа ұрынсам да шыдармын.</w:t>
        <w:br/>
        <w:t>Өмір маған керек болса қаншама,</w:t>
        <w:br/>
        <w:t>Келер күнге мен де керек шығармын.</w:t>
        <w:br/>
        <w:t>Уайыммен қуатымды жоймаспын,</w:t>
        <w:br/>
        <w:t>Кепеді бір бойымдағы ойды ашқым.</w:t>
        <w:br/>
        <w:t>Кәрілік жас мойыннан ап қысса да,</w:t>
        <w:br/>
        <w:t>Жүнжімеспін, беріле де қоймаспын.</w:t>
        <w:br/>
        <w:t>Қадамымды келеді әлі дәл басқым,</w:t>
        <w:br/>
        <w:t>Келешекпен келеді ғой жалғасқым.</w:t>
        <w:br/>
        <w:t>Өлең барда, тірлік барда бойымда,</w:t>
        <w:br/>
        <w:t>Тартылып та, тоқтап тұрып қалмаспын.</w:t>
        <w:br/>
        <w:t>-5.</w:t>
        <w:br/>
        <w:t>ӨТПЕЛІ КЕЗЕҢ КЕЛБЕТІ</w:t>
        <w:br/>
        <w:t>Түгелденбей жатса да ел есебі,</w:t>
        <w:br/>
        <w:t>Айдарынан әкімнің жел еседі.</w:t>
        <w:br/>
        <w:t>Ал дегенде алқоңыр жұртқа мынау,</w:t>
      </w:r>
    </w:p>
    <w:p>
      <w:r>
        <w:t>Аларынан көбейді берешегі.</w:t>
        <w:br/>
        <w:t>Қаулы жазып тауысты сан сиясын,</w:t>
        <w:br/>
        <w:t>Талқандадық тірліктің қанша ұясын?</w:t>
        <w:br/>
        <w:t>Еңбеккерге бере алмай жалақысын,</w:t>
        <w:br/>
        <w:t>Зейнеткерге бере алмай пенсиясын.</w:t>
        <w:br/>
        <w:t>Жасадық деп жүгірдік оңға қадам,</w:t>
        <w:br/>
        <w:t>Жолаушы боп - артқа азық қомдамаған.</w:t>
        <w:br/>
        <w:t>Не істемес дейсіңдер ашыққандар,</w:t>
        <w:br/>
        <w:t>Не істемес дейсіңдер тоңған адам?</w:t>
        <w:br/>
        <w:t>Толастамай дүние, ғасыр ағып,</w:t>
        <w:br/>
        <w:t>Жат жұртты да кезінде асырадық.</w:t>
        <w:br/>
        <w:t>Тұраладық тұра алмай, қу тағдырдың,</w:t>
        <w:br/>
        <w:t>Табанды да шоғына басып алып.</w:t>
        <w:br/>
        <w:t>Жүгірумен, тартыспен, таласпенен,</w:t>
        <w:br/>
        <w:t>Түрткілесіп, айтысып Алашпенен.</w:t>
        <w:br/>
        <w:t>Жылуына айналмай - жанған оттар,</w:t>
        <w:br/>
        <w:t>Биігіне жете алмай адасты өлең.</w:t>
        <w:br/>
        <w:t>Ол кезең де тарихтың бөлшегі еді,</w:t>
        <w:br/>
        <w:t>(Ту алғанға әйтеуір ел сенеді).</w:t>
        <w:br/>
        <w:t>Жеке басқа табыну, ұрандау да,</w:t>
        <w:br/>
        <w:t>Сол заманның өзіндік өлшемі еді.</w:t>
        <w:br/>
        <w:t>-16-</w:t>
        <w:br/>
        <w:t>Кез-келген өзін-өзі құндамасын,</w:t>
        <w:br/>
        <w:t>Иерін біледі адам кімге басын?</w:t>
        <w:br/>
        <w:t>Жатсақ та көтермелеп орыстардың.</w:t>
        <w:br/>
        <w:t>Келеміз көрсете алмай шын бағасын.</w:t>
        <w:br/>
        <w:t>Қанша жыл тілді кердім, орыстандым,</w:t>
        <w:br/>
        <w:t>іздедім салттан - кеміс, ырыстан - мін.</w:t>
        <w:br/>
        <w:t>Апдында қазағымның айыптымын -</w:t>
        <w:br/>
        <w:t>Ұрпаққа өспей қалған борыштармын.</w:t>
        <w:br/>
        <w:t>Бірі жанып, ерте өшті бір шұғылам.</w:t>
        <w:br/>
        <w:t>Биігінен құлады жыршы қыран.</w:t>
        <w:br/>
        <w:t>Кей сойқанның кетпеспін иінінде,</w:t>
        <w:br/>
        <w:t>Қу тағдырдың сақтасын қырсығынан.</w:t>
        <w:br/>
        <w:t>2 БӘРІНЕ ШЫДАЙМЫН!</w:t>
        <w:br/>
        <w:t>Уақыт жүйрікте - бар айбын,</w:t>
        <w:br/>
        <w:t>Тынысын сезінем.</w:t>
        <w:br/>
        <w:t>Келешек күндерге қараймын,</w:t>
        <w:br/>
        <w:t>Қиялдың көзімен.</w:t>
        <w:br/>
        <w:t>Сұңсыр күн көрсетті сұмдығын,</w:t>
        <w:br/>
        <w:t>Күрсінді сұрқылтай тірлігім.</w:t>
        <w:br/>
        <w:t>Тартсам да күйлерін мұңдының,</w:t>
        <w:br/>
        <w:t>Жыр жазбай өтпеді бір күнім.</w:t>
        <w:br/>
        <w:t>Өзгерем не түрлі күйге енем,</w:t>
      </w:r>
    </w:p>
    <w:p>
      <w:r>
        <w:t>Бейімдеп кезеңге - қуатты үн,</w:t>
        <w:br/>
        <w:t>Әлдилеп жүректі жырменен,”</w:t>
        <w:br/>
        <w:t>Жырменен жанымды жұбаттым.</w:t>
        <w:br/>
        <w:t>-22.</w:t>
        <w:br/>
        <w:t>Бөгеттерін жолдағы қашамаған,</w:t>
        <w:br/>
        <w:t>Қала берсе күмілжіп тасады адам.</w:t>
        <w:br/>
        <w:t>Өзгелерді мандыта қоймас, сірә,</w:t>
        <w:br/>
        <w:t>Өзіне-өзі жақсылық жасамаған.</w:t>
        <w:br/>
        <w:t>Не бітірер құр сөзбен, күңкілімен.</w:t>
        <w:br/>
        <w:t>Көз жасымен, сөйлесе мұң тілімен.</w:t>
        <w:br/>
        <w:t>Жетер жерге жете апмай қалды әкем,</w:t>
        <w:br/>
        <w:t>Тыным таппай жүрсе де күн-түнімен:</w:t>
        <w:br/>
        <w:t>Енді, міне, сол жолмен мен келемін,</w:t>
        <w:br/>
        <w:t>ӘӨзгешелеу қозғалар дәңгелегім.</w:t>
        <w:br/>
        <w:t>Рухтарын ерте өткен бабасының,</w:t>
        <w:br/>
        <w:t>Жүрегіне жоғалтпай көмген елім.</w:t>
        <w:br/>
        <w:t>Бәрін қайта қазбалап ашып келем,</w:t>
        <w:br/>
        <w:t>Құлдық ұрар құрдымға жасық та емен.</w:t>
        <w:br/>
        <w:t>О дүние, бәрін де жатыр жұтып,</w:t>
        <w:br/>
        <w:t>Қорқыттайын мен содан қашып келем.</w:t>
        <w:br/>
        <w:t>ӨЗІҢЕ БАЙЛАНЫСТЫ НЫҚ ТҰРАРЫҢ</w:t>
        <w:br/>
        <w:t>Қайтадан жаңғырығар өшпей үнім,</w:t>
        <w:br/>
        <w:t>Түзей мен алармын-ау кеш көлігін.</w:t>
        <w:br/>
        <w:t>Жаза алсам алғы күн болжамы мен,</w:t>
        <w:br/>
        <w:t>Өтіп кеткен күнімнің естелігін.</w:t>
        <w:br/>
        <w:t>Өткенім әлі талай жырланады,</w:t>
        <w:br/>
        <w:t>Құнысқа айналдырған қыр даланы.</w:t>
        <w:br/>
        <w:t>Жасығын жонимын деп тіршіліктің,</w:t>
        <w:br/>
        <w:t>Асылым бойымдағы ұрланады.</w:t>
        <w:br/>
        <w:t>-20-</w:t>
        <w:br/>
        <w:t>Көлеңкелі кез жұмып кері ісіне,</w:t>
        <w:br/>
        <w:t>Тағдырымның байландым желісіне.</w:t>
        <w:br/>
        <w:t>Әулиемді жанымнан алыстатып,</w:t>
        <w:br/>
        <w:t>Табындырдың біреудің перісіне.</w:t>
        <w:br/>
        <w:t>Жоқшылық та жұртымның төсін қарды,</w:t>
        <w:br/>
        <w:t>Ұмыттырды еткенді, есімді алды.</w:t>
        <w:br/>
        <w:t>Шауып өткен ізімді жел жасырып,</w:t>
        <w:br/>
        <w:t>Ауып өмір жолында көшім қалды.</w:t>
        <w:br/>
        <w:t>Өткенді ойлап, бойыма ас келді сіңбей,</w:t>
        <w:br/>
        <w:t>Қауқар болмай қопарар жел күшіндей.</w:t>
        <w:br/>
        <w:t>Шың төбеде мұнартып тұр мазарлар,</w:t>
        <w:br/>
        <w:t>Ұлылардың қалдырған белгісіндей.</w:t>
        <w:br/>
        <w:t>КӨКТЕМЕСЕ БАҒЫМДА ЖЫР</w:t>
        <w:br/>
        <w:t>Жаныма тыным бермей түртіп елес,</w:t>
        <w:br/>
        <w:t>Бойыма баба рухы құр түнемес.</w:t>
      </w:r>
    </w:p>
    <w:p>
      <w:r>
        <w:t>Кей істі тындырмайым мүмкін бір күн,</w:t>
        <w:br/>
        <w:t>Бір шумақ жыр жазбауым мүмкін емес.</w:t>
        <w:br/>
        <w:t>Шабытым - пірім менің табындырған,</w:t>
        <w:br/>
        <w:t>Ашылар деп келемін бағым жырдан.</w:t>
        <w:br/>
        <w:t>Сол жолда бойды мынау керемет күш-</w:t>
        <w:br/>
        <w:t>Сарғайтқан, сабылдырған, сағындырған.</w:t>
        <w:br/>
        <w:t>Сол сезім бастауындай тірлігімнің,</w:t>
        <w:br/>
        <w:t>Шабытпен жасалады нұрлы күнім.</w:t>
        <w:br/>
        <w:t>Жоғалып кетуім де мүмкін менің,</w:t>
        <w:br/>
        <w:t>Бойымнан кетсе алып жырды бүгін.</w:t>
        <w:br/>
        <w:t>.24-</w:t>
        <w:br/>
        <w:t>Онда мен айналам да сағымға құр,</w:t>
        <w:br/>
        <w:t>Тұншығып қалармын-ау ағында бір.</w:t>
        <w:br/>
        <w:t>Сарғайып, сортаңданып өтермін-ау,</w:t>
        <w:br/>
        <w:t>Көктемей қалса әгер бағымда жыр.</w:t>
        <w:br/>
        <w:t>АДАМДЫҚТЫ АЮАНДЫҚ ЖЕҢГЕНІ МЕ?</w:t>
        <w:br/>
        <w:t>Құдірет күш бойына дарымаған,</w:t>
        <w:br/>
        <w:t>Қанағат та етеді барына адам.</w:t>
        <w:br/>
        <w:t>Ұрпағына рухты берер ме нер,</w:t>
        <w:br/>
        <w:t>Уызына ананың жарымаған?</w:t>
        <w:br/>
        <w:t>Керсек-дағы қай ауыл, қай даланы,</w:t>
        <w:br/>
        <w:t>Аңырайып тілің де байланады.</w:t>
        <w:br/>
        <w:t>Уыз емес, ауаның уытынан,</w:t>
        <w:br/>
        <w:t>Қысым артып, басың да айналады.</w:t>
        <w:br/>
        <w:t>Тұманынан жанарың тұншығады,</w:t>
        <w:br/>
        <w:t>Талқандайды жаныңды мұң сынағы.</w:t>
        <w:br/>
        <w:t>Әзірейіл алдында тұр ма өмір,</w:t>
        <w:br/>
        <w:t>Құлшынбайды, құр бұған қымсынады.</w:t>
        <w:br/>
        <w:t>Жоғалтты да жаны емес, етін ғана,</w:t>
        <w:br/>
        <w:t>Әзгешелеу көрсетті бетін дала.</w:t>
        <w:br/>
        <w:t>Кесірінен кезеңнің жерде мынау,</w:t>
        <w:br/>
        <w:t>Жесір ана көбейді, жетім бала.</w:t>
        <w:br/>
        <w:t>Кейбіреулер (не деген жебір еді?),</w:t>
        <w:br/>
        <w:t>Жұтаса да мейілі төңірегі,</w:t>
        <w:br/>
        <w:t>Қаралы күн, адамдар азабы мен,</w:t>
        <w:br/>
        <w:t>Көз жасына төгілген семіреді.</w:t>
        <w:br/>
        <w:t>-25-</w:t>
        <w:br/>
        <w:t>Іздеп онда керіп пе едім жаныма ем,</w:t>
        <w:br/>
        <w:t>Тайталасып уақытпенен, таңымен.</w:t>
        <w:br/>
        <w:t>Елімнің де жазылады өмірбаяны,</w:t>
        <w:br/>
        <w:t>Маңдайының тері менен қанымен.</w:t>
        <w:br/>
        <w:t>Содан осы ұттым ба, әлде ұтылдым,</w:t>
        <w:br/>
        <w:t>Жоқ нәрсеге талай рет тұтылдым.</w:t>
        <w:br/>
        <w:t>Талай жанды құрбандыққа шалдырып,</w:t>
        <w:br/>
        <w:t>Құрығынан құлдықтың да құтылдым.</w:t>
      </w:r>
    </w:p>
    <w:p>
      <w:r>
        <w:t>Өткеніме өкінішпен қараймын,</w:t>
        <w:br/>
        <w:t>Маңдайдағы бағым менің - Ар, айбын.</w:t>
        <w:br/>
        <w:t>Елім барда еңіреген ермін мен,</w:t>
        <w:br/>
        <w:t>Сырт айналса қаңыраған сараймын.</w:t>
        <w:br/>
        <w:t>Тек соларға байланысты жоқ, барым,</w:t>
        <w:br/>
        <w:t>Желпінерім, жүгірерім, тоқтарым.</w:t>
        <w:br/>
        <w:t>Тыным бермей түрткілейді тіршілік,</w:t>
        <w:br/>
        <w:t>Жатыпішер бола алмадым боққарын.</w:t>
        <w:br/>
        <w:t>Кезең мынау басылмаған аптығы,</w:t>
        <w:br/>
        <w:t>Жүрегімде арыстардың жатты үні.</w:t>
        <w:br/>
        <w:t>Ойлылықтың ордасынан шықпадым,</w:t>
        <w:br/>
        <w:t>Содан болар шашымның да ақтығы.</w:t>
        <w:br/>
        <w:t>Табылдым мен Адалдықтың төрінен,</w:t>
        <w:br/>
        <w:t>Жамандықтың жүздерінен жерінем.</w:t>
        <w:br/>
        <w:t>Ұйып қалсам, сұйықталсам алдыңда,</w:t>
        <w:br/>
        <w:t>Қалай жұртым көздеріңе көрінем?</w:t>
        <w:br/>
        <w:t>-2Б-</w:t>
        <w:br/>
        <w:t>Алдында дөкейлердің зыр қағыппын,</w:t>
        <w:br/>
        <w:t>Айналып шоқпарына ұр да жықтың.</w:t>
        <w:br/>
        <w:t>Мына дүние танылмай тереңдіктен,</w:t>
        <w:br/>
        <w:t>Кереңдікпен жатыпты жырланып күн.</w:t>
        <w:br/>
        <w:t>Білмеймін бұдан осы кім ұтқанын,</w:t>
        <w:br/>
        <w:t>Құлқындары майланып құныққанның.</w:t>
        <w:br/>
        <w:t>Бағыт бермей уақыт, құр айналып,</w:t>
        <w:br/>
        <w:t>Лайланып кетіпті тұнық таңым.</w:t>
        <w:br/>
        <w:t>Қонбай ұшып барады қаршыға күн,</w:t>
        <w:br/>
        <w:t>Тоақыраған жұртымның аршып алдым.</w:t>
        <w:br/>
        <w:t>Жаңа ғасыр ашқалы тұр есігін,</w:t>
        <w:br/>
        <w:t>Тізіміне кіретін бар шығармын.</w:t>
        <w:br/>
        <w:t>Үнімді де тілімді ұқттырармын,</w:t>
        <w:br/>
        <w:t>Болмасам да ақылгөй, мықты дарын.</w:t>
        <w:br/>
        <w:t>О қазағым, өзіңе байланысты,</w:t>
        <w:br/>
        <w:t>Табаныңда таймастай нық тұрарың.</w:t>
        <w:br/>
        <w:t>ҚУ ТАҒДЫРДЫҢ САҚТАСЫН ҚЫРСЫҒЫНАН</w:t>
        <w:br/>
        <w:t>Тағат таппай жылжиды тұра алмай күн,</w:t>
        <w:br/>
        <w:t>Өзімді-өзім жұбатып құр алдаймын.</w:t>
        <w:br/>
        <w:t>Жазықсыз жапа шеккен жандар үшін,</w:t>
        <w:br/>
        <w:t>Кетер ме әкен шынымен сұралмай құн?</w:t>
        <w:br/>
        <w:t>Қалмайды ұмытылып жағада олар,</w:t>
        <w:br/>
        <w:t>Уақыт толқынымен ағады олар.</w:t>
        <w:br/>
        <w:t>Көңілдің көкейінде бүршік атып,</w:t>
        <w:br/>
        <w:t>Тарихтың зердесімен бағаланар.</w:t>
        <w:br/>
        <w:t>221-</w:t>
      </w:r>
    </w:p>
    <w:p>
      <w:r>
        <w:t>Көңілсіз күй кешіп әр түрлі,</w:t>
        <w:br/>
        <w:t>Мезгілсіз ерте өтті қанша адам?</w:t>
        <w:br/>
        <w:t>Жолында сан бұлақ тартылды,</w:t>
        <w:br/>
        <w:t>Теңізге жете алмай аңсаған.</w:t>
        <w:br/>
        <w:t>Жазуы ма екен бұл құдайдың,</w:t>
        <w:br/>
        <w:t>Кей жанға қимаған нұр таңын?</w:t>
        <w:br/>
        <w:t>Бәріне, бәріне шыдаймын,</w:t>
        <w:br/>
        <w:t>Болса амсч қалатын ұрпағым.</w:t>
        <w:br/>
        <w:t>ТҮР МАЗАРЛАР. ҰЛЫЛАР БЕЛГІСІНДЕЙ</w:t>
        <w:br/>
        <w:t>Терт әулием дана ойлы, озтыр мүсін,</w:t>
        <w:br/>
        <w:t>Қатарласып жағада жатырмысың?</w:t>
        <w:br/>
        <w:t>Кездік талай кезеңді, дәл бүгінгі,</w:t>
        <w:br/>
        <w:t>Егеменді елдігім - ақырғы шың.</w:t>
        <w:br/>
        <w:t>Барар жерім осы ғой ұстар туым,</w:t>
        <w:br/>
        <w:t>Болмас енді жаныма қысты артуым.</w:t>
        <w:br/>
        <w:t>Жер бетінен көнбеймін қазағымды,</w:t>
        <w:br/>
        <w:t>Өшіруін, жоқ етіп, қысқартуын.</w:t>
        <w:br/>
        <w:t>Жетер енді тозғаным, азғаным да,</w:t>
        <w:br/>
        <w:t>Таусылғаным, айналым соңғы ағынға,</w:t>
        <w:br/>
        <w:t>Күйігіне айналып жатпашы өмір,</w:t>
        <w:br/>
        <w:t>Биігіме жаңадан қонғанымда.</w:t>
        <w:br/>
        <w:t>Жұртым үшін жүрсем де күйіп тегі,</w:t>
        <w:br/>
        <w:t>Сыбаға артық басқадан тиіп пе еді?</w:t>
        <w:br/>
        <w:t>Өзімнің де бетке ұстар бар шыңдарым,</w:t>
        <w:br/>
        <w:t>Өзгелердің болса егер биіктері.</w:t>
        <w:br/>
        <w:t>-23-</w:t>
        <w:br/>
        <w:t>Жетер жерге жетермін сонда ғана,</w:t>
        <w:br/>
        <w:t>Көбейіп тұр жылаған, тоңған ана.</w:t>
        <w:br/>
        <w:t>Асуы мол сапарға шықтым тағы,</w:t>
        <w:br/>
        <w:t>Аруағыңмен жолымды оңда баба!</w:t>
        <w:br/>
        <w:t>КЕШТЕУ СЕЗДІК ТІРШІЛІК ҚИЫНДЫҒЫН</w:t>
        <w:br/>
        <w:t>Тартқылап кеудемдегі бұлағымды,</w:t>
        <w:br/>
        <w:t>Түрткілеп жүйкемді де жыл-ағымды.</w:t>
        <w:br/>
        <w:t>Тыңдаймын жүрегін де қара жердің,</w:t>
        <w:br/>
        <w:t>Тосайын үніне әлем құлағымды.</w:t>
        <w:br/>
        <w:t>Жарамай серілікке сергектігім,</w:t>
        <w:br/>
        <w:t>Жүрісім жоғалтты ма өрде екпінін.</w:t>
        <w:br/>
        <w:t>Шындықты шырылдайтын мына уақыт,</w:t>
        <w:br/>
        <w:t>Жатыр ма көрін қазып, жерлеп бүгін?</w:t>
        <w:br/>
        <w:t>Тірлікті түрлендіріп жасар ма адам,</w:t>
        <w:br/>
        <w:t>Жасықтың арнасынан аса алмаған.</w:t>
        <w:br/>
        <w:t>Күйімді ұқ, менің бүгін, о адамдар,</w:t>
        <w:br/>
        <w:t>Қиындық қашауында қашалмаған!</w:t>
        <w:br/>
        <w:t>Алдымнан арайланып атып таңым,</w:t>
        <w:br/>
        <w:t>Құйқылжып көкейімде жатыпты әнім.</w:t>
        <w:br/>
        <w:t>Жүріппін-ау ата-ана арқасында,</w:t>
        <w:br/>
        <w:t>Еркеліктің тым жиі татып дәмін.</w:t>
      </w:r>
    </w:p>
    <w:p>
      <w:r>
        <w:t>Ал адамдар, менің де күйімді ұғың,</w:t>
        <w:br/>
        <w:t>Кештеу сездім тіршіліктің қиындығын.</w:t>
        <w:br/>
        <w:t>Қайтарыммен оралар, о ағайын,</w:t>
        <w:br/>
        <w:t>Тартылмаған алдына сыйым бүгін!</w:t>
        <w:br/>
        <w:t>-20-</w:t>
        <w:br/>
        <w:t>Табаныңда таусылмай тұршы далам.</w:t>
        <w:br/>
        <w:t>Құлықсызды қабақпен қусыра алам.</w:t>
        <w:br/>
        <w:t>Нашақорлар көбейді жер бетінде,</w:t>
        <w:br/>
        <w:t>Өлу үшін жалыныпу сұраған.</w:t>
        <w:br/>
        <w:t>Қанат жайды жат қылық кеңге мүлде,</w:t>
        <w:br/>
        <w:t>Алды-артыма қараймын мен де күнде.</w:t>
        <w:br/>
        <w:t>Адалдықты арамдық байлап алып,</w:t>
        <w:br/>
        <w:t>Адамдықты аюандық жеңгені ме?</w:t>
        <w:br/>
        <w:t>ЕРКІНДЕУ ӨСКЕН ХАЛЫҚПЫЗ</w:t>
        <w:br/>
        <w:t>Кезеңде туды қуат пен қиял теңелер,</w:t>
        <w:br/>
        <w:t>Ғажайыптардың барына бүгін сенер ел.</w:t>
        <w:br/>
        <w:t>Бұлтқа кіріп жоғалды талай ұшақтар,</w:t>
        <w:br/>
        <w:t>Үшбұрыштарда із-түзсіз кетті кемелер.</w:t>
        <w:br/>
        <w:t>Бар әлеміңді барады шарлап жердегі үн,</w:t>
        <w:br/>
        <w:t>Табиғатыңда байқатып жатыр өр демін.</w:t>
        <w:br/>
        <w:t>Ертегі етіп айтып та жатыр бұл халық,</w:t>
        <w:br/>
        <w:t>Әулиелердің көрігені менен білгенін.</w:t>
        <w:br/>
        <w:t>Көріпкелдерің көбейіп тұрған кезде бұл,</w:t>
        <w:br/>
        <w:t>Шын сенімдерден көктемес бойда өзге гүл.</w:t>
        <w:br/>
        <w:t>Ежелден мынау еркіндеу ескен халықпыз,</w:t>
        <w:br/>
        <w:t>Ақиқатпенен болады білген сөзге құл.</w:t>
        <w:br/>
        <w:t>Әулиелерім ағызған кері теңізді,</w:t>
        <w:br/>
        <w:t>Жұртына мынау тілегін айтқан ең ізгі.</w:t>
        <w:br/>
        <w:t>Көш жолына көлденең салған құрықты,</w:t>
        <w:br/>
        <w:t>Аңырап аққан асау уақыт сеңі үзді.</w:t>
        <w:br/>
        <w:t>-26-</w:t>
        <w:br/>
        <w:t>Төбелесіп, тақасып, тартыспадым,</w:t>
        <w:br/>
        <w:t>Іске жөнсіз ашынған бар тұстарым.</w:t>
        <w:br/>
        <w:t>Көрдім талай бейбақты бел аспаған,</w:t>
        <w:br/>
        <w:t>Қайғысымен ашынып зар құсқанын.</w:t>
        <w:br/>
        <w:t>Кетпесем де тірлікті деңгелетіп,</w:t>
        <w:br/>
        <w:t>Есемді де ала алдым еңбек етіп.</w:t>
        <w:br/>
        <w:t>Ағып-тегіл ерідім, ал кей кезде,</w:t>
        <w:br/>
        <w:t>Мұздаққа да айналдым мен де бекіп.</w:t>
        <w:br/>
        <w:t>Сонда-дағы қалмадым қатарымнан,</w:t>
        <w:br/>
        <w:t>Табысармын, әлі де айтармын ән.</w:t>
        <w:br/>
        <w:t>Мен де бір күн айналып кетермін-ау,</w:t>
        <w:br/>
        <w:t>Жолаушыға, оралмас сапарынан.</w:t>
        <w:br/>
        <w:t>МІНДІМ АТҚА ЕРТЕҢГЕ ЖЕТУ ҮШІН</w:t>
        <w:br/>
        <w:t>Бес қаруын жауына сайлаған ел,</w:t>
      </w:r>
    </w:p>
    <w:p>
      <w:r>
        <w:t>Кең өлкелі даланы жайлаған ел.</w:t>
        <w:br/>
        <w:t>Ұлыларын ұлыққа ұстап беріп,</w:t>
        <w:br/>
        <w:t>Өз бақытын өздері байлаған ел.</w:t>
        <w:br/>
        <w:t>Ала алмадық әлі де қамтып бәрін,</w:t>
        <w:br/>
        <w:t>Күлге айналып, желге ұшты сан тыққаным.</w:t>
        <w:br/>
        <w:t>Өрісі мол, өрелі жерде мынау,</w:t>
        <w:br/>
        <w:t>Һара жатыр кебейіп жантықтарың.</w:t>
        <w:br/>
        <w:t>Ерлерің де азайып кетті білем,</w:t>
        <w:br/>
        <w:t>Ертеңімді ойласам көп түңілем.</w:t>
        <w:br/>
        <w:t>Ойлайтындар ел қамын салар шегіп,</w:t>
        <w:br/>
        <w:t>Жерде мынау қалған ба епті кілең.</w:t>
        <w:br/>
        <w:t>-39-</w:t>
        <w:br/>
        <w:t>Көзі ілінбей, көлгірсіген таңы атпай,</w:t>
        <w:br/>
        <w:t>Телміреді терезеден қанатты ай.</w:t>
        <w:br/>
        <w:t>Жайлап жанын жарыместеу жалғыздық,</w:t>
        <w:br/>
        <w:t>Өз пұшпағын келеді әлі қанатпай.</w:t>
        <w:br/>
        <w:t>Мұң-мұқтаждық тіліне де жаланып,</w:t>
        <w:br/>
        <w:t>Ит тірлікке жатты талай таланып.</w:t>
        <w:br/>
        <w:t>Қанша Арман қонып ұшты жанынан,</w:t>
        <w:br/>
        <w:t>Қанша Бақыт қол көтерді қаланып!</w:t>
        <w:br/>
        <w:t>Үлесіне тиіп жатыр өзгенің,</w:t>
        <w:br/>
        <w:t>Ұялатып жанға жара, көзге мұң.</w:t>
        <w:br/>
        <w:t>Алақанға түспей тұр ма Бақытым,</w:t>
        <w:br/>
        <w:t>Жетпей тұр ма жетелеуге өз демім.</w:t>
        <w:br/>
        <w:t>Жылдар таптап, оғы тиіп сөз-мірдің,</w:t>
        <w:br/>
        <w:t>Ауру емес, оймен жанды тоздырдың.</w:t>
        <w:br/>
        <w:t>Менде, сенде жете алмаған көп Арман,</w:t>
        <w:br/>
        <w:t>Жетегінде кетті талай озбырдың.</w:t>
        <w:br/>
        <w:t>ҚАЛАЙ ЖҰРТЫМ КӨЗДЕРІҢЕ КӨРІНЕМ?</w:t>
        <w:br/>
        <w:t>Қуат алған қиял менен елестен,</w:t>
        <w:br/>
        <w:t>Ел едік-ау айдарынан жел ескен.</w:t>
        <w:br/>
        <w:t>Көз тіксек те тым биіктеу шыңдарға,</w:t>
        <w:br/>
        <w:t>Аса алмай қалыппыз ғой белестен.</w:t>
        <w:br/>
        <w:t>Ұлы істерге талай салдық асарды,</w:t>
        <w:br/>
        <w:t>Қарқындарым- қиындықтан бас алды.</w:t>
        <w:br/>
        <w:t>Әр қадамыгалға басқан адамның,</w:t>
        <w:br/>
        <w:t>Соры менен азабынан жасалды.</w:t>
        <w:br/>
        <w:t>-34-</w:t>
        <w:br/>
        <w:t>Келді көктем кешігіп, келді көктем,</w:t>
        <w:br/>
        <w:t>Самалымен сүйеді белді беттен.</w:t>
      </w:r>
    </w:p>
    <w:p>
      <w:r>
        <w:t>Бұрқыраған буымен, қимылымен,</w:t>
        <w:br/>
        <w:t>Жалғастырып жатады жерді көкпен.</w:t>
        <w:br/>
        <w:t>Келді көктем жаңбырмен, нөсерімен,</w:t>
        <w:br/>
        <w:t>Тіршілікті тұрғызып төсегінен.</w:t>
        <w:br/>
        <w:t>Жолда ұзақ жаңылар адам мүмкін,</w:t>
        <w:br/>
        <w:t>Ал табиғат жаңылмас есебінен.</w:t>
        <w:br/>
        <w:t>ЖОЛАУШЫҒА АЙНАЛАРЫН</w:t>
        <w:br/>
        <w:t>Талай-талай-асулар берді өткелін,</w:t>
        <w:br/>
        <w:t>Сол жолдарда жаурап та, терлеп те едім.</w:t>
        <w:br/>
        <w:t>Ұзақ жолда шаршадым, жоқ арманым,</w:t>
        <w:br/>
        <w:t>Немеремнің көре алсам ержеткенін,</w:t>
        <w:br/>
        <w:t>Алаулаған осынау бар арманым,</w:t>
        <w:br/>
        <w:t>Ал жұртыма әлі де тарар ма әнім.</w:t>
        <w:br/>
        <w:t>Ұрпақтарым - жылынар күншуағым,</w:t>
        <w:br/>
        <w:t>Туған жерім - тыныстар қара орманым.</w:t>
        <w:br/>
        <w:t>Содан әлі меніде айырмасын,</w:t>
        <w:br/>
        <w:t>Арқалансам шындықты --байырма сын.</w:t>
        <w:br/>
        <w:t>Әнін айтып шырқаса бала-шағам,</w:t>
        <w:br/>
        <w:t>Өзім айтып берейін қайырмасын.</w:t>
        <w:br/>
        <w:t>Қуантады үнімен; күлкісімен,</w:t>
        <w:br/>
        <w:t>Керемет күш аламын нұр түсінен.</w:t>
        <w:br/>
        <w:t>Артылса да өкпе-наз талайларға,</w:t>
        <w:br/>
        <w:t>Бет жыртысып көргем жоқ бір кісімен.</w:t>
        <w:br/>
        <w:t>Шыдам керек, қайрат керек қиындықпен қашалған,</w:t>
        <w:br/>
        <w:t>Елдігім де, ерлігім де бодандықтан бас алған.</w:t>
        <w:br/>
        <w:t>Жымың қағып жылтылдайды үмітімнің жұлдызы,</w:t>
        <w:br/>
        <w:t>Алдымызда қолын бұлғап шақырады жас Арман.</w:t>
        <w:br/>
        <w:t>Тартылса да, тайсалсам да тоқтамаспын, жетермін,</w:t>
        <w:br/>
        <w:t>Соның үшін дауылын да, ауырын да көтердім.</w:t>
        <w:br/>
        <w:t>Қолдаушым да бола білді бабалардың рухы,</w:t>
        <w:br/>
        <w:t>Оны немен өтермін?</w:t>
        <w:br/>
        <w:t>СЫР</w:t>
        <w:br/>
        <w:t>Шындығымды несіне жасырамын,</w:t>
        <w:br/>
        <w:t>Кердеңге де кей кезде бас ұрамын.</w:t>
        <w:br/>
        <w:t>Уақыт мүддесінен шықпағанды,</w:t>
        <w:br/>
        <w:t>Сыртқа теуіп қалдырар ғасыр-ағын.</w:t>
        <w:br/>
        <w:t>Қашса да алда ұстатпай Арман атым, .</w:t>
        <w:br/>
        <w:t>Қазағың ба ем-жосықсыз қарғанатын?</w:t>
        <w:br/>
        <w:t>Қыран болып қияға жете алар ма,</w:t>
        <w:br/>
        <w:t>Жардан ұшып-қонатын жарғанатым.</w:t>
        <w:br/>
        <w:t>Жоқтан өзге нәрсеге сезіктенем,</w:t>
        <w:br/>
        <w:t>Жауынгердей жауына кезікпеген.</w:t>
        <w:br/>
        <w:t>Жасқаншақтау ұқсаймын оқушыға,</w:t>
        <w:br/>
        <w:t>Оқи алмай әліппесін ежіктеген.</w:t>
      </w:r>
    </w:p>
    <w:p>
      <w:r>
        <w:t>Ұрпақпыз ғой үні ашық, айтары анық,</w:t>
        <w:br/>
        <w:t>Жүруге де қақым жоқ жай таранып.</w:t>
        <w:br/>
        <w:t>Қыран көздер болжасын алдағы істі,</w:t>
        <w:br/>
        <w:t>Ұран сөздер жатпасын қайталанып.</w:t>
        <w:br/>
        <w:t>-28-</w:t>
        <w:br/>
        <w:t>Бойымнан алып шығар табыл айбын,</w:t>
        <w:br/>
        <w:t>Шаршайын, шалдығайын, сабылайын.</w:t>
        <w:br/>
        <w:t>Қорғаным, құдіретім - қазақтығым,</w:t>
        <w:br/>
        <w:t>Қолдасын аруағы Абылайдың!</w:t>
        <w:br/>
        <w:t>КӨКТЕМГІ ҚАРБАЛАС</w:t>
        <w:br/>
        <w:t>Өзгешелеу оралып көктем бүгін,</w:t>
        <w:br/>
        <w:t>Кәрсетіп тұр табиғат өктемдігін.</w:t>
        <w:br/>
        <w:t>Оңып далам мезгілсіз суығынан,</w:t>
        <w:br/>
        <w:t>Солып жатыр қолыммен еккен гүлім.</w:t>
        <w:br/>
        <w:t>Тасып ақты тасқын да арнасынан,</w:t>
        <w:br/>
        <w:t>Осындайда керек-ау жарға шыдам.</w:t>
        <w:br/>
        <w:t>Маңдайына беткейдің түсіпті әжім,</w:t>
        <w:br/>
        <w:t>Таңдайына бұлбұлдың жармасып ән.</w:t>
        <w:br/>
        <w:t>Кұн жанары аязды ықтырады,</w:t>
        <w:br/>
        <w:t>Қырау емес, қайыңға шық тұрады.</w:t>
        <w:br/>
        <w:t>Қамданбаған адамдар қапы қалып,</w:t>
        <w:br/>
        <w:t>Бар байлығын қолдағы ұттырады.</w:t>
        <w:br/>
        <w:t>Салып айқай, жүргенмен жазып ұран,</w:t>
        <w:br/>
        <w:t>Өзгермейді тірліктің сазы бұдан.</w:t>
        <w:br/>
        <w:t>Ыірақ күнге кешіксе онда адам,</w:t>
        <w:br/>
        <w:t>Айырылады мың күнгі азығынан.</w:t>
        <w:br/>
        <w:t>Жатса-дағы жалынып жанып қарда,</w:t>
        <w:br/>
        <w:t>Талапсыздан сан рет тоңыпты арна.</w:t>
        <w:br/>
        <w:t>Тілейтінім тағдырдан -- жүрмесінші,</w:t>
        <w:br/>
        <w:t>Қыран қонар биікке қонып қарға.</w:t>
        <w:br/>
        <w:t>-37-</w:t>
        <w:br/>
        <w:t>ТҮСПЕСІНШІ ЖЕЛӨКПЕ ЖЕЛГЕ КҮНІМ</w:t>
        <w:br/>
        <w:t>Түгенделмес тіршілікте бар керегім,</w:t>
        <w:br/>
        <w:t>Адалдықтан іздейді Ар қорегін.</w:t>
        <w:br/>
        <w:t>Жұлқыланған табаны тасқандарға,</w:t>
        <w:br/>
        <w:t>Жағалаудан жалыққан жар көремен.</w:t>
        <w:br/>
        <w:t>Ұқсап тұр ма тіршілік дәл осыған,</w:t>
        <w:br/>
        <w:t>Түк ала алмас тартыспен таласынан.</w:t>
        <w:br/>
        <w:t>Қуатынан айырылған қиқар-әке,</w:t>
        <w:br/>
        <w:t>Ақыл сұрап жатады баласынан.</w:t>
        <w:br/>
        <w:t>Не береді мүжілген тірлік - мынау,</w:t>
        <w:br/>
        <w:t>Тоңдырады жанымды ұрлық -- қырау.</w:t>
        <w:br/>
        <w:t>Соңғы ұраны болды ма тартыс, талас,</w:t>
        <w:br/>
        <w:t>Артында оның байқаймын сұмдық тұр-ау.</w:t>
      </w:r>
    </w:p>
    <w:p>
      <w:r>
        <w:t>Қиындықта құл болар -- қолдаса адам,</w:t>
        <w:br/>
        <w:t>Заманына болар ма ұл - бол</w:t>
        <w:br/>
        <w:t>Барар жерге, бағыма ) 2</w:t>
        <w:br/>
        <w:t>Уақыттың -- жүрегін жолды асаған.</w:t>
        <w:br/>
        <w:t>Уақытқа, кезеңге бағынамын,</w:t>
        <w:br/>
        <w:t>“Аруағым боп, арыным, ағын әнім.</w:t>
        <w:br/>
        <w:t>Жырыменен Әлдилеп бұлбұл-бақыт -</w:t>
        <w:br/>
        <w:t>Қонбай ұшып кетсінші бағыма мұң.</w:t>
        <w:br/>
        <w:t>Адаммын ғой, заманның келбетімін,</w:t>
        <w:br/>
        <w:t>Жоқшылық та бермей тұр елге тыным.</w:t>
        <w:br/>
        <w:t>Тасқындардың табанын жаласам да,</w:t>
        <w:br/>
        <w:t>Түспесінші желәкле желге кунім.</w:t>
        <w:br/>
        <w:t>-30-</w:t>
        <w:br/>
        <w:t>Барында адам байқасаң қойда да бар,</w:t>
        <w:br/>
        <w:t>Зұлымдық ой жүрегін жайлағандар.</w:t>
        <w:br/>
        <w:t>Нысанаға ап мені де жүрген шығар,</w:t>
        <w:br/>
        <w:t>Шәкірімді ажалға байлағандар.</w:t>
        <w:br/>
        <w:t>Арайласа жанымнан жыр-шұғыла,</w:t>
        <w:br/>
        <w:t>Кейбіреудің тиермін қырсығына.</w:t>
        <w:br/>
        <w:t>Зұлымдықтың қолына тисе билік,</w:t>
        <w:br/>
        <w:t>Кетер дүние айналып ұршығына.</w:t>
        <w:br/>
        <w:t>Есте кезең тырнағын батырғаны,</w:t>
        <w:br/>
        <w:t>Кетті ауызда айтылмай ақырғы әні.</w:t>
        <w:br/>
        <w:t>Төбелерде қураған қу сүйектер,</w:t>
        <w:br/>
        <w:t>Беткейлерде буланып жатыр қаны.”</w:t>
        <w:br/>
        <w:t>Мола соғып, қайтадан жыр атадым,</w:t>
        <w:br/>
        <w:t>іздерін де жоғалған сұратамын.</w:t>
        <w:br/>
        <w:t>Бір атаның ұрпағы қайта көктеп,</w:t>
        <w:br/>
        <w:t>Ұрпағынан түк қалмай бір атаның.</w:t>
        <w:br/>
        <w:t>Өзге түгел гүл екпес өз бағына,</w:t>
        <w:br/>
        <w:t>Ту көтерткен қанішер - азған ұлға.</w:t>
        <w:br/>
        <w:t>Бұл тарихтың жасаған қателігі,</w:t>
        <w:br/>
        <w:t>Жоқ, тағдырдың дәл сопай жазғаны ма?</w:t>
        <w:br/>
        <w:t>ЖЕҢЕРІМЕ СЕНЕМІН МЕН ТҮБІНДЕ</w:t>
        <w:br/>
        <w:t>Қайтадан мен оянамын, жаңғырам,</w:t>
        <w:br/>
        <w:t>Кеудеме тек себелейді жаңбыр ән.</w:t>
        <w:br/>
        <w:t>Аңсап барар қол бұлғайды биігім,</w:t>
        <w:br/>
        <w:t>Қарға емес қонып-ұшқан сан қыран.</w:t>
        <w:br/>
        <w:t>-32-</w:t>
        <w:br/>
        <w:t>ҚОЛДАСЫН АРУАҒЫ АБЫЛАЙДЫҢ</w:t>
        <w:br/>
        <w:t>Келмейді кей есерге өкпелегім,</w:t>
        <w:br/>
        <w:t>Қолым да жетпесе де көкке менің,</w:t>
      </w:r>
    </w:p>
    <w:p>
      <w:r>
        <w:t>Тірі боп қона алмасам тұғырыма,</w:t>
        <w:br/>
        <w:t>Бірі боп қалармын-ау көп төбенің.</w:t>
        <w:br/>
        <w:t>Бірі боп жүрмесем де ағындының,</w:t>
        <w:br/>
        <w:t>Жұртыма өзім білем жағымдымын.</w:t>
        <w:br/>
        <w:t>Желкелеп әккелетін бар ертеңім,</w:t>
        <w:br/>
        <w:t>Жаныма қонбаса да бағым бүгін.</w:t>
        <w:br/>
        <w:t>Жоқ менің жандайшабым, бақталасым,</w:t>
        <w:br/>
        <w:t>Тақсырға, иіпген жоқ таққа басым.</w:t>
        <w:br/>
        <w:t>Тартысқан, таласқан да бар кезеңім,</w:t>
        <w:br/>
        <w:t>Ұрпағым езі айырар ақ-қарасын.</w:t>
        <w:br/>
        <w:t>Кетті талай-талай жатқа аласым,</w:t>
        <w:br/>
        <w:t>Түссе еске жарылуға шақ қаласың.</w:t>
        <w:br/>
        <w:t>Алдында дөкейлердің құрақ ұшып,</w:t>
        <w:br/>
        <w:t>Кінәлі болмасаң да ақталасың.</w:t>
        <w:br/>
        <w:t>Айналды бұл өмірдің шындығына,</w:t>
        <w:br/>
        <w:t>Бірлірің жеңе ала ма мыңды мына.</w:t>
        <w:br/>
        <w:t>Жайқалтып, жасайтуға жоқ ынтамыз,</w:t>
        <w:br/>
        <w:t>Қасқырмыз қиратуға, сындыруға.</w:t>
        <w:br/>
        <w:t>. Болса да кикілжің де, қырылыс та,</w:t>
        <w:br/>
        <w:t>Бәріне болып едік бұрын ұста.</w:t>
        <w:br/>
        <w:t>Ұқсайды біздің қоғам кемеге ауыр,</w:t>
        <w:br/>
        <w:t>Қайраңдап.тұрып қалған бұрылыста.</w:t>
        <w:br/>
        <w:t>-36-</w:t>
        <w:br/>
        <w:t>АРМАН</w:t>
        <w:br/>
        <w:t>Неге осы төлеп келем жарнаны?</w:t>
        <w:br/>
        <w:t>Тірлігімнің неде осы бар мәні?</w:t>
        <w:br/>
        <w:t>Теңізің де тартылуы мүмкін-ау,</w:t>
        <w:br/>
        <w:t>Бірақ адам таусылмайды арманы.</w:t>
        <w:br/>
        <w:t>Сол менің қорғаушым да қорғаным,</w:t>
        <w:br/>
        <w:t>Ол барында үстіндемін жорғаның.</w:t>
        <w:br/>
        <w:t>Ол жоғалса жаяу қалған кезбемін,</w:t>
        <w:br/>
        <w:t>Ол жоқ болса шыға алмайтын тордамын.</w:t>
        <w:br/>
        <w:t>Арман маған қуат берер, күш берер,</w:t>
        <w:br/>
        <w:t>Көре алмайтын сырт айналып, тістенер</w:t>
        <w:br/>
        <w:t>Аңсап жетер бұлағына арманның,</w:t>
        <w:br/>
        <w:t>Жылдар бойы азап суын ішкен еп.</w:t>
        <w:br/>
        <w:t>Болса-дағы не қиындық, қысталаң,</w:t>
        <w:br/>
        <w:t>Кезігеді рухтары күшті адам.</w:t>
        <w:br/>
        <w:t>Арманының шығып алып шыңына,</w:t>
        <w:br/>
        <w:t>Қолдарына бақыт құсын ұстаған.</w:t>
        <w:br/>
        <w:t>Бірімін деп айта алмаймын солардың,</w:t>
        <w:br/>
        <w:t>Тым нәзіктеу адамдық пен жолы Ардың.</w:t>
        <w:br/>
        <w:t>Толып, болып жүрмесем де дәл бүгін,</w:t>
        <w:br/>
        <w:t>Кейбіреуден бақыттырақ болармын.</w:t>
        <w:br/>
        <w:t>ТАҒДЫРДЫҢ ЖАЗҒАНЫ МА?</w:t>
      </w:r>
    </w:p>
    <w:p>
      <w:r>
        <w:t>Жадыратып жаза алмай емші күнім,</w:t>
        <w:br/>
        <w:t>Көрмей келем өмірдің кеңшілігін,</w:t>
        <w:br/>
        <w:t>Таппай осы менен де қоймас, сірә,</w:t>
        <w:br/>
        <w:t>іздегендер Абайдың кемшілігін.</w:t>
        <w:br/>
        <w:t>-31-</w:t>
        <w:br/>
        <w:t>Ертеңіме де талайлар әлі бал ашар,</w:t>
        <w:br/>
        <w:t>Табылар жандар барыма менің таласар.</w:t>
        <w:br/>
        <w:t>Талапайына түсірмес үшін жан беріп,</w:t>
        <w:br/>
        <w:t>Ұрпағы үшін тартысқа түсер қара шал.</w:t>
        <w:br/>
        <w:t>Арайлап атып бір таңымнан да бір таңым,</w:t>
        <w:br/>
        <w:t>Жоқтаушың болып жанымды жұртым жыртамын.</w:t>
        <w:br/>
        <w:t>Жасалған қолмен ғажайып жұмақ жерімде,</w:t>
        <w:br/>
        <w:t>Кұн кешсе деймін күлкісін жимай ұрпағым.</w:t>
        <w:br/>
        <w:t>ҚОЛДАУШЫМ Дл БОЛДЫ БАБА РУХЫ</w:t>
        <w:br/>
        <w:t>Артымызды қалып жатыр қош айтысып талай</w:t>
        <w:br/>
        <w:t>жып,</w:t>
        <w:br/>
        <w:t>Мен әлде көрмеген бір, атты алдымнан арай нұр.</w:t>
        <w:br/>
        <w:t>Бой кетеріп келе жатыр елдігімнің күмбезі,</w:t>
        <w:br/>
        <w:t>Аңсап келген, бірақ аттап кіре алмаған сарай бұл.</w:t>
        <w:br/>
        <w:t>О адамдар аптықпа да, орыныңмен бас алға,</w:t>
        <w:br/>
        <w:t>Аялайтын сұлулықты алақанға тас алма.</w:t>
        <w:br/>
        <w:t>Дүр сілкініп алмады ма -- бүкіл әлем, дүние,</w:t>
        <w:br/>
        <w:t>Жарығы бар. нарығы бар жаңа өмір жасауда.</w:t>
        <w:br/>
        <w:t>Сілкіністен құлайтын да, қирайтын да бар шығар,</w:t>
        <w:br/>
        <w:t>Кездесер-ау ондай кезде, оған мүмкін қарсылар.</w:t>
        <w:br/>
        <w:t>Бұзылып та, сызылып та қалар талай дүние,</w:t>
        <w:br/>
        <w:t>О адамдар, деректігін, керектігін аршып ал.</w:t>
        <w:br/>
        <w:t>Ту көтеріп жатқаныңмен тығырыққа тіреліп,</w:t>
        <w:br/>
        <w:t>Жақсылықтар себілетін бірі өніп, бірі өліп.</w:t>
        <w:br/>
        <w:t>Жылдар бойы күл-қоқысқа былғанған бұл тіршілік,</w:t>
        <w:br/>
        <w:t>Бір-ақ сәтте тазаланып кете қоймас күреліп.</w:t>
        <w:br/>
        <w:t>-27-</w:t>
        <w:br/>
        <w:t>Татар дәмім таусылған жоқ, талғамым,</w:t>
        <w:br/>
        <w:t>Үзілген мен үміттерді жалғадым.</w:t>
        <w:br/>
        <w:t>Жолда адассам, жанталаса жұрт мынау,</w:t>
        <w:br/>
        <w:t>Онда менің керексіз боп қалғаным.</w:t>
        <w:br/>
        <w:t>Қиындықты қағып өтіп қасарған,</w:t>
        <w:br/>
        <w:t>Жұртым Менің құйылатын бас арнам.</w:t>
        <w:br/>
        <w:t>Өмірім де, бақай есеп тірлігім,</w:t>
        <w:br/>
        <w:t>Азап-Арман қоспасынан жасалған,</w:t>
        <w:br/>
        <w:t>Азабымнан айырмайды мені ешкім,</w:t>
        <w:br/>
        <w:t>Кәкейімде күмілжиді көмескі үн.</w:t>
      </w:r>
    </w:p>
    <w:p>
      <w:r>
        <w:t>Атқа мініп атойлаған кезім көп,</w:t>
        <w:br/>
        <w:t>Бірақ осы атаққұмар емеспін.</w:t>
        <w:br/>
        <w:t>Әзгертіп та жатыр бүгін ел өңін,</w:t>
        <w:br/>
        <w:t>Жүйкелерді тоздырады желең үн.</w:t>
        <w:br/>
        <w:t>Жоғымды мен жоқтауменен сарсылып,</w:t>
        <w:br/>
        <w:t>Барымды да көрсете алмай келемін.</w:t>
        <w:br/>
        <w:t>Жоққа байдың бірімін бе бүгінде,</w:t>
        <w:br/>
        <w:t>Сары қымыз пісілмейді күбімде.</w:t>
        <w:br/>
        <w:t>Ер барында, жер барында жасалған,</w:t>
        <w:br/>
        <w:t>Сенемін мен жеңеріме түбінде.</w:t>
        <w:br/>
        <w:t>КӘРІ ҚЫЗ МҰҢЫ</w:t>
        <w:br/>
        <w:t>Ынтығу мен аса алмай елтуден,</w:t>
        <w:br/>
        <w:t>Еркек емес, етегімді жел түрген.</w:t>
        <w:br/>
        <w:t>Сырқат дәмін татласа да ол мүлдем,</w:t>
        <w:br/>
        <w:t>Ұрпақтарын жатырында өлтірген.</w:t>
        <w:br/>
        <w:t>:33-</w:t>
        <w:br/>
        <w:t>Атар әлі алдымыздан жырға таң,</w:t>
        <w:br/>
        <w:t>Бар ұрпаққа айтылатын бір батам.</w:t>
        <w:br/>
        <w:t>Тайып құлап қара суға малшынсам,</w:t>
        <w:br/>
        <w:t>Шуағымен жүрегімнің құрғатам.</w:t>
        <w:br/>
        <w:t>Баба үні құлағымда жаңғырып, .</w:t>
        <w:br/>
        <w:t>Бас көтеріп келе жатыр ән-ғұрып.</w:t>
        <w:br/>
        <w:t>Жатып алып жайбырақат тірліксіз,</w:t>
        <w:br/>
        <w:t>Қапы қалып жүрмейікші санды ұрып.</w:t>
        <w:br/>
        <w:t>Жынды емеспін, бәрін мен де түсінем,</w:t>
        <w:br/>
        <w:t>Тәубамды да мың қайырам ішімнен.</w:t>
        <w:br/>
        <w:t>Тасуы мол, ашуы бар дүние,</w:t>
        <w:br/>
        <w:t>Жасалады адамдардың күшімен.</w:t>
        <w:br/>
        <w:t>Қалтарыстар, қиуы көп тасалар -</w:t>
        <w:br/>
        <w:t>Жылан тілді жауыздықтар бас алар.</w:t>
        <w:br/>
        <w:t>Аймалайтын алақанмен өмір де,</w:t>
        <w:br/>
        <w:t>Не сұмдықтар, не сойқандар жасалар.</w:t>
        <w:br/>
        <w:t>Қайтейін мен жаңғырығып, жар салып,</w:t>
        <w:br/>
        <w:t>Мойынымда өтелмеген бар салық:</w:t>
        <w:br/>
        <w:t>Көшіп келем бойымдағы барыммен,</w:t>
        <w:br/>
        <w:t>Уақыттың тасқынына қарсы ағып.</w:t>
        <w:br/>
        <w:t>АСА АЛМАЙ КЕЛЕМ АЙЛАДАН</w:t>
        <w:br/>
        <w:t>Жанымды менің жандырып өтті ой-қырау,</w:t>
        <w:br/>
        <w:t>Ағайындардың айтқандарына тойдым-ау,</w:t>
        <w:br/>
        <w:t>Кешпейін десең жанары тұрар жасаурап,</w:t>
        <w:br/>
        <w:t>Бөспейін десең ағыл-тегіл той мынау.</w:t>
        <w:br/>
        <w:t>-44-</w:t>
        <w:br/>
        <w:t>Өзгертті де тірлігім тақырыбын,</w:t>
        <w:br/>
        <w:t>Қайта шықты жанданып ақыр үнім.</w:t>
      </w:r>
    </w:p>
    <w:p>
      <w:r>
        <w:t>Бағаланып ұлттығым, ұлығым да,</w:t>
        <w:br/>
        <w:t>Бағалап та жүйрігімді жатыр бүгін.</w:t>
        <w:br/>
        <w:t>Қоймас өмір сенерге, сенбесіңе,</w:t>
        <w:br/>
        <w:t>Өткен күнім түсіп тұр енді есіме.</w:t>
        <w:br/>
        <w:t>Міндім қайта жүйрікті жету үшін,</w:t>
        <w:br/>
        <w:t>Келешектің межелі көмбесіне.</w:t>
        <w:br/>
        <w:t>ЕНДІ-ОТТЫ АЛМАЙЬЫІНШЫ СЕНДІРІП</w:t>
        <w:br/>
        <w:t>Жұрт алдына көп шықпадым ұялып,</w:t>
        <w:br/>
        <w:t>Жарқырап та керінбедім сый алып.</w:t>
        <w:br/>
        <w:t>Жабырқап та, жаурап қалған кезімде,</w:t>
        <w:br/>
        <w:t>Бола білді үміт пенен қиял ық.</w:t>
        <w:br/>
        <w:t>Жүгін артып ХХ - ғасырдың</w:t>
        <w:br/>
        <w:t>Билік пенен мансапқа да бас ұрдым.</w:t>
        <w:br/>
        <w:t>Апдар көсе болмасам да әйтеуір,</w:t>
        <w:br/>
        <w:t>Кейбіреуден қулығымды асырдым</w:t>
        <w:br/>
        <w:t>Уақытқа таға алмаймын текке мін,</w:t>
        <w:br/>
        <w:t>Аязда да. көлеңкеде көктедім.</w:t>
        <w:br/>
        <w:t>Ғұндар дей ме, сақтар дей ме, әйтеуір.</w:t>
        <w:br/>
        <w:t>Тарихта да шыққан менің көп тегім.</w:t>
        <w:br/>
        <w:t>Жоққа бола жыртар дейсің кім бетін,</w:t>
        <w:br/>
        <w:t>Мұсылмандар - бәрі менің үмбетім.</w:t>
        <w:br/>
        <w:t>Жетесіз бір ұл атанбас үшін де,</w:t>
        <w:br/>
        <w:t>Жеті атамды біліп өту - міндетім.</w:t>
        <w:br/>
        <w:t>-40-</w:t>
        <w:br/>
        <w:t>Жүргеніңмен желпініп, ту ап бүгін,</w:t>
        <w:br/>
        <w:t>Бола бермес ылғи да шуақ күнің.</w:t>
        <w:br/>
        <w:t>Тағдырыңның алдында тағатсызсың,</w:t>
        <w:br/>
        <w:t>Бірі болып жүрсең де қуаттының.</w:t>
        <w:br/>
        <w:t>Тұппарыңнан әлі де түспесең де,</w:t>
        <w:br/>
        <w:t>Болсын есеп жасалған іште сенде.</w:t>
        <w:br/>
        <w:t>Аруақтардың алдында басыңды ій,</w:t>
        <w:br/>
        <w:t>Бойындағы тек қана күшке сенбе,</w:t>
        <w:br/>
        <w:t>Өмір барда, болар-ау бақталасың,</w:t>
        <w:br/>
        <w:t>Тағдыр өзі айырар ақ-қарасын.</w:t>
        <w:br/>
        <w:t>Не қиында қала алсаң - болып адам,</w:t>
        <w:br/>
        <w:t>Ар алдында тек сонда ақталасың.</w:t>
        <w:br/>
        <w:t>БАЛА ШАҚТЫ ЕСКЕ АЛУ</w:t>
        <w:br/>
        <w:t>Дәмін татпай есіппін еркеліктің,</w:t>
        <w:br/>
        <w:t>Тым ертерек есейіп, ерте өніппін..</w:t>
        <w:br/>
        <w:t>Жақындату үшін де жеңіс күнін,</w:t>
        <w:br/>
        <w:t>Аталармен бірге мен тер тәгіппін.</w:t>
        <w:br/>
        <w:t>Өз дегенін істетті қатал ағым,</w:t>
        <w:br/>
        <w:t>Қиындықтан шаршадым, қаталадым.</w:t>
        <w:br/>
        <w:t>Бригадирдің қамшысы тиді талай,</w:t>
        <w:br/>
        <w:t>Жемесем де әкемнің шапалағын.</w:t>
        <w:br/>
        <w:t>Көрмей өстім баланың бақшасын да,</w:t>
      </w:r>
    </w:p>
    <w:p>
      <w:r>
        <w:t>Тұйықталдым қамалдың жақшасында.</w:t>
        <w:br/>
        <w:t>Содан қалған ақау бар жүрегімде,</w:t>
        <w:br/>
        <w:t>Соның қалған ізі бар ақ шашымда.</w:t>
        <w:br/>
        <w:t>-50-</w:t>
        <w:br/>
        <w:t>Жатады маған кезексіз кейде сөз беріп,</w:t>
        <w:br/>
        <w:t>Ашына айтам жатқанды мынау көз көріп.</w:t>
        <w:br/>
        <w:t>Содан да бірақ түспейді кемдік қалпына,</w:t>
        <w:br/>
        <w:t>Түрленіп тірлік Кете де қоймас өзгеріп.</w:t>
        <w:br/>
        <w:t>Айтып та кету адамдық менің міндетім,</w:t>
        <w:br/>
        <w:t>Өзінің-өзі жыртады дейсің кім бетін?</w:t>
        <w:br/>
        <w:t>Суалтып кеткен қазақтығымды сұм ғасыр,</w:t>
        <w:br/>
        <w:t>Ұрпақтарыма жұқтырмаса екен індетін.</w:t>
        <w:br/>
        <w:t>Сұрқия кезең тырнағын талай батырды,</w:t>
        <w:br/>
        <w:t>Ұлылар өтті айта алмай сөзін ақырғы.</w:t>
        <w:br/>
        <w:t>Аждаһа ажал жасалған адам қолынан,</w:t>
        <w:br/>
        <w:t>Уыттарын да бетіне жердің қақырды.</w:t>
        <w:br/>
        <w:t>Кеселдер кергіп тіршіліктің алды мазасын,</w:t>
        <w:br/>
        <w:t>Дауласу көп те, айтылмай жатыр таза сын.</w:t>
        <w:br/>
        <w:t>Жазықсыз жандар жалында қалып өртеніп,</w:t>
        <w:br/>
        <w:t>Шын қылмыскерлерің кетуде алмай жазасын..</w:t>
        <w:br/>
        <w:t>Білмеймін осы жарыпқап кетті кімді ұран,</w:t>
        <w:br/>
        <w:t>Ұйқыда жатып шошынып кейде шыңғырам.</w:t>
        <w:br/>
        <w:t>Тасбақа тірлік бауырлап қалды бел аспай,</w:t>
        <w:br/>
        <w:t>Қанатынан айырылып қалды шын қыран.</w:t>
        <w:br/>
        <w:t>Қайырымсыз кезең ұлықтарыма тақты мін,</w:t>
        <w:br/>
        <w:t>Шыға алмай сыртқа байланды тілге ақтық үн.</w:t>
        <w:br/>
        <w:t>Қалмады жылу - мұздағандарды жылытар,</w:t>
        <w:br/>
        <w:t>Қалмады сұлу - көрсете алатын пәктігін.</w:t>
        <w:br/>
        <w:t>Тымырсық күйден тыныс та бітіп тарылды,</w:t>
        <w:br/>
        <w:t>Қауқарсыздықтан қорғаштай алмай бар ұлды.</w:t>
        <w:br/>
        <w:t>Қажалып жүйке тауқыметінен тірліктің,</w:t>
        <w:br/>
        <w:t>Таусылып шыдам жүректер жиі жарылды.</w:t>
        <w:br/>
        <w:t>.45-</w:t>
        <w:br/>
        <w:t>Бәрін де көріп тұндық та, іштей күрсіндік,</w:t>
        <w:br/>
        <w:t>Сезгендейміз бе боларын алдан бір сұмдық.</w:t>
        <w:br/>
        <w:t>Демім де жетпей. ілінбей қолға ештеңе,</w:t>
        <w:br/>
        <w:t>Тереңіне өмір қалжырап келем құр сүңгіп.</w:t>
        <w:br/>
        <w:t>Жұғын да болмай таңдайыма тапқаным,</w:t>
        <w:br/>
        <w:t>Азғындап күнім, бозаңдау тартты ақ таңым.</w:t>
        <w:br/>
        <w:t>Жан бағу үшін жапанда жүріп жаңғырып,</w:t>
        <w:br/>
        <w:t>Азайып кетті қолдағы барым. баққаным.</w:t>
        <w:br/>
        <w:t>Азайып кетті мінетін күнім қиялға,</w:t>
        <w:br/>
        <w:t>Артыма емес, қарайтын кезім жиі алға.</w:t>
      </w:r>
    </w:p>
    <w:p>
      <w:r>
        <w:t>Жағынып жүрсем, бағынып жүрсем біреуге,</w:t>
        <w:br/>
        <w:t>Мен үшін балам ұялма!</w:t>
        <w:br/>
        <w:t>Әдет қой алда терімді құлдық жайлаған,</w:t>
        <w:br/>
        <w:t>Барымды шашып, бағымды асып байлаған.</w:t>
        <w:br/>
        <w:t>Баса алмай келем, аяққа аттар түсіп қан,</w:t>
        <w:br/>
        <w:t>Аса алмай келем саясат құрған айладан.</w:t>
        <w:br/>
        <w:t>ЖАЙСЫЗ КӨКТЕМ</w:t>
        <w:br/>
        <w:t>Дауасына зәрулі болған көп пенде,</w:t>
        <w:br/>
        <w:t>Табиғатың да өзгеріп мүлдем кеткен бе?</w:t>
        <w:br/>
        <w:t>Жадыратпайды жанымды тіптен жаз айы,</w:t>
        <w:br/>
        <w:t>Көктемің мүлдем ұқсамай тұр-ау көктемге.</w:t>
        <w:br/>
        <w:t>Тұсады сәуір, қыс айы жимай айылын,</w:t>
        <w:br/>
        <w:t>Мұздақпен қалың сіресіп жатыр жайылым.</w:t>
        <w:br/>
        <w:t>Тарихым еске түсіріп жатыр өткенді,</w:t>
        <w:br/>
        <w:t>Кедейді жалмап, жұбатып кеткен бай ұлын.</w:t>
        <w:br/>
        <w:t>-46-</w:t>
        <w:br/>
        <w:t>Шертіліп күй, жатса да жыр ағылып,</w:t>
        <w:br/>
        <w:t>Керек шығар әлі де қырағылық.</w:t>
        <w:br/>
        <w:t>Елдігімді көре алмай, кендігімді,</w:t>
        <w:br/>
        <w:t>Зұлымдықтар жанарға тұрады іліп.</w:t>
        <w:br/>
        <w:t>Тілемеймін мен тіптен жатыма түн,</w:t>
        <w:br/>
        <w:t>Өрістемен ұлының сатып атын,</w:t>
        <w:br/>
        <w:t>Қамсыз болма әуеле көршіңнен де,</w:t>
        <w:br/>
        <w:t>Барында оғы қолында атылатын.</w:t>
        <w:br/>
        <w:t>Гитлерлер шоқ тастап ерке күнге,</w:t>
        <w:br/>
        <w:t>Бар дүние шақ қалды өртенуге.</w:t>
        <w:br/>
        <w:t>Достық қолын ұсынып бүгінгі күн,</w:t>
        <w:br/>
        <w:t>-Зұлымдықты жасады ертеңіне.</w:t>
        <w:br/>
        <w:t>Ұлы күшке айналса сенім деген,</w:t>
        <w:br/>
        <w:t>Одан адам тарихта жеңілмеген.</w:t>
        <w:br/>
        <w:t>Марапаттап жатсақ та қанша оны,</w:t>
        <w:br/>
        <w:t>Кетпей тұр-ау күдіктің сеңі іргеден.</w:t>
        <w:br/>
        <w:t>Сол күдіктен тоңса адам, тоңса далам,</w:t>
        <w:br/>
        <w:t>Қуатымен сенімнің монша жағам.</w:t>
        <w:br/>
        <w:t>Сол жылудан жылынар өмір мынау,</w:t>
        <w:br/>
        <w:t>О дүниеге асықпа онша адам.</w:t>
        <w:br/>
        <w:t>ОТЫЗЫНШЫ ЖЫЛДАРЫМ ОРАЛМАСЫН</w:t>
        <w:br/>
        <w:t>Белдесуі азайып, белсенуі,</w:t>
        <w:br/>
        <w:t>Кетпесінші азайып ел сенімі.</w:t>
        <w:br/>
        <w:t>Омырайып ортамыз қалар тағы,</w:t>
        <w:br/>
        <w:t>Отызыншы жылдардың келсе күні.</w:t>
        <w:br/>
        <w:t>-52-</w:t>
      </w:r>
    </w:p>
    <w:p>
      <w:r>
        <w:t>Астында мұздақ, тіршілік жатыр тұншығып,</w:t>
        <w:br/>
        <w:t>Келсе де кезі, көктемей қалды мың шыбық.</w:t>
        <w:br/>
        <w:t>Еспейді самал - боранға долы жол беріп,</w:t>
        <w:br/>
        <w:t>Қайтпай тұр аяз - жылытпай жерді күн шығып.</w:t>
        <w:br/>
        <w:t>Ақпайды бұлақ - аяз да оны тұсаған,</w:t>
        <w:br/>
        <w:t>Сәуірдің мынау, қаңтарға қарлы ұқсаған.</w:t>
        <w:br/>
        <w:t>Тұңғышы болып туып та қалған шешектер,</w:t>
        <w:br/>
        <w:t>Жайқала алмай бүрісіп қалды құсадан.</w:t>
        <w:br/>
        <w:t>Көтеремдіктен уызына да жарытпай,</w:t>
        <w:br/>
        <w:t>Ілісе алмай адасып қалды арық тай.</w:t>
        <w:br/>
        <w:t>Биылғы көктеп қысып-ақ жатыр бар жанды,</w:t>
        <w:br/>
        <w:t>Басынып енген бүгінгі бізге нарықтай.</w:t>
        <w:br/>
        <w:t>РУХЫМ МЕНІ АЛЫП ШЫҚ</w:t>
        <w:br/>
        <w:t>Тек қана келем тілімен сөйлеп жүректің,</w:t>
        <w:br/>
        <w:t>Жетелеп алға жүгіртеді кеп бір екпін.</w:t>
        <w:br/>
        <w:t>Серілік құрып селкілдеп кеткен бір кезім,</w:t>
        <w:br/>
        <w:t>Жөнін де білмей жөн-жасықтың іреттің.</w:t>
        <w:br/>
        <w:t>Тоқырап қалған, кезім де бар ғой тосылған,</w:t>
        <w:br/>
        <w:t>Кездеміл ажал кездейсоқтықтан, тосыннан.</w:t>
        <w:br/>
        <w:t>Аңырап тұрдым төмпешік мола түбінде,</w:t>
        <w:br/>
        <w:t>Айырылып талай ағайындардан, досымнан.</w:t>
        <w:br/>
        <w:t>Жоғалтып бірін, басқасымен де табыстым,</w:t>
        <w:br/>
        <w:t>Толқынға орап барады апып ағыс күн.</w:t>
        <w:br/>
        <w:t>Бойымдағы қалғандай өшіп бір отым,</w:t>
        <w:br/>
        <w:t>Жаңадан қайта тұтатып жатыр тағы ұшқын.</w:t>
        <w:br/>
        <w:t>-47-</w:t>
        <w:br/>
        <w:t>Өмір сұру қиын шығар сенбесең,</w:t>
        <w:br/>
        <w:t>Тарылуы мүмкін ертең кең көшең.</w:t>
        <w:br/>
        <w:t>Өмір - жарыс, озып шығу қиындау,</w:t>
        <w:br/>
        <w:t>Бойыңдағы кқұдігіңді жеңбесең.</w:t>
        <w:br/>
        <w:t>Ақыл айтар, ақылгей боп кеттім бе?</w:t>
        <w:br/>
        <w:t>Жегіп жігер екпін қосар екпінге.</w:t>
        <w:br/>
        <w:t>Қалып жатсаң өзіңді өзің кінәла,</w:t>
        <w:br/>
        <w:t>Өкпеңді артпа уақытқа, тек күнге.</w:t>
        <w:br/>
        <w:t>ЖАҚСЫЛЫҚТЫҢ СЕНЕМІН КЕЛЕРІНЕ</w:t>
        <w:br/>
        <w:t>Жетпей бағым жүрген жоқ бір басыма,</w:t>
        <w:br/>
        <w:t>Сезем мәңгі байланып тұрмасына.</w:t>
        <w:br/>
        <w:t>Адамдардан аулақтау кетіп кейде,</w:t>
        <w:br/>
        <w:t>Айналдырам тауларды сырласыма.</w:t>
        <w:br/>
        <w:t>Адамдықтың жатыр ма түсіп құны,</w:t>
        <w:br/>
        <w:t>Қолпаштаумен кеттікпе ішіктіні?</w:t>
        <w:br/>
        <w:t>Кетті ме өтіп тәуелді қазағымның,</w:t>
        <w:br/>
        <w:t>Жаутаң қағып қарайтын күшік күні.</w:t>
        <w:br/>
        <w:t>Неден осы мен енді қымсынамын?</w:t>
        <w:br/>
        <w:t>Әлі жанды қажайды сыңсыған үн.</w:t>
        <w:br/>
        <w:t>Қалыпына түсер ме мынау дала,</w:t>
        <w:br/>
        <w:t>Озбырлықтың көтерген мың сынағын.</w:t>
      </w:r>
    </w:p>
    <w:p>
      <w:r>
        <w:t>Қайта түлер, жанданар, түрегелер,</w:t>
        <w:br/>
        <w:t>Азап емес жанына жыр егер ел.</w:t>
        <w:br/>
        <w:t>Айықтырып дертінен емші уақыт,</w:t>
        <w:br/>
        <w:t>Еркін аттап есіктен кірер өнер.</w:t>
        <w:br/>
        <w:t>-54-</w:t>
        <w:br/>
        <w:t>Қасқайып қарсы ал маңдайға тағдыр жазғанын,</w:t>
        <w:br/>
        <w:t>Аулақтап алыс қонақтасыншы азған үн.</w:t>
        <w:br/>
        <w:t>Алдымен осы шалдығар өртке адамдар,</w:t>
        <w:br/>
        <w:t>Алаңдап сыртқа, ойламай кеткен өз қамын.</w:t>
        <w:br/>
        <w:t>Не түрлі осы азалы күйге түсті өңір,</w:t>
        <w:br/>
        <w:t>Қанаты сыныл қансырап жатыр құс көңіл.</w:t>
        <w:br/>
        <w:t>Сілтеуге де жарамай қалар түбінде -</w:t>
        <w:br/>
        <w:t>Қамшының мынау сабындай ғана қысқа өмір.</w:t>
        <w:br/>
        <w:t>Сондықтан адам ашынып жүрме шашылып,</w:t>
        <w:br/>
        <w:t>Бұлттарды жұтып, жанарға содан жас іліп.</w:t>
        <w:br/>
        <w:t>Шалыстау бассам бабаларымның аруағы --</w:t>
        <w:br/>
        <w:t>Тәубама қайта келтірер мені -- бас ұлық.</w:t>
        <w:br/>
        <w:t>Өткенімімсіз бүгінім әсте болмаған,</w:t>
        <w:br/>
        <w:t>Тынымсыз тірлік, жатырмыз жасап жолға қам.</w:t>
        <w:br/>
        <w:t>Түзете алмасық теріс басқанды - соларға,</w:t>
        <w:br/>
        <w:t>Мұсылмандықтың шариғат заңын қолданам.</w:t>
        <w:br/>
        <w:t>Асыра сілтеп, артықтау айтып барам ба?</w:t>
        <w:br/>
        <w:t>Басынып ауру, ашылып ескі жарам да.</w:t>
        <w:br/>
        <w:t>Шығайбай сынды пейілдеріндей адамның,</w:t>
        <w:br/>
        <w:t>Даламда мынау айналып тұр-ау сараңға.</w:t>
        <w:br/>
        <w:t>КӨШІП КЕЛЕМ</w:t>
        <w:br/>
        <w:t>Сусынынан ішіп келем тірліктің,</w:t>
        <w:br/>
        <w:t>Қуатыма қуат қасып бір мықты үн.</w:t>
        <w:br/>
        <w:t>Тасуы бар тартылмаған бұлақпын,</w:t>
        <w:br/>
        <w:t>Әлі де мен ашылмаған құрлықпын.</w:t>
        <w:br/>
        <w:t>Төрге басып тұрмаса ар кескінің,</w:t>
        <w:br/>
        <w:t>Ешкім сыйлап өзінің бермес гүлін.</w:t>
        <w:br/>
        <w:t>Жел қуалар айналар қаңбаққа адам,</w:t>
        <w:br/>
        <w:t>Алса егер жоғалтып дербестігін.</w:t>
        <w:br/>
        <w:t>Тартыстық та тар жолды таңдап алып,</w:t>
        <w:br/>
        <w:t>Саусақты да келеміз қанға малып.</w:t>
        <w:br/>
        <w:t>Шын іскерге ұстатпай еп тізгінін,</w:t>
        <w:br/>
        <w:t>Қылмыскерге айналдық, сан қамалып.</w:t>
        <w:br/>
        <w:t>Өшті ме әлде, өсті ме содан бағам,</w:t>
        <w:br/>
        <w:t>Алға қарай басты ма қоғам қадам?</w:t>
        <w:br/>
        <w:t>Сұрақ, сұрақ шешусіз көбеюде,</w:t>
        <w:br/>
        <w:t>Бірақ, бірақ кінәлы оған адам.</w:t>
        <w:br/>
        <w:t>Енбесек те жұмақтың жаннатына,</w:t>
        <w:br/>
        <w:t>Елдіктің де қосылдық санатына.</w:t>
        <w:br/>
        <w:t>Қиялданып қияда қалықтаймыз,</w:t>
      </w:r>
    </w:p>
    <w:p>
      <w:r>
        <w:t>Еркіндіктің байланып қанатына.</w:t>
        <w:br/>
        <w:t>ЖОҒАЛМАСЫН ҚЫРАНДАР</w:t>
        <w:br/>
        <w:t>Таба алмаған бар-ау жандар шын бағын,</w:t>
        <w:br/>
        <w:t>Мөлдірінен ішкізеді кімге ағын?</w:t>
        <w:br/>
        <w:t>Қаңқылына құлақ тігіп қарғаның,</w:t>
        <w:br/>
        <w:t>: Сұңқылын да сауысқанның тыңдадым.</w:t>
        <w:br/>
        <w:t>Қырандардың ести алмай дауысын,</w:t>
        <w:br/>
        <w:t>Дала кездім, кездім талай тау ішін.</w:t>
        <w:br/>
        <w:t>Қасқайып бір қарсы алады шың, құздар,</w:t>
        <w:br/>
        <w:t>Алынбайтын қамал болған жау үшін.</w:t>
        <w:br/>
        <w:t>-57-</w:t>
        <w:br/>
        <w:t>Алмасыншы оралып кеңірдектен,</w:t>
        <w:br/>
        <w:t>Қалмасыншы құлазып өмір-көктем.</w:t>
        <w:br/>
        <w:t>Басқа жақтан іздеме кінәліні,</w:t>
        <w:br/>
        <w:t>Іздесеңдер табасың төңіректен.</w:t>
        <w:br/>
        <w:t>-Сызға айналып астағы төсенішім,</w:t>
        <w:br/>
        <w:t>Не бар істі жасадық кесем үшін.</w:t>
        <w:br/>
        <w:t>Өз аузынды өздерің жабамысын,</w:t>
        <w:br/>
        <w:t>Өз қолыңды өздерің кесемісің?</w:t>
        <w:br/>
        <w:t>Жазым өтіп, көрсетті күз көмейін,</w:t>
        <w:br/>
        <w:t>Жыр айтсам деп келемін жүзге дейін.</w:t>
        <w:br/>
        <w:t>Бүгінімде - бағым да, сорым да өзім,</w:t>
        <w:br/>
        <w:t>Басқа ешкімнен кінәнііздемеймін.</w:t>
        <w:br/>
        <w:t>Несіне мен біреуді қаралайын,</w:t>
        <w:br/>
        <w:t>Жүректерін жазықсыз жаралайын.</w:t>
        <w:br/>
        <w:t>Жауласқанға елші боп елдестірер,</w:t>
        <w:br/>
        <w:t>Дауласқанға болайын ара ағайын.</w:t>
        <w:br/>
        <w:t>ӨЗІҢДІ ӨЗІҢ КІНӘЛА</w:t>
        <w:br/>
        <w:t>Тіреліп те қалдық білем тұйыққа,</w:t>
        <w:br/>
        <w:t>Айналдық та жылымшылау сұйыққа.</w:t>
        <w:br/>
        <w:t>Ертеңіме келетұғын сендіріп -</w:t>
        <w:br/>
        <w:t>Ертегіге болмайтұғын ұйытпа!</w:t>
        <w:br/>
        <w:t>Бұл күн өтер, келер ертең - таң да атар,</w:t>
        <w:br/>
        <w:t>Талайлардың кеудесіне қан қатар.</w:t>
        <w:br/>
        <w:t>Адамға ертең кезенбеске кім кепіл,</w:t>
        <w:br/>
        <w:t>Қолындағы қаруларын аңды атар.</w:t>
        <w:br/>
        <w:t>-53-</w:t>
        <w:br/>
        <w:t>Көтеріліп бойымда қан ыстығым,</w:t>
        <w:br/>
        <w:t>Қиналудан жүректі жанышты мұң.</w:t>
        <w:br/>
        <w:t>Еңбекпенен, азапты бейнетпенен -</w:t>
        <w:br/>
        <w:t>Бес жасымда басталды таныстығым.</w:t>
        <w:br/>
        <w:t>Ерте есейіп кірістім мал қамына,</w:t>
        <w:br/>
        <w:t>Ұқтым жәйін орақтың, балғанын да.</w:t>
      </w:r>
    </w:p>
    <w:p>
      <w:r>
        <w:t>Шашын жайып аңырап жетті анам,</w:t>
        <w:br/>
        <w:t>Асау мініп, астында қалғанымда.</w:t>
        <w:br/>
        <w:t>Жаттым талай жартастан жараланып,</w:t>
        <w:br/>
        <w:t>Қиял кештім далада дара қалып.</w:t>
        <w:br/>
        <w:t>Қанат бітті жаныма қуаныштан,</w:t>
        <w:br/>
        <w:t>Қармағыма ілінсе қара балық.</w:t>
        <w:br/>
        <w:t>Сәл нәрсеге қуандым, өкпеледім,</w:t>
        <w:br/>
        <w:t>(О уақыт, не деген өктем едің?)</w:t>
        <w:br/>
        <w:t>Шыңың бола алмаспын сақталармын,</w:t>
        <w:br/>
        <w:t>Біріне мен айналып көп төбенің.</w:t>
        <w:br/>
        <w:t>КҮДІК</w:t>
        <w:br/>
        <w:t>Айтуменен тек қана қоғам әнін,</w:t>
        <w:br/>
        <w:t>Көріп келем зорлығын, зобалаңын.</w:t>
        <w:br/>
        <w:t>"Желкесінен қиылао тірлік бір күн,</w:t>
        <w:br/>
        <w:t>Жетпей қалса егер де оған әлім.</w:t>
        <w:br/>
        <w:t>Сенім де жоқ алдыға, желді күңге,</w:t>
        <w:br/>
        <w:t>Нұқсан тиіп кетер ме елдігіме?</w:t>
        <w:br/>
        <w:t>Қолтығыма шықпасам шоқпар ұстап,</w:t>
        <w:br/>
        <w:t>Қылыш іліп шықпасам белдігіме.</w:t>
        <w:br/>
        <w:t>-51-</w:t>
        <w:br/>
        <w:t>Уақытқа қанат берер - ал адам,</w:t>
        <w:br/>
        <w:t>Аман болса зорлық пенен жаладан.</w:t>
        <w:br/>
        <w:t>Өзекті ұлдар бақытын да өзгенің,</w:t>
        <w:br/>
        <w:t>Өздерінің бақытына балаған.</w:t>
        <w:br/>
        <w:t>Кеуделерін ашу-ыза, зар қысса,</w:t>
        <w:br/>
        <w:t>Тәубасында тұра білген тартыста.</w:t>
        <w:br/>
        <w:t>Өз ерлері шыққан мына қазақтың,</w:t>
        <w:br/>
        <w:t>Әр кезеңде, әр ғасырда; әр тұста.</w:t>
        <w:br/>
        <w:t>Құлап тұрып, көтерілді түндігім,</w:t>
        <w:br/>
        <w:t>Азабынан кеуіп қалды ындыным.</w:t>
        <w:br/>
        <w:t>Аман қалдық, алдында әлем дәл бүгін,</w:t>
        <w:br/>
        <w:t>Ерлігіммен, елдігіммен құндымын.</w:t>
        <w:br/>
        <w:t>САБЫНДАЙ ҚАМШЫ - КЕЛТЕ ӨМІР</w:t>
        <w:br/>
        <w:t>Тірлікпен бірге барамын батым құрдымға,</w:t>
        <w:br/>
        <w:t>Бағасы мулдем кетті ғой түсіп жырдың да.</w:t>
        <w:br/>
        <w:t>Азайып кетті көл мде мүлдем сазандар,</w:t>
        <w:br/>
        <w:t>а.</w:t>
        <w:br/>
        <w:t>қоламен адам ұшырап жатыр қырғынға.</w:t>
        <w:br/>
        <w:t>Танбасақ бұдан бәрі де мүмкін таусылар.</w:t>
        <w:br/>
        <w:t>Сабағы қурап, сарғайып кетті сау шынар.</w:t>
        <w:br/>
        <w:t>Тасталған шоқтан байқамай кетсең әрт шығып,</w:t>
        <w:br/>
        <w:t>Толғағы жеткен шешпесең істен дау шығар.</w:t>
        <w:br/>
        <w:t>Жарқылдары мен жасындары көп көзінде,</w:t>
        <w:br/>
        <w:t>Дүние мынау байланып тұр-ау сезімге.</w:t>
        <w:br/>
        <w:t>Тамсанып жүріп бағына қонған өзгенің,</w:t>
        <w:br/>
        <w:t>Бойыңдағы барыңнан мүлдем безінбе!</w:t>
      </w:r>
    </w:p>
    <w:p>
      <w:r>
        <w:t>-42-</w:t>
        <w:br/>
        <w:t>Ойлылықпен жартасына қараймын,</w:t>
        <w:br/>
        <w:t>Келбетінде мен ұқпаған бар айбын.</w:t>
        <w:br/>
        <w:t>Тауың мүмкін бола алмаспын, 0 далам,</w:t>
        <w:br/>
        <w:t>Мен йәтеуір бір кәдеңе жараймын.</w:t>
        <w:br/>
        <w:t>О құдірет, құрбандыққа бер мені,</w:t>
        <w:br/>
        <w:t>Тарылмасын табиғаттың өр демі.</w:t>
        <w:br/>
        <w:t>Сорлылыққа ұрынады тіршілік,</w:t>
        <w:br/>
        <w:t>Соңғы қыран жоғалса егер жердегі.</w:t>
        <w:br/>
        <w:t>КЕЙ.ӘДЕПТЕН АЙЫРЫЛЫП БАРАМЫН</w:t>
        <w:br/>
        <w:t>Күнкөріс те бүгінде жарлыға сын,</w:t>
        <w:br/>
        <w:t>Жоқшылықтың тоқпағы жарды басын.”</w:t>
        <w:br/>
        <w:t>Шарқ ұрмайды айдында шағалалар,</w:t>
        <w:br/>
        <w:t>Оралмады аулама қарлығашым.</w:t>
        <w:br/>
        <w:t>Бұлбұл үнін көп болды естімедім,</w:t>
        <w:br/>
        <w:t>Бұл сұмдықтың таппай тұр ешкім емін.</w:t>
        <w:br/>
        <w:t>Қоныс таппай жаным да қонатұғын,</w:t>
        <w:br/>
        <w:t>Басқа жаққа бағым да көшті менің.</w:t>
        <w:br/>
        <w:t>Аңызақтан көмілді дала құмға,</w:t>
        <w:br/>
        <w:t>Қу тірліктің байланып балағына.</w:t>
        <w:br/>
        <w:t>Бойымдағы ең асыл қасиетім -</w:t>
        <w:br/>
        <w:t>Арымнан да айырылып қаламын ба?</w:t>
        <w:br/>
        <w:t>Күн батады, қайтадан таң атады,</w:t>
        <w:br/>
        <w:t>Бүгінімнің қатпай тұр қанаты әлі.</w:t>
        <w:br/>
        <w:t>Дарқандықпен майланған қазаққа да,</w:t>
        <w:br/>
        <w:t>Қалтадағы ақшасын санатады.</w:t>
        <w:br/>
        <w:t>-58-</w:t>
        <w:br/>
        <w:t>Тумай қалды, туар жыр, туатын ән,</w:t>
        <w:br/>
        <w:t>Су іше алмай шабыттың суатынан.</w:t>
        <w:br/>
        <w:t>Байланып қап әзәзіл уытына,</w:t>
        <w:br/>
        <w:t>Айырылды адамдар қуатынан.</w:t>
        <w:br/>
        <w:t>Жігерінен байлады арындының,</w:t>
        <w:br/>
        <w:t>Жүрегін де жайлады дарындының.</w:t>
        <w:br/>
        <w:t>Ептеп еніп осылай аждаһа-арақ,</w:t>
        <w:br/>
        <w:t>Ұлтыма шашып тұр зәрін бүгін.</w:t>
        <w:br/>
        <w:t>Жамандыққа сезбей ме тұтыларын,</w:t>
        <w:br/>
        <w:t>Арақпенен қосарлап жұтып Арын.</w:t>
        <w:br/>
        <w:t>Тоқтат! Тоқтат! Адамдар, байқамасаң,</w:t>
        <w:br/>
        <w:t>Ұтарың да осы тұс, ұтыларың.</w:t>
        <w:br/>
        <w:t>ҚИЫНДА ДА ҚАЛА АЛҒЫН БОЛЫП АДАМ</w:t>
        <w:br/>
        <w:t>Ері болсын, еркесі, ел тірегі -</w:t>
        <w:br/>
        <w:t>Құшағында уақыт әлтіреді,</w:t>
      </w:r>
    </w:p>
    <w:p>
      <w:r>
        <w:t>Жарлықпенен жасалмай көп дүние,</w:t>
        <w:br/>
        <w:t>Өмір өзі орнына келтіреді.</w:t>
        <w:br/>
        <w:t>Сенесің бе бір күштің барлығына,</w:t>
        <w:br/>
        <w:t>Кәнбейтұғын ешкімнің жарлығына,</w:t>
        <w:br/>
        <w:t>Алай-түлей боранды басып тастап,</w:t>
        <w:br/>
        <w:t>Бір-ақ сәтте ерітер қарды мына.</w:t>
        <w:br/>
        <w:t>Не сұмдықтар көз көрмес жасалады,</w:t>
        <w:br/>
        <w:t>Алаңдаудан алапат бас алады,</w:t>
        <w:br/>
        <w:t>Мұрындықтар жасалған дүниені -</w:t>
        <w:br/>
        <w:t>Зұлымдықтар шыға кеп тасадағы.</w:t>
        <w:br/>
        <w:t>-49-</w:t>
        <w:br/>
        <w:t>Риза болмай жүрсем де осы көшке кей,</w:t>
        <w:br/>
        <w:t>Рухым -- отым бойдағы қалған өшпегей,</w:t>
        <w:br/>
        <w:t>Басынып жатыр жолымды кесіп кейбіреу,</w:t>
        <w:br/>
        <w:t>Жанмын ба әлде бос белбеу, осы бос көмей.</w:t>
        <w:br/>
        <w:t>Түсіпті мынау тірлікте талай сызаттар,</w:t>
        <w:br/>
        <w:t>Алқынып қалдым жерге де жетпей жүз аттар.</w:t>
        <w:br/>
        <w:t>Жүрілген ізім - көміліп кетпен жел ұрып,</w:t>
        <w:br/>
        <w:t>Жазылып талай, жоғалып кеткен құжаттар.</w:t>
        <w:br/>
        <w:t>Биіктен төмен құлап та түстім талықсып,</w:t>
        <w:br/>
        <w:t>Түсті ғой талай көңілге сызат - жарықшақ.</w:t>
        <w:br/>
        <w:t>Тағы да бүгін тұйыққа келіп тірелдім,</w:t>
        <w:br/>
        <w:t>Рухым менің, ұрымтал жерден алып шық!</w:t>
        <w:br/>
        <w:t>АРАҚҚОРЛЫҚ</w:t>
        <w:br/>
        <w:t>Бар ма осы білмеймін сыртқа бағам?</w:t>
        <w:br/>
        <w:t>Әз көңілін өздері жыртқан адам.</w:t>
        <w:br/>
        <w:t>Ақиқатқа арақпен жете алмайсың,</w:t>
        <w:br/>
        <w:t>Адамдықты ту етер ұрттамаған.</w:t>
        <w:br/>
        <w:t>Қоныстанып алған ба іргеме сұм?</w:t>
        <w:br/>
        <w:t>Жамандығын жасырмай кір денесін.</w:t>
        <w:br/>
        <w:t>Келеді ғой адамдар ізденумен,</w:t>
        <w:br/>
        <w:t>Жоғалтқандай әйтеуір бірдеңесін.</w:t>
        <w:br/>
        <w:t>Бағы ма әлде соры ма табатыны,</w:t>
        <w:br/>
        <w:t>Бойтұмар ғып бойына тағатыны.</w:t>
        <w:br/>
        <w:t>Үні адамның жарқындау естіледі,</w:t>
        <w:br/>
        <w:t>Қарқындылау болғанмен сағат үні.</w:t>
        <w:br/>
        <w:t>-48-</w:t>
        <w:br/>
        <w:t>Қатігездік қылыш сілтей дарынға,</w:t>
        <w:br/>
        <w:t>Тұсау салған айбаттыға. арынға.</w:t>
        <w:br/>
        <w:t>Жабайыға жатқазар ма қазақты,</w:t>
        <w:br/>
        <w:t>Кенті болған Отырары барында.</w:t>
        <w:br/>
        <w:t>Дүр сілкінтпей заман бетін бұрған ба?</w:t>
        <w:br/>
        <w:t>О уақыт, келешекке жыр қамда.</w:t>
        <w:br/>
        <w:t>Ер емес деп кімдер бізді айта алар,</w:t>
      </w:r>
    </w:p>
    <w:p>
      <w:r>
        <w:t>Бабаларым, Абылайлар тұрғанда.</w:t>
        <w:br/>
        <w:t>ізгілік пен қатар басып қаталдық.</w:t>
        <w:br/>
        <w:t>Қен де басып. қатігез де атандық.</w:t>
        <w:br/>
        <w:t>Тұқырттады айбатымен кей кезең,</w:t>
        <w:br/>
        <w:t>Алды жүгін артатуғын атан ғып.</w:t>
        <w:br/>
        <w:t>Бәріне де келдім соның көндігіп,</w:t>
        <w:br/>
        <w:t>Көңілдердің түкпірінде өлді үміт.</w:t>
        <w:br/>
        <w:t>Алдымызда алаулайды жалын от,</w:t>
        <w:br/>
        <w:t>Енді соны алмайықшы сөндіріп.</w:t>
        <w:br/>
        <w:t>ЕРЛІГІММЕН, ЕЛДІГІММЕН ҚҰНДЫМЫН</w:t>
        <w:br/>
        <w:t>Қанағат та тұтпай кейде барға адам,</w:t>
        <w:br/>
        <w:t>Қысылғанда құдайын да қарғаған.</w:t>
        <w:br/>
        <w:t>Сәл нәрсеге бет жыртысып жатқанда,</w:t>
        <w:br/>
        <w:t>Көргенімде көзді жұмам, арланам.</w:t>
        <w:br/>
        <w:t>Белдесерде белді бекем буамын,</w:t>
        <w:br/>
        <w:t>Тыншымаймын елестерді қуамын.</w:t>
        <w:br/>
        <w:t>Мәңгілікке айналыста дүние,</w:t>
        <w:br/>
        <w:t>Өлемін де, сосын қайта туамын.</w:t>
        <w:br/>
        <w:t>-41-</w:t>
        <w:br/>
        <w:t>Тұрсақ-дағы тұсында жел өтінің,</w:t>
        <w:br/>
        <w:t>Жақсылықтың білемін келігтінін.</w:t>
        <w:br/>
        <w:t>Жаңаша бір бағытқа бет түзедік -</w:t>
        <w:br/>
        <w:t>Құнын телеп жол-сапар билетінің.</w:t>
        <w:br/>
        <w:t>БІРІ БОЛЫП ҚАЛАЙЫН ЖАҚСЫ АҒАНЫҢ</w:t>
        <w:br/>
        <w:t>Соғып қайда, тағы да ілмек неге?</w:t>
        <w:br/>
        <w:t>Сезіктеніп адамдар дірдектене.</w:t>
        <w:br/>
        <w:t>Толассыз бар тірлікті артып алып,</w:t>
        <w:br/>
        <w:t>Тоқтамайды уақыт - жүрдек кеме.</w:t>
        <w:br/>
        <w:t>Жаңылмайды ағынды жүрісінен,</w:t>
        <w:br/>
        <w:t>Адамдарды жазалап бір ісі кем.</w:t>
        <w:br/>
        <w:t>Ескі жылым айналды естелікке,</w:t>
        <w:br/>
        <w:t>Жаңа жылым арындап керісі кең.</w:t>
        <w:br/>
        <w:t>Өткенімнің береді кім бағасын,</w:t>
        <w:br/>
        <w:t>Ар алдында әлі де тыңдаласың.</w:t>
        <w:br/>
        <w:t>Сүйейтіндер көбейді сұрқылтайды -</w:t>
        <w:br/>
        <w:t>Иетіндер азайды шыңға басын.</w:t>
        <w:br/>
        <w:t>Мына кезең қайтадан мың құбылды,</w:t>
        <w:br/>
        <w:t>Керек етпес ешкім де шындығыңды.</w:t>
        <w:br/>
        <w:t>Есерсоқтың қолына тізгін беріп,</w:t>
        <w:br/>
        <w:t>Іздегенді әділет - жынды қылды.</w:t>
        <w:br/>
        <w:t>Айтылғанмен тағы да, тағы да сын,</w:t>
        <w:br/>
        <w:t>Иініне кезеңнің бағынасың.</w:t>
        <w:br/>
        <w:t>Тиесіңнен қағылып қалмас үшін,</w:t>
        <w:br/>
        <w:t>Амалсыздан ұлыққа жағынасың.</w:t>
        <w:br/>
        <w:t>-55-</w:t>
      </w:r>
    </w:p>
    <w:p>
      <w:r>
        <w:t>Бар арманы қамы бап күнкөрістің.</w:t>
        <w:br/>
        <w:t>Шұрайлысын татырдым кімге өрістің.</w:t>
        <w:br/>
        <w:t>Ағайынмен айтысып, бет жыртысып,</w:t>
        <w:br/>
        <w:t>Көкесін де көрсеттім шын керістің.</w:t>
        <w:br/>
        <w:t>Кейбіріне жақтым ба, жақпадым ба,</w:t>
        <w:br/>
        <w:t>Ортақ ауыз кебейді тапқаныма.</w:t>
        <w:br/>
        <w:t>Талпынсам да тағдырым тұсау салып,</w:t>
        <w:br/>
        <w:t>Түсірді ғой сан рет қақпанына.</w:t>
        <w:br/>
        <w:t>Білмеппін ғой бал пенен бақ шабарын,</w:t>
        <w:br/>
        <w:t>Тайып жолда - сан рет ақсағанмын.</w:t>
        <w:br/>
        <w:t>Жетпесем де ұрпаққа ірі болып,</w:t>
        <w:br/>
        <w:t>Бірі болып қалайын жақсы ағаның.</w:t>
        <w:br/>
        <w:t>ЕЛДІКТІҢ ДЕ ҚОСЫЛДЫҚ САНАТЫНА</w:t>
        <w:br/>
        <w:t>Тірлігімнің өзіндік мәңісі бар,</w:t>
        <w:br/>
        <w:t>Қысыламын кеудемді жанышып Ар.</w:t>
        <w:br/>
        <w:t>Шаппай алып жатады бәйгені де,</w:t>
        <w:br/>
        <w:t>Таланттылар емес-ау танысы бар.</w:t>
        <w:br/>
        <w:t>Қайтпай жатыр адамның тер төлемі,</w:t>
        <w:br/>
        <w:t>Шаппай қалды арманның кер төбелі.</w:t>
        <w:br/>
        <w:t>Төте келген суықтап жатыр өліп,</w:t>
        <w:br/>
        <w:t>Қызғалдақтар -- даланың еркелері.</w:t>
        <w:br/>
        <w:t>Борандатып жауды қар мамырымда,</w:t>
        <w:br/>
        <w:t>Сеніп өскен ұлтпыз ғой сан ырымға.</w:t>
        <w:br/>
        <w:t>Қолдасыншы көшімді ата аруағы,</w:t>
        <w:br/>
        <w:t>Солмасыншы тіршілік тамырында.</w:t>
        <w:br/>
        <w:t>-56-</w:t>
        <w:br/>
        <w:t>Көзін сүзе қарайды дала мынау,</w:t>
        <w:br/>
        <w:t>Байлық іздеп өзімше саламын Ау.</w:t>
        <w:br/>
        <w:t>Кей әдетті бойыма сіңірсем де,</w:t>
        <w:br/>
        <w:t>Кей әдеттен айырылып қаламын-ау.</w:t>
        <w:br/>
        <w:t>ЕРТЕҢІМДІ ОЙЛАСАМ ЖЕҢІЛДЕНЕМ</w:t>
        <w:br/>
        <w:t>О кезеңім - не деген тылсым едің,</w:t>
        <w:br/>
        <w:t>Бойымдағы барымды білсін елім.</w:t>
        <w:br/>
        <w:t>Өкініш-от өртеді өзегімді,</w:t>
        <w:br/>
        <w:t>Тыныш тауып жата алмай күрсінемін:</w:t>
        <w:br/>
        <w:t>Кезеңдемін, тартыста Ар сыналар,</w:t>
        <w:br/>
        <w:t>Қиындыққа қасқайып қарсы барар.</w:t>
        <w:br/>
        <w:t>Тайталаста талармын, таусылармын --</w:t>
        <w:br/>
        <w:t>Келер ұрпақ кезінде аршып алар.</w:t>
        <w:br/>
        <w:t>Тықыршиды кеудем де көңіл-дөнен,</w:t>
        <w:br/>
        <w:t>Қиындықтар бар ма екен мен ілмеген?</w:t>
        <w:br/>
        <w:t>Бүгінімді көрем де ауырсынам,</w:t>
        <w:br/>
        <w:t>Ертеңімді ойласам жеңілденем.</w:t>
        <w:br/>
        <w:t>ШЫҚТЫМ АЛЫС САПАРҒА</w:t>
      </w:r>
    </w:p>
    <w:p>
      <w:r>
        <w:t>Сезім барда; көзім барда.көремін,</w:t>
        <w:br/>
        <w:t>Көк аспанды, адам жүзін, нұр әңін.</w:t>
        <w:br/>
        <w:t>Кеудемдегі нұрды жұтып, бұлт шығып,</w:t>
        <w:br/>
        <w:t>Дауылынан шайқалады тереңім.</w:t>
        <w:br/>
        <w:t>Таба алмай сусындайтын таза ағын,</w:t>
        <w:br/>
        <w:t>Ауа жетпей алқынамын, азамын.</w:t>
        <w:br/>
        <w:t>Еркіндікке есі кетіл тұр елтіп,</w:t>
        <w:br/>
        <w:t>Небір түрін көрген елім жазаның.</w:t>
        <w:br/>
        <w:t>-59-</w:t>
        <w:br/>
        <w:t>Аюандарға адамдықты сатты адам,</w:t>
        <w:br/>
        <w:t>Кесірленген кер заманға жақпаған.</w:t>
        <w:br/>
        <w:t>Жүректерді байлап алды күдіктер,</w:t>
        <w:br/>
        <w:t>Ауыздарды жайлап алды тақпақ ән.</w:t>
        <w:br/>
        <w:t>Демеу беріп өрлігің мен ерлігің,</w:t>
        <w:br/>
        <w:t>Сақтап қалды қазақ үнін, жер гүлін.</w:t>
        <w:br/>
        <w:t>Сендерді еске ап жаңа жолға беттедім,</w:t>
        <w:br/>
        <w:t>Ұрпағыңа ақ батаңды бер бүгін.</w:t>
        <w:br/>
        <w:t>ҰЛЫЛАР КЕЛБЕТІ</w:t>
        <w:br/>
        <w:t>Көп өмірдің қалтарыс, ұралары,</w:t>
        <w:br/>
        <w:t>Топтасқандар тайсалмай-тұра алады.</w:t>
        <w:br/>
        <w:t>Үйірінен бөлінген саяқ тайды,</w:t>
        <w:br/>
        <w:t>Қасқыр жейді, немесе ұры алады.</w:t>
        <w:br/>
        <w:t>Өзгешелеу айтылған ғасыр әні,</w:t>
        <w:br/>
        <w:t>Көкейімде көп ойды жасырады.</w:t>
        <w:br/>
        <w:t>Даттағандар құдайды кеше ғана,</w:t>
        <w:br/>
        <w:t>Құдайыма бүгінде бас ұрады.</w:t>
        <w:br/>
        <w:t>Ақиқат па осыным кім біледі?</w:t>
        <w:br/>
        <w:t>Жүрегімді қысады түн білегі.</w:t>
        <w:br/>
        <w:t>Қазанында шыжғырып мынау өмір,</w:t>
        <w:br/>
        <w:t>Азабын да жаныма күнде іледі.</w:t>
        <w:br/>
        <w:t>Күдіктерден кей кезде тұсауланам,</w:t>
        <w:br/>
        <w:t>Жақсыларға әуес қой ұқсауға адам.</w:t>
        <w:br/>
        <w:t>Тұлпар басқан жерінде із қалады,</w:t>
        <w:br/>
        <w:t>Түк қалады жерінде үш аунаған.</w:t>
        <w:br/>
        <w:t>-61-</w:t>
        <w:br/>
        <w:t>Жылжыр уақыт, әлі талай күн шығар,</w:t>
        <w:br/>
        <w:t>Ұйқымыздан оятар-ау шымшып Ар.</w:t>
        <w:br/>
        <w:t>Дәл бүгінгі жанды жеген кедейлік,</w:t>
        <w:br/>
        <w:t>Еңбегімнің толқынында тұншығар.</w:t>
        <w:br/>
        <w:t>Жоқшылықты тұншықтырып әнменен,</w:t>
        <w:br/>
        <w:t>Жол түзеймін, енді өзімше сәңденем.</w:t>
        <w:br/>
        <w:t>Барыс болып айбаттанам, алысам,</w:t>
        <w:br/>
        <w:t>Кеше ғана шәуілдеген қанден ем.</w:t>
      </w:r>
    </w:p>
    <w:p>
      <w:r>
        <w:t>Кетпей бойдан бір қуаныш, бір қайғым,</w:t>
        <w:br/>
        <w:t>Сенім күшін жатыр тартып сырнай күн.</w:t>
        <w:br/>
        <w:t>Шықтым алыс қиыны көп сапарға,</w:t>
        <w:br/>
        <w:t>Аттың басын енді кері бұрмаймын.</w:t>
        <w:br/>
        <w:t>ӨТКЕНДІ ЕСКЕ АЛУ</w:t>
        <w:br/>
        <w:t>Несін берді енді несін бермек күн,</w:t>
        <w:br/>
        <w:t>Қызға жылу, берер ме екен ерге екпін?</w:t>
        <w:br/>
        <w:t>Келеді ылғи шуағымен жанымның,</w:t>
        <w:br/>
        <w:t>Әкелерді, аналарды тербеткім.</w:t>
        <w:br/>
        <w:t>Барымды аяп жатқаным жоқ өзгеден,</w:t>
        <w:br/>
        <w:t>Берген солар жанға дауа, сөзге дем.</w:t>
        <w:br/>
        <w:t>Қайратымен білегінің, айбатымен жүрегінің,</w:t>
        <w:br/>
        <w:t>Жеткен олар мақсатына көздеген.</w:t>
        <w:br/>
        <w:t>Жолына өлім түсіп тұрып өлмеген,</w:t>
        <w:br/>
        <w:t>Не қиындық кесті жолын көлденең?</w:t>
        <w:br/>
        <w:t>Аналар-ай уын ішіп азаптың,</w:t>
        <w:br/>
        <w:t>Қуаныштың сусынына шөлдеген.</w:t>
        <w:br/>
        <w:t>-60-</w:t>
        <w:br/>
        <w:t>Етем бе өткеніме құр тағылым,</w:t>
        <w:br/>
        <w:t>Бойымда тасқындатып бұлт ағынын.</w:t>
        <w:br/>
        <w:t>Желпініп жеңіске де жетер елім,</w:t>
        <w:br/>
        <w:t>Қанаты қырқылмаса ұрпағының.</w:t>
        <w:br/>
        <w:t>ЖАЛТАҚТАЙМЫН</w:t>
        <w:br/>
        <w:t>Ататұғын алдағы таңды аңсадым,</w:t>
        <w:br/>
        <w:t>Көп пе. аз ба жалындап жанған шағым?</w:t>
        <w:br/>
        <w:t>Әйтеуір мен қоңырқай күй кешпедім,</w:t>
        <w:br/>
        <w:t>Жай жатқанға ештеңе тимес дедім.</w:t>
        <w:br/>
        <w:t>Бар адамдар көрінді туысымдай,</w:t>
        <w:br/>
        <w:t>Күн көзіме қонақтап, уысымда Ай.</w:t>
        <w:br/>
        <w:t>Көктем болып құлпырып жаттым кейде,</w:t>
        <w:br/>
        <w:t>Сорым солға шақырып, Бақ күнгейге.</w:t>
        <w:br/>
        <w:t>Не көрмедім, не бастан кешірмедім,</w:t>
        <w:br/>
        <w:t>Өмір кейде жағымсыз кесір келін.”</w:t>
        <w:br/>
        <w:t>Сырт айналып кетеді бетін бермей,</w:t>
        <w:br/>
        <w:t>“Халтақтаймын жас қалған жетімдердей.</w:t>
        <w:br/>
        <w:t>ӨЗГЕЛЕРДІ ЖЫЛЫТА МА?</w:t>
        <w:br/>
        <w:t>Мұжып жатыр Уақыт қарпып ағын,</w:t>
        <w:br/>
        <w:t>Кезеңімнің өртіне шарпыламын.</w:t>
        <w:br/>
        <w:t>Тауларымдай айырылып биігімнен,</w:t>
        <w:br/>
        <w:t>Тереңімнен айырылып, тартыламын.</w:t>
        <w:br/>
        <w:t>Уақыттың бағынып заңына мен,</w:t>
        <w:br/>
        <w:t>(Бір билікке бар тірлік, бағын әлем).</w:t>
        <w:br/>
        <w:t>Әткен көктем қайтадан оралмайды,</w:t>
        <w:br/>
        <w:t>Жалынар ем, жол беріп жағынар ем.</w:t>
        <w:br/>
        <w:t>-89-</w:t>
      </w:r>
    </w:p>
    <w:p>
      <w:r>
        <w:t>Әр кеудеде жазылмас. жарақат бар,</w:t>
        <w:br/>
        <w:t>Ұрпағымыз - ұрыншақ қара қаптал.</w:t>
        <w:br/>
        <w:t>Сананы да улады, даланы да,</w:t>
        <w:br/>
        <w:t>Ақыл-ойдан жасалған алапаттар.</w:t>
        <w:br/>
        <w:t>Жасағанмен мың жоспар, мың келісім,</w:t>
        <w:br/>
        <w:t>Болмаса өзі, түзейді кімдер ісін?</w:t>
        <w:br/>
        <w:t>Аяққа да тапталар Ары адамның,</w:t>
        <w:br/>
        <w:t>Күнделікті талласа күнкөрісін.</w:t>
        <w:br/>
        <w:t>Сортаңданып барады бақ даламыз,</w:t>
        <w:br/>
        <w:t>Бүгінгі үшін кешегі іс- жатқан аңыз.</w:t>
        <w:br/>
        <w:t>Бар жақсыдан айырылсақ қалай біздер -</w:t>
        <w:br/>
        <w:t>Ертеңгі ұрпақ алдында ақталамыз?</w:t>
        <w:br/>
        <w:t>ҰСТАЗЫМА</w:t>
        <w:br/>
        <w:t>Кезеңдеміз бүгінде шыңға шығар,</w:t>
        <w:br/>
        <w:t>Түнекке емес, алдағы күнге асығар.</w:t>
        <w:br/>
        <w:t>Осы жолда қайырылып қанатымыз,</w:t>
        <w:br/>
        <w:t>Төзім тозып, бойдағы сынбасын Ар.</w:t>
        <w:br/>
        <w:t>Жан толқытар кезеңде тұрмын бүгін,</w:t>
        <w:br/>
        <w:t>Көңілімнің көктемге бұрдым ба ығын?</w:t>
        <w:br/>
        <w:t>Құйып өткен бойыма білім нұрын,</w:t>
        <w:br/>
        <w:t>Ұстазыма ұсынам жырдың гүлін.</w:t>
        <w:br/>
        <w:t>Қуат алып ұстазым бергенінен,</w:t>
        <w:br/>
        <w:t>Төменге емес жүзермін өрге кілең.</w:t>
        <w:br/>
        <w:t>Қанат беріп ұшырған сендерсіңдер,</w:t>
        <w:br/>
        <w:t>Анам егер көтерсе жөргегімнен.</w:t>
        <w:br/>
        <w:t>-63-</w:t>
        <w:br/>
        <w:t>Өзгеше көштің бетін бұрғанымен,</w:t>
        <w:br/>
        <w:t>Кей жерде көлшіктеніп, құрғадым мен.</w:t>
        <w:br/>
        <w:t>Ерің де ойлай алмай елдің қамын,</w:t>
        <w:br/>
        <w:t>Өзінің тірлігінің жүр қамымен.</w:t>
        <w:br/>
        <w:t>Саңқыл да бірен-саран естіледі,</w:t>
        <w:br/>
        <w:t>Кейбірі осы жаңа көшке үреді.</w:t>
        <w:br/>
        <w:t>Бір тымау бойымыздан арылмады,</w:t>
        <w:br/>
        <w:t>Жұртыма-ау қашан бізге ес кіреді?</w:t>
        <w:br/>
        <w:t>ЖЕҢІСКЕ ДЕ ЖЕТЕР ЕЛІМ</w:t>
        <w:br/>
        <w:t>Келмей тұр нақышына ұлтым әні,</w:t>
        <w:br/>
        <w:t>Тойынбай тіршіліктің құлшыны әлі.</w:t>
        <w:br/>
        <w:t>Буыны қатаймаған Тайлақ-елім,</w:t>
        <w:br/>
        <w:t>Нарықтың ноқтасында бұлқынады.</w:t>
        <w:br/>
        <w:t>Ту заман естіртеді ақырғы үнін,</w:t>
        <w:br/>
        <w:t>Құнттамай жүретін ек бақыр құнын.</w:t>
        <w:br/>
        <w:t>Қалдырған бабам сыйға жер сатылып,</w:t>
        <w:br/>
        <w:t>Сатылып бала бақша жатыр бүгін.</w:t>
        <w:br/>
        <w:t>Байлыққа, қайта ақшаға табындырып,</w:t>
        <w:br/>
        <w:t>Жаңаша бастап жолға ағынды үміт.</w:t>
        <w:br/>
        <w:t>Артымда адасып қап сор, азабым,</w:t>
        <w:br/>
        <w:t>Айналып соғар ма екен бағым күліп.</w:t>
      </w:r>
    </w:p>
    <w:p>
      <w:r>
        <w:t>Алдағы үмітім-ай жылға асылған,</w:t>
        <w:br/>
        <w:t>Нұр көрем туар күннің тұлғасынан.</w:t>
        <w:br/>
        <w:t>Алдағы ғасырыма артам үміт,</w:t>
        <w:br/>
        <w:t>Ала алмай аласымды бұл ғасырдан.</w:t>
        <w:br/>
        <w:t>-68-</w:t>
        <w:br/>
        <w:t>ЖАҚСЫЛЫҒЫМ ОРАЛСА - ЖОҚ АРМАНЫМ</w:t>
        <w:br/>
        <w:t>Көз тігемін теменге жар басынан, )</w:t>
        <w:br/>
        <w:t>Көңілімде не түрлі арбасып ән.</w:t>
        <w:br/>
        <w:t>Қара бұлттың күтеді бір нәсерін,</w:t>
        <w:br/>
        <w:t>Асу үшін бұл өзең арнасынан.</w:t>
        <w:br/>
        <w:t>Арқа сүйер болса да аз ағайын,</w:t>
        <w:br/>
        <w:t>Тыншымайын, жанымды мазалайын.</w:t>
        <w:br/>
        <w:t>Нөсерлетіп өзеңге құяйын да,</w:t>
        <w:br/>
        <w:t>Сезімімнің қақтырып нажағайын.</w:t>
        <w:br/>
        <w:t>Толқындармен табысып қоса ағайын,</w:t>
        <w:br/>
        <w:t>Шөліркеген жемістей босамайын.</w:t>
        <w:br/>
        <w:t>Жалынына өртеніп кетпес үшін,</w:t>
        <w:br/>
        <w:t>Күннен қашып жұлдыз да тосады айын.</w:t>
        <w:br/>
        <w:t>Енді жұлдыз болмай-ақ жарқыраған,</w:t>
        <w:br/>
        <w:t>Енді тасқын болмай-ақ сарқыраған.</w:t>
        <w:br/>
        <w:t>Өткен өтті, жоқ Арман өмірімнің,</w:t>
        <w:br/>
        <w:t>Жақсылықпен оралса арты маған.</w:t>
        <w:br/>
        <w:t>ТҰҒЫРЫҢА ҚОНДЫРМА, ОТУҒАН ЕЛ”</w:t>
        <w:br/>
        <w:t>Күн шығады, қайтадан батады күн,</w:t>
        <w:br/>
        <w:t>Жөнсіздіктен жүрегім тататы мұң.</w:t>
        <w:br/>
        <w:t>Абырайым Арымның садағасы,</w:t>
        <w:br/>
        <w:t>Керегі жоқ шен-шекпен, атағының.</w:t>
        <w:br/>
        <w:t>істеріне жат қылық, кері істеген,</w:t>
        <w:br/>
        <w:t>Ұлылықтар ұлықпен келіспеген.</w:t>
        <w:br/>
        <w:t>Биігіне Даңқтың шыққан да бар,</w:t>
        <w:br/>
        <w:t>Ер іспенен емес-ау, керіспенен.</w:t>
        <w:br/>
        <w:t>-72-</w:t>
        <w:br/>
        <w:t>Бұл өмірде кім келіп, кім өтпеген,</w:t>
        <w:br/>
        <w:t>Тартысумен, азаппен, түнекпенен.</w:t>
        <w:br/>
        <w:t>Жыр таңына бөленген ұлыларым,</w:t>
        <w:br/>
        <w:t>Жауыздықты жанына түнетпеген.</w:t>
        <w:br/>
        <w:t>Тұяқпын ғой мен-дағы содан қалған,</w:t>
        <w:br/>
        <w:t>Сақтасыншы құдайым жоғалғаннан.</w:t>
        <w:br/>
        <w:t>Таныта алған әлемге, болмас, сірә,</w:t>
        <w:br/>
        <w:t>Ұлығы ұлы бола алған қоғамда арман.</w:t>
        <w:br/>
        <w:t>ҚАЛАЙ ҰРПАҚ АЛДЫНДА АҚТАЛАМЫЗ?</w:t>
        <w:br/>
        <w:t>О ағайын, өбектеп сұрама сыр,</w:t>
      </w:r>
    </w:p>
    <w:p>
      <w:r>
        <w:t>Бере алмадым той жасап ұлан-асыр.</w:t>
        <w:br/>
        <w:t>Қорқытумен, күштеумен, жылатумен,</w:t>
        <w:br/>
        <w:t>Өтіп бара жатыр ғой мына ғасыр.</w:t>
        <w:br/>
        <w:t>Қанаттанып қонса да Айға ұшып ән,</w:t>
        <w:br/>
        <w:t>Жапа шектік тірліктің жай қысынан.</w:t>
        <w:br/>
        <w:t>Бар елдердің қоссақ та мұң мен зарын,</w:t>
        <w:br/>
        <w:t>Аздау шығар қазақтың қайғысынан.</w:t>
        <w:br/>
        <w:t>Тірлік қанша тоқтады, тоқырады,</w:t>
        <w:br/>
        <w:t>Азап зілі кеудеде отыр әлі.</w:t>
        <w:br/>
        <w:t>Талай қазақ сүйегі қалады жолда,</w:t>
        <w:br/>
        <w:t>Туған жердің бұйырмай топырағы.</w:t>
        <w:br/>
        <w:t>Батырылды жоқшылық сазына адам,</w:t>
        <w:br/>
        <w:t>Өзі жиған бұйырмай қазынадан.</w:t>
        <w:br/>
        <w:t>Көз жасы ма - тұзданған көлі мынау,</w:t>
        <w:br/>
        <w:t>Ашуы ма - бораны азынаған?</w:t>
        <w:br/>
        <w:t>-62-</w:t>
        <w:br/>
        <w:t>Етектен көз сүземіз шыңға тағы,</w:t>
        <w:br/>
        <w:t>Уақыт өз дабылын тыңдатады.</w:t>
        <w:br/>
        <w:t>Ұлылар - еншісінде тарихтың әл -</w:t>
        <w:br/>
        <w:t>Ұлықтың -- жетсе жетер мыңға атағы.</w:t>
        <w:br/>
        <w:t>Жоғалып, қайта талай ашылды Арна,</w:t>
        <w:br/>
        <w:t>Адамдық әр кезде де бас ұрды Арға.</w:t>
        <w:br/>
        <w:t>Ұлықтар ойласа ойла бүгінгісін,</w:t>
        <w:br/>
        <w:t>Ұлылар көз тігеді ғасырларға.</w:t>
        <w:br/>
        <w:t>ҚАШАН БІЗГЕ ЕС КІРЕДІ?</w:t>
        <w:br/>
        <w:t>Тағы да өзгерістер - тосын ағын,</w:t>
        <w:br/>
        <w:t>Даланы дұр сілкінтті қосыл әнін.</w:t>
        <w:br/>
        <w:t>Қыранның саңқылынан қуат алып,</w:t>
        <w:br/>
        <w:t>Қарғаның қаңқылынан шошынамын.</w:t>
        <w:br/>
        <w:t>Ел тұнжыр, жоғалтты ма несібесін?</w:t>
        <w:br/>
        <w:t>Ала алмай қозғалды ма көш үлесін.</w:t>
        <w:br/>
        <w:t>Артына айналсоқтал жүр ме адам,</w:t>
        <w:br/>
        <w:t>Алдағы күткен бақтан кешегісін.</w:t>
        <w:br/>
        <w:t>Келем бе кейбіреуді басындырып?</w:t>
        <w:br/>
        <w:t>Жасыған көңіліме қасым күліп.</w:t>
        <w:br/>
        <w:t>Қараймын күдіктеніп әр ісіме,</w:t>
        <w:br/>
        <w:t>Кетердей бір шатаққа басымды іліп.</w:t>
        <w:br/>
        <w:t>Жауызбен жағаласпай тұрамын ба,</w:t>
        <w:br/>
        <w:t>Қалам ба бой тасалап жыра, құмда?</w:t>
        <w:br/>
        <w:t>Жүрегім жарылуға шақ қалып тұр,</w:t>
        <w:br/>
        <w:t>Атомның бөлшегі бар құрамында.</w:t>
        <w:br/>
        <w:t>-87-</w:t>
        <w:br/>
        <w:t>Бере қойған жоқ маған бәрін өмір,</w:t>
      </w:r>
    </w:p>
    <w:p>
      <w:r>
        <w:t>Әзім шоқ боп өзгеге жағам дарын,</w:t>
        <w:br/>
        <w:t>Ерген арттан ертеңгі Ер жеткіншек,</w:t>
        <w:br/>
        <w:t>Құтты болсын алғашқы қадамдарың!</w:t>
        <w:br/>
        <w:t>Арман, арман ол менің сынар құсым,</w:t>
        <w:br/>
        <w:t>Қонбай биік тұғырға тынармысың?</w:t>
        <w:br/>
        <w:t>Өрде болсам мен егер, төрде болсам,</w:t>
        <w:br/>
        <w:t>Ұстазыма арналар мың алғысым.</w:t>
        <w:br/>
        <w:t>Талпынтқан да солар ғой, көтерген де,</w:t>
        <w:br/>
        <w:t>Қанатымды жаймадым бекер кеңге.</w:t>
        <w:br/>
        <w:t>Алдымдағы іздеген мақсат төбем,</w:t>
        <w:br/>
        <w:t>Бр айналым жер емес жетер демде.</w:t>
        <w:br/>
        <w:t>Үйрендім де жан емес, мал бағуды,</w:t>
        <w:br/>
        <w:t>Қосып жұтып келемін балға уды.</w:t>
        <w:br/>
        <w:t>Сүзілген де кезім де, үзілген де,</w:t>
        <w:br/>
        <w:t>Ұстазымнан үйрендім жалғануды.</w:t>
        <w:br/>
        <w:t>Көптеу шығар жақтастан, қарсыласым,</w:t>
        <w:br/>
        <w:t>Арамыздан қаймықпай Ар шыдасын.</w:t>
        <w:br/>
        <w:t>Мелдірлікті лайлап алсам үшін,</w:t>
        <w:br/>
        <w:t>Бастауыңның алдымен аршы басын.</w:t>
        <w:br/>
        <w:t>ҚҰНСЫЗДАНЫП БАРА МА БАСЫ АДАМНЫҢ?</w:t>
        <w:br/>
        <w:t>Ауыздағы айтқызбай шындығымды,</w:t>
        <w:br/>
        <w:t>Қысқа өмрде бұл тірлік мың құбылды.</w:t>
        <w:br/>
        <w:t>Есік жаққа мен ылғи елеңдеймін,</w:t>
        <w:br/>
        <w:t>Еститіндей тағы бір сұмдығыңды.</w:t>
        <w:br/>
        <w:t>64-</w:t>
        <w:br/>
        <w:t>Өртендірер шоқ жатыр өзегімде,</w:t>
        <w:br/>
        <w:t>Ыр сойқанның боларын сеземін бе?</w:t>
        <w:br/>
        <w:t>Өтіп жатыр емірден достар талай,</w:t>
        <w:br/>
        <w:t>Мен де соның тұрмын ба кезегінде.</w:t>
        <w:br/>
        <w:t>Ағындайды тоқтамай қашаған күн,</w:t>
        <w:br/>
        <w:t>Шайқап өтіп іргесін босағамның.</w:t>
        <w:br/>
        <w:t>Құны түскен заттардай саудадағы,</w:t>
        <w:br/>
        <w:t>Құнсызданым бара ма басы адамның?</w:t>
        <w:br/>
        <w:t>ЖҮРМЕЙІНШІ ЖАЛҒЫЗ ҚАЛЫП</w:t>
        <w:br/>
        <w:t>Алда ненің күтерін кім біледі?</w:t>
        <w:br/>
        <w:t>Жүрегімді қысады мұң білегі.</w:t>
        <w:br/>
        <w:t>Құлқын тірлік етекте кібіртіктеп,</w:t>
        <w:br/>
        <w:t>Құйын көңіл биіктен шыңды іледі.</w:t>
        <w:br/>
        <w:t>Жүрмін рас солардың арасында,</w:t>
        <w:br/>
        <w:t>Киім бүтін, алдымда бар асым да.</w:t>
        <w:br/>
        <w:t>Қолтығында көппенен тыныстаймын,</w:t>
        <w:br/>
        <w:t>Шыққанымша шалдығып дара шыңға.</w:t>
        <w:br/>
        <w:t>Бақытын да біреудің сәл қызғанып,</w:t>
        <w:br/>
        <w:t>Қызғаныштан көкейде қалды ызғарық.</w:t>
        <w:br/>
        <w:t>Осылайша айырылып ағайыннан,</w:t>
      </w:r>
    </w:p>
    <w:p>
      <w:r>
        <w:t>Жүрмейінші тірлікте жалғыз қалып.</w:t>
        <w:br/>
        <w:t>ҰЛЫҚТАРДЫҢ ТЫҢДАЙ-ТЫҢДАЙ АҚЫЛЫН</w:t>
        <w:br/>
        <w:t>Шыға алмай мөлшерлеген деңгейге,</w:t>
        <w:br/>
        <w:t>Қиналғанда шарап ішем мен кейде.</w:t>
        <w:br/>
        <w:t>Маңдайыма жазылған бақ бар шығар,</w:t>
        <w:br/>
        <w:t>Қалам соған сеніп осы, сенбей де.</w:t>
        <w:br/>
        <w:t>-85-</w:t>
        <w:br/>
        <w:t>Еміс-еміс құлаққа үн естіледі,</w:t>
        <w:br/>
        <w:t>Елдің жаңа кезеңге көшті легі.</w:t>
        <w:br/>
        <w:t>Өткендерін қайталап жатыр аршып,</w:t>
        <w:br/>
        <w:t>Қазағым-ай, бәрін де кеш біледі.</w:t>
        <w:br/>
        <w:t>Аңқаулық па, жоқ әлде қараңғылық?</w:t>
        <w:br/>
        <w:t>Арамыздан арылмай арам қылық.</w:t>
        <w:br/>
        <w:t>Адасып та, алжасып жүргендер бар,</w:t>
        <w:br/>
        <w:t>Түк ұқпайтын әлі де бар әңгүдік.</w:t>
        <w:br/>
        <w:t>Бір қияға бет алып барам бүгін,</w:t>
        <w:br/>
        <w:t>Жаза алады бойдағы жарамды кім?</w:t>
        <w:br/>
        <w:t>Таңба салды жаныма тапшылық та,</w:t>
        <w:br/>
        <w:t>Табиғат та көрсетіп сараңдығын.</w:t>
        <w:br/>
        <w:t>Жасалуда жүз жоспар, мың келесім,</w:t>
        <w:br/>
        <w:t>Оның бәрі адамдар, кімдер үшін?</w:t>
        <w:br/>
        <w:t>Оның бәрі ертеңгі ұрпақ қамы,</w:t>
        <w:br/>
        <w:t>Және өзіңнің бүгінгі күнкөрісің.</w:t>
        <w:br/>
        <w:t>Аз ба соны ұғынар, ұғатындар,</w:t>
        <w:br/>
        <w:t>Тұғырына ту ұстап шығатындар?</w:t>
        <w:br/>
        <w:t>Тартысарда табанын жалтыратып,</w:t>
        <w:br/>
        <w:t>Қиындықтан қисайып бұғатындар.</w:t>
        <w:br/>
        <w:t>Тағы міне, жылжытты көш кемені,</w:t>
        <w:br/>
        <w:t>Мына кезең салып тұр еске нені?</w:t>
        <w:br/>
        <w:t>Жаптақтамай, жасымай бассаң адам,</w:t>
        <w:br/>
        <w:t>Санда ғана жауың да сескенеді.</w:t>
        <w:br/>
        <w:t>Жүрмесін де дос жылап;: қасым күліп,</w:t>
        <w:br/>
        <w:t>Ауыздағы іше алмай асымды үріп.</w:t>
        <w:br/>
        <w:t>Қолтығына кірейін қара жердің,</w:t>
        <w:br/>
        <w:t>Қойғанымша біреуді басындырып:</w:t>
        <w:br/>
        <w:t>Құдайым ба нәсібімді беретін?</w:t>
        <w:br/>
        <w:t>Шыдайын да бар ғой дәнім теретін.</w:t>
        <w:br/>
        <w:t>Жоқшылықтың табанында тапталса,</w:t>
        <w:br/>
        <w:t>Адам онда бір-бірінің жер етін.</w:t>
        <w:br/>
        <w:t>Дәл-осылай боларына сенесің,</w:t>
        <w:br/>
        <w:t>Мейлі уақыт қолтығымнан демесін.</w:t>
        <w:br/>
        <w:t>Қуат-жігер бойында адам сарқылып,</w:t>
        <w:br/>
        <w:t>Қайырлаттың тіршіліктің кемесін.</w:t>
        <w:br/>
        <w:t>Әр тасада жырылды көп, жатыр ін,</w:t>
      </w:r>
    </w:p>
    <w:p>
      <w:r>
        <w:t>Естілмейді ес жиғызар батыл үн.</w:t>
        <w:br/>
        <w:t>Ұлылықтан барамыз-ау айырылып,</w:t>
        <w:br/>
        <w:t>Ұлықтардың тыңдай-тыңдай ақылын.</w:t>
        <w:br/>
        <w:t>ҰЛЫЛАР КӨЗ ТІГЕДІ ҒАСЫРЛАРҒА</w:t>
        <w:br/>
        <w:t>Көп сынын айтып жүр-ау ғасырға адам,</w:t>
        <w:br/>
        <w:t>Миллион жандарыңды асыраған.</w:t>
        <w:br/>
        <w:t>Азапқа арқау болған, қалайша мен,</w:t>
        <w:br/>
        <w:t>Сүреңсіз кезеңдерін жасыра алам.</w:t>
        <w:br/>
        <w:t>Кезінде зұлымдық та сорғалаған,</w:t>
        <w:br/>
        <w:t>Құс емес үйренді ғой торға да адам.</w:t>
        <w:br/>
        <w:t>Жүргенде шыңға өрмелеп шығамыз деп,</w:t>
        <w:br/>
        <w:t>Жасаппыз мертігетін орға қадам.</w:t>
        <w:br/>
        <w:t>Көрдік қой зорлағанды, күштегенді,</w:t>
        <w:br/>
        <w:t>Балаққа жармасқанды, тістегенді.</w:t>
        <w:br/>
        <w:t>Мойныма көтере алмай барады адам,</w:t>
        <w:br/>
        <w:t>Өздері өз қолымен істегенді.</w:t>
        <w:br/>
        <w:t>-86-</w:t>
        <w:br/>
        <w:t>Әлі алда тартыс та бар, талас бар,</w:t>
        <w:br/>
        <w:t>Жұлынқұртты жүйкелерден аластар.</w:t>
        <w:br/>
        <w:t>Тойынғандар төбелерге қарайды,</w:t>
        <w:br/>
        <w:t>Көрінгенге көз сүзеді ал аштар.</w:t>
        <w:br/>
        <w:t>Алдымызда жақсылық та бар күткен,</w:t>
        <w:br/>
        <w:t>Бірақ сәтте жете алмаспын қарғып мен.</w:t>
        <w:br/>
        <w:t>Жарасса егер бірлігім мен тірлігім,</w:t>
        <w:br/>
        <w:t>Жетермін-ау ... жетпеспіз құр жарлықпен.</w:t>
        <w:br/>
        <w:t>ТАРИХЫМДЫ ҚАЙТА ЖАЗА БАСТАДЫМ</w:t>
        <w:br/>
        <w:t>Жүргенім жоқ тиын-тебен есептеп,</w:t>
        <w:br/>
        <w:t>Жоқ ойымда достың жолын кесе өтпек.</w:t>
        <w:br/>
        <w:t>Артық болар жағдайым жоқ бүгінде -</w:t>
        <w:br/>
        <w:t>Есіл жүрсем, бесіп жүрсем кеше ептеп.</w:t>
        <w:br/>
        <w:t>Күзгі өзендей тартылдым ба осы мен,</w:t>
        <w:br/>
        <w:t>Ілесе алмай уақыттың қосымен?</w:t>
        <w:br/>
        <w:t>Жоныма да керек боп тұр бір таяқ,</w:t>
        <w:br/>
        <w:t>Жаныма да керек боп тұр тосын ем.</w:t>
        <w:br/>
        <w:t>Жүрсем деймін тауды кезіп, түн қатып,</w:t>
        <w:br/>
        <w:t>Дауылдарға жырларымды тыңдатып.</w:t>
        <w:br/>
        <w:t>Қызыққа да тоя алмай келемін,</w:t>
        <w:br/>
        <w:t>Ұстатпай-ақ келеді әлі шын бақыт.</w:t>
        <w:br/>
        <w:t>Біткенім жоқ, жанымда әлі бар айбын,</w:t>
        <w:br/>
        <w:t>Шуағына шомылтады арай күн. .</w:t>
        <w:br/>
        <w:t>Қолтығында бара жатқан жігіттің,</w:t>
        <w:br/>
        <w:t>Сұлуына сұқтана мен қараймын.</w:t>
        <w:br/>
        <w:t>-18-</w:t>
      </w:r>
    </w:p>
    <w:p>
      <w:r>
        <w:t>Сенбей кейде өссем де дінге де-мен,</w:t>
        <w:br/>
        <w:t>Табындырды тәңірге үндеп өлең:</w:t>
        <w:br/>
        <w:t>Жас келді ме ауыздан түспей Алла,</w:t>
        <w:br/>
        <w:t>Аталардың басына күнде келем.</w:t>
        <w:br/>
        <w:t>ҚҰЛАЗЫТТБІ ЖАНЫМДЫ - ТІРШІЛІК МЫҢ</w:t>
        <w:br/>
        <w:t>СЫНАҒЫ</w:t>
        <w:br/>
        <w:t>Үйретті өмір өзгеге тас атпауға,</w:t>
        <w:br/>
        <w:t>Артығын да ауызға асатпауға.</w:t>
        <w:br/>
        <w:t>Сенер ме елім, жасауғып жоқ жиғаным,</w:t>
        <w:br/>
        <w:t>Кенелмедім байлыққа жасап сауда.</w:t>
        <w:br/>
        <w:t>Бірден қалып, біреуден қалыспадым,</w:t>
        <w:br/>
        <w:t>Шетінеді селдіреп таныс бағым.</w:t>
        <w:br/>
        <w:t>Мәресінен жастықтың озған сайын,</w:t>
        <w:br/>
        <w:t>Арманымның ауылынан алыстадым.</w:t>
        <w:br/>
        <w:t>Сарыуайым бойымды жұлмалады,</w:t>
        <w:br/>
        <w:t>Ашылмайды алдымнан жып қабағы.</w:t>
        <w:br/>
        <w:t>Бастауынан айырылып ақпай қалған -</w:t>
        <w:br/>
        <w:t>Сарқын суға ұқсаймын жылғадағы.</w:t>
        <w:br/>
        <w:t>«Жанар да аман, әзірге балтыр да аман,</w:t>
        <w:br/>
        <w:t>Күдікті де көңілде өлтіре алам.</w:t>
        <w:br/>
        <w:t>Сондадағы уақыт заңы ма әлде,</w:t>
        <w:br/>
        <w:t>Аққайынға ұқсаймын қалжыраған.</w:t>
        <w:br/>
        <w:t>Кәріліктің алдымнан сыңсып әні,</w:t>
        <w:br/>
        <w:t>Жалындарым жанымда тұншығады:</w:t>
        <w:br/>
        <w:t>Құлазытып жанымды-кетті білем,</w:t>
        <w:br/>
        <w:t>Тіршіліу”ің жас:.ған мың сынағы.</w:t>
        <w:br/>
        <w:t>-42-</w:t>
        <w:br/>
        <w:t>Жоғалып та кеткен жоқ қой ештеңем,</w:t>
        <w:br/>
        <w:t>Жылуым да бойымдағы өшпеген.</w:t>
        <w:br/>
        <w:t>Абыр-сабыр күй кешемін сондада, .</w:t>
        <w:br/>
        <w:t>ілесе алмай қалатындай көшке мен.</w:t>
        <w:br/>
        <w:t>Құлақ тігем ұрысқа да, дабылға,</w:t>
        <w:br/>
        <w:t>Қызбалықты жеңдіремін сабырға.</w:t>
        <w:br/>
        <w:t>Шыдамдықтың үзбей келем қыл жібін,</w:t>
        <w:br/>
        <w:t>Қиындықтан қайысса да қабырға.</w:t>
        <w:br/>
        <w:t>Бүгінімнен өзгеше едім кеше мен,</w:t>
        <w:br/>
        <w:t>Өзгелерге сөз бермейтін шешен ем.</w:t>
        <w:br/>
        <w:t>Атымның да бұрдым басын шаппаққа,</w:t>
        <w:br/>
        <w:t>Бабаларым шауып өткен көшемен.</w:t>
        <w:br/>
        <w:t>Түсті рас, тірлігімде сан бағам,</w:t>
        <w:br/>
        <w:t>Шала шоққа айналдым да жанбаған.</w:t>
        <w:br/>
        <w:t>Ұлықтардың артына еріп кетіппін,</w:t>
        <w:br/>
        <w:t>Ұлылардың жолына ермей таңдаған.</w:t>
        <w:br/>
        <w:t>Содан ба әлде, содан ба әлде білмеймін,</w:t>
        <w:br/>
        <w:t>Бозаң тартып кетіпті ғой гүлді өңім.</w:t>
        <w:br/>
        <w:t>Қурауға да шақ қалыппын сусынсыз,</w:t>
      </w:r>
    </w:p>
    <w:p>
      <w:r>
        <w:t>Ыстығына ұрынғандай шілденің.</w:t>
        <w:br/>
        <w:t>Ұрындым кеп аязға да, боранға,</w:t>
        <w:br/>
        <w:t>Талдым талай тілім келмей орамға.</w:t>
        <w:br/>
        <w:t>Ұлт танытар әдет қалмай санамда,</w:t>
        <w:br/>
        <w:t>Аша тұяқ малым қалмай қорамда.</w:t>
        <w:br/>
        <w:t>Сонда да мен орта жолда қалмадым,</w:t>
        <w:br/>
        <w:t>Өзімді өзім. мүсіркедім, алдадым.</w:t>
        <w:br/>
        <w:t>Тарихымды қайта жаза бастадым,</w:t>
        <w:br/>
        <w:t>Келер ұрпақ жаза жатар қалғанын.</w:t>
        <w:br/>
        <w:t>4 -79-</w:t>
        <w:br/>
        <w:t>Солақайға айналып сомдағаным,</w:t>
        <w:br/>
        <w:t>Тартылады тасынбай тоңған ағын.</w:t>
        <w:br/>
        <w:t>Жайсыз хабар күтердей алғы жылдан,</w:t>
        <w:br/>
        <w:t>Қайта-қайта тартады оң қабағым.</w:t>
        <w:br/>
        <w:t>Жалғап ойды қиялға тербетілем,</w:t>
        <w:br/>
        <w:t>Жасалғанды қалайша кер кетірем.</w:t>
        <w:br/>
        <w:t>Солғын тартып барады сұлулықтар,</w:t>
        <w:br/>
        <w:t>Кететіндей жоғалып жер бетінен.</w:t>
        <w:br/>
        <w:t>Табынумен келеміз күштілерге,</w:t>
        <w:br/>
        <w:t>Қатігездің қолына істі берме!</w:t>
        <w:br/>
        <w:t>Қаншы байлық жоғалды қиянаттан,</w:t>
        <w:br/>
        <w:t>Қанша адам мезгілсіз түсті керге?</w:t>
        <w:br/>
        <w:t>Естуменен өлімнің азалы үнін,</w:t>
        <w:br/>
        <w:t>Алтынның да айырмай таза құнын.</w:t>
        <w:br/>
        <w:t>Түпнұсқасын таба алмай келеміз-ау,</w:t>
        <w:br/>
        <w:t>Шыққан тегін ер халық қазағымның.</w:t>
        <w:br/>
        <w:t>Талапайлап жұртымды тақымға алып,</w:t>
        <w:br/>
        <w:t>Мәңгүрттыктің жанына жақындадық.</w:t>
        <w:br/>
        <w:t>Бұғауынан шыға алмай өзгелердің,</w:t>
        <w:br/>
        <w:t>Болса-дағы ер халық, ақын халық.</w:t>
        <w:br/>
        <w:t>Аздыратын адамды күшті ап келіп,</w:t>
        <w:br/>
        <w:t>Сойқандықтан жаттық-ау қыспақ көріп.</w:t>
        <w:br/>
        <w:t>Өкініштен өртенді ұпыларым,</w:t>
        <w:br/>
        <w:t>Өзімізді өзіміз ұстап беріп.</w:t>
        <w:br/>
        <w:t>Естісек те ескермей Алаш үнін,</w:t>
        <w:br/>
        <w:t>Ұрпағымды улады жала-шылым.</w:t>
        <w:br/>
        <w:t>Айтар ма екен жазықсыз жер қапқандар,</w:t>
        <w:br/>
        <w:t>Айтар ма екен аңырап дала шынын?</w:t>
        <w:br/>
        <w:t>-14-</w:t>
        <w:br/>
        <w:t>Жарға тағы ұрар ма - соқыр сенім?</w:t>
        <w:br/>
        <w:t>Азаймасын қуатың - көпір селің.</w:t>
        <w:br/>
        <w:t>Төлеңгіті болмай сол, төресі боп,</w:t>
        <w:br/>
        <w:t>Бір төрінде әлемнің отыршы елім.</w:t>
      </w:r>
    </w:p>
    <w:p>
      <w:r>
        <w:t>Бойды қауып бара ма тағы да шаң,</w:t>
        <w:br/>
        <w:t>Ызғарымен, бұлтымен араласам.</w:t>
        <w:br/>
        <w:t>Тұғырыңа қондырма, о туған ел,</w:t>
        <w:br/>
        <w:t>Жылытуға өзіңді жарамасам.</w:t>
        <w:br/>
        <w:t>СӨЗСІЗ, ӘЛІ БІР АТЫЛАМ</w:t>
        <w:br/>
        <w:t>Өз жерімде жүрсе де, өз елімде,</w:t>
        <w:br/>
        <w:t>Өкініштің оты бар өзегімде.</w:t>
        <w:br/>
        <w:t>Шуағымен қоштасып бұл өмірдің,</w:t>
        <w:br/>
        <w:t>Түнегінің тұрғандай кезегінде.</w:t>
        <w:br/>
        <w:t>Өмір мынау байқасаң, қысқа қандай</w:t>
        <w:br/>
        <w:t>Жүрегіңді жалынмен тыстағандай.</w:t>
        <w:br/>
        <w:t>Күй кешемін бір қолда алау гүлдер,</w:t>
        <w:br/>
        <w:t>Бір қолыммен тікенек ұстағандай.</w:t>
        <w:br/>
        <w:t>Тағатындар табылар сөзіме мін,</w:t>
        <w:br/>
        <w:t>Көрсеткісі келмейтін өзіме күн.</w:t>
        <w:br/>
        <w:t>Бірақ осы кезеңнің лебінен,</w:t>
        <w:br/>
        <w:t>Бір жақсылық боларын сезінемін.</w:t>
        <w:br/>
        <w:t>Сондықтан да ентікпей тұра тұрам,</w:t>
        <w:br/>
        <w:t>Қарыса да жанымды сұрапыл ән.</w:t>
        <w:br/>
        <w:t>Кезенімен өтпеспін қапы қалып,</w:t>
        <w:br/>
        <w:t>Сөзсіз осы әйтеуір бір атылам.</w:t>
        <w:br/>
        <w:t>-76-</w:t>
        <w:br/>
        <w:t>Хандарға да иілікпей бас алатын,</w:t>
        <w:br/>
        <w:t>Биіктерді жырымен асады ақын.</w:t>
        <w:br/>
        <w:t>Әрлігім бар аса алмас кейбіреулер,</w:t>
        <w:br/>
        <w:t>Ерлігім бар әлі де жасалатын.</w:t>
        <w:br/>
        <w:t>АЛДЫМЫЗДА ЖАҚСЫЛЫҚТАР БАР КҮТКЕН</w:t>
        <w:br/>
        <w:t>Қырсығынан сақтандырып құдайым,</w:t>
        <w:br/>
        <w:t>Бақытыма бастау болып жыл-айым.</w:t>
        <w:br/>
        <w:t>Теріс кетпей тебінетін шағымда,</w:t>
        <w:br/>
        <w:t>Айым оңнан туса екен ылайым!</w:t>
        <w:br/>
        <w:t>Суытпасын мына тірлік жылы өңін,</w:t>
        <w:br/>
        <w:t>Жанарымды биіктерге ілемін.</w:t>
        <w:br/>
        <w:t>Аталаса алдан шығып немерем,</w:t>
        <w:br/>
        <w:t>Бақытымның бастауы деп білемін.</w:t>
        <w:br/>
        <w:t>Жүйкелерде отырып ап сал-күдік,</w:t>
        <w:br/>
        <w:t>Жанымызды жатыр білем талдырып.</w:t>
        <w:br/>
        <w:t>Жақсылықты алып өтсем арқалап,</w:t>
        <w:br/>
        <w:t>Жамандықты артымызға қалдырып.</w:t>
        <w:br/>
        <w:t>Жасты көрсем есірткіге елтіген,</w:t>
        <w:br/>
        <w:t>Не сұмдықты көз алдыма келтірем.</w:t>
        <w:br/>
        <w:t>Жат қылықты жөргегінде көмбесем,</w:t>
        <w:br/>
        <w:t>Ертеңімді ессіздікпен өлтірем.</w:t>
        <w:br/>
        <w:t>Ұрлық-қарлық айналамда қаптаған,</w:t>
      </w:r>
    </w:p>
    <w:p>
      <w:r>
        <w:t>Естілерді ессіздіктер таптаған.</w:t>
        <w:br/>
        <w:t>Осылардың ортасында жүріп ап,</w:t>
        <w:br/>
        <w:t>Қалайша мен бақыт құшып, бақ табам?</w:t>
        <w:br/>
        <w:t>-77-</w:t>
        <w:br/>
        <w:t>Білім, білем оралып келмесіңді,</w:t>
        <w:br/>
        <w:t>Ашы терім маңдайдан жерге сіңді.</w:t>
        <w:br/>
        <w:t>Елегізіп қаламын сыбдырға да,</w:t>
        <w:br/>
        <w:t>Болсам-дағы әр мінез, ер кесімді.</w:t>
        <w:br/>
        <w:t>Жағамын деп әйтеуір жұртыма мен,</w:t>
        <w:br/>
        <w:t>Жанардағы жасымды сүртіп әрең.</w:t>
        <w:br/>
        <w:t>Шуағымен нұрланам адамдардың,</w:t>
        <w:br/>
        <w:t>Ашылмаған арыты бір тұман ем.</w:t>
        <w:br/>
        <w:t>Кей тірліктен көңілім босады ма?</w:t>
        <w:br/>
        <w:t>Қайырымсыздық с байланып қосағыма.</w:t>
        <w:br/>
        <w:t>Шуағымен өзгені жылытар ем,</w:t>
        <w:br/>
        <w:t>От жаға алмай жүргендер ошағына.</w:t>
        <w:br/>
        <w:t>ЖАРҚЫРАП ШЫҒАР ЕЛІМ</w:t>
        <w:br/>
        <w:t>Көшімді қайда апарып қондырамын,</w:t>
        <w:br/>
        <w:t>Қайтсем мен, не істесем оң бұрамын?</w:t>
        <w:br/>
        <w:t>Тарта алмай кеткендер бар алғаш күйін,</w:t>
        <w:br/>
        <w:t>Айта алмай өткендер бар соңғы ұранын.</w:t>
        <w:br/>
        <w:t>Жанымды жүйкелетіп жетім күндер,</w:t>
        <w:br/>
        <w:t>Кезеңге бастық қадам бекіндім дер.</w:t>
        <w:br/>
        <w:t>Келеді жаңа ғасыр ашар екен,</w:t>
        <w:br/>
        <w:t>Ғажайып дүниенің бетін кімдер?</w:t>
        <w:br/>
        <w:t>Жаңа ғасыр қалыпты жақындап-ақ,</w:t>
        <w:br/>
        <w:t>Жамандықтың қалдырып атын қамап.</w:t>
        <w:br/>
        <w:t>Жақсылыққа апдыдан ашылар жол,</w:t>
        <w:br/>
        <w:t>Өнерлімен, қондырып ақынға бақ.</w:t>
        <w:br/>
        <w:t>-10-</w:t>
        <w:br/>
        <w:t>Ел емеспіз өзгеден ырысы кем,</w:t>
        <w:br/>
        <w:t>Негізі бар -- қалайша құр ісінем.</w:t>
        <w:br/>
        <w:t>Жарқырап-ақ-маңдайы шығар елім;</w:t>
        <w:br/>
        <w:t>Таңдандырып дүбірлі жүрісімен.</w:t>
        <w:br/>
        <w:t>ЖАС КЕЛДІ МЕ?</w:t>
        <w:br/>
        <w:t>Кез де туар биіктен сөз алатын,</w:t>
        <w:br/>
        <w:t>Алда талай жарыста озар атым.</w:t>
        <w:br/>
        <w:t>Келер күндер жетелеп жақсылығын,</w:t>
        <w:br/>
        <w:t>Жайлы болып-жаныма бозала түн.</w:t>
        <w:br/>
        <w:t>Жанымызға жазылып жып есебі,</w:t>
        <w:br/>
        <w:t>Күндер күнге тоқтамай ілеседі.</w:t>
        <w:br/>
        <w:t>Құшағына бақыттың енсең адам,</w:t>
        <w:br/>
        <w:t>Күзіңде де көңілде гүл өседі.</w:t>
        <w:br/>
        <w:t>Бітпес өмір - бойымда бір ән барда,</w:t>
      </w:r>
    </w:p>
    <w:p>
      <w:r>
        <w:t>Ертеңіме өзгеше бұрам ба арна?</w:t>
        <w:br/>
        <w:t>Алды-артыма қарайлап алайыншы,</w:t>
        <w:br/>
        <w:t>Тасынарда, даурығып - ұрандарға.</w:t>
        <w:br/>
        <w:t>Алыстадым қаншама өткенімнен?</w:t>
        <w:br/>
        <w:t>Кей істерім кетпеді тек көңілден.</w:t>
        <w:br/>
        <w:t>Адамдықтың жолынан теріс кетпей,</w:t>
        <w:br/>
        <w:t>Өмір сүрдім басылып, шектелумен.</w:t>
        <w:br/>
        <w:t>Өзгешелеу көрінді бүрін бәрі,</w:t>
        <w:br/>
        <w:t>Жүрегімді жаралап жырынды әні.</w:t>
        <w:br/>
        <w:t>Сүтіменен анамның сіңді бойға,</w:t>
        <w:br/>
        <w:t>Салт-дәстүрі ұлтымның, ырымдары.</w:t>
        <w:br/>
        <w:t>-71-</w:t>
        <w:br/>
        <w:t>АЛМАСТАЙМЫН ҚЫНДАҒЫ</w:t>
        <w:br/>
        <w:t>Қайда барып қыстаймын,</w:t>
        <w:br/>
        <w:t>Бақ табам ба даладан?</w:t>
        <w:br/>
        <w:t>Қотыр қойға ұқсаймын,</w:t>
        <w:br/>
        <w:t>Өз қотырын жалаған.</w:t>
        <w:br/>
        <w:t>Талпынсам да беріле,</w:t>
        <w:br/>
        <w:t>Түк бермей тұр қоғамым.</w:t>
        <w:br/>
        <w:t>Бір баратын жеріме,</w:t>
        <w:br/>
        <w:t>Қайта айналып соғамын.</w:t>
        <w:br/>
        <w:t>Келгендерін ойына,</w:t>
        <w:br/>
        <w:t>Жасар есер - тоқтықтан.</w:t>
        <w:br/>
        <w:t>Бір баратын тойыма,</w:t>
        <w:br/>
        <w:t>Бара алмаймын жоқтықтан.</w:t>
        <w:br/>
        <w:t>Келемін ғой сонда да,</w:t>
        <w:br/>
        <w:t>Еңсемді мен түсірмей.</w:t>
        <w:br/>
        <w:t>Безбүйректеу тақ бала,</w:t>
        <w:br/>
        <w:t>Көз сүзеді кішірмей.</w:t>
        <w:br/>
        <w:t>Ақ деймін бе қараны.</w:t>
        <w:br/>
        <w:t>Қалай өмір өзгерген.</w:t>
        <w:br/>
        <w:t>Теріс қарап барады,</w:t>
        <w:br/>
        <w:t>Келіншектер көз көрген.</w:t>
        <w:br/>
        <w:t>Содыр өспес жетімнен,</w:t>
        <w:br/>
        <w:t>Не адамның шын бағы?</w:t>
        <w:br/>
        <w:t>Қайрауы жоқ кетілген,</w:t>
        <w:br/>
        <w:t>Алмастаймын қындағы.</w:t>
        <w:br/>
        <w:t>-85-</w:t>
        <w:br/>
        <w:t>Қыран емес көтерді қарға басын,</w:t>
        <w:br/>
        <w:t>Көресің де, күйініп қарғанасың.</w:t>
        <w:br/>
        <w:t>Жауаздықты жұтынған қасиеттен,</w:t>
      </w:r>
    </w:p>
    <w:p>
      <w:r>
        <w:t>Арзандатып жібердік Ар бағасын.</w:t>
        <w:br/>
        <w:t>КЕШІРЕК КІРЕДІ ЕСІМ</w:t>
        <w:br/>
        <w:t>Гүл де емеспін жетпейтін күзге демі,</w:t>
        <w:br/>
        <w:t>Ақаулы жүрегімнің түзде ме емі?</w:t>
        <w:br/>
        <w:t>Қараталдың толқыған арнасымен,</w:t>
        <w:br/>
        <w:t>Алатаудың бауырынан ізде мені.</w:t>
        <w:br/>
        <w:t>Асыққаным - даланы аңсағаным,</w:t>
        <w:br/>
        <w:t>Күй толқының іздедім, ән самалын.</w:t>
        <w:br/>
        <w:t>Түк көрмеген адамдай тауға шықсам,</w:t>
        <w:br/>
        <w:t>Таңырқаймын, таңданам, тамсанамын.</w:t>
        <w:br/>
        <w:t>Қараймын бұлтына да, бұлағына,</w:t>
        <w:br/>
        <w:t>Елеңдеген еліктің лағына.</w:t>
        <w:br/>
        <w:t>Әкініш боп кететін тірлігімде -</w:t>
        <w:br/>
        <w:t>Естіледі бір әуен құлағыма:</w:t>
        <w:br/>
        <w:t>Бір күйлер кекірекке оралады,</w:t>
        <w:br/>
        <w:t>Басылмай өткен күннің бораны әлі.</w:t>
        <w:br/>
        <w:t>Таңдаған. тоқыраудың табанынан,</w:t>
        <w:br/>
        <w:t>Жандаймын жұтап шыққан қора малы.</w:t>
        <w:br/>
        <w:t>Өткеннің қайта әкеліп бір елесін,</w:t>
        <w:br/>
        <w:t>Жанымды жасытпасын, іремесін.</w:t>
        <w:br/>
        <w:t>Ұққаным қателікті өзім жасап,</w:t>
        <w:br/>
        <w:t>Әйтеуір тым кешірек кіреді есім.</w:t>
        <w:br/>
        <w:t>-83-</w:t>
        <w:br/>
        <w:t>ЖАҢА ҒАСЫР ТҰР КҮТІП</w:t>
        <w:br/>
        <w:t>Көзімізге көрінгенді күндедік,</w:t>
        <w:br/>
        <w:t>Көкірегін көтеретін кім дедік?</w:t>
        <w:br/>
        <w:t>Жолға сілтер жарық сәуле іздедім,</w:t>
        <w:br/>
        <w:t>Баратқандай қара орман-түнге еніп.</w:t>
        <w:br/>
        <w:t>Жан-жағыма қарайлаймын сезікпен,</w:t>
        <w:br/>
        <w:t>Адамдарға айналамда кезіккен.</w:t>
        <w:br/>
        <w:t>Шыншыл сезім өгейімдей жатырқап,</w:t>
        <w:br/>
        <w:t>Күңкіл сөздің уын іштім езіп мен.</w:t>
        <w:br/>
        <w:t>Қонысыма қонбай қойды бір бақыт,</w:t>
        <w:br/>
        <w:t>Арсыз тағдыр қыран қанат жырды атып.</w:t>
        <w:br/>
        <w:t>Тартылса да, таусылса да көл суы-</w:t>
        <w:br/>
        <w:t>Көздің жасын ала алмадық құрғатып.</w:t>
        <w:br/>
        <w:t>Тәлім алып кеңкелестен, кесірден,</w:t>
        <w:br/>
        <w:t>Бойымдағы бар жақсымды өшіргем.</w:t>
        <w:br/>
        <w:t>Құлазыған қу даланы көремін,</w:t>
        <w:br/>
        <w:t>Жаңаланып жатса дағы көш, іргем.</w:t>
        <w:br/>
        <w:t>Жетпіс жылым жарасындай ғасырдың,</w:t>
        <w:br/>
        <w:t>Дандайсыған көсемдерге бас ұрдым.</w:t>
        <w:br/>
        <w:t>Бойымдағы көрсете алмай қамықтым,</w:t>
        <w:br/>
        <w:t>Ойдағымды айта алмай жасырдым.</w:t>
        <w:br/>
        <w:t>Жылдарымды жылдарменен сырғытып,</w:t>
        <w:br/>
        <w:t>Бірде ұтылып, келемін ғой бірде ұтып.</w:t>
      </w:r>
    </w:p>
    <w:p>
      <w:r>
        <w:t>Жапаң аяқ жүгіремен ентелеп,</w:t>
        <w:br/>
        <w:t>Жаңа ғасыр алдымызда тұр күтіп.</w:t>
        <w:br/>
        <w:t>-86-</w:t>
        <w:br/>
        <w:t>ТАЛПЫНБАСАҢ, ҚАЗАҒЫМ ТАПТАЛАСЫҢ</w:t>
        <w:br/>
        <w:t>Зұлымдықтан жаным да жараланып,</w:t>
        <w:br/>
        <w:t>Мына уақыт жетекке барады алып.</w:t>
        <w:br/>
        <w:t>Ата-анамды аштықтан алып шықты,</w:t>
        <w:br/>
        <w:t>Қараталдан ұсталған қара балық.</w:t>
        <w:br/>
        <w:t>Жағдайым жоқ өткеннің күндер ісін,</w:t>
        <w:br/>
        <w:t>Талапайға түспейді кімге өрісім?</w:t>
        <w:br/>
        <w:t>Талай келді бақ іздеп біздің жерден,</w:t>
        <w:br/>
        <w:t>Басқа жерден таба алмай күнкөрісін.</w:t>
        <w:br/>
        <w:t>Өз жерінен таба алмай оңды күтім,</w:t>
        <w:br/>
        <w:t>Біздің жерге байлады соңғы үмітін.</w:t>
        <w:br/>
        <w:t>Жалпақшешей болам деп, жоқшылықтан,</w:t>
        <w:br/>
        <w:t>Қарын ұлып, жан жаурап, тоңды бұтым.</w:t>
        <w:br/>
        <w:t>Жанға жәйлі тисе де - жас ұраным,</w:t>
        <w:br/>
        <w:t>Өзгеше айтты, өзінше ғасыр әнін.</w:t>
        <w:br/>
        <w:t>Тұрса-дағы жетіспей өз балама,</w:t>
        <w:br/>
        <w:t>Өзгелердің баласын асырадым.</w:t>
        <w:br/>
        <w:t>Ойлауменен ұрпақты, бала қамын,</w:t>
        <w:br/>
        <w:t>Уайымға жанымды жалатамын.</w:t>
        <w:br/>
        <w:t>Жұдырығын көрсетіп кетті кейі,</w:t>
        <w:br/>
        <w:t>Кеше ғана жайғандар алақанын.</w:t>
        <w:br/>
        <w:t>Тырбанамын жете алмай жыр шыңына,</w:t>
        <w:br/>
        <w:t>Нұрын шашты тағы да бір шұғыла.</w:t>
        <w:br/>
        <w:t>Қараса да кейбірі алакөзбен,</w:t>
        <w:br/>
        <w:t>ілінбедім тағдырдың қырсығына.</w:t>
        <w:br/>
        <w:t>-87-</w:t>
        <w:br/>
        <w:t>Өзі айырар уақыт ақ-қарасын,</w:t>
        <w:br/>
        <w:t>Биіктесем көбейер бақталасым.</w:t>
        <w:br/>
        <w:t>Талпынбасаң, таспасаң, о қазағым,</w:t>
        <w:br/>
        <w:t>Табанында өзгенің тапталасың.</w:t>
        <w:br/>
        <w:t>АЛАҢДАЙДЫ АЛДАҒЫ КҮНДЕРІНЕ</w:t>
        <w:br/>
        <w:t>Асып-тасып өзендер арнасынан,</w:t>
        <w:br/>
        <w:t>Көкіректен қалмайды жармасып ән.</w:t>
        <w:br/>
        <w:t>Шешіндірген нұрымен қыс арқауын,</w:t>
        <w:br/>
        <w:t>Көз саламын көктемге жар басынан.</w:t>
        <w:br/>
        <w:t>Асау бейне даламның арғымағы -</w:t>
        <w:br/>
        <w:t>Толқын келіп тынымсыз жарды ұрады.</w:t>
        <w:br/>
        <w:t>Әр мезгілдің өзіндік бар ғой үні,</w:t>
        <w:br/>
        <w:t>Ұйып және тыңдайтын бар құлағы.</w:t>
      </w:r>
    </w:p>
    <w:p>
      <w:r>
        <w:t>Сезе апмады бұны да сезетіндер,</w:t>
        <w:br/>
        <w:t>Көр соқырлар көре алмай көз етін жер.</w:t>
        <w:br/>
        <w:t>Биігінен белестің табады орын,</w:t>
        <w:br/>
        <w:t>Қолдау күтпей өзгеден, өзі өтімді ер.</w:t>
        <w:br/>
        <w:t>Әр күнінде табысып көктемімен,</w:t>
        <w:br/>
        <w:t>Көкірегін қар қысып өктем үннен.</w:t>
        <w:br/>
        <w:t>Алаңдайды алдағы күндеріне,</w:t>
        <w:br/>
        <w:t>Биігіне бүгінде жеткенімен.</w:t>
        <w:br/>
        <w:t>Мезгілі бұл адамның тасынатын,</w:t>
        <w:br/>
        <w:t>Басына бұлт қонбайтын, қасына түн.</w:t>
        <w:br/>
        <w:t>Көктемінің шуағы болмағаны,</w:t>
        <w:br/>
        <w:t>Жатса егер жыр жазбай, жасып ақын.</w:t>
        <w:br/>
        <w:t>-88-</w:t>
        <w:br/>
        <w:t>Мынау тірлік тек солардан құралған,</w:t>
        <w:br/>
        <w:t>Бірі өшсе қайта туып бір арман,</w:t>
        <w:br/>
        <w:t>Өктемдігін көрсеткенмен уақыт,</w:t>
        <w:br/>
        <w:t>Көңілімде кектемдерге бұрар ма ән.</w:t>
        <w:br/>
        <w:t>Ұсынса өмір жемес дейсің балды кім?</w:t>
        <w:br/>
        <w:t>Келмей тұр-ау тым ертерек қалғығым.</w:t>
        <w:br/>
        <w:t>Тағдырымның талқысына түсіріп,</w:t>
        <w:br/>
        <w:t>Қуантар ма, жылатар ма алғы күн?</w:t>
        <w:br/>
        <w:t>ЖАУҒА ЖҰРТЫН САТПАҒАН</w:t>
        <w:br/>
        <w:t>Не тірлікті бастадыңдар тағы да?</w:t>
        <w:br/>
        <w:t>Үркіп ұшты бұлбұл қонбай бағыма.</w:t>
        <w:br/>
        <w:t>Шағып жатыр ұлы тілдер, жыландар,</w:t>
        <w:br/>
        <w:t>Жұмыртқалап кеткендей-ақ жағыма.</w:t>
        <w:br/>
        <w:t>Адамдар-ай өсек сөзді үдеткен,</w:t>
        <w:br/>
        <w:t>Көңілдерді қарайтқан да жүдеткен.</w:t>
        <w:br/>
        <w:t>Кейбіреуге болмас егер, кезеңге,</w:t>
        <w:br/>
        <w:t>Жоқ қой менің артатұғын түк өкпем.</w:t>
        <w:br/>
        <w:t>Отым менің кей сәттерде жанбаған,</w:t>
        <w:br/>
        <w:t>Ұйқым менің өмір бойы қанбаған.</w:t>
        <w:br/>
        <w:t>Атыс-шабыс тоқтамай тұр жерде бұл,</w:t>
        <w:br/>
        <w:t>Жерік болып туғандай-ақ қанға адам.</w:t>
        <w:br/>
        <w:t>Тыныштық та аянады шошынып,</w:t>
        <w:br/>
        <w:t>Үрей, күдік қос диуана қосылып.</w:t>
        <w:br/>
        <w:t>Бүгінгіңді жәнге сала алмасаң,</w:t>
        <w:br/>
        <w:t>Барлығында алдан күту бос үміт.</w:t>
        <w:br/>
        <w:t>-84-</w:t>
        <w:br/>
        <w:t>ТІРІМДЕ ДЕ МАЗАСЫЗ КҮЙ КЕШЕМІН</w:t>
        <w:br/>
        <w:t>Қалған-құтқан бойымда жоқ па дарын?</w:t>
        <w:br/>
        <w:t>Жақсылықтың әртедік отқа бәрін.</w:t>
      </w:r>
    </w:p>
    <w:p>
      <w:r>
        <w:t>Оқ атқан да көбейді көздеп мені,</w:t>
        <w:br/>
        <w:t>Бола білген жандар бар оққағарым.</w:t>
        <w:br/>
        <w:t>Жақсы күнмен теңесіп жаман күнім,</w:t>
        <w:br/>
        <w:t>Содан болар бұл күнде амандығым.</w:t>
        <w:br/>
        <w:t>Бел астырған жүрек те тозды білем,</w:t>
        <w:br/>
        <w:t>Белдесуге келмей тұр шамам бүгін.</w:t>
        <w:br/>
        <w:t>Алқынумен, жасумен, күрсінумен,</w:t>
        <w:br/>
        <w:t>Ауа жұтып, бойыма нұр сіңірем.</w:t>
        <w:br/>
        <w:t>Бұзылар деп қорқамын тыныштығым,</w:t>
        <w:br/>
        <w:t>Жиі соққан жүректің дүрсілінен.</w:t>
        <w:br/>
        <w:t>Жүйрікпіз-ау әйтеуір есептеуге,</w:t>
        <w:br/>
        <w:t>Болсам-дағы нар тұлға, кесек кеуде.</w:t>
        <w:br/>
        <w:t>Ойымдағы - пір тұтып аналарды, |</w:t>
        <w:br/>
        <w:t>Аталардың алдынан кесе өтпеуге.</w:t>
        <w:br/>
        <w:t>Тұратындай мәңгілік басымда күн,</w:t>
        <w:br/>
        <w:t>Таситұғын кезімде тасынбадым.</w:t>
        <w:br/>
        <w:t>Таяқты да жеп кепем, көрмейінші,</w:t>
        <w:br/>
        <w:t>Ұлдарымды басқаның басынғанын.</w:t>
        <w:br/>
        <w:t>Ұрпақ үшін құдайдан бақ сұрадым,</w:t>
        <w:br/>
        <w:t>Иілмейді уақыт - ақсұр ағын.</w:t>
        <w:br/>
        <w:t>Құлазыған даламды қалайша мен,</w:t>
        <w:br/>
        <w:t>Немереме ұялмай тапсырамын?</w:t>
        <w:br/>
        <w:t>-89-</w:t>
        <w:br/>
        <w:t>Ұлының да бере алмай бағасын,</w:t>
        <w:br/>
        <w:t>Жұрттан қудық жыртып талай жағасын.</w:t>
        <w:br/>
        <w:t>Америка асып кетті бір бауырым,</w:t>
        <w:br/>
        <w:t>Бір бауырымды Туркиядан табасың.</w:t>
        <w:br/>
        <w:t>Барымның да бола алмай иесі,</w:t>
        <w:br/>
        <w:t>Ала алмадым нәсібемді тиесі.</w:t>
        <w:br/>
        <w:t>Бас имесең қасиетті шындыққа,</w:t>
        <w:br/>
        <w:t>Көзім жетті қайтіп соғар киесі.</w:t>
        <w:br/>
        <w:t>ой</w:t>
        <w:br/>
        <w:t>Ашылмайтын тұнжырап қас-қабағы,</w:t>
        <w:br/>
        <w:t>Бәрі-бәрі ойлардан басталады.</w:t>
        <w:br/>
        <w:t>Тек ойменен, тұратын құпиядан,</w:t>
        <w:br/>
        <w:t>Ертеңімнің ашылар тас қамалы.</w:t>
        <w:br/>
        <w:t>Жүрекке де қондырып, бойға да шаң,</w:t>
        <w:br/>
        <w:t>Желпіндік те, бардық қой тойға да сан.</w:t>
        <w:br/>
        <w:t>Ессіздердің қалармын қатарында,</w:t>
        <w:br/>
        <w:t>Ертеңімді мен бүгін ойламасам.</w:t>
        <w:br/>
        <w:t>Ойлау ғана биікке көтереді,</w:t>
        <w:br/>
        <w:t>Қиын жолдың табылып төтелері.</w:t>
        <w:br/>
        <w:t>Ерлікке де осы ой қанат беріп,</w:t>
        <w:br/>
        <w:t>Елдікке де осы ой жетеледі.</w:t>
        <w:br/>
        <w:t>Ойлап кетсем жатам ба, жай табам ба?</w:t>
        <w:br/>
        <w:t>Кесір кезең кер бағып қайталаңба!</w:t>
      </w:r>
    </w:p>
    <w:p>
      <w:r>
        <w:t>Қан құстырған бар мынау дүниені,</w:t>
        <w:br/>
        <w:t>Гитлерді ойсыз деп айта алам ба?</w:t>
        <w:br/>
        <w:t>-95-</w:t>
        <w:br/>
        <w:t>Жылдар бойы тірнектеп жинағаным,</w:t>
        <w:br/>
        <w:t>Тағдырымның ала алмай қимағанын.</w:t>
        <w:br/>
        <w:t>Үлестіріп беремін өзгелерге,</w:t>
        <w:br/>
        <w:t>Қалтасына жанымның симағанын.</w:t>
        <w:br/>
        <w:t>Басы артықтың маған еш жоқ керегі,</w:t>
        <w:br/>
        <w:t>Көңілімнің жайқалса көк терегі.</w:t>
        <w:br/>
        <w:t>Әкпелейін мейлі мен, ағайынның,</w:t>
        <w:br/>
        <w:t>Маған артар болмасын өкпелері.</w:t>
        <w:br/>
        <w:t>Жағдайым жоқ ешкімді жазғыратын,</w:t>
        <w:br/>
        <w:t>Жетіп жатыр өзіме өз мұратым,</w:t>
        <w:br/>
        <w:t>Жылуы боп жатайынжұрттың мына,</w:t>
        <w:br/>
        <w:t>Болмасам да жарқылы көзге ұратын.</w:t>
        <w:br/>
        <w:t>ӘКЕМЕ</w:t>
        <w:br/>
        <w:t>Көлеңкелі кей кезде шақтарым бар,</w:t>
        <w:br/>
        <w:t>істерім көп әлі де атқарылар.</w:t>
        <w:br/>
        <w:t>Асып қайда барамын аталардан-</w:t>
        <w:br/>
        <w:t>Әкем менің болмаған таққа құмар.</w:t>
        <w:br/>
        <w:t>Тор биенің ішкізген бал қымызын,</w:t>
        <w:br/>
        <w:t>Дей алмаймын әкемнің жалғызымын.</w:t>
        <w:br/>
        <w:t>Бар қуатын тауысып өтті өмірден,</w:t>
        <w:br/>
        <w:t>Бізге беріп бойдағы бар қызуын.</w:t>
        <w:br/>
        <w:t>Ата рухын келеміз жалғастырып,</w:t>
        <w:br/>
        <w:t>Жылдар менен жылдарды алмастырып.</w:t>
        <w:br/>
        <w:t>Адамдар да бірі кеп, бірі кетер,</w:t>
        <w:br/>
        <w:t>Бір орында тіршілік қалмас тұрып.</w:t>
        <w:br/>
        <w:t>-91-</w:t>
        <w:br/>
        <w:t>ҚУАНТАР МА АЛҒЫ КҮН?</w:t>
        <w:br/>
        <w:t>Ерттеп мініп көк бестісін шабыттың,</w:t>
        <w:br/>
        <w:t>Көкейімнен көп ойымды ағыттым.</w:t>
        <w:br/>
        <w:t>Өткір тілмін өресіне жеткізе,</w:t>
        <w:br/>
        <w:t>Келіп тұр-ау кезеңдерді қағытқам.</w:t>
        <w:br/>
        <w:t>Бұл кезеңде жата алмаймын жайланып,</w:t>
        <w:br/>
        <w:t>Мына өмір бара жатыр қайда ағып?</w:t>
        <w:br/>
        <w:t>Ауызымнан шыққан сөздер әйтеуір,</w:t>
        <w:br/>
        <w:t>Қысыр сөзге кетпесе екен айналып.</w:t>
        <w:br/>
        <w:t>Маған жат қой даурығу мен ұрандар,</w:t>
        <w:br/>
        <w:t>Нанбасаңдар айналамнан сұраңдар.</w:t>
        <w:br/>
        <w:t>Әртенеді өкініштің отында,</w:t>
        <w:br/>
        <w:t>Биігіне қона алмаған қырандар.</w:t>
      </w:r>
    </w:p>
    <w:p>
      <w:r>
        <w:t>Тірлік барда жүгі де бар артылған,</w:t>
        <w:br/>
        <w:t>Өзгелерге ұқсамайтын бар тұлғам.</w:t>
        <w:br/>
        <w:t>Барамын ба айналып мен қайырға,</w:t>
        <w:br/>
        <w:t>Төгілумен, егілумен сарқылған?</w:t>
        <w:br/>
        <w:t>Жылдар жылжыр қарқын қосып қарқынға,</w:t>
        <w:br/>
        <w:t>Жарқылымды жоғалтпаспын жар, құмда.</w:t>
        <w:br/>
        <w:t>Ұлық та өлер, ұлы да өлер, бірақта,</w:t>
        <w:br/>
        <w:t>Ұлылықтың із қалады артында.</w:t>
        <w:br/>
        <w:t>Тіршіліктің айтылмаған бар ма әні,</w:t>
        <w:br/>
        <w:t>Солғын тартып барады ма Ар мәні?“</w:t>
        <w:br/>
        <w:t>Тартылғанмен өзен, көлдер, адамның,</w:t>
        <w:br/>
        <w:t>Таусылмайды осыменен арманы.</w:t>
        <w:br/>
        <w:t>-80-</w:t>
        <w:br/>
        <w:t>іліндім де уақыт шатағына,</w:t>
        <w:br/>
        <w:t>Кір келтіріп аталар атағына.</w:t>
        <w:br/>
        <w:t>Тірімде де мазасыз күй кешемін, -</w:t>
        <w:br/>
        <w:t>Көрімде де дәңбекшім жатамын ба?</w:t>
        <w:br/>
        <w:t>ЖАНБАЙ ҚАЛҒАН ЖАСТЫҚТЫҢ БІР ШОҒЫ БАР</w:t>
        <w:br/>
        <w:t>Кәріліктің қадамын баса ма деп,</w:t>
        <w:br/>
        <w:t>Қонақтайды біртүрлі қасыма әдет.</w:t>
        <w:br/>
        <w:t>Жүрісімнен көбейді жантайысым,</w:t>
        <w:br/>
        <w:t>Пайғамбардың тұрғанда жасына кеп.</w:t>
        <w:br/>
        <w:t>Қалайын деп ойланам сілкініп бір,</w:t>
        <w:br/>
        <w:t>Сөзім пысық, әлі-де күлкім ұтқыр.</w:t>
        <w:br/>
        <w:t>Әзәзілдік жармасып ақыл-ойға,</w:t>
        <w:br/>
        <w:t>Бұра тартып бір сезім түртініп тұр.</w:t>
        <w:br/>
        <w:t>Бір талпынбай қалайша бекер кетем,</w:t>
        <w:br/>
        <w:t>Биігіме жетпеген төте әрлетем.</w:t>
        <w:br/>
        <w:t>Жанбай қалған жастықтың бір шоғы бар,</w:t>
        <w:br/>
        <w:t>Қайта лаулап, тұтанып кетер ме екен?</w:t>
        <w:br/>
        <w:t>ЖЫЛУЫ БОЛАЙЫН ЖҰРТТЫҢ МЫНА</w:t>
        <w:br/>
        <w:t>Тірлігімді кемітіп, жасты ұрлап ап,</w:t>
        <w:br/>
        <w:t>Келеді ме уақыт бастырмалап?</w:t>
        <w:br/>
        <w:t>Үрей буып барады өзегімді,</w:t>
        <w:br/>
        <w:t>Жан-жағымнан тұрғандай қасқыр қамап.</w:t>
        <w:br/>
        <w:t>Жанымды жасытты шырылдатып,</w:t>
        <w:br/>
        <w:t>Кетпе тағдыр жылым мен жырымды атып.</w:t>
        <w:br/>
        <w:t>Жүрегімді жылыта алар ма екен,</w:t>
        <w:br/>
        <w:t>Әр нәрседен жиналған құрым-бақыт?</w:t>
        <w:br/>
        <w:t>-90-</w:t>
      </w:r>
    </w:p>
    <w:p>
      <w:r>
        <w:t>Намаз оқып жүргем жоқ етегіме,</w:t>
        <w:br/>
        <w:t>Жол сапғым да келеді төте күнге.</w:t>
        <w:br/>
        <w:t>Ертеңіме басамын нық қадамды,</w:t>
        <w:br/>
        <w:t>Тек сенімнің ерем де жетегіне.</w:t>
        <w:br/>
        <w:t>ӨЗ ЖОЛЫМА ТҮСТІМ МЕН</w:t>
        <w:br/>
        <w:t>Сенім барда серкедеймін жол бастар,</w:t>
        <w:br/>
        <w:t>Талабым да талай іске болды астар.</w:t>
        <w:br/>
        <w:t>Көңілі - күз, басымды да ақ шалды,</w:t>
        <w:br/>
        <w:t>Кетпейтұғын түсті білем жолдас қар.</w:t>
        <w:br/>
        <w:t>Не қызығын көрдім рас өмірдің,</w:t>
        <w:br/>
        <w:t>Кейбір кезде қара суға семірдім.</w:t>
        <w:br/>
        <w:t>Күштіменен қайшыласқан бар кезім,</w:t>
        <w:br/>
        <w:t>Үстіменен жүргенім жоқ жеңілдің.</w:t>
        <w:br/>
        <w:t>Топты бастап көргенім жоқ ту ұстап,</w:t>
        <w:br/>
        <w:t>Барымды да шашқаным жоқ уыстап.</w:t>
        <w:br/>
        <w:t>Бірен-саран басбұзарлар үшін мен,</w:t>
        <w:br/>
        <w:t>Көңілім жоқ ағайынмен суыспақ.</w:t>
        <w:br/>
        <w:t>Солар менің сүйенерім, серігім,</w:t>
        <w:br/>
        <w:t>Шуағымен солардың мен ерідім.</w:t>
        <w:br/>
        <w:t>Атомдардың тозаңына айналған,</w:t>
        <w:br/>
        <w:t>Топырағынан туған жердің жерідім.</w:t>
        <w:br/>
        <w:t>Айырады кім қарасын, кім ағын,</w:t>
        <w:br/>
        <w:t>Жер бетінен жоғалды ғой мың ағым.</w:t>
        <w:br/>
        <w:t>Туған жерім көжекке де айналды,</w:t>
        <w:br/>
        <w:t>Өткізетін зымияндық сынағын.</w:t>
        <w:br/>
        <w:t>-90-</w:t>
        <w:br/>
        <w:t>ТӨРЕДЕ ЕМЕН</w:t>
        <w:br/>
        <w:t>Көре - жүре тірлікте жайды ұғасың,</w:t>
        <w:br/>
        <w:t>Қиындықтан: қиналып, қаймығасың.</w:t>
        <w:br/>
        <w:t>Төбеде емен жазыққа, төреде емен,</w:t>
        <w:br/>
        <w:t>Ұстайтұғын жіліктің майлы басын.</w:t>
        <w:br/>
        <w:t>Қарапайым адаммын қатардағы,</w:t>
        <w:br/>
        <w:t>Таусылмаған дәм-тұзы, татар бағы.</w:t>
        <w:br/>
        <w:t>Желіктірген тірліктің арқасында -</w:t>
        <w:br/>
        <w:t>Жегіп те мен көпгем жоқ ат арбаны.</w:t>
        <w:br/>
        <w:t>БҮГІНГІМНЕН БАСТАЛДЫ КЕЛЕШЕГІМ</w:t>
        <w:br/>
        <w:t>Түбімізге жауыздық жетер деп ем,</w:t>
        <w:br/>
        <w:t>Күмәнданып жүріппін бекерге мен.</w:t>
        <w:br/>
        <w:t>Қиындықтың бір басын күшпен ялып,</w:t>
        <w:br/>
        <w:t>Келер басын қиналмай көтерді өлең.</w:t>
        <w:br/>
        <w:t>Қайыра алмай қаһардың бұлтын жауған,</w:t>
        <w:br/>
        <w:t>Қанша қазақ жұртынан бір түнде ауған.</w:t>
        <w:br/>
        <w:t>Ерім найза ұшымен, ақындарым,</w:t>
        <w:br/>
        <w:t>Шешем.тіпмен қорғаған жұртын жаудан.</w:t>
        <w:br/>
        <w:t>Сақтап қалып кеңдігін даласының,</w:t>
        <w:br/>
        <w:t>Ұрпағымын, солардың баласымын.</w:t>
      </w:r>
    </w:p>
    <w:p>
      <w:r>
        <w:t>Бергенімді бұлдап та жатқаным жоқ,</w:t>
        <w:br/>
        <w:t>Мен әлі де өмірден аласымын.</w:t>
        <w:br/>
        <w:t>Аласым да бар әлі берешегім,</w:t>
        <w:br/>
        <w:t>Жатқа, сірә, жібермес ел есебін.</w:t>
        <w:br/>
        <w:t>Өткен күнім жеткізсе бүгініме,</w:t>
        <w:br/>
        <w:t>Бүгінімнен басталды келешегім.</w:t>
        <w:br/>
        <w:t>-84-</w:t>
        <w:br/>
        <w:t>Жанап ұшты жанымыздан бақ талай,</w:t>
        <w:br/>
        <w:t>Кездің мынау жайсыз болып жатқаны-ай.</w:t>
        <w:br/>
        <w:t>Елге пана бола алар ма жүрген жан,</w:t>
        <w:br/>
        <w:t>Өз парызын ата алдында ақтамай.</w:t>
        <w:br/>
        <w:t>Күшіктер де өз енесін қаппаған,</w:t>
        <w:br/>
        <w:t>Құштарланым туады ма таққа адам?</w:t>
        <w:br/>
        <w:t>Ұлылығын ұғынғандар ұлтының.</w:t>
        <w:br/>
        <w:t>Жауға жұртын еш уақытта сатпаған.</w:t>
        <w:br/>
        <w:t>АРЗАНДАТЫП ЖІБЕРДІК АР БАҒАСЫН</w:t>
        <w:br/>
        <w:t>Тағдырымнан тәуба етіп сұрамадым,</w:t>
        <w:br/>
        <w:t>Қалай қарай бетін де бұрады ағын.</w:t>
        <w:br/>
        <w:t>Байқап тұрсаң тірлікте баю менен,</w:t>
        <w:br/>
        <w:t>Кедейлену арасы бір-ақ адым.</w:t>
        <w:br/>
        <w:t>Атасына көбейді үрген келін,</w:t>
        <w:br/>
        <w:t>Айтатындар көбейді бір мендерін.</w:t>
        <w:br/>
        <w:t>Ақыл-ойы адамның ұсақталып,</w:t>
        <w:br/>
        <w:t>Үгітіліп барады іргем менің.</w:t>
        <w:br/>
        <w:t>Тұяғына ілініп сын керістің,</w:t>
        <w:br/>
        <w:t>Шалғынына жете алмай тың әрістің.</w:t>
        <w:br/>
        <w:t>Арманым да, арым да, мақсатым да,</w:t>
        <w:br/>
        <w:t>Тұзағына ілінді күнкөрістің.</w:t>
        <w:br/>
        <w:t>Алдында ұлық тілім де сан байланды,</w:t>
        <w:br/>
        <w:t>Ашы удан айырмай таңдай болды.</w:t>
        <w:br/>
        <w:t>Жала, өтірік өрбіді өршеленіп,</w:t>
        <w:br/>
        <w:t>Шынтық талай тұтанып, жанбай қалды.</w:t>
        <w:br/>
        <w:t>-82-</w:t>
        <w:br/>
        <w:t>Кейбір ойлар адамның ашар бағын,</w:t>
        <w:br/>
        <w:t>Бақытыма жетуім - бас арманым.</w:t>
        <w:br/>
        <w:t>Уайымның үгіліп уытында,</w:t>
        <w:br/>
        <w:t>Қу тірліктің көрем де қасарғанын.</w:t>
        <w:br/>
        <w:t>Ойлар, ойлар жетелеп барады алып,</w:t>
        <w:br/>
        <w:t>Кейде отырам ойыммен дара қалып.</w:t>
        <w:br/>
        <w:t>Адамдықты арбаған арамза ойдан,</w:t>
        <w:br/>
        <w:t>Мына өмір жатпасын жараланып.</w:t>
        <w:br/>
        <w:t>Ақыл-ойлар бола алған ел тірегі,</w:t>
        <w:br/>
        <w:t>Еріккеннің етегін жел түреді.</w:t>
        <w:br/>
        <w:t>Жасаған қылығыңды өз әкеңе,</w:t>
      </w:r>
    </w:p>
    <w:p>
      <w:r>
        <w:t>Өз алдыңа өз ұлын-келтыреді.</w:t>
        <w:br/>
        <w:t>Рас, рас көбейді той да бүгін,</w:t>
        <w:br/>
        <w:t>Солмасын десең ерте бойда гүлің,</w:t>
        <w:br/>
        <w:t>Ашарыңда бір істің жаңа бетін,</w:t>
        <w:br/>
        <w:t>Алдыменен ақыл мен ойға жүгін.</w:t>
        <w:br/>
        <w:t>ТАРИХЫМДЫ ЖАЗАТЫН ХАЛЫҚ БАРДА</w:t>
        <w:br/>
        <w:t>Көңілдер бар, көңілді қоштамаған,</w:t>
        <w:br/>
        <w:t>Жасап әлде келем бе босқа қадам?</w:t>
        <w:br/>
        <w:t>Жақпасам да жандайшап кейбіреуге,</w:t>
        <w:br/>
        <w:t>Түсе қойған жоқ шығар досқа бағам.</w:t>
        <w:br/>
        <w:t>Адалдықтың төрінде кіл тұрағым,</w:t>
        <w:br/>
        <w:t>Жымысқыдай келмейді жылтырағым.</w:t>
        <w:br/>
        <w:t>Өзгешелеу еді ғой бағым-орман,</w:t>
        <w:br/>
        <w:t>Өзгешелеу болатын былтыр ағын.</w:t>
        <w:br/>
        <w:t>-086-</w:t>
        <w:br/>
        <w:t>Жиі соққан шашылып жел-дүреден,</w:t>
        <w:br/>
        <w:t>Орманым да -- шашымдай селдіреген.</w:t>
        <w:br/>
        <w:t>Нарық тартқан ілесіп домбыраға,</w:t>
        <w:br/>
        <w:t>Өзі ұқпайтын айтып жүр ел бір өлең.</w:t>
        <w:br/>
        <w:t>Тыңдай-тыңдай көп сөзді жалықтым ба?</w:t>
        <w:br/>
        <w:t>Жандаймын-ау адасқан қалып құмда.</w:t>
        <w:br/>
        <w:t>Қара орманның болмай тұр күйі бүгін,</w:t>
        <w:br/>
        <w:t>Жағдайы да болмай тұр халықтың да.</w:t>
        <w:br/>
        <w:t>Жағдайым жоқ шындықты жасыратын,</w:t>
        <w:br/>
        <w:t>Әсерлей де алмаймын асыра тым.</w:t>
        <w:br/>
        <w:t>Бірлігімен елімнің, тірлігімен,</w:t>
        <w:br/>
        <w:t>Өзінше жыр жыр жазады ғасыр ақын.</w:t>
        <w:br/>
        <w:t>Ұлы Уақыт жол беріп алыптарға,</w:t>
        <w:br/>
        <w:t>Солар салған біздерге қалыпты арна.</w:t>
        <w:br/>
        <w:t>Ертеңіме жеткізер бүгінімді,</w:t>
        <w:br/>
        <w:t>Тарихымды жазатын халық барда.</w:t>
        <w:br/>
        <w:t>ГҮЛІМ БЕ ЕКЕН ОЛ МЕНІҢ?</w:t>
        <w:br/>
        <w:t>Арындамай тарттым бе текке кейін,</w:t>
        <w:br/>
        <w:t>Тасада қап көрінбей көпке дейін.</w:t>
        <w:br/>
        <w:t>Жазмыштың жазғаны осы шығар,</w:t>
        <w:br/>
        <w:t>Тағдырыма несіне өкпелейін?</w:t>
        <w:br/>
        <w:t>Нұр төгілмей бойдағы тасар ма ағын?!</w:t>
        <w:br/>
        <w:t>Құлазысам қолдағы қашар бағым.</w:t>
        <w:br/>
        <w:t>Қарайын да көктемнің көзіменен,</w:t>
        <w:br/>
        <w:t>Дүниенің көрейін жасарғанын.</w:t>
        <w:br/>
        <w:t>-97-</w:t>
        <w:br/>
        <w:t>Алапат ой жанымды басып алды.</w:t>
      </w:r>
    </w:p>
    <w:p>
      <w:r>
        <w:t>Табандарға таптаттық Асыл Арды.</w:t>
        <w:br/>
        <w:t>Ұрандадық озбаққа уақыттан,</w:t>
        <w:br/>
        <w:t>Артқа тастап жылдарды, ғасырларды.</w:t>
        <w:br/>
        <w:t>Жасады да уақыт өз дегенін,</w:t>
        <w:br/>
        <w:t>Құр қиялға айналды көздегенім.</w:t>
        <w:br/>
        <w:t>Бойлай алмай тереңге жүріппіз. құр,</w:t>
        <w:br/>
        <w:t>Тербетіліп үстінде сөз кеменің.</w:t>
        <w:br/>
        <w:t>АЛА АЛМАДЫМ НӘСІБІМДІ ТИЕСІ</w:t>
        <w:br/>
        <w:t>Уақытты уақытпен- сырғытып,</w:t>
        <w:br/>
        <w:t>Бойымызға жаңа-жаңа жыр бітіп,</w:t>
        <w:br/>
        <w:t>Үрей оты үрке қашты шуақтан,</w:t>
        <w:br/>
        <w:t>Алдымызда бір қуаныш тұр күтіп.</w:t>
        <w:br/>
        <w:t>Сенімге артып өкінішті терлеген,</w:t>
        <w:br/>
        <w:t>Көкте емес тауып келем жерде мен.</w:t>
        <w:br/>
        <w:t>Таласу да, тартысу да- заңы өмір,</w:t>
        <w:br/>
        <w:t>Ештеңені бостан-босқа бермеген.</w:t>
        <w:br/>
        <w:t>Бар әлі де аласым да, бересім,</w:t>
        <w:br/>
        <w:t>Көміп кеттік коммунизм елесін.</w:t>
        <w:br/>
        <w:t>Қайта оралып салт, дәстүрім, әдетім,</w:t>
        <w:br/>
        <w:t>Жаңа-жаңа жинап жатыр ел есін.</w:t>
        <w:br/>
        <w:t>Кейде өзіміз өзімізбен: тіресіп,</w:t>
        <w:br/>
        <w:t>Жолымызға жатпады да гүл есіп.</w:t>
        <w:br/>
        <w:t>Құзғындарға жем болдық-ау сан рет,</w:t>
        <w:br/>
        <w:t>Қарғалардың қаңқылына ілесіп.</w:t>
        <w:br/>
        <w:t>94.</w:t>
        <w:br/>
        <w:t>Мәңгілікке жоғалмас жыр, атағың,</w:t>
        <w:br/>
        <w:t>Қойнауынан тарихтың сұратамын.</w:t>
        <w:br/>
        <w:t>Өз артыңда өрбіді талай ұрпақ,</w:t>
        <w:br/>
        <w:t>Жалғыз ұлы болсаң сен бір атаның.</w:t>
        <w:br/>
        <w:t>БЕРЕКЕСІН КӨТЕРІП ЕЛДІГІМНІҢ</w:t>
        <w:br/>
        <w:t>Айтар кезде айта алмай бірдеңені,</w:t>
        <w:br/>
        <w:t>Тілім менің неге осы күрмеледі?</w:t>
        <w:br/>
        <w:t>Көрсоқырға айналып барамын ба,</w:t>
        <w:br/>
        <w:t>Қауыпты да көре алмас іргедегі?</w:t>
        <w:br/>
        <w:t>Бар ма адамдар сөзіме құлақ асар?</w:t>
        <w:br/>
        <w:t>Жөн сөзді ұқпай көбейді тұра қашар.</w:t>
        <w:br/>
        <w:t>Жөндемесем жағдайды бүгінгі ұрпақ -</w:t>
        <w:br/>
        <w:t>Келер ғасыр есігін жылап ашар.</w:t>
        <w:br/>
        <w:t>Мандымай тұр ұсынар сыйым бүгін,</w:t>
        <w:br/>
        <w:t>Шытырманды шешеді түйінді кім?</w:t>
        <w:br/>
        <w:t>Мен өтермін, кер кеткен көп ісімнің,</w:t>
        <w:br/>
        <w:t>Ертең ұлым көреді қиындығын.</w:t>
        <w:br/>
        <w:t>Ауыр бұлттар басады арқаланып,</w:t>
        <w:br/>
        <w:t>Жауыздыққа жатыр ғой Ар таланып.</w:t>
        <w:br/>
        <w:t>Мен қалдырған артыма қиындықты,</w:t>
        <w:br/>
        <w:t>Өз әлінше ұрпағым тартары анық.</w:t>
        <w:br/>
        <w:t>Бүгінгі күй қиындау кешегіден,</w:t>
      </w:r>
    </w:p>
    <w:p>
      <w:r>
        <w:t>Жаңылысты адамдар есебінен.</w:t>
        <w:br/>
        <w:t>Жамандықтар жармасты жағамызға,</w:t>
        <w:br/>
        <w:t>Жақсылықтар тұрағалмай төсегінен.</w:t>
        <w:br/>
        <w:t>-92-</w:t>
        <w:br/>
        <w:t>Жанарымен жастықтың бір қарайын,</w:t>
        <w:br/>
        <w:t>Беткейінде кезеңнің сырғанайын.</w:t>
        <w:br/>
        <w:t>Ерте кепкен аңқасы арналардай,</w:t>
        <w:br/>
        <w:t>Тартылмайын, мезгілсіз құрғамайын.</w:t>
        <w:br/>
        <w:t>Тағдыр мүлдем қатал ма, өктем бе еді?</w:t>
        <w:br/>
        <w:t>Бір қатер жүр айналып көптен мені.</w:t>
        <w:br/>
        <w:t>Аңыраймын іштей мен, күзге жетпей,</w:t>
        <w:br/>
        <w:t>Ерте үзілген гүл көрсем көктемдегі.</w:t>
        <w:br/>
        <w:t>Гүлім бе екен ол менің алмай кеткен,</w:t>
        <w:br/>
        <w:t>Жанарымды артыма салмай көптен.</w:t>
        <w:br/>
        <w:t>Сбүйрелейді уақыт күздеуі ме,</w:t>
        <w:br/>
        <w:t>Жүгіреді артымнан қалмай көктем.</w:t>
        <w:br/>
        <w:t>СЕНІМ</w:t>
        <w:br/>
        <w:t>Бас құралым - бойдағы сенім деген,</w:t>
        <w:br/>
        <w:t>Ол барында ешкімнен жеңілмегем.</w:t>
        <w:br/>
        <w:t>Жанарымда жарқылдап нұр тұрады,</w:t>
        <w:br/>
        <w:t>Көкейіме қонады көңілді өлең.</w:t>
        <w:br/>
        <w:t>Ол барында қонбады мұң қасыма,</w:t>
        <w:br/>
        <w:t>Тыным таппай жүремін күнде асыға.</w:t>
        <w:br/>
        <w:t>Төменде емес; төбеде қалықтаймын,</w:t>
        <w:br/>
        <w:t>Қырандардай қонатын шың басына.</w:t>
        <w:br/>
        <w:t>Сенім барда күштімін, кереметпін,</w:t>
        <w:br/>
        <w:t>Уақыттан - құдайым береді екпін.</w:t>
        <w:br/>
        <w:t>Масаң жұртты оятам шала ұйқыдан,</w:t>
        <w:br/>
        <w:t>Жасандықты келмейді керек еткім.</w:t>
        <w:br/>
        <w:t>-98-</w:t>
        <w:br/>
        <w:t>Тірлігімді барады қылқындырып,</w:t>
        <w:br/>
        <w:t>Анайлық, арсыздық, сылқым қылық.</w:t>
        <w:br/>
        <w:t>Ұятсыздық тасадан сығалайды,</w:t>
        <w:br/>
        <w:t>Бетін жыртып жатқанмен, жұртым күліп.</w:t>
        <w:br/>
        <w:t>Желіктірген өтті ме желді күнім?</w:t>
        <w:br/>
        <w:t>Көп бастаулар -- қайтадан келді бүгін.</w:t>
        <w:br/>
        <w:t>Белдесейік, беріспей бел асайық,</w:t>
        <w:br/>
        <w:t>Берекесін көтеріп елдігімнің.</w:t>
        <w:br/>
        <w:t>ҰРАНДАДЫҚ ОЗАМ ДЕП УАҚЫТТАН</w:t>
        <w:br/>
        <w:t>Келтірем деп кессірді тәубасына,</w:t>
        <w:br/>
        <w:t>Сақина іздеп жүрмін бе сау басыма?</w:t>
        <w:br/>
        <w:t>Ертегіде айтылған балықшы емен,</w:t>
        <w:br/>
        <w:t>Алтын балық ілінер қауғасына.</w:t>
        <w:br/>
        <w:t>Борады ма тіршілік бұрмаланып,</w:t>
      </w:r>
    </w:p>
    <w:p>
      <w:r>
        <w:t>Уақыт та тоқтамай зырлап ағып,</w:t>
        <w:br/>
        <w:t>Бояна алмай жатыр-ау өмір мынау,</w:t>
        <w:br/>
        <w:t>Ояна алмай адамдар тұр ма қалғып?</w:t>
        <w:br/>
        <w:t>Өз бетіммен өрімде тұра алам ба?</w:t>
        <w:br/>
        <w:t>Барым болса берер ем сұрағанға.</w:t>
        <w:br/>
        <w:t>Өзімді де бақытты сезінер ем,</w:t>
        <w:br/>
        <w:t>Бақыт сыйлай алсам мен бір адамға.</w:t>
        <w:br/>
        <w:t>Қанша арманды өлтірдім тұншықтырып,</w:t>
        <w:br/>
        <w:t>Күлуді де үйрендім сыңсып тұрып.</w:t>
        <w:br/>
        <w:t>Қауіпті ойдан сейіліп тұрдым атып,</w:t>
        <w:br/>
        <w:t>Үмітіме жанымды шымшыттырып.</w:t>
        <w:br/>
        <w:t>-93-</w:t>
        <w:br/>
        <w:t>Сатыбалды Қазтаев</w:t>
        <w:br/>
        <w:t>Өмір өткелдері</w:t>
        <w:br/>
        <w:t>әндер жинағы</w:t>
        <w:br/>
        <w:t>Ролакторы Мұрғалнсва М.</w:t>
        <w:br/>
        <w:t>Гехникалық редакторы: Құттықожа М.</w:t>
        <w:br/>
        <w:t>Корректоры: Сатыбалды Қ.</w:t>
        <w:br/>
        <w:t>Пішімі 60х901/16. Қағаз офсеттік,</w:t>
        <w:br/>
        <w:t>Қаріп түрі «Тайме» Таралымы 1000 лана</w:t>
        <w:br/>
        <w:t>Кирбасов баспасы</w:t>
        <w:br/>
        <w:t>Туған жерге, еліне Атымтай жомарттығын көрсетіп</w:t>
        <w:br/>
        <w:t>жүрген Алматы қаласы құрылыс департаментінің</w:t>
        <w:br/>
        <w:t>бастығы Үсенов Қажымұратқа, «Асар» құрылыс</w:t>
        <w:br/>
        <w:t>фирмасының директоры Үсенова Меруер</w:t>
        <w:br/>
        <w:t>Қажымұратқызына арнау</w:t>
        <w:br/>
        <w:t>Басу үшін кезеңнің бұрқақтарын,</w:t>
        <w:br/>
        <w:t>Түзеу үшін қоғамның сырқат қалын.</w:t>
        <w:br/>
        <w:t>Көрегендік көрсетіп жүргендігің -</w:t>
        <w:br/>
        <w:t>Ойлағының ұлт қамын, ұрпақ қамын.</w:t>
        <w:br/>
        <w:t>Бөлісіп ел-жұртыңның сор, бақтарын,</w:t>
        <w:br/>
        <w:t>Келесің ғой қолтықтап, қорғап бәрін.</w:t>
        <w:br/>
        <w:t>Кеңдігің-ау соғыста шейіт болған,</w:t>
        <w:br/>
        <w:t>Жандарға мемориал орнатқаның.</w:t>
        <w:br/>
        <w:t>Айналдың да туған жер тірегіне,</w:t>
        <w:br/>
        <w:t>Қосымша қуат бердің нұр өңіне.</w:t>
        <w:br/>
        <w:t>Өзің салған ауылыңа құдай үйі,</w:t>
        <w:br/>
        <w:t>Нұр шашып тұр жұртыңның жүрегіне.</w:t>
        <w:br/>
        <w:t>Заманның да сай келіп лебіне,</w:t>
        <w:br/>
        <w:t>Алдыңғылар қосуға легіне.</w:t>
      </w:r>
    </w:p>
    <w:p>
      <w:r>
        <w:t>Жасатып та қайтадан мектеп үйін,</w:t>
        <w:br/>
        <w:t>Комльютерлер сыйладың түлегіне.</w:t>
        <w:br/>
        <w:t>Жайлап өткен дәл кеше соқыр ағым,</w:t>
        <w:br/>
        <w:t>Жаңаталап - ол сенің Отырарың.</w:t>
        <w:br/>
        <w:t>Әкелі, қыз Үсенов ұрпақтары,</w:t>
        <w:br/>
        <w:t>Жасанта бер туған жер топырағын.</w:t>
        <w:br/>
        <w:t>-104-</w:t>
        <w:br/>
        <w:t>Қиын күннің артқа тастап белесін,</w:t>
        <w:br/>
        <w:t>Қайырлатпай ұжымыңның жемесін.</w:t>
        <w:br/>
        <w:t>Қолтықтасып кезеңің мен қоғаммен,</w:t>
        <w:br/>
        <w:t>Қатарыңнан оза шауып кеғесің.</w:t>
        <w:br/>
        <w:t>Тереңдіктің аша алдың түбін-сен;</w:t>
        <w:br/>
        <w:t>Ел-жұртыңның арқаладың жүгін сен.</w:t>
        <w:br/>
        <w:t>Кекірегіңде ойлы айтар сөзің бар -</w:t>
        <w:br/>
        <w:t>Тұлғалыға айналдың ғой бүгін сен.</w:t>
        <w:br/>
        <w:t>Жүрегіңде алау да бар, бар жасын,</w:t>
        <w:br/>
        <w:t>Шынайылық қалай бүршік жармасын.</w:t>
        <w:br/>
        <w:t>Су-тіршілік көзі болса, өзіңсің,</w:t>
        <w:br/>
        <w:t>Айқындайтыз бағытын да, арнасын:</w:t>
        <w:br/>
        <w:t>Шашылып та, тегілмей де қолдағың.</w:t>
        <w:br/>
        <w:t>“ Жасауменен келесің ғой жол:-қамын.</w:t>
        <w:br/>
        <w:t>Мен қалаймын кеңірек боп өрісің,</w:t>
        <w:br/>
        <w:t>Шығар шыңын биігірек болғанын.</w:t>
        <w:br/>
        <w:t>Арттырса да дағдарыстар айласын,</w:t>
        <w:br/>
        <w:t>Ззманыңа бола біліп сай жасын.</w:t>
        <w:br/>
        <w:t>Тілейтінім - жолың болып әрқашан,</w:t>
        <w:br/>
        <w:t>Ешқашан да бастан бағың таймасын.</w:t>
        <w:br/>
        <w:t>Алда туар нұрлы болсын жыл, айың.</w:t>
        <w:br/>
        <w:t>Бірге жаса жанұяңмен ылайым,</w:t>
        <w:br/>
        <w:t>Басты бағың -- денсаулық пен қуаттан -</w:t>
        <w:br/>
        <w:t>Қартайғанша айырмасын құдайың.</w:t>
        <w:br/>
        <w:t>-103-</w:t>
        <w:br/>
        <w:t>Қаталдықтың еріте алмай тоңдарын,</w:t>
        <w:br/>
        <w:t>Бола жаздап қалдым білем соңғы ағын.</w:t>
        <w:br/>
        <w:t>Жерімдегі жетістірмей ісімді,</w:t>
        <w:br/>
        <w:t>Айға қарап қанатымды қомдадым.</w:t>
        <w:br/>
        <w:t>Сүйрегенмен бойымдағы күш алға,</w:t>
        <w:br/>
        <w:t>Қанатымнан қайырылдым ба ұшарда?</w:t>
        <w:br/>
        <w:t>Алауыздық билейді екен жер бетін,</w:t>
        <w:br/>
        <w:t>Адамдарды аяғынан тұсарда. &gt;</w:t>
        <w:br/>
        <w:t>Тынбаймын деп, тырысам деп шаршадым,</w:t>
        <w:br/>
        <w:t>Жүйкемді де мүжіп жеді қарсы ағын.</w:t>
        <w:br/>
        <w:t>Талпынған да, алқынған да кезім көп,</w:t>
        <w:br/>
        <w:t>Бағынған да, табынған да бар шағым.</w:t>
      </w:r>
    </w:p>
    <w:p>
      <w:r>
        <w:t>Тайталастым табандымен, күштімен,</w:t>
        <w:br/>
        <w:t>Алшаң басып ауырлықтың үстімен.</w:t>
        <w:br/>
        <w:t>Бүгін ғана өз туымды көтердім,</w:t>
        <w:br/>
        <w:t>Бүгін ғана өз жолыма түстім мен.</w:t>
        <w:br/>
        <w:t>АРНАУЛАР</w:t>
        <w:br/>
        <w:t>ҚҰРДАСЫМ, ДОСЫМ</w:t>
        <w:br/>
        <w:t>Асылке Оспановқа тілек</w:t>
        <w:br/>
        <w:t>Айырылыспай осынау бала кезден,</w:t>
        <w:br/>
        <w:t>Кезіміз-ай зыр қағып, дала кезген.</w:t>
        <w:br/>
        <w:t>Біргі есейіп, бірге ұшып қанаттанып,</w:t>
        <w:br/>
        <w:t>Бірге өзіңмен танысып қара көзбен.</w:t>
        <w:br/>
        <w:t>Бізге тиіп әйтеуір, бары ағаның,</w:t>
        <w:br/>
        <w:t>Бойымызға ілдік те жарағанын.</w:t>
        <w:br/>
        <w:t>Болмасақ та серкесі, еркесі боп,</w:t>
        <w:br/>
        <w:t>Бөле жедік интернат қара нанын.</w:t>
        <w:br/>
        <w:t>-100-</w:t>
        <w:br/>
        <w:t>Кезің емес әлі де сарқылатын,</w:t>
        <w:br/>
        <w:t>Жаңылмасын шабыстан қарқын атың.</w:t>
        <w:br/>
        <w:t>Бойыңдағы әлі өшпеген отың да бар,</w:t>
        <w:br/>
        <w:t>Бір сұлуды қартайтар бар қуатың.</w:t>
        <w:br/>
        <w:t>Қалжыңым ғой жан ба едік жатар жасып,</w:t>
        <w:br/>
        <w:t>Барда тірлік жатады зат алмасып.</w:t>
        <w:br/>
        <w:t>Мен Қайнышпен, сен өзің Динашыңмен,</w:t>
        <w:br/>
        <w:t>Күндерге алғы жетейік қатар басып.</w:t>
        <w:br/>
        <w:t>Ырзығымыз әлі де таусылмасын,</w:t>
        <w:br/>
        <w:t>Жанымызды жол қайрап, тау шыңдасын.</w:t>
        <w:br/>
        <w:t>Өзгелерден бол досым бақыттырақ,</w:t>
        <w:br/>
        <w:t>Өзгелерден болсыншы даусың басым.</w:t>
        <w:br/>
        <w:t>Өз жаныңа тағдырың жинасын ем,</w:t>
        <w:br/>
        <w:t>Блем, білем осындай сыйға асық ең.</w:t>
        <w:br/>
        <w:t>Жетпісіңде желпілде, секілдемей,</w:t>
        <w:br/>
        <w:t>Жүзіңе де жет аман Динашыңмен.</w:t>
        <w:br/>
        <w:t>Ауданымыздың тұлғалы азаматы, облыстық</w:t>
        <w:br/>
        <w:t>маслихаттың депутаты, жақында ғана «Қаратал</w:t>
        <w:br/>
        <w:t>ауданының құрметті азаматы» атағын алған ініміз</w:t>
        <w:br/>
        <w:t>Тұрсын Оспановқа</w:t>
        <w:br/>
        <w:t>Жәйлі жансың, бірі емессің қаталдың,</w:t>
        <w:br/>
        <w:t>Жақсы дәмін кезеңіңде тата алдың.</w:t>
        <w:br/>
        <w:t>Облыстың қалаулысы, ауданның,</w:t>
        <w:br/>
        <w:t>Құрметті де азаматы атандың.</w:t>
      </w:r>
    </w:p>
    <w:p>
      <w:r>
        <w:t>-102-</w:t>
        <w:br/>
        <w:t>Арайын да аямай төкті күнің,</w:t>
        <w:br/>
        <w:t>Сыр-сезімің өмірдің өпті гүлін.</w:t>
        <w:br/>
        <w:t>Ұмытылмай есімде тұр сақталып,</w:t>
        <w:br/>
        <w:t>Қызға деген өзіңнің ептілігің..</w:t>
        <w:br/>
        <w:t>Сұлуларды сыныпта салғастырып,</w:t>
        <w:br/>
        <w:t>Адастырмай, әйтеуір дәл бастырып.</w:t>
        <w:br/>
        <w:t>Ебіңменен о досым, жүруші едің,</w:t>
        <w:br/>
        <w:t>Қыздарменен біздерді жалғастырып.</w:t>
        <w:br/>
        <w:t>Қызғаныштан бойдағы ұйып күші,</w:t>
        <w:br/>
        <w:t>Кейбіреулер қарады күйіп те іші.</w:t>
        <w:br/>
        <w:t>Шынымды атсам, Асеке, өз арқаңда,</w:t>
        <w:br/>
        <w:t>Талай қыздың болдық қой сүйіктісі.</w:t>
        <w:br/>
        <w:t>Бірге жүзіп Қаратал толқынында,</w:t>
        <w:br/>
        <w:t>Бірге кезіп даланың жол құмын да.</w:t>
        <w:br/>
        <w:t>Әлі айырылмай келеді жұптарымыз,</w:t>
        <w:br/>
        <w:t>Бірге төзіп тірліктің солқылына.</w:t>
        <w:br/>
        <w:t>Сезім босқа төгіліп, тасынбасын,</w:t>
        <w:br/>
        <w:t>Өмір барда - күрес бар, қасында сын.</w:t>
        <w:br/>
        <w:t>Шыңға әлі шыға да қойған жоқсың,</w:t>
        <w:br/>
        <w:t>Алпыс деген төбенің басындасың.</w:t>
        <w:br/>
        <w:t>Аппыс деген - әнің ғой сырға малып,</w:t>
        <w:br/>
        <w:t>Таусылғандай жылуың сызда қалып.</w:t>
        <w:br/>
        <w:t>Бойыңдағы баяғы жоқ қуатын,</w:t>
        <w:br/>
        <w:t>Қарасаң да сұлуға жүз қадалып.</w:t>
        <w:br/>
        <w:t>Алпыс дегей жетсін де күзге демің,</w:t>
        <w:br/>
        <w:t>Жүгі болсын байлығың жүз кеменің.</w:t>
        <w:br/>
        <w:t>Қасыңдағы жан жарың Динаш барда,</w:t>
        <w:br/>
        <w:t>Басқа жақтан бағыңды іздемегін.</w:t>
        <w:br/>
        <w:t>-101-</w:t>
        <w:br/>
        <w:t>Кітап авторы Сатыбалды Қазтайұлы 1939 жылы</w:t>
        <w:br/>
        <w:t>Қаратал ауданының Елтай ауылында өмірге келген.</w:t>
        <w:br/>
        <w:t>Осы аудандағы Жамбыл атындағы орта мектепті</w:t>
        <w:br/>
        <w:t>бітіріп, Алматы мал шаруашылы институтына түсіп,</w:t>
        <w:br/>
        <w:t>оны ойдағыдай дәмамдаған соң шаруашылықта мал</w:t>
        <w:br/>
        <w:t>маманы, партия ұйымының хатшысы, кеңшар</w:t>
        <w:br/>
        <w:t>директоры болып қызмет атқарған. 2002 жылдан</w:t>
        <w:br/>
        <w:t>бері зейнеткерлік демалыста.</w:t>
        <w:br/>
        <w:t>Өлең жазуға мектеп қабырғасында жүріп</w:t>
        <w:br/>
        <w:t>құштарлық танытқан Сатыбалдының. алғашқы</w:t>
        <w:br/>
        <w:t>өлеңдері аудандық, облыстық гәзеттерде</w:t>
        <w:br/>
        <w:t>жарияланған. Студент кезінде «Лениншіп жас»</w:t>
        <w:br/>
        <w:t>(қазіргі «Жас Алаш»), «Қазақ әдебиеті» газеттерінле,</w:t>
        <w:br/>
        <w:t>«Мәдениет және тұрмыс» (қазіргі - «Парасат»)</w:t>
        <w:br/>
        <w:t>журналында жарияланды. Жастар газетінде топтама</w:t>
      </w:r>
    </w:p>
    <w:p>
      <w:r>
        <w:t>өлеңдері беріліп, сәт-сапар тіледі. Сатыбалды</w:t>
        <w:br/>
        <w:t>көрнекті. жазушылар Сәбит Мұқанов, Хамит</w:t>
        <w:br/>
        <w:t>Ерғалиев сынды ағаларының жылы лебізін естіген.</w:t>
        <w:br/>
        <w:t>Кейінгі жылдары шаруашылық қызметте</w:t>
        <w:br/>
        <w:t>жүргендіктен өлең жазуды саябырләтқанымен,</w:t>
        <w:br/>
        <w:t>мүлдем тоқтатқан емес. Зейнеткерлікке шығып,</w:t>
        <w:br/>
        <w:t>қолы босағаннан кейін өндірте жазып жүр. Ол</w:t>
        <w:br/>
        <w:t>Абайдың, Ілияс Жансүгіровтің, Нұрмолда</w:t>
        <w:br/>
        <w:t>Алдабергеновтың, Бақтыбай ақынның және</w:t>
        <w:br/>
        <w:t>басқалардың мерейтойларына арналған</w:t>
        <w:br/>
        <w:t>мүшаәйраларда әлденеше рет жүлдегер атанған.</w:t>
        <w:br/>
        <w:t>Сатыбалдының қолжазба қоры да мол. Әлі де үш</w:t>
        <w:br/>
        <w:t>мыңдай басылмаған жырлары бар. Оларды басып</w:t>
        <w:br/>
        <w:t>шығару - алда тұрған міндет. 22 )</w:t>
        <w:br/>
        <w:t>Жұбайы Қайныш - жоғары білімді педагог. Ерлі-</w:t>
        <w:br/>
        <w:t>зайыптылар үш ұл өсіріп, опардан үш немере</w:t>
        <w:br/>
        <w:t>сүйіп отырған бақытты отбасы.</w:t>
        <w:br/>
        <w:t>-105-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
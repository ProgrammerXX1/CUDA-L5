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Т.Рысқұлов атындағы Қазақ экономикалық</w:t>
        <w:br/>
        <w:t>университетінде орындалды</w:t>
        <w:br/>
        <w:t>Ғылыми жетекші:</w:t>
        <w:br/>
        <w:t>Ресми оппоненттер:”</w:t>
        <w:br/>
        <w:t>Жетекші ұйым:</w:t>
        <w:br/>
        <w:t>Диссертация “15” ақпан 2007 ж. сағат 14% Халықаралық Бизнес</w:t>
        <w:br/>
        <w:t>Университетінде экономика ғылымдарының докторы дәрежесін беру</w:t>
        <w:br/>
        <w:t>жөніндегі Д 20.01.07 диссертациялық кеңестің мәжілісінде қорғалады.</w:t>
        <w:br/>
        <w:t>Мекен-жайы: 050010, Алматы қаласы, Абай даңғылы ФА, 208к.</w:t>
        <w:br/>
        <w:t>Халықаралық Бизнес Университеті.”</w:t>
        <w:br/>
        <w:t>Диссертациямен Халықаралық Бизнес Университетінің</w:t>
        <w:br/>
        <w:t>кітапханасында танысуға болады.</w:t>
        <w:br/>
        <w:t>с</w:t>
        <w:br/>
        <w:t>экономика ғылымдарының докторы,</w:t>
        <w:br/>
        <w:t>профессор С.Р.Есімжанова</w:t>
        <w:br/>
        <w:t>экономика ғылымдарының докторы,</w:t>
        <w:br/>
        <w:t>профессор Т.С.Саткалиева |</w:t>
        <w:br/>
        <w:t>|</w:t>
        <w:br/>
        <w:t>экономика ғылымдарының кандидаты, |</w:t>
        <w:br/>
        <w:t>доцент С.К.Омарова</w:t>
        <w:br/>
        <w:t>М.Тынышбаев атындағы Қазақ</w:t>
        <w:br/>
        <w:t>Көлік және Коммуникация академиясы.</w:t>
        <w:br/>
        <w:t>Автореферат “15” қаңтар 2007 ж. таратылды.</w:t>
        <w:br/>
        <w:t>Диссертациялық кеңестің .</w:t>
        <w:br/>
        <w:t>БЛИКАСЫНЫ:</w:t>
        <w:br/>
        <w:t>ІТАЛУАЫ6</w:t>
        <w:br/>
        <w:t>қаЗзАҚСТ</w:t>
        <w:br/>
        <w:t>АН РЕСПУ</w:t>
        <w:br/>
        <w:t>смиял!</w:t>
        <w:br/>
        <w:t>ғылыми хатшысы, э.ғ.Д., профессор Д |2 тч- М.ХЛусвеева</w:t>
        <w:br/>
        <w:t>1 кесте - Қазақстандағы мұнай шикізатының нарық сыйымдылығы (мың т.)</w:t>
        <w:br/>
        <w:t>( Жылда)</w:t>
        <w:br/>
        <w:t>Көрсеткіштер р 2005/2002ж.,</w:t>
        <w:br/>
        <w:t>2002 2003 2004 2005 %</w:t>
        <w:br/>
        <w:t>Өндіріс 1 47239,4 | 51389,6 | 59003,5 130,9</w:t>
        <w:br/>
        <w:t>Импорт 2631,1 2331,6 | 3250,1 | 3728,2 141,7</w:t>
        <w:br/>
        <w:t>Экспорт 39273,5 | 44338,7 | 55753,4 | 58125,7 148,0</w:t>
        <w:br/>
        <w:t>Нарық</w:t>
      </w:r>
    </w:p>
    <w:p>
      <w:r>
        <w:t>Же ты 10597,0.| 9382,6 6500,2 | 7456,6 70,3</w:t>
        <w:br/>
        <w:t>Бскертпе-КР статистика жәніндегі агенттігінің мәліметтері негізінде Дайындалған |</w:t>
        <w:br/>
        <w:t>1-кестеде келтірілгендей, Қазақстан мүнай өңдіруші компаниялардың</w:t>
        <w:br/>
        <w:t>әндірісі қарқынды өсуде. 2005 жылы өндіріс 61854 мың тоннаны құраса,</w:t>
        <w:br/>
        <w:t>2002 жылы бұл көрсеткіш 47239,4 мың тоннаны құраған болатын. 2005</w:t>
        <w:br/>
        <w:t>жылды 2002 жылмен салыстырсақ, өсім-30,9% құраған.</w:t>
        <w:br/>
        <w:t>«Тексәко Норс Бузачи</w:t>
        <w:br/>
        <w:t>нкь</w:t>
        <w:br/>
        <w:t>9</w:t>
        <w:br/>
        <w:t>2</w:t>
        <w:br/>
        <w:t>1</w:t>
        <w:br/>
        <w:t>4;</w:t>
        <w:br/>
        <w:t>аҚазгермұнайвЖШС</w:t>
        <w:br/>
        <w:t>«ПетроҚазақстан» АҚ</w:t>
        <w:br/>
        <w:t>«Қаражамбасмунай»</w:t>
        <w:br/>
        <w:t>«ҺктебеМчнайГаз» АҚ</w:t>
        <w:br/>
        <w:t>«МаңтыстауМұнайГаз»-</w:t>
        <w:br/>
        <w:t>1</w:t>
        <w:br/>
        <w:t>1 (ш2о05</w:t>
        <w:br/>
        <w:t>«ҚарашығанаңПетролеум 5 542004</w:t>
        <w:br/>
        <w:t>ОператиыгКо» й</w:t>
        <w:br/>
        <w:t>ЕРЕН</w:t>
        <w:br/>
        <w:t>«Теңізшевройл» БК хын</w:t>
        <w:br/>
        <w:t>Ң 1</w:t>
        <w:br/>
        <w:t>1 !</w:t>
        <w:br/>
        <w:t>«Эмбамұнайғаз» ЖАҚ і )</w:t>
        <w:br/>
        <w:t>і</w:t>
        <w:br/>
        <w:t>і !</w:t>
        <w:br/>
        <w:t>&gt; і</w:t>
        <w:br/>
        <w:t>«Өзенмұнайгаз» ЖАҚ г</w:t>
        <w:br/>
        <w:t>Н 3 Ң</w:t>
        <w:br/>
        <w:t>90 50 0 159 2о0 250</w:t>
        <w:br/>
        <w:t>Мұнай өндіру көлемінің үлесі,%</w:t>
        <w:br/>
        <w:t>21 бүреЕ- Қазақстан мұнай өндіруші компаниялардың 2004-2005 жж.</w:t>
        <w:br/>
        <w:t>; мұнай өндірудегі үлесі.</w:t>
        <w:br/>
        <w:t>9</w:t>
      </w:r>
    </w:p>
    <w:p>
      <w:r>
        <w:t>Виргин аралына, Финляндия, Ұлыбритания, Швейцария. Өндірілген</w:t>
        <w:br/>
        <w:t>мұнайдың 7% ішкі нарықтағы Атырау мұнай өндеу зауытына жіберілген.</w:t>
        <w:br/>
        <w:t>Ақтөбе облысы Мұнай компаниялары мұнайды өткізудегі негізгі</w:t>
        <w:br/>
        <w:t>бағыттары алыс және жақын шет елдерге жұмылдырылған.</w:t>
        <w:br/>
        <w:t>3-суретте көрсетілгендей, Ақтөбе облысындағы мұнайдың өткізілуі</w:t>
        <w:br/>
        <w:t>бірнеше бағытта жүзеге асырылуда, оның ішінде басым бөлігі құбыр</w:t>
        <w:br/>
        <w:t>жолымен тасымалдануда. Қазақстан мұнай нарығындағы өткізу мәселелері</w:t>
        <w:br/>
        <w:t>ішкі және сыртқы факторлардың әсерін қамтиды. Бұл факторлардың</w:t>
        <w:br/>
        <w:t>Ақтөбе мұнай компаниялары үшін қатыстылығы бар. Ішкі факторларға</w:t>
        <w:br/>
        <w:t>жататындар:</w:t>
        <w:br/>
        <w:t>- мұнай өндіруші компаниялар мен өңдейтін зауыттардың тиімсіз</w:t>
        <w:br/>
        <w:t>орналасуы. Осы фактор тауар айналымының үздіксіз және жедел жүруіне</w:t>
        <w:br/>
        <w:t>кедергі келтіруде;</w:t>
        <w:br/>
        <w:t>- нарық сегментін үйлестіруде Инновациялық, маркетингтік-зеттеу,</w:t>
        <w:br/>
        <w:t>талдау технологияларының төмен деңгейлігі, әрбір мұнай өндіруші</w:t>
        <w:br/>
        <w:t>компанияларына ішікі нарықтағы мақсатты сегментін таңдауға кері</w:t>
        <w:br/>
        <w:t>ықпалын тигізуде;</w:t>
        <w:br/>
        <w:t>- Қазақстандық мұнай өндеу кәсіпорындарының амортизациялық және</w:t>
        <w:br/>
        <w:t>моральдық жағынан тозуы, өңдеу тереңдігімен қуаттылығының төмендігі,</w:t>
        <w:br/>
        <w:t>мұнай өнімдерінің сапасына, ассортиментінің кеңеюіне тежеу болуда.</w:t>
        <w:br/>
        <w:t>«СНПС- «Қазақойл-</w:t>
        <w:br/>
        <w:t>Ақтөбемұнайгаз»АҚ АқтәбеЖІПС 2</w:t>
        <w:br/>
        <w:t>Алыс және</w:t>
        <w:br/>
        <w:t>жақын шетел</w:t>
        <w:br/>
        <w:t>------ құбыр жолымен</w:t>
        <w:br/>
        <w:t>жен-аш» теміржол</w:t>
        <w:br/>
        <w:t>53 сурет -Ақтөбе облысы мұнай компанияларының</w:t>
        <w:br/>
        <w:t>й мұнайды экспорттау арналары...</w:t>
        <w:br/>
        <w:t>16</w:t>
        <w:br/>
        <w:t>Ла аслыы</w:t>
        <w:br/>
        <w:t>500</w:t>
        <w:br/>
        <w:t>ӘОЖ 339.187: 622.279 (574.13) Қолжазба құқығында</w:t>
        <w:br/>
        <w:t>БАСШИЕВА ЖАНГҮЛ ҚҰТЖАНҚЫЗЫ</w:t>
        <w:br/>
        <w:t>Мұнай өндіруші компаниялардың өткізу іс-әрекетін басқару</w:t>
        <w:br/>
        <w:t>(Ақтөбе облысы мұнай компанияларының материалдары бойынша)</w:t>
        <w:br/>
        <w:t>708.00.05 - Экономика және халық шаруашылығын басқару</w:t>
        <w:br/>
        <w:t>(қызмет салалары мен сфералары бойынша)</w:t>
        <w:br/>
        <w:t>Экономика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Респуликасы</w:t>
        <w:br/>
        <w:t>Алматы, 2007</w:t>
      </w:r>
    </w:p>
    <w:p>
      <w:r>
        <w:t>Диссертациялық жұмыста Қазақстан бойынша өндірілген мұнайды</w:t>
        <w:br/>
        <w:t>өткізудің тасымалдаудағы жобаларының экономикалық тиімділігі</w:t>
        <w:br/>
        <w:t>жоғары бағыттары мен олардың стратегиялық маңыздылығы атальс</w:t>
        <w:br/>
        <w:t>өтілді.</w:t>
        <w:br/>
        <w:t>Қазақстан мұнай компанияларының 2005 жылғы мұнай өндірісіндегі</w:t>
        <w:br/>
        <w:t>Ақтөбе компанияларының үлес салмағы келесіде: “СНПС-</w:t>
        <w:br/>
        <w:t>Актөбемұнайтаз” АҚ, - 9,1%, “Қазақойл-Ақтөбе” ЖШС - 2,6% және</w:t>
        <w:br/>
        <w:t>“Қазақтүрікмұнай” ЖШС-і 0% (1-сурет). Көрсеткіштерге сәйкес облыс</w:t>
        <w:br/>
        <w:t>компаниялары Қазақстан экономикасындағы өндірістік потенциалды</w:t>
        <w:br/>
        <w:t>нығайтуға айтарлықтай үлес қосуын, мұнай өндірудің көлемі артқан</w:t>
        <w:br/>
        <w:t>сайын, қолданыстағы өткізудің бағыттарын жетілдіретін немесе өткізудің</w:t>
        <w:br/>
        <w:t>жаңа нұсқаларын дайындаудың қажеттілігіне негіз салады. Осы тұрғыда</w:t>
        <w:br/>
        <w:t>мұнай компанияларының өткізу іс әрекетін қарастыру өзекті деп</w:t>
        <w:br/>
        <w:t>танылады.</w:t>
        <w:br/>
        <w:t>Ақтөбе облысындағы кәсіпорындардың өткізу іс-әрекетінің қазіргі</w:t>
        <w:br/>
        <w:t>жағдайы.Компаниялардың өткізу іс-әрекетіне жүргізілген талдау</w:t>
        <w:br/>
        <w:t>барысында ең алдымен олардың мұнай өндірудегі кен орындарының</w:t>
        <w:br/>
        <w:t>алатын орны айқындалды. Себебі, кен орындарындағы өндіріс</w:t>
        <w:br/>
        <w:t>потенциалының деңгейі жалпы компаниялардың ағымдағы және</w:t>
        <w:br/>
        <w:t>келешектегі қызметінің бағытын айқындап береді. Ақтөбе облысы</w:t>
        <w:br/>
        <w:t>мұнай компанияларының мүнай өндіру көлемі 2-кестеде</w:t>
        <w:br/>
        <w:t>көрсетілген.</w:t>
        <w:br/>
        <w:t>2 кесте - Ақтөбе облысындағы мұнай өндіруші компанияларының 2002-</w:t>
        <w:br/>
        <w:t>2005ж.ж. мұнай өндірісі, мың т.</w:t>
        <w:br/>
        <w:t>“СНПС- Ақтөбемұнайгаз” АҚ,</w:t>
        <w:br/>
        <w:t>Кәрсеткіштер 2002 2003 2004 2005 2005/2002</w:t>
        <w:br/>
        <w:t>%</w:t>
        <w:br/>
        <w:t>Мұнай әндірісі,</w:t>
        <w:br/>
        <w:t>барлығы 3258 4440 5350 5635,2 172,9</w:t>
        <w:br/>
        <w:t>Оның ілінде:</w:t>
        <w:br/>
        <w:t>Жаңажол 1960 3250 3200 3395 173,2</w:t>
        <w:br/>
        <w:t>Кенкияқ 1298 1190 2150 2240,2 172,5</w:t>
        <w:br/>
        <w:t>“Қаза ойл- Ақтөбе” жшс</w:t>
        <w:br/>
        <w:t>Мұнай өндірісі,</w:t>
        <w:br/>
        <w:t>барлығы 120 417 980 1610 10 есе</w:t>
        <w:br/>
        <w:t>Оның інінде:</w:t>
        <w:br/>
        <w:t>Қожасай 52,8 176 ры 410 762 10,5 есе</w:t>
        <w:br/>
        <w:t>Әлібекмола 67,2 241 570 848 10,2 есе</w:t>
        <w:br/>
        <w:t>Ескертпе- Компаниялардың 2002-2005 жылдық есеп көрсеткіштерінің негізінде әзірленген</w:t>
        <w:br/>
        <w:t>10</w:t>
        <w:br/>
        <w:t>құрылымды жүйелі ұйымдастыру, тұтастай компанияның шаруашылығын</w:t>
        <w:br/>
        <w:t>дамытады. Мұнай компанияларының өткізу іс-әрекетіне жүргізілген талдау</w:t>
        <w:br/>
        <w:t>нәтижесінде, өткізу басқармалары мен бөлімдерінің қызметінде</w:t>
        <w:br/>
        <w:t>маркетинг элементтерінің бөлехтенуі немесе олардың бөлімдер арасында</w:t>
        <w:br/>
        <w:t>шашыраңқы араласып кеткендігі және жаңа құрылымға ынталық</w:t>
        <w:br/>
        <w:t>танытпайтындығын көрсетті. Осы бағытта жұмыста өткізудің тиімділігін</w:t>
      </w:r>
    </w:p>
    <w:p>
      <w:r>
        <w:t>арттырудың алғашқы сатысы ретінде ұйымдық құрылымына маркетингті</w:t>
        <w:br/>
        <w:t>енгізудің нүсқасы мен ұсынысы тұжырымдалды. Аталған нұсқалар мұнай</w:t>
        <w:br/>
        <w:t>және мұнай өнімдерін өндірудегі, өңдеудегі, өткізудегі тасымалдау</w:t>
        <w:br/>
        <w:t>процестерін басқарудың ұтымдылығын нығайтады.</w:t>
        <w:br/>
        <w:t>6 кесте - Ақтөбе мұнай әндіруші хомпаниялардың 2004-2005ж. ж мұнайды</w:t>
        <w:br/>
        <w:t>экспорттау көрсеткіштері</w:t>
        <w:br/>
        <w:t>Импорттаушы “СНПС- Ақтөбемұнайгаз”АҚ | “Қазақойл- Ақтөбе” ЖШС</w:t>
        <w:br/>
        <w:t>елдер 2004 2005 2004 2005</w:t>
        <w:br/>
        <w:t>мың | үлесі,| мың | үлесі, | мың | үлесі| мың | үлесі,</w:t>
        <w:br/>
        <w:t>тонна % тонна % |тонна % | тонна %</w:t>
        <w:br/>
        <w:t>Канада 486,85 1 524,07 10 ед - с в</w:t>
        <w:br/>
        <w:t>Ресей 973,7 20 1048,14 20 356,7| 40 1 659,09| 45</w:t>
        <w:br/>
        <w:t>2 5</w:t>
        <w:br/>
        <w:t>Иран 681,59 14 786,105 15 - - - -</w:t>
        <w:br/>
        <w:t>Швейцария 146,055 3 104,314 2 - - Е</w:t>
        <w:br/>
        <w:t>Ұлыбритания 146,055 2 104,314 2 535,0 60 805,80 55</w:t>
        <w:br/>
        <w:t>5</w:t>
        <w:br/>
        <w:t>Виргин аралы 827,648 17 543,326 18 - - - -</w:t>
        <w:br/>
        <w:t>Қытай 1017,05| 25 БЕЛЕДІ ШЕРУІ - - - ы</w:t>
        <w:br/>
        <w:t>Финляндия 194,74 4 157,221 3 ш шш - -</w:t>
        <w:br/>
        <w:t>Литва 194,74 4. | 157,21 3 - - - -</w:t>
        <w:br/>
        <w:t>Барлығы 4868,5| 100 | 5240,7 109 891,85 | 100 | 1465,1 | 100</w:t>
        <w:br/>
        <w:t>Ескертпе-Ақтөбе облысы бойынша кедендік бақылау департаментінің мәліметтері</w:t>
        <w:br/>
        <w:t>негізінде әзірленген</w:t>
        <w:br/>
        <w:t>6-кестеде көрсетілгендей, “СНПС-Ақтәбемұнайгаз” АҚ-ның 2005</w:t>
        <w:br/>
        <w:t>жылы мұнай өндірісі 5635,2 мың тоннаны құран, оның 5240,7 мың тоннасы</w:t>
        <w:br/>
        <w:t>немесе 93%-ы экспортқа негізделген. Осы компанияның экспортқа</w:t>
        <w:br/>
        <w:t>жіберілген мұнайының негізгі бөлігі Қытай және Ресей еліне бағытталған.</w:t>
        <w:br/>
        <w:t>Қытай еліне 2005 жылы өткізілген мұнайдың көлемі 1414,989 мың тонна</w:t>
        <w:br/>
        <w:t>немесе 27%. Бұл компанияның Қытай еліне жіберілетің мұнайының</w:t>
        <w:br/>
        <w:t>жоғарылығы Атасу-Алашанкоу құбырының іске қосылуымен</w:t>
        <w:br/>
        <w:t>түсіндіріледі. 2005 жылы Ресейдің Приморск өлкесіне экспорттаған</w:t>
        <w:br/>
        <w:t>мұнайдың көлемі 1048,14 мың тонна немесе 20%. Ресей мемлекетіне</w:t>
        <w:br/>
        <w:t>жіберіліп жатқан мұңай өнімдерінің қомақты бөлігі Кенкияқ-Атырау-</w:t>
        <w:br/>
        <w:t>Самара мұнай құбыры арқылы өткізілуде. “СНПС-Ақтөбемұнайгаз” АҚ-</w:t>
        <w:br/>
        <w:t>ның 2005 жылы өндірген мұнайының 2620,35 мың тоннасы немесе 50%</w:t>
        <w:br/>
        <w:t>Каспий құбыр желісі Консорциумының құбыр жүйесі арқылы экспортқа</w:t>
        <w:br/>
        <w:t>жөнелтілген. Бұл жүйемен келесі елдерге жіберілуде: Канада, Иран,</w:t>
        <w:br/>
        <w:t>15</w:t>
        <w:br/>
        <w:t>Шикізат мұнайын өткізуден түсетін пайда оның өнімдерін өткізуден</w:t>
        <w:br/>
        <w:t>табылатын пайдадан бірнеше есеге кем. Сондықтан, мұнайдың арзан</w:t>
        <w:br/>
        <w:t>бағамен сатылуы және облыстағы өндірілген (жылына жалпы көлемі-</w:t>
        <w:br/>
        <w:t>Тмлн.тонна) мұнайды өңдейтін зауыттың болмауы, өткізудің басты</w:t>
        <w:br/>
        <w:t>проблемаларының бірі болып саналады. Ол үшін облыста ішкі</w:t>
        <w:br/>
        <w:t>қажеттілікті қанағаттандыратын кіші салмақты өңдеу зауытын құру керек.</w:t>
        <w:br/>
        <w:t>Мұнай өңдеу зауытын ашу үшін тұтынушылардың тарапынан мұнай</w:t>
        <w:br/>
        <w:t>әнімдеріне деген қажеттілігін және оның қандай ассортименттеріне</w:t>
        <w:br/>
        <w:t>сұраныстың жоғары екендігін анықтау мақсатымен Ақтөбе қаласы 41</w:t>
        <w:br/>
        <w:t>жанармай бекеттеріне маркетингтік зерттеу жүргізілді. Сауалнамяда</w:t>
      </w:r>
    </w:p>
    <w:p>
      <w:r>
        <w:t>респонденттер ретінде жанармай бекеттеріндегі басқарушылар және сату</w:t>
        <w:br/>
        <w:t>бойынша менеджерлер алынды. )</w:t>
        <w:br/>
        <w:t>Маркетингтік зерттеудің нәтижесі бойынша Ақтөбе қаласындағы</w:t>
        <w:br/>
        <w:t>мұнай өнімдеріне деген сұраныстың көлемі -164 250 тонна екендігі</w:t>
        <w:br/>
        <w:t>анықталды. Мұнай өнімдерінің ассортименттері бойынша АЙ-93</w:t>
        <w:br/>
        <w:t>бензиніне сұраныстың жоғары екендігі (респоденттердің 76% осы</w:t>
        <w:br/>
        <w:t>маркідегі бензинді тұтынатындығын көрсетті) белгілі болды,</w:t>
        <w:br/>
        <w:t>респонденттердің 19% АЙ-80 бензинін пайдаланатынын атап өтті. Ал,</w:t>
        <w:br/>
        <w:t>тұтынушылардың 5% ғана АЙ-91 бензинін қолданатынын көрсетті.</w:t>
        <w:br/>
        <w:t>Респонденттердің жауаптарына сәйкес мұнай өнімдеріне деген</w:t>
        <w:br/>
        <w:t>сұраныстың басым бөлігі АЙ-93 және АИ-80 маркілерінің үлесінде. Осы</w:t>
        <w:br/>
        <w:t>маркідегі бензин өнімдеріне деген сұраныстың жоғарылығы олардың</w:t>
        <w:br/>
        <w:t>бағасының басқа бензиндермен салыстырғанда төмендігімен түсіндіріледі.</w:t>
        <w:br/>
        <w:t>Зерттеудің қорытындысын сараптай отырып соңғы екі маркідегі мұнай</w:t>
        <w:br/>
        <w:t>әнімдерін өңдеуге бағытталған (164 250 тояна сұранысты</w:t>
        <w:br/>
        <w:t>қанағаттандыратын) кіші салмақты зауыт ашу керек екендігі анықталды.</w:t>
        <w:br/>
        <w:t>Өндеу зауытын құрудың маңыздылығы -- жанар май бағасы арзандайды.</w:t>
        <w:br/>
        <w:t>4 кесте - Ақтөбе қаласындағы жанармай бекеттерін мұнай өнімдерімен</w:t>
        <w:br/>
        <w:t>жабдықтайтын мұнай өңдеу зауыттары</w:t>
        <w:br/>
        <w:t>Жанармай Павлодар мұнай Атырау мұнай Г Ресей мұнай</w:t>
        <w:br/>
        <w:t>бекеттері өндеу зауыты өндеу зауыты өңдеу зауыты</w:t>
        <w:br/>
        <w:t>Гелиос А-</w:t>
        <w:br/>
        <w:t>Юралас - кз м</w:t>
        <w:br/>
        <w:t>Қазмұнайгаз --</w:t>
        <w:br/>
        <w:t>Заман -Е “</w:t>
        <w:br/>
        <w:t>Әіпоой --</w:t>
        <w:br/>
        <w:t>ХҮсві-ой Г %</w:t>
        <w:br/>
        <w:t>ГГТерминал ЕЗ |</w:t>
        <w:br/>
        <w:t>Транзит -</w:t>
        <w:br/>
        <w:t>Ануар ЕҢ |</w:t>
        <w:br/>
        <w:t>| Алатау” ІР</w:t>
        <w:br/>
        <w:t>|. Альтайр з</w:t>
        <w:br/>
        <w:t>Ескертпе- Сауалнаманың негізіндегі мәліметтер бойынша құрастырылған 11</w:t>
        <w:br/>
        <w:t>Е</w:t>
        <w:br/>
        <w:t>| епенкиккккектинтатентеттер ты</w:t>
        <w:br/>
        <w:t>- Ақтөбе облысының мұнай өндіруші компанияларының өткізу іс-</w:t>
        <w:br/>
        <w:t>әрекетінің қазіргі жағдайы мен мәселелерін талдау;</w:t>
        <w:br/>
        <w:t>- өткізу және маркетинг іс-әрекетінің тиімділігін арттырудың жолдарын</w:t>
        <w:br/>
        <w:t>негіздеу.</w:t>
        <w:br/>
        <w:t>Зерттеу нысаны - Ақтөбе облысының мүнай өндіруші компаниялары.</w:t>
        <w:br/>
        <w:t>Зерттеу пәні ретінде мұттай өндіруші компавиялардың өткізу іс-әрекетін</w:t>
        <w:br/>
        <w:t>басқарудағы теориялық және тәжірибелік мәселелер жиынтығы</w:t>
        <w:br/>
        <w:t>қарастырылады.</w:t>
        <w:br/>
        <w:t>Зерттеудің теориялық, әдістемелік және ақпараттық негізі. Зерттеудің</w:t>
        <w:br/>
        <w:t>теориялық негізіне маркетинг, өткізу іс-әрекеті және оны басқарудағы</w:t>
        <w:br/>
        <w:t>отандық және шетел ғалымдарының еңбектері мен олардың мұнайгаз</w:t>
        <w:br/>
        <w:t>саласын дамытудағы тәжірибелері, ғылыми зерттеулердің материалдары мен</w:t>
        <w:br/>
        <w:t>нұсқаулары пайдаланылды. Сонымен бірге ғылыми-теориялық</w:t>
        <w:br/>
        <w:t>конференциялар мен семинарлардың материалдары, арнайғы авторлық</w:t>
        <w:br/>
        <w:t>зерттеулердің тұжырымдамалары қолданысқа ие болды. Зерттеу барысында</w:t>
      </w:r>
    </w:p>
    <w:p>
      <w:r>
        <w:t>әдістемелік негізіне дәстүрлі экономикалық, талдау мен бағалаудың әдістері</w:t>
        <w:br/>
        <w:t>мен маркетинттік зерттеудің сұрау әдісі қолданылды. Диссертацияның</w:t>
        <w:br/>
        <w:t>ақпараттық базасы Қазақстан Республикасының Статистика жөніндегі</w:t>
        <w:br/>
        <w:t>агенттігінің деректері, ашық баспасөздегі жариялымдардан тұрады. Сонымен</w:t>
        <w:br/>
        <w:t>қатар Қазақстандық мұнай компаниялары, соның ішінде “ҚазМұнайГаз"ҰК,</w:t>
        <w:br/>
        <w:t>“СНПС-Ақтөбемұнайгаз” АҚ, “Қазақойл-Ақтөбе” ЖШС, “Қазақтүрікмұнай”</w:t>
        <w:br/>
        <w:t>ЖИІС-нің жылдық есебі, материалдары қолданылды.</w:t>
        <w:br/>
        <w:t>Диссертациялық жұмыстың ғылыми жаңалығы мынадай ұйғарымдардан</w:t>
        <w:br/>
        <w:t>түрады:</w:t>
        <w:br/>
        <w:t>- мұнай-газ саласындағы маркетинг пен өткізу іс-әрекетінің ұғымына</w:t>
        <w:br/>
        <w:t>авторлық анықтама беріліп, олардың осы саладағы ерекшеліктері</w:t>
        <w:br/>
        <w:t>анықталған;</w:t>
        <w:br/>
        <w:t>- Қазақстан Республикасы бойынша мүнай өндіруші компаниялардың</w:t>
        <w:br/>
        <w:t>көмірсутекті шикізатын мұнай құбырымен тасымалдаудың қолданыстағы</w:t>
        <w:br/>
        <w:t>және келешекке жобаланған маршруттарының ұтымдылары негізделген;</w:t>
        <w:br/>
        <w:t>- Ақтөбе қаласының мүнай өнімдер нарығына жүргізілген маркетингттік</w:t>
        <w:br/>
        <w:t>зерттеу нәтижелері бойынша нарық сементтеліп, мұнай өнімдерінің БКГ</w:t>
        <w:br/>
        <w:t>матрицасы мен позициялау картасы дайындалған;</w:t>
        <w:br/>
        <w:t>- мұнай шикізатының тиімді өткізілуін басқаруда мұнай өндіруші</w:t>
        <w:br/>
        <w:t>компаниялардың өткізу бөлімдерін маркетинг принциптерінің негізінде</w:t>
        <w:br/>
        <w:t>жетілдірудің жолдары белгіленді;</w:t>
        <w:br/>
        <w:t>- Ақтөбе облысы мұнай компанияларының шикі мұнайын өткізудегі</w:t>
        <w:br/>
        <w:t>тасымалдау жобалары салыстырылып, “Қазақойл-Ақтөбе” компаниясы</w:t>
        <w:br/>
        <w:t>үшін Кеңкияқ-Атырау бағытының экономикалық тиімділігі нақтыланды.</w:t>
        <w:br/>
        <w:t>Диссертацияның қорғауға шығарылатын тұжырымдары:</w:t>
        <w:br/>
        <w:t>- маркетинг пен өткізудің мүнайгаз саласындағы өзгешеліктерін</w:t>
        <w:br/>
        <w:t>айқындайтын теориялық аспектілері;</w:t>
        <w:br/>
        <w:t>- мұнайдың өткізу тиімділігін. арттыруға әсерін тигізетін маңызды</w:t>
        <w:br/>
        <w:t>факторлары; 4</w:t>
        <w:br/>
        <w:t>НЕГІЗГІ БӨЛІМ</w:t>
        <w:br/>
        <w:t>Мұнай-газ саласындағы маркетинттің теориялық-экономикалық орны мен</w:t>
        <w:br/>
        <w:t>өзгешеліктері. Қазақстан Республикасы экономикасының тұрақты дамып,</w:t>
        <w:br/>
        <w:t>қарқынды ілгерлеуінде, бәсекелестік артықшылықты мұнайтаз саласының</w:t>
        <w:br/>
        <w:t>ролі зор.</w:t>
        <w:br/>
        <w:t>Қазақстанның әлемдік нарыққа мұнай өнімімен шығуы осы нарықты</w:t>
        <w:br/>
        <w:t>дамытудың негізгі тенденцияларын, экспорттаушы-мемлекеттер мен</w:t>
        <w:br/>
        <w:t>алдыңғы қатарлы мүнай компанияларының негізгі заңдылықтарын,</w:t>
        <w:br/>
        <w:t>халықаралық мұнайгаз жобаларын жүзеге асырудың негізгі шарттарын,</w:t>
        <w:br/>
        <w:t>қаржыландыру және инвестициялау мәселелерін, халықаралық мұнай</w:t>
        <w:br/>
        <w:t>бизнесіне қатысудың саяси және экономикалық салаларын зерттеу</w:t>
        <w:br/>
        <w:t>қажеттілігі мен өзектілігін тудырады.</w:t>
        <w:br/>
        <w:t>Мұнай өндіруші компанияларындағы соңғы көзеңдерде жүргізіліп</w:t>
        <w:br/>
        <w:t>жатқан реформалар халықаралық стандарттарға сай басқарудың жаңа</w:t>
        <w:br/>
        <w:t>әдістерін талап етеді. Бүл біріншіден, нарықтың коньюнктурасындағы</w:t>
        <w:br/>
        <w:t>өзгерістерге сай жауапты іс әрекеттерге қабілеттілігін қамтамасыз етуіне,</w:t>
        <w:br/>
        <w:t>екіншіден, озық технологияларды енгізуін, үшінішіден, Қазақстанның</w:t>
        <w:br/>
        <w:t>мүддесін әлемдік мұнай нарығында қорғауын және менеджмент пен</w:t>
        <w:br/>
        <w:t>маркетингті халықаралық деңгейде жүргізуін сипаттайды. Шетел</w:t>
      </w:r>
    </w:p>
    <w:p>
      <w:r>
        <w:t>тәжірибесі бойынша, кәсіпорындағы маркетинттік мәселелердің 90%-ның</w:t>
        <w:br/>
        <w:t>шешімі басқару, тауарды жылжыту және оны өткізумен тікелей</w:t>
        <w:br/>
        <w:t>байланысты болады. Осы тұрғыда, мұнай-газ саласындағы өткізудің</w:t>
        <w:br/>
        <w:t>теориялық аспектілерін зерттеп, оның практикалық мәселелерін шешу</w:t>
        <w:br/>
        <w:t>маңызды болып табылады.</w:t>
        <w:br/>
        <w:t>Өткізу - өнімді өндірушіден тұтынушыға жылжытудағы іс-</w:t>
        <w:br/>
        <w:t>әрекеттердің кешенді жиынтығы. Сондықтан өткізу іс-әрекеті өнімді</w:t>
        <w:br/>
        <w:t>өндіруге және соңғы тұтынушыға жеткізуге дейінгі нарық жөніндегі</w:t>
        <w:br/>
        <w:t>ақпарат, сапа, баға саясаты, жабдықтау, сервис, тасымалдау т.б.</w:t>
        <w:br/>
        <w:t>қызметтердің жиынтығын біріктіреді.</w:t>
        <w:br/>
        <w:t>Өткізудің негізгі мақсаты - тұтынушының төлем қабілетті сұранысын</w:t>
        <w:br/>
        <w:t>қанағаттандыру негізінде өндірушінің экономикалық мүддесін жүзеге</w:t>
        <w:br/>
        <w:t>асыру (кәсіпкерлік пайда табу). Өткізу қызметін ұйымдастыру мен</w:t>
        <w:br/>
        <w:t>бақылаудың сауатты құрылған жүйесі кәсіпорынның бәсекеге</w:t>
        <w:br/>
        <w:t>қабілеттілігін қамтамасыз ете алады.</w:t>
        <w:br/>
        <w:t>Мұнай саласындағы өткізу арналары автокөлік, темір жол, теңіз, мұнай</w:t>
        <w:br/>
        <w:t>құбыры сияқты тасымалдау тораптарының тиімді қолданылуымен</w:t>
        <w:br/>
        <w:t>ерекшеленеді. Мұнай компанияларындағы тасымалдау торабының ішінен</w:t>
        <w:br/>
        <w:t>мүнай құбырын, өткізудің тікелей арнасы ретінде сипаттауға болады.</w:t>
        <w:br/>
        <w:t>Сондықтан да шикізат мұнайын тасымалдауға арналған жобалар мен</w:t>
        <w:br/>
        <w:t>экспорттау бағыттарындағы іс-әрекеттердің жиынтығы өткізу қызметін</w:t>
        <w:br/>
        <w:t>қамтиды. Мұнай құбырына мән берілудің басты себебі бүгінгі таңда</w:t>
        <w:br/>
        <w:t>Қазақстан Республикасы және оның облыс деңгейдеріндегі ішикізат</w:t>
        <w:br/>
        <w:t>мұнайын өткізудің нәтижелілігімен, мұнай құбырымен тасымалдаудағы</w:t>
        <w:br/>
        <w:t>жобалардың дұрыс таңдалуымен тығыз байланысты. Осы орайда өткізудің</w:t>
        <w:br/>
        <w:t>бәсекелестік қабілетін арттыратын Тетігін ұйымдастыруда маркетингтің</w:t>
        <w:br/>
        <w:t>2</w:t>
        <w:br/>
        <w:t>КІРІСПЕ</w:t>
        <w:br/>
        <w:t>Тақырыптың өзектілігі. Қазақстан Республикасызтың тәуелсіз мемлекет</w:t>
        <w:br/>
        <w:t>ретінде қалыптасуы мен дамуы барысында экономикалық және әлеуметтік</w:t>
        <w:br/>
        <w:t>жағдайының тұрақталып, қарқынды түрде ілгерілеуін қамтамасыз етуінде,</w:t>
        <w:br/>
        <w:t>сондай-ақ нарықтық қатынастардың орнығуында басымдылыққа ие болып</w:t>
        <w:br/>
        <w:t>отырған мұнай-газ саласының алатын орвы ерекше.</w:t>
        <w:br/>
        <w:t>“Қазақстан-2030” ұзақ мерзімді даму стратегиясында да экономиканы</w:t>
        <w:br/>
        <w:t>көтерудің басты бағдарларының бірі ретінде осы желінің көзделуі нақты</w:t>
        <w:br/>
        <w:t>жетістіктерге жету қажеттілігін айқындады. Қазақстанның тұрақты</w:t>
        <w:br/>
        <w:t>дамуында валюталық түсімдерді қамтамасыз ететін мұнай-газ саласының</w:t>
        <w:br/>
        <w:t>ролі зор.</w:t>
        <w:br/>
        <w:t>Қазақстан Республикасы Президентінің 2006 жылғы “Қазақстанның</w:t>
        <w:br/>
        <w:t>50 бәсекеге қабілетті елдердің қатарына ену стратегиясы” Жолдауына</w:t>
        <w:br/>
        <w:t>сәйкес отандық кәсіпорындардың әлемдік нарыққа шығудағы</w:t>
        <w:br/>
        <w:t>стратегиялық басымдылықтары ретінде бәсекеге қабілеттілікті</w:t>
        <w:br/>
        <w:t>жоғарылату қарастырылды. Осы бағытта мүнай саласы дамуында дұрыс</w:t>
        <w:br/>
        <w:t>стратегияны таңдау, оның ішінде өткізудің тиімді бағыттарын қолдану</w:t>
        <w:br/>
        <w:t>және маркетингтің тұжырымдамаларын айқындау маңызды орын алады.</w:t>
        <w:br/>
        <w:t>Мұнай өндіруші кәсіпорындардың өткізу қызметіне жүргізілен талдау,</w:t>
        <w:br/>
        <w:t>көздеген мақсаттарға іс-жүзінде қол жеткізу үшін олар маркетингтің</w:t>
        <w:br/>
        <w:t>жекелеген принциптерін қолданғанымен, мұнайды өткізу барысында</w:t>
        <w:br/>
        <w:t>оның концепцияларын кешенді жүзеге асырмайтындығын көрсетті. Осы</w:t>
        <w:br/>
        <w:t>құбылыстың басты себептері отандық мұнай өндірушілердің мұнай және</w:t>
        <w:br/>
        <w:t>мұнай өнімдерін әндіруде және өңдеуде, өткізуде, тасымалдауда</w:t>
        <w:br/>
        <w:t>қалыптасқан дәстүрлі схемаларды өзгертуде және оның жаңа бағытын</w:t>
      </w:r>
    </w:p>
    <w:p>
      <w:r>
        <w:t>дайындауда мемлекетпен бірлесіп шешуге мүдделілігі; мұнайды сыртқы</w:t>
        <w:br/>
        <w:t>рынокқа өткізуде кейбір шетел мемлекеттерге тәуелділігі; кәсіпорында</w:t>
        <w:br/>
        <w:t>маркетингтік қызметті дұрыс жолға қоятын тәжірибелі мамандардың</w:t>
        <w:br/>
        <w:t>жетіспеушілігі; өткізу бөлімшелерінде құрылымдардың маркетингтік</w:t>
        <w:br/>
        <w:t>принципте бейімделген қызметтерінің айқындалмауы; мұнай-газ саласы</w:t>
        <w:br/>
        <w:t>бойынша өткізу қызметін сапалы түрде жүзеге асыруға мүмкіндік берелін</w:t>
        <w:br/>
        <w:t>ғылымя зерттеулер мен ізденістердің жеткіліксіздігі.</w:t>
        <w:br/>
        <w:t>Шетелдік тәжірибелер мұнай-газ саласына маркетингті табысты енгізіп,</w:t>
        <w:br/>
        <w:t>өткізу іс-әрекетін жетілдіруді мұнай компанияларын тігінен</w:t>
        <w:br/>
        <w:t>интеграцияланған жүйеге көшіргенде ғана қол жеткізетіндігі дәлелденген.</w:t>
        <w:br/>
        <w:t>Осы бағытта қазақстандық мұнай-газ компанияларына ғылыми негізде</w:t>
        <w:br/>
        <w:t>экономикалық қайтарымдылығы есептелінген, өткізудің қолданыстағы</w:t>
        <w:br/>
        <w:t>нұсқаларын жетілдіретін және стратегиялық маңызы айқындалған, үтымды</w:t>
        <w:br/>
        <w:t>және тиімді маркетинг технологиясын дайындау өзекті мәселе болып</w:t>
        <w:br/>
        <w:t>табылады.</w:t>
        <w:br/>
        <w:t>Мұнай және таз ресурстарын ұзақ мерзімді тиімді жаратуда және</w:t>
        <w:br/>
        <w:t>өткізудің әрбір буынын ұштастырудың кешенді тетігін әзірлеу бірқатар</w:t>
        <w:br/>
        <w:t>істердің оңтайлануына ықпал етеді. Тиімсіз өткізу әдістерін бәсекеге</w:t>
        <w:br/>
        <w:t>қабілетті технологиялармен алмастыру, кәсіпорындағы өткізу бөлімдерін</w:t>
        <w:br/>
        <w:t>қазіргі заман талабына сай Жарвұтандыру 3 кешеңді тетіктің маңызды</w:t>
        <w:br/>
        <w:t>буыны болатыны анық. ; 5 5</w:t>
        <w:br/>
        <w:t>о 9</w:t>
        <w:br/>
        <w:t>с</w:t>
        <w:br/>
        <w:t>со</w:t>
        <w:br/>
        <w:t>вә</w:t>
        <w:br/>
        <w:t>о</w:t>
        <w:br/>
        <w:t>о</w:t>
        <w:br/>
        <w:t>150</w:t>
        <w:br/>
        <w:t>100</w:t>
        <w:br/>
        <w:t>50</w:t>
        <w:br/>
        <w:t>ба?а, доллар Йтнна</w:t>
        <w:br/>
        <w:t>м</w:t>
        <w:br/>
        <w:t>а</w:t>
        <w:br/>
        <w:t>1)</w:t>
        <w:br/>
        <w:t>2001 2002 2003 2004 2005</w:t>
        <w:br/>
        <w:t>-ө- снпс- ғАқтабемннайгаз АҚ --Е-- Әлемдік нарықтағы мұнай бағасы &lt;-й"е Қазақойя-. Ақтөбе жшс</w:t>
        <w:br/>
        <w:t>Ескертпе- ҚР статистика жәніндегі агенттігінің мәліметтері мен Ақтөбе облысы мүнай</w:t>
        <w:br/>
        <w:t>компанияларының мәліметтері негізінде құрастырылды. 4</w:t>
        <w:br/>
        <w:t>2 сурет- 2001-2005 ж.ж мұнайды өткізудегі бағалар динамикасы.</w:t>
        <w:br/>
        <w:t>2-суреттегі көрсеткіштерге сәйкес, әлемдік мұнай бағасы мен Ақтөбе</w:t>
        <w:br/>
        <w:t>мұнай компанияларының өткізу бағасының арасында алшақтық</w:t>
        <w:br/>
        <w:t>байқалады, аның себептері - отандық мұнай сапасының әлемдік</w:t>
        <w:br/>
        <w:t>нарықтағы шикізат мұнай сапасымен салыстырғанда төмендігі; мұнайды</w:t>
        <w:br/>
        <w:t>өткізудегі жанама арналардың (трейдерлер) қатынасушыларына</w:t>
        <w:br/>
        <w:t>тәуелділігі; тасымалдау шығындарының биіктігі т.б.</w:t>
        <w:br/>
        <w:t>Мұнайды тәмен бағамен өткізуге ықпалдасып отырған кедергілерді</w:t>
        <w:br/>
        <w:t>кешенді түрде жоюдың тиімді жолы - құбыр жолымен тасымалдаудың</w:t>
      </w:r>
    </w:p>
    <w:p>
      <w:r>
        <w:t>тиімділігін арттыру. Ақтөбе облысы мұнай компанияларында мұнайды</w:t>
        <w:br/>
        <w:t>өткізудегі тасымалдау тораптарының құбыр және темір жол бағыттары</w:t>
        <w:br/>
        <w:t>дамыған. Тасымалдауға мұнай сапасы тікелей әсер ететінін ескерсек,</w:t>
        <w:br/>
        <w:t>облыс компанияларының мұнай сапасы бірішші және екінші класқа</w:t>
        <w:br/>
        <w:t>сәйкестігі анықталған. Осы орайда айқындалған құрамдағы мұнайды</w:t>
        <w:br/>
        <w:t>құбырмен тасымалдауда, қыс мезгілдерінде мұнайдың</w:t>
        <w:br/>
        <w:t>қоюланбайтындығы, жүру кестесінің бұзылмайтындығы белгіленген.</w:t>
        <w:br/>
        <w:t>Келешекте жаңа кен орындар бойынша табылған мұнайды құбырмен</w:t>
        <w:br/>
        <w:t>жөнелтуде құрамы әр түрлі болған жағдайда, бір құбыр арқылы бірнеше</w:t>
        <w:br/>
        <w:t>құғамдас мұнайды тасымалдаудың жолдарын қарастыруға болады. Ол үзін</w:t>
        <w:br/>
        <w:t>әр түрлі қоспалы мұнайға жеке құбыр жүргізбес үшін, тізбектеп айдайтын</w:t>
        <w:br/>
        <w:t>әдісті қолдану керек. Оның ерекшелігі, бір құбыр арқылы бір-бірімен:</w:t>
        <w:br/>
        <w:t>араласып кетпейтіндей етіп, әр түрлі өнімдерді кезектеп, немесе қосарлап</w:t>
        <w:br/>
        <w:t>жібереді. Артықшылығы, тасымалдау шығынын едәуір төмендетіп,</w:t>
        <w:br/>
        <w:t>өткізудің тиімділігін арттырады. ; БЕ</w:t>
        <w:br/>
        <w:t>р</w:t>
        <w:br/>
        <w:t>элементерін пайдалану өте маңызды. Мұнай компанияларындағы өткізудің</w:t>
        <w:br/>
        <w:t>тиімділігін арттыруда маркетингтің принциптерін қолдану сәтті нәтиже</w:t>
        <w:br/>
        <w:t>береді. Өйткені өткізу маркетинг кешенінің ең негізгі элементі болып</w:t>
        <w:br/>
        <w:t>табылады.</w:t>
        <w:br/>
        <w:t>Нарық жағдайында экономиканың барлық салалары маркетингтік</w:t>
        <w:br/>
        <w:t>қатынастар негізінде әрекет етеді, ол үйымдастыру және басқару әдісі</w:t>
        <w:br/>
        <w:t>ретінде кәсіпорындарға нарықтық коньюнктураның ауыспалы</w:t>
        <w:br/>
        <w:t>жағдайларына сәйкес өндірістік-өткізу қызметтерін икемді реттеуге</w:t>
        <w:br/>
        <w:t>мүмкіндік беретін мұнай өндірісінің қызмет ету стратегиясын анықтайды.</w:t>
        <w:br/>
        <w:t>Алайда маркетинтті практикалық игеру, оны шаруашылық, қызметіне</w:t>
        <w:br/>
        <w:t>енгізу - мұнайғаз сферасындағы қызметтің бұл түрінің дамуы мен</w:t>
        <w:br/>
        <w:t>қалыптасуы бойынша нақты ұсыныстарды жасауды талап ететін күрделі</w:t>
        <w:br/>
        <w:t>процессе.</w:t>
        <w:br/>
        <w:t>Қазіргі уақытта маркетинг -- бұл қатаң бәсекелестік жағдайында”</w:t>
        <w:br/>
        <w:t>кәсіпорынның стратегиясы мен тактикасын жасайтын неғұрлым кең</w:t>
        <w:br/>
        <w:t>ғылым мен қызмет саласы, сатып алушыларды тарту әдістерін, нарықты</w:t>
        <w:br/>
        <w:t>жаулап алудың, нарық пен бағалауға белсенді бақылаудың, пайдалылықтың</w:t>
        <w:br/>
        <w:t>белгіленген деңгейін қамтамасыз ету жолдары.</w:t>
        <w:br/>
        <w:t>Әлемдік тәжірибе көрсетуінше мұнай өндіруші компаниялар</w:t>
        <w:br/>
        <w:t>маркетинтік іс-әрекетті тігінен интеграцияланған құрылымға бейімдеу</w:t>
        <w:br/>
        <w:t>арқылы дамытқан. Сондықтан Қазақстандық мұнай әндіруші</w:t>
        <w:br/>
        <w:t>компаниялар тігінен интеграцияланған құрылымға бейімделе отырып,</w:t>
        <w:br/>
        <w:t>өткізу іс-әрекетінің тиімділігін, маркетингтің тұжырымдарын кеңінен</w:t>
        <w:br/>
        <w:t>қолдану есебінен арттыру керек. %</w:t>
        <w:br/>
        <w:t>Бүгінгі таңда бірқатар Қазақстандық мұнай компаниялары өз</w:t>
        <w:br/>
        <w:t>құрылымдарында маркетингтік қызметті жүргізетін жауапты арнайы</w:t>
        <w:br/>
        <w:t>бөлімшелер құрған, алайда мұндай саясатты жүргізу құралдары әзірге</w:t>
        <w:br/>
        <w:t>әлсіз қамтылған, сондықтан олардың қызметінің рыноктық</w:t>
        <w:br/>
        <w:t>бағдарламалары басқару жүйесінде әлсіз буын болып әлі де қала беруде.</w:t>
        <w:br/>
        <w:t>Осы тұрғыда ішкі және сыртқы нарықтағы өткізу ауқымы мен баға</w:t>
        <w:br/>
        <w:t>белгілеудегі айырмашылықтар, өткізу жүйесінің дамуы мен оны</w:t>
        <w:br/>
        <w:t>кеңейтудің айқын стратегиясының болмауына әсерін тигізуде.</w:t>
        <w:br/>
        <w:t>Біздің пікірімізше, Қазақстандық мұнай өндіруші компаниялар өткізу</w:t>
        <w:br/>
        <w:t>қызметінде маркетинт саясатын белсенді жүргізу мен жетілдіруі қажет.</w:t>
      </w:r>
    </w:p>
    <w:p>
      <w:r>
        <w:t>Осы мақсатта мұнай компаниялары өндіру, өңдеу, өткізу буындарын</w:t>
        <w:br/>
        <w:t>тізбекті ұштастыратын тігінен интеграцияланған қүрылымға көшулері</w:t>
        <w:br/>
        <w:t>қажет. Содан кейін сол құрылым қызметіне маркетинг элементтерін енгізу</w:t>
        <w:br/>
        <w:t>қажет. Бұл кешенді құрылым мұнай өндірісін, импорт және экспорт</w:t>
        <w:br/>
        <w:t>көлемін саралап, оның кәсіпорын экономикасына әсер ететін ықпалын</w:t>
        <w:br/>
        <w:t>дәл анықтайды.</w:t>
        <w:br/>
        <w:t>Өткізу саясаты бағытында кешенділікті қамтитын жаңа жобалар</w:t>
        <w:br/>
        <w:t>жетілдірлетін болса, компанияның келешектегі өткізуден түсетін</w:t>
        <w:br/>
        <w:t>табыстарын болжауға және әлемдік нарықтағы өзгерістерге икемделуге,</w:t>
        <w:br/>
        <w:t>өткізу нарығындағы күресте жаңа бәсекелестердің артықшылықтардың</w:t>
        <w:br/>
        <w:t>есебінен озып шығуға мүмкіндік береді. 5а Қ. р</w:t>
        <w:br/>
        <w:t>8</w:t>
        <w:br/>
        <w:t>- Ақтөбе облысындағы шикізат мүнайын өткізудің тиімділігін</w:t>
        <w:br/>
        <w:t>арттырудың тетігі, мұнай компанияларын тігінен-интеграцияланған</w:t>
        <w:br/>
        <w:t>құрылымға бейімдеудің тұжырымдамалары;</w:t>
        <w:br/>
        <w:t>- мұнайды өткізудің тиімділігін арттыруда тасымалдаудың қолайлы</w:t>
        <w:br/>
        <w:t>және оңтайлы бағыттары;</w:t>
        <w:br/>
        <w:t>- Ақтөбе қаласы мұнай өнімдер нарығына жүргізілген маркетингтік</w:t>
        <w:br/>
        <w:t>зерттеудің нәтижелеріне сүйене отырып кіші салмақты мұнай өңдеу</w:t>
        <w:br/>
        <w:t>зауытын ашудың негіздемесі.</w:t>
        <w:br/>
        <w:t>Диссертацияда ұсынылған қағидалар мұнай компанияларының</w:t>
        <w:br/>
        <w:t>ұйымдық- құрылымдық, экономикалық жақтары мен өткізуге қатысты</w:t>
        <w:br/>
        <w:t>мәселелерді шешуге ықпалың тигізе алады.</w:t>
        <w:br/>
        <w:t>Диссертациялық зергтеудің дербес тәжірибелік мәнін ашатын негізгі</w:t>
        <w:br/>
        <w:t>нәтижелеріне мыналар жатады: Мұнай өндіруші компаниялардың өткізу</w:t>
        <w:br/>
        <w:t>іс-әрекетіне талдаудың негізінде айқындалған мәселелерді елудің</w:t>
        <w:br/>
        <w:t>жолдары және өткізу іс-әрекетін басқаруды жетілдіретін ұсыныстарды</w:t>
        <w:br/>
        <w:t>мұнай компанияларында қолдануға болады. Жұмыста ұсынылған</w:t>
        <w:br/>
        <w:t>тәжірибелік нұсқаулар мұнай компанияларында өткізу іс-әрекетін</w:t>
        <w:br/>
        <w:t>жетілдірудің маңызды факторы ретінде маркетингті дамытуға, мүнайды</w:t>
        <w:br/>
        <w:t>тасымалдаудың тиімді жолдарын қолдану арқылы өткізу іс-әрекетінің</w:t>
        <w:br/>
        <w:t>тиімділігін арттыруға, және оның басқару жүйесін жақсартуға ықпал етеді.</w:t>
        <w:br/>
        <w:t>Диссертациялық жұмыстың негізгі тұжырымдарын жоғары оқу</w:t>
        <w:br/>
        <w:t>орындарындағы экономикалық мамандықтарда “Маркетингтік зерттеу”,</w:t>
        <w:br/>
        <w:t>“Маркетингті басқару”, “Өнеркәсіптік маркетинт” пәндері бойынша дәріс</w:t>
        <w:br/>
        <w:t>және практикалық сабақтарда оқу аппараты ретінде қолдануға болады.</w:t>
        <w:br/>
        <w:t>Жұмыстың мақұлданудан өтуі. Диссертациялық жұмыстың тақырыбы</w:t>
        <w:br/>
        <w:t>бойынша талқылаулар кезеңдік басылымдарда жарық көрді және</w:t>
        <w:br/>
        <w:t>халықаралық конференцияларда баяндалды. Олар “Біртұтас</w:t>
        <w:br/>
        <w:t>экономикалық кеңістік: стратегиясы және жүзеге асыру механизмі”</w:t>
        <w:br/>
        <w:t>халықаралық конференция (Ақтөбе--Орынбор, 2003), “Проблемы</w:t>
        <w:br/>
        <w:t>менеджмента и рынка” 8-ші халықаралық конференция (Орынбор, 2004),</w:t>
        <w:br/>
        <w:t>“21 ғасырдағы Қазақстан экономикасының бәсеке қабілеттілігі мен жедел</w:t>
        <w:br/>
        <w:t>жаңаруы” атты халықаралық конференция (Ақтөбе-Орынбор, 2005).</w:t>
        <w:br/>
        <w:t>“Қазақстанның ұлттық бәсеке қабілеттілігі: теориясы, тәжірибесі,</w:t>
        <w:br/>
        <w:t>болашағы” Қазақстан Республикасының тәуелсіздігінің 15 жылдығына</w:t>
        <w:br/>
        <w:t>арналған халықаралық, ғылыми-тәжірибелік конференция (Алматы, 2006).</w:t>
        <w:br/>
        <w:t>Диссертация мазмұнындағы қорытындылар мен ұсыныстар,</w:t>
        <w:br/>
        <w:t>нұсқаулардың бір бөлігі келесі обьектілерде енгізілді:</w:t>
        <w:br/>
        <w:t>- Қ.Жұбанов атындағы Ақтөбе мемлекеттік университеті;</w:t>
      </w:r>
    </w:p>
    <w:p>
      <w:r>
        <w:t>- ААҚ “Жабдықтау-Өткізу жөніндегі “АҚТӨБЕБАСЖАБ” компаниясы.</w:t>
        <w:br/>
        <w:t>Диссертация тақырыбы бойынша жариялымдар. Зерттеудің негізгі</w:t>
        <w:br/>
        <w:t>қорытындылары мен ұсыныстары бойынша 7 ғылыми еңбек жарық көрді,</w:t>
        <w:br/>
        <w:t>оның ішінде 3 мақала ҚР БЕМ Білім және ғылым саласындағы қадағалау</w:t>
        <w:br/>
        <w:t>мен аттестациялау Комитеті ұсынған басылымдарда шығарылған.</w:t>
        <w:br/>
        <w:t>Диссертациялық жұмыстың құрылымы. Диссертациялық жұмыс кіріспе,</w:t>
        <w:br/>
        <w:t>үш бөлім, қорытынды, пайдаланған әдебиеттер атауы, қосымшадан</w:t>
        <w:br/>
        <w:t>тұрады. Диссертациялық, жұмыс 28 кесте, 12 суреттен тұрады.</w:t>
        <w:br/>
        <w:t>6</w:t>
        <w:br/>
        <w:t>Зерттеудің нәтижесі бойынша Ақтөбе қаласына мұнай өнімдерін</w:t>
        <w:br/>
        <w:t>жеткізуші зауыттар Атырау мен Павлодар мұңай өңдеу зауыты екені</w:t>
        <w:br/>
        <w:t>анықталды(4-кесте). Жабдықтаушылар отандық зауыттар болғанымен,</w:t>
        <w:br/>
        <w:t>ханиталдың жергілікті бюджетке түсуін төмендетеді. Осы орайда</w:t>
        <w:br/>
        <w:t>зауытты күру есебінен табыстың ішкі нарықта қалуын қамтамасыз етуіміз</w:t>
        <w:br/>
        <w:t>қажет.</w:t>
        <w:br/>
        <w:t>Ақтөбе қаласы мұнай өнімдер нарығына жүргізілген маркетингтік</w:t>
        <w:br/>
        <w:t>зерттеулер бойынша маркетингтік зерттеулердің бұрында болмағаны</w:t>
        <w:br/>
        <w:t>аныкталды. Респонденттердің басым бөлігінің маркетинг қызметін</w:t>
        <w:br/>
        <w:t>пайдаланбаймыз деп жауап беруіне әсер етіп отырған факторлар мыналар:</w:t>
        <w:br/>
        <w:t>күнделікті шаруашылық барысында маркетинг қызметтерінің пайдаланып</w:t>
        <w:br/>
        <w:t>жатқандығын және оны қолданудың қажеттілігін мамандардың</w:t>
        <w:br/>
        <w:t>түсінбеушілігі, екінші жаңар май бекеттеріндегі мұнай өнімдерін</w:t>
        <w:br/>
        <w:t>жабдықтау және оны сату әрекеттерінің, өзгеріссіз бірқалыпты трафик</w:t>
        <w:br/>
        <w:t>бойынша жүзеге асырылуы. !</w:t>
        <w:br/>
        <w:t>Ақтөбе қаласына жеткізіліп жатқан мүнай өнімдері ішкі қажеттілікті</w:t>
        <w:br/>
        <w:t>қанағаттандырады, бірақ оның сатылуынан түсетін түсімнің жергілікті</w:t>
        <w:br/>
        <w:t>бюджетке түсу мәселесіне келгенде, пайданың басым бөлігінің жергілікті</w:t>
        <w:br/>
        <w:t>нарықтан сыртқа ағылуы, облыстың әлеуметтік-экономикалық жағдайын</w:t>
        <w:br/>
        <w:t>көтеруге кері әсер тигізеді. Осы тұрғыда облыс мұнай өндіру зауыттарына</w:t>
        <w:br/>
        <w:t>ме бола тұра, өңдеу зауыттарының болмауы өзекті мәселе. Сондықтан</w:t>
        <w:br/>
        <w:t>алғашқы кезде ірі инвестицияны талап етпейтін, облыста ішкі сұранысты</w:t>
        <w:br/>
        <w:t>қамтамасыз ететін отандық мұнай компаниялардың есебінен кіші</w:t>
        <w:br/>
        <w:t>салмақты мұнай өңдеу зауыттарын ашу қажет. Әлемдік тәжірибе</w:t>
        <w:br/>
        <w:t>көрсеткендей, шетелдік компаниялар ірі мұнай өңдеу зауыттары мең қатар</w:t>
        <w:br/>
        <w:t>кіші және көп салмақты зауыттарды қоса ашу арқылы ұзақ уақыттар</w:t>
        <w:br/>
        <w:t>бойы коммерциялық жетістіктерге қол жеткізген. Зауытты ашудың</w:t>
        <w:br/>
        <w:t>капитал сыйымдылығы үлкен болғанымен қаражаттың қайтарымдылығы</w:t>
        <w:br/>
        <w:t>аз уақытты қажет етеді.</w:t>
        <w:br/>
        <w:t>Мұнай өңдеу зауытын ашу Ақтөбе облысындағы тігінен</w:t>
        <w:br/>
        <w:t>интеграцияланған құрылымдағы өңдеу буынын дамытудың негізін</w:t>
        <w:br/>
        <w:t>қалыптастыруға және мұнай өнімдеріне деген сұранысты</w:t>
        <w:br/>
        <w:t>қанағаттандыруға келесі шаралар өзекті деп табылады:</w:t>
        <w:br/>
        <w:t>- жеке әткізу буынның болуы мұнай өндіруші компаниялардың өндеу</w:t>
        <w:br/>
        <w:t>зауыттарын жабдықтаудың қуаттылығын арттырып, өндіруші</w:t>
        <w:br/>
        <w:t>компаниялардың ырғақты жұмыс жасауына ықпал етеді;</w:t>
        <w:br/>
        <w:t>- мұнай мен мұнай өнімдерінің тиімді баға саясатын қолдану</w:t>
        <w:br/>
        <w:t>мүмкіндігін қамтамасыз етеді.</w:t>
        <w:br/>
        <w:t>Жалпы Қазақстандағы мұнай нарығындағы қалыптасқан жағдай өнімді</w:t>
        <w:br/>
        <w:t>тиімді өткізуге қатаң бәсекелестік күресті жүргізуді талап етеді.</w:t>
        <w:br/>
        <w:t>Бәсекелестік күрес мұнай құбырын салу барысында қолданылатын</w:t>
        <w:br/>
        <w:t>құралдардың тозуға ұшырамауын, ақаулардың болмауын қадағалау,</w:t>
      </w:r>
    </w:p>
    <w:p>
      <w:r>
        <w:t>өңімдердің мақсатты жеріне есептелінген мөлшерде төгілмей жетуіне,</w:t>
        <w:br/>
        <w:t>экологиялық зиян келтірмеуіне кешенді жобалардың жасалуына</w:t>
        <w:br/>
        <w:t>ықпалдасады.</w:t>
        <w:br/>
        <w:t>Мұнай өндіруші компаниялардың өткізу іс-әрекетін жетілдіру бағыттары.</w:t>
        <w:br/>
        <w:t>Өткізу іс-әрекетін басқаруда мұнай компанияларындағы ұйымдық-</w:t>
        <w:br/>
        <w:t>М</w:t>
        <w:br/>
        <w:t>желісі Консорциум жүйелеріне, соның ізінде “Қазақтүрікмұнай”</w:t>
        <w:br/>
        <w:t>компаниясы қосылуы керек. КҚК қосылу арқылы компания келесідей</w:t>
        <w:br/>
        <w:t>тиімділікке қол жеткізеді: біріншіден мұнайдың сапасы жақсарады;</w:t>
        <w:br/>
        <w:t>екіншіден тасымалдау шығындары төмендейді.</w:t>
        <w:br/>
        <w:t>6. Нарықта мұнайдың өткізілуін қамтамасыз етуде, кәсіпорында</w:t>
        <w:br/>
        <w:t>маркетингтік құрылымды күру керек. Ақтөбе облысы мұнай</w:t>
        <w:br/>
        <w:t>компаниялары кәсіпорындағы өткізу бөлімдерінің маркетингттік</w:t>
        <w:br/>
        <w:t>принципте жетілдіру, облыстағы мұнай және мұнай өнімдерінің қамтылу</w:t>
        <w:br/>
        <w:t>жүйесін жақсартып, олардың баға деңгейін төмендетуге ықпалын тигізіп,</w:t>
        <w:br/>
        <w:t>ең негізгісі өткізудің жүесін жақсартады.</w:t>
        <w:br/>
        <w:t>7. Ақтөбе облысындағы “Қазақойл-Ақтөбес”ЖІШС үшін мұнайды</w:t>
        <w:br/>
        <w:t>өткізуге арналып дайындалған тасымалдау жобаларын салыстырмалы түрде</w:t>
        <w:br/>
        <w:t>талдау нәтижесінде “Кенқияқ-Атырау” мүнай құбырының тиімділігі</w:t>
        <w:br/>
        <w:t>жоғары екендігі анықталды. Теміржол және көлікпен тасмалдаудағы</w:t>
        <w:br/>
        <w:t>шығындарға қарағанда екі есеге төменділігін қамтамасыз етеді.</w:t>
        <w:br/>
        <w:t>8. Мұнай өнімдер нарығына жүргізілген маркетингтік зерттеудің</w:t>
        <w:br/>
        <w:t>нәтижесі бойынша Ақтөбе облысында мұнай өнімдеріне деген сүраныс</w:t>
        <w:br/>
        <w:t>көлемі (164 250 тонна) айқындалды. Жүргізілген зертеу жұмысына сәйкес</w:t>
        <w:br/>
        <w:t>мұнай өндіруші компаниялардың есебінен кіші салмақты мұнай өңдеу</w:t>
        <w:br/>
        <w:t>зауытын құру жөнінде ұсыныс беріліп отыр. Сонымен бірге ұсынылған</w:t>
        <w:br/>
        <w:t>тұжырым шикі мұнайды өткізу мен оны өңдеп өткізудің тиімділігін</w:t>
        <w:br/>
        <w:t>арттыруды қамтып, мұнай және мүнай өнімдерінен түсетін табыстың</w:t>
        <w:br/>
        <w:t>еселенуін бірге орындайтын болады.</w:t>
        <w:br/>
        <w:t>9. Қазақстанның мұнай стратегиялық мақсаты мұнай ресурстарын</w:t>
        <w:br/>
        <w:t>неғұрлым тиімді пайдаланудың жолдарын табумен қатар, өндірістік</w:t>
        <w:br/>
        <w:t>потенциалды кеңейтіп елдің әлеуметтік-экономикалық жағдайын жақсарту</w:t>
        <w:br/>
        <w:t>керек. Осы тұрғыда: :</w:t>
        <w:br/>
        <w:t>- мұнайлық кешенділікті сақтау, оны нығайту арқылы республиканың</w:t>
        <w:br/>
        <w:t>қауіпсіздігін қамтамасыз ету;</w:t>
        <w:br/>
        <w:t>- экономикалық ахуалды көтеруде еңбек өнімділігін арттырудың негізгі</w:t>
        <w:br/>
        <w:t>факторы ретінде-мұңай ресурстарының ролін күшейту;</w:t>
        <w:br/>
        <w:t>- мұнай ресурстарынан түскен қаражаттардың есебінен қуаттылығы</w:t>
        <w:br/>
        <w:t>әлсіз өңдеу өнеркәсіптердің жағдайын жедел жаңарту.</w:t>
        <w:br/>
        <w:t>ДИССЕРТАЦИЯ ТАҚЫРЫБЫ БОЙЫНША ЖАРИЯЛАНҒАН</w:t>
        <w:br/>
        <w:t>ЖҰМЫСТАРДЫҢ ТІЗІМІ</w:t>
        <w:br/>
        <w:t>1 Қазақстанда мұнай-газ кешенін тиімді дамыту мәселесі.-</w:t>
        <w:br/>
        <w:t>Алматы:ҚазМБА жаршысы.-1999.--Хғ4.-- Б.34-37.</w:t>
        <w:br/>
        <w:t>2 Жарнаманың даму бағыты. - Алматы: ҚазЭУ хабаршысы.- 2002.-</w:t>
        <w:br/>
        <w:t>183.- Б.57-59.</w:t>
        <w:br/>
        <w:t>3 Мұнай компанияларында маркетинг концепцияларын жетілдіру.//</w:t>
        <w:br/>
        <w:t>“Біртұтас экономикалық кеңістік: стратегиясы және жүзеге асыру</w:t>
      </w:r>
    </w:p>
    <w:p>
      <w:r>
        <w:t>механизмі”. Халықаралық ғылыми-теориялық конференция. Ғылыми</w:t>
        <w:br/>
        <w:t>еңбектер жинағы.- Ақтөбе-Орынбор,- 2003. Х21. Б.139-140.</w:t>
        <w:br/>
        <w:t>20</w:t>
        <w:br/>
        <w:t>Павлодар және Шымкент мұнай өндеу зауытының құрал-жабдығы мен</w:t>
        <w:br/>
        <w:t>қондырғылары Ресейдің Батыс Сібір мұнайының сапасына</w:t>
        <w:br/>
        <w:t>бейімделгендіктен, отандық мұнай өндіруші компаниялардың мұнайын</w:t>
        <w:br/>
        <w:t>кең ауқымды деңгейде қабылдай алмауы.</w:t>
        <w:br/>
        <w:t>Сыртқы факторлар болып табылатындар:</w:t>
        <w:br/>
        <w:t>- Қазақстанның дербес мұнай және газ тасымалдайтын құбырлардың</w:t>
        <w:br/>
        <w:t>болмауы;</w:t>
        <w:br/>
        <w:t>- мұнайды тасымалдауға байланысты Қазақстанның басқа</w:t>
        <w:br/>
        <w:t>мемлекеттерге тәуелділік жағдайда болуы әлі де болса шешілмеген мәселе.</w:t>
        <w:br/>
        <w:t>Ескеру керек, отандық мұнай компаниялары ішкі мұнай өңдеу</w:t>
        <w:br/>
        <w:t>зауыттарына өткізуге ынтасыз, себебі“үкіметіміздің отандық нарықты</w:t>
        <w:br/>
        <w:t>қорғау мақсатында қабылданған шешіміне сәйкес арзан бағамен сатуды</w:t>
        <w:br/>
        <w:t>бекіткен. Сондықтан да мұнай компанияларының сыртқы нарыққа</w:t>
        <w:br/>
        <w:t>қымбат бағамен өткізуге белсенділігі жоғары. Осы орайда Қазақстан және</w:t>
        <w:br/>
        <w:t>компания экономикасы үшін де тиімділігі бар тетікті әзірлеу керек.</w:t>
        <w:br/>
        <w:t>Маңызды тетіктердің бірі ретінде өндіру-өндеу, тасымалдау, өткізу</w:t>
        <w:br/>
        <w:t>буындарын тізбекті ұштастырудың белсенділігін артгыру керек. Мұнай</w:t>
        <w:br/>
        <w:t>өнеркәсібіндегі тігінен интеграцияның маңыздылығы сол, табиғи,</w:t>
        <w:br/>
        <w:t>технологиялық және экономикалық факторлармен ұштастырған өндіріс</w:t>
        <w:br/>
        <w:t>пен әткізуді тиімді ұйымдастырып, басқарады. Егер әлемде тігінен-</w:t>
        <w:br/>
        <w:t>интеграцияланған мұнай компаниялары 100 деп есептелсе, қазір олардың</w:t>
        <w:br/>
        <w:t>ішінде салыстырмалы түрде ірісі 20 шақты болып отыр. Ал, Қазақстандық</w:t>
        <w:br/>
        <w:t>мұнай компанияларының ішінен осы тектес құрылымда қызмет жасап</w:t>
        <w:br/>
        <w:t>жатқан “ҚазМұнайГаз” ҰК атап әтуге болады.</w:t>
        <w:br/>
        <w:t>“ҚазМұнайГаз” ұлттық компаниясы тігінен-интеграцияланған</w:t>
        <w:br/>
        <w:t>мұнайгаз компаниясы болып табылады, оның құрамында: көмірсутегі</w:t>
        <w:br/>
        <w:t>шикізатын барлау, өңдіру, өңдеу тасымалдау және сату, мұнай өнеркәсібі</w:t>
        <w:br/>
        <w:t>обьектілерінің құрылысы, телекоммуникациялар, тасымалдау бойынша</w:t>
        <w:br/>
        <w:t>жұмыстар мен қызмет көрсетулердің толық тізбегін жүзеге асыратын 45-</w:t>
        <w:br/>
        <w:t>тен астам әртүрлі - бейінді компаниялар мен кәсіпорындар бар.</w:t>
        <w:br/>
        <w:t>Мұнай өндіруден Ақтөбе облысы алдыңғы қатарды иеленгенімен, өңдеу</w:t>
        <w:br/>
        <w:t>буынының жеткіліксіздігі, өткізудегі басты мәселелердің қатарында түр.</w:t>
        <w:br/>
        <w:t>Осы тұрғыда, облыс мұнай компанияларын тігінен интеграцияланған</w:t>
        <w:br/>
        <w:t>жүйеге бейімдеуде, өңдеу буынымен ұштастырудың қол жеткізетін</w:t>
        <w:br/>
        <w:t>жетістіктеріне тоқталайық;</w:t>
        <w:br/>
        <w:t>1. Мұнай өңдірудің экономикалық тиімділігін арттыруда жақа заман</w:t>
        <w:br/>
        <w:t>талабына сай, озық техника мен технологияларды Жаңажол, Кенкияқ</w:t>
        <w:br/>
        <w:t>және Алібекмола, Қожасай, Лақтыбай кен орындарында пайдалану, осы</w:t>
        <w:br/>
        <w:t>мақсатта инвестиция көлемін арттыру. Келешекте өндірілетін мұнайдың</w:t>
        <w:br/>
        <w:t>көлемін сақтай отырып, жер қабаттарындағы кеніштердің зиян</w:t>
        <w:br/>
        <w:t>шекпейтіндей жолдармен игеру қажет.</w:t>
        <w:br/>
        <w:t>2. Мұнай өндіруші компаниялардың өткізу нарығын тұрақтандыруда--</w:t>
        <w:br/>
        <w:t>мұнай өнімдері мен мұнай химия саласын жетілдіру қажет. Ол үшін</w:t>
        <w:br/>
        <w:t>мұнайдан түсетін табыс көздерінен өңдеу өнеркәсіптерін құру, мұнай</w:t>
      </w:r>
    </w:p>
    <w:p>
      <w:r>
        <w:t>Пп</w:t>
        <w:br/>
        <w:t>“</w:t>
        <w:br/>
        <w:t>- Тапша Мар быннатыыы</w:t>
        <w:br/>
        <w:t>1 НирклальнавмадеимадааБайдыан Мі</w:t>
        <w:br/>
        <w:t>ШІЛ ШІ</w:t>
        <w:br/>
        <w:t>Басуға 13.01.2007 қол қойылды. Пінгімі 60х841/...</w:t>
        <w:br/>
        <w:t>Қаріп түрі «Таймс». Офсеттік басылым.</w:t>
        <w:br/>
        <w:t>Шартты баспа табағы 1,75.</w:t>
        <w:br/>
        <w:t>Есепті баспа табағы 1,5.</w:t>
        <w:br/>
        <w:t>Таралымы 100. Тапсырыс Ж 156.</w:t>
        <w:br/>
        <w:t>«Арыс» баспасы ЖШС</w:t>
        <w:br/>
        <w:t>Құрманғазы көшесі, 29</w:t>
        <w:br/>
        <w:t>индустриясын дамытудағы ағымдық мәселелерге жедел әсер етіп, қолайлы</w:t>
        <w:br/>
        <w:t>имидж қалыптастыру мақсатында аралық оң нәтижелерге қол жеткізледі.</w:t>
        <w:br/>
        <w:t>Ол өз кезегінде еңбек ресурстарын тиімді пайдалану, жаңа жұмыс</w:t>
        <w:br/>
        <w:t>орындарының ашылуына, инфляцияны төмендетуге, мемлекеттік бюджетті</w:t>
        <w:br/>
        <w:t>теңдестіруге, бірқатар әлеуметтік мәселелерді шөшуге көмектеседі. Мұнай</w:t>
        <w:br/>
        <w:t>химиялық өнімдерді әлемдік нарыққа шығару арқылы, капиталдың</w:t>
        <w:br/>
        <w:t>құйылуына жол ашылып, өткізілу іс-әрекетінің дамуы жетіледі.</w:t>
        <w:br/>
        <w:t>ҚОРЫТЫНДЫ</w:t>
        <w:br/>
        <w:t>Әлемдік мұнай ісіндегі тәжірибелік жетістіктер өткізу қызметінің</w:t>
        <w:br/>
        <w:t>сапалы қолданылуымен байланыстылығын дәлелді тұжырымдармен</w:t>
        <w:br/>
        <w:t>айқындаған. Нарықта әрекет етуші мұнай компаниялары үшін өткізу</w:t>
        <w:br/>
        <w:t>қызметін тиімді ұйымдастырудың маңызы өте зор.</w:t>
        <w:br/>
        <w:t>1. Теориялық тұрғыдан әткізудің мұнай газ саласындағы қағидаларына</w:t>
        <w:br/>
        <w:t>түсініктеме беріліш, өткізудің маңызды факторы ретінде маркетингтің</w:t>
        <w:br/>
        <w:t>ерекшеліктері атап өтілді:</w:t>
        <w:br/>
        <w:t>- біріншіден, мұнайды еркін өткізу үшін белгіленген мұнай ресурстары</w:t>
        <w:br/>
        <w:t>бар өндіруші компаниялар, мұнай өңдеу зауыттарымен тығыз байланыс</w:t>
        <w:br/>
        <w:t>орнатып, кері жағдайдың болуын қамтамасыз етуде “езін-өзі қамтуы”</w:t>
        <w:br/>
        <w:t>саясатын жүргізумен ерекшеленеді;</w:t>
        <w:br/>
        <w:t>- екіншіден, айырбас схема бойынша қызметті жүзеге асыратын мұнай</w:t>
        <w:br/>
        <w:t>трейдерлерінің іс-әрекеті мұнайдың өткізілуіне ықпал етіп басқа мұнай</w:t>
        <w:br/>
        <w:t>компаниялары үшін дәстүрлі өткізу рыногында бәсекелестікті күшейту</w:t>
        <w:br/>
        <w:t>арқылы маркетингтің компанияда қолдану аясын кеңейте түседі;</w:t>
        <w:br/>
        <w:t>- үшінінден, ұйымдық құрылымдар бойынша мәселелерді қарағанда</w:t>
        <w:br/>
        <w:t>мұнай өндіру буынының географиялық орналасуы сияқты, мұнай</w:t>
        <w:br/>
        <w:t>өнімдерін өткізу рыногында таралуын ескеруде маркетингтік</w:t>
        <w:br/>
        <w:t>сегменттеудің қажеттігін туындатады.</w:t>
        <w:br/>
        <w:t>2. Жүргізілген талдауларға сәйкес 2005 жылы Қазақстан Республикасы</w:t>
        <w:br/>
        <w:t>бойынша 61 млн. тонна мұнай өндіріліп, 2001 жылмен салыстырғанда</w:t>
        <w:br/>
        <w:t>154,2% артқан. Бұл көрсеткіш мұнай өндіру мүмкіндігінің кеңейгендігін</w:t>
      </w:r>
    </w:p>
    <w:p>
      <w:r>
        <w:t>дәлелдеді, тиісінше оны ұтымды пайдалануда, өткізуде кешенді тетікті</w:t>
        <w:br/>
        <w:t>әзірлеуге назар аудартады. Мұнай-таз саласындағы өткізудің тиімділігін</w:t>
        <w:br/>
        <w:t>арттыруда тасымалдау тораптарының алатын ролі зор. Осы мақсатта</w:t>
        <w:br/>
        <w:t>жобаланған тораптардың маңыздылары сараланды. Олардың ішінде</w:t>
        <w:br/>
        <w:t>Қазақстан-Қытай-Қиыр Шығыс мұнай қорының бұл жобасы Қытай және</w:t>
        <w:br/>
        <w:t>Азия тынық мұхит аймағында келе жатқан мұнай нарығына Қазақстанның</w:t>
        <w:br/>
        <w:t>мұнайын тасымалдауға мүмкіндік беретін жобаға басымдылық жасалды.</w:t>
        <w:br/>
        <w:t>Батыс Қазақстан-Қытай мұнай құбырының іске қосылуынан Атырау,</w:t>
        <w:br/>
        <w:t>Ақтау, Ақтөбе және Құмкөл кен орындарының мұнайларын Шымкент</w:t>
        <w:br/>
        <w:t>және Павлодар мұнай өңдеу зауыттарына тасымалдаудың мүмкіндігі туады.</w:t>
        <w:br/>
        <w:t>Бұл жобаның қолданысқа берілуі Ақтөбе мұнайының өткізілуін</w:t>
        <w:br/>
        <w:t>жеделдетіп, қосымша жұмыс орындарының ашылуына, мұнай өңдеуші</w:t>
        <w:br/>
        <w:t>кәсіпорындарының қуаттылығын арттыруға септігін тигізетін болады.</w:t>
        <w:br/>
        <w:t>18</w:t>
        <w:br/>
        <w:t>Сондықтан да нарық жағдайында табысты жұмыс істеу үшін Қазақстан</w:t>
        <w:br/>
        <w:t>мұнай компаниялары шаруашылықты жүргізуде қолданыстағы</w:t>
        <w:br/>
        <w:t>қалыптасқан өткізу жүйелерін жетілдіруден бастау қажет. Осыған</w:t>
        <w:br/>
        <w:t>байланысты мұнай өндіруші компанияларының маркетинг және өткізу</w:t>
        <w:br/>
        <w:t>іс-әрекетіндегі проблемалар зерттеу тақырыбының өзектілігіне айналды.</w:t>
        <w:br/>
        <w:t>Тақырыптың шешілу дәрежесі. Диссертациялық-зерттеудің теориялық</w:t>
        <w:br/>
        <w:t>негізінде қазақстандық, ресейлік және шетелдік авторлардың мұнайгаз</w:t>
        <w:br/>
        <w:t>саласында өндірудің, өңдеудің, сондай-ақ өткізудің теориялық және</w:t>
        <w:br/>
        <w:t>тәжірибелік мәселелеріне маңыз беріледі.</w:t>
        <w:br/>
        <w:t>Маркетинг және өткізудің теориялық негізін қалаушы ғалымдар</w:t>
        <w:br/>
        <w:t>Ф.Котлер, П.Друкер, Дж.Әванс, Б.Берман, Ж.Ж.Ламбен, басқа да</w:t>
        <w:br/>
        <w:t>мамандардың еңбектерінде осы тақырып қарастырылған. Мұнайгаз</w:t>
        <w:br/>
        <w:t>саласын дамытуға салмақты үлес қосып жүрген ресейлік ғалымдар”</w:t>
        <w:br/>
        <w:t>К.Н.Миловидов, О.М.Ермилов, В.В.Ремизов, Л.С.Чугунов және т.б.</w:t>
        <w:br/>
        <w:t>еңбектерінде мұнай ісіндегі маркетингтің ерекшеліктеріне мән берген.</w:t>
        <w:br/>
        <w:t>Қазақстанда маркетинг пен өткізудің теориялық және практикалық</w:t>
        <w:br/>
        <w:t>аспектілеріне, ерекшеліктерінің дамуына үлес қосқан ғалымдар</w:t>
        <w:br/>
        <w:t>К.А. Сағадиев, С.Р. Есімжанова, С.С. Сатубалдин, К.К. Қажымұрат,</w:t>
        <w:br/>
        <w:t>С.Ы. Өмірзақол, Ф.С. Сейдахметова, С.Б. Ахметжанова және т.б.</w:t>
        <w:br/>
        <w:t>Қазақстан Республикасында мұнайтаз өнеркәсіптерін дамытуда ғалым-</w:t>
        <w:br/>
        <w:t>экономистер К.А. Сағадиев, М.Б. Кенжегузин, А.Е. Надиров, О.И. Егоров,</w:t>
        <w:br/>
        <w:t>К.О. Оқаев, 3.Қ. Қаражанов, Т.С. Саткалиева, Е.С. Карибджанов,</w:t>
        <w:br/>
        <w:t>А.Е. Есентугелов, А.С. Баймуханова, Р.К. Сатова, О.А. Яновская,</w:t>
        <w:br/>
        <w:t>Т.Б. Баяхметов, А.К. Кошанов, У.Б. Баймұратов және Т.б. талдаулар</w:t>
        <w:br/>
        <w:t>жүргізіп, тұжырымды ұсыныстармен салмақты үлес қосты.</w:t>
        <w:br/>
        <w:t>Дегенмен Де мұнай-газ саласындағы өткізу және маркетингтік іс-</w:t>
        <w:br/>
        <w:t>әрекеттерінің сипаттамалары мен тұжырымдамалары бүгінгі заман</w:t>
        <w:br/>
        <w:t>талабына сай толық деңгейде қамтылмаған. Мұнай-газ саласындағы</w:t>
        <w:br/>
        <w:t>маркетингпен өткізудің ерекшеліктері, атқаратын ролі теориялық</w:t>
        <w:br/>
        <w:t>тұрғыдан да, тәжірибелік сипатта да терең қарастыруды талап етеді.</w:t>
        <w:br/>
        <w:t>Зерттеудің мақсаты мен міндеті. Диссертациялық жұмыстың мақсаты</w:t>
        <w:br/>
        <w:t>мұнай өндіруші компаниялардың көмірсутекті шикізатты өткізудегі іс-</w:t>
        <w:br/>
        <w:t>әрекеттеріне талдау жүргізудің негізінде оның іс-әрекетін басқаруды</w:t>
        <w:br/>
        <w:t>жетілдірудегі ілгерлі ықпал жасайтын ұсыныстар беру.</w:t>
        <w:br/>
        <w:t>Қойылған мақсатқа жету үшін мынадай міндеттер айқындалды:</w:t>
      </w:r>
    </w:p>
    <w:p>
      <w:r>
        <w:t>- мұнайгаз өнеркәсіптерінде маркетингтің мәнін, мазмұнын теориялық</w:t>
        <w:br/>
        <w:t>негізде қамти отырып, оның мұнай өнеркәсібіндегі ерекшеліктерін</w:t>
        <w:br/>
        <w:t>анықтау; :</w:t>
        <w:br/>
        <w:t>- өткізудің теориялық негізін, оның мұнай компанияларындағы</w:t>
        <w:br/>
        <w:t>өзгешелігін қарастыру;</w:t>
        <w:br/>
        <w:t>- әлемдегі мұнай өндіруші компанияларының өткізу іс-әрекетіне талдау</w:t>
        <w:br/>
        <w:t>жүргізе отырып, салыстырмалы түрде қазақстандық мұнай өндіруші</w:t>
        <w:br/>
        <w:t>компаниялардың ара салмағын айқындау;</w:t>
        <w:br/>
        <w:t>- отандық мұнайгаз компанияларының өндіру, өткізу іс-әрекетінің</w:t>
        <w:br/>
        <w:t>даму бағыттарын бағдарлау және болжау; е; «мае :</w:t>
        <w:br/>
        <w:t>4</w:t>
        <w:br/>
        <w:t>3. Ақтөбе облысындағы мұнай өндіруші компаниялардың 2005 жылы</w:t>
        <w:br/>
        <w:t>мұнай өндірудегі үлестері келесідей: “СНПС-Ақтөбемұнайгаз” АҚ -- 9,1%,</w:t>
        <w:br/>
        <w:t>“Қазақойл-Ақтөбе” ЖШС - 2,6% және “Қазақтүрікмұнай” ЖШС - 1,0%.</w:t>
        <w:br/>
        <w:t>Көрсеткіштерге сәйкес, компаниялардың Қазақстан мұнай өндірісіне</w:t>
        <w:br/>
        <w:t>қомақты үлес косуы, өндірістік потенциалды арттыруға ықпалы бар іс-</w:t>
        <w:br/>
        <w:t>әрекеттерді айқындау керек. Ақтөбе облысындағы мұнай өндіруші</w:t>
        <w:br/>
        <w:t>хомпаниялардың өндірістік-шаруашылық қызметіне жүргізілген талдауда</w:t>
        <w:br/>
        <w:t>кездескен мәселелер негізгісі ретінде мұнай өндіруде қолданылатын</w:t>
        <w:br/>
        <w:t>тазлифтік, насостық әдістерінің тиімсіздігінен өнімділік және өндіріс</w:t>
        <w:br/>
        <w:t>көлемі азаятындығы белтілі болды. Сонымен сапалы және тиімді мұнай</w:t>
        <w:br/>
        <w:t>өндіруде фонтандық әдісті терең игеруге түбегейлі көшу керек.</w:t>
        <w:br/>
        <w:t>Нәтижесінде мұнайды өткізудегі өндіріс буынының ырғақты жұмыс</w:t>
        <w:br/>
        <w:t>жасауын қамтамасыз етеді.</w:t>
        <w:br/>
        <w:t>4. Ақтөбе облысындағы мұнай өндіруші компаниялардың 2005 жылы</w:t>
        <w:br/>
        <w:t>өндірілген мұнайдың 91-93% экспортталды, оның ішінде “СНПС-</w:t>
        <w:br/>
        <w:t>Актөбемұнайтаз” АҚ-ның экспорт көлемі 5240,7 мың тонна немесе 93%</w:t>
        <w:br/>
        <w:t>және “Қазақойл-Ақтөбе” ЖШС-нің экспорт көлемі 1465,1 мың тонна</w:t>
        <w:br/>
        <w:t>немесе 91% . Компаниялардың мұнай шикізатын өткізуден түскен</w:t>
        <w:br/>
        <w:t>түсімінің жалпы көлемі 2,3 млрд.доллар. Мұнай өндіру Қазақстан</w:t>
        <w:br/>
        <w:t>экономикасының стратегиялық маңызды факторы ретінде ұзақ мерзім</w:t>
        <w:br/>
        <w:t>аралығында елдің дамуын және тұрақтылығын, валюталық, түсімдердің</w:t>
        <w:br/>
        <w:t>қамтылуын, экспорттық көлемді ұлғайтуды қамтамасыз етеді. Алайда,</w:t>
        <w:br/>
        <w:t>экслортталынатын мұнайдың шикізат түрінде арзан бағамен сатылуы,</w:t>
        <w:br/>
        <w:t>табыстың көлемін бірнеше есеге тәмендетіп отыр. Басты мәселе,</w:t>
        <w:br/>
        <w:t>өндірілген шикізатты өндеп, дайын өнім шығаратын саласының болмауы.</w:t>
        <w:br/>
        <w:t>Осы мәселелерді шешуде әңдеуді үйлестіретін буынды қалыптастыру</w:t>
        <w:br/>
        <w:t>қажет. Бұл буынның артықшылығы, мұнай және мұнай өнімдерінің</w:t>
        <w:br/>
        <w:t>өткізілу тиімділігін арттырады. Мұнай өнеркәсібіндегі тігінен интеграция</w:t>
        <w:br/>
        <w:t>кәсіпорынның капиталдарын шоғырландыру есебінен өндірістік-</w:t>
        <w:br/>
        <w:t>қаржылық, тұрақтылығын арттырып, өткізу түсімдерін мейлінше мақсатты</w:t>
        <w:br/>
        <w:t>жұмсалуына жағдай жасалады. Өнеркәсіптердің іріленіп және кешенді</w:t>
        <w:br/>
        <w:t>қызмет етуі, өндірістің жарақтануына, жаңғыруына және жаңаруына,</w:t>
        <w:br/>
        <w:t>мұнай өнімдері ассортиментінің кеңеюіне, отандық мұнай өндірулі</w:t>
        <w:br/>
        <w:t>кәсіпорындардың және мұнай өнімдерінің бәсекелестік қабілетін</w:t>
        <w:br/>
        <w:t>арттырады.</w:t>
        <w:br/>
        <w:t>5. Батыс Қазақстаннан Қытайға өтетін стратегиялық маңыздылығы</w:t>
        <w:br/>
        <w:t>айқындалған Атасу-Алашонькоу мұнай құбыры Қазақстанның және</w:t>
        <w:br/>
        <w:t>Ақтөбе облысының экспорттық потенциалын арттырып, келешекте</w:t>
        <w:br/>
        <w:t>жылына 20 млн. тонна мұнайды жөнелте алады, ескерілуі қажет бұл</w:t>
        <w:br/>
        <w:t>көрсеткіш өндірістік рентабельділікті қамтамасыз етудегі көлеммен</w:t>
        <w:br/>
        <w:t>есептелінген. 5-10 жылдықтың аралығында Батыс Қазақстан, Қазақстан-</w:t>
        <w:br/>
        <w:t>Қытай құбырын өз бетінше толтыруға мүмкіндіктері азаюы мүмкін,</w:t>
        <w:br/>
        <w:t>сондықтан республикадағы және Ақтөбе облысындағы мұнай өндірісін</w:t>
      </w:r>
    </w:p>
    <w:p>
      <w:r>
        <w:t>арттыру маңызды. Актөбе мұнай компанияларының экспортты дамытуда</w:t>
        <w:br/>
        <w:t>тасымалдаудың қолданыстағы негізгі бағыттарының ішінде Каспий құбыр</w:t>
        <w:br/>
        <w:t>19</w:t>
        <w:br/>
        <w:t>4 Мұнай өндіруші кәсіпорындардағы өткізу каналдарының дамуы және</w:t>
        <w:br/>
        <w:t>стратегиялары. Алматы: Экономика және статистика, - 2004.- М21.- Б.82-83.</w:t>
        <w:br/>
        <w:t>5 Интегрированный менеджмент управления маркетингом нефти.//</w:t>
        <w:br/>
        <w:t>“Проблемы менеджмента и рынка”. 8-ші халықаралық ғылыми-</w:t>
        <w:br/>
        <w:t>теориялық конференция материалы. Ғылыми еңбектер жинағы.-</w:t>
        <w:br/>
        <w:t>Орынбор,- 2004.-- Б.412-415.</w:t>
        <w:br/>
        <w:t>6 Ақтөбе облысының мұнайгаз секторының дамуы және келешегі. //</w:t>
        <w:br/>
        <w:t>“21 ғасырдағы Қазақстан экономикасының бәсеке қабілеттілігі мен жедел</w:t>
        <w:br/>
        <w:t>жаңаруы”. Халықаралық ғылыми-теориялық конференция. Ғылыми</w:t>
        <w:br/>
        <w:t>еңбектер жинағы.--Ақтөбе--Орынбор, --2005.--Ха2.--Б.198-199.</w:t>
        <w:br/>
        <w:t>7 Актөбе қаласы мұнай өнімдер нарығына маркетингтік зерттеу.//</w:t>
        <w:br/>
        <w:t>“Қазақстанның ұлттық бәсеке қабілеттілігі: теориясы, тәжірибесі,</w:t>
        <w:br/>
        <w:t>болашағы” Қазақстан Республикасының тәуелсіздігінің 15 жылдығына</w:t>
        <w:br/>
        <w:t>арналған халықаралық ғылыми-тәжірибелік конференция. Ғылыми</w:t>
        <w:br/>
        <w:t>еңбектер жинағы.- Алматы,- 2006. М81.--Б.516-521.</w:t>
        <w:br/>
        <w:t>“СНПС-Актөбемұнайгаз” АҚ-ның 2005 жылғы мұнай өндірісі 5635,2</w:t>
        <w:br/>
        <w:t>мың тоннаны құрап, 2002 жылмен салыстырғанда 72,9% артқан. “Қазақойл-</w:t>
        <w:br/>
        <w:t>Актөбе” ЖШС-нің 2005 жылғы мұнай өндірісі 1610 мын тоннаны құрады,</w:t>
        <w:br/>
        <w:t>бұл көрсеткіш 2002 жылға қарағанда 10 есеге өскен.</w:t>
        <w:br/>
        <w:t>Компаниялардағы мұнай әндірісінің қарқынды әсуіне мұнайды</w:t>
        <w:br/>
        <w:t>өндірудегі өнімділігі жоғары ұңғымалардың қолданысқа көптеп тартылуы</w:t>
        <w:br/>
        <w:t>ықпалын тигізді, әсіресе “Қазақойл-Ақтөбе” ЖШС-нің 2005 жылы мұнай</w:t>
        <w:br/>
        <w:t>өндірісінің, 2002 жылмен салыстырғанда он есеге еселенуіне қомақты</w:t>
        <w:br/>
        <w:t>инвестицияның жұмсалуы оң әсерін берді. Аталған компаниялар</w:t>
        <w:br/>
        <w:t>облыстың экономикасын өркендетуге салмақты үлес қосуда. Серпінді</w:t>
        <w:br/>
        <w:t>өндіріс мұнай компанияларының, өткізу көлеміне әсер етіп,</w:t>
        <w:br/>
        <w:t>табыстылықты ұлғайтып, шаруашылық қызметін жандандыруда.</w:t>
        <w:br/>
        <w:t>3 кесте - Ақтөбе облысындағы мұнай өндіруші компаниялардың 2002-</w:t>
        <w:br/>
        <w:t>2005 ж.ж. бойынша мұнайды өткізуден түсім көлемі (мың.доллар)</w:t>
        <w:br/>
        <w:t>Мұнайды өткізуден түскен түсім 2005 жылды</w:t>
        <w:br/>
        <w:t>Компаниялар жыллар. салыстырғанда%</w:t>
        <w:br/>
        <w:t>2002 2003 2004 2005 2002 | 2003 | 2004</w:t>
        <w:br/>
        <w:t>“СНПС-Ақтөбе- 583605,8 |756220,8 | 1231142 | 1923338,2 | 3 есе |2,5 есе) 156,2</w:t>
        <w:br/>
        <w:t>мұқайгаз” АҚ Е</w:t>
        <w:br/>
        <w:t>“Қазақойл- 28153,2 | 97832,3 Трөтта 393017 | 10есе | “есе | 170,9</w:t>
        <w:br/>
        <w:t>Актөбе” ЖШС</w:t>
        <w:br/>
        <w:t>“Қазақтүрікмұнай” . 21123 65452 70685 - З есе | 107,9</w:t>
        <w:br/>
        <w:t>ЖШСБК</w:t>
        <w:br/>
        <w:t>Ескертпе- Компаниялардың мәліметтері негізінде хұрастырылды |</w:t>
        <w:br/>
        <w:t>3-кестеде көрсетілгендей “СНПС-Ақтөбемұнайгаз” АҚ-ның</w:t>
        <w:br/>
        <w:t>мәліметтері бойынша, 2005 жылы мұнайды өткізудегі түсімі 1,9 млрд</w:t>
        <w:br/>
        <w:t>долларды құраған, 2005 жылды 2002, 2003, 2004 жылдармен салыстырғанда,</w:t>
      </w:r>
    </w:p>
    <w:p>
      <w:r>
        <w:t>тиісінше 3 есеге; 2,5 есеге; 1,5 есеге артқан. “Қазақойл-Ақтөбе” ЖШІС-</w:t>
        <w:br/>
        <w:t>нің 2005 жылғы мұнайды өткізуден түскен түсімі 393 млн долларды құрады,</w:t>
        <w:br/>
        <w:t>2005 жылды 2002, 2003, 2004 жылдармен салыстырғанда, тиісінше 10 есеге;</w:t>
        <w:br/>
        <w:t>4 есеге; 1,7 есеге артқан..“Қазақтүрікмұнай” ЖШС БК-ның мұнайды</w:t>
        <w:br/>
        <w:t>өткізудегі түсімі 2005 жылы 70,6 млн долларды құрап, 2004 жылмен</w:t>
        <w:br/>
        <w:t>салыстырғанда 5,2 млн доллар түсімге немесе 7,9% артқандығын, 2005</w:t>
        <w:br/>
        <w:t>жылды 2003 жылмен салыстыратын болсақ 3 есеге өскенін көруге болады.</w:t>
        <w:br/>
        <w:t>Мұнай компанияларының өткізу түсіміне тікелей әсер етіп отырған</w:t>
        <w:br/>
        <w:t>фактор - мұнайдың әлемдік нарықтағы бағасының өсуі. 2-суретте әлемдік</w:t>
        <w:br/>
        <w:t>нарықтағы мұнайдың орташта бағасы мен “СНПС-Ақтөбемұнайгаз” және</w:t>
        <w:br/>
        <w:t>“Қазақойл-Ақтөбе” компанияларының 2001-2005 жылдар аралығындағы</w:t>
        <w:br/>
        <w:t>өткізілген мұнайдың бағалары салыстырылған. Әлемдік мұнай бағасы 2003</w:t>
        <w:br/>
        <w:t>жылы күрт төмендегенімен, компаниялардағы бағалардың елеулі өзгеруіне</w:t>
        <w:br/>
        <w:t>әсер етпегендігі байқалады. Соңғы әкі жылында мұнайдың бағасы</w:t>
        <w:br/>
        <w:t>көтерілген. Мүнай компанияларындағы мұнайды өткізудегі түсімінің</w:t>
        <w:br/>
        <w:t>. қарқынды өсуіне әлемдік мұнай нарығындағы бағаның көтерілуі ықпал</w:t>
        <w:br/>
        <w:t>етсе, екіншіден, мұнайды өткізудегі жаңа балылтарыраң қолданысқа берілуі</w:t>
        <w:br/>
        <w:t>әсер етуде. өзе д</w:t>
        <w:br/>
        <w:t>қ</w:t>
        <w:br/>
        <w:t>П</w:t>
        <w:br/>
        <w:t>- Тһе ипролалі Ғасіоів ргошобіп6 іпсгеаве оҒ еШісіспсу оГ теай?айов</w:t>
        <w:br/>
        <w:t>оҒоШ; .</w:t>
        <w:br/>
        <w:t>- Тһе тпесһапізт ОҒ іпсгезве оҒ еНісіепсу о? теаНтайоп оҒ ой тау/ тазіегізі</w:t>
        <w:br/>
        <w:t>іт (һе АКушіпек оМавб ал4 сопсерів о һе айартаНол ой оҒ (һе сошрапіев</w:t>
        <w:br/>
        <w:t>аге вшілтіШей оп уегісайу-ішертеаіей вігісілге;</w:t>
        <w:br/>
        <w:t>-“Сопуешіелі апа орыта «ігесіопв оҒ ой ігапвройаһоп (тола Өһе роілі</w:t>
        <w:br/>
        <w:t>ОҒ уіелу оҒ іпсгеаве оҒ еШісіепсу оҒ ой теа Нтайоп;</w:t>
        <w:br/>
        <w:t>- Оп һе әсі өҒІһе шагкейінр гезеагеһ гевші5 ү/һісһ һауе Бееп сагтісд ою</w:t>
        <w:br/>
        <w:t>іп АЮушаһе сйу" ой жапсей, Нпа! гергевер(айопв оп ореліпр вшаП-іюппаде</w:t>
        <w:br/>
        <w:t>рейшоіния тебпету аге тпайе.</w:t>
        <w:br/>
        <w:t>Ргаспса! ішрогізгсе о? (һе «Інветіа йон гевезгеһ, Тһеогейса! анд всіелііЕс</w:t>
        <w:br/>
        <w:t>геге о іне 4ізвейаНоп могіс ргошое (һе Інгіһег 4вусіюртелі оҒ теаПтайол</w:t>
        <w:br/>
        <w:t>асЫіуійу оҒ һе ой-ртобисілр сошратіев; (Неу сап һауе 4еГтіпд іпЙпепсе ол</w:t>
        <w:br/>
        <w:t>Гоғтайоп оҒ вресіНс ргорова! оі геогвапі?айоп апб іпіртоуетшетів оҒ</w:t>
        <w:br/>
        <w:t>оггапіза ола! ітісішге о4 вө1ев асНуіу оп ргіпсірісв оғ тааткеНле,</w:t>
        <w:br/>
        <w:t>Тіһеогенса! ровіНопв атм ргасіса! ргороваів, гесеіуей іп (һе (Ізегілбов сап Бе</w:t>
        <w:br/>
        <w:t>твей аі ргерагаПон ап4 шапаретелі ОҒ (һе ргоіесі оп геайгабот іл һе ой-</w:t>
        <w:br/>
        <w:t>ртодисіпе сопраліев оп аШ ісггйогу оҒ Өне Керіізіс оҒ КазаҚһвйап, апд ао</w:t>
        <w:br/>
        <w:t>ас вішіуіше іп һе Һірһ всһоо1в оГ союпвев “МагКебіпе” апа “МаткеНав</w:t>
        <w:br/>
        <w:t>Маладетелі”</w:t>
        <w:br/>
        <w:t>Кевшів оҒ іһе гезеагеһ һауе Бееп геаігес іп аспуШу оҒ АкСушбіпеК ой-рг</w:t>
        <w:br/>
        <w:t>обпсіне сотарашіев, Іһете аге сопевролдіпр сопбпшіпр сегіНсаіев. А1во 4аба</w:t>
        <w:br/>
        <w:t>оҒ тегін оҒ 4һе (ісвегаНон тевезгсі һауе Бееп вһочп аі (һе Глетпабопа1</w:t>
        <w:br/>
        <w:t>8сіепсе ргасіісаі сошіегенсев. 7 агіісіев һауе Бегп рибПвһей оп (һе тезедгсһ</w:t>
        <w:br/>
        <w:t>тезын5.</w:t>
        <w:br/>
        <w:t>карта позиционирования и матрица БКГ;</w:t>
      </w:r>
    </w:p>
    <w:p>
      <w:r>
        <w:t>- оөпределены пути совершенствования сбыта продукции</w:t>
        <w:br/>
        <w:t>нефтедобываютих компаний на основе принципов маркетинта;</w:t>
        <w:br/>
        <w:t>- сопоставлены проекты нефтяных компаний Актюбинской области</w:t>
        <w:br/>
        <w:t>по транспортировке нефти, подтверждена экономическая эффективность</w:t>
        <w:br/>
        <w:t>направления Кенкияк-Атырау для компаний “Казахойл-Актюбе”.</w:t>
        <w:br/>
        <w:t>Положевия, выносимые на зашциту:</w:t>
        <w:br/>
        <w:t>- теоретические аспекты, характеризуюшие маркетинг и сбыт</w:t>
        <w:br/>
        <w:t>нефтегазовой сферы;</w:t>
        <w:br/>
        <w:t>факторы, способствуюшие повьпцению эффективности реализации</w:t>
        <w:br/>
        <w:t>нефти;</w:t>
        <w:br/>
        <w:t>- развитие вертикально-интегрированных структур в нефтяных</w:t>
        <w:br/>
        <w:t>компаниях Актюбинской области, как механизм повышения</w:t>
        <w:br/>
        <w:t>эффективности реализации нефти;</w:t>
        <w:br/>
        <w:t>- оптимальные маршруты транспортировки нефти, направленные на</w:t>
        <w:br/>
        <w:t>повышение се эффективности;</w:t>
        <w:br/>
        <w:t>- предложения, основаннмые на результатах маркетинговых</w:t>
        <w:br/>
        <w:t>исследований т. Актобе.</w:t>
        <w:br/>
        <w:t>Практическая важность диссертационного исследования. Научные</w:t>
        <w:br/>
        <w:t>результаты диссертационной работы способствуют дальнейінему развитию</w:t>
        <w:br/>
        <w:t>и совершенствованию сбытовой деятельности нефтедобываюіших</w:t>
        <w:br/>
        <w:t>компаний.</w:t>
        <w:br/>
        <w:t>Теоретические ноложения и практические предложения, полученные</w:t>
        <w:br/>
        <w:t>автором, могут быть использованы при подготовке и управлении сбытовой</w:t>
        <w:br/>
        <w:t>Деятельности в нефтедобываюших компаниях Республики Казахстан, а</w:t>
        <w:br/>
        <w:t>также при изучении предметов “Маркетинг”, “Маркетинговме</w:t>
        <w:br/>
        <w:t>исследования” и “Управление маркетингом”.</w:t>
        <w:br/>
        <w:t>Результаты исследования были иИспользованы в деятельности</w:t>
        <w:br/>
        <w:t>нефтедобываюіших компаний Актюбинской области, имеются</w:t>
        <w:br/>
        <w:t>соответствуюшие подтверждаюшие акты. Результаты диссертационной</w:t>
        <w:br/>
        <w:t>работы были апробированы на научных конференциях. По результатам</w:t>
        <w:br/>
        <w:t>исследования были опубликованы 7 статей.</w:t>
        <w:br/>
        <w:t>, на автореферат на сойскание ученой степени</w:t>
        <w:br/>
        <w:t>ҡандидата экономических наук</w:t>
        <w:br/>
        <w:t>по специальности 08.00.05 -- Экономика и управление</w:t>
        <w:br/>
        <w:t>народным хозяйством</w:t>
        <w:br/>
        <w:t>Басшиева Жанғул Кутжановна</w:t>
        <w:br/>
        <w:t>УПРАВЛЕНИЕ СБЫТОВОЙ ДЕЯТЕЛЬНОСТЬЮ</w:t>
        <w:br/>
        <w:t>НЕФТЕДОБЫВАЮШИХ КОМПАНИЙ</w:t>
        <w:br/>
        <w:t>,Актуальность асследуемой темы. В становлении рыночной экономики</w:t>
        <w:br/>
        <w:t>Казахстана и устойчивом ее социально-экономическом раэвитии важнов.</w:t>
        <w:br/>
        <w:t>место занимает нефтегазовая отрасль.</w:t>
        <w:br/>
        <w:t>В Стратегии вхождения Казахстана в число 50 наиболее</w:t>
        <w:br/>
        <w:t>конкурентноспособных стран мира отмечено, что “Дальнейший рост</w:t>
        <w:br/>
        <w:t>экономики Казахстана будет определятся прежде всего, факторами</w:t>
        <w:br/>
        <w:t>внешней торговли”. К таким факторам относится деятельность</w:t>
      </w:r>
    </w:p>
    <w:p>
      <w:r>
        <w:t>экспортоориентированных предприятий, среди которых важное место</w:t>
        <w:br/>
        <w:t>отводится нефтяным компаниям Казахстана. В связи с этим в развитии</w:t>
        <w:br/>
        <w:t>нефтедобываюших комнаний зажное значение имеют правильно</w:t>
        <w:br/>
        <w:t>разработанные маркетинговые стратегии и эффективная сбытовая</w:t>
        <w:br/>
        <w:t>полиғика. Все это подчеркивает актуальность темы исследования. “</w:t>
        <w:br/>
        <w:t>Обһектом исследования являются нефтедобываюшие компании</w:t>
        <w:br/>
        <w:t>Актюбинской области.</w:t>
        <w:br/>
        <w:t>Цель исследования - анализ сбытовой деятельности нефтедобываютцих</w:t>
        <w:br/>
        <w:t>компаний и разработка предложений по ее соверіненствованию. Для</w:t>
        <w:br/>
        <w:t>достижения поставленной цели определены следуютцие задачи:</w:t>
        <w:br/>
        <w:t>- определить суіқность, содержание и особенности маркетинга в</w:t>
        <w:br/>
        <w:t>нефтяной промышленности;</w:t>
        <w:br/>
        <w:t>- рассмотреть теоретические аспекты сбыта продукции И выЯвиИть его</w:t>
        <w:br/>
        <w:t>особенности в сфере нефтегазовоғо производства;</w:t>
        <w:br/>
        <w:t>- провести сравнительный анализ деятельности казахстанских нефтяных</w:t>
        <w:br/>
        <w:t>компаний и определить их место на внугреннем и внешнем рынках;</w:t>
        <w:br/>
        <w:t>- анализировать деятельность по сбыту и транспортировке нефти</w:t>
        <w:br/>
        <w:t>нефтедобываюшими компаниями Актюбинской области;</w:t>
        <w:br/>
        <w:t>- обосновать направления повькпения эффективности сбыта нефтяных</w:t>
        <w:br/>
        <w:t>компаний Актюбинской области.</w:t>
        <w:br/>
        <w:t>Научная новизна диссертациониой работы состоит из следуюіших выводов:</w:t>
        <w:br/>
        <w:t>- дана авторская трактовка понятий маркетинг и сбыт, определены их</w:t>
        <w:br/>
        <w:t>особенности в нефтегазовой сфере;</w:t>
        <w:br/>
        <w:t>- обоснованы наиболее эффективные маршруты транспортировки</w:t>
        <w:br/>
        <w:t>углеводородного сырья Актюбинской области па нефтепроводам;</w:t>
        <w:br/>
        <w:t>- проведени маркетинговые исследования на рынке нефтепродуктов</w:t>
        <w:br/>
        <w:t>г.Актобе,в результате которых проведена сегментация рынка, разработаны</w:t>
        <w:br/>
        <w:t>ӘГШММАКҮ</w:t>
        <w:br/>
        <w:t>Пізвегайіоп іог (һе ӛсіспіШіс дертев оҒ Сапдійгге</w:t>
        <w:br/>
        <w:t>оҒ Есопопис 5сіепсев оп Іһе ӛресізіпу 08.00.05 -- Есополпісв апб</w:t>
        <w:br/>
        <w:t>Мапһавешелі оҒ Мабопа! Есопошу</w:t>
        <w:br/>
        <w:t>Вавөһеуа Уһапеші КиіеһаһБу2у</w:t>
        <w:br/>
        <w:t>БАІ/Е5 АСТІУІТҮ МАМАСЕМЕМТ</w:t>
        <w:br/>
        <w:t>ОЕ ОП, - РЕОГУУСІМС ІМОГ8ТКҮ</w:t>
        <w:br/>
        <w:t>Ілгепеу оҒ (һе гезеагеһ Шеше. Ой-ап4-дав ВтапсҺ һав а кірпійсаші різсе іп</w:t>
        <w:br/>
        <w:t>Не Беіі обварроті оҒ ЯаБНғу оҒ әсополпіс ате вөсізі кілі оҒ (е ізіе ?шіпе</w:t>
        <w:br/>
        <w:t>Ғоптаноп апа деугіоршеші оҒ 1һе Керібіс оҒ КатаКҺвіап ав аһ іпдерелдөлі</w:t>
        <w:br/>
        <w:t>сошмту; аіко 118 Бгапсі оҒесонотпісв ріаув “һе шіролапі тов а деуеортелі</w:t>
        <w:br/>
        <w:t>оҒ таткей теіабопв.</w:t>
        <w:br/>
        <w:t>Іп “КатаКһвап-2030” Іопв-іегіп ФӘвусіорлпөті вігайеру ӨНіз Бгалс із</w:t>
        <w:br/>
        <w:t>сопвійегей ав Әһе ішрогіапі Фітесбоп іп іе ртосевв оҒ 4еуеюршелі оГ пабола1</w:t>
        <w:br/>
        <w:t>есопотау. Ой-ргодасбов талшсізге Таке а/ 1сафет ровіПоп іп есополісв</w:t>
        <w:br/>
        <w:t>оГ Қазасһаап апб ай іһе ваше ішпе ШК ів опе ОҒ һе тов) Әгірііу вһожіпе</w:t>
      </w:r>
    </w:p>
    <w:p>
      <w:r>
        <w:t>сватасіетізіс апа һе дітесіоп оҒ 4еуе)оріпелі оҒ аП ргосевзев.</w:t>
        <w:br/>
        <w:t>Апа 4 вһомв (һе ргоМета оҒ сісапіав-ир оҒ тізі 8ітайеру ів һоу тәзсһ</w:t>
        <w:br/>
        <w:t>ішронаті а% 4еуеіюршеді о? Бтапев, Шшсіпдіпр Өзе сопсері ОҒ теаҢтайоп алі</w:t>
        <w:br/>
        <w:t>тәгкейіпе. ж</w:t>
        <w:br/>
        <w:t>Оһесі оҒ іне гезеагей ів ой ргобасіпр сопрашіев оҒ Акусбіляк оШаві.</w:t>
        <w:br/>
        <w:t>Айшв ОҒ е геяеагеһ аге (һе апа)усіз оҒ деуе)оршелі оҒ са”оһуйгаіе тау</w:t>
        <w:br/>
        <w:t>төлгегізі іп асбіуіу (һе ой-ртойасіпр сотрашіев апа вшізтай оГ ргорова15 оп й5</w:t>
        <w:br/>
        <w:t>ішргоуешепі..</w:t>
        <w:br/>
        <w:t>-Тһеогейсаі ргіпсіріев анбі ровібопв аге ӛресіПед, (һе вш0віашба!</w:t>
        <w:br/>
        <w:t>сһагасіегізііс із гіуеп 81сҺ сопсерів ав шагКейіне, асПуШу оГ теді?айоп іп Іһе</w:t>
        <w:br/>
        <w:t>врһеге оҒ ой-апа-р25;</w:t>
        <w:br/>
        <w:t>- Тһе тшові еНеспіуе ехізіпр апа ргоіесісі іп (һе Е/иге гошіев оҒ</w:t>
        <w:br/>
        <w:t>шапвронабйоп оҒ сатһоһудгаіе лау шабегігі хҰШҺ (не Меір оГ ой рірев Бу Не</w:t>
        <w:br/>
        <w:t>рейтоіпбивігізі соппрапіев оҒ (һе Кери міс о? КауаЮһяап аге ргоуейб;</w:t>
        <w:br/>
        <w:t>- Масеншв гевейтеһев іп Іһе шагкек оҒ ппіпета! ой аге сагпесі ош, тпаткейіпр</w:t>
        <w:br/>
        <w:t>тезеатгсһ гез1Шв аге іпсотрогаіей УІ шагкейпр асПопв НҺ вйсҺ 46:</w:t>
        <w:br/>
        <w:t>зеңшешайоп оҒ іне шагкеб Әу һе ВКО-та!тік, Әһе шар оГ ровШоліпв 18</w:t>
        <w:br/>
        <w:t>ргерагей; 5</w:t>
        <w:br/>
        <w:t>- Мау оҒ іпіргоуешелі оҒ геаН?аПоп дерагітепів оГ (һе ой-ртобисіпр</w:t>
        <w:br/>
        <w:t>сотшраніев іп шапаретет об еНесбіуе тезПітаПоп ой ой га татегізі аге</w:t>
        <w:br/>
        <w:t>а”еттіпей оп (һе Бавіз оғ ргіпсірісв оГ шаәгкесіпр;</w:t>
        <w:br/>
        <w:t>- Ртофесів оҒ1һе ой сотпрапіев о? һе АЮуцЫпвК оМаві оп ігапвроглаНов оҒ</w:t>
        <w:br/>
        <w:t>теаітаНоп о1 сгиде ой аге согарагед; есопонаіс ппроталсе оҒ Кепуак-Аіугай</w:t>
        <w:br/>
        <w:t>Жгесбовһ Юг 4һе “Кауакһой-АЮ(упфе” соппрапу ів сопИгшей.</w:t>
        <w:br/>
        <w:t>Тһе Іһезев әсі аге өкінеді Гог звегіа йол ргезеніабоп:</w:t>
        <w:br/>
        <w:t>- Тһе еогейісаі авресів дейелпіпілер 4Шегепсев Беймееп (һе шаткегіпе</w:t>
        <w:br/>
        <w:t>ат ргоМелав оҒ геа!і?айолв іп (һе врһеғе оҒ ой-апа-дав;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